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rFonts w:ascii="Malgun Gothic" w:hAnsi="Malgun Gothic" w:cs="Malgun Gothic" w:eastAsia="Malgun Gothic"/>
          <w:b w:val="0"/>
          <w:i/>
          <w:sz w:val="52"/>
        </w:rPr>
        <w:t>Le Phare</w:t>
      </w:r>
    </w:p>
    <w:p>
      <w:pPr>
        <w:jc w:val="center"/>
      </w:pPr>
      <w:r>
        <w:rPr>
          <w:rFonts w:ascii="Malgun Gothic" w:hAnsi="Malgun Gothic" w:cs="Malgun Gothic" w:eastAsia="Malgun Gothic"/>
          <w:b w:val="0"/>
          <w:i w:val="0"/>
          <w:sz w:val="26"/>
        </w:rPr>
        <w:t>7부 · Métal (금속)</w:t>
      </w:r>
      <w:r>
        <w:br w:type="page"/>
      </w:r>
    </w:p>
    <w:p>
      <w:pPr>
        <w:pStyle w:val="Heading1"/>
      </w:pPr>
      <w:r>
        <w:rPr>
          <w:rFonts w:ascii="Malgun Gothic" w:hAnsi="Malgun Gothic" w:cs="Malgun Gothic" w:eastAsia="Malgun Gothic"/>
          <w:b w:val="0"/>
          <w:i/>
          <w:sz w:val="36"/>
        </w:rPr>
        <w:t>7부 1화. Marseille (마르세유)</w:t>
      </w:r>
    </w:p>
    <w:p>
      <w:r>
        <w:rPr>
          <w:rFonts w:ascii="Malgun Gothic" w:hAnsi="Malgun Gothic" w:cs="Malgun Gothic" w:eastAsia="Malgun Gothic"/>
          <w:b/>
          <w:i w:val="0"/>
          <w:sz w:val="21"/>
        </w:rPr>
        <w:t>수준: A2~C1 혼합 (중심 A2)</w:t>
      </w:r>
      <w:r>
        <w:rPr>
          <w:rFonts w:ascii="Malgun Gothic" w:hAnsi="Malgun Gothic" w:cs="Malgun Gothic" w:eastAsia="Malgun Gothic"/>
          <w:b w:val="0"/>
          <w:i w:val="0"/>
          <w:sz w:val="21"/>
        </w:rPr>
        <w:t xml:space="preserve"> · 장소: 마르세유 북부 14구 카림 어머니의 집 → 노아유 시장 → 동네 공터 · 시간: 4월 28일 화요일 ~ 5월 1일 금요일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Ça fait plaisir ! · Fais attention à toi · Oh, fada ! · Il n'y a dégun</w:t>
      </w:r>
    </w:p>
    <w:p>
      <w:r>
        <w:rPr>
          <w:rFonts w:ascii="Calibri" w:hAnsi="Calibri" w:cs="Calibri" w:eastAsia="Malgun Gothic"/>
          <w:b/>
          <w:i w:val="0"/>
          <w:sz w:val="21"/>
        </w:rPr>
        <w:t>Malika:</w:t>
      </w:r>
      <w:r>
        <w:rPr>
          <w:rFonts w:ascii="Calibri" w:hAnsi="Calibri" w:cs="Calibri" w:eastAsia="Malgun Gothic"/>
          <w:b w:val="0"/>
          <w:i w:val="0"/>
          <w:sz w:val="21"/>
        </w:rPr>
        <w:t xml:space="preserve"> (mardi, sept heures du matin ; dans une petite cuisine du quatorzième arrondissement de Marseille ; elle pose un bol devant Karim) Mange. Tu es tout maigre.</w:t>
      </w:r>
    </w:p>
    <w:p>
      <w:pPr>
        <w:ind w:left="510"/>
      </w:pPr>
      <w:r>
        <w:rPr>
          <w:rFonts w:ascii="Malgun Gothic" w:hAnsi="Malgun Gothic" w:cs="Malgun Gothic" w:eastAsia="Malgun Gothic"/>
          <w:b w:val="0"/>
          <w:i/>
          <w:color w:val="555555"/>
          <w:sz w:val="20"/>
        </w:rPr>
        <w:t>(화요일 아침 일곱 시. 마르세유 14구의 작은 부엌. 카림 앞에 그릇을 놓는다) 먹어. 너무 말랐다.</w:t>
      </w:r>
    </w:p>
    <w:p>
      <w:r>
        <w:rPr>
          <w:rFonts w:ascii="Calibri" w:hAnsi="Calibri" w:cs="Calibri" w:eastAsia="Malgun Gothic"/>
          <w:b/>
          <w:i w:val="0"/>
          <w:sz w:val="21"/>
        </w:rPr>
        <w:t>Karim:</w:t>
      </w:r>
      <w:r>
        <w:rPr>
          <w:rFonts w:ascii="Calibri" w:hAnsi="Calibri" w:cs="Calibri" w:eastAsia="Malgun Gothic"/>
          <w:b w:val="0"/>
          <w:i w:val="0"/>
          <w:sz w:val="21"/>
        </w:rPr>
        <w:t xml:space="preserve"> (il a encore les yeux fermés) Maman, il est sept heures.</w:t>
      </w:r>
    </w:p>
    <w:p>
      <w:pPr>
        <w:ind w:left="510"/>
      </w:pPr>
      <w:r>
        <w:rPr>
          <w:rFonts w:ascii="Malgun Gothic" w:hAnsi="Malgun Gothic" w:cs="Malgun Gothic" w:eastAsia="Malgun Gothic"/>
          <w:b w:val="0"/>
          <w:i/>
          <w:color w:val="555555"/>
          <w:sz w:val="20"/>
        </w:rPr>
        <w:t>(아직 눈을 감고 있다) 엄마, 일곱 시예요.</w:t>
      </w:r>
    </w:p>
    <w:p>
      <w:r>
        <w:rPr>
          <w:rFonts w:ascii="Calibri" w:hAnsi="Calibri" w:cs="Calibri" w:eastAsia="Malgun Gothic"/>
          <w:b/>
          <w:i w:val="0"/>
          <w:sz w:val="21"/>
        </w:rPr>
        <w:t>Malika:</w:t>
      </w:r>
      <w:r>
        <w:rPr>
          <w:rFonts w:ascii="Calibri" w:hAnsi="Calibri" w:cs="Calibri" w:eastAsia="Malgun Gothic"/>
          <w:b w:val="0"/>
          <w:i w:val="0"/>
          <w:sz w:val="21"/>
        </w:rPr>
        <w:t xml:space="preserve"> Et alors ? À Paris, vous dormez jusqu'à midi ? (elle lui sert du café) Ici, le soleil se lève tôt. Les mamans aussi.</w:t>
      </w:r>
    </w:p>
    <w:p>
      <w:pPr>
        <w:ind w:left="510"/>
      </w:pPr>
      <w:r>
        <w:rPr>
          <w:rFonts w:ascii="Malgun Gothic" w:hAnsi="Malgun Gothic" w:cs="Malgun Gothic" w:eastAsia="Malgun Gothic"/>
          <w:b w:val="0"/>
          <w:i/>
          <w:color w:val="555555"/>
          <w:sz w:val="20"/>
        </w:rPr>
        <w:t>그래서? 파리에선 열두 시까지 자니? (커피를 따라 준다) 여기선 해가 일찍 떠. 엄마들도.</w:t>
      </w:r>
    </w:p>
    <w:p>
      <w:r>
        <w:rPr>
          <w:rFonts w:ascii="Calibri" w:hAnsi="Calibri" w:cs="Calibri" w:eastAsia="Malgun Gothic"/>
          <w:b/>
          <w:i w:val="0"/>
          <w:sz w:val="21"/>
        </w:rPr>
        <w:t>Karim:</w:t>
      </w:r>
      <w:r>
        <w:rPr>
          <w:rFonts w:ascii="Calibri" w:hAnsi="Calibri" w:cs="Calibri" w:eastAsia="Malgun Gothic"/>
          <w:b w:val="0"/>
          <w:i w:val="0"/>
          <w:sz w:val="21"/>
        </w:rPr>
        <w:t xml:space="preserve"> (il sourit et boit) Ton café. (un silence) Ça fait plaisir !</w:t>
      </w:r>
    </w:p>
    <w:p>
      <w:pPr>
        <w:ind w:left="510"/>
      </w:pPr>
      <w:r>
        <w:rPr>
          <w:rFonts w:ascii="Malgun Gothic" w:hAnsi="Malgun Gothic" w:cs="Malgun Gothic" w:eastAsia="Malgun Gothic"/>
          <w:b w:val="0"/>
          <w:i/>
          <w:color w:val="555555"/>
          <w:sz w:val="20"/>
        </w:rPr>
        <w:t>(웃으며 마신다) 엄마 커피. (침묵) 이거 좋다!</w:t>
      </w:r>
    </w:p>
    <w:p>
      <w:r>
        <w:rPr>
          <w:rFonts w:ascii="Calibri" w:hAnsi="Calibri" w:cs="Calibri" w:eastAsia="Malgun Gothic"/>
          <w:b/>
          <w:i w:val="0"/>
          <w:sz w:val="21"/>
        </w:rPr>
        <w:t>Malika:</w:t>
      </w:r>
      <w:r>
        <w:rPr>
          <w:rFonts w:ascii="Calibri" w:hAnsi="Calibri" w:cs="Calibri" w:eastAsia="Malgun Gothic"/>
          <w:b w:val="0"/>
          <w:i w:val="0"/>
          <w:sz w:val="21"/>
        </w:rPr>
        <w:t xml:space="preserve"> (elle s'assoit en face de lui) Trois ans. Trois ans que tu n'es pas venu à Pâques. (un silence) Tu sais combien de pieds-paquets j'ai mangés toute seule ?</w:t>
      </w:r>
    </w:p>
    <w:p>
      <w:pPr>
        <w:ind w:left="510"/>
      </w:pPr>
      <w:r>
        <w:rPr>
          <w:rFonts w:ascii="Malgun Gothic" w:hAnsi="Malgun Gothic" w:cs="Malgun Gothic" w:eastAsia="Malgun Gothic"/>
          <w:b w:val="0"/>
          <w:i/>
          <w:color w:val="555555"/>
          <w:sz w:val="20"/>
        </w:rPr>
        <w:t>(그 맞은편에 앉는다) 삼 년. 삼 년이나 부활절에 안 왔지. (침묵) 엄마가 혼자 피에파케를 몇 개나 먹었는지 아니?</w:t>
      </w:r>
    </w:p>
    <w:p>
      <w:r>
        <w:rPr>
          <w:rFonts w:ascii="Calibri" w:hAnsi="Calibri" w:cs="Calibri" w:eastAsia="Malgun Gothic"/>
          <w:b/>
          <w:i w:val="0"/>
          <w:sz w:val="21"/>
        </w:rPr>
        <w:t>Karim:</w:t>
      </w:r>
      <w:r>
        <w:rPr>
          <w:rFonts w:ascii="Calibri" w:hAnsi="Calibri" w:cs="Calibri" w:eastAsia="Malgun Gothic"/>
          <w:b w:val="0"/>
          <w:i w:val="0"/>
          <w:sz w:val="21"/>
        </w:rPr>
        <w:t xml:space="preserve"> Pâques, c'était il y a trois semaines, maman.</w:t>
      </w:r>
    </w:p>
    <w:p>
      <w:pPr>
        <w:ind w:left="510"/>
      </w:pPr>
      <w:r>
        <w:rPr>
          <w:rFonts w:ascii="Malgun Gothic" w:hAnsi="Malgun Gothic" w:cs="Malgun Gothic" w:eastAsia="Malgun Gothic"/>
          <w:b w:val="0"/>
          <w:i/>
          <w:color w:val="555555"/>
          <w:sz w:val="20"/>
        </w:rPr>
        <w:t>부활절은 삼 주 전이었어요, 엄마.</w:t>
      </w:r>
    </w:p>
    <w:p>
      <w:r>
        <w:rPr>
          <w:rFonts w:ascii="Calibri" w:hAnsi="Calibri" w:cs="Calibri" w:eastAsia="Malgun Gothic"/>
          <w:b/>
          <w:i w:val="0"/>
          <w:sz w:val="21"/>
        </w:rPr>
        <w:t>Malika:</w:t>
      </w:r>
      <w:r>
        <w:rPr>
          <w:rFonts w:ascii="Calibri" w:hAnsi="Calibri" w:cs="Calibri" w:eastAsia="Malgun Gothic"/>
          <w:b w:val="0"/>
          <w:i w:val="0"/>
          <w:sz w:val="21"/>
        </w:rPr>
        <w:t xml:space="preserve"> Pâques, c'est quand le fils rentre. (elle se lève) Jeudi, je fais des pieds-paquets. Et ce soir, un couscous. Pour fêter.</w:t>
      </w:r>
    </w:p>
    <w:p>
      <w:pPr>
        <w:ind w:left="510"/>
      </w:pPr>
      <w:r>
        <w:rPr>
          <w:rFonts w:ascii="Malgun Gothic" w:hAnsi="Malgun Gothic" w:cs="Malgun Gothic" w:eastAsia="Malgun Gothic"/>
          <w:b w:val="0"/>
          <w:i/>
          <w:color w:val="555555"/>
          <w:sz w:val="20"/>
        </w:rPr>
        <w:t>부활절은 아들이 돌아오는 날이야. (일어선다) 목요일엔 피에파케 만들 거야. 그리고 오늘 밤엔 쿠스쿠스. 축하하려고.</w:t>
      </w:r>
    </w:p>
    <w:p>
      <w:r>
        <w:rPr>
          <w:rFonts w:ascii="Calibri" w:hAnsi="Calibri" w:cs="Calibri" w:eastAsia="Malgun Gothic"/>
          <w:b/>
          <w:i w:val="0"/>
          <w:sz w:val="21"/>
        </w:rPr>
        <w:t>Karim:</w:t>
      </w:r>
      <w:r>
        <w:rPr>
          <w:rFonts w:ascii="Calibri" w:hAnsi="Calibri" w:cs="Calibri" w:eastAsia="Malgun Gothic"/>
          <w:b w:val="0"/>
          <w:i w:val="0"/>
          <w:sz w:val="21"/>
        </w:rPr>
        <w:t xml:space="preserve"> Et Yanis ? Il est où ?</w:t>
      </w:r>
    </w:p>
    <w:p>
      <w:pPr>
        <w:ind w:left="510"/>
      </w:pPr>
      <w:r>
        <w:rPr>
          <w:rFonts w:ascii="Malgun Gothic" w:hAnsi="Malgun Gothic" w:cs="Malgun Gothic" w:eastAsia="Malgun Gothic"/>
          <w:b w:val="0"/>
          <w:i/>
          <w:color w:val="555555"/>
          <w:sz w:val="20"/>
        </w:rPr>
        <w:t>그럼 야니스는요? 어디 있어요?</w:t>
      </w:r>
    </w:p>
    <w:p>
      <w:r>
        <w:rPr>
          <w:rFonts w:ascii="Calibri" w:hAnsi="Calibri" w:cs="Calibri" w:eastAsia="Malgun Gothic"/>
          <w:b/>
          <w:i w:val="0"/>
          <w:sz w:val="21"/>
        </w:rPr>
        <w:t>Malika:</w:t>
      </w:r>
      <w:r>
        <w:rPr>
          <w:rFonts w:ascii="Calibri" w:hAnsi="Calibri" w:cs="Calibri" w:eastAsia="Malgun Gothic"/>
          <w:b w:val="0"/>
          <w:i w:val="0"/>
          <w:sz w:val="21"/>
        </w:rPr>
        <w:t xml:space="preserve"> (elle regarde la porte d'une chambre, fermée) Il dort. Il travaille la nuit, maintenant. Au port. (un silence) Depuis janvier, il ne rentre jamais avant cinq heures du matin.</w:t>
      </w:r>
    </w:p>
    <w:p>
      <w:pPr>
        <w:ind w:left="510"/>
      </w:pPr>
      <w:r>
        <w:rPr>
          <w:rFonts w:ascii="Malgun Gothic" w:hAnsi="Malgun Gothic" w:cs="Malgun Gothic" w:eastAsia="Malgun Gothic"/>
          <w:b w:val="0"/>
          <w:i/>
          <w:color w:val="555555"/>
          <w:sz w:val="20"/>
        </w:rPr>
        <w:t>(닫힌 방문을 본다) 자. 요즘은 밤에 일해. 항구에서. (침묵) 일월부터 새벽 다섯 시 전엔 절대 안 들어와.</w:t>
      </w:r>
    </w:p>
    <w:p>
      <w:r>
        <w:rPr>
          <w:rFonts w:ascii="Calibri" w:hAnsi="Calibri" w:cs="Calibri" w:eastAsia="Malgun Gothic"/>
          <w:b/>
          <w:i w:val="0"/>
          <w:sz w:val="21"/>
        </w:rPr>
        <w:t>Karim:</w:t>
      </w:r>
      <w:r>
        <w:rPr>
          <w:rFonts w:ascii="Calibri" w:hAnsi="Calibri" w:cs="Calibri" w:eastAsia="Malgun Gothic"/>
          <w:b w:val="0"/>
          <w:i w:val="0"/>
          <w:sz w:val="21"/>
        </w:rPr>
        <w:t xml:space="preserve"> (il regarde la porte, lui aussi) Hier soir, il ne m'a presque pas parlé.</w:t>
      </w:r>
    </w:p>
    <w:p>
      <w:pPr>
        <w:ind w:left="510"/>
      </w:pPr>
      <w:r>
        <w:rPr>
          <w:rFonts w:ascii="Malgun Gothic" w:hAnsi="Malgun Gothic" w:cs="Malgun Gothic" w:eastAsia="Malgun Gothic"/>
          <w:b w:val="0"/>
          <w:i/>
          <w:color w:val="555555"/>
          <w:sz w:val="20"/>
        </w:rPr>
        <w:t>(그도 방문을 본다) 어젯밤에 저랑 거의 말을 안 했어요.</w:t>
      </w:r>
    </w:p>
    <w:p>
      <w:r>
        <w:rPr>
          <w:rFonts w:ascii="Calibri" w:hAnsi="Calibri" w:cs="Calibri" w:eastAsia="Malgun Gothic"/>
          <w:b/>
          <w:i w:val="0"/>
          <w:sz w:val="21"/>
        </w:rPr>
        <w:t>Malika:</w:t>
      </w:r>
      <w:r>
        <w:rPr>
          <w:rFonts w:ascii="Calibri" w:hAnsi="Calibri" w:cs="Calibri" w:eastAsia="Malgun Gothic"/>
          <w:b w:val="0"/>
          <w:i w:val="0"/>
          <w:sz w:val="21"/>
        </w:rPr>
        <w:t xml:space="preserve"> Il est fatigué. (un silence) Il est toujours fatigué. Mais regarde. (elle montre la cuisine) Il m'a acheté une machine à laver. Un micro-ondes. Et la télé, là. Grande comme un cinéma.</w:t>
      </w:r>
    </w:p>
    <w:p>
      <w:pPr>
        <w:ind w:left="510"/>
      </w:pPr>
      <w:r>
        <w:rPr>
          <w:rFonts w:ascii="Malgun Gothic" w:hAnsi="Malgun Gothic" w:cs="Malgun Gothic" w:eastAsia="Malgun Gothic"/>
          <w:b w:val="0"/>
          <w:i/>
          <w:color w:val="555555"/>
          <w:sz w:val="20"/>
        </w:rPr>
        <w:t>피곤해서 그래. (침묵) 늘 피곤해. 근데 봐. (부엌을 가리킨다) 엄마한테 세탁기를 사 줬어. 전자레인지도. 그리고 저 텔레비전. 영화관만 해.</w:t>
      </w:r>
    </w:p>
    <w:p>
      <w:r>
        <w:rPr>
          <w:rFonts w:ascii="Calibri" w:hAnsi="Calibri" w:cs="Calibri" w:eastAsia="Malgun Gothic"/>
          <w:b/>
          <w:i w:val="0"/>
          <w:sz w:val="21"/>
        </w:rPr>
        <w:t>Karim:</w:t>
      </w:r>
      <w:r>
        <w:rPr>
          <w:rFonts w:ascii="Calibri" w:hAnsi="Calibri" w:cs="Calibri" w:eastAsia="Malgun Gothic"/>
          <w:b w:val="0"/>
          <w:i w:val="0"/>
          <w:sz w:val="21"/>
        </w:rPr>
        <w:t xml:space="preserve"> (il regarde la télé, énorme, au mur du salon) Elle coûte combien, une télé comme ça ?</w:t>
      </w:r>
    </w:p>
    <w:p>
      <w:pPr>
        <w:ind w:left="510"/>
      </w:pPr>
      <w:r>
        <w:rPr>
          <w:rFonts w:ascii="Malgun Gothic" w:hAnsi="Malgun Gothic" w:cs="Malgun Gothic" w:eastAsia="Malgun Gothic"/>
          <w:b w:val="0"/>
          <w:i/>
          <w:color w:val="555555"/>
          <w:sz w:val="20"/>
        </w:rPr>
        <w:t>(거실 벽에 걸린 엄청 큰 텔레비전을 본다) 저런 텔레비전은 얼마예요?</w:t>
      </w:r>
    </w:p>
    <w:p>
      <w:r>
        <w:rPr>
          <w:rFonts w:ascii="Calibri" w:hAnsi="Calibri" w:cs="Calibri" w:eastAsia="Malgun Gothic"/>
          <w:b/>
          <w:i w:val="0"/>
          <w:sz w:val="21"/>
        </w:rPr>
        <w:t>Malika:</w:t>
      </w:r>
      <w:r>
        <w:rPr>
          <w:rFonts w:ascii="Calibri" w:hAnsi="Calibri" w:cs="Calibri" w:eastAsia="Malgun Gothic"/>
          <w:b w:val="0"/>
          <w:i w:val="0"/>
          <w:sz w:val="21"/>
        </w:rPr>
        <w:t xml:space="preserve"> (elle hausse les épaules) Je ne sais pas. Je n'ai pas demandé. (un silence) Un fils qui fait un cadeau à sa mère, on ne lui demande pas le prix.</w:t>
      </w:r>
    </w:p>
    <w:p>
      <w:pPr>
        <w:ind w:left="510"/>
      </w:pPr>
      <w:r>
        <w:rPr>
          <w:rFonts w:ascii="Malgun Gothic" w:hAnsi="Malgun Gothic" w:cs="Malgun Gothic" w:eastAsia="Malgun Gothic"/>
          <w:b w:val="0"/>
          <w:i/>
          <w:color w:val="555555"/>
          <w:sz w:val="20"/>
        </w:rPr>
        <w:t>(어깨를 으쓱한다) 몰라. 안 물어봤어. (침묵) 엄마한테 선물하는 아들한테 값을 묻는 거 아니야.</w:t>
      </w:r>
    </w:p>
    <w:p>
      <w:r>
        <w:rPr>
          <w:rFonts w:ascii="Calibri" w:hAnsi="Calibri" w:cs="Calibri" w:eastAsia="Malgun Gothic"/>
          <w:b/>
          <w:i w:val="0"/>
          <w:sz w:val="21"/>
        </w:rPr>
        <w:t>Karim:</w:t>
      </w:r>
      <w:r>
        <w:rPr>
          <w:rFonts w:ascii="Calibri" w:hAnsi="Calibri" w:cs="Calibri" w:eastAsia="Malgun Gothic"/>
          <w:b w:val="0"/>
          <w:i w:val="0"/>
          <w:sz w:val="21"/>
        </w:rPr>
        <w:t xml:space="preserve"> (doucement) Non. On ne demande pas.</w:t>
      </w:r>
    </w:p>
    <w:p>
      <w:pPr>
        <w:ind w:left="510"/>
      </w:pPr>
      <w:r>
        <w:rPr>
          <w:rFonts w:ascii="Malgun Gothic" w:hAnsi="Malgun Gothic" w:cs="Malgun Gothic" w:eastAsia="Malgun Gothic"/>
          <w:b w:val="0"/>
          <w:i/>
          <w:color w:val="555555"/>
          <w:sz w:val="20"/>
        </w:rPr>
        <w:t>(조용히) 그렇죠. 안 묻죠.</w:t>
      </w:r>
    </w:p>
    <w:p>
      <w:r>
        <w:rPr>
          <w:rFonts w:ascii="Calibri" w:hAnsi="Calibri" w:cs="Calibri" w:eastAsia="Malgun Gothic"/>
          <w:b/>
          <w:i w:val="0"/>
          <w:sz w:val="21"/>
        </w:rPr>
        <w:t>Samia:</w:t>
      </w:r>
      <w:r>
        <w:rPr>
          <w:rFonts w:ascii="Calibri" w:hAnsi="Calibri" w:cs="Calibri" w:eastAsia="Malgun Gothic"/>
          <w:b w:val="0"/>
          <w:i w:val="0"/>
          <w:sz w:val="21"/>
        </w:rPr>
        <w:t xml:space="preserve"> (elle entre sans frapper, avec un sac de pain) Coucou, tata ! (elle voit Karim) Oh, fada ! Le Parisien est là !</w:t>
      </w:r>
    </w:p>
    <w:p>
      <w:pPr>
        <w:ind w:left="510"/>
      </w:pPr>
      <w:r>
        <w:rPr>
          <w:rFonts w:ascii="Malgun Gothic" w:hAnsi="Malgun Gothic" w:cs="Malgun Gothic" w:eastAsia="Malgun Gothic"/>
          <w:b w:val="0"/>
          <w:i/>
          <w:color w:val="555555"/>
          <w:sz w:val="20"/>
        </w:rPr>
        <w:t>(노크도 없이 빵 봉투를 들고 들어온다) 이모, 안녕! (카림을 본다) 오, 미쳤다! 파리 사람 왔네!</w:t>
      </w:r>
    </w:p>
    <w:p>
      <w:r>
        <w:rPr>
          <w:rFonts w:ascii="Calibri" w:hAnsi="Calibri" w:cs="Calibri" w:eastAsia="Malgun Gothic"/>
          <w:b/>
          <w:i w:val="0"/>
          <w:sz w:val="21"/>
        </w:rPr>
        <w:t>Karim:</w:t>
      </w:r>
      <w:r>
        <w:rPr>
          <w:rFonts w:ascii="Calibri" w:hAnsi="Calibri" w:cs="Calibri" w:eastAsia="Malgun Gothic"/>
          <w:b w:val="0"/>
          <w:i w:val="0"/>
          <w:sz w:val="21"/>
        </w:rPr>
        <w:t xml:space="preserve"> (il se lève et l'embrasse) Samia ! Tu as grandi !</w:t>
      </w:r>
    </w:p>
    <w:p>
      <w:pPr>
        <w:ind w:left="510"/>
      </w:pPr>
      <w:r>
        <w:rPr>
          <w:rFonts w:ascii="Malgun Gothic" w:hAnsi="Malgun Gothic" w:cs="Malgun Gothic" w:eastAsia="Malgun Gothic"/>
          <w:b w:val="0"/>
          <w:i/>
          <w:color w:val="555555"/>
          <w:sz w:val="20"/>
        </w:rPr>
        <w:t>(일어나 그녀를 안는다) 사미아! 많이 컸네!</w:t>
      </w:r>
    </w:p>
    <w:p>
      <w:r>
        <w:rPr>
          <w:rFonts w:ascii="Calibri" w:hAnsi="Calibri" w:cs="Calibri" w:eastAsia="Malgun Gothic"/>
          <w:b/>
          <w:i w:val="0"/>
          <w:sz w:val="21"/>
        </w:rPr>
        <w:t>Samia:</w:t>
      </w:r>
      <w:r>
        <w:rPr>
          <w:rFonts w:ascii="Calibri" w:hAnsi="Calibri" w:cs="Calibri" w:eastAsia="Malgun Gothic"/>
          <w:b w:val="0"/>
          <w:i w:val="0"/>
          <w:sz w:val="21"/>
        </w:rPr>
        <w:t xml:space="preserve"> J'ai vingt-huit ans, Karim. J'ai fini de grandir. (elle rit) Toi, par contre, tu as les cheveux d'un vieux.</w:t>
      </w:r>
    </w:p>
    <w:p>
      <w:pPr>
        <w:ind w:left="510"/>
      </w:pPr>
      <w:r>
        <w:rPr>
          <w:rFonts w:ascii="Malgun Gothic" w:hAnsi="Malgun Gothic" w:cs="Malgun Gothic" w:eastAsia="Malgun Gothic"/>
          <w:b w:val="0"/>
          <w:i/>
          <w:color w:val="555555"/>
          <w:sz w:val="20"/>
        </w:rPr>
        <w:t>나 스물여덟이야, 카림. 다 컸어. (웃는다) 대신 오빠는 머리가 할아버지 같다.</w:t>
      </w:r>
    </w:p>
    <w:p>
      <w:r>
        <w:rPr>
          <w:rFonts w:ascii="Calibri" w:hAnsi="Calibri" w:cs="Calibri" w:eastAsia="Malgun Gothic"/>
          <w:b/>
          <w:i w:val="0"/>
          <w:sz w:val="21"/>
        </w:rPr>
        <w:t>Malika:</w:t>
      </w:r>
      <w:r>
        <w:rPr>
          <w:rFonts w:ascii="Calibri" w:hAnsi="Calibri" w:cs="Calibri" w:eastAsia="Malgun Gothic"/>
          <w:b w:val="0"/>
          <w:i w:val="0"/>
          <w:sz w:val="21"/>
        </w:rPr>
        <w:t xml:space="preserve"> (elle prend le pain) Samia, c'est elle qui m'a montré tes articles. Sur l'ordinateur. Avec ton nom en bas.</w:t>
      </w:r>
    </w:p>
    <w:p>
      <w:pPr>
        <w:ind w:left="510"/>
      </w:pPr>
      <w:r>
        <w:rPr>
          <w:rFonts w:ascii="Malgun Gothic" w:hAnsi="Malgun Gothic" w:cs="Malgun Gothic" w:eastAsia="Malgun Gothic"/>
          <w:b w:val="0"/>
          <w:i/>
          <w:color w:val="555555"/>
          <w:sz w:val="20"/>
        </w:rPr>
        <w:t>(빵을 받는다) 사미아가 엄마한테 네 기사를 보여 줬어. 컴퓨터로. 밑에 네 이름 있는 거.</w:t>
      </w:r>
    </w:p>
    <w:p>
      <w:r>
        <w:rPr>
          <w:rFonts w:ascii="Calibri" w:hAnsi="Calibri" w:cs="Calibri" w:eastAsia="Malgun Gothic"/>
          <w:b/>
          <w:i w:val="0"/>
          <w:sz w:val="21"/>
        </w:rPr>
        <w:t>Samia:</w:t>
      </w:r>
      <w:r>
        <w:rPr>
          <w:rFonts w:ascii="Calibri" w:hAnsi="Calibri" w:cs="Calibri" w:eastAsia="Malgun Gothic"/>
          <w:b w:val="0"/>
          <w:i w:val="0"/>
          <w:sz w:val="21"/>
        </w:rPr>
        <w:t xml:space="preserve"> (fière) Je les lis tous. Même les longs. Même ceux avec des chiffres. (un silence) Surtout celui sur les mannequins. Ça m'a fait pleurer.</w:t>
      </w:r>
    </w:p>
    <w:p>
      <w:pPr>
        <w:ind w:left="510"/>
      </w:pPr>
      <w:r>
        <w:rPr>
          <w:rFonts w:ascii="Malgun Gothic" w:hAnsi="Malgun Gothic" w:cs="Malgun Gothic" w:eastAsia="Malgun Gothic"/>
          <w:b w:val="0"/>
          <w:i/>
          <w:color w:val="555555"/>
          <w:sz w:val="20"/>
        </w:rPr>
        <w:t>(뿌듯하게) 나 다 읽어. 긴 것도. 숫자 나오는 것도. (침묵) 특히 모델들 얘기. 그거 읽고 울었어.</w:t>
      </w:r>
    </w:p>
    <w:p>
      <w:r>
        <w:rPr>
          <w:rFonts w:ascii="Calibri" w:hAnsi="Calibri" w:cs="Calibri" w:eastAsia="Malgun Gothic"/>
          <w:b/>
          <w:i w:val="0"/>
          <w:sz w:val="21"/>
        </w:rPr>
        <w:t>Karim:</w:t>
      </w:r>
      <w:r>
        <w:rPr>
          <w:rFonts w:ascii="Calibri" w:hAnsi="Calibri" w:cs="Calibri" w:eastAsia="Malgun Gothic"/>
          <w:b w:val="0"/>
          <w:i w:val="0"/>
          <w:sz w:val="21"/>
        </w:rPr>
        <w:t xml:space="preserve"> (touché) Merci, Samia.</w:t>
      </w:r>
    </w:p>
    <w:p>
      <w:pPr>
        <w:ind w:left="510"/>
      </w:pPr>
      <w:r>
        <w:rPr>
          <w:rFonts w:ascii="Malgun Gothic" w:hAnsi="Malgun Gothic" w:cs="Malgun Gothic" w:eastAsia="Malgun Gothic"/>
          <w:b w:val="0"/>
          <w:i/>
          <w:color w:val="555555"/>
          <w:sz w:val="20"/>
        </w:rPr>
        <w:t>(감동해서) 고마워, 사미아.</w:t>
      </w:r>
    </w:p>
    <w:p>
      <w:r>
        <w:rPr>
          <w:rFonts w:ascii="Calibri" w:hAnsi="Calibri" w:cs="Calibri" w:eastAsia="Malgun Gothic"/>
          <w:b/>
          <w:i w:val="0"/>
          <w:sz w:val="21"/>
        </w:rPr>
        <w:t>Samia:</w:t>
      </w:r>
      <w:r>
        <w:rPr>
          <w:rFonts w:ascii="Calibri" w:hAnsi="Calibri" w:cs="Calibri" w:eastAsia="Malgun Gothic"/>
          <w:b w:val="0"/>
          <w:i w:val="0"/>
          <w:sz w:val="21"/>
        </w:rPr>
        <w:t xml:space="preserve"> (elle baisse la voix) Et Yanis, tu lui as parlé ?</w:t>
      </w:r>
    </w:p>
    <w:p>
      <w:pPr>
        <w:ind w:left="510"/>
      </w:pPr>
      <w:r>
        <w:rPr>
          <w:rFonts w:ascii="Malgun Gothic" w:hAnsi="Malgun Gothic" w:cs="Malgun Gothic" w:eastAsia="Malgun Gothic"/>
          <w:b w:val="0"/>
          <w:i/>
          <w:color w:val="555555"/>
          <w:sz w:val="20"/>
        </w:rPr>
        <w:t>(목소리를 낮춘다) 그리고 야니스랑은 얘기했어?</w:t>
      </w:r>
    </w:p>
    <w:p>
      <w:r>
        <w:rPr>
          <w:rFonts w:ascii="Calibri" w:hAnsi="Calibri" w:cs="Calibri" w:eastAsia="Malgun Gothic"/>
          <w:b/>
          <w:i w:val="0"/>
          <w:sz w:val="21"/>
        </w:rPr>
        <w:t>Karim:</w:t>
      </w:r>
      <w:r>
        <w:rPr>
          <w:rFonts w:ascii="Calibri" w:hAnsi="Calibri" w:cs="Calibri" w:eastAsia="Malgun Gothic"/>
          <w:b w:val="0"/>
          <w:i w:val="0"/>
          <w:sz w:val="21"/>
        </w:rPr>
        <w:t xml:space="preserve"> Pas encore.</w:t>
      </w:r>
    </w:p>
    <w:p>
      <w:pPr>
        <w:ind w:left="510"/>
      </w:pPr>
      <w:r>
        <w:rPr>
          <w:rFonts w:ascii="Malgun Gothic" w:hAnsi="Malgun Gothic" w:cs="Malgun Gothic" w:eastAsia="Malgun Gothic"/>
          <w:b w:val="0"/>
          <w:i/>
          <w:color w:val="555555"/>
          <w:sz w:val="20"/>
        </w:rPr>
        <w:t>아직.</w:t>
      </w:r>
    </w:p>
    <w:p>
      <w:r>
        <w:rPr>
          <w:rFonts w:ascii="Calibri" w:hAnsi="Calibri" w:cs="Calibri" w:eastAsia="Malgun Gothic"/>
          <w:b/>
          <w:i w:val="0"/>
          <w:sz w:val="21"/>
        </w:rPr>
        <w:t>Samia:</w:t>
      </w:r>
      <w:r>
        <w:rPr>
          <w:rFonts w:ascii="Calibri" w:hAnsi="Calibri" w:cs="Calibri" w:eastAsia="Malgun Gothic"/>
          <w:b w:val="0"/>
          <w:i w:val="0"/>
          <w:sz w:val="21"/>
        </w:rPr>
        <w:t xml:space="preserve"> (elle regarde la porte fermée, puis Karim) Parle-lui. (un silence) Moi, il ne m'écoute plus.</w:t>
      </w:r>
    </w:p>
    <w:p>
      <w:pPr>
        <w:ind w:left="510"/>
      </w:pPr>
      <w:r>
        <w:rPr>
          <w:rFonts w:ascii="Malgun Gothic" w:hAnsi="Malgun Gothic" w:cs="Malgun Gothic" w:eastAsia="Malgun Gothic"/>
          <w:b w:val="0"/>
          <w:i/>
          <w:color w:val="555555"/>
          <w:sz w:val="20"/>
        </w:rPr>
        <w:t>(닫힌 문을 보고, 다시 카림을 본다) 얘기해 봐. (침묵) 나한텐 이제 귀도 안 기울여.</w:t>
      </w:r>
    </w:p>
    <w:p>
      <w:r>
        <w:rPr>
          <w:rFonts w:ascii="Calibri" w:hAnsi="Calibri" w:cs="Calibri" w:eastAsia="Malgun Gothic"/>
          <w:b/>
          <w:i w:val="0"/>
          <w:sz w:val="21"/>
        </w:rPr>
        <w:t>Malika:</w:t>
      </w:r>
      <w:r>
        <w:rPr>
          <w:rFonts w:ascii="Calibri" w:hAnsi="Calibri" w:cs="Calibri" w:eastAsia="Malgun Gothic"/>
          <w:b w:val="0"/>
          <w:i w:val="0"/>
          <w:sz w:val="21"/>
        </w:rPr>
        <w:t xml:space="preserve"> (dix heures ; au marché de Noailles ; elle tient le bras de Karim) Tiens-moi bien. Il y a du monde.</w:t>
      </w:r>
    </w:p>
    <w:p>
      <w:pPr>
        <w:ind w:left="510"/>
      </w:pPr>
      <w:r>
        <w:rPr>
          <w:rFonts w:ascii="Malgun Gothic" w:hAnsi="Malgun Gothic" w:cs="Malgun Gothic" w:eastAsia="Malgun Gothic"/>
          <w:b w:val="0"/>
          <w:i/>
          <w:color w:val="555555"/>
          <w:sz w:val="20"/>
        </w:rPr>
        <w:t>(오전 열 시. 노아유 시장. 카림의 팔을 잡는다) 꼭 잡아. 사람 많다.</w:t>
      </w:r>
    </w:p>
    <w:p>
      <w:r>
        <w:rPr>
          <w:rFonts w:ascii="Calibri" w:hAnsi="Calibri" w:cs="Calibri" w:eastAsia="Malgun Gothic"/>
          <w:b/>
          <w:i w:val="0"/>
          <w:sz w:val="21"/>
        </w:rPr>
        <w:t>Karim:</w:t>
      </w:r>
      <w:r>
        <w:rPr>
          <w:rFonts w:ascii="Calibri" w:hAnsi="Calibri" w:cs="Calibri" w:eastAsia="Malgun Gothic"/>
          <w:b w:val="0"/>
          <w:i w:val="0"/>
          <w:sz w:val="21"/>
        </w:rPr>
        <w:t xml:space="preserve"> (il regarde autour de lui : les épices, les menthes, les voix) Rien n'a changé.</w:t>
      </w:r>
    </w:p>
    <w:p>
      <w:pPr>
        <w:ind w:left="510"/>
      </w:pPr>
      <w:r>
        <w:rPr>
          <w:rFonts w:ascii="Malgun Gothic" w:hAnsi="Malgun Gothic" w:cs="Malgun Gothic" w:eastAsia="Malgun Gothic"/>
          <w:b w:val="0"/>
          <w:i/>
          <w:color w:val="555555"/>
          <w:sz w:val="20"/>
        </w:rPr>
        <w:t>(주위를 둘러본다. 향신료, 박하, 사람들 목소리) 하나도 안 변했네.</w:t>
      </w:r>
    </w:p>
    <w:p>
      <w:r>
        <w:rPr>
          <w:rFonts w:ascii="Calibri" w:hAnsi="Calibri" w:cs="Calibri" w:eastAsia="Malgun Gothic"/>
          <w:b/>
          <w:i w:val="0"/>
          <w:sz w:val="21"/>
        </w:rPr>
        <w:t>Marchand:</w:t>
      </w:r>
      <w:r>
        <w:rPr>
          <w:rFonts w:ascii="Calibri" w:hAnsi="Calibri" w:cs="Calibri" w:eastAsia="Malgun Gothic"/>
          <w:b w:val="0"/>
          <w:i w:val="0"/>
          <w:sz w:val="21"/>
        </w:rPr>
        <w:t xml:space="preserve"> (derrière ses caisses de légumes) Madame Benali ! Et c'est qui, ce beau garçon ?</w:t>
      </w:r>
    </w:p>
    <w:p>
      <w:pPr>
        <w:ind w:left="510"/>
      </w:pPr>
      <w:r>
        <w:rPr>
          <w:rFonts w:ascii="Malgun Gothic" w:hAnsi="Malgun Gothic" w:cs="Malgun Gothic" w:eastAsia="Malgun Gothic"/>
          <w:b w:val="0"/>
          <w:i/>
          <w:color w:val="555555"/>
          <w:sz w:val="20"/>
        </w:rPr>
        <w:t>(채소 상자 뒤에서) 벤알리 부인! 이 잘생긴 총각은 누구예요?</w:t>
      </w:r>
    </w:p>
    <w:p>
      <w:r>
        <w:rPr>
          <w:rFonts w:ascii="Calibri" w:hAnsi="Calibri" w:cs="Calibri" w:eastAsia="Malgun Gothic"/>
          <w:b/>
          <w:i w:val="0"/>
          <w:sz w:val="21"/>
        </w:rPr>
        <w:t>Malika:</w:t>
      </w:r>
      <w:r>
        <w:rPr>
          <w:rFonts w:ascii="Calibri" w:hAnsi="Calibri" w:cs="Calibri" w:eastAsia="Malgun Gothic"/>
          <w:b w:val="0"/>
          <w:i w:val="0"/>
          <w:sz w:val="21"/>
        </w:rPr>
        <w:t xml:space="preserve"> (fière) Mon fils. Le grand. Il est journaliste. À Paris.</w:t>
      </w:r>
    </w:p>
    <w:p>
      <w:pPr>
        <w:ind w:left="510"/>
      </w:pPr>
      <w:r>
        <w:rPr>
          <w:rFonts w:ascii="Malgun Gothic" w:hAnsi="Malgun Gothic" w:cs="Malgun Gothic" w:eastAsia="Malgun Gothic"/>
          <w:b w:val="0"/>
          <w:i/>
          <w:color w:val="555555"/>
          <w:sz w:val="20"/>
        </w:rPr>
        <w:t>(뿌듯하게) 우리 아들. 큰애. 기자예요. 파리에서.</w:t>
      </w:r>
    </w:p>
    <w:p>
      <w:r>
        <w:rPr>
          <w:rFonts w:ascii="Calibri" w:hAnsi="Calibri" w:cs="Calibri" w:eastAsia="Malgun Gothic"/>
          <w:b/>
          <w:i w:val="0"/>
          <w:sz w:val="21"/>
        </w:rPr>
        <w:t>Marchand:</w:t>
      </w:r>
      <w:r>
        <w:rPr>
          <w:rFonts w:ascii="Calibri" w:hAnsi="Calibri" w:cs="Calibri" w:eastAsia="Malgun Gothic"/>
          <w:b w:val="0"/>
          <w:i w:val="0"/>
          <w:sz w:val="21"/>
        </w:rPr>
        <w:t xml:space="preserve"> Journaliste ! (il rit) Alors écris que mes tomates sont les meilleures de Marseille !</w:t>
      </w:r>
    </w:p>
    <w:p>
      <w:pPr>
        <w:ind w:left="510"/>
      </w:pPr>
      <w:r>
        <w:rPr>
          <w:rFonts w:ascii="Malgun Gothic" w:hAnsi="Malgun Gothic" w:cs="Malgun Gothic" w:eastAsia="Malgun Gothic"/>
          <w:b w:val="0"/>
          <w:i/>
          <w:color w:val="555555"/>
          <w:sz w:val="20"/>
        </w:rPr>
        <w:t>기자! (웃는다) 그럼 우리 토마토가 마르세유 최고라고 써 줘!</w:t>
      </w:r>
    </w:p>
    <w:p>
      <w:r>
        <w:rPr>
          <w:rFonts w:ascii="Calibri" w:hAnsi="Calibri" w:cs="Calibri" w:eastAsia="Malgun Gothic"/>
          <w:b/>
          <w:i w:val="0"/>
          <w:sz w:val="21"/>
        </w:rPr>
        <w:t>Karim:</w:t>
      </w:r>
      <w:r>
        <w:rPr>
          <w:rFonts w:ascii="Calibri" w:hAnsi="Calibri" w:cs="Calibri" w:eastAsia="Malgun Gothic"/>
          <w:b w:val="0"/>
          <w:i w:val="0"/>
          <w:sz w:val="21"/>
        </w:rPr>
        <w:t xml:space="preserve"> (il prend une tomate, la sent) Il faut que je vérifie. Je suis journaliste.</w:t>
      </w:r>
    </w:p>
    <w:p>
      <w:pPr>
        <w:ind w:left="510"/>
      </w:pPr>
      <w:r>
        <w:rPr>
          <w:rFonts w:ascii="Malgun Gothic" w:hAnsi="Malgun Gothic" w:cs="Malgun Gothic" w:eastAsia="Malgun Gothic"/>
          <w:b w:val="0"/>
          <w:i/>
          <w:color w:val="555555"/>
          <w:sz w:val="20"/>
        </w:rPr>
        <w:t>(토마토를 하나 집어 냄새를 맡는다) 확인해 봐야죠. 기자니까.</w:t>
      </w:r>
    </w:p>
    <w:p>
      <w:r>
        <w:rPr>
          <w:rFonts w:ascii="Calibri" w:hAnsi="Calibri" w:cs="Calibri" w:eastAsia="Malgun Gothic"/>
          <w:b/>
          <w:i w:val="0"/>
          <w:sz w:val="21"/>
        </w:rPr>
        <w:t>Marchand:</w:t>
      </w:r>
      <w:r>
        <w:rPr>
          <w:rFonts w:ascii="Calibri" w:hAnsi="Calibri" w:cs="Calibri" w:eastAsia="Malgun Gothic"/>
          <w:b w:val="0"/>
          <w:i w:val="0"/>
          <w:sz w:val="21"/>
        </w:rPr>
        <w:t xml:space="preserve"> (il lui en donne une) Vérifie, vérifie ! Ici, il n'y a dégun pour dire le contraire.</w:t>
      </w:r>
    </w:p>
    <w:p>
      <w:pPr>
        <w:ind w:left="510"/>
      </w:pPr>
      <w:r>
        <w:rPr>
          <w:rFonts w:ascii="Malgun Gothic" w:hAnsi="Malgun Gothic" w:cs="Malgun Gothic" w:eastAsia="Malgun Gothic"/>
          <w:b w:val="0"/>
          <w:i/>
          <w:color w:val="555555"/>
          <w:sz w:val="20"/>
        </w:rPr>
        <w:t>(하나를 건넨다) 확인해, 확인해! 여기 반대하는 사람 아무도 없어.</w:t>
      </w:r>
    </w:p>
    <w:p>
      <w:r>
        <w:rPr>
          <w:rFonts w:ascii="Calibri" w:hAnsi="Calibri" w:cs="Calibri" w:eastAsia="Malgun Gothic"/>
          <w:b/>
          <w:i w:val="0"/>
          <w:sz w:val="21"/>
        </w:rPr>
        <w:t>Karim:</w:t>
      </w:r>
      <w:r>
        <w:rPr>
          <w:rFonts w:ascii="Calibri" w:hAnsi="Calibri" w:cs="Calibri" w:eastAsia="Malgun Gothic"/>
          <w:b w:val="0"/>
          <w:i w:val="0"/>
          <w:sz w:val="21"/>
        </w:rPr>
        <w:t xml:space="preserve"> (il mord dans la tomate) C'est vrai. Les meilleures.</w:t>
      </w:r>
    </w:p>
    <w:p>
      <w:pPr>
        <w:ind w:left="510"/>
      </w:pPr>
      <w:r>
        <w:rPr>
          <w:rFonts w:ascii="Malgun Gothic" w:hAnsi="Malgun Gothic" w:cs="Malgun Gothic" w:eastAsia="Malgun Gothic"/>
          <w:b w:val="0"/>
          <w:i/>
          <w:color w:val="555555"/>
          <w:sz w:val="20"/>
        </w:rPr>
        <w:t>(토마토를 베어 문다) 맞네요. 최고예요.</w:t>
      </w:r>
    </w:p>
    <w:p>
      <w:r>
        <w:rPr>
          <w:rFonts w:ascii="Calibri" w:hAnsi="Calibri" w:cs="Calibri" w:eastAsia="Malgun Gothic"/>
          <w:b/>
          <w:i w:val="0"/>
          <w:sz w:val="21"/>
        </w:rPr>
        <w:t>Malika:</w:t>
      </w:r>
      <w:r>
        <w:rPr>
          <w:rFonts w:ascii="Calibri" w:hAnsi="Calibri" w:cs="Calibri" w:eastAsia="Malgun Gothic"/>
          <w:b w:val="0"/>
          <w:i w:val="0"/>
          <w:sz w:val="21"/>
        </w:rPr>
        <w:t xml:space="preserve"> Deux kilos. Et des courgettes. Et des carottes. Et des pois chiches. (à Karim) Porte.</w:t>
      </w:r>
    </w:p>
    <w:p>
      <w:pPr>
        <w:ind w:left="510"/>
      </w:pPr>
      <w:r>
        <w:rPr>
          <w:rFonts w:ascii="Malgun Gothic" w:hAnsi="Malgun Gothic" w:cs="Malgun Gothic" w:eastAsia="Malgun Gothic"/>
          <w:b w:val="0"/>
          <w:i/>
          <w:color w:val="555555"/>
          <w:sz w:val="20"/>
        </w:rPr>
        <w:t>이 킬로. 그리고 애호박. 그리고 당근. 그리고 병아리콩. (카림에게) 들어.</w:t>
      </w:r>
    </w:p>
    <w:p>
      <w:r>
        <w:rPr>
          <w:rFonts w:ascii="Calibri" w:hAnsi="Calibri" w:cs="Calibri" w:eastAsia="Malgun Gothic"/>
          <w:b/>
          <w:i w:val="0"/>
          <w:sz w:val="21"/>
        </w:rPr>
        <w:t>Karim:</w:t>
      </w:r>
      <w:r>
        <w:rPr>
          <w:rFonts w:ascii="Calibri" w:hAnsi="Calibri" w:cs="Calibri" w:eastAsia="Malgun Gothic"/>
          <w:b w:val="0"/>
          <w:i w:val="0"/>
          <w:sz w:val="21"/>
        </w:rPr>
        <w:t xml:space="preserve"> (il prend les sacs) Oui, chef.</w:t>
      </w:r>
    </w:p>
    <w:p>
      <w:pPr>
        <w:ind w:left="510"/>
      </w:pPr>
      <w:r>
        <w:rPr>
          <w:rFonts w:ascii="Malgun Gothic" w:hAnsi="Malgun Gothic" w:cs="Malgun Gothic" w:eastAsia="Malgun Gothic"/>
          <w:b w:val="0"/>
          <w:i/>
          <w:color w:val="555555"/>
          <w:sz w:val="20"/>
        </w:rPr>
        <w:t>(봉투를 든다) 네, 대장님.</w:t>
      </w:r>
    </w:p>
    <w:p>
      <w:r>
        <w:rPr>
          <w:rFonts w:ascii="Calibri" w:hAnsi="Calibri" w:cs="Calibri" w:eastAsia="Malgun Gothic"/>
          <w:b/>
          <w:i w:val="0"/>
          <w:sz w:val="21"/>
        </w:rPr>
        <w:t>Malika:</w:t>
      </w:r>
      <w:r>
        <w:rPr>
          <w:rFonts w:ascii="Calibri" w:hAnsi="Calibri" w:cs="Calibri" w:eastAsia="Malgun Gothic"/>
          <w:b w:val="0"/>
          <w:i w:val="0"/>
          <w:sz w:val="21"/>
        </w:rPr>
        <w:t xml:space="preserve"> (en marchant, plus bas) Le marchand, là. Son neveu travaille au port, lui aussi. (un silence) Lui aussi a une grosse voiture, maintenant.</w:t>
      </w:r>
    </w:p>
    <w:p>
      <w:pPr>
        <w:ind w:left="510"/>
      </w:pPr>
      <w:r>
        <w:rPr>
          <w:rFonts w:ascii="Malgun Gothic" w:hAnsi="Malgun Gothic" w:cs="Malgun Gothic" w:eastAsia="Malgun Gothic"/>
          <w:b w:val="0"/>
          <w:i/>
          <w:color w:val="555555"/>
          <w:sz w:val="20"/>
        </w:rPr>
        <w:t>(걸으면서 더 낮게) 저 상인 말이야. 조카가 저 사람도 항구에서 일해. (침묵) 그 애도 요즘 큰 차를 타.</w:t>
      </w:r>
    </w:p>
    <w:p>
      <w:r>
        <w:rPr>
          <w:rFonts w:ascii="Calibri" w:hAnsi="Calibri" w:cs="Calibri" w:eastAsia="Malgun Gothic"/>
          <w:b/>
          <w:i w:val="0"/>
          <w:sz w:val="21"/>
        </w:rPr>
        <w:t>Karim:</w:t>
      </w:r>
      <w:r>
        <w:rPr>
          <w:rFonts w:ascii="Calibri" w:hAnsi="Calibri" w:cs="Calibri" w:eastAsia="Malgun Gothic"/>
          <w:b w:val="0"/>
          <w:i w:val="0"/>
          <w:sz w:val="21"/>
        </w:rPr>
        <w:t xml:space="preserve"> (il s'arrête) Maman. Pourquoi tu me dis ça ?</w:t>
      </w:r>
    </w:p>
    <w:p>
      <w:pPr>
        <w:ind w:left="510"/>
      </w:pPr>
      <w:r>
        <w:rPr>
          <w:rFonts w:ascii="Malgun Gothic" w:hAnsi="Malgun Gothic" w:cs="Malgun Gothic" w:eastAsia="Malgun Gothic"/>
          <w:b w:val="0"/>
          <w:i/>
          <w:color w:val="555555"/>
          <w:sz w:val="20"/>
        </w:rPr>
        <w:t>(멈춰 선다) 엄마. 그걸 왜 저한테 말해요?</w:t>
      </w:r>
    </w:p>
    <w:p>
      <w:r>
        <w:rPr>
          <w:rFonts w:ascii="Calibri" w:hAnsi="Calibri" w:cs="Calibri" w:eastAsia="Malgun Gothic"/>
          <w:b/>
          <w:i w:val="0"/>
          <w:sz w:val="21"/>
        </w:rPr>
        <w:t>Malika:</w:t>
      </w:r>
      <w:r>
        <w:rPr>
          <w:rFonts w:ascii="Calibri" w:hAnsi="Calibri" w:cs="Calibri" w:eastAsia="Malgun Gothic"/>
          <w:b w:val="0"/>
          <w:i w:val="0"/>
          <w:sz w:val="21"/>
        </w:rPr>
        <w:t xml:space="preserve"> (elle continue de marcher) Pour rien. (un silence) Je suis vieille. Je parle trop. Viens, on achète la semoule.</w:t>
      </w:r>
    </w:p>
    <w:p>
      <w:pPr>
        <w:ind w:left="510"/>
      </w:pPr>
      <w:r>
        <w:rPr>
          <w:rFonts w:ascii="Malgun Gothic" w:hAnsi="Malgun Gothic" w:cs="Malgun Gothic" w:eastAsia="Malgun Gothic"/>
          <w:b w:val="0"/>
          <w:i/>
          <w:color w:val="555555"/>
          <w:sz w:val="20"/>
        </w:rPr>
        <w:t>(계속 걷는다) 그냥. (침묵) 엄마가 늙어서 말이 많아. 와, 세몰리나 사자.</w:t>
      </w:r>
    </w:p>
    <w:p>
      <w:r>
        <w:rPr>
          <w:rFonts w:ascii="Calibri" w:hAnsi="Calibri" w:cs="Calibri" w:eastAsia="Malgun Gothic"/>
          <w:b/>
          <w:i w:val="0"/>
          <w:sz w:val="21"/>
        </w:rPr>
        <w:t>Karim:</w:t>
      </w:r>
      <w:r>
        <w:rPr>
          <w:rFonts w:ascii="Calibri" w:hAnsi="Calibri" w:cs="Calibri" w:eastAsia="Malgun Gothic"/>
          <w:b w:val="0"/>
          <w:i w:val="0"/>
          <w:sz w:val="21"/>
        </w:rPr>
        <w:t xml:space="preserve"> (il la suit, sans rien dire)</w:t>
      </w:r>
    </w:p>
    <w:p>
      <w:pPr>
        <w:ind w:left="510"/>
      </w:pPr>
      <w:r>
        <w:rPr>
          <w:rFonts w:ascii="Malgun Gothic" w:hAnsi="Malgun Gothic" w:cs="Malgun Gothic" w:eastAsia="Malgun Gothic"/>
          <w:b w:val="0"/>
          <w:i/>
          <w:color w:val="555555"/>
          <w:sz w:val="20"/>
        </w:rPr>
        <w:t>(아무 말 없이 그녀를 따라간다)</w:t>
      </w:r>
    </w:p>
    <w:p>
      <w:r>
        <w:rPr>
          <w:rFonts w:ascii="Calibri" w:hAnsi="Calibri" w:cs="Calibri" w:eastAsia="Malgun Gothic"/>
          <w:b/>
          <w:i w:val="0"/>
          <w:sz w:val="21"/>
        </w:rPr>
        <w:t>Yanis:</w:t>
      </w:r>
      <w:r>
        <w:rPr>
          <w:rFonts w:ascii="Calibri" w:hAnsi="Calibri" w:cs="Calibri" w:eastAsia="Malgun Gothic"/>
          <w:b w:val="0"/>
          <w:i w:val="0"/>
          <w:sz w:val="21"/>
        </w:rPr>
        <w:t xml:space="preserve"> (quinze heures ; il sort de sa chambre en survêtement, les cheveux en désordre ; il voit Karim sur le canapé) Ah. T'es là.</w:t>
      </w:r>
    </w:p>
    <w:p>
      <w:pPr>
        <w:ind w:left="510"/>
      </w:pPr>
      <w:r>
        <w:rPr>
          <w:rFonts w:ascii="Malgun Gothic" w:hAnsi="Malgun Gothic" w:cs="Malgun Gothic" w:eastAsia="Malgun Gothic"/>
          <w:b w:val="0"/>
          <w:i/>
          <w:color w:val="555555"/>
          <w:sz w:val="20"/>
        </w:rPr>
        <w:t>(오후 세 시. 머리가 헝클어진 채 트레이닝복 차림으로 방에서 나온다. 소파에 앉은 카림을 본다) 아. 있었네.</w:t>
      </w:r>
    </w:p>
    <w:p>
      <w:r>
        <w:rPr>
          <w:rFonts w:ascii="Calibri" w:hAnsi="Calibri" w:cs="Calibri" w:eastAsia="Malgun Gothic"/>
          <w:b/>
          <w:i w:val="0"/>
          <w:sz w:val="21"/>
        </w:rPr>
        <w:t>Karim:</w:t>
      </w:r>
      <w:r>
        <w:rPr>
          <w:rFonts w:ascii="Calibri" w:hAnsi="Calibri" w:cs="Calibri" w:eastAsia="Malgun Gothic"/>
          <w:b w:val="0"/>
          <w:i w:val="0"/>
          <w:sz w:val="21"/>
        </w:rPr>
        <w:t xml:space="preserve"> Je suis là depuis hier soir, Yanis.</w:t>
      </w:r>
    </w:p>
    <w:p>
      <w:pPr>
        <w:ind w:left="510"/>
      </w:pPr>
      <w:r>
        <w:rPr>
          <w:rFonts w:ascii="Malgun Gothic" w:hAnsi="Malgun Gothic" w:cs="Malgun Gothic" w:eastAsia="Malgun Gothic"/>
          <w:b w:val="0"/>
          <w:i/>
          <w:color w:val="555555"/>
          <w:sz w:val="20"/>
        </w:rPr>
        <w:t>어젯밤부터 있었어, 야니스.</w:t>
      </w:r>
    </w:p>
    <w:p>
      <w:r>
        <w:rPr>
          <w:rFonts w:ascii="Calibri" w:hAnsi="Calibri" w:cs="Calibri" w:eastAsia="Malgun Gothic"/>
          <w:b/>
          <w:i w:val="0"/>
          <w:sz w:val="21"/>
        </w:rPr>
        <w:t>Yanis:</w:t>
      </w:r>
      <w:r>
        <w:rPr>
          <w:rFonts w:ascii="Calibri" w:hAnsi="Calibri" w:cs="Calibri" w:eastAsia="Malgun Gothic"/>
          <w:b w:val="0"/>
          <w:i w:val="0"/>
          <w:sz w:val="21"/>
        </w:rPr>
        <w:t xml:space="preserve"> (il ouvre le frigo) Ouais. (il boit au goulot d'une bouteille de lait) Je sais.</w:t>
      </w:r>
    </w:p>
    <w:p>
      <w:pPr>
        <w:ind w:left="510"/>
      </w:pPr>
      <w:r>
        <w:rPr>
          <w:rFonts w:ascii="Malgun Gothic" w:hAnsi="Malgun Gothic" w:cs="Malgun Gothic" w:eastAsia="Malgun Gothic"/>
          <w:b w:val="0"/>
          <w:i/>
          <w:color w:val="555555"/>
          <w:sz w:val="20"/>
        </w:rPr>
        <w:t>(냉장고를 연다) 응. (우유병에 입을 대고 마신다) 알아.</w:t>
      </w:r>
    </w:p>
    <w:p>
      <w:r>
        <w:rPr>
          <w:rFonts w:ascii="Calibri" w:hAnsi="Calibri" w:cs="Calibri" w:eastAsia="Malgun Gothic"/>
          <w:b/>
          <w:i w:val="0"/>
          <w:sz w:val="21"/>
        </w:rPr>
        <w:t>Malika:</w:t>
      </w:r>
      <w:r>
        <w:rPr>
          <w:rFonts w:ascii="Calibri" w:hAnsi="Calibri" w:cs="Calibri" w:eastAsia="Malgun Gothic"/>
          <w:b w:val="0"/>
          <w:i w:val="0"/>
          <w:sz w:val="21"/>
        </w:rPr>
        <w:t xml:space="preserve"> (depuis la cuisine) Yanis ! Un verre !</w:t>
      </w:r>
    </w:p>
    <w:p>
      <w:pPr>
        <w:ind w:left="510"/>
      </w:pPr>
      <w:r>
        <w:rPr>
          <w:rFonts w:ascii="Malgun Gothic" w:hAnsi="Malgun Gothic" w:cs="Malgun Gothic" w:eastAsia="Malgun Gothic"/>
          <w:b w:val="0"/>
          <w:i/>
          <w:color w:val="555555"/>
          <w:sz w:val="20"/>
        </w:rPr>
        <w:t>(부엌에서) 야니스! 컵 써!</w:t>
      </w:r>
    </w:p>
    <w:p>
      <w:r>
        <w:rPr>
          <w:rFonts w:ascii="Calibri" w:hAnsi="Calibri" w:cs="Calibri" w:eastAsia="Malgun Gothic"/>
          <w:b/>
          <w:i w:val="0"/>
          <w:sz w:val="21"/>
        </w:rPr>
        <w:t>Yanis:</w:t>
      </w:r>
      <w:r>
        <w:rPr>
          <w:rFonts w:ascii="Calibri" w:hAnsi="Calibri" w:cs="Calibri" w:eastAsia="Malgun Gothic"/>
          <w:b w:val="0"/>
          <w:i w:val="0"/>
          <w:sz w:val="21"/>
        </w:rPr>
        <w:t xml:space="preserve"> (il prend un verre, sans conviction) Oui, maman.</w:t>
      </w:r>
    </w:p>
    <w:p>
      <w:pPr>
        <w:ind w:left="510"/>
      </w:pPr>
      <w:r>
        <w:rPr>
          <w:rFonts w:ascii="Malgun Gothic" w:hAnsi="Malgun Gothic" w:cs="Malgun Gothic" w:eastAsia="Malgun Gothic"/>
          <w:b w:val="0"/>
          <w:i/>
          <w:color w:val="555555"/>
          <w:sz w:val="20"/>
        </w:rPr>
        <w:t>(마지못해 컵을 집는다) 네, 엄마.</w:t>
      </w:r>
    </w:p>
    <w:p>
      <w:r>
        <w:rPr>
          <w:rFonts w:ascii="Calibri" w:hAnsi="Calibri" w:cs="Calibri" w:eastAsia="Malgun Gothic"/>
          <w:b/>
          <w:i w:val="0"/>
          <w:sz w:val="21"/>
        </w:rPr>
        <w:t>Karim:</w:t>
      </w:r>
      <w:r>
        <w:rPr>
          <w:rFonts w:ascii="Calibri" w:hAnsi="Calibri" w:cs="Calibri" w:eastAsia="Malgun Gothic"/>
          <w:b w:val="0"/>
          <w:i w:val="0"/>
          <w:sz w:val="21"/>
        </w:rPr>
        <w:t xml:space="preserve"> (il regarde le poignet de Yanis : une montre en or, épaisse) Elle est belle, ta montre.</w:t>
      </w:r>
    </w:p>
    <w:p>
      <w:pPr>
        <w:ind w:left="510"/>
      </w:pPr>
      <w:r>
        <w:rPr>
          <w:rFonts w:ascii="Malgun Gothic" w:hAnsi="Malgun Gothic" w:cs="Malgun Gothic" w:eastAsia="Malgun Gothic"/>
          <w:b w:val="0"/>
          <w:i/>
          <w:color w:val="555555"/>
          <w:sz w:val="20"/>
        </w:rPr>
        <w:t>(야니스의 손목을 본다. 두껍고 금빛인 시계) 시계 멋지네.</w:t>
      </w:r>
    </w:p>
    <w:p>
      <w:r>
        <w:rPr>
          <w:rFonts w:ascii="Calibri" w:hAnsi="Calibri" w:cs="Calibri" w:eastAsia="Malgun Gothic"/>
          <w:b/>
          <w:i w:val="0"/>
          <w:sz w:val="21"/>
        </w:rPr>
        <w:t>Yanis:</w:t>
      </w:r>
      <w:r>
        <w:rPr>
          <w:rFonts w:ascii="Calibri" w:hAnsi="Calibri" w:cs="Calibri" w:eastAsia="Malgun Gothic"/>
          <w:b w:val="0"/>
          <w:i w:val="0"/>
          <w:sz w:val="21"/>
        </w:rPr>
        <w:t xml:space="preserve"> (il tire sa manche dessus) C'est une fausse. Un pote me l'a vendue. Vingt euros.</w:t>
      </w:r>
    </w:p>
    <w:p>
      <w:pPr>
        <w:ind w:left="510"/>
      </w:pPr>
      <w:r>
        <w:rPr>
          <w:rFonts w:ascii="Malgun Gothic" w:hAnsi="Malgun Gothic" w:cs="Malgun Gothic" w:eastAsia="Malgun Gothic"/>
          <w:b w:val="0"/>
          <w:i/>
          <w:color w:val="555555"/>
          <w:sz w:val="20"/>
        </w:rPr>
        <w:t>(소매를 끌어내려 가린다) 가짜야. 친구가 팔았어. 이십 유로.</w:t>
      </w:r>
    </w:p>
    <w:p>
      <w:r>
        <w:rPr>
          <w:rFonts w:ascii="Calibri" w:hAnsi="Calibri" w:cs="Calibri" w:eastAsia="Malgun Gothic"/>
          <w:b/>
          <w:i w:val="0"/>
          <w:sz w:val="21"/>
        </w:rPr>
        <w:t>Karim:</w:t>
      </w:r>
      <w:r>
        <w:rPr>
          <w:rFonts w:ascii="Calibri" w:hAnsi="Calibri" w:cs="Calibri" w:eastAsia="Malgun Gothic"/>
          <w:b w:val="0"/>
          <w:i w:val="0"/>
          <w:sz w:val="21"/>
        </w:rPr>
        <w:t xml:space="preserve"> Vingt euros. (un silence) Elle a l'air vraie.</w:t>
      </w:r>
    </w:p>
    <w:p>
      <w:pPr>
        <w:ind w:left="510"/>
      </w:pPr>
      <w:r>
        <w:rPr>
          <w:rFonts w:ascii="Malgun Gothic" w:hAnsi="Malgun Gothic" w:cs="Malgun Gothic" w:eastAsia="Malgun Gothic"/>
          <w:b w:val="0"/>
          <w:i/>
          <w:color w:val="555555"/>
          <w:sz w:val="20"/>
        </w:rPr>
        <w:t>이십 유로라. (침묵) 진짜 같은데.</w:t>
      </w:r>
    </w:p>
    <w:p>
      <w:r>
        <w:rPr>
          <w:rFonts w:ascii="Calibri" w:hAnsi="Calibri" w:cs="Calibri" w:eastAsia="Malgun Gothic"/>
          <w:b/>
          <w:i w:val="0"/>
          <w:sz w:val="21"/>
        </w:rPr>
        <w:t>Yanis:</w:t>
      </w:r>
      <w:r>
        <w:rPr>
          <w:rFonts w:ascii="Calibri" w:hAnsi="Calibri" w:cs="Calibri" w:eastAsia="Malgun Gothic"/>
          <w:b w:val="0"/>
          <w:i w:val="0"/>
          <w:sz w:val="21"/>
        </w:rPr>
        <w:t xml:space="preserve"> (sec) Les fausses ont toujours l'air vraies. C'est le principe. (il prend ses clés) Je sors.</w:t>
      </w:r>
    </w:p>
    <w:p>
      <w:pPr>
        <w:ind w:left="510"/>
      </w:pPr>
      <w:r>
        <w:rPr>
          <w:rFonts w:ascii="Malgun Gothic" w:hAnsi="Malgun Gothic" w:cs="Malgun Gothic" w:eastAsia="Malgun Gothic"/>
          <w:b w:val="0"/>
          <w:i/>
          <w:color w:val="555555"/>
          <w:sz w:val="20"/>
        </w:rPr>
        <w:t>(퉁명스럽게) 가짜는 원래 진짜 같아. 그게 원리야. (열쇠를 집는다) 나 나갈게.</w:t>
      </w:r>
    </w:p>
    <w:p>
      <w:r>
        <w:rPr>
          <w:rFonts w:ascii="Calibri" w:hAnsi="Calibri" w:cs="Calibri" w:eastAsia="Malgun Gothic"/>
          <w:b/>
          <w:i w:val="0"/>
          <w:sz w:val="21"/>
        </w:rPr>
        <w:t>Malika:</w:t>
      </w:r>
      <w:r>
        <w:rPr>
          <w:rFonts w:ascii="Calibri" w:hAnsi="Calibri" w:cs="Calibri" w:eastAsia="Malgun Gothic"/>
          <w:b w:val="0"/>
          <w:i w:val="0"/>
          <w:sz w:val="21"/>
        </w:rPr>
        <w:t xml:space="preserve"> Tu reviens pour le couscous ? Ton frère est là !</w:t>
      </w:r>
    </w:p>
    <w:p>
      <w:pPr>
        <w:ind w:left="510"/>
      </w:pPr>
      <w:r>
        <w:rPr>
          <w:rFonts w:ascii="Malgun Gothic" w:hAnsi="Malgun Gothic" w:cs="Malgun Gothic" w:eastAsia="Malgun Gothic"/>
          <w:b w:val="0"/>
          <w:i/>
          <w:color w:val="555555"/>
          <w:sz w:val="20"/>
        </w:rPr>
        <w:t>쿠스쿠스 먹으러 와? 형 왔잖아!</w:t>
      </w:r>
    </w:p>
    <w:p>
      <w:r>
        <w:rPr>
          <w:rFonts w:ascii="Calibri" w:hAnsi="Calibri" w:cs="Calibri" w:eastAsia="Malgun Gothic"/>
          <w:b/>
          <w:i w:val="0"/>
          <w:sz w:val="21"/>
        </w:rPr>
        <w:t>Yanis:</w:t>
      </w:r>
      <w:r>
        <w:rPr>
          <w:rFonts w:ascii="Calibri" w:hAnsi="Calibri" w:cs="Calibri" w:eastAsia="Malgun Gothic"/>
          <w:b w:val="0"/>
          <w:i w:val="0"/>
          <w:sz w:val="21"/>
        </w:rPr>
        <w:t xml:space="preserve"> (à la porte, sans se retourner) Je vais essayer.</w:t>
      </w:r>
    </w:p>
    <w:p>
      <w:pPr>
        <w:ind w:left="510"/>
      </w:pPr>
      <w:r>
        <w:rPr>
          <w:rFonts w:ascii="Malgun Gothic" w:hAnsi="Malgun Gothic" w:cs="Malgun Gothic" w:eastAsia="Malgun Gothic"/>
          <w:b w:val="0"/>
          <w:i/>
          <w:color w:val="555555"/>
          <w:sz w:val="20"/>
        </w:rPr>
        <w:t>(문 앞에서 돌아보지 않고) 노력해 볼게.</w:t>
      </w:r>
    </w:p>
    <w:p>
      <w:r>
        <w:rPr>
          <w:rFonts w:ascii="Calibri" w:hAnsi="Calibri" w:cs="Calibri" w:eastAsia="Malgun Gothic"/>
          <w:b/>
          <w:i w:val="0"/>
          <w:sz w:val="21"/>
        </w:rPr>
        <w:t>Karim:</w:t>
      </w:r>
      <w:r>
        <w:rPr>
          <w:rFonts w:ascii="Calibri" w:hAnsi="Calibri" w:cs="Calibri" w:eastAsia="Malgun Gothic"/>
          <w:b w:val="0"/>
          <w:i w:val="0"/>
          <w:sz w:val="21"/>
        </w:rPr>
        <w:t xml:space="preserve"> (il se lève) Yanis. Attends. (un silence) On fait un foot ? Comme avant ? En bas ?</w:t>
      </w:r>
    </w:p>
    <w:p>
      <w:pPr>
        <w:ind w:left="510"/>
      </w:pPr>
      <w:r>
        <w:rPr>
          <w:rFonts w:ascii="Malgun Gothic" w:hAnsi="Malgun Gothic" w:cs="Malgun Gothic" w:eastAsia="Malgun Gothic"/>
          <w:b w:val="0"/>
          <w:i/>
          <w:color w:val="555555"/>
          <w:sz w:val="20"/>
        </w:rPr>
        <w:t>(일어선다) 야니스. 잠깐. (침묵) 축구 할래? 예전처럼? 아래에서?</w:t>
      </w:r>
    </w:p>
    <w:p>
      <w:r>
        <w:rPr>
          <w:rFonts w:ascii="Calibri" w:hAnsi="Calibri" w:cs="Calibri" w:eastAsia="Malgun Gothic"/>
          <w:b/>
          <w:i w:val="0"/>
          <w:sz w:val="21"/>
        </w:rPr>
        <w:t>Yanis:</w:t>
      </w:r>
      <w:r>
        <w:rPr>
          <w:rFonts w:ascii="Calibri" w:hAnsi="Calibri" w:cs="Calibri" w:eastAsia="Malgun Gothic"/>
          <w:b w:val="0"/>
          <w:i w:val="0"/>
          <w:sz w:val="21"/>
        </w:rPr>
        <w:t xml:space="preserve"> (il s'arrête ; un long silence) T'as encore des jambes, toi ? Avec ton ordinateur ?</w:t>
      </w:r>
    </w:p>
    <w:p>
      <w:pPr>
        <w:ind w:left="510"/>
      </w:pPr>
      <w:r>
        <w:rPr>
          <w:rFonts w:ascii="Malgun Gothic" w:hAnsi="Malgun Gothic" w:cs="Malgun Gothic" w:eastAsia="Malgun Gothic"/>
          <w:b w:val="0"/>
          <w:i/>
          <w:color w:val="555555"/>
          <w:sz w:val="20"/>
        </w:rPr>
        <w:t>(멈춰 선다. 긴 침묵) 형 아직 다리가 있어? 컴퓨터만 하면서?</w:t>
      </w:r>
    </w:p>
    <w:p>
      <w:r>
        <w:rPr>
          <w:rFonts w:ascii="Calibri" w:hAnsi="Calibri" w:cs="Calibri" w:eastAsia="Malgun Gothic"/>
          <w:b/>
          <w:i w:val="0"/>
          <w:sz w:val="21"/>
        </w:rPr>
        <w:t>Karim:</w:t>
      </w:r>
      <w:r>
        <w:rPr>
          <w:rFonts w:ascii="Calibri" w:hAnsi="Calibri" w:cs="Calibri" w:eastAsia="Malgun Gothic"/>
          <w:b w:val="0"/>
          <w:i w:val="0"/>
          <w:sz w:val="21"/>
        </w:rPr>
        <w:t xml:space="preserve"> Viens voir.</w:t>
      </w:r>
    </w:p>
    <w:p>
      <w:pPr>
        <w:ind w:left="510"/>
      </w:pPr>
      <w:r>
        <w:rPr>
          <w:rFonts w:ascii="Malgun Gothic" w:hAnsi="Malgun Gothic" w:cs="Malgun Gothic" w:eastAsia="Malgun Gothic"/>
          <w:b w:val="0"/>
          <w:i/>
          <w:color w:val="555555"/>
          <w:sz w:val="20"/>
        </w:rPr>
        <w:t>와서 보든가.</w:t>
      </w:r>
    </w:p>
    <w:p>
      <w:r>
        <w:rPr>
          <w:rFonts w:ascii="Calibri" w:hAnsi="Calibri" w:cs="Calibri" w:eastAsia="Malgun Gothic"/>
          <w:b/>
          <w:i w:val="0"/>
          <w:sz w:val="21"/>
        </w:rPr>
        <w:t>Yanis:</w:t>
      </w:r>
      <w:r>
        <w:rPr>
          <w:rFonts w:ascii="Calibri" w:hAnsi="Calibri" w:cs="Calibri" w:eastAsia="Malgun Gothic"/>
          <w:b w:val="0"/>
          <w:i w:val="0"/>
          <w:sz w:val="21"/>
        </w:rPr>
        <w:t xml:space="preserve"> (dix-sept heures ; sur le terrain vague en bas des immeubles, avec des enfants du quartier) Allez, le Parisien ! Montre-nous !</w:t>
      </w:r>
    </w:p>
    <w:p>
      <w:pPr>
        <w:ind w:left="510"/>
      </w:pPr>
      <w:r>
        <w:rPr>
          <w:rFonts w:ascii="Malgun Gothic" w:hAnsi="Malgun Gothic" w:cs="Malgun Gothic" w:eastAsia="Malgun Gothic"/>
          <w:b w:val="0"/>
          <w:i/>
          <w:color w:val="555555"/>
          <w:sz w:val="20"/>
        </w:rPr>
        <w:t>(오후 다섯 시. 아파트 아래 공터에서 동네 아이들과) 자, 파리 사람! 보여 줘 봐!</w:t>
      </w:r>
    </w:p>
    <w:p>
      <w:r>
        <w:rPr>
          <w:rFonts w:ascii="Calibri" w:hAnsi="Calibri" w:cs="Calibri" w:eastAsia="Malgun Gothic"/>
          <w:b/>
          <w:i w:val="0"/>
          <w:sz w:val="21"/>
        </w:rPr>
        <w:t>Karim:</w:t>
      </w:r>
      <w:r>
        <w:rPr>
          <w:rFonts w:ascii="Calibri" w:hAnsi="Calibri" w:cs="Calibri" w:eastAsia="Malgun Gothic"/>
          <w:b w:val="0"/>
          <w:i w:val="0"/>
          <w:sz w:val="21"/>
        </w:rPr>
        <w:t xml:space="preserve"> (il rate le ballon, tombe presque) Aïe !</w:t>
      </w:r>
    </w:p>
    <w:p>
      <w:pPr>
        <w:ind w:left="510"/>
      </w:pPr>
      <w:r>
        <w:rPr>
          <w:rFonts w:ascii="Malgun Gothic" w:hAnsi="Malgun Gothic" w:cs="Malgun Gothic" w:eastAsia="Malgun Gothic"/>
          <w:b w:val="0"/>
          <w:i/>
          <w:color w:val="555555"/>
          <w:sz w:val="20"/>
        </w:rPr>
        <w:t>(공을 헛차고 넘어질 뻔한다) 아야!</w:t>
      </w:r>
    </w:p>
    <w:p>
      <w:r>
        <w:rPr>
          <w:rFonts w:ascii="Calibri" w:hAnsi="Calibri" w:cs="Calibri" w:eastAsia="Malgun Gothic"/>
          <w:b/>
          <w:i w:val="0"/>
          <w:sz w:val="21"/>
        </w:rPr>
        <w:t>Enfant:</w:t>
      </w:r>
      <w:r>
        <w:rPr>
          <w:rFonts w:ascii="Calibri" w:hAnsi="Calibri" w:cs="Calibri" w:eastAsia="Malgun Gothic"/>
          <w:b w:val="0"/>
          <w:i w:val="0"/>
          <w:sz w:val="21"/>
        </w:rPr>
        <w:t xml:space="preserve"> (un garçon de dix ans, en maillot de l'OM, éclate de rire) Il est nul, ton frère !</w:t>
      </w:r>
    </w:p>
    <w:p>
      <w:pPr>
        <w:ind w:left="510"/>
      </w:pPr>
      <w:r>
        <w:rPr>
          <w:rFonts w:ascii="Malgun Gothic" w:hAnsi="Malgun Gothic" w:cs="Malgun Gothic" w:eastAsia="Malgun Gothic"/>
          <w:b w:val="0"/>
          <w:i/>
          <w:color w:val="555555"/>
          <w:sz w:val="20"/>
        </w:rPr>
        <w:t>(올랭피크 드 마르세유 유니폼을 입은 열 살쯤 된 남자아이가 폭소한다) 아저씨 형 완전 못한다!</w:t>
      </w:r>
    </w:p>
    <w:p>
      <w:r>
        <w:rPr>
          <w:rFonts w:ascii="Calibri" w:hAnsi="Calibri" w:cs="Calibri" w:eastAsia="Malgun Gothic"/>
          <w:b/>
          <w:i w:val="0"/>
          <w:sz w:val="21"/>
        </w:rPr>
        <w:t>Yanis:</w:t>
      </w:r>
      <w:r>
        <w:rPr>
          <w:rFonts w:ascii="Calibri" w:hAnsi="Calibri" w:cs="Calibri" w:eastAsia="Malgun Gothic"/>
          <w:b w:val="0"/>
          <w:i w:val="0"/>
          <w:sz w:val="21"/>
        </w:rPr>
        <w:t xml:space="preserve"> (il rit, pour la première fois) Il a toujours été nul. Même petit. Il lisait des livres dans les buts.</w:t>
      </w:r>
    </w:p>
    <w:p>
      <w:pPr>
        <w:ind w:left="510"/>
      </w:pPr>
      <w:r>
        <w:rPr>
          <w:rFonts w:ascii="Malgun Gothic" w:hAnsi="Malgun Gothic" w:cs="Malgun Gothic" w:eastAsia="Malgun Gothic"/>
          <w:b w:val="0"/>
          <w:i/>
          <w:color w:val="555555"/>
          <w:sz w:val="20"/>
        </w:rPr>
        <w:t>(처음으로 웃는다) 원래 못했어. 어릴 때도. 골대 앞에서 책 읽었어.</w:t>
      </w:r>
    </w:p>
    <w:p>
      <w:r>
        <w:rPr>
          <w:rFonts w:ascii="Calibri" w:hAnsi="Calibri" w:cs="Calibri" w:eastAsia="Malgun Gothic"/>
          <w:b/>
          <w:i w:val="0"/>
          <w:sz w:val="21"/>
        </w:rPr>
        <w:t>Karim:</w:t>
      </w:r>
      <w:r>
        <w:rPr>
          <w:rFonts w:ascii="Calibri" w:hAnsi="Calibri" w:cs="Calibri" w:eastAsia="Malgun Gothic"/>
          <w:b w:val="0"/>
          <w:i w:val="0"/>
          <w:sz w:val="21"/>
        </w:rPr>
        <w:t xml:space="preserve"> (essoufflé) C'est faux ! Une fois ! Un seul livre !</w:t>
      </w:r>
    </w:p>
    <w:p>
      <w:pPr>
        <w:ind w:left="510"/>
      </w:pPr>
      <w:r>
        <w:rPr>
          <w:rFonts w:ascii="Malgun Gothic" w:hAnsi="Malgun Gothic" w:cs="Malgun Gothic" w:eastAsia="Malgun Gothic"/>
          <w:b w:val="0"/>
          <w:i/>
          <w:color w:val="555555"/>
          <w:sz w:val="20"/>
        </w:rPr>
        <w:t>(숨을 헐떡이며) 거짓말! 한 번! 딱 한 권!</w:t>
      </w:r>
    </w:p>
    <w:p>
      <w:r>
        <w:rPr>
          <w:rFonts w:ascii="Calibri" w:hAnsi="Calibri" w:cs="Calibri" w:eastAsia="Malgun Gothic"/>
          <w:b/>
          <w:i w:val="0"/>
          <w:sz w:val="21"/>
        </w:rPr>
        <w:t>Yanis:</w:t>
      </w:r>
      <w:r>
        <w:rPr>
          <w:rFonts w:ascii="Calibri" w:hAnsi="Calibri" w:cs="Calibri" w:eastAsia="Malgun Gothic"/>
          <w:b w:val="0"/>
          <w:i w:val="0"/>
          <w:sz w:val="21"/>
        </w:rPr>
        <w:t xml:space="preserve"> (il fait une passe parfaite à l'enfant) Toi, tu cours à droite. Toi, tu restes devant. (à Karim) Et toi, tu ne bouges pas. Tu nous gênes.</w:t>
      </w:r>
    </w:p>
    <w:p>
      <w:pPr>
        <w:ind w:left="510"/>
      </w:pPr>
      <w:r>
        <w:rPr>
          <w:rFonts w:ascii="Malgun Gothic" w:hAnsi="Malgun Gothic" w:cs="Malgun Gothic" w:eastAsia="Malgun Gothic"/>
          <w:b w:val="0"/>
          <w:i/>
          <w:color w:val="555555"/>
          <w:sz w:val="20"/>
        </w:rPr>
        <w:t>(아이에게 완벽한 패스를 한다) 넌 오른쪽으로 뛰어. 넌 앞에 있어. (카림에게) 그리고 형은 움직이지 마. 방해되니까.</w:t>
      </w:r>
    </w:p>
    <w:p>
      <w:r>
        <w:rPr>
          <w:rFonts w:ascii="Calibri" w:hAnsi="Calibri" w:cs="Calibri" w:eastAsia="Malgun Gothic"/>
          <w:b/>
          <w:i w:val="0"/>
          <w:sz w:val="21"/>
        </w:rPr>
        <w:t>Karim:</w:t>
      </w:r>
      <w:r>
        <w:rPr>
          <w:rFonts w:ascii="Calibri" w:hAnsi="Calibri" w:cs="Calibri" w:eastAsia="Malgun Gothic"/>
          <w:b w:val="0"/>
          <w:i w:val="0"/>
          <w:sz w:val="21"/>
        </w:rPr>
        <w:t xml:space="preserve"> (il lève les mains) D'accord, coach.</w:t>
      </w:r>
    </w:p>
    <w:p>
      <w:pPr>
        <w:ind w:left="510"/>
      </w:pPr>
      <w:r>
        <w:rPr>
          <w:rFonts w:ascii="Malgun Gothic" w:hAnsi="Malgun Gothic" w:cs="Malgun Gothic" w:eastAsia="Malgun Gothic"/>
          <w:b w:val="0"/>
          <w:i/>
          <w:color w:val="555555"/>
          <w:sz w:val="20"/>
        </w:rPr>
        <w:t>(두 손을 든다) 알았어요, 감독님.</w:t>
      </w:r>
    </w:p>
    <w:p>
      <w:r>
        <w:rPr>
          <w:rFonts w:ascii="Calibri" w:hAnsi="Calibri" w:cs="Calibri" w:eastAsia="Malgun Gothic"/>
          <w:b/>
          <w:i w:val="0"/>
          <w:sz w:val="21"/>
        </w:rPr>
        <w:t>Enfant:</w:t>
      </w:r>
      <w:r>
        <w:rPr>
          <w:rFonts w:ascii="Calibri" w:hAnsi="Calibri" w:cs="Calibri" w:eastAsia="Malgun Gothic"/>
          <w:b w:val="0"/>
          <w:i w:val="0"/>
          <w:sz w:val="21"/>
        </w:rPr>
        <w:t xml:space="preserve"> (il marque un but) GOOOOAL !</w:t>
      </w:r>
    </w:p>
    <w:p>
      <w:pPr>
        <w:ind w:left="510"/>
      </w:pPr>
      <w:r>
        <w:rPr>
          <w:rFonts w:ascii="Malgun Gothic" w:hAnsi="Malgun Gothic" w:cs="Malgun Gothic" w:eastAsia="Malgun Gothic"/>
          <w:b w:val="0"/>
          <w:i/>
          <w:color w:val="555555"/>
          <w:sz w:val="20"/>
        </w:rPr>
        <w:t>(골을 넣는다) 골~~~!</w:t>
      </w:r>
    </w:p>
    <w:p>
      <w:r>
        <w:rPr>
          <w:rFonts w:ascii="Calibri" w:hAnsi="Calibri" w:cs="Calibri" w:eastAsia="Malgun Gothic"/>
          <w:b/>
          <w:i w:val="0"/>
          <w:sz w:val="21"/>
        </w:rPr>
        <w:t>Yanis:</w:t>
      </w:r>
      <w:r>
        <w:rPr>
          <w:rFonts w:ascii="Calibri" w:hAnsi="Calibri" w:cs="Calibri" w:eastAsia="Malgun Gothic"/>
          <w:b w:val="0"/>
          <w:i w:val="0"/>
          <w:sz w:val="21"/>
        </w:rPr>
        <w:t xml:space="preserve"> (il prend l'enfant sur ses épaules) Bravo, Nassim ! Comme Mbappé !</w:t>
      </w:r>
    </w:p>
    <w:p>
      <w:pPr>
        <w:ind w:left="510"/>
      </w:pPr>
      <w:r>
        <w:rPr>
          <w:rFonts w:ascii="Malgun Gothic" w:hAnsi="Malgun Gothic" w:cs="Malgun Gothic" w:eastAsia="Malgun Gothic"/>
          <w:b w:val="0"/>
          <w:i/>
          <w:color w:val="555555"/>
          <w:sz w:val="20"/>
        </w:rPr>
        <w:t>(아이를 어깨에 태운다) 잘했어, 나심! 음바페처럼!</w:t>
      </w:r>
    </w:p>
    <w:p>
      <w:r>
        <w:rPr>
          <w:rFonts w:ascii="Calibri" w:hAnsi="Calibri" w:cs="Calibri" w:eastAsia="Malgun Gothic"/>
          <w:b/>
          <w:i w:val="0"/>
          <w:sz w:val="21"/>
        </w:rPr>
        <w:t>Nassim:</w:t>
      </w:r>
      <w:r>
        <w:rPr>
          <w:rFonts w:ascii="Calibri" w:hAnsi="Calibri" w:cs="Calibri" w:eastAsia="Malgun Gothic"/>
          <w:b w:val="0"/>
          <w:i w:val="0"/>
          <w:sz w:val="21"/>
        </w:rPr>
        <w:t xml:space="preserve"> (sur ses épaules) Non ! Comme toi, Yanis ! (un silence) Tu m'achètes un maillot ? Comme la dernière fois ?</w:t>
      </w:r>
    </w:p>
    <w:p>
      <w:pPr>
        <w:ind w:left="510"/>
      </w:pPr>
      <w:r>
        <w:rPr>
          <w:rFonts w:ascii="Malgun Gothic" w:hAnsi="Malgun Gothic" w:cs="Malgun Gothic" w:eastAsia="Malgun Gothic"/>
          <w:b w:val="0"/>
          <w:i/>
          <w:color w:val="555555"/>
          <w:sz w:val="20"/>
        </w:rPr>
        <w:t>(어깨 위에서) 아니! 형처럼, 야니스 형! (침묵) 유니폼 사 줄 거야? 지난번처럼?</w:t>
      </w:r>
    </w:p>
    <w:p>
      <w:r>
        <w:rPr>
          <w:rFonts w:ascii="Calibri" w:hAnsi="Calibri" w:cs="Calibri" w:eastAsia="Malgun Gothic"/>
          <w:b/>
          <w:i w:val="0"/>
          <w:sz w:val="21"/>
        </w:rPr>
        <w:t>Yanis:</w:t>
      </w:r>
      <w:r>
        <w:rPr>
          <w:rFonts w:ascii="Calibri" w:hAnsi="Calibri" w:cs="Calibri" w:eastAsia="Malgun Gothic"/>
          <w:b w:val="0"/>
          <w:i w:val="0"/>
          <w:sz w:val="21"/>
        </w:rPr>
        <w:t xml:space="preserve"> (il le pose par terre, un peu vite) On verra. Va jouer.</w:t>
      </w:r>
    </w:p>
    <w:p>
      <w:pPr>
        <w:ind w:left="510"/>
      </w:pPr>
      <w:r>
        <w:rPr>
          <w:rFonts w:ascii="Malgun Gothic" w:hAnsi="Malgun Gothic" w:cs="Malgun Gothic" w:eastAsia="Malgun Gothic"/>
          <w:b w:val="0"/>
          <w:i/>
          <w:color w:val="555555"/>
          <w:sz w:val="20"/>
        </w:rPr>
        <w:t>(아이를 조금 서둘러 내려놓는다) 두고 보자. 가서 놀아.</w:t>
      </w:r>
    </w:p>
    <w:p>
      <w:r>
        <w:rPr>
          <w:rFonts w:ascii="Calibri" w:hAnsi="Calibri" w:cs="Calibri" w:eastAsia="Malgun Gothic"/>
          <w:b/>
          <w:i w:val="0"/>
          <w:sz w:val="21"/>
        </w:rPr>
        <w:t>Karim:</w:t>
      </w:r>
      <w:r>
        <w:rPr>
          <w:rFonts w:ascii="Calibri" w:hAnsi="Calibri" w:cs="Calibri" w:eastAsia="Malgun Gothic"/>
          <w:b w:val="0"/>
          <w:i w:val="0"/>
          <w:sz w:val="21"/>
        </w:rPr>
        <w:t xml:space="preserve"> (assis sur le muret, il regarde Yanis) Tu lui as acheté un maillot ?</w:t>
      </w:r>
    </w:p>
    <w:p>
      <w:pPr>
        <w:ind w:left="510"/>
      </w:pPr>
      <w:r>
        <w:rPr>
          <w:rFonts w:ascii="Malgun Gothic" w:hAnsi="Malgun Gothic" w:cs="Malgun Gothic" w:eastAsia="Malgun Gothic"/>
          <w:b w:val="0"/>
          <w:i/>
          <w:color w:val="555555"/>
          <w:sz w:val="20"/>
        </w:rPr>
        <w:t>(낮은 담에 앉아 야니스를 본다) 걔한테 유니폼 사 줬어?</w:t>
      </w:r>
    </w:p>
    <w:p>
      <w:r>
        <w:rPr>
          <w:rFonts w:ascii="Calibri" w:hAnsi="Calibri" w:cs="Calibri" w:eastAsia="Malgun Gothic"/>
          <w:b/>
          <w:i w:val="0"/>
          <w:sz w:val="21"/>
        </w:rPr>
        <w:t>Yanis:</w:t>
      </w:r>
      <w:r>
        <w:rPr>
          <w:rFonts w:ascii="Calibri" w:hAnsi="Calibri" w:cs="Calibri" w:eastAsia="Malgun Gothic"/>
          <w:b w:val="0"/>
          <w:i w:val="0"/>
          <w:sz w:val="21"/>
        </w:rPr>
        <w:t xml:space="preserve"> (il s'assoit à côté de lui, sans le regarder) À lui et à toute son équipe. Douze maillots. (un silence) C'est pas un crime, d'être gentil avec des gamins.</w:t>
      </w:r>
    </w:p>
    <w:p>
      <w:pPr>
        <w:ind w:left="510"/>
      </w:pPr>
      <w:r>
        <w:rPr>
          <w:rFonts w:ascii="Malgun Gothic" w:hAnsi="Malgun Gothic" w:cs="Malgun Gothic" w:eastAsia="Malgun Gothic"/>
          <w:b w:val="0"/>
          <w:i/>
          <w:color w:val="555555"/>
          <w:sz w:val="20"/>
        </w:rPr>
        <w:t>(형을 보지 않고 옆에 앉는다) 걔랑 걔네 팀 전부. 유니폼 열두 벌. (침묵) 애들한테 잘해 주는 게 죄는 아니잖아.</w:t>
      </w:r>
    </w:p>
    <w:p>
      <w:r>
        <w:rPr>
          <w:rFonts w:ascii="Calibri" w:hAnsi="Calibri" w:cs="Calibri" w:eastAsia="Malgun Gothic"/>
          <w:b/>
          <w:i w:val="0"/>
          <w:sz w:val="21"/>
        </w:rPr>
        <w:t>Karim:</w:t>
      </w:r>
      <w:r>
        <w:rPr>
          <w:rFonts w:ascii="Calibri" w:hAnsi="Calibri" w:cs="Calibri" w:eastAsia="Malgun Gothic"/>
          <w:b w:val="0"/>
          <w:i w:val="0"/>
          <w:sz w:val="21"/>
        </w:rPr>
        <w:t xml:space="preserve"> Non. C'est pas un crime.</w:t>
      </w:r>
    </w:p>
    <w:p>
      <w:pPr>
        <w:ind w:left="510"/>
      </w:pPr>
      <w:r>
        <w:rPr>
          <w:rFonts w:ascii="Malgun Gothic" w:hAnsi="Malgun Gothic" w:cs="Malgun Gothic" w:eastAsia="Malgun Gothic"/>
          <w:b w:val="0"/>
          <w:i/>
          <w:color w:val="555555"/>
          <w:sz w:val="20"/>
        </w:rPr>
        <w:t>아니. 죄 아니지.</w:t>
      </w:r>
    </w:p>
    <w:p>
      <w:r>
        <w:rPr>
          <w:rFonts w:ascii="Calibri" w:hAnsi="Calibri" w:cs="Calibri" w:eastAsia="Malgun Gothic"/>
          <w:b/>
          <w:i w:val="0"/>
          <w:sz w:val="21"/>
        </w:rPr>
        <w:t>Yanis:</w:t>
      </w:r>
      <w:r>
        <w:rPr>
          <w:rFonts w:ascii="Calibri" w:hAnsi="Calibri" w:cs="Calibri" w:eastAsia="Malgun Gothic"/>
          <w:b w:val="0"/>
          <w:i w:val="0"/>
          <w:sz w:val="21"/>
        </w:rPr>
        <w:t xml:space="preserve"> (un long silence) Tu es venu pour quoi, Karim ? (un silence) Vraiment.</w:t>
      </w:r>
    </w:p>
    <w:p>
      <w:pPr>
        <w:ind w:left="510"/>
      </w:pPr>
      <w:r>
        <w:rPr>
          <w:rFonts w:ascii="Malgun Gothic" w:hAnsi="Malgun Gothic" w:cs="Malgun Gothic" w:eastAsia="Malgun Gothic"/>
          <w:b w:val="0"/>
          <w:i/>
          <w:color w:val="555555"/>
          <w:sz w:val="20"/>
        </w:rPr>
        <w:t>(긴 침묵) 형은 왜 온 거야, 카림? (침묵) 진짜로.</w:t>
      </w:r>
    </w:p>
    <w:p>
      <w:r>
        <w:rPr>
          <w:rFonts w:ascii="Calibri" w:hAnsi="Calibri" w:cs="Calibri" w:eastAsia="Malgun Gothic"/>
          <w:b/>
          <w:i w:val="0"/>
          <w:sz w:val="21"/>
        </w:rPr>
        <w:t>Karim:</w:t>
      </w:r>
      <w:r>
        <w:rPr>
          <w:rFonts w:ascii="Calibri" w:hAnsi="Calibri" w:cs="Calibri" w:eastAsia="Malgun Gothic"/>
          <w:b w:val="0"/>
          <w:i w:val="0"/>
          <w:sz w:val="21"/>
        </w:rPr>
        <w:t xml:space="preserve"> (il regarde les enfants) Pour les pieds-paquets de maman. (un silence) Et pour toi.</w:t>
      </w:r>
    </w:p>
    <w:p>
      <w:pPr>
        <w:ind w:left="510"/>
      </w:pPr>
      <w:r>
        <w:rPr>
          <w:rFonts w:ascii="Malgun Gothic" w:hAnsi="Malgun Gothic" w:cs="Malgun Gothic" w:eastAsia="Malgun Gothic"/>
          <w:b w:val="0"/>
          <w:i/>
          <w:color w:val="555555"/>
          <w:sz w:val="20"/>
        </w:rPr>
        <w:t>(아이들을 바라본다) 엄마 피에파케 먹으러. (침묵) 그리고 너 때문에.</w:t>
      </w:r>
    </w:p>
    <w:p>
      <w:r>
        <w:rPr>
          <w:rFonts w:ascii="Calibri" w:hAnsi="Calibri" w:cs="Calibri" w:eastAsia="Malgun Gothic"/>
          <w:b/>
          <w:i w:val="0"/>
          <w:sz w:val="21"/>
        </w:rPr>
        <w:t>Yanis:</w:t>
      </w:r>
      <w:r>
        <w:rPr>
          <w:rFonts w:ascii="Calibri" w:hAnsi="Calibri" w:cs="Calibri" w:eastAsia="Malgun Gothic"/>
          <w:b w:val="0"/>
          <w:i w:val="0"/>
          <w:sz w:val="21"/>
        </w:rPr>
        <w:t xml:space="preserve"> (il se lève) Je n'ai besoin de personne. (un silence) Surtout pas d'un journaliste.</w:t>
      </w:r>
    </w:p>
    <w:p>
      <w:pPr>
        <w:ind w:left="510"/>
      </w:pPr>
      <w:r>
        <w:rPr>
          <w:rFonts w:ascii="Malgun Gothic" w:hAnsi="Malgun Gothic" w:cs="Malgun Gothic" w:eastAsia="Malgun Gothic"/>
          <w:b w:val="0"/>
          <w:i/>
          <w:color w:val="555555"/>
          <w:sz w:val="20"/>
        </w:rPr>
        <w:t>(일어선다) 난 아무도 필요 없어. (침묵) 특히 기자는.</w:t>
      </w:r>
    </w:p>
    <w:p>
      <w:r>
        <w:rPr>
          <w:rFonts w:ascii="Calibri" w:hAnsi="Calibri" w:cs="Calibri" w:eastAsia="Malgun Gothic"/>
          <w:b/>
          <w:i w:val="0"/>
          <w:sz w:val="21"/>
        </w:rPr>
        <w:t>Karim:</w:t>
      </w:r>
      <w:r>
        <w:rPr>
          <w:rFonts w:ascii="Calibri" w:hAnsi="Calibri" w:cs="Calibri" w:eastAsia="Malgun Gothic"/>
          <w:b w:val="0"/>
          <w:i w:val="0"/>
          <w:sz w:val="21"/>
        </w:rPr>
        <w:t xml:space="preserve"> Je ne suis pas venu comme journaliste. Je suis venu comme ton frère.</w:t>
      </w:r>
    </w:p>
    <w:p>
      <w:pPr>
        <w:ind w:left="510"/>
      </w:pPr>
      <w:r>
        <w:rPr>
          <w:rFonts w:ascii="Malgun Gothic" w:hAnsi="Malgun Gothic" w:cs="Malgun Gothic" w:eastAsia="Malgun Gothic"/>
          <w:b w:val="0"/>
          <w:i/>
          <w:color w:val="555555"/>
          <w:sz w:val="20"/>
        </w:rPr>
        <w:t>기자로 온 거 아니야. 형으로 온 거야.</w:t>
      </w:r>
    </w:p>
    <w:p>
      <w:r>
        <w:rPr>
          <w:rFonts w:ascii="Calibri" w:hAnsi="Calibri" w:cs="Calibri" w:eastAsia="Malgun Gothic"/>
          <w:b/>
          <w:i w:val="0"/>
          <w:sz w:val="21"/>
        </w:rPr>
        <w:t>Yanis:</w:t>
      </w:r>
      <w:r>
        <w:rPr>
          <w:rFonts w:ascii="Calibri" w:hAnsi="Calibri" w:cs="Calibri" w:eastAsia="Malgun Gothic"/>
          <w:b w:val="0"/>
          <w:i w:val="0"/>
          <w:sz w:val="21"/>
        </w:rPr>
        <w:t xml:space="preserve"> (il le regarde enfin) Avec toi, on ne sait jamais où s'arrête le frère et où commence le journaliste.</w:t>
      </w:r>
    </w:p>
    <w:p>
      <w:pPr>
        <w:ind w:left="510"/>
      </w:pPr>
      <w:r>
        <w:rPr>
          <w:rFonts w:ascii="Malgun Gothic" w:hAnsi="Malgun Gothic" w:cs="Malgun Gothic" w:eastAsia="Malgun Gothic"/>
          <w:b w:val="0"/>
          <w:i/>
          <w:color w:val="555555"/>
          <w:sz w:val="20"/>
        </w:rPr>
        <w:t>(마침내 그를 바라본다) 형은 어디까지가 형이고 어디부터가 기자인지 절대 알 수가 없어.</w:t>
      </w:r>
    </w:p>
    <w:p>
      <w:r>
        <w:rPr>
          <w:rFonts w:ascii="Calibri" w:hAnsi="Calibri" w:cs="Calibri" w:eastAsia="Malgun Gothic"/>
          <w:b/>
          <w:i w:val="0"/>
          <w:sz w:val="21"/>
        </w:rPr>
        <w:t>Malika:</w:t>
      </w:r>
      <w:r>
        <w:rPr>
          <w:rFonts w:ascii="Calibri" w:hAnsi="Calibri" w:cs="Calibri" w:eastAsia="Malgun Gothic"/>
          <w:b w:val="0"/>
          <w:i w:val="0"/>
          <w:sz w:val="21"/>
        </w:rPr>
        <w:t xml:space="preserve"> (vingt heures ; elle pose une énorme marmite sur la table) Le couscous ! (elle regarde la chaise vide) Il va venir. Il a dit qu'il allait essayer.</w:t>
      </w:r>
    </w:p>
    <w:p>
      <w:pPr>
        <w:ind w:left="510"/>
      </w:pPr>
      <w:r>
        <w:rPr>
          <w:rFonts w:ascii="Malgun Gothic" w:hAnsi="Malgun Gothic" w:cs="Malgun Gothic" w:eastAsia="Malgun Gothic"/>
          <w:b w:val="0"/>
          <w:i/>
          <w:color w:val="555555"/>
          <w:sz w:val="20"/>
        </w:rPr>
        <w:t>(저녁 여덟 시. 커다란 냄비를 식탁에 올려놓는다) 쿠스쿠스! (빈 의자를 본다) 올 거야. 노력해 본다고 했어.</w:t>
      </w:r>
    </w:p>
    <w:p>
      <w:r>
        <w:rPr>
          <w:rFonts w:ascii="Calibri" w:hAnsi="Calibri" w:cs="Calibri" w:eastAsia="Malgun Gothic"/>
          <w:b/>
          <w:i w:val="0"/>
          <w:sz w:val="21"/>
        </w:rPr>
        <w:t>Karim:</w:t>
      </w:r>
      <w:r>
        <w:rPr>
          <w:rFonts w:ascii="Calibri" w:hAnsi="Calibri" w:cs="Calibri" w:eastAsia="Malgun Gothic"/>
          <w:b w:val="0"/>
          <w:i w:val="0"/>
          <w:sz w:val="21"/>
        </w:rPr>
        <w:t xml:space="preserve"> (il sert sa mère d'abord) Assieds-toi, maman. Tu as cuisiné toute la journée.</w:t>
      </w:r>
    </w:p>
    <w:p>
      <w:pPr>
        <w:ind w:left="510"/>
      </w:pPr>
      <w:r>
        <w:rPr>
          <w:rFonts w:ascii="Malgun Gothic" w:hAnsi="Malgun Gothic" w:cs="Malgun Gothic" w:eastAsia="Malgun Gothic"/>
          <w:b w:val="0"/>
          <w:i/>
          <w:color w:val="555555"/>
          <w:sz w:val="20"/>
        </w:rPr>
        <w:t>(어머니에게 먼저 덜어 드린다) 앉으세요, 엄마. 하루 종일 요리하셨잖아요.</w:t>
      </w:r>
    </w:p>
    <w:p>
      <w:r>
        <w:rPr>
          <w:rFonts w:ascii="Calibri" w:hAnsi="Calibri" w:cs="Calibri" w:eastAsia="Malgun Gothic"/>
          <w:b/>
          <w:i w:val="0"/>
          <w:sz w:val="21"/>
        </w:rPr>
        <w:t>Malika:</w:t>
      </w:r>
      <w:r>
        <w:rPr>
          <w:rFonts w:ascii="Calibri" w:hAnsi="Calibri" w:cs="Calibri" w:eastAsia="Malgun Gothic"/>
          <w:b w:val="0"/>
          <w:i w:val="0"/>
          <w:sz w:val="21"/>
        </w:rPr>
        <w:t xml:space="preserve"> (elle s'assoit, mais regarde la porte) Ton père, il disait : un couscous, ça se mange à plusieurs. Sinon, c'est juste de la semoule.</w:t>
      </w:r>
    </w:p>
    <w:p>
      <w:pPr>
        <w:ind w:left="510"/>
      </w:pPr>
      <w:r>
        <w:rPr>
          <w:rFonts w:ascii="Malgun Gothic" w:hAnsi="Malgun Gothic" w:cs="Malgun Gothic" w:eastAsia="Malgun Gothic"/>
          <w:b w:val="0"/>
          <w:i/>
          <w:color w:val="555555"/>
          <w:sz w:val="20"/>
        </w:rPr>
        <w:t>(앉지만 문을 쳐다본다) 너희 아버지가 그랬지. 쿠스쿠스는 여럿이 먹는 거라고. 안 그러면 그냥 세몰리나일 뿐이라고.</w:t>
      </w:r>
    </w:p>
    <w:p>
      <w:r>
        <w:rPr>
          <w:rFonts w:ascii="Calibri" w:hAnsi="Calibri" w:cs="Calibri" w:eastAsia="Malgun Gothic"/>
          <w:b/>
          <w:i w:val="0"/>
          <w:sz w:val="21"/>
        </w:rPr>
        <w:t>Karim:</w:t>
      </w:r>
      <w:r>
        <w:rPr>
          <w:rFonts w:ascii="Calibri" w:hAnsi="Calibri" w:cs="Calibri" w:eastAsia="Malgun Gothic"/>
          <w:b w:val="0"/>
          <w:i w:val="0"/>
          <w:sz w:val="21"/>
        </w:rPr>
        <w:t xml:space="preserve"> (doucement) Papa avait toujours raison sur la nourriture.</w:t>
      </w:r>
    </w:p>
    <w:p>
      <w:pPr>
        <w:ind w:left="510"/>
      </w:pPr>
      <w:r>
        <w:rPr>
          <w:rFonts w:ascii="Malgun Gothic" w:hAnsi="Malgun Gothic" w:cs="Malgun Gothic" w:eastAsia="Malgun Gothic"/>
          <w:b w:val="0"/>
          <w:i/>
          <w:color w:val="555555"/>
          <w:sz w:val="20"/>
        </w:rPr>
        <w:t>(조용히) 아빠는 음식에 관해선 늘 옳았죠.</w:t>
      </w:r>
    </w:p>
    <w:p>
      <w:r>
        <w:rPr>
          <w:rFonts w:ascii="Calibri" w:hAnsi="Calibri" w:cs="Calibri" w:eastAsia="Malgun Gothic"/>
          <w:b/>
          <w:i w:val="0"/>
          <w:sz w:val="21"/>
        </w:rPr>
        <w:t>Malika:</w:t>
      </w:r>
      <w:r>
        <w:rPr>
          <w:rFonts w:ascii="Calibri" w:hAnsi="Calibri" w:cs="Calibri" w:eastAsia="Malgun Gothic"/>
          <w:b w:val="0"/>
          <w:i w:val="0"/>
          <w:sz w:val="21"/>
        </w:rPr>
        <w:t xml:space="preserve"> Sur la nourriture, oui. (un petit sourire) Sur le foot, jamais.</w:t>
      </w:r>
    </w:p>
    <w:p>
      <w:pPr>
        <w:ind w:left="510"/>
      </w:pPr>
      <w:r>
        <w:rPr>
          <w:rFonts w:ascii="Malgun Gothic" w:hAnsi="Malgun Gothic" w:cs="Malgun Gothic" w:eastAsia="Malgun Gothic"/>
          <w:b w:val="0"/>
          <w:i/>
          <w:color w:val="555555"/>
          <w:sz w:val="20"/>
        </w:rPr>
        <w:t>음식에 관해선 그렇지. (작게 웃으며) 축구에 관해선 절대 아니었고.</w:t>
      </w:r>
    </w:p>
    <w:p>
      <w:r>
        <w:rPr>
          <w:rFonts w:ascii="Calibri" w:hAnsi="Calibri" w:cs="Calibri" w:eastAsia="Malgun Gothic"/>
          <w:b/>
          <w:i w:val="0"/>
          <w:sz w:val="21"/>
        </w:rPr>
        <w:t>Yanis:</w:t>
      </w:r>
      <w:r>
        <w:rPr>
          <w:rFonts w:ascii="Calibri" w:hAnsi="Calibri" w:cs="Calibri" w:eastAsia="Malgun Gothic"/>
          <w:b w:val="0"/>
          <w:i w:val="0"/>
          <w:sz w:val="21"/>
        </w:rPr>
        <w:t xml:space="preserve"> (la porte s'ouvre ; il entre, essoufflé, avec une boîte de pâtisseries) J'ai pris des cornes de gazelle. (un silence) Chez Fatima. Celles que tu aimes, maman.</w:t>
      </w:r>
    </w:p>
    <w:p>
      <w:pPr>
        <w:ind w:left="510"/>
      </w:pPr>
      <w:r>
        <w:rPr>
          <w:rFonts w:ascii="Malgun Gothic" w:hAnsi="Malgun Gothic" w:cs="Malgun Gothic" w:eastAsia="Malgun Gothic"/>
          <w:b w:val="0"/>
          <w:i/>
          <w:color w:val="555555"/>
          <w:sz w:val="20"/>
        </w:rPr>
        <w:t>(문이 열린다. 숨을 헐떡이며 과자 상자를 들고 들어온다) 코른 드 가젤 사 왔어. (침묵) 파티마네서. 엄마 좋아하는 거.</w:t>
      </w:r>
    </w:p>
    <w:p>
      <w:r>
        <w:rPr>
          <w:rFonts w:ascii="Calibri" w:hAnsi="Calibri" w:cs="Calibri" w:eastAsia="Malgun Gothic"/>
          <w:b/>
          <w:i w:val="0"/>
          <w:sz w:val="21"/>
        </w:rPr>
        <w:t>Malika:</w:t>
      </w:r>
      <w:r>
        <w:rPr>
          <w:rFonts w:ascii="Calibri" w:hAnsi="Calibri" w:cs="Calibri" w:eastAsia="Malgun Gothic"/>
          <w:b w:val="0"/>
          <w:i w:val="0"/>
          <w:sz w:val="21"/>
        </w:rPr>
        <w:t xml:space="preserve"> (elle se lève, les yeux brillants) Mon fils. (elle l'embrasse) Assieds-toi. À côté de ton frère.</w:t>
      </w:r>
    </w:p>
    <w:p>
      <w:pPr>
        <w:ind w:left="510"/>
      </w:pPr>
      <w:r>
        <w:rPr>
          <w:rFonts w:ascii="Malgun Gothic" w:hAnsi="Malgun Gothic" w:cs="Malgun Gothic" w:eastAsia="Malgun Gothic"/>
          <w:b w:val="0"/>
          <w:i/>
          <w:color w:val="555555"/>
          <w:sz w:val="20"/>
        </w:rPr>
        <w:t>(눈을 반짝이며 일어선다) 우리 아들. (그를 안는다) 앉아. 형 옆에.</w:t>
      </w:r>
    </w:p>
    <w:p>
      <w:r>
        <w:rPr>
          <w:rFonts w:ascii="Calibri" w:hAnsi="Calibri" w:cs="Calibri" w:eastAsia="Malgun Gothic"/>
          <w:b/>
          <w:i w:val="0"/>
          <w:sz w:val="21"/>
        </w:rPr>
        <w:t>Yanis:</w:t>
      </w:r>
      <w:r>
        <w:rPr>
          <w:rFonts w:ascii="Calibri" w:hAnsi="Calibri" w:cs="Calibri" w:eastAsia="Malgun Gothic"/>
          <w:b w:val="0"/>
          <w:i w:val="0"/>
          <w:sz w:val="21"/>
        </w:rPr>
        <w:t xml:space="preserve"> (il s'assoit à côté de Karim, sans le regarder) Salut.</w:t>
      </w:r>
    </w:p>
    <w:p>
      <w:pPr>
        <w:ind w:left="510"/>
      </w:pPr>
      <w:r>
        <w:rPr>
          <w:rFonts w:ascii="Malgun Gothic" w:hAnsi="Malgun Gothic" w:cs="Malgun Gothic" w:eastAsia="Malgun Gothic"/>
          <w:b w:val="0"/>
          <w:i/>
          <w:color w:val="555555"/>
          <w:sz w:val="20"/>
        </w:rPr>
        <w:t>(카림 옆에 앉는다. 쳐다보지 않는다) 안녕.</w:t>
      </w:r>
    </w:p>
    <w:p>
      <w:r>
        <w:rPr>
          <w:rFonts w:ascii="Calibri" w:hAnsi="Calibri" w:cs="Calibri" w:eastAsia="Malgun Gothic"/>
          <w:b/>
          <w:i w:val="0"/>
          <w:sz w:val="21"/>
        </w:rPr>
        <w:t>Karim:</w:t>
      </w:r>
      <w:r>
        <w:rPr>
          <w:rFonts w:ascii="Calibri" w:hAnsi="Calibri" w:cs="Calibri" w:eastAsia="Malgun Gothic"/>
          <w:b w:val="0"/>
          <w:i w:val="0"/>
          <w:sz w:val="21"/>
        </w:rPr>
        <w:t xml:space="preserve"> (il lui passe le plat) Salut. (un silence) Tu as bien joué, cet après-midi.</w:t>
      </w:r>
    </w:p>
    <w:p>
      <w:pPr>
        <w:ind w:left="510"/>
      </w:pPr>
      <w:r>
        <w:rPr>
          <w:rFonts w:ascii="Malgun Gothic" w:hAnsi="Malgun Gothic" w:cs="Malgun Gothic" w:eastAsia="Malgun Gothic"/>
          <w:b w:val="0"/>
          <w:i/>
          <w:color w:val="555555"/>
          <w:sz w:val="20"/>
        </w:rPr>
        <w:t>(접시를 건넨다) 안녕. (침묵) 오후에 잘하더라.</w:t>
      </w:r>
    </w:p>
    <w:p>
      <w:r>
        <w:rPr>
          <w:rFonts w:ascii="Calibri" w:hAnsi="Calibri" w:cs="Calibri" w:eastAsia="Malgun Gothic"/>
          <w:b/>
          <w:i w:val="0"/>
          <w:sz w:val="21"/>
        </w:rPr>
        <w:t>Yanis:</w:t>
      </w:r>
      <w:r>
        <w:rPr>
          <w:rFonts w:ascii="Calibri" w:hAnsi="Calibri" w:cs="Calibri" w:eastAsia="Malgun Gothic"/>
          <w:b w:val="0"/>
          <w:i w:val="0"/>
          <w:sz w:val="21"/>
        </w:rPr>
        <w:t xml:space="preserve"> (un petit sourire malgré lui) Toi, non.</w:t>
      </w:r>
    </w:p>
    <w:p>
      <w:pPr>
        <w:ind w:left="510"/>
      </w:pPr>
      <w:r>
        <w:rPr>
          <w:rFonts w:ascii="Malgun Gothic" w:hAnsi="Malgun Gothic" w:cs="Malgun Gothic" w:eastAsia="Malgun Gothic"/>
          <w:b w:val="0"/>
          <w:i/>
          <w:color w:val="555555"/>
          <w:sz w:val="20"/>
        </w:rPr>
        <w:t>(자기도 모르게 작게 웃으며) 형은 아니던데.</w:t>
      </w:r>
    </w:p>
    <w:p>
      <w:r>
        <w:rPr>
          <w:rFonts w:ascii="Calibri" w:hAnsi="Calibri" w:cs="Calibri" w:eastAsia="Malgun Gothic"/>
          <w:b/>
          <w:i w:val="0"/>
          <w:sz w:val="21"/>
        </w:rPr>
        <w:t>Malika:</w:t>
      </w:r>
      <w:r>
        <w:rPr>
          <w:rFonts w:ascii="Calibri" w:hAnsi="Calibri" w:cs="Calibri" w:eastAsia="Malgun Gothic"/>
          <w:b w:val="0"/>
          <w:i w:val="0"/>
          <w:sz w:val="21"/>
        </w:rPr>
        <w:t xml:space="preserve"> (elle les regarde tous les deux, et ses yeux se remplissent de larmes) Mes deux garçons. À la même table. (un silence) Mangez. Mangez, avant que ça refroidisse.</w:t>
      </w:r>
    </w:p>
    <w:p>
      <w:pPr>
        <w:ind w:left="510"/>
      </w:pPr>
      <w:r>
        <w:rPr>
          <w:rFonts w:ascii="Malgun Gothic" w:hAnsi="Malgun Gothic" w:cs="Malgun Gothic" w:eastAsia="Malgun Gothic"/>
          <w:b w:val="0"/>
          <w:i/>
          <w:color w:val="555555"/>
          <w:sz w:val="20"/>
        </w:rPr>
        <w:t>(두 아들을 바라본다. 눈에 눈물이 고인다) 내 두 아들. 한 식탁에. (침묵) 먹어. 식기 전에 먹어.</w:t>
      </w:r>
    </w:p>
    <w:p>
      <w:r>
        <w:rPr>
          <w:rFonts w:ascii="Calibri" w:hAnsi="Calibri" w:cs="Calibri" w:eastAsia="Malgun Gothic"/>
          <w:b/>
          <w:i w:val="0"/>
          <w:sz w:val="21"/>
        </w:rPr>
        <w:t>Karim:</w:t>
      </w:r>
      <w:r>
        <w:rPr>
          <w:rFonts w:ascii="Calibri" w:hAnsi="Calibri" w:cs="Calibri" w:eastAsia="Malgun Gothic"/>
          <w:b w:val="0"/>
          <w:i w:val="0"/>
          <w:sz w:val="21"/>
        </w:rPr>
        <w:t xml:space="preserve"> (vingt-deux heures ; sur le balcon, au téléphone, à voix basse) Léa ?</w:t>
      </w:r>
    </w:p>
    <w:p>
      <w:pPr>
        <w:ind w:left="510"/>
      </w:pPr>
      <w:r>
        <w:rPr>
          <w:rFonts w:ascii="Malgun Gothic" w:hAnsi="Malgun Gothic" w:cs="Malgun Gothic" w:eastAsia="Malgun Gothic"/>
          <w:b w:val="0"/>
          <w:i/>
          <w:color w:val="555555"/>
          <w:sz w:val="20"/>
        </w:rPr>
        <w:t>(밤 열 시. 발코니에서 낮은 목소리로 전화한다) 레아?</w:t>
      </w:r>
    </w:p>
    <w:p>
      <w:r>
        <w:rPr>
          <w:rFonts w:ascii="Calibri" w:hAnsi="Calibri" w:cs="Calibri" w:eastAsia="Malgun Gothic"/>
          <w:b/>
          <w:i w:val="0"/>
          <w:sz w:val="21"/>
        </w:rPr>
        <w:t>Léa:</w:t>
      </w:r>
      <w:r>
        <w:rPr>
          <w:rFonts w:ascii="Calibri" w:hAnsi="Calibri" w:cs="Calibri" w:eastAsia="Malgun Gothic"/>
          <w:b w:val="0"/>
          <w:i w:val="0"/>
          <w:sz w:val="21"/>
        </w:rPr>
        <w:t xml:space="preserve"> (au téléphone) Karim ! Alors ? Neige ? Pluie ?</w:t>
      </w:r>
    </w:p>
    <w:p>
      <w:pPr>
        <w:ind w:left="510"/>
      </w:pPr>
      <w:r>
        <w:rPr>
          <w:rFonts w:ascii="Malgun Gothic" w:hAnsi="Malgun Gothic" w:cs="Malgun Gothic" w:eastAsia="Malgun Gothic"/>
          <w:b w:val="0"/>
          <w:i/>
          <w:color w:val="555555"/>
          <w:sz w:val="20"/>
        </w:rPr>
        <w:t>(전화로) 카림! 그래서? 눈? 비?</w:t>
      </w:r>
    </w:p>
    <w:p>
      <w:r>
        <w:rPr>
          <w:rFonts w:ascii="Calibri" w:hAnsi="Calibri" w:cs="Calibri" w:eastAsia="Malgun Gothic"/>
          <w:b/>
          <w:i w:val="0"/>
          <w:sz w:val="21"/>
        </w:rPr>
        <w:t>Karim:</w:t>
      </w:r>
      <w:r>
        <w:rPr>
          <w:rFonts w:ascii="Calibri" w:hAnsi="Calibri" w:cs="Calibri" w:eastAsia="Malgun Gothic"/>
          <w:b w:val="0"/>
          <w:i w:val="0"/>
          <w:sz w:val="21"/>
        </w:rPr>
        <w:t xml:space="preserve"> On a dit qu'ici, il fallait un autre code. (un silence) Disons… « soleil » quand tout va bien. « Mistral » quand ça souffle trop fort.</w:t>
      </w:r>
    </w:p>
    <w:p>
      <w:pPr>
        <w:ind w:left="510"/>
      </w:pPr>
      <w:r>
        <w:rPr>
          <w:rFonts w:ascii="Malgun Gothic" w:hAnsi="Malgun Gothic" w:cs="Malgun Gothic" w:eastAsia="Malgun Gothic"/>
          <w:b w:val="0"/>
          <w:i/>
          <w:color w:val="555555"/>
          <w:sz w:val="20"/>
        </w:rPr>
        <w:t>여기선 다른 암호가 필요하다고 했잖아. (침묵) 이렇게 하자… 다 괜찮으면 «햇볕». 바람이 너무 세게 불면 «미스트랄».</w:t>
      </w:r>
    </w:p>
    <w:p>
      <w:r>
        <w:rPr>
          <w:rFonts w:ascii="Calibri" w:hAnsi="Calibri" w:cs="Calibri" w:eastAsia="Malgun Gothic"/>
          <w:b/>
          <w:i w:val="0"/>
          <w:sz w:val="21"/>
        </w:rPr>
        <w:t>Léa:</w:t>
      </w:r>
      <w:r>
        <w:rPr>
          <w:rFonts w:ascii="Calibri" w:hAnsi="Calibri" w:cs="Calibri" w:eastAsia="Malgun Gothic"/>
          <w:b w:val="0"/>
          <w:i w:val="0"/>
          <w:sz w:val="21"/>
        </w:rPr>
        <w:t xml:space="preserve"> D'accord. Alors ?</w:t>
      </w:r>
    </w:p>
    <w:p>
      <w:pPr>
        <w:ind w:left="510"/>
      </w:pPr>
      <w:r>
        <w:rPr>
          <w:rFonts w:ascii="Malgun Gothic" w:hAnsi="Malgun Gothic" w:cs="Malgun Gothic" w:eastAsia="Malgun Gothic"/>
          <w:b w:val="0"/>
          <w:i/>
          <w:color w:val="555555"/>
          <w:sz w:val="20"/>
        </w:rPr>
        <w:t>좋아. 그래서?</w:t>
      </w:r>
    </w:p>
    <w:p>
      <w:r>
        <w:rPr>
          <w:rFonts w:ascii="Calibri" w:hAnsi="Calibri" w:cs="Calibri" w:eastAsia="Malgun Gothic"/>
          <w:b/>
          <w:i w:val="0"/>
          <w:sz w:val="21"/>
        </w:rPr>
        <w:t>Karim:</w:t>
      </w:r>
      <w:r>
        <w:rPr>
          <w:rFonts w:ascii="Calibri" w:hAnsi="Calibri" w:cs="Calibri" w:eastAsia="Malgun Gothic"/>
          <w:b w:val="0"/>
          <w:i w:val="0"/>
          <w:sz w:val="21"/>
        </w:rPr>
        <w:t xml:space="preserve"> (il regarde la ville en bas, les lumières, la mer au loin) Soleil. (un silence) Avec un petit mistral.</w:t>
      </w:r>
    </w:p>
    <w:p>
      <w:pPr>
        <w:ind w:left="510"/>
      </w:pPr>
      <w:r>
        <w:rPr>
          <w:rFonts w:ascii="Malgun Gothic" w:hAnsi="Malgun Gothic" w:cs="Malgun Gothic" w:eastAsia="Malgun Gothic"/>
          <w:b w:val="0"/>
          <w:i/>
          <w:color w:val="555555"/>
          <w:sz w:val="20"/>
        </w:rPr>
        <w:t>(아래 도시의 불빛과 멀리 바다를 내려다본다) 햇볕. (침묵) 미스트랄 조금이랑.</w:t>
      </w:r>
    </w:p>
    <w:p>
      <w:r>
        <w:rPr>
          <w:rFonts w:ascii="Calibri" w:hAnsi="Calibri" w:cs="Calibri" w:eastAsia="Malgun Gothic"/>
          <w:b/>
          <w:i w:val="0"/>
          <w:sz w:val="21"/>
        </w:rPr>
        <w:t>Léa:</w:t>
      </w:r>
      <w:r>
        <w:rPr>
          <w:rFonts w:ascii="Calibri" w:hAnsi="Calibri" w:cs="Calibri" w:eastAsia="Malgun Gothic"/>
          <w:b w:val="0"/>
          <w:i w:val="0"/>
          <w:sz w:val="21"/>
        </w:rPr>
        <w:t xml:space="preserve"> Yanis ?</w:t>
      </w:r>
    </w:p>
    <w:p>
      <w:pPr>
        <w:ind w:left="510"/>
      </w:pPr>
      <w:r>
        <w:rPr>
          <w:rFonts w:ascii="Malgun Gothic" w:hAnsi="Malgun Gothic" w:cs="Malgun Gothic" w:eastAsia="Malgun Gothic"/>
          <w:b w:val="0"/>
          <w:i/>
          <w:color w:val="555555"/>
          <w:sz w:val="20"/>
        </w:rPr>
        <w:t>야니스는?</w:t>
      </w:r>
    </w:p>
    <w:p>
      <w:r>
        <w:rPr>
          <w:rFonts w:ascii="Calibri" w:hAnsi="Calibri" w:cs="Calibri" w:eastAsia="Malgun Gothic"/>
          <w:b/>
          <w:i w:val="0"/>
          <w:sz w:val="21"/>
        </w:rPr>
        <w:t>Karim:</w:t>
      </w:r>
      <w:r>
        <w:rPr>
          <w:rFonts w:ascii="Calibri" w:hAnsi="Calibri" w:cs="Calibri" w:eastAsia="Malgun Gothic"/>
          <w:b w:val="0"/>
          <w:i w:val="0"/>
          <w:sz w:val="21"/>
        </w:rPr>
        <w:t xml:space="preserve"> Une montre en or qu'il dit fausse. Une télé grande comme un cinéma. Douze maillots de l'OM pour des gamins du quartier. (un silence) Et il travaille de nuit depuis janvier.</w:t>
      </w:r>
    </w:p>
    <w:p>
      <w:pPr>
        <w:ind w:left="510"/>
      </w:pPr>
      <w:r>
        <w:rPr>
          <w:rFonts w:ascii="Malgun Gothic" w:hAnsi="Malgun Gothic" w:cs="Malgun Gothic" w:eastAsia="Malgun Gothic"/>
          <w:b w:val="0"/>
          <w:i/>
          <w:color w:val="555555"/>
          <w:sz w:val="20"/>
        </w:rPr>
        <w:t>가짜라는 금시계. 영화관만 한 텔레비전. 동네 애들한테 올랭피크 유니폼 열두 벌. (침묵) 그리고 일월부터 밤에 일해.</w:t>
      </w:r>
    </w:p>
    <w:p>
      <w:r>
        <w:rPr>
          <w:rFonts w:ascii="Calibri" w:hAnsi="Calibri" w:cs="Calibri" w:eastAsia="Malgun Gothic"/>
          <w:b/>
          <w:i w:val="0"/>
          <w:sz w:val="21"/>
        </w:rPr>
        <w:t>Léa:</w:t>
      </w:r>
      <w:r>
        <w:rPr>
          <w:rFonts w:ascii="Calibri" w:hAnsi="Calibri" w:cs="Calibri" w:eastAsia="Malgun Gothic"/>
          <w:b w:val="0"/>
          <w:i w:val="0"/>
          <w:sz w:val="21"/>
        </w:rPr>
        <w:t xml:space="preserve"> (un silence) Et lui, il dit quoi ?</w:t>
      </w:r>
    </w:p>
    <w:p>
      <w:pPr>
        <w:ind w:left="510"/>
      </w:pPr>
      <w:r>
        <w:rPr>
          <w:rFonts w:ascii="Malgun Gothic" w:hAnsi="Malgun Gothic" w:cs="Malgun Gothic" w:eastAsia="Malgun Gothic"/>
          <w:b w:val="0"/>
          <w:i/>
          <w:color w:val="555555"/>
          <w:sz w:val="20"/>
        </w:rPr>
        <w:t>(침묵) 그럼 야니스는 뭐래?</w:t>
      </w:r>
    </w:p>
    <w:p>
      <w:r>
        <w:rPr>
          <w:rFonts w:ascii="Calibri" w:hAnsi="Calibri" w:cs="Calibri" w:eastAsia="Malgun Gothic"/>
          <w:b/>
          <w:i w:val="0"/>
          <w:sz w:val="21"/>
        </w:rPr>
        <w:t>Karim:</w:t>
      </w:r>
      <w:r>
        <w:rPr>
          <w:rFonts w:ascii="Calibri" w:hAnsi="Calibri" w:cs="Calibri" w:eastAsia="Malgun Gothic"/>
          <w:b w:val="0"/>
          <w:i w:val="0"/>
          <w:sz w:val="21"/>
        </w:rPr>
        <w:t xml:space="preserve"> Rien. (un silence) Il a ri une fois. Quand je suis tombé en jouant au foot.</w:t>
      </w:r>
    </w:p>
    <w:p>
      <w:pPr>
        <w:ind w:left="510"/>
      </w:pPr>
      <w:r>
        <w:rPr>
          <w:rFonts w:ascii="Malgun Gothic" w:hAnsi="Malgun Gothic" w:cs="Malgun Gothic" w:eastAsia="Malgun Gothic"/>
          <w:b w:val="0"/>
          <w:i/>
          <w:color w:val="555555"/>
          <w:sz w:val="20"/>
        </w:rPr>
        <w:t>아무 말도. (침묵) 한 번 웃었어. 내가 축구하다 넘어졌을 때.</w:t>
      </w:r>
    </w:p>
    <w:p>
      <w:r>
        <w:rPr>
          <w:rFonts w:ascii="Calibri" w:hAnsi="Calibri" w:cs="Calibri" w:eastAsia="Malgun Gothic"/>
          <w:b/>
          <w:i w:val="0"/>
          <w:sz w:val="21"/>
        </w:rPr>
        <w:t>Léa:</w:t>
      </w:r>
      <w:r>
        <w:rPr>
          <w:rFonts w:ascii="Calibri" w:hAnsi="Calibri" w:cs="Calibri" w:eastAsia="Malgun Gothic"/>
          <w:b w:val="0"/>
          <w:i w:val="0"/>
          <w:sz w:val="21"/>
        </w:rPr>
        <w:t xml:space="preserve"> (doucement) C'est un début.</w:t>
      </w:r>
    </w:p>
    <w:p>
      <w:pPr>
        <w:ind w:left="510"/>
      </w:pPr>
      <w:r>
        <w:rPr>
          <w:rFonts w:ascii="Malgun Gothic" w:hAnsi="Malgun Gothic" w:cs="Malgun Gothic" w:eastAsia="Malgun Gothic"/>
          <w:b w:val="0"/>
          <w:i/>
          <w:color w:val="555555"/>
          <w:sz w:val="20"/>
        </w:rPr>
        <w:t>(조용히) 시작이네.</w:t>
      </w:r>
    </w:p>
    <w:p>
      <w:r>
        <w:rPr>
          <w:rFonts w:ascii="Calibri" w:hAnsi="Calibri" w:cs="Calibri" w:eastAsia="Malgun Gothic"/>
          <w:b/>
          <w:i w:val="0"/>
          <w:sz w:val="21"/>
        </w:rPr>
        <w:t>Karim:</w:t>
      </w:r>
      <w:r>
        <w:rPr>
          <w:rFonts w:ascii="Calibri" w:hAnsi="Calibri" w:cs="Calibri" w:eastAsia="Malgun Gothic"/>
          <w:b w:val="0"/>
          <w:i w:val="0"/>
          <w:sz w:val="21"/>
        </w:rPr>
        <w:t xml:space="preserve"> Hélène a raison. Je ne travaille pas sur lui. (un silence) Je ne veux rien savoir comme journaliste. Je veux qu'il me le dise. Comme frère.</w:t>
      </w:r>
    </w:p>
    <w:p>
      <w:pPr>
        <w:ind w:left="510"/>
      </w:pPr>
      <w:r>
        <w:rPr>
          <w:rFonts w:ascii="Malgun Gothic" w:hAnsi="Malgun Gothic" w:cs="Malgun Gothic" w:eastAsia="Malgun Gothic"/>
          <w:b w:val="0"/>
          <w:i/>
          <w:color w:val="555555"/>
          <w:sz w:val="20"/>
        </w:rPr>
        <w:t>엘렌 말이 맞아. 난 동생을 취재하지 않아. (침묵) 기자로서는 아무것도 알고 싶지 않아. 걔가 나한테 말해 줬으면 좋겠어. 동생으로서.</w:t>
      </w:r>
    </w:p>
    <w:p>
      <w:r>
        <w:rPr>
          <w:rFonts w:ascii="Calibri" w:hAnsi="Calibri" w:cs="Calibri" w:eastAsia="Malgun Gothic"/>
          <w:b/>
          <w:i w:val="0"/>
          <w:sz w:val="21"/>
        </w:rPr>
        <w:t>Léa:</w:t>
      </w:r>
      <w:r>
        <w:rPr>
          <w:rFonts w:ascii="Calibri" w:hAnsi="Calibri" w:cs="Calibri" w:eastAsia="Malgun Gothic"/>
          <w:b w:val="0"/>
          <w:i w:val="0"/>
          <w:sz w:val="21"/>
        </w:rPr>
        <w:t xml:space="preserve"> Et s'il ne dit rien ?</w:t>
      </w:r>
    </w:p>
    <w:p>
      <w:pPr>
        <w:ind w:left="510"/>
      </w:pPr>
      <w:r>
        <w:rPr>
          <w:rFonts w:ascii="Malgun Gothic" w:hAnsi="Malgun Gothic" w:cs="Malgun Gothic" w:eastAsia="Malgun Gothic"/>
          <w:b w:val="0"/>
          <w:i/>
          <w:color w:val="555555"/>
          <w:sz w:val="20"/>
        </w:rPr>
        <w:t>그런데 아무 말도 안 하면?</w:t>
      </w:r>
    </w:p>
    <w:p>
      <w:r>
        <w:rPr>
          <w:rFonts w:ascii="Calibri" w:hAnsi="Calibri" w:cs="Calibri" w:eastAsia="Malgun Gothic"/>
          <w:b/>
          <w:i w:val="0"/>
          <w:sz w:val="21"/>
        </w:rPr>
        <w:t>Karim:</w:t>
      </w:r>
      <w:r>
        <w:rPr>
          <w:rFonts w:ascii="Calibri" w:hAnsi="Calibri" w:cs="Calibri" w:eastAsia="Malgun Gothic"/>
          <w:b w:val="0"/>
          <w:i w:val="0"/>
          <w:sz w:val="21"/>
        </w:rPr>
        <w:t xml:space="preserve"> Alors j'attendrai. (un silence) Ma mère a attendu trois ans pour Pâques. Je peux attendre trois jours.</w:t>
      </w:r>
    </w:p>
    <w:p>
      <w:pPr>
        <w:ind w:left="510"/>
      </w:pPr>
      <w:r>
        <w:rPr>
          <w:rFonts w:ascii="Malgun Gothic" w:hAnsi="Malgun Gothic" w:cs="Malgun Gothic" w:eastAsia="Malgun Gothic"/>
          <w:b w:val="0"/>
          <w:i/>
          <w:color w:val="555555"/>
          <w:sz w:val="20"/>
        </w:rPr>
        <w:t>그럼 기다려야지. (침묵) 엄마는 부활절을 삼 년이나 기다렸어. 난 사흘쯤은 기다릴 수 있어.</w:t>
      </w:r>
    </w:p>
    <w:p>
      <w:r>
        <w:rPr>
          <w:rFonts w:ascii="Calibri" w:hAnsi="Calibri" w:cs="Calibri" w:eastAsia="Malgun Gothic"/>
          <w:b/>
          <w:i w:val="0"/>
          <w:sz w:val="21"/>
        </w:rPr>
        <w:t>Samia:</w:t>
      </w:r>
      <w:r>
        <w:rPr>
          <w:rFonts w:ascii="Calibri" w:hAnsi="Calibri" w:cs="Calibri" w:eastAsia="Malgun Gothic"/>
          <w:b w:val="0"/>
          <w:i w:val="0"/>
          <w:sz w:val="21"/>
        </w:rPr>
        <w:t xml:space="preserve"> (mercredi, onze heures ; en haut des marches de Notre-Dame-de-la-Garde ; le vent souffle ; toute la ville est en bas) Vé ! Regarde. D'ici, on voit tout. Le port, les îles, les quartiers nord.</w:t>
      </w:r>
    </w:p>
    <w:p>
      <w:pPr>
        <w:ind w:left="510"/>
      </w:pPr>
      <w:r>
        <w:rPr>
          <w:rFonts w:ascii="Malgun Gothic" w:hAnsi="Malgun Gothic" w:cs="Malgun Gothic" w:eastAsia="Malgun Gothic"/>
          <w:b w:val="0"/>
          <w:i/>
          <w:color w:val="555555"/>
          <w:sz w:val="20"/>
        </w:rPr>
        <w:t>(수요일 오전 열한 시. 노트르담 드 라 가르드 계단 꼭대기. 바람이 분다. 도시 전체가 발아래 있다) 봐! 여기선 다 보여. 항구, 섬들, 북부 지구.</w:t>
      </w:r>
    </w:p>
    <w:p>
      <w:r>
        <w:rPr>
          <w:rFonts w:ascii="Calibri" w:hAnsi="Calibri" w:cs="Calibri" w:eastAsia="Malgun Gothic"/>
          <w:b/>
          <w:i w:val="0"/>
          <w:sz w:val="21"/>
        </w:rPr>
        <w:t>Karim:</w:t>
      </w:r>
      <w:r>
        <w:rPr>
          <w:rFonts w:ascii="Calibri" w:hAnsi="Calibri" w:cs="Calibri" w:eastAsia="Malgun Gothic"/>
          <w:b w:val="0"/>
          <w:i w:val="0"/>
          <w:sz w:val="21"/>
        </w:rPr>
        <w:t xml:space="preserve"> (il regarde les grues du port, au loin) La Bonne Mère. (un silence) Papa nous amenait ici le dimanche. Il disait qu'elle surveillait les marins.</w:t>
      </w:r>
    </w:p>
    <w:p>
      <w:pPr>
        <w:ind w:left="510"/>
      </w:pPr>
      <w:r>
        <w:rPr>
          <w:rFonts w:ascii="Malgun Gothic" w:hAnsi="Malgun Gothic" w:cs="Malgun Gothic" w:eastAsia="Malgun Gothic"/>
          <w:b w:val="0"/>
          <w:i/>
          <w:color w:val="555555"/>
          <w:sz w:val="20"/>
        </w:rPr>
        <w:t>(멀리 항구의 크레인들을 바라본다) 본 메르. (침묵) 아빠가 일요일마다 우릴 여기 데려왔지. 성모님이 뱃사람들을 지켜 준다고 하셨어.</w:t>
      </w:r>
    </w:p>
    <w:p>
      <w:r>
        <w:rPr>
          <w:rFonts w:ascii="Calibri" w:hAnsi="Calibri" w:cs="Calibri" w:eastAsia="Malgun Gothic"/>
          <w:b/>
          <w:i w:val="0"/>
          <w:sz w:val="21"/>
        </w:rPr>
        <w:t>Samia:</w:t>
      </w:r>
      <w:r>
        <w:rPr>
          <w:rFonts w:ascii="Calibri" w:hAnsi="Calibri" w:cs="Calibri" w:eastAsia="Malgun Gothic"/>
          <w:b w:val="0"/>
          <w:i w:val="0"/>
          <w:sz w:val="21"/>
        </w:rPr>
        <w:t xml:space="preserve"> (elle s'appuie à la rambarde) Elle a du travail, la Bonne Mère, en ce moment. (un silence) Tu sais, dans le quartier, les petits de quinze ans regardent les grands. Ceux qui ont des voitures. Des montres. Des baskets neuves tous les mois.</w:t>
      </w:r>
    </w:p>
    <w:p>
      <w:pPr>
        <w:ind w:left="510"/>
      </w:pPr>
      <w:r>
        <w:rPr>
          <w:rFonts w:ascii="Malgun Gothic" w:hAnsi="Malgun Gothic" w:cs="Malgun Gothic" w:eastAsia="Malgun Gothic"/>
          <w:b w:val="0"/>
          <w:i/>
          <w:color w:val="555555"/>
          <w:sz w:val="20"/>
        </w:rPr>
        <w:t>(난간에 기댄다) 요즘 성모님 바쁘시겠다. (침묵) 있잖아, 동네에서 열다섯 살짜리 애들은 큰 애들을 봐. 차 있고, 시계 있고, 매달 새 운동화 신는 애들.</w:t>
      </w:r>
    </w:p>
    <w:p>
      <w:r>
        <w:rPr>
          <w:rFonts w:ascii="Calibri" w:hAnsi="Calibri" w:cs="Calibri" w:eastAsia="Malgun Gothic"/>
          <w:b/>
          <w:i w:val="0"/>
          <w:sz w:val="21"/>
        </w:rPr>
        <w:t>Karim:</w:t>
      </w:r>
      <w:r>
        <w:rPr>
          <w:rFonts w:ascii="Calibri" w:hAnsi="Calibri" w:cs="Calibri" w:eastAsia="Malgun Gothic"/>
          <w:b w:val="0"/>
          <w:i w:val="0"/>
          <w:sz w:val="21"/>
        </w:rPr>
        <w:t xml:space="preserve"> Comme Yanis.</w:t>
      </w:r>
    </w:p>
    <w:p>
      <w:pPr>
        <w:ind w:left="510"/>
      </w:pPr>
      <w:r>
        <w:rPr>
          <w:rFonts w:ascii="Malgun Gothic" w:hAnsi="Malgun Gothic" w:cs="Malgun Gothic" w:eastAsia="Malgun Gothic"/>
          <w:b w:val="0"/>
          <w:i/>
          <w:color w:val="555555"/>
          <w:sz w:val="20"/>
        </w:rPr>
        <w:t>야니스처럼.</w:t>
      </w:r>
    </w:p>
    <w:p>
      <w:r>
        <w:rPr>
          <w:rFonts w:ascii="Calibri" w:hAnsi="Calibri" w:cs="Calibri" w:eastAsia="Malgun Gothic"/>
          <w:b/>
          <w:i w:val="0"/>
          <w:sz w:val="21"/>
        </w:rPr>
        <w:t>Samia:</w:t>
      </w:r>
      <w:r>
        <w:rPr>
          <w:rFonts w:ascii="Calibri" w:hAnsi="Calibri" w:cs="Calibri" w:eastAsia="Malgun Gothic"/>
          <w:b w:val="0"/>
          <w:i w:val="0"/>
          <w:sz w:val="21"/>
        </w:rPr>
        <w:t xml:space="preserve"> (elle hésite) Yanis, il n'est pas comme eux. Pas encore. (un silence) Mais depuis janvier, il a changé d'équipe au port. Et il a changé de copains. Les nouveaux, je ne les aime pas. Ils ne disent jamais bonjour à tata.</w:t>
      </w:r>
    </w:p>
    <w:p>
      <w:pPr>
        <w:ind w:left="510"/>
      </w:pPr>
      <w:r>
        <w:rPr>
          <w:rFonts w:ascii="Malgun Gothic" w:hAnsi="Malgun Gothic" w:cs="Malgun Gothic" w:eastAsia="Malgun Gothic"/>
          <w:b w:val="0"/>
          <w:i/>
          <w:color w:val="555555"/>
          <w:sz w:val="20"/>
        </w:rPr>
        <w:t>(망설인다) 야니스는 걔네랑 달라. 아직은. (침묵) 근데 일월부터 항구에서 팀을 옮겼어. 그리고 친구들도 바뀌었고. 새 친구들은 마음에 안 들어. 이모한테 인사를 절대 안 해.</w:t>
      </w:r>
    </w:p>
    <w:p>
      <w:r>
        <w:rPr>
          <w:rFonts w:ascii="Calibri" w:hAnsi="Calibri" w:cs="Calibri" w:eastAsia="Malgun Gothic"/>
          <w:b/>
          <w:i w:val="0"/>
          <w:sz w:val="21"/>
        </w:rPr>
        <w:t>Karim:</w:t>
      </w:r>
      <w:r>
        <w:rPr>
          <w:rFonts w:ascii="Calibri" w:hAnsi="Calibri" w:cs="Calibri" w:eastAsia="Malgun Gothic"/>
          <w:b w:val="0"/>
          <w:i w:val="0"/>
          <w:sz w:val="21"/>
        </w:rPr>
        <w:t xml:space="preserve"> (un silence) Chez nous, quelqu'un qui ne dit pas bonjour à une mère, c'est grave.</w:t>
      </w:r>
    </w:p>
    <w:p>
      <w:pPr>
        <w:ind w:left="510"/>
      </w:pPr>
      <w:r>
        <w:rPr>
          <w:rFonts w:ascii="Malgun Gothic" w:hAnsi="Malgun Gothic" w:cs="Malgun Gothic" w:eastAsia="Malgun Gothic"/>
          <w:b w:val="0"/>
          <w:i/>
          <w:color w:val="555555"/>
          <w:sz w:val="20"/>
        </w:rPr>
        <w:t>(침묵) 우리 동네에서 엄마한테 인사 안 하는 건 심각한 거지.</w:t>
      </w:r>
    </w:p>
    <w:p>
      <w:r>
        <w:rPr>
          <w:rFonts w:ascii="Calibri" w:hAnsi="Calibri" w:cs="Calibri" w:eastAsia="Malgun Gothic"/>
          <w:b/>
          <w:i w:val="0"/>
          <w:sz w:val="21"/>
        </w:rPr>
        <w:t>Samia:</w:t>
      </w:r>
      <w:r>
        <w:rPr>
          <w:rFonts w:ascii="Calibri" w:hAnsi="Calibri" w:cs="Calibri" w:eastAsia="Malgun Gothic"/>
          <w:b w:val="0"/>
          <w:i w:val="0"/>
          <w:sz w:val="21"/>
        </w:rPr>
        <w:t xml:space="preserve"> (elle le regarde) C'est pour ça que je t'ai écrit en mars, Karim. (un silence) Je n'ai pas osé le dire au téléphone. Mais je voulais que tu viennes.</w:t>
      </w:r>
    </w:p>
    <w:p>
      <w:pPr>
        <w:ind w:left="510"/>
      </w:pPr>
      <w:r>
        <w:rPr>
          <w:rFonts w:ascii="Malgun Gothic" w:hAnsi="Malgun Gothic" w:cs="Malgun Gothic" w:eastAsia="Malgun Gothic"/>
          <w:b w:val="0"/>
          <w:i/>
          <w:color w:val="555555"/>
          <w:sz w:val="20"/>
        </w:rPr>
        <w:t>(그를 바라본다) 그래서 내가 삼월에 오빠한테 문자 보낸 거야. (침묵) 전화로는 말할 엄두가 안 났어. 그래도 오빠가 왔으면 했어.</w:t>
      </w:r>
    </w:p>
    <w:p>
      <w:r>
        <w:rPr>
          <w:rFonts w:ascii="Calibri" w:hAnsi="Calibri" w:cs="Calibri" w:eastAsia="Malgun Gothic"/>
          <w:b/>
          <w:i w:val="0"/>
          <w:sz w:val="21"/>
        </w:rPr>
        <w:t>Karim:</w:t>
      </w:r>
      <w:r>
        <w:rPr>
          <w:rFonts w:ascii="Calibri" w:hAnsi="Calibri" w:cs="Calibri" w:eastAsia="Malgun Gothic"/>
          <w:b w:val="0"/>
          <w:i w:val="0"/>
          <w:sz w:val="21"/>
        </w:rPr>
        <w:t xml:space="preserve"> (il pose la main sur son épaule) Je suis là, maintenant.</w:t>
      </w:r>
    </w:p>
    <w:p>
      <w:pPr>
        <w:ind w:left="510"/>
      </w:pPr>
      <w:r>
        <w:rPr>
          <w:rFonts w:ascii="Malgun Gothic" w:hAnsi="Malgun Gothic" w:cs="Malgun Gothic" w:eastAsia="Malgun Gothic"/>
          <w:b w:val="0"/>
          <w:i/>
          <w:color w:val="555555"/>
          <w:sz w:val="20"/>
        </w:rPr>
        <w:t>(그녀 어깨에 손을 얹는다) 이제 왔잖아.</w:t>
      </w:r>
    </w:p>
    <w:p>
      <w:r>
        <w:rPr>
          <w:rFonts w:ascii="Calibri" w:hAnsi="Calibri" w:cs="Calibri" w:eastAsia="Malgun Gothic"/>
          <w:b/>
          <w:i w:val="0"/>
          <w:sz w:val="21"/>
        </w:rPr>
        <w:t>Malika:</w:t>
      </w:r>
      <w:r>
        <w:rPr>
          <w:rFonts w:ascii="Calibri" w:hAnsi="Calibri" w:cs="Calibri" w:eastAsia="Malgun Gothic"/>
          <w:b w:val="0"/>
          <w:i w:val="0"/>
          <w:sz w:val="21"/>
        </w:rPr>
        <w:t xml:space="preserve"> (mercredi soir ; devant l'énorme télé, un match de l'OM ; elle crie) Mais tire ! Tire ! Oh, peuchère, il a raté !</w:t>
      </w:r>
    </w:p>
    <w:p>
      <w:pPr>
        <w:ind w:left="510"/>
      </w:pPr>
      <w:r>
        <w:rPr>
          <w:rFonts w:ascii="Malgun Gothic" w:hAnsi="Malgun Gothic" w:cs="Malgun Gothic" w:eastAsia="Malgun Gothic"/>
          <w:b w:val="0"/>
          <w:i/>
          <w:color w:val="555555"/>
          <w:sz w:val="20"/>
        </w:rPr>
        <w:t>(수요일 밤. 엄청 큰 텔레비전 앞에서 올랭피크 경기를 보며 소리친다) 차! 차라고! 아이고, 놓쳤네!</w:t>
      </w:r>
    </w:p>
    <w:p>
      <w:r>
        <w:rPr>
          <w:rFonts w:ascii="Calibri" w:hAnsi="Calibri" w:cs="Calibri" w:eastAsia="Malgun Gothic"/>
          <w:b/>
          <w:i w:val="0"/>
          <w:sz w:val="21"/>
        </w:rPr>
        <w:t>Karim:</w:t>
      </w:r>
      <w:r>
        <w:rPr>
          <w:rFonts w:ascii="Calibri" w:hAnsi="Calibri" w:cs="Calibri" w:eastAsia="Malgun Gothic"/>
          <w:b w:val="0"/>
          <w:i w:val="0"/>
          <w:sz w:val="21"/>
        </w:rPr>
        <w:t xml:space="preserve"> (en riant) Maman, tu ne regardais jamais le foot.</w:t>
      </w:r>
    </w:p>
    <w:p>
      <w:pPr>
        <w:ind w:left="510"/>
      </w:pPr>
      <w:r>
        <w:rPr>
          <w:rFonts w:ascii="Malgun Gothic" w:hAnsi="Malgun Gothic" w:cs="Malgun Gothic" w:eastAsia="Malgun Gothic"/>
          <w:b w:val="0"/>
          <w:i/>
          <w:color w:val="555555"/>
          <w:sz w:val="20"/>
        </w:rPr>
        <w:t>(웃으며) 엄마, 축구 한 번도 안 봤잖아요.</w:t>
      </w:r>
    </w:p>
    <w:p>
      <w:r>
        <w:rPr>
          <w:rFonts w:ascii="Calibri" w:hAnsi="Calibri" w:cs="Calibri" w:eastAsia="Malgun Gothic"/>
          <w:b/>
          <w:i w:val="0"/>
          <w:sz w:val="21"/>
        </w:rPr>
        <w:t>Malika:</w:t>
      </w:r>
      <w:r>
        <w:rPr>
          <w:rFonts w:ascii="Calibri" w:hAnsi="Calibri" w:cs="Calibri" w:eastAsia="Malgun Gothic"/>
          <w:b w:val="0"/>
          <w:i w:val="0"/>
          <w:sz w:val="21"/>
        </w:rPr>
        <w:t xml:space="preserve"> Avant, la télé était petite. Je ne voyais pas le ballon. (un silence) Maintenant, je vois même la sueur des joueurs.</w:t>
      </w:r>
    </w:p>
    <w:p>
      <w:pPr>
        <w:ind w:left="510"/>
      </w:pPr>
      <w:r>
        <w:rPr>
          <w:rFonts w:ascii="Malgun Gothic" w:hAnsi="Malgun Gothic" w:cs="Malgun Gothic" w:eastAsia="Malgun Gothic"/>
          <w:b w:val="0"/>
          <w:i/>
          <w:color w:val="555555"/>
          <w:sz w:val="20"/>
        </w:rPr>
        <w:t>예전엔 텔레비전이 작았잖아. 공이 안 보였어. (침묵) 이제는 선수들 땀까지 보여.</w:t>
      </w:r>
    </w:p>
    <w:p>
      <w:r>
        <w:rPr>
          <w:rFonts w:ascii="Calibri" w:hAnsi="Calibri" w:cs="Calibri" w:eastAsia="Malgun Gothic"/>
          <w:b/>
          <w:i w:val="0"/>
          <w:sz w:val="21"/>
        </w:rPr>
        <w:t>Karim:</w:t>
      </w:r>
      <w:r>
        <w:rPr>
          <w:rFonts w:ascii="Calibri" w:hAnsi="Calibri" w:cs="Calibri" w:eastAsia="Malgun Gothic"/>
          <w:b w:val="0"/>
          <w:i w:val="0"/>
          <w:sz w:val="21"/>
        </w:rPr>
        <w:t xml:space="preserve"> (il regarde l'écran, puis la chaise vide de Yanis) Il ne regarde pas le match avec toi ?</w:t>
      </w:r>
    </w:p>
    <w:p>
      <w:pPr>
        <w:ind w:left="510"/>
      </w:pPr>
      <w:r>
        <w:rPr>
          <w:rFonts w:ascii="Malgun Gothic" w:hAnsi="Malgun Gothic" w:cs="Malgun Gothic" w:eastAsia="Malgun Gothic"/>
          <w:b w:val="0"/>
          <w:i/>
          <w:color w:val="555555"/>
          <w:sz w:val="20"/>
        </w:rPr>
        <w:t>(화면을 보다가 야니스의 빈 의자를 본다) 야니스는 엄마랑 경기 안 봐요?</w:t>
      </w:r>
    </w:p>
    <w:p>
      <w:r>
        <w:rPr>
          <w:rFonts w:ascii="Calibri" w:hAnsi="Calibri" w:cs="Calibri" w:eastAsia="Malgun Gothic"/>
          <w:b/>
          <w:i w:val="0"/>
          <w:sz w:val="21"/>
        </w:rPr>
        <w:t>Malika:</w:t>
      </w:r>
      <w:r>
        <w:rPr>
          <w:rFonts w:ascii="Calibri" w:hAnsi="Calibri" w:cs="Calibri" w:eastAsia="Malgun Gothic"/>
          <w:b w:val="0"/>
          <w:i w:val="0"/>
          <w:sz w:val="21"/>
        </w:rPr>
        <w:t xml:space="preserve"> (elle baisse le son) Il m'a offert la télé. Mais il n'est jamais là pour la regarder. (un silence) Une grande télé, dans un salon vide, ça fait beaucoup de bruit pour rien.</w:t>
      </w:r>
    </w:p>
    <w:p>
      <w:pPr>
        <w:ind w:left="510"/>
      </w:pPr>
      <w:r>
        <w:rPr>
          <w:rFonts w:ascii="Malgun Gothic" w:hAnsi="Malgun Gothic" w:cs="Malgun Gothic" w:eastAsia="Malgun Gothic"/>
          <w:b w:val="0"/>
          <w:i/>
          <w:color w:val="555555"/>
          <w:sz w:val="20"/>
        </w:rPr>
        <w:t>(소리를 줄인다) 텔레비전은 사 줬지. 근데 같이 보려고 집에 있는 법이 없어. (침묵) 빈 거실에 큰 텔레비전이 있으면 괜히 시끄럽기만 해.</w:t>
      </w:r>
    </w:p>
    <w:p>
      <w:r>
        <w:rPr>
          <w:rFonts w:ascii="Calibri" w:hAnsi="Calibri" w:cs="Calibri" w:eastAsia="Malgun Gothic"/>
          <w:b/>
          <w:i w:val="0"/>
          <w:sz w:val="21"/>
        </w:rPr>
        <w:t>Karim:</w:t>
      </w:r>
      <w:r>
        <w:rPr>
          <w:rFonts w:ascii="Calibri" w:hAnsi="Calibri" w:cs="Calibri" w:eastAsia="Malgun Gothic"/>
          <w:b w:val="0"/>
          <w:i w:val="0"/>
          <w:sz w:val="21"/>
        </w:rPr>
        <w:t xml:space="preserve"> (il s'assoit plus près d'elle) Alors je la regarde avec toi. (un silence) Même si je n'y comprends rien.</w:t>
      </w:r>
    </w:p>
    <w:p>
      <w:pPr>
        <w:ind w:left="510"/>
      </w:pPr>
      <w:r>
        <w:rPr>
          <w:rFonts w:ascii="Malgun Gothic" w:hAnsi="Malgun Gothic" w:cs="Malgun Gothic" w:eastAsia="Malgun Gothic"/>
          <w:b w:val="0"/>
          <w:i/>
          <w:color w:val="555555"/>
          <w:sz w:val="20"/>
        </w:rPr>
        <w:t>(그녀에게 더 가까이 앉는다) 그럼 제가 같이 볼게요. (침묵) 하나도 모르지만.</w:t>
      </w:r>
    </w:p>
    <w:p>
      <w:r>
        <w:rPr>
          <w:rFonts w:ascii="Calibri" w:hAnsi="Calibri" w:cs="Calibri" w:eastAsia="Malgun Gothic"/>
          <w:b/>
          <w:i w:val="0"/>
          <w:sz w:val="21"/>
        </w:rPr>
        <w:t>Malika:</w:t>
      </w:r>
      <w:r>
        <w:rPr>
          <w:rFonts w:ascii="Calibri" w:hAnsi="Calibri" w:cs="Calibri" w:eastAsia="Malgun Gothic"/>
          <w:b w:val="0"/>
          <w:i w:val="0"/>
          <w:sz w:val="21"/>
        </w:rPr>
        <w:t xml:space="preserve"> (jeudi midi ; elle pose les pieds-paquets sur la table) Voilà. Pâques.</w:t>
      </w:r>
    </w:p>
    <w:p>
      <w:pPr>
        <w:ind w:left="510"/>
      </w:pPr>
      <w:r>
        <w:rPr>
          <w:rFonts w:ascii="Malgun Gothic" w:hAnsi="Malgun Gothic" w:cs="Malgun Gothic" w:eastAsia="Malgun Gothic"/>
          <w:b w:val="0"/>
          <w:i/>
          <w:color w:val="555555"/>
          <w:sz w:val="20"/>
        </w:rPr>
        <w:t>(목요일 정오. 피에파케를 식탁에 올려놓는다) 자. 부활절이다.</w:t>
      </w:r>
    </w:p>
    <w:p>
      <w:r>
        <w:rPr>
          <w:rFonts w:ascii="Calibri" w:hAnsi="Calibri" w:cs="Calibri" w:eastAsia="Malgun Gothic"/>
          <w:b/>
          <w:i w:val="0"/>
          <w:sz w:val="21"/>
        </w:rPr>
        <w:t>Karim:</w:t>
      </w:r>
      <w:r>
        <w:rPr>
          <w:rFonts w:ascii="Calibri" w:hAnsi="Calibri" w:cs="Calibri" w:eastAsia="Malgun Gothic"/>
          <w:b w:val="0"/>
          <w:i w:val="0"/>
          <w:sz w:val="21"/>
        </w:rPr>
        <w:t xml:space="preserve"> (il respire l'odeur) Maman… (un silence) Ça fait plaisir !</w:t>
      </w:r>
    </w:p>
    <w:p>
      <w:pPr>
        <w:ind w:left="510"/>
      </w:pPr>
      <w:r>
        <w:rPr>
          <w:rFonts w:ascii="Malgun Gothic" w:hAnsi="Malgun Gothic" w:cs="Malgun Gothic" w:eastAsia="Malgun Gothic"/>
          <w:b w:val="0"/>
          <w:i/>
          <w:color w:val="555555"/>
          <w:sz w:val="20"/>
        </w:rPr>
        <w:t>(냄새를 들이마신다) 엄마… (침묵) 이거 진짜 좋다!</w:t>
      </w:r>
    </w:p>
    <w:p>
      <w:r>
        <w:rPr>
          <w:rFonts w:ascii="Calibri" w:hAnsi="Calibri" w:cs="Calibri" w:eastAsia="Malgun Gothic"/>
          <w:b/>
          <w:i w:val="0"/>
          <w:sz w:val="21"/>
        </w:rPr>
        <w:t>Samia:</w:t>
      </w:r>
      <w:r>
        <w:rPr>
          <w:rFonts w:ascii="Calibri" w:hAnsi="Calibri" w:cs="Calibri" w:eastAsia="Malgun Gothic"/>
          <w:b w:val="0"/>
          <w:i w:val="0"/>
          <w:sz w:val="21"/>
        </w:rPr>
        <w:t xml:space="preserve"> (elle est là aussi, avec ses deux enfants) Les petits, vous dites quoi à tata Malika ?</w:t>
      </w:r>
    </w:p>
    <w:p>
      <w:pPr>
        <w:ind w:left="510"/>
      </w:pPr>
      <w:r>
        <w:rPr>
          <w:rFonts w:ascii="Malgun Gothic" w:hAnsi="Malgun Gothic" w:cs="Malgun Gothic" w:eastAsia="Malgun Gothic"/>
          <w:b w:val="0"/>
          <w:i/>
          <w:color w:val="555555"/>
          <w:sz w:val="20"/>
        </w:rPr>
        <w:t>(그녀도 두 아이를 데리고 와 있다) 얘들아, 말리카 할머니한테 뭐라고 해야지?</w:t>
      </w:r>
    </w:p>
    <w:p>
      <w:r>
        <w:rPr>
          <w:rFonts w:ascii="Calibri" w:hAnsi="Calibri" w:cs="Calibri" w:eastAsia="Malgun Gothic"/>
          <w:b/>
          <w:i w:val="0"/>
          <w:sz w:val="21"/>
        </w:rPr>
        <w:t>Enfants:</w:t>
      </w:r>
      <w:r>
        <w:rPr>
          <w:rFonts w:ascii="Calibri" w:hAnsi="Calibri" w:cs="Calibri" w:eastAsia="Malgun Gothic"/>
          <w:b w:val="0"/>
          <w:i w:val="0"/>
          <w:sz w:val="21"/>
        </w:rPr>
        <w:t xml:space="preserve"> (ensemble) Merci, tata !</w:t>
      </w:r>
    </w:p>
    <w:p>
      <w:pPr>
        <w:ind w:left="510"/>
      </w:pPr>
      <w:r>
        <w:rPr>
          <w:rFonts w:ascii="Malgun Gothic" w:hAnsi="Malgun Gothic" w:cs="Malgun Gothic" w:eastAsia="Malgun Gothic"/>
          <w:b w:val="0"/>
          <w:i/>
          <w:color w:val="555555"/>
          <w:sz w:val="20"/>
        </w:rPr>
        <w:t>(함께) 고맙습니다, 할머니!</w:t>
      </w:r>
    </w:p>
    <w:p>
      <w:r>
        <w:rPr>
          <w:rFonts w:ascii="Calibri" w:hAnsi="Calibri" w:cs="Calibri" w:eastAsia="Malgun Gothic"/>
          <w:b/>
          <w:i w:val="0"/>
          <w:sz w:val="21"/>
        </w:rPr>
        <w:t>Yanis:</w:t>
      </w:r>
      <w:r>
        <w:rPr>
          <w:rFonts w:ascii="Calibri" w:hAnsi="Calibri" w:cs="Calibri" w:eastAsia="Malgun Gothic"/>
          <w:b w:val="0"/>
          <w:i w:val="0"/>
          <w:sz w:val="21"/>
        </w:rPr>
        <w:t xml:space="preserve"> (il arrive en retard, les yeux rouges de fatigue ; il s'assoit) Désolé. Le travail.</w:t>
      </w:r>
    </w:p>
    <w:p>
      <w:pPr>
        <w:ind w:left="510"/>
      </w:pPr>
      <w:r>
        <w:rPr>
          <w:rFonts w:ascii="Malgun Gothic" w:hAnsi="Malgun Gothic" w:cs="Malgun Gothic" w:eastAsia="Malgun Gothic"/>
          <w:b w:val="0"/>
          <w:i/>
          <w:color w:val="555555"/>
          <w:sz w:val="20"/>
        </w:rPr>
        <w:t>(피곤해서 빨개진 눈으로 늦게 와서 앉는다) 미안. 일 때문에.</w:t>
      </w:r>
    </w:p>
    <w:p>
      <w:r>
        <w:rPr>
          <w:rFonts w:ascii="Calibri" w:hAnsi="Calibri" w:cs="Calibri" w:eastAsia="Malgun Gothic"/>
          <w:b/>
          <w:i w:val="0"/>
          <w:sz w:val="21"/>
        </w:rPr>
        <w:t>Malika:</w:t>
      </w:r>
      <w:r>
        <w:rPr>
          <w:rFonts w:ascii="Calibri" w:hAnsi="Calibri" w:cs="Calibri" w:eastAsia="Malgun Gothic"/>
          <w:b w:val="0"/>
          <w:i w:val="0"/>
          <w:sz w:val="21"/>
        </w:rPr>
        <w:t xml:space="preserve"> (elle lui sert la plus grosse part) Le travail, le travail. Mange.</w:t>
      </w:r>
    </w:p>
    <w:p>
      <w:pPr>
        <w:ind w:left="510"/>
      </w:pPr>
      <w:r>
        <w:rPr>
          <w:rFonts w:ascii="Malgun Gothic" w:hAnsi="Malgun Gothic" w:cs="Malgun Gothic" w:eastAsia="Malgun Gothic"/>
          <w:b w:val="0"/>
          <w:i/>
          <w:color w:val="555555"/>
          <w:sz w:val="20"/>
        </w:rPr>
        <w:t>(가장 큰 몫을 덜어 준다) 일, 일. 먹어.</w:t>
      </w:r>
    </w:p>
    <w:p>
      <w:r>
        <w:rPr>
          <w:rFonts w:ascii="Calibri" w:hAnsi="Calibri" w:cs="Calibri" w:eastAsia="Malgun Gothic"/>
          <w:b/>
          <w:i w:val="0"/>
          <w:sz w:val="21"/>
        </w:rPr>
        <w:t>Samia:</w:t>
      </w:r>
      <w:r>
        <w:rPr>
          <w:rFonts w:ascii="Calibri" w:hAnsi="Calibri" w:cs="Calibri" w:eastAsia="Malgun Gothic"/>
          <w:b w:val="0"/>
          <w:i w:val="0"/>
          <w:sz w:val="21"/>
        </w:rPr>
        <w:t xml:space="preserve"> (à Yanis, en souriant) Tu as encore changé de baskets ? Elles sont neuves !</w:t>
      </w:r>
    </w:p>
    <w:p>
      <w:pPr>
        <w:ind w:left="510"/>
      </w:pPr>
      <w:r>
        <w:rPr>
          <w:rFonts w:ascii="Malgun Gothic" w:hAnsi="Malgun Gothic" w:cs="Malgun Gothic" w:eastAsia="Malgun Gothic"/>
          <w:b w:val="0"/>
          <w:i/>
          <w:color w:val="555555"/>
          <w:sz w:val="20"/>
        </w:rPr>
        <w:t>(야니스에게 웃으며) 운동화 또 바꿨어? 새거네!</w:t>
      </w:r>
    </w:p>
    <w:p>
      <w:r>
        <w:rPr>
          <w:rFonts w:ascii="Calibri" w:hAnsi="Calibri" w:cs="Calibri" w:eastAsia="Malgun Gothic"/>
          <w:b/>
          <w:i w:val="0"/>
          <w:sz w:val="21"/>
        </w:rPr>
        <w:t>Yanis:</w:t>
      </w:r>
      <w:r>
        <w:rPr>
          <w:rFonts w:ascii="Calibri" w:hAnsi="Calibri" w:cs="Calibri" w:eastAsia="Malgun Gothic"/>
          <w:b w:val="0"/>
          <w:i w:val="0"/>
          <w:sz w:val="21"/>
        </w:rPr>
        <w:t xml:space="preserve"> (il cache ses pieds sous la table) Des soldes.</w:t>
      </w:r>
    </w:p>
    <w:p>
      <w:pPr>
        <w:ind w:left="510"/>
      </w:pPr>
      <w:r>
        <w:rPr>
          <w:rFonts w:ascii="Malgun Gothic" w:hAnsi="Malgun Gothic" w:cs="Malgun Gothic" w:eastAsia="Malgun Gothic"/>
          <w:b w:val="0"/>
          <w:i/>
          <w:color w:val="555555"/>
          <w:sz w:val="20"/>
        </w:rPr>
        <w:t>(식탁 밑으로 발을 숨긴다) 세일이야.</w:t>
      </w:r>
    </w:p>
    <w:p>
      <w:r>
        <w:rPr>
          <w:rFonts w:ascii="Calibri" w:hAnsi="Calibri" w:cs="Calibri" w:eastAsia="Malgun Gothic"/>
          <w:b/>
          <w:i w:val="0"/>
          <w:sz w:val="21"/>
        </w:rPr>
        <w:t>Samia:</w:t>
      </w:r>
      <w:r>
        <w:rPr>
          <w:rFonts w:ascii="Calibri" w:hAnsi="Calibri" w:cs="Calibri" w:eastAsia="Malgun Gothic"/>
          <w:b w:val="0"/>
          <w:i w:val="0"/>
          <w:sz w:val="21"/>
        </w:rPr>
        <w:t xml:space="preserve"> (elle regarde Karim ; Karim regarde son assiette)</w:t>
      </w:r>
    </w:p>
    <w:p>
      <w:pPr>
        <w:ind w:left="510"/>
      </w:pPr>
      <w:r>
        <w:rPr>
          <w:rFonts w:ascii="Malgun Gothic" w:hAnsi="Malgun Gothic" w:cs="Malgun Gothic" w:eastAsia="Malgun Gothic"/>
          <w:b w:val="0"/>
          <w:i/>
          <w:color w:val="555555"/>
          <w:sz w:val="20"/>
        </w:rPr>
        <w:t>(카림을 본다. 카림은 자기 접시를 본다)</w:t>
      </w:r>
    </w:p>
    <w:p>
      <w:r>
        <w:rPr>
          <w:rFonts w:ascii="Calibri" w:hAnsi="Calibri" w:cs="Calibri" w:eastAsia="Malgun Gothic"/>
          <w:b/>
          <w:i w:val="0"/>
          <w:sz w:val="21"/>
        </w:rPr>
        <w:t>Malika:</w:t>
      </w:r>
      <w:r>
        <w:rPr>
          <w:rFonts w:ascii="Calibri" w:hAnsi="Calibri" w:cs="Calibri" w:eastAsia="Malgun Gothic"/>
          <w:b w:val="0"/>
          <w:i w:val="0"/>
          <w:sz w:val="21"/>
        </w:rPr>
        <w:t xml:space="preserve"> (elle parle vite, pour changer de sujet) Karim, raconte ! La tour Eiffel, tu la vois de ta fenêtre ?</w:t>
      </w:r>
    </w:p>
    <w:p>
      <w:pPr>
        <w:ind w:left="510"/>
      </w:pPr>
      <w:r>
        <w:rPr>
          <w:rFonts w:ascii="Malgun Gothic" w:hAnsi="Malgun Gothic" w:cs="Malgun Gothic" w:eastAsia="Malgun Gothic"/>
          <w:b w:val="0"/>
          <w:i/>
          <w:color w:val="555555"/>
          <w:sz w:val="20"/>
        </w:rPr>
        <w:t>(화제를 바꾸려고 빠르게 말한다) 카림, 얘기 좀 해 봐! 에펠탑, 네 창문에서 보이니?</w:t>
      </w:r>
    </w:p>
    <w:p>
      <w:r>
        <w:rPr>
          <w:rFonts w:ascii="Calibri" w:hAnsi="Calibri" w:cs="Calibri" w:eastAsia="Malgun Gothic"/>
          <w:b/>
          <w:i w:val="0"/>
          <w:sz w:val="21"/>
        </w:rPr>
        <w:t>Karim:</w:t>
      </w:r>
      <w:r>
        <w:rPr>
          <w:rFonts w:ascii="Calibri" w:hAnsi="Calibri" w:cs="Calibri" w:eastAsia="Malgun Gothic"/>
          <w:b w:val="0"/>
          <w:i w:val="0"/>
          <w:sz w:val="21"/>
        </w:rPr>
        <w:t xml:space="preserve"> (en riant) Maman, j'habite au sixième étage sans ascenseur dans le vingtième. Je vois le toit du voisin. Et ses pigeons.</w:t>
      </w:r>
    </w:p>
    <w:p>
      <w:pPr>
        <w:ind w:left="510"/>
      </w:pPr>
      <w:r>
        <w:rPr>
          <w:rFonts w:ascii="Malgun Gothic" w:hAnsi="Malgun Gothic" w:cs="Malgun Gothic" w:eastAsia="Malgun Gothic"/>
          <w:b w:val="0"/>
          <w:i/>
          <w:color w:val="555555"/>
          <w:sz w:val="20"/>
        </w:rPr>
        <w:t>(웃으며) 엄마, 저 20구 엘리베이터 없는 칠 층에 살아요. 옆집 지붕 보여요. 그리고 그 집 비둘기들.</w:t>
      </w:r>
    </w:p>
    <w:p>
      <w:r>
        <w:rPr>
          <w:rFonts w:ascii="Calibri" w:hAnsi="Calibri" w:cs="Calibri" w:eastAsia="Malgun Gothic"/>
          <w:b/>
          <w:i w:val="0"/>
          <w:sz w:val="21"/>
        </w:rPr>
        <w:t>Samia:</w:t>
      </w:r>
      <w:r>
        <w:rPr>
          <w:rFonts w:ascii="Calibri" w:hAnsi="Calibri" w:cs="Calibri" w:eastAsia="Malgun Gothic"/>
          <w:b w:val="0"/>
          <w:i w:val="0"/>
          <w:sz w:val="21"/>
        </w:rPr>
        <w:t xml:space="preserve"> (elle rit) Le grand journaliste parisien vit avec des pigeons !</w:t>
      </w:r>
    </w:p>
    <w:p>
      <w:pPr>
        <w:ind w:left="510"/>
      </w:pPr>
      <w:r>
        <w:rPr>
          <w:rFonts w:ascii="Malgun Gothic" w:hAnsi="Malgun Gothic" w:cs="Malgun Gothic" w:eastAsia="Malgun Gothic"/>
          <w:b w:val="0"/>
          <w:i/>
          <w:color w:val="555555"/>
          <w:sz w:val="20"/>
        </w:rPr>
        <w:t>(웃는다) 위대한 파리 기자님이 비둘기랑 사시네!</w:t>
      </w:r>
    </w:p>
    <w:p>
      <w:r>
        <w:rPr>
          <w:rFonts w:ascii="Calibri" w:hAnsi="Calibri" w:cs="Calibri" w:eastAsia="Malgun Gothic"/>
          <w:b/>
          <w:i w:val="0"/>
          <w:sz w:val="21"/>
        </w:rPr>
        <w:t>Yanis:</w:t>
      </w:r>
      <w:r>
        <w:rPr>
          <w:rFonts w:ascii="Calibri" w:hAnsi="Calibri" w:cs="Calibri" w:eastAsia="Malgun Gothic"/>
          <w:b w:val="0"/>
          <w:i w:val="0"/>
          <w:sz w:val="21"/>
        </w:rPr>
        <w:t xml:space="preserve"> (il rit aussi, malgré lui) C'est pour ça qu'il est revenu. Les pigeons d'ici sont plus sympas.</w:t>
      </w:r>
    </w:p>
    <w:p>
      <w:pPr>
        <w:ind w:left="510"/>
      </w:pPr>
      <w:r>
        <w:rPr>
          <w:rFonts w:ascii="Malgun Gothic" w:hAnsi="Malgun Gothic" w:cs="Malgun Gothic" w:eastAsia="Malgun Gothic"/>
          <w:b w:val="0"/>
          <w:i/>
          <w:color w:val="555555"/>
          <w:sz w:val="20"/>
        </w:rPr>
        <w:t>(그도 자기도 모르게 웃는다) 그래서 돌아온 거야. 여기 비둘기가 더 친절하거든.</w:t>
      </w:r>
    </w:p>
    <w:p>
      <w:r>
        <w:rPr>
          <w:rFonts w:ascii="Calibri" w:hAnsi="Calibri" w:cs="Calibri" w:eastAsia="Malgun Gothic"/>
          <w:b/>
          <w:i w:val="0"/>
          <w:sz w:val="21"/>
        </w:rPr>
        <w:t>Yanis:</w:t>
      </w:r>
      <w:r>
        <w:rPr>
          <w:rFonts w:ascii="Calibri" w:hAnsi="Calibri" w:cs="Calibri" w:eastAsia="Malgun Gothic"/>
          <w:b w:val="0"/>
          <w:i w:val="0"/>
          <w:sz w:val="21"/>
        </w:rPr>
        <w:t xml:space="preserve"> (jeudi, quinze heures ; il essuie la vaisselle pendant que Karim lave ; un long silence) Tu te souviens des mains de papa ?</w:t>
      </w:r>
    </w:p>
    <w:p>
      <w:pPr>
        <w:ind w:left="510"/>
      </w:pPr>
      <w:r>
        <w:rPr>
          <w:rFonts w:ascii="Malgun Gothic" w:hAnsi="Malgun Gothic" w:cs="Malgun Gothic" w:eastAsia="Malgun Gothic"/>
          <w:b w:val="0"/>
          <w:i/>
          <w:color w:val="555555"/>
          <w:sz w:val="20"/>
        </w:rPr>
        <w:t>(목요일 오후 세 시. 카림이 설거지를 하고 야니스가 그릇을 닦는다. 긴 침묵) 아빠 손 기억나?</w:t>
      </w:r>
    </w:p>
    <w:p>
      <w:r>
        <w:rPr>
          <w:rFonts w:ascii="Calibri" w:hAnsi="Calibri" w:cs="Calibri" w:eastAsia="Malgun Gothic"/>
          <w:b/>
          <w:i w:val="0"/>
          <w:sz w:val="21"/>
        </w:rPr>
        <w:t>Karim:</w:t>
      </w:r>
      <w:r>
        <w:rPr>
          <w:rFonts w:ascii="Calibri" w:hAnsi="Calibri" w:cs="Calibri" w:eastAsia="Malgun Gothic"/>
          <w:b w:val="0"/>
          <w:i w:val="0"/>
          <w:sz w:val="21"/>
        </w:rPr>
        <w:t xml:space="preserve"> (il arrête l'eau) Pleines de coupures. Et dures comme du bois.</w:t>
      </w:r>
    </w:p>
    <w:p>
      <w:pPr>
        <w:ind w:left="510"/>
      </w:pPr>
      <w:r>
        <w:rPr>
          <w:rFonts w:ascii="Malgun Gothic" w:hAnsi="Malgun Gothic" w:cs="Malgun Gothic" w:eastAsia="Malgun Gothic"/>
          <w:b w:val="0"/>
          <w:i/>
          <w:color w:val="555555"/>
          <w:sz w:val="20"/>
        </w:rPr>
        <w:t>(물을 잠근다) 상처투성이였지. 그리고 나무처럼 단단했고.</w:t>
      </w:r>
    </w:p>
    <w:p>
      <w:r>
        <w:rPr>
          <w:rFonts w:ascii="Calibri" w:hAnsi="Calibri" w:cs="Calibri" w:eastAsia="Malgun Gothic"/>
          <w:b/>
          <w:i w:val="0"/>
          <w:sz w:val="21"/>
        </w:rPr>
        <w:t>Yanis:</w:t>
      </w:r>
      <w:r>
        <w:rPr>
          <w:rFonts w:ascii="Calibri" w:hAnsi="Calibri" w:cs="Calibri" w:eastAsia="Malgun Gothic"/>
          <w:b w:val="0"/>
          <w:i w:val="0"/>
          <w:sz w:val="21"/>
        </w:rPr>
        <w:t xml:space="preserve"> Quand j'ai commencé au port, à dix-sept ans, les vieux me disaient : « T'es le fils de Mourad ? Ton père, il portait deux sacs quand les autres en portaient un. » (un silence) J'étais fier.</w:t>
      </w:r>
    </w:p>
    <w:p>
      <w:pPr>
        <w:ind w:left="510"/>
      </w:pPr>
      <w:r>
        <w:rPr>
          <w:rFonts w:ascii="Malgun Gothic" w:hAnsi="Malgun Gothic" w:cs="Malgun Gothic" w:eastAsia="Malgun Gothic"/>
          <w:b w:val="0"/>
          <w:i/>
          <w:color w:val="555555"/>
          <w:sz w:val="20"/>
        </w:rPr>
        <w:t>열일곱 살에 항구에서 일을 시작했을 때 나이 든 아저씨들이 그랬어. «네가 무라드 아들이냐? 네 아버지는 남들이 한 자루 들 때 두 자루를 들었지.» (침묵) 자랑스러웠어.</w:t>
      </w:r>
    </w:p>
    <w:p>
      <w:r>
        <w:rPr>
          <w:rFonts w:ascii="Calibri" w:hAnsi="Calibri" w:cs="Calibri" w:eastAsia="Malgun Gothic"/>
          <w:b/>
          <w:i w:val="0"/>
          <w:sz w:val="21"/>
        </w:rPr>
        <w:t>Karim:</w:t>
      </w:r>
      <w:r>
        <w:rPr>
          <w:rFonts w:ascii="Calibri" w:hAnsi="Calibri" w:cs="Calibri" w:eastAsia="Malgun Gothic"/>
          <w:b w:val="0"/>
          <w:i w:val="0"/>
          <w:sz w:val="21"/>
        </w:rPr>
        <w:t xml:space="preserve"> Tu peux l'être encore.</w:t>
      </w:r>
    </w:p>
    <w:p>
      <w:pPr>
        <w:ind w:left="510"/>
      </w:pPr>
      <w:r>
        <w:rPr>
          <w:rFonts w:ascii="Malgun Gothic" w:hAnsi="Malgun Gothic" w:cs="Malgun Gothic" w:eastAsia="Malgun Gothic"/>
          <w:b w:val="0"/>
          <w:i/>
          <w:color w:val="555555"/>
          <w:sz w:val="20"/>
        </w:rPr>
        <w:t>지금도 그럴 수 있어.</w:t>
      </w:r>
    </w:p>
    <w:p>
      <w:r>
        <w:rPr>
          <w:rFonts w:ascii="Calibri" w:hAnsi="Calibri" w:cs="Calibri" w:eastAsia="Malgun Gothic"/>
          <w:b/>
          <w:i w:val="0"/>
          <w:sz w:val="21"/>
        </w:rPr>
        <w:t>Yanis:</w:t>
      </w:r>
      <w:r>
        <w:rPr>
          <w:rFonts w:ascii="Calibri" w:hAnsi="Calibri" w:cs="Calibri" w:eastAsia="Malgun Gothic"/>
          <w:b w:val="0"/>
          <w:i w:val="0"/>
          <w:sz w:val="21"/>
        </w:rPr>
        <w:t xml:space="preserve"> (il pose l'assiette, un peu trop fort) Papa est mort à cinquante-deux ans, le dos cassé, avec une retraite de rien du tout. (un silence) Être fier, ça ne paie pas le loyer de maman.</w:t>
      </w:r>
    </w:p>
    <w:p>
      <w:pPr>
        <w:ind w:left="510"/>
      </w:pPr>
      <w:r>
        <w:rPr>
          <w:rFonts w:ascii="Malgun Gothic" w:hAnsi="Malgun Gothic" w:cs="Malgun Gothic" w:eastAsia="Malgun Gothic"/>
          <w:b w:val="0"/>
          <w:i/>
          <w:color w:val="555555"/>
          <w:sz w:val="20"/>
        </w:rPr>
        <w:t>(접시를 조금 세게 내려놓는다) 아빠는 쉰두 살에 허리가 망가진 채 쥐꼬리만 한 연금을 남기고 돌아가셨어. (침묵) 자랑스러운 걸로는 엄마 집세를 못 내.</w:t>
      </w:r>
    </w:p>
    <w:p>
      <w:r>
        <w:rPr>
          <w:rFonts w:ascii="Calibri" w:hAnsi="Calibri" w:cs="Calibri" w:eastAsia="Malgun Gothic"/>
          <w:b/>
          <w:i w:val="0"/>
          <w:sz w:val="21"/>
        </w:rPr>
        <w:t>Karim:</w:t>
      </w:r>
      <w:r>
        <w:rPr>
          <w:rFonts w:ascii="Calibri" w:hAnsi="Calibri" w:cs="Calibri" w:eastAsia="Malgun Gothic"/>
          <w:b w:val="0"/>
          <w:i w:val="0"/>
          <w:sz w:val="21"/>
        </w:rPr>
        <w:t xml:space="preserve"> (doucement) Moi, je l'aide pour le loyer, Yanis. Depuis six ans.</w:t>
      </w:r>
    </w:p>
    <w:p>
      <w:pPr>
        <w:ind w:left="510"/>
      </w:pPr>
      <w:r>
        <w:rPr>
          <w:rFonts w:ascii="Malgun Gothic" w:hAnsi="Malgun Gothic" w:cs="Malgun Gothic" w:eastAsia="Malgun Gothic"/>
          <w:b w:val="0"/>
          <w:i/>
          <w:color w:val="555555"/>
          <w:sz w:val="20"/>
        </w:rPr>
        <w:t>(조용히) 집세는 내가 도와드리잖아, 야니스. 육 년째.</w:t>
      </w:r>
    </w:p>
    <w:p>
      <w:r>
        <w:rPr>
          <w:rFonts w:ascii="Calibri" w:hAnsi="Calibri" w:cs="Calibri" w:eastAsia="Malgun Gothic"/>
          <w:b/>
          <w:i w:val="0"/>
          <w:sz w:val="21"/>
        </w:rPr>
        <w:t>Yanis:</w:t>
      </w:r>
      <w:r>
        <w:rPr>
          <w:rFonts w:ascii="Calibri" w:hAnsi="Calibri" w:cs="Calibri" w:eastAsia="Malgun Gothic"/>
          <w:b w:val="0"/>
          <w:i w:val="0"/>
          <w:sz w:val="21"/>
        </w:rPr>
        <w:t xml:space="preserve"> (il jette le torchon sur la table) Toi, tu envoies de l'argent de Paris. Moi, je suis là. Tous les jours. (il sort de la cuisine)</w:t>
      </w:r>
    </w:p>
    <w:p>
      <w:pPr>
        <w:ind w:left="510"/>
      </w:pPr>
      <w:r>
        <w:rPr>
          <w:rFonts w:ascii="Malgun Gothic" w:hAnsi="Malgun Gothic" w:cs="Malgun Gothic" w:eastAsia="Malgun Gothic"/>
          <w:b w:val="0"/>
          <w:i/>
          <w:color w:val="555555"/>
          <w:sz w:val="20"/>
        </w:rPr>
        <w:t>(행주를 식탁에 던진다) 형은 파리에서 돈을 보내지. 난 여기 있어. 매일. (부엌을 나간다)</w:t>
      </w:r>
    </w:p>
    <w:p>
      <w:r>
        <w:rPr>
          <w:rFonts w:ascii="Calibri" w:hAnsi="Calibri" w:cs="Calibri" w:eastAsia="Malgun Gothic"/>
          <w:b/>
          <w:i w:val="0"/>
          <w:sz w:val="21"/>
        </w:rPr>
        <w:t>Karim:</w:t>
      </w:r>
      <w:r>
        <w:rPr>
          <w:rFonts w:ascii="Calibri" w:hAnsi="Calibri" w:cs="Calibri" w:eastAsia="Malgun Gothic"/>
          <w:b w:val="0"/>
          <w:i w:val="0"/>
          <w:sz w:val="21"/>
        </w:rPr>
        <w:t xml:space="preserve"> (vendredi premier mai, matin ; il pose un petit brin de muguet devant le bol de sa mère) Pour toi, maman. Premier mai.</w:t>
      </w:r>
    </w:p>
    <w:p>
      <w:pPr>
        <w:ind w:left="510"/>
      </w:pPr>
      <w:r>
        <w:rPr>
          <w:rFonts w:ascii="Malgun Gothic" w:hAnsi="Malgun Gothic" w:cs="Malgun Gothic" w:eastAsia="Malgun Gothic"/>
          <w:b w:val="0"/>
          <w:i/>
          <w:color w:val="555555"/>
          <w:sz w:val="20"/>
        </w:rPr>
        <w:t>(5월 1일 금요일 아침. 어머니 그릇 앞에 작은 은방울꽃 한 줄기를 놓는다) 엄마 거예요. 노동절이잖아요.</w:t>
      </w:r>
    </w:p>
    <w:p>
      <w:r>
        <w:rPr>
          <w:rFonts w:ascii="Calibri" w:hAnsi="Calibri" w:cs="Calibri" w:eastAsia="Malgun Gothic"/>
          <w:b/>
          <w:i w:val="0"/>
          <w:sz w:val="21"/>
        </w:rPr>
        <w:t>Malika:</w:t>
      </w:r>
      <w:r>
        <w:rPr>
          <w:rFonts w:ascii="Calibri" w:hAnsi="Calibri" w:cs="Calibri" w:eastAsia="Malgun Gothic"/>
          <w:b w:val="0"/>
          <w:i w:val="0"/>
          <w:sz w:val="21"/>
        </w:rPr>
        <w:t xml:space="preserve"> (elle le prend et le sent) Le muguet. (un silence) Ton père m'en offrait chaque année. Même quand on n'avait pas d'argent. Il le cueillait dans le parc.</w:t>
      </w:r>
    </w:p>
    <w:p>
      <w:pPr>
        <w:ind w:left="510"/>
      </w:pPr>
      <w:r>
        <w:rPr>
          <w:rFonts w:ascii="Malgun Gothic" w:hAnsi="Malgun Gothic" w:cs="Malgun Gothic" w:eastAsia="Malgun Gothic"/>
          <w:b w:val="0"/>
          <w:i/>
          <w:color w:val="555555"/>
          <w:sz w:val="20"/>
        </w:rPr>
        <w:t>(꽃을 집어 향을 맡는다) 은방울꽃. (침묵) 너희 아버지가 해마다 줬지. 돈이 없을 때도. 공원에서 꺾어 왔어.</w:t>
      </w:r>
    </w:p>
    <w:p>
      <w:r>
        <w:rPr>
          <w:rFonts w:ascii="Calibri" w:hAnsi="Calibri" w:cs="Calibri" w:eastAsia="Malgun Gothic"/>
          <w:b/>
          <w:i w:val="0"/>
          <w:sz w:val="21"/>
        </w:rPr>
        <w:t>Karim:</w:t>
      </w:r>
      <w:r>
        <w:rPr>
          <w:rFonts w:ascii="Calibri" w:hAnsi="Calibri" w:cs="Calibri" w:eastAsia="Malgun Gothic"/>
          <w:b w:val="0"/>
          <w:i w:val="0"/>
          <w:sz w:val="21"/>
        </w:rPr>
        <w:t xml:space="preserve"> Moi, je l'ai acheté. (un petit sourire) Je suis un fils moderne.</w:t>
      </w:r>
    </w:p>
    <w:p>
      <w:pPr>
        <w:ind w:left="510"/>
      </w:pPr>
      <w:r>
        <w:rPr>
          <w:rFonts w:ascii="Malgun Gothic" w:hAnsi="Malgun Gothic" w:cs="Malgun Gothic" w:eastAsia="Malgun Gothic"/>
          <w:b w:val="0"/>
          <w:i/>
          <w:color w:val="555555"/>
          <w:sz w:val="20"/>
        </w:rPr>
        <w:t>전 샀어요. (작게 웃으며) 현대적인 아들이라서.</w:t>
      </w:r>
    </w:p>
    <w:p>
      <w:r>
        <w:rPr>
          <w:rFonts w:ascii="Calibri" w:hAnsi="Calibri" w:cs="Calibri" w:eastAsia="Malgun Gothic"/>
          <w:b/>
          <w:i w:val="0"/>
          <w:sz w:val="21"/>
        </w:rPr>
        <w:t>Malika:</w:t>
      </w:r>
      <w:r>
        <w:rPr>
          <w:rFonts w:ascii="Calibri" w:hAnsi="Calibri" w:cs="Calibri" w:eastAsia="Malgun Gothic"/>
          <w:b w:val="0"/>
          <w:i w:val="0"/>
          <w:sz w:val="21"/>
        </w:rPr>
        <w:t xml:space="preserve"> (elle pose sa main sur la sienne ; elle devient sérieuse) Karim. (un silence) Je ne suis pas bête. La télé. La montre. Les baskets. Les maillots. (un silence) Je sais ce que ça veut dire, au port.</w:t>
      </w:r>
    </w:p>
    <w:p>
      <w:pPr>
        <w:ind w:left="510"/>
      </w:pPr>
      <w:r>
        <w:rPr>
          <w:rFonts w:ascii="Malgun Gothic" w:hAnsi="Malgun Gothic" w:cs="Malgun Gothic" w:eastAsia="Malgun Gothic"/>
          <w:b w:val="0"/>
          <w:i/>
          <w:color w:val="555555"/>
          <w:sz w:val="20"/>
        </w:rPr>
        <w:t>(그의 손 위에 자기 손을 얹는다. 진지해진다) 카림. (침묵) 엄마 바보 아니야. 텔레비전. 시계. 운동화. 유니폼. (침묵) 항구에서 그게 무슨 뜻인지 알아.</w:t>
      </w:r>
    </w:p>
    <w:p>
      <w:r>
        <w:rPr>
          <w:rFonts w:ascii="Calibri" w:hAnsi="Calibri" w:cs="Calibri" w:eastAsia="Malgun Gothic"/>
          <w:b/>
          <w:i w:val="0"/>
          <w:sz w:val="21"/>
        </w:rPr>
        <w:t>Karim:</w:t>
      </w:r>
      <w:r>
        <w:rPr>
          <w:rFonts w:ascii="Calibri" w:hAnsi="Calibri" w:cs="Calibri" w:eastAsia="Malgun Gothic"/>
          <w:b w:val="0"/>
          <w:i w:val="0"/>
          <w:sz w:val="21"/>
        </w:rPr>
        <w:t xml:space="preserve"> (doucement) Maman…</w:t>
      </w:r>
    </w:p>
    <w:p>
      <w:pPr>
        <w:ind w:left="510"/>
      </w:pPr>
      <w:r>
        <w:rPr>
          <w:rFonts w:ascii="Malgun Gothic" w:hAnsi="Malgun Gothic" w:cs="Malgun Gothic" w:eastAsia="Malgun Gothic"/>
          <w:b w:val="0"/>
          <w:i/>
          <w:color w:val="555555"/>
          <w:sz w:val="20"/>
        </w:rPr>
        <w:t>(조용히) 엄마…</w:t>
      </w:r>
    </w:p>
    <w:p>
      <w:r>
        <w:rPr>
          <w:rFonts w:ascii="Calibri" w:hAnsi="Calibri" w:cs="Calibri" w:eastAsia="Malgun Gothic"/>
          <w:b/>
          <w:i w:val="0"/>
          <w:sz w:val="21"/>
        </w:rPr>
        <w:t>Malika:</w:t>
      </w:r>
      <w:r>
        <w:rPr>
          <w:rFonts w:ascii="Calibri" w:hAnsi="Calibri" w:cs="Calibri" w:eastAsia="Malgun Gothic"/>
          <w:b w:val="0"/>
          <w:i w:val="0"/>
          <w:sz w:val="21"/>
        </w:rPr>
        <w:t xml:space="preserve"> Ton père a travaillé trente ans au port. Il n'a jamais eu de montre en or. Il avait des mains abîmées et la tête haute. (un silence) Je ne veux pas une télé. Je veux mon fils vivant.</w:t>
      </w:r>
    </w:p>
    <w:p>
      <w:pPr>
        <w:ind w:left="510"/>
      </w:pPr>
      <w:r>
        <w:rPr>
          <w:rFonts w:ascii="Malgun Gothic" w:hAnsi="Malgun Gothic" w:cs="Malgun Gothic" w:eastAsia="Malgun Gothic"/>
          <w:b w:val="0"/>
          <w:i/>
          <w:color w:val="555555"/>
          <w:sz w:val="20"/>
        </w:rPr>
        <w:t>너희 아버지는 항구에서 삼십 년을 일했어. 금시계는 한 번도 없었지. 손은 망가졌어도 고개는 꼿꼿했어. (침묵) 텔레비전 필요 없어. 내 아들이 살아 있는 게 필요하지.</w:t>
      </w:r>
    </w:p>
    <w:p>
      <w:r>
        <w:rPr>
          <w:rFonts w:ascii="Calibri" w:hAnsi="Calibri" w:cs="Calibri" w:eastAsia="Malgun Gothic"/>
          <w:b/>
          <w:i w:val="0"/>
          <w:sz w:val="21"/>
        </w:rPr>
        <w:t>Karim:</w:t>
      </w:r>
      <w:r>
        <w:rPr>
          <w:rFonts w:ascii="Calibri" w:hAnsi="Calibri" w:cs="Calibri" w:eastAsia="Malgun Gothic"/>
          <w:b w:val="0"/>
          <w:i w:val="0"/>
          <w:sz w:val="21"/>
        </w:rPr>
        <w:t xml:space="preserve"> (il serre sa main) Je vais lui parler.</w:t>
      </w:r>
    </w:p>
    <w:p>
      <w:pPr>
        <w:ind w:left="510"/>
      </w:pPr>
      <w:r>
        <w:rPr>
          <w:rFonts w:ascii="Malgun Gothic" w:hAnsi="Malgun Gothic" w:cs="Malgun Gothic" w:eastAsia="Malgun Gothic"/>
          <w:b w:val="0"/>
          <w:i/>
          <w:color w:val="555555"/>
          <w:sz w:val="20"/>
        </w:rPr>
        <w:t>(그녀의 손을 꼭 잡는다) 제가 얘기해 볼게요.</w:t>
      </w:r>
    </w:p>
    <w:p>
      <w:r>
        <w:rPr>
          <w:rFonts w:ascii="Calibri" w:hAnsi="Calibri" w:cs="Calibri" w:eastAsia="Malgun Gothic"/>
          <w:b/>
          <w:i w:val="0"/>
          <w:sz w:val="21"/>
        </w:rPr>
        <w:t>Malika:</w:t>
      </w:r>
      <w:r>
        <w:rPr>
          <w:rFonts w:ascii="Calibri" w:hAnsi="Calibri" w:cs="Calibri" w:eastAsia="Malgun Gothic"/>
          <w:b w:val="0"/>
          <w:i w:val="0"/>
          <w:sz w:val="21"/>
        </w:rPr>
        <w:t xml:space="preserve"> (elle se lève, prend son sac pour aller au marché, puis se retourne à la porte) Et toi aussi. (un silence) Fais attention à toi.</w:t>
      </w:r>
    </w:p>
    <w:p>
      <w:pPr>
        <w:ind w:left="510"/>
      </w:pPr>
      <w:r>
        <w:rPr>
          <w:rFonts w:ascii="Malgun Gothic" w:hAnsi="Malgun Gothic" w:cs="Malgun Gothic" w:eastAsia="Malgun Gothic"/>
          <w:b w:val="0"/>
          <w:i/>
          <w:color w:val="555555"/>
          <w:sz w:val="20"/>
        </w:rPr>
        <w:t>(일어나 시장 가방을 챙기다가 문 앞에서 돌아선다) 그리고 너도. (침묵) 몸조심해.</w:t>
      </w:r>
    </w:p>
    <w:p>
      <w:r>
        <w:rPr>
          <w:rFonts w:ascii="Calibri" w:hAnsi="Calibri" w:cs="Calibri" w:eastAsia="Malgun Gothic"/>
          <w:b/>
          <w:i w:val="0"/>
          <w:sz w:val="21"/>
        </w:rPr>
        <w:t>Mme Rossi:</w:t>
      </w:r>
      <w:r>
        <w:rPr>
          <w:rFonts w:ascii="Calibri" w:hAnsi="Calibri" w:cs="Calibri" w:eastAsia="Malgun Gothic"/>
          <w:b w:val="0"/>
          <w:i w:val="0"/>
          <w:sz w:val="21"/>
        </w:rPr>
        <w:t xml:space="preserve"> (vendredi, dix-huit heures ; dans l'escalier, une vieille voisine avec un cabas l'arrête) Karim ? Le petit Karim ? Qui lisait dans l'escalier ?</w:t>
      </w:r>
    </w:p>
    <w:p>
      <w:pPr>
        <w:ind w:left="510"/>
      </w:pPr>
      <w:r>
        <w:rPr>
          <w:rFonts w:ascii="Malgun Gothic" w:hAnsi="Malgun Gothic" w:cs="Malgun Gothic" w:eastAsia="Malgun Gothic"/>
          <w:b w:val="0"/>
          <w:i/>
          <w:color w:val="555555"/>
          <w:sz w:val="20"/>
        </w:rPr>
        <w:t>(금요일 오후 여섯 시. 계단에서 장바구니를 든 나이 든 이웃이 그를 붙잡는다) 카림? 꼬마 카림? 계단에서 책 읽던?</w:t>
      </w:r>
    </w:p>
    <w:p>
      <w:r>
        <w:rPr>
          <w:rFonts w:ascii="Calibri" w:hAnsi="Calibri" w:cs="Calibri" w:eastAsia="Malgun Gothic"/>
          <w:b/>
          <w:i w:val="0"/>
          <w:sz w:val="21"/>
        </w:rPr>
        <w:t>Karim:</w:t>
      </w:r>
      <w:r>
        <w:rPr>
          <w:rFonts w:ascii="Calibri" w:hAnsi="Calibri" w:cs="Calibri" w:eastAsia="Malgun Gothic"/>
          <w:b w:val="0"/>
          <w:i w:val="0"/>
          <w:sz w:val="21"/>
        </w:rPr>
        <w:t xml:space="preserve"> (il sourit) Bonjour, madame Rossi. Je lis toujours. Mais plus dans l'escalier.</w:t>
      </w:r>
    </w:p>
    <w:p>
      <w:pPr>
        <w:ind w:left="510"/>
      </w:pPr>
      <w:r>
        <w:rPr>
          <w:rFonts w:ascii="Malgun Gothic" w:hAnsi="Malgun Gothic" w:cs="Malgun Gothic" w:eastAsia="Malgun Gothic"/>
          <w:b w:val="0"/>
          <w:i/>
          <w:color w:val="555555"/>
          <w:sz w:val="20"/>
        </w:rPr>
        <w:t>(웃으며) 안녕하세요, 로시 부인. 지금도 읽어요. 계단에선 아니지만요.</w:t>
      </w:r>
    </w:p>
    <w:p>
      <w:r>
        <w:rPr>
          <w:rFonts w:ascii="Calibri" w:hAnsi="Calibri" w:cs="Calibri" w:eastAsia="Malgun Gothic"/>
          <w:b/>
          <w:i w:val="0"/>
          <w:sz w:val="21"/>
        </w:rPr>
        <w:t>Mme Rossi:</w:t>
      </w:r>
      <w:r>
        <w:rPr>
          <w:rFonts w:ascii="Calibri" w:hAnsi="Calibri" w:cs="Calibri" w:eastAsia="Malgun Gothic"/>
          <w:b w:val="0"/>
          <w:i w:val="0"/>
          <w:sz w:val="21"/>
        </w:rPr>
        <w:t xml:space="preserve"> (elle lui prend le bras) Ta mère est si fière de toi. Elle parle de toi à tout l'immeuble. (elle baisse la voix) Et ton frère… Il porte mes courses jusqu'au cinquième. Toutes les semaines. C'est un bon garçon.</w:t>
      </w:r>
    </w:p>
    <w:p>
      <w:pPr>
        <w:ind w:left="510"/>
      </w:pPr>
      <w:r>
        <w:rPr>
          <w:rFonts w:ascii="Malgun Gothic" w:hAnsi="Malgun Gothic" w:cs="Malgun Gothic" w:eastAsia="Malgun Gothic"/>
          <w:b w:val="0"/>
          <w:i/>
          <w:color w:val="555555"/>
          <w:sz w:val="20"/>
        </w:rPr>
        <w:t>(그의 팔을 잡는다) 네 엄마가 너를 얼마나 자랑스러워하는지. 건물 전체에 네 얘기를 해. (목소리를 낮춘다) 그리고 네 동생… 내 장 본 걸 매주 오 층까지 들어다 줘. 착한 애야.</w:t>
      </w:r>
    </w:p>
    <w:p>
      <w:r>
        <w:rPr>
          <w:rFonts w:ascii="Calibri" w:hAnsi="Calibri" w:cs="Calibri" w:eastAsia="Malgun Gothic"/>
          <w:b/>
          <w:i w:val="0"/>
          <w:sz w:val="21"/>
        </w:rPr>
        <w:t>Mme Rossi:</w:t>
      </w:r>
      <w:r>
        <w:rPr>
          <w:rFonts w:ascii="Calibri" w:hAnsi="Calibri" w:cs="Calibri" w:eastAsia="Malgun Gothic"/>
          <w:b w:val="0"/>
          <w:i w:val="0"/>
          <w:sz w:val="21"/>
        </w:rPr>
        <w:t xml:space="preserve"> (elle le regarde avec ses yeux pâles) Mais la nuit, il y a des voitures qui klaxonnent en bas pour lui. À trois heures du matin. (un silence) Les bons garçons, on ne les appelle pas avec un klaxon.</w:t>
      </w:r>
    </w:p>
    <w:p>
      <w:pPr>
        <w:ind w:left="510"/>
      </w:pPr>
      <w:r>
        <w:rPr>
          <w:rFonts w:ascii="Malgun Gothic" w:hAnsi="Malgun Gothic" w:cs="Malgun Gothic" w:eastAsia="Malgun Gothic"/>
          <w:b w:val="0"/>
          <w:i/>
          <w:color w:val="555555"/>
          <w:sz w:val="20"/>
        </w:rPr>
        <w:t>(옅은 눈으로 그를 바라본다) 근데 밤에 아래에서 차들이 걔를 부르려고 경적을 울려. 새벽 세 시에. (침묵) 착한 애들은 경적으로 부르지 않지.</w:t>
      </w:r>
    </w:p>
    <w:p>
      <w:r>
        <w:rPr>
          <w:rFonts w:ascii="Calibri" w:hAnsi="Calibri" w:cs="Calibri" w:eastAsia="Malgun Gothic"/>
          <w:b/>
          <w:i w:val="0"/>
          <w:sz w:val="21"/>
        </w:rPr>
        <w:t>Karim:</w:t>
      </w:r>
      <w:r>
        <w:rPr>
          <w:rFonts w:ascii="Calibri" w:hAnsi="Calibri" w:cs="Calibri" w:eastAsia="Malgun Gothic"/>
          <w:b w:val="0"/>
          <w:i w:val="0"/>
          <w:sz w:val="21"/>
        </w:rPr>
        <w:t xml:space="preserve"> (un silence) Merci, madame Rossi. (il lui prend son cabas) Je vous monte ça.</w:t>
      </w:r>
    </w:p>
    <w:p>
      <w:pPr>
        <w:ind w:left="510"/>
      </w:pPr>
      <w:r>
        <w:rPr>
          <w:rFonts w:ascii="Malgun Gothic" w:hAnsi="Malgun Gothic" w:cs="Malgun Gothic" w:eastAsia="Malgun Gothic"/>
          <w:b w:val="0"/>
          <w:i/>
          <w:color w:val="555555"/>
          <w:sz w:val="20"/>
        </w:rPr>
        <w:t>(침묵) 고마워요, 로시 부인. (장바구니를 받아 든다) 제가 올려다 드릴게요.</w:t>
      </w:r>
    </w:p>
    <w:p>
      <w:r>
        <w:rPr>
          <w:rFonts w:ascii="Calibri" w:hAnsi="Calibri" w:cs="Calibri" w:eastAsia="Malgun Gothic"/>
          <w:b/>
          <w:i w:val="0"/>
          <w:sz w:val="21"/>
        </w:rPr>
        <w:t>Yanis:</w:t>
      </w:r>
      <w:r>
        <w:rPr>
          <w:rFonts w:ascii="Calibri" w:hAnsi="Calibri" w:cs="Calibri" w:eastAsia="Malgun Gothic"/>
          <w:b w:val="0"/>
          <w:i w:val="0"/>
          <w:sz w:val="21"/>
        </w:rPr>
        <w:t xml:space="preserve"> (vendredi soir, minuit ; Karim est sur le canapé, il ne dort pas ; Yanis rentre plus tôt que d'habitude et s'arrête devant lui) T'es réveillé ?</w:t>
      </w:r>
    </w:p>
    <w:p>
      <w:pPr>
        <w:ind w:left="510"/>
      </w:pPr>
      <w:r>
        <w:rPr>
          <w:rFonts w:ascii="Malgun Gothic" w:hAnsi="Malgun Gothic" w:cs="Malgun Gothic" w:eastAsia="Malgun Gothic"/>
          <w:b w:val="0"/>
          <w:i/>
          <w:color w:val="555555"/>
          <w:sz w:val="20"/>
        </w:rPr>
        <w:t>(금요일 자정. 카림이 잠들지 못하고 소파에 누워 있다. 야니스가 평소보다 일찍 들어와 그 앞에 멈춘다) 깨어 있어?</w:t>
      </w:r>
    </w:p>
    <w:p>
      <w:r>
        <w:rPr>
          <w:rFonts w:ascii="Calibri" w:hAnsi="Calibri" w:cs="Calibri" w:eastAsia="Malgun Gothic"/>
          <w:b/>
          <w:i w:val="0"/>
          <w:sz w:val="21"/>
        </w:rPr>
        <w:t>Karim:</w:t>
      </w:r>
      <w:r>
        <w:rPr>
          <w:rFonts w:ascii="Calibri" w:hAnsi="Calibri" w:cs="Calibri" w:eastAsia="Malgun Gothic"/>
          <w:b w:val="0"/>
          <w:i w:val="0"/>
          <w:sz w:val="21"/>
        </w:rPr>
        <w:t xml:space="preserve"> (il se redresse) Oui.</w:t>
      </w:r>
    </w:p>
    <w:p>
      <w:pPr>
        <w:ind w:left="510"/>
      </w:pPr>
      <w:r>
        <w:rPr>
          <w:rFonts w:ascii="Malgun Gothic" w:hAnsi="Malgun Gothic" w:cs="Malgun Gothic" w:eastAsia="Malgun Gothic"/>
          <w:b w:val="0"/>
          <w:i/>
          <w:color w:val="555555"/>
          <w:sz w:val="20"/>
        </w:rPr>
        <w:t>(몸을 일으킨다) 응.</w:t>
      </w:r>
    </w:p>
    <w:p>
      <w:r>
        <w:rPr>
          <w:rFonts w:ascii="Calibri" w:hAnsi="Calibri" w:cs="Calibri" w:eastAsia="Malgun Gothic"/>
          <w:b/>
          <w:i w:val="0"/>
          <w:sz w:val="21"/>
        </w:rPr>
        <w:t>Yanis:</w:t>
      </w:r>
      <w:r>
        <w:rPr>
          <w:rFonts w:ascii="Calibri" w:hAnsi="Calibri" w:cs="Calibri" w:eastAsia="Malgun Gothic"/>
          <w:b w:val="0"/>
          <w:i w:val="0"/>
          <w:sz w:val="21"/>
        </w:rPr>
        <w:t xml:space="preserve"> (il reste debout, les mains dans les poches ; un long silence) Maman t'a parlé.</w:t>
      </w:r>
    </w:p>
    <w:p>
      <w:pPr>
        <w:ind w:left="510"/>
      </w:pPr>
      <w:r>
        <w:rPr>
          <w:rFonts w:ascii="Malgun Gothic" w:hAnsi="Malgun Gothic" w:cs="Malgun Gothic" w:eastAsia="Malgun Gothic"/>
          <w:b w:val="0"/>
          <w:i/>
          <w:color w:val="555555"/>
          <w:sz w:val="20"/>
        </w:rPr>
        <w:t>(주머니에 손을 넣고 서 있다. 긴 침묵) 엄마가 형한테 얘기했지.</w:t>
      </w:r>
    </w:p>
    <w:p>
      <w:r>
        <w:rPr>
          <w:rFonts w:ascii="Calibri" w:hAnsi="Calibri" w:cs="Calibri" w:eastAsia="Malgun Gothic"/>
          <w:b/>
          <w:i w:val="0"/>
          <w:sz w:val="21"/>
        </w:rPr>
        <w:t>Karim:</w:t>
      </w:r>
      <w:r>
        <w:rPr>
          <w:rFonts w:ascii="Calibri" w:hAnsi="Calibri" w:cs="Calibri" w:eastAsia="Malgun Gothic"/>
          <w:b w:val="0"/>
          <w:i w:val="0"/>
          <w:sz w:val="21"/>
        </w:rPr>
        <w:t xml:space="preserve"> Maman parle à tout le monde. Au marchand de tomates. Aux pigeons.</w:t>
      </w:r>
    </w:p>
    <w:p>
      <w:pPr>
        <w:ind w:left="510"/>
      </w:pPr>
      <w:r>
        <w:rPr>
          <w:rFonts w:ascii="Malgun Gothic" w:hAnsi="Malgun Gothic" w:cs="Malgun Gothic" w:eastAsia="Malgun Gothic"/>
          <w:b w:val="0"/>
          <w:i/>
          <w:color w:val="555555"/>
          <w:sz w:val="20"/>
        </w:rPr>
        <w:t>엄마는 다들한테 얘기하지. 토마토 상인한테. 비둘기한테.</w:t>
      </w:r>
    </w:p>
    <w:p>
      <w:r>
        <w:rPr>
          <w:rFonts w:ascii="Calibri" w:hAnsi="Calibri" w:cs="Calibri" w:eastAsia="Malgun Gothic"/>
          <w:b/>
          <w:i w:val="0"/>
          <w:sz w:val="21"/>
        </w:rPr>
        <w:t>Yanis:</w:t>
      </w:r>
      <w:r>
        <w:rPr>
          <w:rFonts w:ascii="Calibri" w:hAnsi="Calibri" w:cs="Calibri" w:eastAsia="Malgun Gothic"/>
          <w:b w:val="0"/>
          <w:i w:val="0"/>
          <w:sz w:val="21"/>
        </w:rPr>
        <w:t xml:space="preserve"> (un petit rire, très court ; puis plus rien) Demain soir. (un silence) Au Vieux-Port. Devant la grande ombrière, à vingt-trois heures.</w:t>
      </w:r>
    </w:p>
    <w:p>
      <w:pPr>
        <w:ind w:left="510"/>
      </w:pPr>
      <w:r>
        <w:rPr>
          <w:rFonts w:ascii="Malgun Gothic" w:hAnsi="Malgun Gothic" w:cs="Malgun Gothic" w:eastAsia="Malgun Gothic"/>
          <w:b w:val="0"/>
          <w:i/>
          <w:color w:val="555555"/>
          <w:sz w:val="20"/>
        </w:rPr>
        <w:t>(아주 짧게 웃는다. 그러고는 아무 말도 없다) 내일 밤. (침묵) 구항구. 큰 그늘막 앞에서, 밤 열한 시에.</w:t>
      </w:r>
    </w:p>
    <w:p>
      <w:r>
        <w:rPr>
          <w:rFonts w:ascii="Calibri" w:hAnsi="Calibri" w:cs="Calibri" w:eastAsia="Malgun Gothic"/>
          <w:b/>
          <w:i w:val="0"/>
          <w:sz w:val="21"/>
        </w:rPr>
        <w:t>Karim:</w:t>
      </w:r>
      <w:r>
        <w:rPr>
          <w:rFonts w:ascii="Calibri" w:hAnsi="Calibri" w:cs="Calibri" w:eastAsia="Malgun Gothic"/>
          <w:b w:val="0"/>
          <w:i w:val="0"/>
          <w:sz w:val="21"/>
        </w:rPr>
        <w:t xml:space="preserve"> Pour quoi faire ?</w:t>
      </w:r>
    </w:p>
    <w:p>
      <w:pPr>
        <w:ind w:left="510"/>
      </w:pPr>
      <w:r>
        <w:rPr>
          <w:rFonts w:ascii="Malgun Gothic" w:hAnsi="Malgun Gothic" w:cs="Malgun Gothic" w:eastAsia="Malgun Gothic"/>
          <w:b w:val="0"/>
          <w:i/>
          <w:color w:val="555555"/>
          <w:sz w:val="20"/>
        </w:rPr>
        <w:t>뭐 하려고?</w:t>
      </w:r>
    </w:p>
    <w:p>
      <w:r>
        <w:rPr>
          <w:rFonts w:ascii="Calibri" w:hAnsi="Calibri" w:cs="Calibri" w:eastAsia="Malgun Gothic"/>
          <w:b/>
          <w:i w:val="0"/>
          <w:sz w:val="21"/>
        </w:rPr>
        <w:t>Yanis:</w:t>
      </w:r>
      <w:r>
        <w:rPr>
          <w:rFonts w:ascii="Calibri" w:hAnsi="Calibri" w:cs="Calibri" w:eastAsia="Malgun Gothic"/>
          <w:b w:val="0"/>
          <w:i w:val="0"/>
          <w:sz w:val="21"/>
        </w:rPr>
        <w:t xml:space="preserve"> (il va vers sa chambre ; à la porte, il s'arrête) Pour te dire un truc. (un silence) Au frère. Pas au journaliste.</w:t>
      </w:r>
    </w:p>
    <w:p>
      <w:pPr>
        <w:ind w:left="510"/>
      </w:pPr>
      <w:r>
        <w:rPr>
          <w:rFonts w:ascii="Malgun Gothic" w:hAnsi="Malgun Gothic" w:cs="Malgun Gothic" w:eastAsia="Malgun Gothic"/>
          <w:b w:val="0"/>
          <w:i/>
          <w:color w:val="555555"/>
          <w:sz w:val="20"/>
        </w:rPr>
        <w:t>(자기 방 쪽으로 간다. 문 앞에서 멈춘다) 형한테 할 말이 있어. (침묵) 형한테. 기자한테 말고.</w:t>
      </w:r>
    </w:p>
    <w:p>
      <w:r>
        <w:rPr>
          <w:rFonts w:ascii="Calibri" w:hAnsi="Calibri" w:cs="Calibri" w:eastAsia="Malgun Gothic"/>
          <w:b/>
          <w:i w:val="0"/>
          <w:sz w:val="21"/>
        </w:rPr>
        <w:t>Karim:</w:t>
      </w:r>
      <w:r>
        <w:rPr>
          <w:rFonts w:ascii="Calibri" w:hAnsi="Calibri" w:cs="Calibri" w:eastAsia="Malgun Gothic"/>
          <w:b w:val="0"/>
          <w:i w:val="0"/>
          <w:sz w:val="21"/>
        </w:rPr>
        <w:t xml:space="preserve"> (après un temps) Au frère.</w:t>
      </w:r>
    </w:p>
    <w:p>
      <w:pPr>
        <w:ind w:left="510"/>
      </w:pPr>
      <w:r>
        <w:rPr>
          <w:rFonts w:ascii="Malgun Gothic" w:hAnsi="Malgun Gothic" w:cs="Malgun Gothic" w:eastAsia="Malgun Gothic"/>
          <w:b w:val="0"/>
          <w:i/>
          <w:color w:val="555555"/>
          <w:sz w:val="20"/>
        </w:rPr>
        <w:t>(잠시 뒤) 형한테.</w:t>
      </w:r>
    </w:p>
    <w:p>
      <w:r>
        <w:rPr>
          <w:rFonts w:ascii="Calibri" w:hAnsi="Calibri" w:cs="Calibri" w:eastAsia="Malgun Gothic"/>
          <w:b/>
          <w:i w:val="0"/>
          <w:sz w:val="21"/>
        </w:rPr>
        <w:t>Yanis:</w:t>
      </w:r>
      <w:r>
        <w:rPr>
          <w:rFonts w:ascii="Calibri" w:hAnsi="Calibri" w:cs="Calibri" w:eastAsia="Malgun Gothic"/>
          <w:b w:val="0"/>
          <w:i w:val="0"/>
          <w:sz w:val="21"/>
        </w:rPr>
        <w:t xml:space="preserve"> (sans se retourner) Et ne dis rien à maman. (un silence ; la porte se ferme doucement)</w:t>
      </w:r>
    </w:p>
    <w:p>
      <w:pPr>
        <w:ind w:left="510"/>
      </w:pPr>
      <w:r>
        <w:rPr>
          <w:rFonts w:ascii="Malgun Gothic" w:hAnsi="Malgun Gothic" w:cs="Malgun Gothic" w:eastAsia="Malgun Gothic"/>
          <w:b w:val="0"/>
          <w:i/>
          <w:color w:val="555555"/>
          <w:sz w:val="20"/>
        </w:rPr>
        <w:t>(돌아보지 않고) 그리고 엄마한텐 아무 말도 하지 마. (침묵. 문이 조용히 닫힌다)</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maigre</w:t>
            </w:r>
          </w:p>
        </w:tc>
        <w:tc>
          <w:tcPr>
            <w:tcW w:type="dxa" w:w="3213"/>
          </w:tcPr>
          <w:p>
            <w:r>
              <w:rPr>
                <w:rFonts w:ascii="Malgun Gothic" w:hAnsi="Malgun Gothic" w:cs="Malgun Gothic" w:eastAsia="Malgun Gothic"/>
                <w:b w:val="0"/>
                <w:i w:val="0"/>
                <w:sz w:val="19"/>
              </w:rPr>
              <w:t>메그르</w:t>
            </w:r>
          </w:p>
        </w:tc>
        <w:tc>
          <w:tcPr>
            <w:tcW w:type="dxa" w:w="3213"/>
          </w:tcPr>
          <w:p>
            <w:r>
              <w:rPr>
                <w:rFonts w:ascii="Malgun Gothic" w:hAnsi="Malgun Gothic" w:cs="Malgun Gothic" w:eastAsia="Malgun Gothic"/>
                <w:b w:val="0"/>
                <w:i w:val="0"/>
                <w:sz w:val="19"/>
              </w:rPr>
              <w:t>마른 (A2)</w:t>
            </w:r>
          </w:p>
        </w:tc>
      </w:tr>
      <w:tr>
        <w:tc>
          <w:tcPr>
            <w:tcW w:type="dxa" w:w="3213"/>
          </w:tcPr>
          <w:p>
            <w:r>
              <w:rPr>
                <w:rFonts w:ascii="Calibri" w:hAnsi="Calibri" w:cs="Calibri" w:eastAsia="Malgun Gothic"/>
                <w:b w:val="0"/>
                <w:i w:val="0"/>
                <w:sz w:val="19"/>
              </w:rPr>
              <w:t>Ça fait plaisir !</w:t>
            </w:r>
          </w:p>
        </w:tc>
        <w:tc>
          <w:tcPr>
            <w:tcW w:type="dxa" w:w="3213"/>
          </w:tcPr>
          <w:p>
            <w:r>
              <w:rPr>
                <w:rFonts w:ascii="Malgun Gothic" w:hAnsi="Malgun Gothic" w:cs="Malgun Gothic" w:eastAsia="Malgun Gothic"/>
                <w:b w:val="0"/>
                <w:i w:val="0"/>
                <w:sz w:val="19"/>
              </w:rPr>
              <w:t>사 페 쁠레지르</w:t>
            </w:r>
          </w:p>
        </w:tc>
        <w:tc>
          <w:tcPr>
            <w:tcW w:type="dxa" w:w="3213"/>
          </w:tcPr>
          <w:p>
            <w:r>
              <w:rPr>
                <w:rFonts w:ascii="Malgun Gothic" w:hAnsi="Malgun Gothic" w:cs="Malgun Gothic" w:eastAsia="Malgun Gothic"/>
                <w:b w:val="0"/>
                <w:i w:val="0"/>
                <w:sz w:val="19"/>
              </w:rPr>
              <w:t>기쁘다, 좋다! (A2)</w:t>
            </w:r>
          </w:p>
        </w:tc>
      </w:tr>
      <w:tr>
        <w:tc>
          <w:tcPr>
            <w:tcW w:type="dxa" w:w="3213"/>
          </w:tcPr>
          <w:p>
            <w:r>
              <w:rPr>
                <w:rFonts w:ascii="Calibri" w:hAnsi="Calibri" w:cs="Calibri" w:eastAsia="Malgun Gothic"/>
                <w:b w:val="0"/>
                <w:i w:val="0"/>
                <w:sz w:val="19"/>
              </w:rPr>
              <w:t>le pied-paquet</w:t>
            </w:r>
          </w:p>
        </w:tc>
        <w:tc>
          <w:tcPr>
            <w:tcW w:type="dxa" w:w="3213"/>
          </w:tcPr>
          <w:p>
            <w:r>
              <w:rPr>
                <w:rFonts w:ascii="Malgun Gothic" w:hAnsi="Malgun Gothic" w:cs="Malgun Gothic" w:eastAsia="Malgun Gothic"/>
                <w:b w:val="0"/>
                <w:i w:val="0"/>
                <w:sz w:val="19"/>
              </w:rPr>
              <w:t>르 삐에 빠께</w:t>
            </w:r>
          </w:p>
        </w:tc>
        <w:tc>
          <w:tcPr>
            <w:tcW w:type="dxa" w:w="3213"/>
          </w:tcPr>
          <w:p>
            <w:r>
              <w:rPr>
                <w:rFonts w:ascii="Malgun Gothic" w:hAnsi="Malgun Gothic" w:cs="Malgun Gothic" w:eastAsia="Malgun Gothic"/>
                <w:b w:val="0"/>
                <w:i w:val="0"/>
                <w:sz w:val="19"/>
              </w:rPr>
              <w:t>피에파케(마르세유 전통 요리) (B1)</w:t>
            </w:r>
          </w:p>
        </w:tc>
      </w:tr>
      <w:tr>
        <w:tc>
          <w:tcPr>
            <w:tcW w:type="dxa" w:w="3213"/>
          </w:tcPr>
          <w:p>
            <w:r>
              <w:rPr>
                <w:rFonts w:ascii="Calibri" w:hAnsi="Calibri" w:cs="Calibri" w:eastAsia="Malgun Gothic"/>
                <w:b w:val="0"/>
                <w:i w:val="0"/>
                <w:sz w:val="19"/>
              </w:rPr>
              <w:t>fada</w:t>
            </w:r>
          </w:p>
        </w:tc>
        <w:tc>
          <w:tcPr>
            <w:tcW w:type="dxa" w:w="3213"/>
          </w:tcPr>
          <w:p>
            <w:r>
              <w:rPr>
                <w:rFonts w:ascii="Malgun Gothic" w:hAnsi="Malgun Gothic" w:cs="Malgun Gothic" w:eastAsia="Malgun Gothic"/>
                <w:b w:val="0"/>
                <w:i w:val="0"/>
                <w:sz w:val="19"/>
              </w:rPr>
              <w:t>파다</w:t>
            </w:r>
          </w:p>
        </w:tc>
        <w:tc>
          <w:tcPr>
            <w:tcW w:type="dxa" w:w="3213"/>
          </w:tcPr>
          <w:p>
            <w:r>
              <w:rPr>
                <w:rFonts w:ascii="Malgun Gothic" w:hAnsi="Malgun Gothic" w:cs="Malgun Gothic" w:eastAsia="Malgun Gothic"/>
                <w:b w:val="0"/>
                <w:i w:val="0"/>
                <w:sz w:val="19"/>
              </w:rPr>
              <w:t>(마르세유 구어) 미친, 엉뚱한 (B2)</w:t>
            </w:r>
          </w:p>
        </w:tc>
      </w:tr>
      <w:tr>
        <w:tc>
          <w:tcPr>
            <w:tcW w:type="dxa" w:w="3213"/>
          </w:tcPr>
          <w:p>
            <w:r>
              <w:rPr>
                <w:rFonts w:ascii="Calibri" w:hAnsi="Calibri" w:cs="Calibri" w:eastAsia="Malgun Gothic"/>
                <w:b w:val="0"/>
                <w:i w:val="0"/>
                <w:sz w:val="19"/>
              </w:rPr>
              <w:t>dégun</w:t>
            </w:r>
          </w:p>
        </w:tc>
        <w:tc>
          <w:tcPr>
            <w:tcW w:type="dxa" w:w="3213"/>
          </w:tcPr>
          <w:p>
            <w:r>
              <w:rPr>
                <w:rFonts w:ascii="Malgun Gothic" w:hAnsi="Malgun Gothic" w:cs="Malgun Gothic" w:eastAsia="Malgun Gothic"/>
                <w:b w:val="0"/>
                <w:i w:val="0"/>
                <w:sz w:val="19"/>
              </w:rPr>
              <w:t>데겅</w:t>
            </w:r>
          </w:p>
        </w:tc>
        <w:tc>
          <w:tcPr>
            <w:tcW w:type="dxa" w:w="3213"/>
          </w:tcPr>
          <w:p>
            <w:r>
              <w:rPr>
                <w:rFonts w:ascii="Malgun Gothic" w:hAnsi="Malgun Gothic" w:cs="Malgun Gothic" w:eastAsia="Malgun Gothic"/>
                <w:b w:val="0"/>
                <w:i w:val="0"/>
                <w:sz w:val="19"/>
              </w:rPr>
              <w:t>(마르세유 구어) 아무도 (B2)</w:t>
            </w:r>
          </w:p>
        </w:tc>
      </w:tr>
      <w:tr>
        <w:tc>
          <w:tcPr>
            <w:tcW w:type="dxa" w:w="3213"/>
          </w:tcPr>
          <w:p>
            <w:r>
              <w:rPr>
                <w:rFonts w:ascii="Calibri" w:hAnsi="Calibri" w:cs="Calibri" w:eastAsia="Malgun Gothic"/>
                <w:b w:val="0"/>
                <w:i w:val="0"/>
                <w:sz w:val="19"/>
              </w:rPr>
              <w:t>tata</w:t>
            </w:r>
          </w:p>
        </w:tc>
        <w:tc>
          <w:tcPr>
            <w:tcW w:type="dxa" w:w="3213"/>
          </w:tcPr>
          <w:p>
            <w:r>
              <w:rPr>
                <w:rFonts w:ascii="Malgun Gothic" w:hAnsi="Malgun Gothic" w:cs="Malgun Gothic" w:eastAsia="Malgun Gothic"/>
                <w:b w:val="0"/>
                <w:i w:val="0"/>
                <w:sz w:val="19"/>
              </w:rPr>
              <w:t>따따</w:t>
            </w:r>
          </w:p>
        </w:tc>
        <w:tc>
          <w:tcPr>
            <w:tcW w:type="dxa" w:w="3213"/>
          </w:tcPr>
          <w:p>
            <w:r>
              <w:rPr>
                <w:rFonts w:ascii="Malgun Gothic" w:hAnsi="Malgun Gothic" w:cs="Malgun Gothic" w:eastAsia="Malgun Gothic"/>
                <w:b w:val="0"/>
                <w:i w:val="0"/>
                <w:sz w:val="19"/>
              </w:rPr>
              <w:t>(구어) 이모, 고모, 아줌마 (A2)</w:t>
            </w:r>
          </w:p>
        </w:tc>
      </w:tr>
      <w:tr>
        <w:tc>
          <w:tcPr>
            <w:tcW w:type="dxa" w:w="3213"/>
          </w:tcPr>
          <w:p>
            <w:r>
              <w:rPr>
                <w:rFonts w:ascii="Calibri" w:hAnsi="Calibri" w:cs="Calibri" w:eastAsia="Malgun Gothic"/>
                <w:b w:val="0"/>
                <w:i w:val="0"/>
                <w:sz w:val="19"/>
              </w:rPr>
              <w:t>le marché</w:t>
            </w:r>
          </w:p>
        </w:tc>
        <w:tc>
          <w:tcPr>
            <w:tcW w:type="dxa" w:w="3213"/>
          </w:tcPr>
          <w:p>
            <w:r>
              <w:rPr>
                <w:rFonts w:ascii="Malgun Gothic" w:hAnsi="Malgun Gothic" w:cs="Malgun Gothic" w:eastAsia="Malgun Gothic"/>
                <w:b w:val="0"/>
                <w:i w:val="0"/>
                <w:sz w:val="19"/>
              </w:rPr>
              <w:t>르 마르셰</w:t>
            </w:r>
          </w:p>
        </w:tc>
        <w:tc>
          <w:tcPr>
            <w:tcW w:type="dxa" w:w="3213"/>
          </w:tcPr>
          <w:p>
            <w:r>
              <w:rPr>
                <w:rFonts w:ascii="Malgun Gothic" w:hAnsi="Malgun Gothic" w:cs="Malgun Gothic" w:eastAsia="Malgun Gothic"/>
                <w:b w:val="0"/>
                <w:i w:val="0"/>
                <w:sz w:val="19"/>
              </w:rPr>
              <w:t>시장 (A2)</w:t>
            </w:r>
          </w:p>
        </w:tc>
      </w:tr>
      <w:tr>
        <w:tc>
          <w:tcPr>
            <w:tcW w:type="dxa" w:w="3213"/>
          </w:tcPr>
          <w:p>
            <w:r>
              <w:rPr>
                <w:rFonts w:ascii="Calibri" w:hAnsi="Calibri" w:cs="Calibri" w:eastAsia="Malgun Gothic"/>
                <w:b w:val="0"/>
                <w:i w:val="0"/>
                <w:sz w:val="19"/>
              </w:rPr>
              <w:t>la semoule</w:t>
            </w:r>
          </w:p>
        </w:tc>
        <w:tc>
          <w:tcPr>
            <w:tcW w:type="dxa" w:w="3213"/>
          </w:tcPr>
          <w:p>
            <w:r>
              <w:rPr>
                <w:rFonts w:ascii="Malgun Gothic" w:hAnsi="Malgun Gothic" w:cs="Malgun Gothic" w:eastAsia="Malgun Gothic"/>
                <w:b w:val="0"/>
                <w:i w:val="0"/>
                <w:sz w:val="19"/>
              </w:rPr>
              <w:t>라 스물</w:t>
            </w:r>
          </w:p>
        </w:tc>
        <w:tc>
          <w:tcPr>
            <w:tcW w:type="dxa" w:w="3213"/>
          </w:tcPr>
          <w:p>
            <w:r>
              <w:rPr>
                <w:rFonts w:ascii="Malgun Gothic" w:hAnsi="Malgun Gothic" w:cs="Malgun Gothic" w:eastAsia="Malgun Gothic"/>
                <w:b w:val="0"/>
                <w:i w:val="0"/>
                <w:sz w:val="19"/>
              </w:rPr>
              <w:t>세몰리나 (A2)</w:t>
            </w:r>
          </w:p>
        </w:tc>
      </w:tr>
      <w:tr>
        <w:tc>
          <w:tcPr>
            <w:tcW w:type="dxa" w:w="3213"/>
          </w:tcPr>
          <w:p>
            <w:r>
              <w:rPr>
                <w:rFonts w:ascii="Calibri" w:hAnsi="Calibri" w:cs="Calibri" w:eastAsia="Malgun Gothic"/>
                <w:b w:val="0"/>
                <w:i w:val="0"/>
                <w:sz w:val="19"/>
              </w:rPr>
              <w:t>le pois chiche</w:t>
            </w:r>
          </w:p>
        </w:tc>
        <w:tc>
          <w:tcPr>
            <w:tcW w:type="dxa" w:w="3213"/>
          </w:tcPr>
          <w:p>
            <w:r>
              <w:rPr>
                <w:rFonts w:ascii="Malgun Gothic" w:hAnsi="Malgun Gothic" w:cs="Malgun Gothic" w:eastAsia="Malgun Gothic"/>
                <w:b w:val="0"/>
                <w:i w:val="0"/>
                <w:sz w:val="19"/>
              </w:rPr>
              <w:t>르 쁘아 쉬슈</w:t>
            </w:r>
          </w:p>
        </w:tc>
        <w:tc>
          <w:tcPr>
            <w:tcW w:type="dxa" w:w="3213"/>
          </w:tcPr>
          <w:p>
            <w:r>
              <w:rPr>
                <w:rFonts w:ascii="Malgun Gothic" w:hAnsi="Malgun Gothic" w:cs="Malgun Gothic" w:eastAsia="Malgun Gothic"/>
                <w:b w:val="0"/>
                <w:i w:val="0"/>
                <w:sz w:val="19"/>
              </w:rPr>
              <w:t>병아리콩 (A2)</w:t>
            </w:r>
          </w:p>
        </w:tc>
      </w:tr>
      <w:tr>
        <w:tc>
          <w:tcPr>
            <w:tcW w:type="dxa" w:w="3213"/>
          </w:tcPr>
          <w:p>
            <w:r>
              <w:rPr>
                <w:rFonts w:ascii="Calibri" w:hAnsi="Calibri" w:cs="Calibri" w:eastAsia="Malgun Gothic"/>
                <w:b w:val="0"/>
                <w:i w:val="0"/>
                <w:sz w:val="19"/>
              </w:rPr>
              <w:t>le survêtement</w:t>
            </w:r>
          </w:p>
        </w:tc>
        <w:tc>
          <w:tcPr>
            <w:tcW w:type="dxa" w:w="3213"/>
          </w:tcPr>
          <w:p>
            <w:r>
              <w:rPr>
                <w:rFonts w:ascii="Malgun Gothic" w:hAnsi="Malgun Gothic" w:cs="Malgun Gothic" w:eastAsia="Malgun Gothic"/>
                <w:b w:val="0"/>
                <w:i w:val="0"/>
                <w:sz w:val="19"/>
              </w:rPr>
              <w:t>르 쉬르베뜨망</w:t>
            </w:r>
          </w:p>
        </w:tc>
        <w:tc>
          <w:tcPr>
            <w:tcW w:type="dxa" w:w="3213"/>
          </w:tcPr>
          <w:p>
            <w:r>
              <w:rPr>
                <w:rFonts w:ascii="Malgun Gothic" w:hAnsi="Malgun Gothic" w:cs="Malgun Gothic" w:eastAsia="Malgun Gothic"/>
                <w:b w:val="0"/>
                <w:i w:val="0"/>
                <w:sz w:val="19"/>
              </w:rPr>
              <w:t>트레이닝복 (A2)</w:t>
            </w:r>
          </w:p>
        </w:tc>
      </w:tr>
      <w:tr>
        <w:tc>
          <w:tcPr>
            <w:tcW w:type="dxa" w:w="3213"/>
          </w:tcPr>
          <w:p>
            <w:r>
              <w:rPr>
                <w:rFonts w:ascii="Calibri" w:hAnsi="Calibri" w:cs="Calibri" w:eastAsia="Malgun Gothic"/>
                <w:b w:val="0"/>
                <w:i w:val="0"/>
                <w:sz w:val="19"/>
              </w:rPr>
              <w:t>le goulot</w:t>
            </w:r>
          </w:p>
        </w:tc>
        <w:tc>
          <w:tcPr>
            <w:tcW w:type="dxa" w:w="3213"/>
          </w:tcPr>
          <w:p>
            <w:r>
              <w:rPr>
                <w:rFonts w:ascii="Malgun Gothic" w:hAnsi="Malgun Gothic" w:cs="Malgun Gothic" w:eastAsia="Malgun Gothic"/>
                <w:b w:val="0"/>
                <w:i w:val="0"/>
                <w:sz w:val="19"/>
              </w:rPr>
              <w:t>르 굴로</w:t>
            </w:r>
          </w:p>
        </w:tc>
        <w:tc>
          <w:tcPr>
            <w:tcW w:type="dxa" w:w="3213"/>
          </w:tcPr>
          <w:p>
            <w:r>
              <w:rPr>
                <w:rFonts w:ascii="Malgun Gothic" w:hAnsi="Malgun Gothic" w:cs="Malgun Gothic" w:eastAsia="Malgun Gothic"/>
                <w:b w:val="0"/>
                <w:i w:val="0"/>
                <w:sz w:val="19"/>
              </w:rPr>
              <w:t>병 주둥이 (B1)</w:t>
            </w:r>
          </w:p>
        </w:tc>
      </w:tr>
      <w:tr>
        <w:tc>
          <w:tcPr>
            <w:tcW w:type="dxa" w:w="3213"/>
          </w:tcPr>
          <w:p>
            <w:r>
              <w:rPr>
                <w:rFonts w:ascii="Calibri" w:hAnsi="Calibri" w:cs="Calibri" w:eastAsia="Malgun Gothic"/>
                <w:b w:val="0"/>
                <w:i w:val="0"/>
                <w:sz w:val="19"/>
              </w:rPr>
              <w:t>le terrain vague</w:t>
            </w:r>
          </w:p>
        </w:tc>
        <w:tc>
          <w:tcPr>
            <w:tcW w:type="dxa" w:w="3213"/>
          </w:tcPr>
          <w:p>
            <w:r>
              <w:rPr>
                <w:rFonts w:ascii="Malgun Gothic" w:hAnsi="Malgun Gothic" w:cs="Malgun Gothic" w:eastAsia="Malgun Gothic"/>
                <w:b w:val="0"/>
                <w:i w:val="0"/>
                <w:sz w:val="19"/>
              </w:rPr>
              <w:t>르 떼랭 바그</w:t>
            </w:r>
          </w:p>
        </w:tc>
        <w:tc>
          <w:tcPr>
            <w:tcW w:type="dxa" w:w="3213"/>
          </w:tcPr>
          <w:p>
            <w:r>
              <w:rPr>
                <w:rFonts w:ascii="Malgun Gothic" w:hAnsi="Malgun Gothic" w:cs="Malgun Gothic" w:eastAsia="Malgun Gothic"/>
                <w:b w:val="0"/>
                <w:i w:val="0"/>
                <w:sz w:val="19"/>
              </w:rPr>
              <w:t>공터 (B1)</w:t>
            </w:r>
          </w:p>
        </w:tc>
      </w:tr>
      <w:tr>
        <w:tc>
          <w:tcPr>
            <w:tcW w:type="dxa" w:w="3213"/>
          </w:tcPr>
          <w:p>
            <w:r>
              <w:rPr>
                <w:rFonts w:ascii="Calibri" w:hAnsi="Calibri" w:cs="Calibri" w:eastAsia="Malgun Gothic"/>
                <w:b w:val="0"/>
                <w:i w:val="0"/>
                <w:sz w:val="19"/>
              </w:rPr>
              <w:t>le maillot</w:t>
            </w:r>
          </w:p>
        </w:tc>
        <w:tc>
          <w:tcPr>
            <w:tcW w:type="dxa" w:w="3213"/>
          </w:tcPr>
          <w:p>
            <w:r>
              <w:rPr>
                <w:rFonts w:ascii="Malgun Gothic" w:hAnsi="Malgun Gothic" w:cs="Malgun Gothic" w:eastAsia="Malgun Gothic"/>
                <w:b w:val="0"/>
                <w:i w:val="0"/>
                <w:sz w:val="19"/>
              </w:rPr>
              <w:t>르 마이요</w:t>
            </w:r>
          </w:p>
        </w:tc>
        <w:tc>
          <w:tcPr>
            <w:tcW w:type="dxa" w:w="3213"/>
          </w:tcPr>
          <w:p>
            <w:r>
              <w:rPr>
                <w:rFonts w:ascii="Malgun Gothic" w:hAnsi="Malgun Gothic" w:cs="Malgun Gothic" w:eastAsia="Malgun Gothic"/>
                <w:b w:val="0"/>
                <w:i w:val="0"/>
                <w:sz w:val="19"/>
              </w:rPr>
              <w:t>(운동) 유니폼 (A2)</w:t>
            </w:r>
          </w:p>
        </w:tc>
      </w:tr>
      <w:tr>
        <w:tc>
          <w:tcPr>
            <w:tcW w:type="dxa" w:w="3213"/>
          </w:tcPr>
          <w:p>
            <w:r>
              <w:rPr>
                <w:rFonts w:ascii="Calibri" w:hAnsi="Calibri" w:cs="Calibri" w:eastAsia="Malgun Gothic"/>
                <w:b w:val="0"/>
                <w:i w:val="0"/>
                <w:sz w:val="19"/>
              </w:rPr>
              <w:t>les baskets (f. pl.)</w:t>
            </w:r>
          </w:p>
        </w:tc>
        <w:tc>
          <w:tcPr>
            <w:tcW w:type="dxa" w:w="3213"/>
          </w:tcPr>
          <w:p>
            <w:r>
              <w:rPr>
                <w:rFonts w:ascii="Malgun Gothic" w:hAnsi="Malgun Gothic" w:cs="Malgun Gothic" w:eastAsia="Malgun Gothic"/>
                <w:b w:val="0"/>
                <w:i w:val="0"/>
                <w:sz w:val="19"/>
              </w:rPr>
              <w:t>레 바스께뜨</w:t>
            </w:r>
          </w:p>
        </w:tc>
        <w:tc>
          <w:tcPr>
            <w:tcW w:type="dxa" w:w="3213"/>
          </w:tcPr>
          <w:p>
            <w:r>
              <w:rPr>
                <w:rFonts w:ascii="Malgun Gothic" w:hAnsi="Malgun Gothic" w:cs="Malgun Gothic" w:eastAsia="Malgun Gothic"/>
                <w:b w:val="0"/>
                <w:i w:val="0"/>
                <w:sz w:val="19"/>
              </w:rPr>
              <w:t>운동화 (A2)</w:t>
            </w:r>
          </w:p>
        </w:tc>
      </w:tr>
      <w:tr>
        <w:tc>
          <w:tcPr>
            <w:tcW w:type="dxa" w:w="3213"/>
          </w:tcPr>
          <w:p>
            <w:r>
              <w:rPr>
                <w:rFonts w:ascii="Calibri" w:hAnsi="Calibri" w:cs="Calibri" w:eastAsia="Malgun Gothic"/>
                <w:b w:val="0"/>
                <w:i w:val="0"/>
                <w:sz w:val="19"/>
              </w:rPr>
              <w:t>les soldes (m. pl.)</w:t>
            </w:r>
          </w:p>
        </w:tc>
        <w:tc>
          <w:tcPr>
            <w:tcW w:type="dxa" w:w="3213"/>
          </w:tcPr>
          <w:p>
            <w:r>
              <w:rPr>
                <w:rFonts w:ascii="Malgun Gothic" w:hAnsi="Malgun Gothic" w:cs="Malgun Gothic" w:eastAsia="Malgun Gothic"/>
                <w:b w:val="0"/>
                <w:i w:val="0"/>
                <w:sz w:val="19"/>
              </w:rPr>
              <w:t>레 솔드</w:t>
            </w:r>
          </w:p>
        </w:tc>
        <w:tc>
          <w:tcPr>
            <w:tcW w:type="dxa" w:w="3213"/>
          </w:tcPr>
          <w:p>
            <w:r>
              <w:rPr>
                <w:rFonts w:ascii="Malgun Gothic" w:hAnsi="Malgun Gothic" w:cs="Malgun Gothic" w:eastAsia="Malgun Gothic"/>
                <w:b w:val="0"/>
                <w:i w:val="0"/>
                <w:sz w:val="19"/>
              </w:rPr>
              <w:t>세일 (A2)</w:t>
            </w:r>
          </w:p>
        </w:tc>
      </w:tr>
      <w:tr>
        <w:tc>
          <w:tcPr>
            <w:tcW w:type="dxa" w:w="3213"/>
          </w:tcPr>
          <w:p>
            <w:r>
              <w:rPr>
                <w:rFonts w:ascii="Calibri" w:hAnsi="Calibri" w:cs="Calibri" w:eastAsia="Malgun Gothic"/>
                <w:b w:val="0"/>
                <w:i w:val="0"/>
                <w:sz w:val="19"/>
              </w:rPr>
              <w:t>le muguet</w:t>
            </w:r>
          </w:p>
        </w:tc>
        <w:tc>
          <w:tcPr>
            <w:tcW w:type="dxa" w:w="3213"/>
          </w:tcPr>
          <w:p>
            <w:r>
              <w:rPr>
                <w:rFonts w:ascii="Malgun Gothic" w:hAnsi="Malgun Gothic" w:cs="Malgun Gothic" w:eastAsia="Malgun Gothic"/>
                <w:b w:val="0"/>
                <w:i w:val="0"/>
                <w:sz w:val="19"/>
              </w:rPr>
              <w:t>르 뮈게</w:t>
            </w:r>
          </w:p>
        </w:tc>
        <w:tc>
          <w:tcPr>
            <w:tcW w:type="dxa" w:w="3213"/>
          </w:tcPr>
          <w:p>
            <w:r>
              <w:rPr>
                <w:rFonts w:ascii="Malgun Gothic" w:hAnsi="Malgun Gothic" w:cs="Malgun Gothic" w:eastAsia="Malgun Gothic"/>
                <w:b w:val="0"/>
                <w:i w:val="0"/>
                <w:sz w:val="19"/>
              </w:rPr>
              <w:t>은방울꽃 (A2)</w:t>
            </w:r>
          </w:p>
        </w:tc>
      </w:tr>
      <w:tr>
        <w:tc>
          <w:tcPr>
            <w:tcW w:type="dxa" w:w="3213"/>
          </w:tcPr>
          <w:p>
            <w:r>
              <w:rPr>
                <w:rFonts w:ascii="Calibri" w:hAnsi="Calibri" w:cs="Calibri" w:eastAsia="Malgun Gothic"/>
                <w:b w:val="0"/>
                <w:i w:val="0"/>
                <w:sz w:val="19"/>
              </w:rPr>
              <w:t>abîmé(e)</w:t>
            </w:r>
          </w:p>
        </w:tc>
        <w:tc>
          <w:tcPr>
            <w:tcW w:type="dxa" w:w="3213"/>
          </w:tcPr>
          <w:p>
            <w:r>
              <w:rPr>
                <w:rFonts w:ascii="Malgun Gothic" w:hAnsi="Malgun Gothic" w:cs="Malgun Gothic" w:eastAsia="Malgun Gothic"/>
                <w:b w:val="0"/>
                <w:i w:val="0"/>
                <w:sz w:val="19"/>
              </w:rPr>
              <w:t>아비메</w:t>
            </w:r>
          </w:p>
        </w:tc>
        <w:tc>
          <w:tcPr>
            <w:tcW w:type="dxa" w:w="3213"/>
          </w:tcPr>
          <w:p>
            <w:r>
              <w:rPr>
                <w:rFonts w:ascii="Malgun Gothic" w:hAnsi="Malgun Gothic" w:cs="Malgun Gothic" w:eastAsia="Malgun Gothic"/>
                <w:b w:val="0"/>
                <w:i w:val="0"/>
                <w:sz w:val="19"/>
              </w:rPr>
              <w:t>망가진, 상한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Ça fait plaisir ! (A2):</w:t>
      </w:r>
      <w:r>
        <w:rPr>
          <w:rFonts w:ascii="Malgun Gothic" w:hAnsi="Malgun Gothic" w:cs="Malgun Gothic" w:eastAsia="Malgun Gothic"/>
          <w:b w:val="0"/>
          <w:i w:val="0"/>
          <w:sz w:val="21"/>
        </w:rPr>
        <w:t xml:space="preserve"> "좋다! 기쁘다!" 음식, 선물, 만남에 쓰는 일상 감탄. Ça me fait plaisir de te voir.</w:t>
      </w:r>
    </w:p>
    <w:p>
      <w:r>
        <w:rPr>
          <w:rFonts w:ascii="Calibri" w:hAnsi="Calibri" w:cs="Calibri" w:eastAsia="Malgun Gothic"/>
          <w:b w:val="0"/>
          <w:i w:val="0"/>
          <w:sz w:val="21"/>
        </w:rPr>
        <w:t xml:space="preserve">2. </w:t>
      </w:r>
      <w:r>
        <w:rPr>
          <w:rFonts w:ascii="Malgun Gothic" w:hAnsi="Malgun Gothic" w:cs="Malgun Gothic" w:eastAsia="Malgun Gothic"/>
          <w:b/>
          <w:i w:val="0"/>
          <w:sz w:val="21"/>
        </w:rPr>
        <w:t>Fais attention à toi (A2):</w:t>
      </w:r>
      <w:r>
        <w:rPr>
          <w:rFonts w:ascii="Malgun Gothic" w:hAnsi="Malgun Gothic" w:cs="Malgun Gothic" w:eastAsia="Malgun Gothic"/>
          <w:b w:val="0"/>
          <w:i w:val="0"/>
          <w:sz w:val="21"/>
        </w:rPr>
        <w:t xml:space="preserve"> "몸조심해". tu 명령 + à toi. vous형: Faites attention à vous.</w:t>
      </w:r>
    </w:p>
    <w:p>
      <w:r>
        <w:rPr>
          <w:rFonts w:ascii="Calibri" w:hAnsi="Calibri" w:cs="Calibri" w:eastAsia="Malgun Gothic"/>
          <w:b w:val="0"/>
          <w:i w:val="0"/>
          <w:sz w:val="21"/>
        </w:rPr>
        <w:t xml:space="preserve">3. </w:t>
      </w:r>
      <w:r>
        <w:rPr>
          <w:rFonts w:ascii="Malgun Gothic" w:hAnsi="Malgun Gothic" w:cs="Malgun Gothic" w:eastAsia="Malgun Gothic"/>
          <w:b/>
          <w:i w:val="0"/>
          <w:sz w:val="21"/>
        </w:rPr>
        <w:t>명령법 (A2):</w:t>
      </w:r>
      <w:r>
        <w:rPr>
          <w:rFonts w:ascii="Malgun Gothic" w:hAnsi="Malgun Gothic" w:cs="Malgun Gothic" w:eastAsia="Malgun Gothic"/>
          <w:b w:val="0"/>
          <w:i w:val="0"/>
          <w:sz w:val="21"/>
        </w:rPr>
        <w:t xml:space="preserve"> 2인칭 단수 -er 동사는 s가 빠진다. Mange. / Porte. / Va jouer. / Viens voir. 예외 없이 être: sois, avoir: aie.</w:t>
      </w:r>
    </w:p>
    <w:p>
      <w:r>
        <w:rPr>
          <w:rFonts w:ascii="Calibri" w:hAnsi="Calibri" w:cs="Calibri" w:eastAsia="Malgun Gothic"/>
          <w:b w:val="0"/>
          <w:i w:val="0"/>
          <w:sz w:val="21"/>
        </w:rPr>
        <w:t xml:space="preserve">4. </w:t>
      </w:r>
      <w:r>
        <w:rPr>
          <w:rFonts w:ascii="Malgun Gothic" w:hAnsi="Malgun Gothic" w:cs="Malgun Gothic" w:eastAsia="Malgun Gothic"/>
          <w:b/>
          <w:i w:val="0"/>
          <w:sz w:val="21"/>
        </w:rPr>
        <w:t>마르세유 구어 (B2):</w:t>
      </w:r>
      <w:r>
        <w:rPr>
          <w:rFonts w:ascii="Malgun Gothic" w:hAnsi="Malgun Gothic" w:cs="Malgun Gothic" w:eastAsia="Malgun Gothic"/>
          <w:b w:val="0"/>
          <w:i w:val="0"/>
          <w:sz w:val="21"/>
        </w:rPr>
        <w:t xml:space="preserve"> Oh, fada ! (미쳤다! 놀람·친근함) / Il n'y a dégun. (= Il n'y a personne.) / Vé ! (봐!) / peuchère (가엾어라). 지역색이 강한 어휘.</w:t>
      </w:r>
    </w:p>
    <w:p>
      <w:r>
        <w:rPr>
          <w:rFonts w:ascii="Calibri" w:hAnsi="Calibri" w:cs="Calibri" w:eastAsia="Malgun Gothic"/>
          <w:b w:val="0"/>
          <w:i w:val="0"/>
          <w:sz w:val="21"/>
        </w:rPr>
        <w:t xml:space="preserve">5. </w:t>
      </w:r>
      <w:r>
        <w:rPr>
          <w:rFonts w:ascii="Malgun Gothic" w:hAnsi="Malgun Gothic" w:cs="Malgun Gothic" w:eastAsia="Malgun Gothic"/>
          <w:b/>
          <w:i w:val="0"/>
          <w:sz w:val="21"/>
        </w:rPr>
        <w:t>구어 축약 (A2):</w:t>
      </w:r>
      <w:r>
        <w:rPr>
          <w:rFonts w:ascii="Malgun Gothic" w:hAnsi="Malgun Gothic" w:cs="Malgun Gothic" w:eastAsia="Malgun Gothic"/>
          <w:b w:val="0"/>
          <w:i w:val="0"/>
          <w:sz w:val="21"/>
        </w:rPr>
        <w:t xml:space="preserve"> T'es là. (= Tu es là.) / C'est pas un crime. (ne 생략) / un truc (= une chose).</w:t>
      </w:r>
    </w:p>
    <w:p>
      <w:r>
        <w:rPr>
          <w:rFonts w:ascii="Calibri" w:hAnsi="Calibri" w:cs="Calibri" w:eastAsia="Malgun Gothic"/>
          <w:b w:val="0"/>
          <w:i w:val="0"/>
          <w:sz w:val="21"/>
        </w:rPr>
        <w:t xml:space="preserve">6. </w:t>
      </w:r>
      <w:r>
        <w:rPr>
          <w:rFonts w:ascii="Malgun Gothic" w:hAnsi="Malgun Gothic" w:cs="Malgun Gothic" w:eastAsia="Malgun Gothic"/>
          <w:b/>
          <w:i w:val="0"/>
          <w:sz w:val="21"/>
        </w:rPr>
        <w:t>Il faut que + 접속법 (B1):</w:t>
      </w:r>
      <w:r>
        <w:rPr>
          <w:rFonts w:ascii="Malgun Gothic" w:hAnsi="Malgun Gothic" w:cs="Malgun Gothic" w:eastAsia="Malgun Gothic"/>
          <w:b w:val="0"/>
          <w:i w:val="0"/>
          <w:sz w:val="21"/>
        </w:rPr>
        <w:t xml:space="preserve"> Il faut que je vérifie.</w:t>
      </w:r>
    </w:p>
    <w:p>
      <w:r>
        <w:rPr>
          <w:rFonts w:ascii="Calibri" w:hAnsi="Calibri" w:cs="Calibri" w:eastAsia="Malgun Gothic"/>
          <w:b w:val="0"/>
          <w:i w:val="0"/>
          <w:sz w:val="21"/>
        </w:rPr>
        <w:t xml:space="preserve">7. </w:t>
      </w:r>
      <w:r>
        <w:rPr>
          <w:rFonts w:ascii="Malgun Gothic" w:hAnsi="Malgun Gothic" w:cs="Malgun Gothic" w:eastAsia="Malgun Gothic"/>
          <w:b/>
          <w:i w:val="0"/>
          <w:sz w:val="21"/>
        </w:rPr>
        <w:t>Ça fait + 기간 + que (A2):</w:t>
      </w:r>
      <w:r>
        <w:rPr>
          <w:rFonts w:ascii="Malgun Gothic" w:hAnsi="Malgun Gothic" w:cs="Malgun Gothic" w:eastAsia="Malgun Gothic"/>
          <w:b w:val="0"/>
          <w:i w:val="0"/>
          <w:sz w:val="21"/>
        </w:rPr>
        <w:t xml:space="preserve"> Trois ans que tu n'es pas venu. (= Ça fait trois ans que…)</w:t>
      </w:r>
    </w:p>
    <w:p>
      <w:r>
        <w:rPr>
          <w:rFonts w:ascii="Calibri" w:hAnsi="Calibri" w:cs="Calibri" w:eastAsia="Malgun Gothic"/>
          <w:b w:val="0"/>
          <w:i w:val="0"/>
          <w:sz w:val="21"/>
        </w:rPr>
        <w:t xml:space="preserve">8. </w:t>
      </w:r>
      <w:r>
        <w:rPr>
          <w:rFonts w:ascii="Malgun Gothic" w:hAnsi="Malgun Gothic" w:cs="Malgun Gothic" w:eastAsia="Malgun Gothic"/>
          <w:b/>
          <w:i w:val="0"/>
          <w:sz w:val="21"/>
        </w:rPr>
        <w:t>부분관사 (A2):</w:t>
      </w:r>
      <w:r>
        <w:rPr>
          <w:rFonts w:ascii="Malgun Gothic" w:hAnsi="Malgun Gothic" w:cs="Malgun Gothic" w:eastAsia="Malgun Gothic"/>
          <w:b w:val="0"/>
          <w:i w:val="0"/>
          <w:sz w:val="21"/>
        </w:rPr>
        <w:t xml:space="preserve"> des courgettes, des carottes, de la semoule. 수량: deux kilos de tomates.</w:t>
      </w:r>
    </w:p>
    <w:p>
      <w:r>
        <w:rPr>
          <w:rFonts w:ascii="Calibri" w:hAnsi="Calibri" w:cs="Calibri" w:eastAsia="Malgun Gothic"/>
          <w:b w:val="0"/>
          <w:i w:val="0"/>
          <w:sz w:val="21"/>
        </w:rPr>
        <w:t xml:space="preserve">9. </w:t>
      </w:r>
      <w:r>
        <w:rPr>
          <w:rFonts w:ascii="Malgun Gothic" w:hAnsi="Malgun Gothic" w:cs="Malgun Gothic" w:eastAsia="Malgun Gothic"/>
          <w:b/>
          <w:i w:val="0"/>
          <w:sz w:val="21"/>
        </w:rPr>
        <w:t>avant que + 접속법 (B2):</w:t>
      </w:r>
      <w:r>
        <w:rPr>
          <w:rFonts w:ascii="Malgun Gothic" w:hAnsi="Malgun Gothic" w:cs="Malgun Gothic" w:eastAsia="Malgun Gothic"/>
          <w:b w:val="0"/>
          <w:i w:val="0"/>
          <w:sz w:val="21"/>
        </w:rPr>
        <w:t xml:space="preserve"> Mangez, avant que ça refroidisse.</w:t>
      </w:r>
    </w:p>
    <w:p>
      <w:r>
        <w:rPr>
          <w:rFonts w:ascii="Calibri" w:hAnsi="Calibri" w:cs="Calibri" w:eastAsia="Malgun Gothic"/>
          <w:b w:val="0"/>
          <w:i w:val="0"/>
          <w:sz w:val="21"/>
        </w:rPr>
        <w:t xml:space="preserve">10. </w:t>
      </w:r>
      <w:r>
        <w:rPr>
          <w:rFonts w:ascii="Malgun Gothic" w:hAnsi="Malgun Gothic" w:cs="Malgun Gothic" w:eastAsia="Malgun Gothic"/>
          <w:b/>
          <w:i w:val="0"/>
          <w:sz w:val="21"/>
        </w:rPr>
        <w:t>on (A2):</w:t>
      </w:r>
      <w:r>
        <w:rPr>
          <w:rFonts w:ascii="Malgun Gothic" w:hAnsi="Malgun Gothic" w:cs="Malgun Gothic" w:eastAsia="Malgun Gothic"/>
          <w:b w:val="0"/>
          <w:i w:val="0"/>
          <w:sz w:val="21"/>
        </w:rPr>
        <w:t xml:space="preserve"> 일반 주어. On ne demande pas le prix. / On fait un foot ?</w:t>
      </w:r>
    </w:p>
    <w:p>
      <w:r>
        <w:rPr>
          <w:rFonts w:ascii="Calibri" w:hAnsi="Calibri" w:cs="Calibri" w:eastAsia="Malgun Gothic"/>
          <w:b w:val="0"/>
          <w:i w:val="0"/>
          <w:sz w:val="21"/>
        </w:rPr>
        <w:t xml:space="preserve">11. </w:t>
      </w:r>
      <w:r>
        <w:rPr>
          <w:rFonts w:ascii="Malgun Gothic" w:hAnsi="Malgun Gothic" w:cs="Malgun Gothic" w:eastAsia="Malgun Gothic"/>
          <w:b/>
          <w:i w:val="0"/>
          <w:sz w:val="21"/>
        </w:rPr>
        <w:t>le grand / le petit (A2):</w:t>
      </w:r>
      <w:r>
        <w:rPr>
          <w:rFonts w:ascii="Malgun Gothic" w:hAnsi="Malgun Gothic" w:cs="Malgun Gothic" w:eastAsia="Malgun Gothic"/>
          <w:b w:val="0"/>
          <w:i w:val="0"/>
          <w:sz w:val="21"/>
        </w:rPr>
        <w:t xml:space="preserve"> 형제 사이의 "큰애 / 작은애". Mon fils. Le grand.</w:t>
      </w:r>
    </w:p>
    <w:p>
      <w:r>
        <w:rPr>
          <w:rFonts w:ascii="Calibri" w:hAnsi="Calibri" w:cs="Calibri" w:eastAsia="Malgun Gothic"/>
          <w:b w:val="0"/>
          <w:i w:val="0"/>
          <w:sz w:val="21"/>
        </w:rPr>
        <w:t xml:space="preserve">12. </w:t>
      </w:r>
      <w:r>
        <w:rPr>
          <w:rFonts w:ascii="Malgun Gothic" w:hAnsi="Malgun Gothic" w:cs="Malgun Gothic" w:eastAsia="Malgun Gothic"/>
          <w:b/>
          <w:i w:val="0"/>
          <w:sz w:val="21"/>
        </w:rPr>
        <w:t>faire un foot (A2):</w:t>
      </w:r>
      <w:r>
        <w:rPr>
          <w:rFonts w:ascii="Malgun Gothic" w:hAnsi="Malgun Gothic" w:cs="Malgun Gothic" w:eastAsia="Malgun Gothic"/>
          <w:b w:val="0"/>
          <w:i w:val="0"/>
          <w:sz w:val="21"/>
        </w:rPr>
        <w:t xml:space="preserve"> 구어 "축구 한 판 하다". faire une partie de foot.</w:t>
      </w:r>
    </w:p>
    <w:p>
      <w:r>
        <w:rPr>
          <w:rFonts w:ascii="Calibri" w:hAnsi="Calibri" w:cs="Calibri" w:eastAsia="Malgun Gothic"/>
          <w:b w:val="0"/>
          <w:i w:val="0"/>
          <w:sz w:val="21"/>
        </w:rPr>
        <w:t xml:space="preserve">13. </w:t>
      </w:r>
      <w:r>
        <w:rPr>
          <w:rFonts w:ascii="Malgun Gothic" w:hAnsi="Malgun Gothic" w:cs="Malgun Gothic" w:eastAsia="Malgun Gothic"/>
          <w:b/>
          <w:i w:val="0"/>
          <w:sz w:val="21"/>
        </w:rPr>
        <w:t>Où s'arrête… où commence… (B2):</w:t>
      </w:r>
      <w:r>
        <w:rPr>
          <w:rFonts w:ascii="Malgun Gothic" w:hAnsi="Malgun Gothic" w:cs="Malgun Gothic" w:eastAsia="Malgun Gothic"/>
          <w:b w:val="0"/>
          <w:i w:val="0"/>
          <w:sz w:val="21"/>
        </w:rPr>
        <w:t xml:space="preserve"> 대구 구조. On ne sait jamais où s'arrête le frère et où commence le journaliste.</w:t>
      </w:r>
    </w:p>
    <w:p>
      <w:r>
        <w:rPr>
          <w:rFonts w:ascii="Calibri" w:hAnsi="Calibri" w:cs="Calibri" w:eastAsia="Malgun Gothic"/>
          <w:b w:val="0"/>
          <w:i w:val="0"/>
          <w:sz w:val="21"/>
        </w:rPr>
        <w:t xml:space="preserve">14. </w:t>
      </w:r>
      <w:r>
        <w:rPr>
          <w:rFonts w:ascii="Malgun Gothic" w:hAnsi="Malgun Gothic" w:cs="Malgun Gothic" w:eastAsia="Malgun Gothic"/>
          <w:b/>
          <w:i w:val="0"/>
          <w:sz w:val="21"/>
        </w:rPr>
        <w:t>malgré lui (B1):</w:t>
      </w:r>
      <w:r>
        <w:rPr>
          <w:rFonts w:ascii="Malgun Gothic" w:hAnsi="Malgun Gothic" w:cs="Malgun Gothic" w:eastAsia="Malgun Gothic"/>
          <w:b w:val="0"/>
          <w:i w:val="0"/>
          <w:sz w:val="21"/>
        </w:rPr>
        <w:t xml:space="preserve"> 자기도 모르게. Il rit, malgré lui.</w:t>
      </w:r>
    </w:p>
    <w:p>
      <w:r>
        <w:br w:type="page"/>
      </w:r>
    </w:p>
    <w:p>
      <w:pPr>
        <w:pStyle w:val="Heading1"/>
      </w:pPr>
      <w:r>
        <w:rPr>
          <w:rFonts w:ascii="Malgun Gothic" w:hAnsi="Malgun Gothic" w:cs="Malgun Gothic" w:eastAsia="Malgun Gothic"/>
          <w:b w:val="0"/>
          <w:i/>
          <w:sz w:val="36"/>
        </w:rPr>
        <w:t>7부 2화. Le port (항구)</w:t>
      </w:r>
    </w:p>
    <w:p>
      <w:r>
        <w:rPr>
          <w:rFonts w:ascii="Malgun Gothic" w:hAnsi="Malgun Gothic" w:cs="Malgun Gothic" w:eastAsia="Malgun Gothic"/>
          <w:b/>
          <w:i w:val="0"/>
          <w:sz w:val="21"/>
        </w:rPr>
        <w:t>수준: A2~C1 혼합 (중심 B1)</w:t>
      </w:r>
      <w:r>
        <w:rPr>
          <w:rFonts w:ascii="Malgun Gothic" w:hAnsi="Malgun Gothic" w:cs="Malgun Gothic" w:eastAsia="Malgun Gothic"/>
          <w:b w:val="0"/>
          <w:i w:val="0"/>
          <w:sz w:val="21"/>
        </w:rPr>
        <w:t xml:space="preserve"> · 장소: 카림 어머니의 집 → 구항구 그늘막 아래·밤 → 귀갓길 · 시간: 5월 2일 토요일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On m'a proposé de l'argent · Si je dis non, … · Il m'a dit que… · une balance</w:t>
      </w:r>
    </w:p>
    <w:p>
      <w:r>
        <w:rPr>
          <w:rFonts w:ascii="Calibri" w:hAnsi="Calibri" w:cs="Calibri" w:eastAsia="Malgun Gothic"/>
          <w:b/>
          <w:i w:val="0"/>
          <w:sz w:val="21"/>
        </w:rPr>
        <w:t>Malika:</w:t>
      </w:r>
      <w:r>
        <w:rPr>
          <w:rFonts w:ascii="Calibri" w:hAnsi="Calibri" w:cs="Calibri" w:eastAsia="Malgun Gothic"/>
          <w:b w:val="0"/>
          <w:i w:val="0"/>
          <w:sz w:val="21"/>
        </w:rPr>
        <w:t xml:space="preserve"> (samedi, midi ; elle met la table ; elle regarde Karim) Tu as une drôle de tête. Tu as mal dormi ?</w:t>
      </w:r>
    </w:p>
    <w:p>
      <w:pPr>
        <w:ind w:left="510"/>
      </w:pPr>
      <w:r>
        <w:rPr>
          <w:rFonts w:ascii="Malgun Gothic" w:hAnsi="Malgun Gothic" w:cs="Malgun Gothic" w:eastAsia="Malgun Gothic"/>
          <w:b w:val="0"/>
          <w:i/>
          <w:color w:val="555555"/>
          <w:sz w:val="20"/>
        </w:rPr>
        <w:t>(토요일 정오. 상을 차린다. 카림을 본다) 얼굴이 이상하다. 잠 못 잤니?</w:t>
      </w:r>
    </w:p>
    <w:p>
      <w:r>
        <w:rPr>
          <w:rFonts w:ascii="Calibri" w:hAnsi="Calibri" w:cs="Calibri" w:eastAsia="Malgun Gothic"/>
          <w:b/>
          <w:i w:val="0"/>
          <w:sz w:val="21"/>
        </w:rPr>
        <w:t>Karim:</w:t>
      </w:r>
      <w:r>
        <w:rPr>
          <w:rFonts w:ascii="Calibri" w:hAnsi="Calibri" w:cs="Calibri" w:eastAsia="Malgun Gothic"/>
          <w:b w:val="0"/>
          <w:i w:val="0"/>
          <w:sz w:val="21"/>
        </w:rPr>
        <w:t xml:space="preserve"> (il coupe le pain) Le canapé, maman. Il a vingt ans. Il connaît mon dos mieux que moi.</w:t>
      </w:r>
    </w:p>
    <w:p>
      <w:pPr>
        <w:ind w:left="510"/>
      </w:pPr>
      <w:r>
        <w:rPr>
          <w:rFonts w:ascii="Malgun Gothic" w:hAnsi="Malgun Gothic" w:cs="Malgun Gothic" w:eastAsia="Malgun Gothic"/>
          <w:b w:val="0"/>
          <w:i/>
          <w:color w:val="555555"/>
          <w:sz w:val="20"/>
        </w:rPr>
        <w:t>(빵을 자른다) 소파 때문이에요, 엄마. 이십 년 됐잖아요. 제 허리를 저보다 더 잘 알아요.</w:t>
      </w:r>
    </w:p>
    <w:p>
      <w:r>
        <w:rPr>
          <w:rFonts w:ascii="Calibri" w:hAnsi="Calibri" w:cs="Calibri" w:eastAsia="Malgun Gothic"/>
          <w:b/>
          <w:i w:val="0"/>
          <w:sz w:val="21"/>
        </w:rPr>
        <w:t>Malika:</w:t>
      </w:r>
      <w:r>
        <w:rPr>
          <w:rFonts w:ascii="Calibri" w:hAnsi="Calibri" w:cs="Calibri" w:eastAsia="Malgun Gothic"/>
          <w:b w:val="0"/>
          <w:i w:val="0"/>
          <w:sz w:val="21"/>
        </w:rPr>
        <w:t xml:space="preserve"> (elle n'est pas convaincue) Hmm. (un silence) Yanis est rentré tôt, cette nuit. À minuit. C'est la première fois depuis janvier.</w:t>
      </w:r>
    </w:p>
    <w:p>
      <w:pPr>
        <w:ind w:left="510"/>
      </w:pPr>
      <w:r>
        <w:rPr>
          <w:rFonts w:ascii="Malgun Gothic" w:hAnsi="Malgun Gothic" w:cs="Malgun Gothic" w:eastAsia="Malgun Gothic"/>
          <w:b w:val="0"/>
          <w:i/>
          <w:color w:val="555555"/>
          <w:sz w:val="20"/>
        </w:rPr>
        <w:t>(납득하지 못한다) 흠. (침묵) 야니스가 어젯밤 일찍 들어왔어. 자정에. 일월 이후로 처음이야.</w:t>
      </w:r>
    </w:p>
    <w:p>
      <w:r>
        <w:rPr>
          <w:rFonts w:ascii="Calibri" w:hAnsi="Calibri" w:cs="Calibri" w:eastAsia="Malgun Gothic"/>
          <w:b/>
          <w:i w:val="0"/>
          <w:sz w:val="21"/>
        </w:rPr>
        <w:t>Karim:</w:t>
      </w:r>
      <w:r>
        <w:rPr>
          <w:rFonts w:ascii="Calibri" w:hAnsi="Calibri" w:cs="Calibri" w:eastAsia="Malgun Gothic"/>
          <w:b w:val="0"/>
          <w:i w:val="0"/>
          <w:sz w:val="21"/>
        </w:rPr>
        <w:t xml:space="preserve"> Ah bon ?</w:t>
      </w:r>
    </w:p>
    <w:p>
      <w:pPr>
        <w:ind w:left="510"/>
      </w:pPr>
      <w:r>
        <w:rPr>
          <w:rFonts w:ascii="Malgun Gothic" w:hAnsi="Malgun Gothic" w:cs="Malgun Gothic" w:eastAsia="Malgun Gothic"/>
          <w:b w:val="0"/>
          <w:i/>
          <w:color w:val="555555"/>
          <w:sz w:val="20"/>
        </w:rPr>
        <w:t>그래요?</w:t>
      </w:r>
    </w:p>
    <w:p>
      <w:r>
        <w:rPr>
          <w:rFonts w:ascii="Calibri" w:hAnsi="Calibri" w:cs="Calibri" w:eastAsia="Malgun Gothic"/>
          <w:b/>
          <w:i w:val="0"/>
          <w:sz w:val="21"/>
        </w:rPr>
        <w:t>Malika:</w:t>
      </w:r>
      <w:r>
        <w:rPr>
          <w:rFonts w:ascii="Calibri" w:hAnsi="Calibri" w:cs="Calibri" w:eastAsia="Malgun Gothic"/>
          <w:b w:val="0"/>
          <w:i w:val="0"/>
          <w:sz w:val="21"/>
        </w:rPr>
        <w:t xml:space="preserve"> (elle le regarde droit dans les yeux) Vous avez parlé, tous les deux ?</w:t>
      </w:r>
    </w:p>
    <w:p>
      <w:pPr>
        <w:ind w:left="510"/>
      </w:pPr>
      <w:r>
        <w:rPr>
          <w:rFonts w:ascii="Malgun Gothic" w:hAnsi="Malgun Gothic" w:cs="Malgun Gothic" w:eastAsia="Malgun Gothic"/>
          <w:b w:val="0"/>
          <w:i/>
          <w:color w:val="555555"/>
          <w:sz w:val="20"/>
        </w:rPr>
        <w:t>(그의 눈을 똑바로 본다) 너희 둘이 얘기했니?</w:t>
      </w:r>
    </w:p>
    <w:p>
      <w:r>
        <w:rPr>
          <w:rFonts w:ascii="Calibri" w:hAnsi="Calibri" w:cs="Calibri" w:eastAsia="Malgun Gothic"/>
          <w:b/>
          <w:i w:val="0"/>
          <w:sz w:val="21"/>
        </w:rPr>
        <w:t>Karim:</w:t>
      </w:r>
      <w:r>
        <w:rPr>
          <w:rFonts w:ascii="Calibri" w:hAnsi="Calibri" w:cs="Calibri" w:eastAsia="Malgun Gothic"/>
          <w:b w:val="0"/>
          <w:i w:val="0"/>
          <w:sz w:val="21"/>
        </w:rPr>
        <w:t xml:space="preserve"> (il hésite) Un peu. (un silence) De foot.</w:t>
      </w:r>
    </w:p>
    <w:p>
      <w:pPr>
        <w:ind w:left="510"/>
      </w:pPr>
      <w:r>
        <w:rPr>
          <w:rFonts w:ascii="Malgun Gothic" w:hAnsi="Malgun Gothic" w:cs="Malgun Gothic" w:eastAsia="Malgun Gothic"/>
          <w:b w:val="0"/>
          <w:i/>
          <w:color w:val="555555"/>
          <w:sz w:val="20"/>
        </w:rPr>
        <w:t>(망설인다) 조금요. (침묵) 축구 얘기.</w:t>
      </w:r>
    </w:p>
    <w:p>
      <w:r>
        <w:rPr>
          <w:rFonts w:ascii="Calibri" w:hAnsi="Calibri" w:cs="Calibri" w:eastAsia="Malgun Gothic"/>
          <w:b/>
          <w:i w:val="0"/>
          <w:sz w:val="21"/>
        </w:rPr>
        <w:t>Malika:</w:t>
      </w:r>
      <w:r>
        <w:rPr>
          <w:rFonts w:ascii="Calibri" w:hAnsi="Calibri" w:cs="Calibri" w:eastAsia="Malgun Gothic"/>
          <w:b w:val="0"/>
          <w:i w:val="0"/>
          <w:sz w:val="21"/>
        </w:rPr>
        <w:t xml:space="preserve"> De foot. (elle pose les assiettes) Ton frère et toi, vous parlez de foot comme ton père et moi, on parlait de la pluie. Pour ne pas parler du reste.</w:t>
      </w:r>
    </w:p>
    <w:p>
      <w:pPr>
        <w:ind w:left="510"/>
      </w:pPr>
      <w:r>
        <w:rPr>
          <w:rFonts w:ascii="Malgun Gothic" w:hAnsi="Malgun Gothic" w:cs="Malgun Gothic" w:eastAsia="Malgun Gothic"/>
          <w:b w:val="0"/>
          <w:i/>
          <w:color w:val="555555"/>
          <w:sz w:val="20"/>
        </w:rPr>
        <w:t>축구 얘기라. (접시를 놓는다) 너랑 네 동생은 축구 얘기를 하는구나. 너희 아버지랑 내가 비 얘기를 하던 것처럼. 나머지 얘기를 안 하려고.</w:t>
      </w:r>
    </w:p>
    <w:p>
      <w:r>
        <w:rPr>
          <w:rFonts w:ascii="Calibri" w:hAnsi="Calibri" w:cs="Calibri" w:eastAsia="Malgun Gothic"/>
          <w:b/>
          <w:i w:val="0"/>
          <w:sz w:val="21"/>
        </w:rPr>
        <w:t>Karim:</w:t>
      </w:r>
      <w:r>
        <w:rPr>
          <w:rFonts w:ascii="Calibri" w:hAnsi="Calibri" w:cs="Calibri" w:eastAsia="Malgun Gothic"/>
          <w:b w:val="0"/>
          <w:i w:val="0"/>
          <w:sz w:val="21"/>
        </w:rPr>
        <w:t xml:space="preserve"> (doucement) Maman…</w:t>
      </w:r>
    </w:p>
    <w:p>
      <w:pPr>
        <w:ind w:left="510"/>
      </w:pPr>
      <w:r>
        <w:rPr>
          <w:rFonts w:ascii="Malgun Gothic" w:hAnsi="Malgun Gothic" w:cs="Malgun Gothic" w:eastAsia="Malgun Gothic"/>
          <w:b w:val="0"/>
          <w:i/>
          <w:color w:val="555555"/>
          <w:sz w:val="20"/>
        </w:rPr>
        <w:t>(조용히) 엄마…</w:t>
      </w:r>
    </w:p>
    <w:p>
      <w:r>
        <w:rPr>
          <w:rFonts w:ascii="Calibri" w:hAnsi="Calibri" w:cs="Calibri" w:eastAsia="Malgun Gothic"/>
          <w:b/>
          <w:i w:val="0"/>
          <w:sz w:val="21"/>
        </w:rPr>
        <w:t>Malika:</w:t>
      </w:r>
      <w:r>
        <w:rPr>
          <w:rFonts w:ascii="Calibri" w:hAnsi="Calibri" w:cs="Calibri" w:eastAsia="Malgun Gothic"/>
          <w:b w:val="0"/>
          <w:i w:val="0"/>
          <w:sz w:val="21"/>
        </w:rPr>
        <w:t xml:space="preserve"> Je ne demande rien. (un silence) Mais ce soir, vous rentrez tous les deux. Je laisse la lumière de l'entrée allumée.</w:t>
      </w:r>
    </w:p>
    <w:p>
      <w:pPr>
        <w:ind w:left="510"/>
      </w:pPr>
      <w:r>
        <w:rPr>
          <w:rFonts w:ascii="Malgun Gothic" w:hAnsi="Malgun Gothic" w:cs="Malgun Gothic" w:eastAsia="Malgun Gothic"/>
          <w:b w:val="0"/>
          <w:i/>
          <w:color w:val="555555"/>
          <w:sz w:val="20"/>
        </w:rPr>
        <w:t>아무것도 안 물어. (침묵) 대신 오늘 밤엔 둘 다 들어와. 현관 불 켜 둘게.</w:t>
      </w:r>
    </w:p>
    <w:p>
      <w:r>
        <w:rPr>
          <w:rFonts w:ascii="Calibri" w:hAnsi="Calibri" w:cs="Calibri" w:eastAsia="Malgun Gothic"/>
          <w:b/>
          <w:i w:val="0"/>
          <w:sz w:val="21"/>
        </w:rPr>
        <w:t>Malika:</w:t>
      </w:r>
      <w:r>
        <w:rPr>
          <w:rFonts w:ascii="Calibri" w:hAnsi="Calibri" w:cs="Calibri" w:eastAsia="Malgun Gothic"/>
          <w:b w:val="0"/>
          <w:i w:val="0"/>
          <w:sz w:val="21"/>
        </w:rPr>
        <w:t xml:space="preserve"> (treize heures ; après le déjeuner, elle met son foulard) Tu m'accompagnes ? Je vais voir ton père. (un silence) Le samedi, je lui porte des fleurs.</w:t>
      </w:r>
    </w:p>
    <w:p>
      <w:pPr>
        <w:ind w:left="510"/>
      </w:pPr>
      <w:r>
        <w:rPr>
          <w:rFonts w:ascii="Malgun Gothic" w:hAnsi="Malgun Gothic" w:cs="Malgun Gothic" w:eastAsia="Malgun Gothic"/>
          <w:b w:val="0"/>
          <w:i/>
          <w:color w:val="555555"/>
          <w:sz w:val="20"/>
        </w:rPr>
        <w:t>(오후 한 시. 점심 후 스카프를 두른다) 같이 갈래? 아버지 보러 가. (침묵) 토요일마다 꽃을 갖다 드려.</w:t>
      </w:r>
    </w:p>
    <w:p>
      <w:r>
        <w:rPr>
          <w:rFonts w:ascii="Calibri" w:hAnsi="Calibri" w:cs="Calibri" w:eastAsia="Malgun Gothic"/>
          <w:b/>
          <w:i w:val="0"/>
          <w:sz w:val="21"/>
        </w:rPr>
        <w:t>Karim:</w:t>
      </w:r>
      <w:r>
        <w:rPr>
          <w:rFonts w:ascii="Calibri" w:hAnsi="Calibri" w:cs="Calibri" w:eastAsia="Malgun Gothic"/>
          <w:b w:val="0"/>
          <w:i w:val="0"/>
          <w:sz w:val="21"/>
        </w:rPr>
        <w:t xml:space="preserve"> (il se lève aussitôt) Bien sûr.</w:t>
      </w:r>
    </w:p>
    <w:p>
      <w:pPr>
        <w:ind w:left="510"/>
      </w:pPr>
      <w:r>
        <w:rPr>
          <w:rFonts w:ascii="Malgun Gothic" w:hAnsi="Malgun Gothic" w:cs="Malgun Gothic" w:eastAsia="Malgun Gothic"/>
          <w:b w:val="0"/>
          <w:i/>
          <w:color w:val="555555"/>
          <w:sz w:val="20"/>
        </w:rPr>
        <w:t>(즉시 일어선다) 물론이죠.</w:t>
      </w:r>
    </w:p>
    <w:p>
      <w:r>
        <w:rPr>
          <w:rFonts w:ascii="Calibri" w:hAnsi="Calibri" w:cs="Calibri" w:eastAsia="Malgun Gothic"/>
          <w:b/>
          <w:i w:val="0"/>
          <w:sz w:val="21"/>
        </w:rPr>
        <w:t>Malika:</w:t>
      </w:r>
      <w:r>
        <w:rPr>
          <w:rFonts w:ascii="Calibri" w:hAnsi="Calibri" w:cs="Calibri" w:eastAsia="Malgun Gothic"/>
          <w:b w:val="0"/>
          <w:i w:val="0"/>
          <w:sz w:val="21"/>
        </w:rPr>
        <w:t xml:space="preserve"> (au cimetière, devant une tombe simple ; elle enlève les vieilles fleurs et pose des œillets rouges) Mourad, regarde qui est là. Le grand. (un silence) Il est maigre. Je le nourris.</w:t>
      </w:r>
    </w:p>
    <w:p>
      <w:pPr>
        <w:ind w:left="510"/>
      </w:pPr>
      <w:r>
        <w:rPr>
          <w:rFonts w:ascii="Malgun Gothic" w:hAnsi="Malgun Gothic" w:cs="Malgun Gothic" w:eastAsia="Malgun Gothic"/>
          <w:b w:val="0"/>
          <w:i/>
          <w:color w:val="555555"/>
          <w:sz w:val="20"/>
        </w:rPr>
        <w:t>(묘지. 소박한 무덤 앞. 시든 꽃을 치우고 빨간 카네이션을 놓는다) 무라드, 누가 왔는지 봐요. 큰애예요. (침묵) 말랐어요. 내가 먹이고 있어요.</w:t>
      </w:r>
    </w:p>
    <w:p>
      <w:r>
        <w:rPr>
          <w:rFonts w:ascii="Calibri" w:hAnsi="Calibri" w:cs="Calibri" w:eastAsia="Malgun Gothic"/>
          <w:b/>
          <w:i w:val="0"/>
          <w:sz w:val="21"/>
        </w:rPr>
        <w:t>Karim:</w:t>
      </w:r>
      <w:r>
        <w:rPr>
          <w:rFonts w:ascii="Calibri" w:hAnsi="Calibri" w:cs="Calibri" w:eastAsia="Malgun Gothic"/>
          <w:b w:val="0"/>
          <w:i w:val="0"/>
          <w:sz w:val="21"/>
        </w:rPr>
        <w:t xml:space="preserve"> (il pose la main sur la pierre) Bonjour, papa.</w:t>
      </w:r>
    </w:p>
    <w:p>
      <w:pPr>
        <w:ind w:left="510"/>
      </w:pPr>
      <w:r>
        <w:rPr>
          <w:rFonts w:ascii="Malgun Gothic" w:hAnsi="Malgun Gothic" w:cs="Malgun Gothic" w:eastAsia="Malgun Gothic"/>
          <w:b w:val="0"/>
          <w:i/>
          <w:color w:val="555555"/>
          <w:sz w:val="20"/>
        </w:rPr>
        <w:t>(묘석에 손을 얹는다) 안녕하세요, 아빠.</w:t>
      </w:r>
    </w:p>
    <w:p>
      <w:r>
        <w:rPr>
          <w:rFonts w:ascii="Calibri" w:hAnsi="Calibri" w:cs="Calibri" w:eastAsia="Malgun Gothic"/>
          <w:b/>
          <w:i w:val="0"/>
          <w:sz w:val="21"/>
        </w:rPr>
        <w:t>Malika:</w:t>
      </w:r>
      <w:r>
        <w:rPr>
          <w:rFonts w:ascii="Calibri" w:hAnsi="Calibri" w:cs="Calibri" w:eastAsia="Malgun Gothic"/>
          <w:b w:val="0"/>
          <w:i w:val="0"/>
          <w:sz w:val="21"/>
        </w:rPr>
        <w:t xml:space="preserve"> (elle nettoie la pierre avec un chiffon) Je lui raconte tout. Le marché, les voisins, la télé. (un silence) Je lui raconte aussi Yanis. Les nuits. L'argent. (un silence) Lui, il ne me répond pas. Mais il écoute mieux que les vivants.</w:t>
      </w:r>
    </w:p>
    <w:p>
      <w:pPr>
        <w:ind w:left="510"/>
      </w:pPr>
      <w:r>
        <w:rPr>
          <w:rFonts w:ascii="Malgun Gothic" w:hAnsi="Malgun Gothic" w:cs="Malgun Gothic" w:eastAsia="Malgun Gothic"/>
          <w:b w:val="0"/>
          <w:i/>
          <w:color w:val="555555"/>
          <w:sz w:val="20"/>
        </w:rPr>
        <w:t>(걸레로 묘석을 닦는다) 아버지한테 다 얘기해. 시장, 이웃들, 텔레비전. (침묵) 야니스 얘기도 해. 밤들. 돈. (침묵) 대답은 안 해. 근데 살아 있는 사람들보다 더 잘 들어.</w:t>
      </w:r>
    </w:p>
    <w:p>
      <w:r>
        <w:rPr>
          <w:rFonts w:ascii="Calibri" w:hAnsi="Calibri" w:cs="Calibri" w:eastAsia="Malgun Gothic"/>
          <w:b/>
          <w:i w:val="0"/>
          <w:sz w:val="21"/>
        </w:rPr>
        <w:t>Karim:</w:t>
      </w:r>
      <w:r>
        <w:rPr>
          <w:rFonts w:ascii="Calibri" w:hAnsi="Calibri" w:cs="Calibri" w:eastAsia="Malgun Gothic"/>
          <w:b w:val="0"/>
          <w:i w:val="0"/>
          <w:sz w:val="21"/>
        </w:rPr>
        <w:t xml:space="preserve"> (doucement) Qu'est-ce qu'il te dirait, papa ?</w:t>
      </w:r>
    </w:p>
    <w:p>
      <w:pPr>
        <w:ind w:left="510"/>
      </w:pPr>
      <w:r>
        <w:rPr>
          <w:rFonts w:ascii="Malgun Gothic" w:hAnsi="Malgun Gothic" w:cs="Malgun Gothic" w:eastAsia="Malgun Gothic"/>
          <w:b w:val="0"/>
          <w:i/>
          <w:color w:val="555555"/>
          <w:sz w:val="20"/>
        </w:rPr>
        <w:t>(조용히) 아빠라면 뭐라고 하셨을까요?</w:t>
      </w:r>
    </w:p>
    <w:p>
      <w:r>
        <w:rPr>
          <w:rFonts w:ascii="Calibri" w:hAnsi="Calibri" w:cs="Calibri" w:eastAsia="Malgun Gothic"/>
          <w:b/>
          <w:i w:val="0"/>
          <w:sz w:val="21"/>
        </w:rPr>
        <w:t>Malika:</w:t>
      </w:r>
      <w:r>
        <w:rPr>
          <w:rFonts w:ascii="Calibri" w:hAnsi="Calibri" w:cs="Calibri" w:eastAsia="Malgun Gothic"/>
          <w:b w:val="0"/>
          <w:i w:val="0"/>
          <w:sz w:val="21"/>
        </w:rPr>
        <w:t xml:space="preserve"> (elle s'arrête ; elle réfléchit) Il dirait : « Laisse les garçons se parler, Malika. Entre frères, ça se règle sans les femmes. » (un petit sourire) Il était vieux jeu, ton père.</w:t>
      </w:r>
    </w:p>
    <w:p>
      <w:pPr>
        <w:ind w:left="510"/>
      </w:pPr>
      <w:r>
        <w:rPr>
          <w:rFonts w:ascii="Malgun Gothic" w:hAnsi="Malgun Gothic" w:cs="Malgun Gothic" w:eastAsia="Malgun Gothic"/>
          <w:b w:val="0"/>
          <w:i/>
          <w:color w:val="555555"/>
          <w:sz w:val="20"/>
        </w:rPr>
        <w:t>(손을 멈춘다. 생각한다) 이러겠지. «애들끼리 얘기하게 둬, 말리카. 형제끼리는 여자 없이 해결해.» (작게 웃으며) 너희 아버지는 구식이었어.</w:t>
      </w:r>
    </w:p>
    <w:p>
      <w:r>
        <w:rPr>
          <w:rFonts w:ascii="Calibri" w:hAnsi="Calibri" w:cs="Calibri" w:eastAsia="Malgun Gothic"/>
          <w:b/>
          <w:i w:val="0"/>
          <w:sz w:val="21"/>
        </w:rPr>
        <w:t>Karim:</w:t>
      </w:r>
      <w:r>
        <w:rPr>
          <w:rFonts w:ascii="Calibri" w:hAnsi="Calibri" w:cs="Calibri" w:eastAsia="Malgun Gothic"/>
          <w:b w:val="0"/>
          <w:i w:val="0"/>
          <w:sz w:val="21"/>
        </w:rPr>
        <w:t xml:space="preserve"> (il sourit) Un peu.</w:t>
      </w:r>
    </w:p>
    <w:p>
      <w:pPr>
        <w:ind w:left="510"/>
      </w:pPr>
      <w:r>
        <w:rPr>
          <w:rFonts w:ascii="Malgun Gothic" w:hAnsi="Malgun Gothic" w:cs="Malgun Gothic" w:eastAsia="Malgun Gothic"/>
          <w:b w:val="0"/>
          <w:i/>
          <w:color w:val="555555"/>
          <w:sz w:val="20"/>
        </w:rPr>
        <w:t>(웃으며) 조금요.</w:t>
      </w:r>
    </w:p>
    <w:p>
      <w:r>
        <w:rPr>
          <w:rFonts w:ascii="Calibri" w:hAnsi="Calibri" w:cs="Calibri" w:eastAsia="Malgun Gothic"/>
          <w:b/>
          <w:i w:val="0"/>
          <w:sz w:val="21"/>
        </w:rPr>
        <w:t>Malika:</w:t>
      </w:r>
      <w:r>
        <w:rPr>
          <w:rFonts w:ascii="Calibri" w:hAnsi="Calibri" w:cs="Calibri" w:eastAsia="Malgun Gothic"/>
          <w:b w:val="0"/>
          <w:i w:val="0"/>
          <w:sz w:val="21"/>
        </w:rPr>
        <w:t xml:space="preserve"> (elle se relève, s'appuie sur son bras) Mais il avait raison sur une chose. (un silence) Il disait toujours : « Au port, il y a deux sortes d'hommes. Ceux qui portent les sacs. Et ceux qui comptent les sacs des autres. » (un silence) Il voulait que ses fils portent leurs propres sacs.</w:t>
      </w:r>
    </w:p>
    <w:p>
      <w:pPr>
        <w:ind w:left="510"/>
      </w:pPr>
      <w:r>
        <w:rPr>
          <w:rFonts w:ascii="Malgun Gothic" w:hAnsi="Malgun Gothic" w:cs="Malgun Gothic" w:eastAsia="Malgun Gothic"/>
          <w:b w:val="0"/>
          <w:i/>
          <w:color w:val="555555"/>
          <w:sz w:val="20"/>
        </w:rPr>
        <w:t>(일어나 그의 팔에 기댄다) 그래도 하나는 옳았지. (침묵) 늘 그랬어. «항구엔 두 종류의 사람이 있다. 자루를 나르는 사람. 그리고 남의 자루를 세는 사람.» (침묵) 아들들이 자기 자루를 직접 나르길 바랐지.</w:t>
      </w:r>
    </w:p>
    <w:p>
      <w:r>
        <w:rPr>
          <w:rFonts w:ascii="Calibri" w:hAnsi="Calibri" w:cs="Calibri" w:eastAsia="Malgun Gothic"/>
          <w:b/>
          <w:i w:val="0"/>
          <w:sz w:val="21"/>
        </w:rPr>
        <w:t>Léa:</w:t>
      </w:r>
      <w:r>
        <w:rPr>
          <w:rFonts w:ascii="Calibri" w:hAnsi="Calibri" w:cs="Calibri" w:eastAsia="Malgun Gothic"/>
          <w:b w:val="0"/>
          <w:i w:val="0"/>
          <w:sz w:val="21"/>
        </w:rPr>
        <w:t xml:space="preserve"> (quinze heures ; au téléphone, depuis la rédaction ; il y a du bruit derrière elle) Karim ? Hélène est à côté de moi. Je mets le haut-parleur.</w:t>
      </w:r>
    </w:p>
    <w:p>
      <w:pPr>
        <w:ind w:left="510"/>
      </w:pPr>
      <w:r>
        <w:rPr>
          <w:rFonts w:ascii="Malgun Gothic" w:hAnsi="Malgun Gothic" w:cs="Malgun Gothic" w:eastAsia="Malgun Gothic"/>
          <w:b w:val="0"/>
          <w:i/>
          <w:color w:val="555555"/>
          <w:sz w:val="20"/>
        </w:rPr>
        <w:t>(오후 세 시. 편집국에서 전화. 뒤에서 소음이 들린다) 카림? 엘렌이 옆에 있어. 스피커로 할게.</w:t>
      </w:r>
    </w:p>
    <w:p>
      <w:r>
        <w:rPr>
          <w:rFonts w:ascii="Calibri" w:hAnsi="Calibri" w:cs="Calibri" w:eastAsia="Malgun Gothic"/>
          <w:b/>
          <w:i w:val="0"/>
          <w:sz w:val="21"/>
        </w:rPr>
        <w:t>Hélène:</w:t>
      </w:r>
      <w:r>
        <w:rPr>
          <w:rFonts w:ascii="Calibri" w:hAnsi="Calibri" w:cs="Calibri" w:eastAsia="Malgun Gothic"/>
          <w:b w:val="0"/>
          <w:i w:val="0"/>
          <w:sz w:val="21"/>
        </w:rPr>
        <w:t xml:space="preserve"> (au téléphone) Bonjour, Karim. Comment va ta mère ?</w:t>
      </w:r>
    </w:p>
    <w:p>
      <w:pPr>
        <w:ind w:left="510"/>
      </w:pPr>
      <w:r>
        <w:rPr>
          <w:rFonts w:ascii="Malgun Gothic" w:hAnsi="Malgun Gothic" w:cs="Malgun Gothic" w:eastAsia="Malgun Gothic"/>
          <w:b w:val="0"/>
          <w:i/>
          <w:color w:val="555555"/>
          <w:sz w:val="20"/>
        </w:rPr>
        <w:t>(전화로) 안녕, 카림. 어머님은 어떠셔?</w:t>
      </w:r>
    </w:p>
    <w:p>
      <w:r>
        <w:rPr>
          <w:rFonts w:ascii="Calibri" w:hAnsi="Calibri" w:cs="Calibri" w:eastAsia="Malgun Gothic"/>
          <w:b/>
          <w:i w:val="0"/>
          <w:sz w:val="21"/>
        </w:rPr>
        <w:t>Karim:</w:t>
      </w:r>
      <w:r>
        <w:rPr>
          <w:rFonts w:ascii="Calibri" w:hAnsi="Calibri" w:cs="Calibri" w:eastAsia="Malgun Gothic"/>
          <w:b w:val="0"/>
          <w:i w:val="0"/>
          <w:sz w:val="21"/>
        </w:rPr>
        <w:t xml:space="preserve"> (sur le balcon, à voix basse) Elle va bien. Elle me nourrit comme une oie. (un silence) Hélène, Yanis veut me parler. Ce soir. Seul.</w:t>
      </w:r>
    </w:p>
    <w:p>
      <w:pPr>
        <w:ind w:left="510"/>
      </w:pPr>
      <w:r>
        <w:rPr>
          <w:rFonts w:ascii="Malgun Gothic" w:hAnsi="Malgun Gothic" w:cs="Malgun Gothic" w:eastAsia="Malgun Gothic"/>
          <w:b w:val="0"/>
          <w:i/>
          <w:color w:val="555555"/>
          <w:sz w:val="20"/>
        </w:rPr>
        <w:t>(발코니에서 낮은 목소리로) 잘 계세요. 저를 거위처럼 먹이세요. (침묵) 엘렌, 야니스가 저랑 얘기하고 싶대요. 오늘 밤. 단둘이.</w:t>
      </w:r>
    </w:p>
    <w:p>
      <w:r>
        <w:rPr>
          <w:rFonts w:ascii="Calibri" w:hAnsi="Calibri" w:cs="Calibri" w:eastAsia="Malgun Gothic"/>
          <w:b/>
          <w:i w:val="0"/>
          <w:sz w:val="21"/>
        </w:rPr>
        <w:t>Hélène:</w:t>
      </w:r>
      <w:r>
        <w:rPr>
          <w:rFonts w:ascii="Calibri" w:hAnsi="Calibri" w:cs="Calibri" w:eastAsia="Malgun Gothic"/>
          <w:b w:val="0"/>
          <w:i w:val="0"/>
          <w:sz w:val="21"/>
        </w:rPr>
        <w:t xml:space="preserve"> (un silence) Où ?</w:t>
      </w:r>
    </w:p>
    <w:p>
      <w:pPr>
        <w:ind w:left="510"/>
      </w:pPr>
      <w:r>
        <w:rPr>
          <w:rFonts w:ascii="Malgun Gothic" w:hAnsi="Malgun Gothic" w:cs="Malgun Gothic" w:eastAsia="Malgun Gothic"/>
          <w:b w:val="0"/>
          <w:i/>
          <w:color w:val="555555"/>
          <w:sz w:val="20"/>
        </w:rPr>
        <w:t>(침묵) 어디서?</w:t>
      </w:r>
    </w:p>
    <w:p>
      <w:r>
        <w:rPr>
          <w:rFonts w:ascii="Calibri" w:hAnsi="Calibri" w:cs="Calibri" w:eastAsia="Malgun Gothic"/>
          <w:b/>
          <w:i w:val="0"/>
          <w:sz w:val="21"/>
        </w:rPr>
        <w:t>Karim:</w:t>
      </w:r>
      <w:r>
        <w:rPr>
          <w:rFonts w:ascii="Calibri" w:hAnsi="Calibri" w:cs="Calibri" w:eastAsia="Malgun Gothic"/>
          <w:b w:val="0"/>
          <w:i w:val="0"/>
          <w:sz w:val="21"/>
        </w:rPr>
        <w:t xml:space="preserve"> Au Vieux-Port. Sous l'ombrière. Vingt-trois heures.</w:t>
      </w:r>
    </w:p>
    <w:p>
      <w:pPr>
        <w:ind w:left="510"/>
      </w:pPr>
      <w:r>
        <w:rPr>
          <w:rFonts w:ascii="Malgun Gothic" w:hAnsi="Malgun Gothic" w:cs="Malgun Gothic" w:eastAsia="Malgun Gothic"/>
          <w:b w:val="0"/>
          <w:i/>
          <w:color w:val="555555"/>
          <w:sz w:val="20"/>
        </w:rPr>
        <w:t>구항구. 그늘막 아래. 밤 열한 시.</w:t>
      </w:r>
    </w:p>
    <w:p>
      <w:r>
        <w:rPr>
          <w:rFonts w:ascii="Calibri" w:hAnsi="Calibri" w:cs="Calibri" w:eastAsia="Malgun Gothic"/>
          <w:b/>
          <w:i w:val="0"/>
          <w:sz w:val="21"/>
        </w:rPr>
        <w:t>Hélène:</w:t>
      </w:r>
      <w:r>
        <w:rPr>
          <w:rFonts w:ascii="Calibri" w:hAnsi="Calibri" w:cs="Calibri" w:eastAsia="Malgun Gothic"/>
          <w:b w:val="0"/>
          <w:i w:val="0"/>
          <w:sz w:val="21"/>
        </w:rPr>
        <w:t xml:space="preserve"> C'est un lieu public. Avec des caméras, du monde, des touristes. (un silence) C'est bien. Il a choisi un endroit où il se sent en sécurité. Ou un endroit où toi, tu seras en sécurité.</w:t>
      </w:r>
    </w:p>
    <w:p>
      <w:pPr>
        <w:ind w:left="510"/>
      </w:pPr>
      <w:r>
        <w:rPr>
          <w:rFonts w:ascii="Malgun Gothic" w:hAnsi="Malgun Gothic" w:cs="Malgun Gothic" w:eastAsia="Malgun Gothic"/>
          <w:b w:val="0"/>
          <w:i/>
          <w:color w:val="555555"/>
          <w:sz w:val="20"/>
        </w:rPr>
        <w:t>공공장소네. 카메라도 있고, 사람도, 관광객도 있고. (침묵) 잘됐어. 자기가 안전하다고 느끼는 곳을 골랐거나. 아니면 네가 안전할 곳을 골랐거나.</w:t>
      </w:r>
    </w:p>
    <w:p>
      <w:r>
        <w:rPr>
          <w:rFonts w:ascii="Calibri" w:hAnsi="Calibri" w:cs="Calibri" w:eastAsia="Malgun Gothic"/>
          <w:b/>
          <w:i w:val="0"/>
          <w:sz w:val="21"/>
        </w:rPr>
        <w:t>Karim:</w:t>
      </w:r>
      <w:r>
        <w:rPr>
          <w:rFonts w:ascii="Calibri" w:hAnsi="Calibri" w:cs="Calibri" w:eastAsia="Malgun Gothic"/>
          <w:b w:val="0"/>
          <w:i w:val="0"/>
          <w:sz w:val="21"/>
        </w:rPr>
        <w:t xml:space="preserve"> Je ne vais pas enregistrer. Je ne vais pas prendre de notes. (un silence) C'est mon frère.</w:t>
      </w:r>
    </w:p>
    <w:p>
      <w:pPr>
        <w:ind w:left="510"/>
      </w:pPr>
      <w:r>
        <w:rPr>
          <w:rFonts w:ascii="Malgun Gothic" w:hAnsi="Malgun Gothic" w:cs="Malgun Gothic" w:eastAsia="Malgun Gothic"/>
          <w:b w:val="0"/>
          <w:i/>
          <w:color w:val="555555"/>
          <w:sz w:val="20"/>
        </w:rPr>
        <w:t>녹음 안 할 거예요. 메모도 안 하고요. (침묵) 제 동생이에요.</w:t>
      </w:r>
    </w:p>
    <w:p>
      <w:r>
        <w:rPr>
          <w:rFonts w:ascii="Calibri" w:hAnsi="Calibri" w:cs="Calibri" w:eastAsia="Malgun Gothic"/>
          <w:b/>
          <w:i w:val="0"/>
          <w:sz w:val="21"/>
        </w:rPr>
        <w:t>Hélène:</w:t>
      </w:r>
      <w:r>
        <w:rPr>
          <w:rFonts w:ascii="Calibri" w:hAnsi="Calibri" w:cs="Calibri" w:eastAsia="Malgun Gothic"/>
          <w:b w:val="0"/>
          <w:i w:val="0"/>
          <w:sz w:val="21"/>
        </w:rPr>
        <w:t xml:space="preserve"> Je sais. (un silence) Écoute-le. C'est tout. Et quoi qu'il te dise, tu ne décides rien ce soir. Tu nous appelles demain.</w:t>
      </w:r>
    </w:p>
    <w:p>
      <w:pPr>
        <w:ind w:left="510"/>
      </w:pPr>
      <w:r>
        <w:rPr>
          <w:rFonts w:ascii="Malgun Gothic" w:hAnsi="Malgun Gothic" w:cs="Malgun Gothic" w:eastAsia="Malgun Gothic"/>
          <w:b w:val="0"/>
          <w:i/>
          <w:color w:val="555555"/>
          <w:sz w:val="20"/>
        </w:rPr>
        <w:t>알아. (침묵) 그냥 들어 줘. 그게 다야. 그리고 무슨 말을 하든 오늘 밤엔 아무것도 결정하지 마. 내일 전화해.</w:t>
      </w:r>
    </w:p>
    <w:p>
      <w:r>
        <w:rPr>
          <w:rFonts w:ascii="Calibri" w:hAnsi="Calibri" w:cs="Calibri" w:eastAsia="Malgun Gothic"/>
          <w:b/>
          <w:i w:val="0"/>
          <w:sz w:val="21"/>
        </w:rPr>
        <w:t>Aubry:</w:t>
      </w:r>
      <w:r>
        <w:rPr>
          <w:rFonts w:ascii="Calibri" w:hAnsi="Calibri" w:cs="Calibri" w:eastAsia="Malgun Gothic"/>
          <w:b w:val="0"/>
          <w:i w:val="0"/>
          <w:sz w:val="21"/>
        </w:rPr>
        <w:t xml:space="preserve"> (sa voix, plus loin) Et dis-lui une chose de ma part, s'il en a besoin. (un silence) Un homme qui parle à un avocat n'est pas une balance. C'est un homme qui se protège.</w:t>
      </w:r>
    </w:p>
    <w:p>
      <w:pPr>
        <w:ind w:left="510"/>
      </w:pPr>
      <w:r>
        <w:rPr>
          <w:rFonts w:ascii="Malgun Gothic" w:hAnsi="Malgun Gothic" w:cs="Malgun Gothic" w:eastAsia="Malgun Gothic"/>
          <w:b w:val="0"/>
          <w:i/>
          <w:color w:val="555555"/>
          <w:sz w:val="20"/>
        </w:rPr>
        <w:t>(조금 멀리서 들리는 목소리) 그리고 필요하면 내 말을 하나 전해 줘. (침묵) 변호사한테 말하는 사람은 밀고자가 아니야. 자기 자신을 지키는 사람이지.</w:t>
      </w:r>
    </w:p>
    <w:p>
      <w:r>
        <w:rPr>
          <w:rFonts w:ascii="Calibri" w:hAnsi="Calibri" w:cs="Calibri" w:eastAsia="Malgun Gothic"/>
          <w:b/>
          <w:i w:val="0"/>
          <w:sz w:val="21"/>
        </w:rPr>
        <w:t>Karim:</w:t>
      </w:r>
      <w:r>
        <w:rPr>
          <w:rFonts w:ascii="Calibri" w:hAnsi="Calibri" w:cs="Calibri" w:eastAsia="Malgun Gothic"/>
          <w:b w:val="0"/>
          <w:i w:val="0"/>
          <w:sz w:val="21"/>
        </w:rPr>
        <w:t xml:space="preserve"> (un petit rire) Une balance. Vous parlez marseillais, maintenant, maître ?</w:t>
      </w:r>
    </w:p>
    <w:p>
      <w:pPr>
        <w:ind w:left="510"/>
      </w:pPr>
      <w:r>
        <w:rPr>
          <w:rFonts w:ascii="Malgun Gothic" w:hAnsi="Malgun Gothic" w:cs="Malgun Gothic" w:eastAsia="Malgun Gothic"/>
          <w:b w:val="0"/>
          <w:i/>
          <w:color w:val="555555"/>
          <w:sz w:val="20"/>
        </w:rPr>
        <w:t>(작게 웃으며) 밀고자라. 이제 마르세유 말 하세요, 변호사님?</w:t>
      </w:r>
    </w:p>
    <w:p>
      <w:r>
        <w:rPr>
          <w:rFonts w:ascii="Calibri" w:hAnsi="Calibri" w:cs="Calibri" w:eastAsia="Malgun Gothic"/>
          <w:b/>
          <w:i w:val="0"/>
          <w:sz w:val="21"/>
        </w:rPr>
        <w:t>Aubry:</w:t>
      </w:r>
      <w:r>
        <w:rPr>
          <w:rFonts w:ascii="Calibri" w:hAnsi="Calibri" w:cs="Calibri" w:eastAsia="Malgun Gothic"/>
          <w:b w:val="0"/>
          <w:i w:val="0"/>
          <w:sz w:val="21"/>
        </w:rPr>
        <w:t xml:space="preserve"> J'ai défendu un docker de Fos-sur-Mer en 1994. (un silence) J'ai appris trois mots. Celui-là était le plus important.</w:t>
      </w:r>
    </w:p>
    <w:p>
      <w:pPr>
        <w:ind w:left="510"/>
      </w:pPr>
      <w:r>
        <w:rPr>
          <w:rFonts w:ascii="Malgun Gothic" w:hAnsi="Malgun Gothic" w:cs="Malgun Gothic" w:eastAsia="Malgun Gothic"/>
          <w:b w:val="0"/>
          <w:i/>
          <w:color w:val="555555"/>
          <w:sz w:val="20"/>
        </w:rPr>
        <w:t>1994년에 포쉬르메르 하역 노동자를 변호한 적이 있어. (침묵) 단어 세 개를 배웠지. 그게 제일 중요한 단어였어.</w:t>
      </w:r>
    </w:p>
    <w:p>
      <w:r>
        <w:rPr>
          <w:rFonts w:ascii="Calibri" w:hAnsi="Calibri" w:cs="Calibri" w:eastAsia="Malgun Gothic"/>
          <w:b/>
          <w:i w:val="0"/>
          <w:sz w:val="21"/>
        </w:rPr>
        <w:t>Hélène:</w:t>
      </w:r>
      <w:r>
        <w:rPr>
          <w:rFonts w:ascii="Calibri" w:hAnsi="Calibri" w:cs="Calibri" w:eastAsia="Malgun Gothic"/>
          <w:b w:val="0"/>
          <w:i w:val="0"/>
          <w:sz w:val="21"/>
        </w:rPr>
        <w:t xml:space="preserve"> Et si ton frère veut aller plus loin… Pierre connaît quelqu'un à Marseille. Une juge d'instruction. Spécialisée dans le crime organisé.</w:t>
      </w:r>
    </w:p>
    <w:p>
      <w:pPr>
        <w:ind w:left="510"/>
      </w:pPr>
      <w:r>
        <w:rPr>
          <w:rFonts w:ascii="Malgun Gothic" w:hAnsi="Malgun Gothic" w:cs="Malgun Gothic" w:eastAsia="Malgun Gothic"/>
          <w:b w:val="0"/>
          <w:i/>
          <w:color w:val="555555"/>
          <w:sz w:val="20"/>
        </w:rPr>
        <w:t>그리고 네 동생이 더 나아가고 싶어 하면… 피에르가 마르세유에 아는 사람이 있어. 예심판사. 조직범죄 전담이야.</w:t>
      </w:r>
    </w:p>
    <w:p>
      <w:r>
        <w:rPr>
          <w:rFonts w:ascii="Calibri" w:hAnsi="Calibri" w:cs="Calibri" w:eastAsia="Malgun Gothic"/>
          <w:b/>
          <w:i w:val="0"/>
          <w:sz w:val="21"/>
        </w:rPr>
        <w:t>Aubry:</w:t>
      </w:r>
      <w:r>
        <w:rPr>
          <w:rFonts w:ascii="Calibri" w:hAnsi="Calibri" w:cs="Calibri" w:eastAsia="Malgun Gothic"/>
          <w:b w:val="0"/>
          <w:i w:val="0"/>
          <w:sz w:val="21"/>
        </w:rPr>
        <w:t xml:space="preserve"> (plus près du téléphone) Florence Achard. Dure. Juste. Elle ne promet jamais ce qu'elle ne peut pas tenir. (un silence) C'est rare, chez les juges. Et chez les journalistes.</w:t>
      </w:r>
    </w:p>
    <w:p>
      <w:pPr>
        <w:ind w:left="510"/>
      </w:pPr>
      <w:r>
        <w:rPr>
          <w:rFonts w:ascii="Malgun Gothic" w:hAnsi="Malgun Gothic" w:cs="Malgun Gothic" w:eastAsia="Malgun Gothic"/>
          <w:b w:val="0"/>
          <w:i/>
          <w:color w:val="555555"/>
          <w:sz w:val="20"/>
        </w:rPr>
        <w:t>(전화기에 더 가까이) 플로랑스 아샤르. 엄격하지. 공정하고. 지킬 수 없는 건 절대 약속하지 않아. (침묵) 판사들 중엔 드물지. 기자들 중에도.</w:t>
      </w:r>
    </w:p>
    <w:p>
      <w:r>
        <w:rPr>
          <w:rFonts w:ascii="Calibri" w:hAnsi="Calibri" w:cs="Calibri" w:eastAsia="Malgun Gothic"/>
          <w:b/>
          <w:i w:val="0"/>
          <w:sz w:val="21"/>
        </w:rPr>
        <w:t>Karim:</w:t>
      </w:r>
      <w:r>
        <w:rPr>
          <w:rFonts w:ascii="Calibri" w:hAnsi="Calibri" w:cs="Calibri" w:eastAsia="Malgun Gothic"/>
          <w:b w:val="0"/>
          <w:i w:val="0"/>
          <w:sz w:val="21"/>
        </w:rPr>
        <w:t xml:space="preserve"> Je ne vais pas lui parler de juge ce soir. (un silence) Il partirait en courant.</w:t>
      </w:r>
    </w:p>
    <w:p>
      <w:pPr>
        <w:ind w:left="510"/>
      </w:pPr>
      <w:r>
        <w:rPr>
          <w:rFonts w:ascii="Malgun Gothic" w:hAnsi="Malgun Gothic" w:cs="Malgun Gothic" w:eastAsia="Malgun Gothic"/>
          <w:b w:val="0"/>
          <w:i/>
          <w:color w:val="555555"/>
          <w:sz w:val="20"/>
        </w:rPr>
        <w:t>오늘 밤엔 판사 얘기는 안 할 거예요. (침묵) 뛰어서 도망갈걸요.</w:t>
      </w:r>
    </w:p>
    <w:p>
      <w:r>
        <w:rPr>
          <w:rFonts w:ascii="Calibri" w:hAnsi="Calibri" w:cs="Calibri" w:eastAsia="Malgun Gothic"/>
          <w:b/>
          <w:i w:val="0"/>
          <w:sz w:val="21"/>
        </w:rPr>
        <w:t>Hélène:</w:t>
      </w:r>
      <w:r>
        <w:rPr>
          <w:rFonts w:ascii="Calibri" w:hAnsi="Calibri" w:cs="Calibri" w:eastAsia="Malgun Gothic"/>
          <w:b w:val="0"/>
          <w:i w:val="0"/>
          <w:sz w:val="21"/>
        </w:rPr>
        <w:t xml:space="preserve"> Alors tu ne lui en parles pas. Tu écoutes. (un silence) La juge peut attendre. Ton frère, peut-être pas.</w:t>
      </w:r>
    </w:p>
    <w:p>
      <w:pPr>
        <w:ind w:left="510"/>
      </w:pPr>
      <w:r>
        <w:rPr>
          <w:rFonts w:ascii="Malgun Gothic" w:hAnsi="Malgun Gothic" w:cs="Malgun Gothic" w:eastAsia="Malgun Gothic"/>
          <w:b w:val="0"/>
          <w:i/>
          <w:color w:val="555555"/>
          <w:sz w:val="20"/>
        </w:rPr>
        <w:t>그럼 말하지 마. 들어. (침묵) 판사는 기다릴 수 있어. 네 동생은 아닐 수도 있고.</w:t>
      </w:r>
    </w:p>
    <w:p>
      <w:r>
        <w:rPr>
          <w:rFonts w:ascii="Calibri" w:hAnsi="Calibri" w:cs="Calibri" w:eastAsia="Malgun Gothic"/>
          <w:b/>
          <w:i w:val="0"/>
          <w:sz w:val="21"/>
        </w:rPr>
        <w:t>Léa:</w:t>
      </w:r>
      <w:r>
        <w:rPr>
          <w:rFonts w:ascii="Calibri" w:hAnsi="Calibri" w:cs="Calibri" w:eastAsia="Malgun Gothic"/>
          <w:b w:val="0"/>
          <w:i w:val="0"/>
          <w:sz w:val="21"/>
        </w:rPr>
        <w:t xml:space="preserve"> (plus doucement) Karim ? Soleil ou mistral ?</w:t>
      </w:r>
    </w:p>
    <w:p>
      <w:pPr>
        <w:ind w:left="510"/>
      </w:pPr>
      <w:r>
        <w:rPr>
          <w:rFonts w:ascii="Malgun Gothic" w:hAnsi="Malgun Gothic" w:cs="Malgun Gothic" w:eastAsia="Malgun Gothic"/>
          <w:b w:val="0"/>
          <w:i/>
          <w:color w:val="555555"/>
          <w:sz w:val="20"/>
        </w:rPr>
        <w:t>(더 부드럽게) 카림? 햇볕이야, 미스트랄이야?</w:t>
      </w:r>
    </w:p>
    <w:p>
      <w:r>
        <w:rPr>
          <w:rFonts w:ascii="Calibri" w:hAnsi="Calibri" w:cs="Calibri" w:eastAsia="Malgun Gothic"/>
          <w:b/>
          <w:i w:val="0"/>
          <w:sz w:val="21"/>
        </w:rPr>
        <w:t>Karim:</w:t>
      </w:r>
      <w:r>
        <w:rPr>
          <w:rFonts w:ascii="Calibri" w:hAnsi="Calibri" w:cs="Calibri" w:eastAsia="Malgun Gothic"/>
          <w:b w:val="0"/>
          <w:i w:val="0"/>
          <w:sz w:val="21"/>
        </w:rPr>
        <w:t xml:space="preserve"> (il regarde la mer, au loin) Pour l'instant, soleil. (un silence) Demain, je ne sais pas.</w:t>
      </w:r>
    </w:p>
    <w:p>
      <w:pPr>
        <w:ind w:left="510"/>
      </w:pPr>
      <w:r>
        <w:rPr>
          <w:rFonts w:ascii="Malgun Gothic" w:hAnsi="Malgun Gothic" w:cs="Malgun Gothic" w:eastAsia="Malgun Gothic"/>
          <w:b w:val="0"/>
          <w:i/>
          <w:color w:val="555555"/>
          <w:sz w:val="20"/>
        </w:rPr>
        <w:t>(멀리 바다를 본다) 아직은 햇볕. (침묵) 내일은 모르겠어.</w:t>
      </w:r>
    </w:p>
    <w:p>
      <w:r>
        <w:rPr>
          <w:rFonts w:ascii="Calibri" w:hAnsi="Calibri" w:cs="Calibri" w:eastAsia="Malgun Gothic"/>
          <w:b/>
          <w:i w:val="0"/>
          <w:sz w:val="21"/>
        </w:rPr>
        <w:t>Malika:</w:t>
      </w:r>
      <w:r>
        <w:rPr>
          <w:rFonts w:ascii="Calibri" w:hAnsi="Calibri" w:cs="Calibri" w:eastAsia="Malgun Gothic"/>
          <w:b w:val="0"/>
          <w:i w:val="0"/>
          <w:sz w:val="21"/>
        </w:rPr>
        <w:t xml:space="preserve"> (vingt et une heures ; au dîner ; Yanis mange sans parler ; elle parle pour remplir le silence) Vous savez comment j'ai rencontré votre père ?</w:t>
      </w:r>
    </w:p>
    <w:p>
      <w:pPr>
        <w:ind w:left="510"/>
      </w:pPr>
      <w:r>
        <w:rPr>
          <w:rFonts w:ascii="Malgun Gothic" w:hAnsi="Malgun Gothic" w:cs="Malgun Gothic" w:eastAsia="Malgun Gothic"/>
          <w:b w:val="0"/>
          <w:i/>
          <w:color w:val="555555"/>
          <w:sz w:val="20"/>
        </w:rPr>
        <w:t>(밤 아홉 시. 저녁 식사. 야니스는 말없이 먹는다. 그녀가 침묵을 채우려고 말한다) 너희 아버지를 어떻게 만났는지 아니?</w:t>
      </w:r>
    </w:p>
    <w:p>
      <w:r>
        <w:rPr>
          <w:rFonts w:ascii="Calibri" w:hAnsi="Calibri" w:cs="Calibri" w:eastAsia="Malgun Gothic"/>
          <w:b/>
          <w:i w:val="0"/>
          <w:sz w:val="21"/>
        </w:rPr>
        <w:t>Yanis:</w:t>
      </w:r>
      <w:r>
        <w:rPr>
          <w:rFonts w:ascii="Calibri" w:hAnsi="Calibri" w:cs="Calibri" w:eastAsia="Malgun Gothic"/>
          <w:b w:val="0"/>
          <w:i w:val="0"/>
          <w:sz w:val="21"/>
        </w:rPr>
        <w:t xml:space="preserve"> (sans lever les yeux) Au port. Tu nous l'as raconté cent fois, maman.</w:t>
      </w:r>
    </w:p>
    <w:p>
      <w:pPr>
        <w:ind w:left="510"/>
      </w:pPr>
      <w:r>
        <w:rPr>
          <w:rFonts w:ascii="Malgun Gothic" w:hAnsi="Malgun Gothic" w:cs="Malgun Gothic" w:eastAsia="Malgun Gothic"/>
          <w:b w:val="0"/>
          <w:i/>
          <w:color w:val="555555"/>
          <w:sz w:val="20"/>
        </w:rPr>
        <w:t>(눈도 들지 않고) 항구에서. 백 번은 얘기했잖아, 엄마.</w:t>
      </w:r>
    </w:p>
    <w:p>
      <w:r>
        <w:rPr>
          <w:rFonts w:ascii="Calibri" w:hAnsi="Calibri" w:cs="Calibri" w:eastAsia="Malgun Gothic"/>
          <w:b/>
          <w:i w:val="0"/>
          <w:sz w:val="21"/>
        </w:rPr>
        <w:t>Malika:</w:t>
      </w:r>
      <w:r>
        <w:rPr>
          <w:rFonts w:ascii="Calibri" w:hAnsi="Calibri" w:cs="Calibri" w:eastAsia="Malgun Gothic"/>
          <w:b w:val="0"/>
          <w:i w:val="0"/>
          <w:sz w:val="21"/>
        </w:rPr>
        <w:t xml:space="preserve"> Alors je le raconte cent une fois. (à Karim) Je vendais des beignets sur le quai, avec ma tante. Il venait tous les matins. Il achetait un beignet. Toujours un seul.</w:t>
      </w:r>
    </w:p>
    <w:p>
      <w:pPr>
        <w:ind w:left="510"/>
      </w:pPr>
      <w:r>
        <w:rPr>
          <w:rFonts w:ascii="Malgun Gothic" w:hAnsi="Malgun Gothic" w:cs="Malgun Gothic" w:eastAsia="Malgun Gothic"/>
          <w:b w:val="0"/>
          <w:i/>
          <w:color w:val="555555"/>
          <w:sz w:val="20"/>
        </w:rPr>
        <w:t>그럼 백한 번째로 얘기하지. (카림에게) 내가 이모랑 부두에서 튀김 과자를 팔았어. 그 사람이 아침마다 왔지. 튀김 하나를 샀어. 늘 딱 하나.</w:t>
      </w:r>
    </w:p>
    <w:p>
      <w:r>
        <w:rPr>
          <w:rFonts w:ascii="Calibri" w:hAnsi="Calibri" w:cs="Calibri" w:eastAsia="Malgun Gothic"/>
          <w:b/>
          <w:i w:val="0"/>
          <w:sz w:val="21"/>
        </w:rPr>
        <w:t>Karim:</w:t>
      </w:r>
      <w:r>
        <w:rPr>
          <w:rFonts w:ascii="Calibri" w:hAnsi="Calibri" w:cs="Calibri" w:eastAsia="Malgun Gothic"/>
          <w:b w:val="0"/>
          <w:i w:val="0"/>
          <w:sz w:val="21"/>
        </w:rPr>
        <w:t xml:space="preserve"> Pourquoi un seul ?</w:t>
      </w:r>
    </w:p>
    <w:p>
      <w:pPr>
        <w:ind w:left="510"/>
      </w:pPr>
      <w:r>
        <w:rPr>
          <w:rFonts w:ascii="Malgun Gothic" w:hAnsi="Malgun Gothic" w:cs="Malgun Gothic" w:eastAsia="Malgun Gothic"/>
          <w:b w:val="0"/>
          <w:i/>
          <w:color w:val="555555"/>
          <w:sz w:val="20"/>
        </w:rPr>
        <w:t>왜 하나만요?</w:t>
      </w:r>
    </w:p>
    <w:p>
      <w:r>
        <w:rPr>
          <w:rFonts w:ascii="Calibri" w:hAnsi="Calibri" w:cs="Calibri" w:eastAsia="Malgun Gothic"/>
          <w:b/>
          <w:i w:val="0"/>
          <w:sz w:val="21"/>
        </w:rPr>
        <w:t>Malika:</w:t>
      </w:r>
      <w:r>
        <w:rPr>
          <w:rFonts w:ascii="Calibri" w:hAnsi="Calibri" w:cs="Calibri" w:eastAsia="Malgun Gothic"/>
          <w:b w:val="0"/>
          <w:i w:val="0"/>
          <w:sz w:val="21"/>
        </w:rPr>
        <w:t xml:space="preserve"> (elle rit) Parce que s'il en achetait deux, il n'avait plus de raison de revenir le lendemain. (un silence) Trois mois de beignets. Un par jour. Et puis un matin, il a dit : « Je n'ai pas faim. Je suis venu pour vous. »</w:t>
      </w:r>
    </w:p>
    <w:p>
      <w:pPr>
        <w:ind w:left="510"/>
      </w:pPr>
      <w:r>
        <w:rPr>
          <w:rFonts w:ascii="Malgun Gothic" w:hAnsi="Malgun Gothic" w:cs="Malgun Gothic" w:eastAsia="Malgun Gothic"/>
          <w:b w:val="0"/>
          <w:i/>
          <w:color w:val="555555"/>
          <w:sz w:val="20"/>
        </w:rPr>
        <w:t>(웃는다) 두 개를 사면 다음 날 다시 올 핑계가 없잖아. (침묵) 석 달 동안 튀김. 하루에 하나씩. 그러다 어느 날 아침에 그러더라. «배 안 고파요. 당신 보러 왔어요.»</w:t>
      </w:r>
    </w:p>
    <w:p>
      <w:r>
        <w:rPr>
          <w:rFonts w:ascii="Calibri" w:hAnsi="Calibri" w:cs="Calibri" w:eastAsia="Malgun Gothic"/>
          <w:b/>
          <w:i w:val="0"/>
          <w:sz w:val="21"/>
        </w:rPr>
        <w:t>Yanis:</w:t>
      </w:r>
      <w:r>
        <w:rPr>
          <w:rFonts w:ascii="Calibri" w:hAnsi="Calibri" w:cs="Calibri" w:eastAsia="Malgun Gothic"/>
          <w:b w:val="0"/>
          <w:i w:val="0"/>
          <w:sz w:val="21"/>
        </w:rPr>
        <w:t xml:space="preserve"> (malgré lui, il sourit) Et toi, tu as dit : « Alors paye quand même le beignet. »</w:t>
      </w:r>
    </w:p>
    <w:p>
      <w:pPr>
        <w:ind w:left="510"/>
      </w:pPr>
      <w:r>
        <w:rPr>
          <w:rFonts w:ascii="Malgun Gothic" w:hAnsi="Malgun Gothic" w:cs="Malgun Gothic" w:eastAsia="Malgun Gothic"/>
          <w:b w:val="0"/>
          <w:i/>
          <w:color w:val="555555"/>
          <w:sz w:val="20"/>
        </w:rPr>
        <w:t>(자기도 모르게 웃는다) 그리고 엄마는 그랬지. «그래도 튀김 값은 내요.»</w:t>
      </w:r>
    </w:p>
    <w:p>
      <w:r>
        <w:rPr>
          <w:rFonts w:ascii="Calibri" w:hAnsi="Calibri" w:cs="Calibri" w:eastAsia="Malgun Gothic"/>
          <w:b/>
          <w:i w:val="0"/>
          <w:sz w:val="21"/>
        </w:rPr>
        <w:t>Malika:</w:t>
      </w:r>
      <w:r>
        <w:rPr>
          <w:rFonts w:ascii="Calibri" w:hAnsi="Calibri" w:cs="Calibri" w:eastAsia="Malgun Gothic"/>
          <w:b w:val="0"/>
          <w:i w:val="0"/>
          <w:sz w:val="21"/>
        </w:rPr>
        <w:t xml:space="preserve"> (fière) Parfaitement. (un silence) Votre père était un homme honnête. Il payait toujours ce qu'il prenait.</w:t>
      </w:r>
    </w:p>
    <w:p>
      <w:pPr>
        <w:ind w:left="510"/>
      </w:pPr>
      <w:r>
        <w:rPr>
          <w:rFonts w:ascii="Malgun Gothic" w:hAnsi="Malgun Gothic" w:cs="Malgun Gothic" w:eastAsia="Malgun Gothic"/>
          <w:b w:val="0"/>
          <w:i/>
          <w:color w:val="555555"/>
          <w:sz w:val="20"/>
        </w:rPr>
        <w:t>(뿌듯하게) 그렇지. (침묵) 너희 아버지는 정직한 사람이었어. 가져간 건 늘 값을 치렀지.</w:t>
      </w:r>
    </w:p>
    <w:p>
      <w:r>
        <w:rPr>
          <w:rFonts w:ascii="Calibri" w:hAnsi="Calibri" w:cs="Calibri" w:eastAsia="Malgun Gothic"/>
          <w:b/>
          <w:i w:val="0"/>
          <w:sz w:val="21"/>
        </w:rPr>
        <w:t>Yanis:</w:t>
      </w:r>
      <w:r>
        <w:rPr>
          <w:rFonts w:ascii="Calibri" w:hAnsi="Calibri" w:cs="Calibri" w:eastAsia="Malgun Gothic"/>
          <w:b w:val="0"/>
          <w:i w:val="0"/>
          <w:sz w:val="21"/>
        </w:rPr>
        <w:t xml:space="preserve"> (il pose sa fourchette ; un silence lourd) Je sors. (un silence) Avec Karim. On va marcher un peu.</w:t>
      </w:r>
    </w:p>
    <w:p>
      <w:pPr>
        <w:ind w:left="510"/>
      </w:pPr>
      <w:r>
        <w:rPr>
          <w:rFonts w:ascii="Malgun Gothic" w:hAnsi="Malgun Gothic" w:cs="Malgun Gothic" w:eastAsia="Malgun Gothic"/>
          <w:b w:val="0"/>
          <w:i/>
          <w:color w:val="555555"/>
          <w:sz w:val="20"/>
        </w:rPr>
        <w:t>(포크를 내려놓는다. 무거운 침묵) 나 나갈게. (침묵) 카림이랑. 좀 걸으려고.</w:t>
      </w:r>
    </w:p>
    <w:p>
      <w:r>
        <w:rPr>
          <w:rFonts w:ascii="Calibri" w:hAnsi="Calibri" w:cs="Calibri" w:eastAsia="Malgun Gothic"/>
          <w:b/>
          <w:i w:val="0"/>
          <w:sz w:val="21"/>
        </w:rPr>
        <w:t>Malika:</w:t>
      </w:r>
      <w:r>
        <w:rPr>
          <w:rFonts w:ascii="Calibri" w:hAnsi="Calibri" w:cs="Calibri" w:eastAsia="Malgun Gothic"/>
          <w:b w:val="0"/>
          <w:i w:val="0"/>
          <w:sz w:val="21"/>
        </w:rPr>
        <w:t xml:space="preserve"> (elle les regarde tous les deux, et ne pose aucune question) Prenez une veste. Le soir, la mer, c'est traître.</w:t>
      </w:r>
    </w:p>
    <w:p>
      <w:pPr>
        <w:ind w:left="510"/>
      </w:pPr>
      <w:r>
        <w:rPr>
          <w:rFonts w:ascii="Malgun Gothic" w:hAnsi="Malgun Gothic" w:cs="Malgun Gothic" w:eastAsia="Malgun Gothic"/>
          <w:b w:val="0"/>
          <w:i/>
          <w:color w:val="555555"/>
          <w:sz w:val="20"/>
        </w:rPr>
        <w:t>(두 아들을 바라본다. 아무것도 묻지 않는다) 겉옷 챙겨. 밤바다는 믿을 게 못 돼.</w:t>
      </w:r>
    </w:p>
    <w:p>
      <w:r>
        <w:rPr>
          <w:rFonts w:ascii="Calibri" w:hAnsi="Calibri" w:cs="Calibri" w:eastAsia="Malgun Gothic"/>
          <w:b/>
          <w:i w:val="0"/>
          <w:sz w:val="21"/>
        </w:rPr>
        <w:t>Pêcheur:</w:t>
      </w:r>
      <w:r>
        <w:rPr>
          <w:rFonts w:ascii="Calibri" w:hAnsi="Calibri" w:cs="Calibri" w:eastAsia="Malgun Gothic"/>
          <w:b w:val="0"/>
          <w:i w:val="0"/>
          <w:sz w:val="21"/>
        </w:rPr>
        <w:t xml:space="preserve"> (sur le quai, un vieux pêcheur range ses filets ; il voit Karim qui attend) Vous attendez quelqu'un, jeune homme ? Ici, à cette heure, on attend soit une fille, soit un problème.</w:t>
      </w:r>
    </w:p>
    <w:p>
      <w:pPr>
        <w:ind w:left="510"/>
      </w:pPr>
      <w:r>
        <w:rPr>
          <w:rFonts w:ascii="Malgun Gothic" w:hAnsi="Malgun Gothic" w:cs="Malgun Gothic" w:eastAsia="Malgun Gothic"/>
          <w:b w:val="0"/>
          <w:i/>
          <w:color w:val="555555"/>
          <w:sz w:val="20"/>
        </w:rPr>
        <w:t>(부두에서 늙은 어부가 그물을 정리하다가 기다리는 카림을 본다) 누구 기다려요, 젊은이? 이 시간에 여기서 기다리는 건 여자 아니면 골칫거리지.</w:t>
      </w:r>
    </w:p>
    <w:p>
      <w:r>
        <w:rPr>
          <w:rFonts w:ascii="Calibri" w:hAnsi="Calibri" w:cs="Calibri" w:eastAsia="Malgun Gothic"/>
          <w:b/>
          <w:i w:val="0"/>
          <w:sz w:val="21"/>
        </w:rPr>
        <w:t>Karim:</w:t>
      </w:r>
      <w:r>
        <w:rPr>
          <w:rFonts w:ascii="Calibri" w:hAnsi="Calibri" w:cs="Calibri" w:eastAsia="Malgun Gothic"/>
          <w:b w:val="0"/>
          <w:i w:val="0"/>
          <w:sz w:val="21"/>
        </w:rPr>
        <w:t xml:space="preserve"> (il sourit) Mon petit frère.</w:t>
      </w:r>
    </w:p>
    <w:p>
      <w:pPr>
        <w:ind w:left="510"/>
      </w:pPr>
      <w:r>
        <w:rPr>
          <w:rFonts w:ascii="Malgun Gothic" w:hAnsi="Malgun Gothic" w:cs="Malgun Gothic" w:eastAsia="Malgun Gothic"/>
          <w:b w:val="0"/>
          <w:i/>
          <w:color w:val="555555"/>
          <w:sz w:val="20"/>
        </w:rPr>
        <w:t>(웃으며) 동생이요.</w:t>
      </w:r>
    </w:p>
    <w:p>
      <w:r>
        <w:rPr>
          <w:rFonts w:ascii="Calibri" w:hAnsi="Calibri" w:cs="Calibri" w:eastAsia="Malgun Gothic"/>
          <w:b/>
          <w:i w:val="0"/>
          <w:sz w:val="21"/>
        </w:rPr>
        <w:t>Pêcheur:</w:t>
      </w:r>
      <w:r>
        <w:rPr>
          <w:rFonts w:ascii="Calibri" w:hAnsi="Calibri" w:cs="Calibri" w:eastAsia="Malgun Gothic"/>
          <w:b w:val="0"/>
          <w:i w:val="0"/>
          <w:sz w:val="21"/>
        </w:rPr>
        <w:t xml:space="preserve"> (il rit) Alors un peu des deux. (un silence) J'ai trois frères. Ils m'ont donné plus de problèmes que toutes les filles de Marseille.</w:t>
      </w:r>
    </w:p>
    <w:p>
      <w:pPr>
        <w:ind w:left="510"/>
      </w:pPr>
      <w:r>
        <w:rPr>
          <w:rFonts w:ascii="Malgun Gothic" w:hAnsi="Malgun Gothic" w:cs="Malgun Gothic" w:eastAsia="Malgun Gothic"/>
          <w:b w:val="0"/>
          <w:i/>
          <w:color w:val="555555"/>
          <w:sz w:val="20"/>
        </w:rPr>
        <w:t>(웃는다) 그럼 둘 다 조금씩이네. (침묵) 나도 형제가 셋이야. 마르세유 여자들 다 합친 것보다 골치 아프게 했지.</w:t>
      </w:r>
    </w:p>
    <w:p>
      <w:r>
        <w:rPr>
          <w:rFonts w:ascii="Calibri" w:hAnsi="Calibri" w:cs="Calibri" w:eastAsia="Malgun Gothic"/>
          <w:b/>
          <w:i w:val="0"/>
          <w:sz w:val="21"/>
        </w:rPr>
        <w:t>Karim:</w:t>
      </w:r>
      <w:r>
        <w:rPr>
          <w:rFonts w:ascii="Calibri" w:hAnsi="Calibri" w:cs="Calibri" w:eastAsia="Malgun Gothic"/>
          <w:b w:val="0"/>
          <w:i w:val="0"/>
          <w:sz w:val="21"/>
        </w:rPr>
        <w:t xml:space="preserve"> Vous pêchez ici depuis longtemps ?</w:t>
      </w:r>
    </w:p>
    <w:p>
      <w:pPr>
        <w:ind w:left="510"/>
      </w:pPr>
      <w:r>
        <w:rPr>
          <w:rFonts w:ascii="Malgun Gothic" w:hAnsi="Malgun Gothic" w:cs="Malgun Gothic" w:eastAsia="Malgun Gothic"/>
          <w:b w:val="0"/>
          <w:i/>
          <w:color w:val="555555"/>
          <w:sz w:val="20"/>
        </w:rPr>
        <w:t>여기서 오래 고기 잡으셨어요?</w:t>
      </w:r>
    </w:p>
    <w:p>
      <w:r>
        <w:rPr>
          <w:rFonts w:ascii="Calibri" w:hAnsi="Calibri" w:cs="Calibri" w:eastAsia="Malgun Gothic"/>
          <w:b/>
          <w:i w:val="0"/>
          <w:sz w:val="21"/>
        </w:rPr>
        <w:t>Pêcheur:</w:t>
      </w:r>
      <w:r>
        <w:rPr>
          <w:rFonts w:ascii="Calibri" w:hAnsi="Calibri" w:cs="Calibri" w:eastAsia="Malgun Gothic"/>
          <w:b w:val="0"/>
          <w:i w:val="0"/>
          <w:sz w:val="21"/>
        </w:rPr>
        <w:t xml:space="preserve"> Cinquante ans. (il regarde vers le grand port, au nord, les lumières des grues) Avant, le port, c'était des hommes. Maintenant, c'est des conteneurs. (un silence) Les conteneurs, on ne sait jamais ce qu'il y a dedans. Les hommes, si.</w:t>
      </w:r>
    </w:p>
    <w:p>
      <w:pPr>
        <w:ind w:left="510"/>
      </w:pPr>
      <w:r>
        <w:rPr>
          <w:rFonts w:ascii="Malgun Gothic" w:hAnsi="Malgun Gothic" w:cs="Malgun Gothic" w:eastAsia="Malgun Gothic"/>
          <w:b w:val="0"/>
          <w:i/>
          <w:color w:val="555555"/>
          <w:sz w:val="20"/>
        </w:rPr>
        <w:t>오십 년. (북쪽 큰 항구의 크레인 불빛을 바라본다) 예전엔 항구가 사람이었지. 지금은 컨테이너야. (침묵) 컨테이너는 안에 뭐가 있는지 절대 몰라. 사람은 알지.</w:t>
      </w:r>
    </w:p>
    <w:p>
      <w:r>
        <w:rPr>
          <w:rFonts w:ascii="Calibri" w:hAnsi="Calibri" w:cs="Calibri" w:eastAsia="Malgun Gothic"/>
          <w:b/>
          <w:i w:val="0"/>
          <w:sz w:val="21"/>
        </w:rPr>
        <w:t>Karim:</w:t>
      </w:r>
      <w:r>
        <w:rPr>
          <w:rFonts w:ascii="Calibri" w:hAnsi="Calibri" w:cs="Calibri" w:eastAsia="Malgun Gothic"/>
          <w:b w:val="0"/>
          <w:i w:val="0"/>
          <w:sz w:val="21"/>
        </w:rPr>
        <w:t xml:space="preserve"> (vingt-deux heures cinquante ; sur le Vieux-Port ; sous la grande ombrière en miroir, des touristes se prennent en photo ; il voit son reflet au plafond) Tout le monde se regarde à l'envers, ici.</w:t>
      </w:r>
    </w:p>
    <w:p>
      <w:pPr>
        <w:ind w:left="510"/>
      </w:pPr>
      <w:r>
        <w:rPr>
          <w:rFonts w:ascii="Malgun Gothic" w:hAnsi="Malgun Gothic" w:cs="Malgun Gothic" w:eastAsia="Malgun Gothic"/>
          <w:b w:val="0"/>
          <w:i/>
          <w:color w:val="555555"/>
          <w:sz w:val="20"/>
        </w:rPr>
        <w:t>(밤 열 시 오십 분. 구항구. 거울로 된 커다란 그늘막 아래에서 관광객들이 사진을 찍는다. 그는 천장에 비친 자기 모습을 본다) 여기선 다들 자기를 거꾸로 보네.</w:t>
      </w:r>
    </w:p>
    <w:p>
      <w:r>
        <w:rPr>
          <w:rFonts w:ascii="Calibri" w:hAnsi="Calibri" w:cs="Calibri" w:eastAsia="Malgun Gothic"/>
          <w:b/>
          <w:i w:val="0"/>
          <w:sz w:val="21"/>
        </w:rPr>
        <w:t>Yanis:</w:t>
      </w:r>
      <w:r>
        <w:rPr>
          <w:rFonts w:ascii="Calibri" w:hAnsi="Calibri" w:cs="Calibri" w:eastAsia="Malgun Gothic"/>
          <w:b w:val="0"/>
          <w:i w:val="0"/>
          <w:sz w:val="21"/>
        </w:rPr>
        <w:t xml:space="preserve"> (il arrive derrière lui, la capuche sur la tête) C'est pour ça que j'aime cet endroit. (un silence) Ici, tu vois qui arrive sans te retourner. Tu regardes en l'air.</w:t>
      </w:r>
    </w:p>
    <w:p>
      <w:pPr>
        <w:ind w:left="510"/>
      </w:pPr>
      <w:r>
        <w:rPr>
          <w:rFonts w:ascii="Malgun Gothic" w:hAnsi="Malgun Gothic" w:cs="Malgun Gothic" w:eastAsia="Malgun Gothic"/>
          <w:b w:val="0"/>
          <w:i/>
          <w:color w:val="555555"/>
          <w:sz w:val="20"/>
        </w:rPr>
        <w:t>(후드를 쓴 채 뒤에서 다가온다) 그래서 내가 여기가 좋아. (침묵) 여기선 뒤돌아보지 않고도 누가 오는지 보여. 위를 보면 돼.</w:t>
      </w:r>
    </w:p>
    <w:p>
      <w:r>
        <w:rPr>
          <w:rFonts w:ascii="Calibri" w:hAnsi="Calibri" w:cs="Calibri" w:eastAsia="Malgun Gothic"/>
          <w:b/>
          <w:i w:val="0"/>
          <w:sz w:val="21"/>
        </w:rPr>
        <w:t>Karim:</w:t>
      </w:r>
      <w:r>
        <w:rPr>
          <w:rFonts w:ascii="Calibri" w:hAnsi="Calibri" w:cs="Calibri" w:eastAsia="Malgun Gothic"/>
          <w:b w:val="0"/>
          <w:i w:val="0"/>
          <w:sz w:val="21"/>
        </w:rPr>
        <w:t xml:space="preserve"> (il lève les yeux ; il voit Yanis au plafond, à côté de lui) Malin.</w:t>
      </w:r>
    </w:p>
    <w:p>
      <w:pPr>
        <w:ind w:left="510"/>
      </w:pPr>
      <w:r>
        <w:rPr>
          <w:rFonts w:ascii="Malgun Gothic" w:hAnsi="Malgun Gothic" w:cs="Malgun Gothic" w:eastAsia="Malgun Gothic"/>
          <w:b w:val="0"/>
          <w:i/>
          <w:color w:val="555555"/>
          <w:sz w:val="20"/>
        </w:rPr>
        <w:t>(고개를 든다. 천장에 자기 옆에 선 야니스가 보인다) 똑똑하네.</w:t>
      </w:r>
    </w:p>
    <w:p>
      <w:r>
        <w:rPr>
          <w:rFonts w:ascii="Calibri" w:hAnsi="Calibri" w:cs="Calibri" w:eastAsia="Malgun Gothic"/>
          <w:b/>
          <w:i w:val="0"/>
          <w:sz w:val="21"/>
        </w:rPr>
        <w:t>Yanis:</w:t>
      </w:r>
      <w:r>
        <w:rPr>
          <w:rFonts w:ascii="Calibri" w:hAnsi="Calibri" w:cs="Calibri" w:eastAsia="Malgun Gothic"/>
          <w:b w:val="0"/>
          <w:i w:val="0"/>
          <w:sz w:val="21"/>
        </w:rPr>
        <w:t xml:space="preserve"> (il enlève sa capuche) On marche ? Sur le quai. Vers les bateaux.</w:t>
      </w:r>
    </w:p>
    <w:p>
      <w:pPr>
        <w:ind w:left="510"/>
      </w:pPr>
      <w:r>
        <w:rPr>
          <w:rFonts w:ascii="Malgun Gothic" w:hAnsi="Malgun Gothic" w:cs="Malgun Gothic" w:eastAsia="Malgun Gothic"/>
          <w:b w:val="0"/>
          <w:i/>
          <w:color w:val="555555"/>
          <w:sz w:val="20"/>
        </w:rPr>
        <w:t>(후드를 벗는다) 좀 걸을까? 부두 따라. 배들 쪽으로.</w:t>
      </w:r>
    </w:p>
    <w:p>
      <w:r>
        <w:rPr>
          <w:rFonts w:ascii="Calibri" w:hAnsi="Calibri" w:cs="Calibri" w:eastAsia="Malgun Gothic"/>
          <w:b/>
          <w:i w:val="0"/>
          <w:sz w:val="21"/>
        </w:rPr>
        <w:t>Karim:</w:t>
      </w:r>
      <w:r>
        <w:rPr>
          <w:rFonts w:ascii="Calibri" w:hAnsi="Calibri" w:cs="Calibri" w:eastAsia="Malgun Gothic"/>
          <w:b w:val="0"/>
          <w:i w:val="0"/>
          <w:sz w:val="21"/>
        </w:rPr>
        <w:t xml:space="preserve"> (ils marchent le long des bateaux de pêche ; l'eau clapote) Je t'écoute.</w:t>
      </w:r>
    </w:p>
    <w:p>
      <w:pPr>
        <w:ind w:left="510"/>
      </w:pPr>
      <w:r>
        <w:rPr>
          <w:rFonts w:ascii="Malgun Gothic" w:hAnsi="Malgun Gothic" w:cs="Malgun Gothic" w:eastAsia="Malgun Gothic"/>
          <w:b w:val="0"/>
          <w:i/>
          <w:color w:val="555555"/>
          <w:sz w:val="20"/>
        </w:rPr>
        <w:t>(둘은 고깃배들을 따라 걷는다. 물이 찰랑인다) 들을게.</w:t>
      </w:r>
    </w:p>
    <w:p>
      <w:r>
        <w:rPr>
          <w:rFonts w:ascii="Calibri" w:hAnsi="Calibri" w:cs="Calibri" w:eastAsia="Malgun Gothic"/>
          <w:b/>
          <w:i w:val="0"/>
          <w:sz w:val="21"/>
        </w:rPr>
        <w:t>Yanis:</w:t>
      </w:r>
      <w:r>
        <w:rPr>
          <w:rFonts w:ascii="Calibri" w:hAnsi="Calibri" w:cs="Calibri" w:eastAsia="Malgun Gothic"/>
          <w:b w:val="0"/>
          <w:i w:val="0"/>
          <w:sz w:val="21"/>
        </w:rPr>
        <w:t xml:space="preserve"> (un long silence) Tu te souviens de Fred ? Mon pote du collège ? Le grand roux ?</w:t>
      </w:r>
    </w:p>
    <w:p>
      <w:pPr>
        <w:ind w:left="510"/>
      </w:pPr>
      <w:r>
        <w:rPr>
          <w:rFonts w:ascii="Malgun Gothic" w:hAnsi="Malgun Gothic" w:cs="Malgun Gothic" w:eastAsia="Malgun Gothic"/>
          <w:b w:val="0"/>
          <w:i/>
          <w:color w:val="555555"/>
          <w:sz w:val="20"/>
        </w:rPr>
        <w:t>(긴 침묵) 프레드 기억나? 중학교 친구? 키 큰 빨간 머리?</w:t>
      </w:r>
    </w:p>
    <w:p>
      <w:r>
        <w:rPr>
          <w:rFonts w:ascii="Calibri" w:hAnsi="Calibri" w:cs="Calibri" w:eastAsia="Malgun Gothic"/>
          <w:b/>
          <w:i w:val="0"/>
          <w:sz w:val="21"/>
        </w:rPr>
        <w:t>Karim:</w:t>
      </w:r>
      <w:r>
        <w:rPr>
          <w:rFonts w:ascii="Calibri" w:hAnsi="Calibri" w:cs="Calibri" w:eastAsia="Malgun Gothic"/>
          <w:b w:val="0"/>
          <w:i w:val="0"/>
          <w:sz w:val="21"/>
        </w:rPr>
        <w:t xml:space="preserve"> Celui qui volait les goûters de tout le monde ?</w:t>
      </w:r>
    </w:p>
    <w:p>
      <w:pPr>
        <w:ind w:left="510"/>
      </w:pPr>
      <w:r>
        <w:rPr>
          <w:rFonts w:ascii="Malgun Gothic" w:hAnsi="Malgun Gothic" w:cs="Malgun Gothic" w:eastAsia="Malgun Gothic"/>
          <w:b w:val="0"/>
          <w:i/>
          <w:color w:val="555555"/>
          <w:sz w:val="20"/>
        </w:rPr>
        <w:t>다들 간식 훔쳐 먹던 애?</w:t>
      </w:r>
    </w:p>
    <w:p>
      <w:r>
        <w:rPr>
          <w:rFonts w:ascii="Calibri" w:hAnsi="Calibri" w:cs="Calibri" w:eastAsia="Malgun Gothic"/>
          <w:b/>
          <w:i w:val="0"/>
          <w:sz w:val="21"/>
        </w:rPr>
        <w:t>Yanis:</w:t>
      </w:r>
      <w:r>
        <w:rPr>
          <w:rFonts w:ascii="Calibri" w:hAnsi="Calibri" w:cs="Calibri" w:eastAsia="Malgun Gothic"/>
          <w:b w:val="0"/>
          <w:i w:val="0"/>
          <w:sz w:val="21"/>
        </w:rPr>
        <w:t xml:space="preserve"> (un petit sourire) Lui. (un silence) Il travaille au port aussi. Depuis cinq ans. (un silence) En février, sa voiture a brûlé. Devant chez lui. À quatre heures du matin.</w:t>
      </w:r>
    </w:p>
    <w:p>
      <w:pPr>
        <w:ind w:left="510"/>
      </w:pPr>
      <w:r>
        <w:rPr>
          <w:rFonts w:ascii="Malgun Gothic" w:hAnsi="Malgun Gothic" w:cs="Malgun Gothic" w:eastAsia="Malgun Gothic"/>
          <w:b w:val="0"/>
          <w:i/>
          <w:color w:val="555555"/>
          <w:sz w:val="20"/>
        </w:rPr>
        <w:t>(작게 웃으며) 걔. (침묵) 걔도 항구에서 일해. 오 년째. (침묵) 이월에 걔 차가 불탔어. 걔네 집 앞에서. 새벽 네 시에.</w:t>
      </w:r>
    </w:p>
    <w:p>
      <w:r>
        <w:rPr>
          <w:rFonts w:ascii="Calibri" w:hAnsi="Calibri" w:cs="Calibri" w:eastAsia="Malgun Gothic"/>
          <w:b/>
          <w:i w:val="0"/>
          <w:sz w:val="21"/>
        </w:rPr>
        <w:t>Karim:</w:t>
      </w:r>
      <w:r>
        <w:rPr>
          <w:rFonts w:ascii="Calibri" w:hAnsi="Calibri" w:cs="Calibri" w:eastAsia="Malgun Gothic"/>
          <w:b w:val="0"/>
          <w:i w:val="0"/>
          <w:sz w:val="21"/>
        </w:rPr>
        <w:t xml:space="preserve"> (il s'arrête) Un accident ?</w:t>
      </w:r>
    </w:p>
    <w:p>
      <w:pPr>
        <w:ind w:left="510"/>
      </w:pPr>
      <w:r>
        <w:rPr>
          <w:rFonts w:ascii="Malgun Gothic" w:hAnsi="Malgun Gothic" w:cs="Malgun Gothic" w:eastAsia="Malgun Gothic"/>
          <w:b w:val="0"/>
          <w:i/>
          <w:color w:val="555555"/>
          <w:sz w:val="20"/>
        </w:rPr>
        <w:t>(멈춰 선다) 사고야?</w:t>
      </w:r>
    </w:p>
    <w:p>
      <w:r>
        <w:rPr>
          <w:rFonts w:ascii="Calibri" w:hAnsi="Calibri" w:cs="Calibri" w:eastAsia="Malgun Gothic"/>
          <w:b/>
          <w:i w:val="0"/>
          <w:sz w:val="21"/>
        </w:rPr>
        <w:t>Yanis:</w:t>
      </w:r>
      <w:r>
        <w:rPr>
          <w:rFonts w:ascii="Calibri" w:hAnsi="Calibri" w:cs="Calibri" w:eastAsia="Malgun Gothic"/>
          <w:b w:val="0"/>
          <w:i w:val="0"/>
          <w:sz w:val="21"/>
        </w:rPr>
        <w:t xml:space="preserve"> (il continue de marcher) À Marseille, une voiture qui brûle à quatre heures du matin, ce n'est jamais un accident. (un silence) Fred avait dit non.</w:t>
      </w:r>
    </w:p>
    <w:p>
      <w:pPr>
        <w:ind w:left="510"/>
      </w:pPr>
      <w:r>
        <w:rPr>
          <w:rFonts w:ascii="Malgun Gothic" w:hAnsi="Malgun Gothic" w:cs="Malgun Gothic" w:eastAsia="Malgun Gothic"/>
          <w:b w:val="0"/>
          <w:i/>
          <w:color w:val="555555"/>
          <w:sz w:val="20"/>
        </w:rPr>
        <w:t>(계속 걷는다) 마르세유에서 새벽 네 시에 차가 불타는 건 절대 사고가 아니야. (침묵) 프레드가 거절했었거든.</w:t>
      </w:r>
    </w:p>
    <w:p>
      <w:r>
        <w:rPr>
          <w:rFonts w:ascii="Calibri" w:hAnsi="Calibri" w:cs="Calibri" w:eastAsia="Malgun Gothic"/>
          <w:b/>
          <w:i w:val="0"/>
          <w:sz w:val="21"/>
        </w:rPr>
        <w:t>Karim:</w:t>
      </w:r>
      <w:r>
        <w:rPr>
          <w:rFonts w:ascii="Calibri" w:hAnsi="Calibri" w:cs="Calibri" w:eastAsia="Malgun Gothic"/>
          <w:b w:val="0"/>
          <w:i w:val="0"/>
          <w:sz w:val="21"/>
        </w:rPr>
        <w:t xml:space="preserve"> Non à quoi ?</w:t>
      </w:r>
    </w:p>
    <w:p>
      <w:pPr>
        <w:ind w:left="510"/>
      </w:pPr>
      <w:r>
        <w:rPr>
          <w:rFonts w:ascii="Malgun Gothic" w:hAnsi="Malgun Gothic" w:cs="Malgun Gothic" w:eastAsia="Malgun Gothic"/>
          <w:b w:val="0"/>
          <w:i/>
          <w:color w:val="555555"/>
          <w:sz w:val="20"/>
        </w:rPr>
        <w:t>뭘 거절했는데?</w:t>
      </w:r>
    </w:p>
    <w:p>
      <w:r>
        <w:rPr>
          <w:rFonts w:ascii="Calibri" w:hAnsi="Calibri" w:cs="Calibri" w:eastAsia="Malgun Gothic"/>
          <w:b/>
          <w:i w:val="0"/>
          <w:sz w:val="21"/>
        </w:rPr>
        <w:t>Yanis:</w:t>
      </w:r>
      <w:r>
        <w:rPr>
          <w:rFonts w:ascii="Calibri" w:hAnsi="Calibri" w:cs="Calibri" w:eastAsia="Malgun Gothic"/>
          <w:b w:val="0"/>
          <w:i w:val="0"/>
          <w:sz w:val="21"/>
        </w:rPr>
        <w:t xml:space="preserve"> (il s'assoit sur un banc face aux bateaux ; Karim s'assoit à côté de lui) Je vais tout te raconter. Depuis le début. (un silence) Mais tu ne m'interromps pas. Sinon, je n'y arriverai pas.</w:t>
      </w:r>
    </w:p>
    <w:p>
      <w:pPr>
        <w:ind w:left="510"/>
      </w:pPr>
      <w:r>
        <w:rPr>
          <w:rFonts w:ascii="Malgun Gothic" w:hAnsi="Malgun Gothic" w:cs="Malgun Gothic" w:eastAsia="Malgun Gothic"/>
          <w:b w:val="0"/>
          <w:i/>
          <w:color w:val="555555"/>
          <w:sz w:val="20"/>
        </w:rPr>
        <w:t>(배들을 마주한 벤치에 앉는다. 카림도 옆에 앉는다) 처음부터 다 얘기할게. (침묵) 근데 끼어들지 마. 안 그러면 끝까지 못 해.</w:t>
      </w:r>
    </w:p>
    <w:p>
      <w:r>
        <w:rPr>
          <w:rFonts w:ascii="Calibri" w:hAnsi="Calibri" w:cs="Calibri" w:eastAsia="Malgun Gothic"/>
          <w:b/>
          <w:i w:val="0"/>
          <w:sz w:val="21"/>
        </w:rPr>
        <w:t>Karim:</w:t>
      </w:r>
      <w:r>
        <w:rPr>
          <w:rFonts w:ascii="Calibri" w:hAnsi="Calibri" w:cs="Calibri" w:eastAsia="Malgun Gothic"/>
          <w:b w:val="0"/>
          <w:i w:val="0"/>
          <w:sz w:val="21"/>
        </w:rPr>
        <w:t xml:space="preserve"> (il hoche la tête) Je ne dis rien.</w:t>
      </w:r>
    </w:p>
    <w:p>
      <w:pPr>
        <w:ind w:left="510"/>
      </w:pPr>
      <w:r>
        <w:rPr>
          <w:rFonts w:ascii="Malgun Gothic" w:hAnsi="Malgun Gothic" w:cs="Malgun Gothic" w:eastAsia="Malgun Gothic"/>
          <w:b w:val="0"/>
          <w:i/>
          <w:color w:val="555555"/>
          <w:sz w:val="20"/>
        </w:rPr>
        <w:t>(고개를 끄덕인다) 아무 말 안 할게.</w:t>
      </w:r>
    </w:p>
    <w:p>
      <w:r>
        <w:rPr>
          <w:rFonts w:ascii="Calibri" w:hAnsi="Calibri" w:cs="Calibri" w:eastAsia="Malgun Gothic"/>
          <w:b/>
          <w:i w:val="0"/>
          <w:sz w:val="21"/>
        </w:rPr>
        <w:t>Yanis:</w:t>
      </w:r>
      <w:r>
        <w:rPr>
          <w:rFonts w:ascii="Calibri" w:hAnsi="Calibri" w:cs="Calibri" w:eastAsia="Malgun Gothic"/>
          <w:b w:val="0"/>
          <w:i w:val="0"/>
          <w:sz w:val="21"/>
        </w:rPr>
        <w:t xml:space="preserve"> En janvier, mon chef m'a dit qu'il y avait une place dans une autre équipe. La nuit. Pour une société qui s'appelle Méditerranée Manutention. Mieux payée. (un silence) J'ai dit oui. Évidemment. Mille euros de plus par mois.</w:t>
      </w:r>
    </w:p>
    <w:p>
      <w:pPr>
        <w:ind w:left="510"/>
      </w:pPr>
      <w:r>
        <w:rPr>
          <w:rFonts w:ascii="Malgun Gothic" w:hAnsi="Malgun Gothic" w:cs="Malgun Gothic" w:eastAsia="Malgun Gothic"/>
          <w:b w:val="0"/>
          <w:i/>
          <w:color w:val="555555"/>
          <w:sz w:val="20"/>
        </w:rPr>
        <w:t>일월에 우리 반장이 다른 팀에 자리가 있다고 했어. 야간. 메디테라네 마뉘탕시옹이라는 회사. 돈을 더 준대. (침묵) 당연히 좋다고 했지. 한 달에 천 유로 더.</w:t>
      </w:r>
    </w:p>
    <w:p>
      <w:r>
        <w:rPr>
          <w:rFonts w:ascii="Calibri" w:hAnsi="Calibri" w:cs="Calibri" w:eastAsia="Malgun Gothic"/>
          <w:b/>
          <w:i w:val="0"/>
          <w:sz w:val="21"/>
        </w:rPr>
        <w:t>Karim:</w:t>
      </w:r>
      <w:r>
        <w:rPr>
          <w:rFonts w:ascii="Calibri" w:hAnsi="Calibri" w:cs="Calibri" w:eastAsia="Malgun Gothic"/>
          <w:b w:val="0"/>
          <w:i w:val="0"/>
          <w:sz w:val="21"/>
        </w:rPr>
        <w:t xml:space="preserve"> (il serre les poings sur ses genoux, mais il ne dit rien)</w:t>
      </w:r>
    </w:p>
    <w:p>
      <w:pPr>
        <w:ind w:left="510"/>
      </w:pPr>
      <w:r>
        <w:rPr>
          <w:rFonts w:ascii="Malgun Gothic" w:hAnsi="Malgun Gothic" w:cs="Malgun Gothic" w:eastAsia="Malgun Gothic"/>
          <w:b w:val="0"/>
          <w:i/>
          <w:color w:val="555555"/>
          <w:sz w:val="20"/>
        </w:rPr>
        <w:t>(무릎 위에서 주먹을 쥐지만 아무 말도 하지 않는다)</w:t>
      </w:r>
    </w:p>
    <w:p>
      <w:r>
        <w:rPr>
          <w:rFonts w:ascii="Calibri" w:hAnsi="Calibri" w:cs="Calibri" w:eastAsia="Malgun Gothic"/>
          <w:b/>
          <w:i w:val="0"/>
          <w:sz w:val="21"/>
        </w:rPr>
        <w:t>Yanis:</w:t>
      </w:r>
      <w:r>
        <w:rPr>
          <w:rFonts w:ascii="Calibri" w:hAnsi="Calibri" w:cs="Calibri" w:eastAsia="Malgun Gothic"/>
          <w:b w:val="0"/>
          <w:i w:val="0"/>
          <w:sz w:val="21"/>
        </w:rPr>
        <w:t xml:space="preserve"> Au début, c'était normal. Charger, décharger. Les conteneurs, les grues. (un silence) Et puis, un soir, le chef d'équipe, Sandro, m'a dit : « Tu vois le conteneur bleu, là-bas ? Cette nuit, tu ne le vois pas. » (un silence) Juste ça. « Tu ne le vois pas. »</w:t>
      </w:r>
    </w:p>
    <w:p>
      <w:pPr>
        <w:ind w:left="510"/>
      </w:pPr>
      <w:r>
        <w:rPr>
          <w:rFonts w:ascii="Malgun Gothic" w:hAnsi="Malgun Gothic" w:cs="Malgun Gothic" w:eastAsia="Malgun Gothic"/>
          <w:b w:val="0"/>
          <w:i/>
          <w:color w:val="555555"/>
          <w:sz w:val="20"/>
        </w:rPr>
        <w:t>처음엔 평범했어. 싣고, 내리고. 컨테이너, 크레인. (침묵) 그러다 어느 날 밤 팀장 산드로가 그러더라. «저기 파란 컨테이너 보이지? 오늘 밤엔 안 보이는 거야.» (침묵) 그 말뿐이었어. «안 보이는 거야.»</w:t>
      </w:r>
    </w:p>
    <w:p>
      <w:r>
        <w:rPr>
          <w:rFonts w:ascii="Calibri" w:hAnsi="Calibri" w:cs="Calibri" w:eastAsia="Malgun Gothic"/>
          <w:b/>
          <w:i w:val="0"/>
          <w:sz w:val="21"/>
        </w:rPr>
        <w:t>Yanis:</w:t>
      </w:r>
      <w:r>
        <w:rPr>
          <w:rFonts w:ascii="Calibri" w:hAnsi="Calibri" w:cs="Calibri" w:eastAsia="Malgun Gothic"/>
          <w:b w:val="0"/>
          <w:i w:val="0"/>
          <w:sz w:val="21"/>
        </w:rPr>
        <w:t xml:space="preserve"> Le lendemain, il y avait une enveloppe dans mon casier. Deux mille euros. (un silence) Je n'avais rien fait. Rien. J'avais juste… regardé ailleurs.</w:t>
      </w:r>
    </w:p>
    <w:p>
      <w:pPr>
        <w:ind w:left="510"/>
      </w:pPr>
      <w:r>
        <w:rPr>
          <w:rFonts w:ascii="Malgun Gothic" w:hAnsi="Malgun Gothic" w:cs="Malgun Gothic" w:eastAsia="Malgun Gothic"/>
          <w:b w:val="0"/>
          <w:i/>
          <w:color w:val="555555"/>
          <w:sz w:val="20"/>
        </w:rPr>
        <w:t>다음 날 내 사물함에 봉투가 있었어. 이천 유로. (침묵) 난 아무것도 안 했어. 아무것도. 그냥… 딴 데를 봤을 뿐이야.</w:t>
      </w:r>
    </w:p>
    <w:p>
      <w:r>
        <w:rPr>
          <w:rFonts w:ascii="Calibri" w:hAnsi="Calibri" w:cs="Calibri" w:eastAsia="Malgun Gothic"/>
          <w:b/>
          <w:i w:val="0"/>
          <w:sz w:val="21"/>
        </w:rPr>
        <w:t>Yanis:</w:t>
      </w:r>
      <w:r>
        <w:rPr>
          <w:rFonts w:ascii="Calibri" w:hAnsi="Calibri" w:cs="Calibri" w:eastAsia="Malgun Gothic"/>
          <w:b w:val="0"/>
          <w:i w:val="0"/>
          <w:sz w:val="21"/>
        </w:rPr>
        <w:t xml:space="preserve"> (il regarde ses mains) La télé de maman, c'est cette enveloppe-là. (un silence) La deuxième, c'était la machine à laver. La troisième, les maillots des petits.</w:t>
      </w:r>
    </w:p>
    <w:p>
      <w:pPr>
        <w:ind w:left="510"/>
      </w:pPr>
      <w:r>
        <w:rPr>
          <w:rFonts w:ascii="Malgun Gothic" w:hAnsi="Malgun Gothic" w:cs="Malgun Gothic" w:eastAsia="Malgun Gothic"/>
          <w:b w:val="0"/>
          <w:i/>
          <w:color w:val="555555"/>
          <w:sz w:val="20"/>
        </w:rPr>
        <w:t>(자기 손을 내려다본다) 엄마 텔레비전이 그 봉투야. (침묵) 두 번째는 세탁기였고. 세 번째는 꼬맹이들 유니폼.</w:t>
      </w:r>
    </w:p>
    <w:p>
      <w:r>
        <w:rPr>
          <w:rFonts w:ascii="Calibri" w:hAnsi="Calibri" w:cs="Calibri" w:eastAsia="Malgun Gothic"/>
          <w:b/>
          <w:i w:val="0"/>
          <w:sz w:val="21"/>
        </w:rPr>
        <w:t>Yanis:</w:t>
      </w:r>
      <w:r>
        <w:rPr>
          <w:rFonts w:ascii="Calibri" w:hAnsi="Calibri" w:cs="Calibri" w:eastAsia="Malgun Gothic"/>
          <w:b w:val="0"/>
          <w:i w:val="0"/>
          <w:sz w:val="21"/>
        </w:rPr>
        <w:t xml:space="preserve"> Je me disais : je ne touche à rien. Je ne porte rien. Je ne vends rien. Je ne vois rien, c'est tout. (un silence) Tu sais combien de gens au port ne voient rien ? Beaucoup, Karim. Beaucoup.</w:t>
      </w:r>
    </w:p>
    <w:p>
      <w:pPr>
        <w:ind w:left="510"/>
      </w:pPr>
      <w:r>
        <w:rPr>
          <w:rFonts w:ascii="Malgun Gothic" w:hAnsi="Malgun Gothic" w:cs="Malgun Gothic" w:eastAsia="Malgun Gothic"/>
          <w:b w:val="0"/>
          <w:i/>
          <w:color w:val="555555"/>
          <w:sz w:val="20"/>
        </w:rPr>
        <w:t>속으로 그랬지. 난 아무것도 안 만져. 아무것도 안 날라. 아무것도 안 팔아. 그냥 안 보는 거야, 그게 다야. (침묵) 항구에서 아무것도 안 보는 사람이 얼마나 많은지 알아? 많아, 카림. 엄청 많아.</w:t>
      </w:r>
    </w:p>
    <w:p>
      <w:r>
        <w:rPr>
          <w:rFonts w:ascii="Calibri" w:hAnsi="Calibri" w:cs="Calibri" w:eastAsia="Malgun Gothic"/>
          <w:b/>
          <w:i w:val="0"/>
          <w:sz w:val="21"/>
        </w:rPr>
        <w:t>Yanis:</w:t>
      </w:r>
      <w:r>
        <w:rPr>
          <w:rFonts w:ascii="Calibri" w:hAnsi="Calibri" w:cs="Calibri" w:eastAsia="Malgun Gothic"/>
          <w:b w:val="0"/>
          <w:i w:val="0"/>
          <w:sz w:val="21"/>
        </w:rPr>
        <w:t xml:space="preserve"> (un long silence) Et puis, il y a trois semaines, Sandro m'a emmené boire un verre. Dans un bar de l'Estaque. Il y avait un homme. Bien habillé. Poli. Il ne m'a pas dit son nom.</w:t>
      </w:r>
    </w:p>
    <w:p>
      <w:pPr>
        <w:ind w:left="510"/>
      </w:pPr>
      <w:r>
        <w:rPr>
          <w:rFonts w:ascii="Malgun Gothic" w:hAnsi="Malgun Gothic" w:cs="Malgun Gothic" w:eastAsia="Malgun Gothic"/>
          <w:b w:val="0"/>
          <w:i/>
          <w:color w:val="555555"/>
          <w:sz w:val="20"/>
        </w:rPr>
        <w:t>(긴 침묵) 그러다 삼 주 전에 산드로가 나를 술 마시러 데려갔어. 레스타크의 어떤 바로. 남자가 하나 있었어. 옷 잘 입고. 예의 바르고. 이름은 안 알려 줬어.</w:t>
      </w:r>
    </w:p>
    <w:p>
      <w:r>
        <w:rPr>
          <w:rFonts w:ascii="Calibri" w:hAnsi="Calibri" w:cs="Calibri" w:eastAsia="Malgun Gothic"/>
          <w:b/>
          <w:i w:val="0"/>
          <w:sz w:val="21"/>
        </w:rPr>
        <w:t>Yanis:</w:t>
      </w:r>
      <w:r>
        <w:rPr>
          <w:rFonts w:ascii="Calibri" w:hAnsi="Calibri" w:cs="Calibri" w:eastAsia="Malgun Gothic"/>
          <w:b w:val="0"/>
          <w:i w:val="0"/>
          <w:sz w:val="21"/>
        </w:rPr>
        <w:t xml:space="preserve"> Il m'a dit que mon badge valait de l'or. (un silence) Le badge du port. Celui qui ouvre les portes des quais, la nuit. Il m'a dit que les gens comme moi, avec un badge propre et un casier judiciaire vide, c'était rare.</w:t>
      </w:r>
    </w:p>
    <w:p>
      <w:pPr>
        <w:ind w:left="510"/>
      </w:pPr>
      <w:r>
        <w:rPr>
          <w:rFonts w:ascii="Malgun Gothic" w:hAnsi="Malgun Gothic" w:cs="Malgun Gothic" w:eastAsia="Malgun Gothic"/>
          <w:b w:val="0"/>
          <w:i/>
          <w:color w:val="555555"/>
          <w:sz w:val="20"/>
        </w:rPr>
        <w:t>그 남자가 내 출입증이 금값이래. (침묵) 항구 출입증. 밤에 부두 문을 여는 그거. 나 같은 사람, 깨끗한 출입증에 전과 없는 사람은 드물대.</w:t>
      </w:r>
    </w:p>
    <w:p>
      <w:r>
        <w:rPr>
          <w:rFonts w:ascii="Calibri" w:hAnsi="Calibri" w:cs="Calibri" w:eastAsia="Malgun Gothic"/>
          <w:b/>
          <w:i w:val="0"/>
          <w:sz w:val="21"/>
        </w:rPr>
        <w:t>Yanis:</w:t>
      </w:r>
      <w:r>
        <w:rPr>
          <w:rFonts w:ascii="Calibri" w:hAnsi="Calibri" w:cs="Calibri" w:eastAsia="Malgun Gothic"/>
          <w:b w:val="0"/>
          <w:i w:val="0"/>
          <w:sz w:val="21"/>
        </w:rPr>
        <w:t xml:space="preserve"> (il se tourne vers Karim) On m'a proposé de l'argent. Pour mon badge. Pour une nuit. Une seule. (un silence) Cent mille euros.</w:t>
      </w:r>
    </w:p>
    <w:p>
      <w:pPr>
        <w:ind w:left="510"/>
      </w:pPr>
      <w:r>
        <w:rPr>
          <w:rFonts w:ascii="Malgun Gothic" w:hAnsi="Malgun Gothic" w:cs="Malgun Gothic" w:eastAsia="Malgun Gothic"/>
          <w:b w:val="0"/>
          <w:i/>
          <w:color w:val="555555"/>
          <w:sz w:val="20"/>
        </w:rPr>
        <w:t>(카림 쪽으로 돌아앉는다) 돈을 주겠다고 했어. 내 출입증 값으로. 하룻밤. 딱 한 번. (침묵) 십만 유로.</w:t>
      </w:r>
    </w:p>
    <w:p>
      <w:r>
        <w:rPr>
          <w:rFonts w:ascii="Calibri" w:hAnsi="Calibri" w:cs="Calibri" w:eastAsia="Malgun Gothic"/>
          <w:b/>
          <w:i w:val="0"/>
          <w:sz w:val="21"/>
        </w:rPr>
        <w:t>Karim:</w:t>
      </w:r>
      <w:r>
        <w:rPr>
          <w:rFonts w:ascii="Calibri" w:hAnsi="Calibri" w:cs="Calibri" w:eastAsia="Malgun Gothic"/>
          <w:b w:val="0"/>
          <w:i w:val="0"/>
          <w:sz w:val="21"/>
        </w:rPr>
        <w:t xml:space="preserve"> (il ne peut plus se taire) Cent mille…</w:t>
      </w:r>
    </w:p>
    <w:p>
      <w:pPr>
        <w:ind w:left="510"/>
      </w:pPr>
      <w:r>
        <w:rPr>
          <w:rFonts w:ascii="Malgun Gothic" w:hAnsi="Malgun Gothic" w:cs="Malgun Gothic" w:eastAsia="Malgun Gothic"/>
          <w:b w:val="0"/>
          <w:i/>
          <w:color w:val="555555"/>
          <w:sz w:val="20"/>
        </w:rPr>
        <w:t>(더는 입을 다물 수 없다) 십만…</w:t>
      </w:r>
    </w:p>
    <w:p>
      <w:r>
        <w:rPr>
          <w:rFonts w:ascii="Calibri" w:hAnsi="Calibri" w:cs="Calibri" w:eastAsia="Malgun Gothic"/>
          <w:b/>
          <w:i w:val="0"/>
          <w:sz w:val="21"/>
        </w:rPr>
        <w:t>Yanis:</w:t>
      </w:r>
      <w:r>
        <w:rPr>
          <w:rFonts w:ascii="Calibri" w:hAnsi="Calibri" w:cs="Calibri" w:eastAsia="Malgun Gothic"/>
          <w:b w:val="0"/>
          <w:i w:val="0"/>
          <w:sz w:val="21"/>
        </w:rPr>
        <w:t xml:space="preserve"> (vite) Tu as promis. Tu ne m'interromps pas.</w:t>
      </w:r>
    </w:p>
    <w:p>
      <w:pPr>
        <w:ind w:left="510"/>
      </w:pPr>
      <w:r>
        <w:rPr>
          <w:rFonts w:ascii="Malgun Gothic" w:hAnsi="Malgun Gothic" w:cs="Malgun Gothic" w:eastAsia="Malgun Gothic"/>
          <w:b w:val="0"/>
          <w:i/>
          <w:color w:val="555555"/>
          <w:sz w:val="20"/>
        </w:rPr>
        <w:t>(빠르게) 약속했잖아. 끼어들지 않기로.</w:t>
      </w:r>
    </w:p>
    <w:p>
      <w:r>
        <w:rPr>
          <w:rFonts w:ascii="Calibri" w:hAnsi="Calibri" w:cs="Calibri" w:eastAsia="Malgun Gothic"/>
          <w:b/>
          <w:i w:val="0"/>
          <w:sz w:val="21"/>
        </w:rPr>
        <w:t>Karim:</w:t>
      </w:r>
      <w:r>
        <w:rPr>
          <w:rFonts w:ascii="Calibri" w:hAnsi="Calibri" w:cs="Calibri" w:eastAsia="Malgun Gothic"/>
          <w:b w:val="0"/>
          <w:i w:val="0"/>
          <w:sz w:val="21"/>
        </w:rPr>
        <w:t xml:space="preserve"> (il ferme les yeux) Pardon. Continue.</w:t>
      </w:r>
    </w:p>
    <w:p>
      <w:pPr>
        <w:ind w:left="510"/>
      </w:pPr>
      <w:r>
        <w:rPr>
          <w:rFonts w:ascii="Malgun Gothic" w:hAnsi="Malgun Gothic" w:cs="Malgun Gothic" w:eastAsia="Malgun Gothic"/>
          <w:b w:val="0"/>
          <w:i/>
          <w:color w:val="555555"/>
          <w:sz w:val="20"/>
        </w:rPr>
        <w:t>(눈을 감는다) 미안. 계속해.</w:t>
      </w:r>
    </w:p>
    <w:p>
      <w:r>
        <w:rPr>
          <w:rFonts w:ascii="Calibri" w:hAnsi="Calibri" w:cs="Calibri" w:eastAsia="Malgun Gothic"/>
          <w:b/>
          <w:i w:val="0"/>
          <w:sz w:val="21"/>
        </w:rPr>
        <w:t>Yanis:</w:t>
      </w:r>
      <w:r>
        <w:rPr>
          <w:rFonts w:ascii="Calibri" w:hAnsi="Calibri" w:cs="Calibri" w:eastAsia="Malgun Gothic"/>
          <w:b w:val="0"/>
          <w:i w:val="0"/>
          <w:sz w:val="21"/>
        </w:rPr>
        <w:t xml:space="preserve"> Il m'a dit que je n'aurais rien à faire. Juste prêter mon badge à quelqu'un, une nuit. Rester chez moi. Avoir un bon alibi. (un silence) Il m'a dit que c'était comme prêter sa voiture à un ami.</w:t>
      </w:r>
    </w:p>
    <w:p>
      <w:pPr>
        <w:ind w:left="510"/>
      </w:pPr>
      <w:r>
        <w:rPr>
          <w:rFonts w:ascii="Malgun Gothic" w:hAnsi="Malgun Gothic" w:cs="Malgun Gothic" w:eastAsia="Malgun Gothic"/>
          <w:b w:val="0"/>
          <w:i/>
          <w:color w:val="555555"/>
          <w:sz w:val="20"/>
        </w:rPr>
        <w:t>아무것도 할 필요 없대. 그냥 하룻밤 누군가한테 출입증을 빌려주는 거래. 집에 있으면서. 알리바이 잘 만들어 두고. (침묵) 친구한테 차 빌려주는 거랑 똑같대.</w:t>
      </w:r>
    </w:p>
    <w:p>
      <w:r>
        <w:rPr>
          <w:rFonts w:ascii="Calibri" w:hAnsi="Calibri" w:cs="Calibri" w:eastAsia="Malgun Gothic"/>
          <w:b/>
          <w:i w:val="0"/>
          <w:sz w:val="21"/>
        </w:rPr>
        <w:t>Yanis:</w:t>
      </w:r>
      <w:r>
        <w:rPr>
          <w:rFonts w:ascii="Calibri" w:hAnsi="Calibri" w:cs="Calibri" w:eastAsia="Malgun Gothic"/>
          <w:b w:val="0"/>
          <w:i w:val="0"/>
          <w:sz w:val="21"/>
        </w:rPr>
        <w:t xml:space="preserve"> Il m'a dit que cent mille euros, c'était l'appartement de maman. Acheté. Fini, le loyer. (sa voix tremble) Il savait que maman payait un loyer, Karim. Il connaissait son étage.</w:t>
      </w:r>
    </w:p>
    <w:p>
      <w:pPr>
        <w:ind w:left="510"/>
      </w:pPr>
      <w:r>
        <w:rPr>
          <w:rFonts w:ascii="Malgun Gothic" w:hAnsi="Malgun Gothic" w:cs="Malgun Gothic" w:eastAsia="Malgun Gothic"/>
          <w:b w:val="0"/>
          <w:i/>
          <w:color w:val="555555"/>
          <w:sz w:val="20"/>
        </w:rPr>
        <w:t>십만 유로면 엄마 아파트라고 했어. 사는 거지. 집세는 끝이고. (목소리가 떨린다) 그 사람은 엄마가 집세를 낸다는 걸 알고 있었어, 카림. 엄마가 몇 층에 사는지도 알았어.</w:t>
      </w:r>
    </w:p>
    <w:p>
      <w:r>
        <w:rPr>
          <w:rFonts w:ascii="Calibri" w:hAnsi="Calibri" w:cs="Calibri" w:eastAsia="Malgun Gothic"/>
          <w:b/>
          <w:i w:val="0"/>
          <w:sz w:val="21"/>
        </w:rPr>
        <w:t>Karim:</w:t>
      </w:r>
      <w:r>
        <w:rPr>
          <w:rFonts w:ascii="Calibri" w:hAnsi="Calibri" w:cs="Calibri" w:eastAsia="Malgun Gothic"/>
          <w:b w:val="0"/>
          <w:i w:val="0"/>
          <w:sz w:val="21"/>
        </w:rPr>
        <w:t xml:space="preserve"> (il serre les dents ; il ne dit rien)</w:t>
      </w:r>
    </w:p>
    <w:p>
      <w:pPr>
        <w:ind w:left="510"/>
      </w:pPr>
      <w:r>
        <w:rPr>
          <w:rFonts w:ascii="Malgun Gothic" w:hAnsi="Malgun Gothic" w:cs="Malgun Gothic" w:eastAsia="Malgun Gothic"/>
          <w:b w:val="0"/>
          <w:i/>
          <w:color w:val="555555"/>
          <w:sz w:val="20"/>
        </w:rPr>
        <w:t>(이를 악문다. 아무 말도 하지 않는다)</w:t>
      </w:r>
    </w:p>
    <w:p>
      <w:r>
        <w:rPr>
          <w:rFonts w:ascii="Calibri" w:hAnsi="Calibri" w:cs="Calibri" w:eastAsia="Malgun Gothic"/>
          <w:b/>
          <w:i w:val="0"/>
          <w:sz w:val="21"/>
        </w:rPr>
        <w:t>Yanis:</w:t>
      </w:r>
      <w:r>
        <w:rPr>
          <w:rFonts w:ascii="Calibri" w:hAnsi="Calibri" w:cs="Calibri" w:eastAsia="Malgun Gothic"/>
          <w:b w:val="0"/>
          <w:i w:val="0"/>
          <w:sz w:val="21"/>
        </w:rPr>
        <w:t xml:space="preserve"> Et puis il a souri. Et il a dit : « Fred a dit non. Tu as vu sa voiture ? » (un silence) Et il a payé nos verres. Et il est parti.</w:t>
      </w:r>
    </w:p>
    <w:p>
      <w:pPr>
        <w:ind w:left="510"/>
      </w:pPr>
      <w:r>
        <w:rPr>
          <w:rFonts w:ascii="Malgun Gothic" w:hAnsi="Malgun Gothic" w:cs="Malgun Gothic" w:eastAsia="Malgun Gothic"/>
          <w:b w:val="0"/>
          <w:i/>
          <w:color w:val="555555"/>
          <w:sz w:val="20"/>
        </w:rPr>
        <w:t>그러고 웃더라. 그리고 그랬어. «프레드는 거절했지. 걔 차 봤나?» (침묵) 그리고 우리 술값을 내고. 가 버렸어.</w:t>
      </w:r>
    </w:p>
    <w:p>
      <w:r>
        <w:rPr>
          <w:rFonts w:ascii="Calibri" w:hAnsi="Calibri" w:cs="Calibri" w:eastAsia="Malgun Gothic"/>
          <w:b/>
          <w:i w:val="0"/>
          <w:sz w:val="21"/>
        </w:rPr>
        <w:t>Yanis:</w:t>
      </w:r>
      <w:r>
        <w:rPr>
          <w:rFonts w:ascii="Calibri" w:hAnsi="Calibri" w:cs="Calibri" w:eastAsia="Malgun Gothic"/>
          <w:b w:val="0"/>
          <w:i w:val="0"/>
          <w:sz w:val="21"/>
        </w:rPr>
        <w:t xml:space="preserve"> (un long silence ; il regarde l'eau noire) J'ai jusqu'à mercredi pour répondre.</w:t>
      </w:r>
    </w:p>
    <w:p>
      <w:pPr>
        <w:ind w:left="510"/>
      </w:pPr>
      <w:r>
        <w:rPr>
          <w:rFonts w:ascii="Malgun Gothic" w:hAnsi="Malgun Gothic" w:cs="Malgun Gothic" w:eastAsia="Malgun Gothic"/>
          <w:b w:val="0"/>
          <w:i/>
          <w:color w:val="555555"/>
          <w:sz w:val="20"/>
        </w:rPr>
        <w:t>(긴 침묵. 검은 물을 바라본다) 수요일까지 대답해야 해.</w:t>
      </w:r>
    </w:p>
    <w:p>
      <w:r>
        <w:rPr>
          <w:rFonts w:ascii="Calibri" w:hAnsi="Calibri" w:cs="Calibri" w:eastAsia="Malgun Gothic"/>
          <w:b/>
          <w:i w:val="0"/>
          <w:sz w:val="21"/>
        </w:rPr>
        <w:t>Yanis:</w:t>
      </w:r>
      <w:r>
        <w:rPr>
          <w:rFonts w:ascii="Calibri" w:hAnsi="Calibri" w:cs="Calibri" w:eastAsia="Malgun Gothic"/>
          <w:b w:val="0"/>
          <w:i w:val="0"/>
          <w:sz w:val="21"/>
        </w:rPr>
        <w:t xml:space="preserve"> (il regarde les bateaux) Fred, il est parti. Après la voiture. Il a trouvé du travail à Lyon, dans un entrepôt. (un silence) Il m'a envoyé un message : « Ici, il pleut. Mais personne ne brûle ta voiture. »</w:t>
      </w:r>
    </w:p>
    <w:p>
      <w:pPr>
        <w:ind w:left="510"/>
      </w:pPr>
      <w:r>
        <w:rPr>
          <w:rFonts w:ascii="Malgun Gothic" w:hAnsi="Malgun Gothic" w:cs="Malgun Gothic" w:eastAsia="Malgun Gothic"/>
          <w:b w:val="0"/>
          <w:i/>
          <w:color w:val="555555"/>
          <w:sz w:val="20"/>
        </w:rPr>
        <w:t>(배들을 바라본다) 프레드는 떠났어. 차 일 이후로. 리옹 창고에 일자리를 구했대. (침묵) 문자를 보냈더라. «여긴 비가 와. 근데 아무도 네 차를 안 태워.»</w:t>
      </w:r>
    </w:p>
    <w:p>
      <w:r>
        <w:rPr>
          <w:rFonts w:ascii="Calibri" w:hAnsi="Calibri" w:cs="Calibri" w:eastAsia="Malgun Gothic"/>
          <w:b/>
          <w:i w:val="0"/>
          <w:sz w:val="21"/>
        </w:rPr>
        <w:t>Yanis:</w:t>
      </w:r>
      <w:r>
        <w:rPr>
          <w:rFonts w:ascii="Calibri" w:hAnsi="Calibri" w:cs="Calibri" w:eastAsia="Malgun Gothic"/>
          <w:b w:val="0"/>
          <w:i w:val="0"/>
          <w:sz w:val="21"/>
        </w:rPr>
        <w:t xml:space="preserve"> Et il y a Lina. (un silence) Ma copine. Elle est infirmière à la Timone. Elle ne sait rien. Elle croit que je fais des heures sup.</w:t>
      </w:r>
    </w:p>
    <w:p>
      <w:pPr>
        <w:ind w:left="510"/>
      </w:pPr>
      <w:r>
        <w:rPr>
          <w:rFonts w:ascii="Malgun Gothic" w:hAnsi="Malgun Gothic" w:cs="Malgun Gothic" w:eastAsia="Malgun Gothic"/>
          <w:b w:val="0"/>
          <w:i/>
          <w:color w:val="555555"/>
          <w:sz w:val="20"/>
        </w:rPr>
        <w:t>그리고 리나가 있어. (침묵) 내 여자 친구. 라 티몬 병원 간호사야. 아무것도 몰라. 내가 초과 근무하는 줄 알아.</w:t>
      </w:r>
    </w:p>
    <w:p>
      <w:r>
        <w:rPr>
          <w:rFonts w:ascii="Calibri" w:hAnsi="Calibri" w:cs="Calibri" w:eastAsia="Malgun Gothic"/>
          <w:b/>
          <w:i w:val="0"/>
          <w:sz w:val="21"/>
        </w:rPr>
        <w:t>Yanis:</w:t>
      </w:r>
      <w:r>
        <w:rPr>
          <w:rFonts w:ascii="Calibri" w:hAnsi="Calibri" w:cs="Calibri" w:eastAsia="Malgun Gothic"/>
          <w:b w:val="0"/>
          <w:i w:val="0"/>
          <w:sz w:val="21"/>
        </w:rPr>
        <w:t xml:space="preserve"> (sa voix devient très basse) Le mois dernier, elle m'a dit : « Tu as des yeux de vieux, Yanis. » (un silence) J'ai vingt-quatre ans.</w:t>
      </w:r>
    </w:p>
    <w:p>
      <w:pPr>
        <w:ind w:left="510"/>
      </w:pPr>
      <w:r>
        <w:rPr>
          <w:rFonts w:ascii="Malgun Gothic" w:hAnsi="Malgun Gothic" w:cs="Malgun Gothic" w:eastAsia="Malgun Gothic"/>
          <w:b w:val="0"/>
          <w:i/>
          <w:color w:val="555555"/>
          <w:sz w:val="20"/>
        </w:rPr>
        <w:t>(목소리가 아주 낮아진다) 지난달에 그러더라. «너 눈이 노인 같아, 야니스.» (침묵) 나 스물넷인데.</w:t>
      </w:r>
    </w:p>
    <w:p>
      <w:r>
        <w:rPr>
          <w:rFonts w:ascii="Calibri" w:hAnsi="Calibri" w:cs="Calibri" w:eastAsia="Malgun Gothic"/>
          <w:b/>
          <w:i w:val="0"/>
          <w:sz w:val="21"/>
        </w:rPr>
        <w:t>Karim:</w:t>
      </w:r>
      <w:r>
        <w:rPr>
          <w:rFonts w:ascii="Calibri" w:hAnsi="Calibri" w:cs="Calibri" w:eastAsia="Malgun Gothic"/>
          <w:b w:val="0"/>
          <w:i w:val="0"/>
          <w:sz w:val="21"/>
        </w:rPr>
        <w:t xml:space="preserve"> (après un temps) Je peux parler, maintenant ?</w:t>
      </w:r>
    </w:p>
    <w:p>
      <w:pPr>
        <w:ind w:left="510"/>
      </w:pPr>
      <w:r>
        <w:rPr>
          <w:rFonts w:ascii="Malgun Gothic" w:hAnsi="Malgun Gothic" w:cs="Malgun Gothic" w:eastAsia="Malgun Gothic"/>
          <w:b w:val="0"/>
          <w:i/>
          <w:color w:val="555555"/>
          <w:sz w:val="20"/>
        </w:rPr>
        <w:t>(잠시 뒤) 이제 말해도 돼?</w:t>
      </w:r>
    </w:p>
    <w:p>
      <w:r>
        <w:rPr>
          <w:rFonts w:ascii="Calibri" w:hAnsi="Calibri" w:cs="Calibri" w:eastAsia="Malgun Gothic"/>
          <w:b/>
          <w:i w:val="0"/>
          <w:sz w:val="21"/>
        </w:rPr>
        <w:t>Yanis:</w:t>
      </w:r>
      <w:r>
        <w:rPr>
          <w:rFonts w:ascii="Calibri" w:hAnsi="Calibri" w:cs="Calibri" w:eastAsia="Malgun Gothic"/>
          <w:b w:val="0"/>
          <w:i w:val="0"/>
          <w:sz w:val="21"/>
        </w:rPr>
        <w:t xml:space="preserve"> (il hoche la tête, sans le regarder)</w:t>
      </w:r>
    </w:p>
    <w:p>
      <w:pPr>
        <w:ind w:left="510"/>
      </w:pPr>
      <w:r>
        <w:rPr>
          <w:rFonts w:ascii="Malgun Gothic" w:hAnsi="Malgun Gothic" w:cs="Malgun Gothic" w:eastAsia="Malgun Gothic"/>
          <w:b w:val="0"/>
          <w:i/>
          <w:color w:val="555555"/>
          <w:sz w:val="20"/>
        </w:rPr>
        <w:t>(그를 보지 않고 고개를 끄덕인다)</w:t>
      </w:r>
    </w:p>
    <w:p>
      <w:r>
        <w:rPr>
          <w:rFonts w:ascii="Calibri" w:hAnsi="Calibri" w:cs="Calibri" w:eastAsia="Malgun Gothic"/>
          <w:b/>
          <w:i w:val="0"/>
          <w:sz w:val="21"/>
        </w:rPr>
        <w:t>Yanis:</w:t>
      </w:r>
      <w:r>
        <w:rPr>
          <w:rFonts w:ascii="Calibri" w:hAnsi="Calibri" w:cs="Calibri" w:eastAsia="Malgun Gothic"/>
          <w:b w:val="0"/>
          <w:i w:val="0"/>
          <w:sz w:val="21"/>
        </w:rPr>
        <w:t xml:space="preserve"> (il regarde Karim de côté) Et toi ? Tu as peur, des fois ? Avec ton travail ?</w:t>
      </w:r>
    </w:p>
    <w:p>
      <w:pPr>
        <w:ind w:left="510"/>
      </w:pPr>
      <w:r>
        <w:rPr>
          <w:rFonts w:ascii="Malgun Gothic" w:hAnsi="Malgun Gothic" w:cs="Malgun Gothic" w:eastAsia="Malgun Gothic"/>
          <w:b w:val="0"/>
          <w:i/>
          <w:color w:val="555555"/>
          <w:sz w:val="20"/>
        </w:rPr>
        <w:t>(옆눈으로 카림을 본다) 형은? 가끔 무서워? 그 일 하면서?</w:t>
      </w:r>
    </w:p>
    <w:p>
      <w:r>
        <w:rPr>
          <w:rFonts w:ascii="Calibri" w:hAnsi="Calibri" w:cs="Calibri" w:eastAsia="Malgun Gothic"/>
          <w:b/>
          <w:i w:val="0"/>
          <w:sz w:val="21"/>
        </w:rPr>
        <w:t>Karim:</w:t>
      </w:r>
      <w:r>
        <w:rPr>
          <w:rFonts w:ascii="Calibri" w:hAnsi="Calibri" w:cs="Calibri" w:eastAsia="Malgun Gothic"/>
          <w:b w:val="0"/>
          <w:i w:val="0"/>
          <w:sz w:val="21"/>
        </w:rPr>
        <w:t xml:space="preserve"> (après un temps) Tout le temps. (un silence) Il y a un mois, quelqu'un avait une photo de maman devant l'immeuble. Dans un dossier. À Paris.</w:t>
      </w:r>
    </w:p>
    <w:p>
      <w:pPr>
        <w:ind w:left="510"/>
      </w:pPr>
      <w:r>
        <w:rPr>
          <w:rFonts w:ascii="Malgun Gothic" w:hAnsi="Malgun Gothic" w:cs="Malgun Gothic" w:eastAsia="Malgun Gothic"/>
          <w:b w:val="0"/>
          <w:i/>
          <w:color w:val="555555"/>
          <w:sz w:val="20"/>
        </w:rPr>
        <w:t>(잠시 뒤) 늘. (침묵) 한 달 전에 누가 아파트 앞에 서 있는 엄마 사진을 갖고 있었어. 서류철에. 파리에서.</w:t>
      </w:r>
    </w:p>
    <w:p>
      <w:r>
        <w:rPr>
          <w:rFonts w:ascii="Calibri" w:hAnsi="Calibri" w:cs="Calibri" w:eastAsia="Malgun Gothic"/>
          <w:b/>
          <w:i w:val="0"/>
          <w:sz w:val="21"/>
        </w:rPr>
        <w:t>Yanis:</w:t>
      </w:r>
      <w:r>
        <w:rPr>
          <w:rFonts w:ascii="Calibri" w:hAnsi="Calibri" w:cs="Calibri" w:eastAsia="Malgun Gothic"/>
          <w:b w:val="0"/>
          <w:i w:val="0"/>
          <w:sz w:val="21"/>
        </w:rPr>
        <w:t xml:space="preserve"> (il se tourne brusquement) Une photo de maman ?</w:t>
      </w:r>
    </w:p>
    <w:p>
      <w:pPr>
        <w:ind w:left="510"/>
      </w:pPr>
      <w:r>
        <w:rPr>
          <w:rFonts w:ascii="Malgun Gothic" w:hAnsi="Malgun Gothic" w:cs="Malgun Gothic" w:eastAsia="Malgun Gothic"/>
          <w:b w:val="0"/>
          <w:i/>
          <w:color w:val="555555"/>
          <w:sz w:val="20"/>
        </w:rPr>
        <w:t>(홱 돌아앉는다) 엄마 사진?</w:t>
      </w:r>
    </w:p>
    <w:p>
      <w:r>
        <w:rPr>
          <w:rFonts w:ascii="Calibri" w:hAnsi="Calibri" w:cs="Calibri" w:eastAsia="Malgun Gothic"/>
          <w:b/>
          <w:i w:val="0"/>
          <w:sz w:val="21"/>
        </w:rPr>
        <w:t>Karim:</w:t>
      </w:r>
      <w:r>
        <w:rPr>
          <w:rFonts w:ascii="Calibri" w:hAnsi="Calibri" w:cs="Calibri" w:eastAsia="Malgun Gothic"/>
          <w:b w:val="0"/>
          <w:i w:val="0"/>
          <w:sz w:val="21"/>
        </w:rPr>
        <w:t xml:space="preserve"> (il hoche la tête) Ce sont les mêmes gens, Yanis. Pas les mêmes mains. Mais la même chaîne. (un silence) C'est pour ça que je ne pouvais pas rester à Paris.</w:t>
      </w:r>
    </w:p>
    <w:p>
      <w:pPr>
        <w:ind w:left="510"/>
      </w:pPr>
      <w:r>
        <w:rPr>
          <w:rFonts w:ascii="Malgun Gothic" w:hAnsi="Malgun Gothic" w:cs="Malgun Gothic" w:eastAsia="Malgun Gothic"/>
          <w:b w:val="0"/>
          <w:i/>
          <w:color w:val="555555"/>
          <w:sz w:val="20"/>
        </w:rPr>
        <w:t>(고개를 끄덕인다) 같은 사람들이야, 야니스. 같은 손은 아니어도. 같은 사슬이야. (침묵) 그래서 파리에 가만히 있을 수가 없었어.</w:t>
      </w:r>
    </w:p>
    <w:p>
      <w:r>
        <w:rPr>
          <w:rFonts w:ascii="Calibri" w:hAnsi="Calibri" w:cs="Calibri" w:eastAsia="Malgun Gothic"/>
          <w:b/>
          <w:i w:val="0"/>
          <w:sz w:val="21"/>
        </w:rPr>
        <w:t>Karim:</w:t>
      </w:r>
      <w:r>
        <w:rPr>
          <w:rFonts w:ascii="Calibri" w:hAnsi="Calibri" w:cs="Calibri" w:eastAsia="Malgun Gothic"/>
          <w:b w:val="0"/>
          <w:i w:val="0"/>
          <w:sz w:val="21"/>
        </w:rPr>
        <w:t xml:space="preserve"> (doucement) Pourquoi tu me racontes tout ça, à moi ?</w:t>
      </w:r>
    </w:p>
    <w:p>
      <w:pPr>
        <w:ind w:left="510"/>
      </w:pPr>
      <w:r>
        <w:rPr>
          <w:rFonts w:ascii="Malgun Gothic" w:hAnsi="Malgun Gothic" w:cs="Malgun Gothic" w:eastAsia="Malgun Gothic"/>
          <w:b w:val="0"/>
          <w:i/>
          <w:color w:val="555555"/>
          <w:sz w:val="20"/>
        </w:rPr>
        <w:t>(부드럽게) 왜 이 얘기를 나한테 하는 거야?</w:t>
      </w:r>
    </w:p>
    <w:p>
      <w:r>
        <w:rPr>
          <w:rFonts w:ascii="Calibri" w:hAnsi="Calibri" w:cs="Calibri" w:eastAsia="Malgun Gothic"/>
          <w:b/>
          <w:i w:val="0"/>
          <w:sz w:val="21"/>
        </w:rPr>
        <w:t>Yanis:</w:t>
      </w:r>
      <w:r>
        <w:rPr>
          <w:rFonts w:ascii="Calibri" w:hAnsi="Calibri" w:cs="Calibri" w:eastAsia="Malgun Gothic"/>
          <w:b w:val="0"/>
          <w:i w:val="0"/>
          <w:sz w:val="21"/>
        </w:rPr>
        <w:t xml:space="preserve"> (un petit rire triste) Parce que tu es le seul qui ne travaille pas au port. Le seul qui n'est pas dans le quartier. Le seul qui a un nom en bas des articles. (un silence) Et parce que si je dis oui, je ne pourrai plus jamais te regarder.</w:t>
      </w:r>
    </w:p>
    <w:p>
      <w:pPr>
        <w:ind w:left="510"/>
      </w:pPr>
      <w:r>
        <w:rPr>
          <w:rFonts w:ascii="Malgun Gothic" w:hAnsi="Malgun Gothic" w:cs="Malgun Gothic" w:eastAsia="Malgun Gothic"/>
          <w:b w:val="0"/>
          <w:i/>
          <w:color w:val="555555"/>
          <w:sz w:val="20"/>
        </w:rPr>
        <w:t>(슬프게 작게 웃는다) 형만 항구에서 일 안 하니까. 형만 동네에 없으니까. 형만 기사 밑에 이름이 있으니까. (침묵) 그리고 내가 좋다고 하면 다시는 형 얼굴을 못 볼 테니까.</w:t>
      </w:r>
    </w:p>
    <w:p>
      <w:r>
        <w:rPr>
          <w:rFonts w:ascii="Calibri" w:hAnsi="Calibri" w:cs="Calibri" w:eastAsia="Malgun Gothic"/>
          <w:b/>
          <w:i w:val="0"/>
          <w:sz w:val="21"/>
        </w:rPr>
        <w:t>Karim:</w:t>
      </w:r>
      <w:r>
        <w:rPr>
          <w:rFonts w:ascii="Calibri" w:hAnsi="Calibri" w:cs="Calibri" w:eastAsia="Malgun Gothic"/>
          <w:b w:val="0"/>
          <w:i w:val="0"/>
          <w:sz w:val="21"/>
        </w:rPr>
        <w:t xml:space="preserve"> Et si tu dis non ?</w:t>
      </w:r>
    </w:p>
    <w:p>
      <w:pPr>
        <w:ind w:left="510"/>
      </w:pPr>
      <w:r>
        <w:rPr>
          <w:rFonts w:ascii="Malgun Gothic" w:hAnsi="Malgun Gothic" w:cs="Malgun Gothic" w:eastAsia="Malgun Gothic"/>
          <w:b w:val="0"/>
          <w:i/>
          <w:color w:val="555555"/>
          <w:sz w:val="20"/>
        </w:rPr>
        <w:t>그럼 거절하면?</w:t>
      </w:r>
    </w:p>
    <w:p>
      <w:r>
        <w:rPr>
          <w:rFonts w:ascii="Calibri" w:hAnsi="Calibri" w:cs="Calibri" w:eastAsia="Malgun Gothic"/>
          <w:b/>
          <w:i w:val="0"/>
          <w:sz w:val="21"/>
        </w:rPr>
        <w:t>Yanis:</w:t>
      </w:r>
      <w:r>
        <w:rPr>
          <w:rFonts w:ascii="Calibri" w:hAnsi="Calibri" w:cs="Calibri" w:eastAsia="Malgun Gothic"/>
          <w:b w:val="0"/>
          <w:i w:val="0"/>
          <w:sz w:val="21"/>
        </w:rPr>
        <w:t xml:space="preserve"> (il regarde l'eau) Si je dis non, ma voiture brûle. Peut-être. (un silence) Si je dis non, Sandro dit à tout le monde que je suis un problème. Si je dis non… ils savent où habite maman.</w:t>
      </w:r>
    </w:p>
    <w:p>
      <w:pPr>
        <w:ind w:left="510"/>
      </w:pPr>
      <w:r>
        <w:rPr>
          <w:rFonts w:ascii="Malgun Gothic" w:hAnsi="Malgun Gothic" w:cs="Malgun Gothic" w:eastAsia="Malgun Gothic"/>
          <w:b w:val="0"/>
          <w:i/>
          <w:color w:val="555555"/>
          <w:sz w:val="20"/>
        </w:rPr>
        <w:t>(물을 본다) 거절하면 내 차가 불타겠지. 아마. (침묵) 거절하면 산드로가 다들한테 내가 골칫거리라고 하겠지. 거절하면… 그 사람들은 엄마가 어디 사는지 알아.</w:t>
      </w:r>
    </w:p>
    <w:p>
      <w:r>
        <w:rPr>
          <w:rFonts w:ascii="Calibri" w:hAnsi="Calibri" w:cs="Calibri" w:eastAsia="Malgun Gothic"/>
          <w:b/>
          <w:i w:val="0"/>
          <w:sz w:val="21"/>
        </w:rPr>
        <w:t>Karim:</w:t>
      </w:r>
      <w:r>
        <w:rPr>
          <w:rFonts w:ascii="Calibri" w:hAnsi="Calibri" w:cs="Calibri" w:eastAsia="Malgun Gothic"/>
          <w:b w:val="0"/>
          <w:i w:val="0"/>
          <w:sz w:val="21"/>
        </w:rPr>
        <w:t xml:space="preserve"> (il pose la main sur l'épaule de son frère) Et si tu dis oui ?</w:t>
      </w:r>
    </w:p>
    <w:p>
      <w:pPr>
        <w:ind w:left="510"/>
      </w:pPr>
      <w:r>
        <w:rPr>
          <w:rFonts w:ascii="Malgun Gothic" w:hAnsi="Malgun Gothic" w:cs="Malgun Gothic" w:eastAsia="Malgun Gothic"/>
          <w:b w:val="0"/>
          <w:i/>
          <w:color w:val="555555"/>
          <w:sz w:val="20"/>
        </w:rPr>
        <w:t>(동생 어깨에 손을 얹는다) 그럼 좋다고 하면?</w:t>
      </w:r>
    </w:p>
    <w:p>
      <w:r>
        <w:rPr>
          <w:rFonts w:ascii="Calibri" w:hAnsi="Calibri" w:cs="Calibri" w:eastAsia="Malgun Gothic"/>
          <w:b/>
          <w:i w:val="0"/>
          <w:sz w:val="21"/>
        </w:rPr>
        <w:t>Yanis:</w:t>
      </w:r>
      <w:r>
        <w:rPr>
          <w:rFonts w:ascii="Calibri" w:hAnsi="Calibri" w:cs="Calibri" w:eastAsia="Malgun Gothic"/>
          <w:b w:val="0"/>
          <w:i w:val="0"/>
          <w:sz w:val="21"/>
        </w:rPr>
        <w:t xml:space="preserve"> (sa voix se brise) Si je dis oui, je deviens comme eux. Et la prochaine fois, ce ne sera pas une nuit. Ce sera toutes les nuits. (un silence) Ils ne demandent jamais une seule fois, Karim. Jamais.</w:t>
      </w:r>
    </w:p>
    <w:p>
      <w:pPr>
        <w:ind w:left="510"/>
      </w:pPr>
      <w:r>
        <w:rPr>
          <w:rFonts w:ascii="Malgun Gothic" w:hAnsi="Malgun Gothic" w:cs="Malgun Gothic" w:eastAsia="Malgun Gothic"/>
          <w:b w:val="0"/>
          <w:i/>
          <w:color w:val="555555"/>
          <w:sz w:val="20"/>
        </w:rPr>
        <w:t>(목소리가 갈라진다) 좋다고 하면 나도 그 사람들처럼 되는 거지. 그리고 다음엔 하룻밤이 아니겠지. 매일 밤이겠지. (침묵) 그 사람들은 절대 딱 한 번만 부탁하지 않아, 카림. 절대.</w:t>
      </w:r>
    </w:p>
    <w:p>
      <w:r>
        <w:rPr>
          <w:rFonts w:ascii="Calibri" w:hAnsi="Calibri" w:cs="Calibri" w:eastAsia="Malgun Gothic"/>
          <w:b/>
          <w:i w:val="0"/>
          <w:sz w:val="21"/>
        </w:rPr>
        <w:t>Karim:</w:t>
      </w:r>
      <w:r>
        <w:rPr>
          <w:rFonts w:ascii="Calibri" w:hAnsi="Calibri" w:cs="Calibri" w:eastAsia="Malgun Gothic"/>
          <w:b w:val="0"/>
          <w:i w:val="0"/>
          <w:sz w:val="21"/>
        </w:rPr>
        <w:t xml:space="preserve"> (un long silence) Tu sais que tu as une troisième possibilité.</w:t>
      </w:r>
    </w:p>
    <w:p>
      <w:pPr>
        <w:ind w:left="510"/>
      </w:pPr>
      <w:r>
        <w:rPr>
          <w:rFonts w:ascii="Malgun Gothic" w:hAnsi="Malgun Gothic" w:cs="Malgun Gothic" w:eastAsia="Malgun Gothic"/>
          <w:b w:val="0"/>
          <w:i/>
          <w:color w:val="555555"/>
          <w:sz w:val="20"/>
        </w:rPr>
        <w:t>(긴 침묵) 세 번째 방법이 있다는 거 알지.</w:t>
      </w:r>
    </w:p>
    <w:p>
      <w:r>
        <w:rPr>
          <w:rFonts w:ascii="Calibri" w:hAnsi="Calibri" w:cs="Calibri" w:eastAsia="Malgun Gothic"/>
          <w:b/>
          <w:i w:val="0"/>
          <w:sz w:val="21"/>
        </w:rPr>
        <w:t>Yanis:</w:t>
      </w:r>
      <w:r>
        <w:rPr>
          <w:rFonts w:ascii="Calibri" w:hAnsi="Calibri" w:cs="Calibri" w:eastAsia="Malgun Gothic"/>
          <w:b w:val="0"/>
          <w:i w:val="0"/>
          <w:sz w:val="21"/>
        </w:rPr>
        <w:t xml:space="preserve"> (il se raidit) Non.</w:t>
      </w:r>
    </w:p>
    <w:p>
      <w:pPr>
        <w:ind w:left="510"/>
      </w:pPr>
      <w:r>
        <w:rPr>
          <w:rFonts w:ascii="Malgun Gothic" w:hAnsi="Malgun Gothic" w:cs="Malgun Gothic" w:eastAsia="Malgun Gothic"/>
          <w:b w:val="0"/>
          <w:i/>
          <w:color w:val="555555"/>
          <w:sz w:val="20"/>
        </w:rPr>
        <w:t>(몸이 굳는다) 아니.</w:t>
      </w:r>
    </w:p>
    <w:p>
      <w:r>
        <w:rPr>
          <w:rFonts w:ascii="Calibri" w:hAnsi="Calibri" w:cs="Calibri" w:eastAsia="Malgun Gothic"/>
          <w:b/>
          <w:i w:val="0"/>
          <w:sz w:val="21"/>
        </w:rPr>
        <w:t>Karim:</w:t>
      </w:r>
      <w:r>
        <w:rPr>
          <w:rFonts w:ascii="Calibri" w:hAnsi="Calibri" w:cs="Calibri" w:eastAsia="Malgun Gothic"/>
          <w:b w:val="0"/>
          <w:i w:val="0"/>
          <w:sz w:val="21"/>
        </w:rPr>
        <w:t xml:space="preserve"> Parler à quelqu'un. À un avocat. À un juge.</w:t>
      </w:r>
    </w:p>
    <w:p>
      <w:pPr>
        <w:ind w:left="510"/>
      </w:pPr>
      <w:r>
        <w:rPr>
          <w:rFonts w:ascii="Malgun Gothic" w:hAnsi="Malgun Gothic" w:cs="Malgun Gothic" w:eastAsia="Malgun Gothic"/>
          <w:b w:val="0"/>
          <w:i/>
          <w:color w:val="555555"/>
          <w:sz w:val="20"/>
        </w:rPr>
        <w:t>누군가한테 말하는 거. 변호사한테. 판사한테.</w:t>
      </w:r>
    </w:p>
    <w:p>
      <w:r>
        <w:rPr>
          <w:rFonts w:ascii="Calibri" w:hAnsi="Calibri" w:cs="Calibri" w:eastAsia="Malgun Gothic"/>
          <w:b/>
          <w:i w:val="0"/>
          <w:sz w:val="21"/>
        </w:rPr>
        <w:t>Yanis:</w:t>
      </w:r>
      <w:r>
        <w:rPr>
          <w:rFonts w:ascii="Calibri" w:hAnsi="Calibri" w:cs="Calibri" w:eastAsia="Malgun Gothic"/>
          <w:b w:val="0"/>
          <w:i w:val="0"/>
          <w:sz w:val="21"/>
        </w:rPr>
        <w:t xml:space="preserve"> (il se lève d'un coup) Je savais que tu allais dire ça ! (un silence) Je ne suis pas une balance, Karim ! Tu sais ce qu'on fait aux balances, ici ?</w:t>
      </w:r>
    </w:p>
    <w:p>
      <w:pPr>
        <w:ind w:left="510"/>
      </w:pPr>
      <w:r>
        <w:rPr>
          <w:rFonts w:ascii="Malgun Gothic" w:hAnsi="Malgun Gothic" w:cs="Malgun Gothic" w:eastAsia="Malgun Gothic"/>
          <w:b w:val="0"/>
          <w:i/>
          <w:color w:val="555555"/>
          <w:sz w:val="20"/>
        </w:rPr>
        <w:t>(벌떡 일어선다) 그 말 할 줄 알았어! (침묵) 난 밀고자가 아니야, 카림! 여기서 밀고자들한테 어떻게 하는지 알아?</w:t>
      </w:r>
    </w:p>
    <w:p>
      <w:r>
        <w:rPr>
          <w:rFonts w:ascii="Calibri" w:hAnsi="Calibri" w:cs="Calibri" w:eastAsia="Malgun Gothic"/>
          <w:b/>
          <w:i w:val="0"/>
          <w:sz w:val="21"/>
        </w:rPr>
        <w:t>Karim:</w:t>
      </w:r>
      <w:r>
        <w:rPr>
          <w:rFonts w:ascii="Calibri" w:hAnsi="Calibri" w:cs="Calibri" w:eastAsia="Malgun Gothic"/>
          <w:b w:val="0"/>
          <w:i w:val="0"/>
          <w:sz w:val="21"/>
        </w:rPr>
        <w:t xml:space="preserve"> (il reste assis, calme) Je sais. J'ai grandi ici, moi aussi. (un silence) Mais mon avocat, à Paris, m'a dit une chose pour toi.</w:t>
      </w:r>
    </w:p>
    <w:p>
      <w:pPr>
        <w:ind w:left="510"/>
      </w:pPr>
      <w:r>
        <w:rPr>
          <w:rFonts w:ascii="Malgun Gothic" w:hAnsi="Malgun Gothic" w:cs="Malgun Gothic" w:eastAsia="Malgun Gothic"/>
          <w:b w:val="0"/>
          <w:i/>
          <w:color w:val="555555"/>
          <w:sz w:val="20"/>
        </w:rPr>
        <w:t>(침착하게 앉아 있다) 알아. 나도 여기서 자랐어. (침묵) 근데 파리에 있는 우리 변호사님이 너한테 전해 달라고 한 말이 있어.</w:t>
      </w:r>
    </w:p>
    <w:p>
      <w:r>
        <w:rPr>
          <w:rFonts w:ascii="Calibri" w:hAnsi="Calibri" w:cs="Calibri" w:eastAsia="Malgun Gothic"/>
          <w:b/>
          <w:i w:val="0"/>
          <w:sz w:val="21"/>
        </w:rPr>
        <w:t>Yanis:</w:t>
      </w:r>
      <w:r>
        <w:rPr>
          <w:rFonts w:ascii="Calibri" w:hAnsi="Calibri" w:cs="Calibri" w:eastAsia="Malgun Gothic"/>
          <w:b w:val="0"/>
          <w:i w:val="0"/>
          <w:sz w:val="21"/>
        </w:rPr>
        <w:t xml:space="preserve"> (méfiant) Ton avocat sait ? Tu lui as parlé de moi ?</w:t>
      </w:r>
    </w:p>
    <w:p>
      <w:pPr>
        <w:ind w:left="510"/>
      </w:pPr>
      <w:r>
        <w:rPr>
          <w:rFonts w:ascii="Malgun Gothic" w:hAnsi="Malgun Gothic" w:cs="Malgun Gothic" w:eastAsia="Malgun Gothic"/>
          <w:b w:val="0"/>
          <w:i/>
          <w:color w:val="555555"/>
          <w:sz w:val="20"/>
        </w:rPr>
        <w:t>(경계하며) 형 변호사가 알아? 내 얘기를 했어?</w:t>
      </w:r>
    </w:p>
    <w:p>
      <w:r>
        <w:rPr>
          <w:rFonts w:ascii="Calibri" w:hAnsi="Calibri" w:cs="Calibri" w:eastAsia="Malgun Gothic"/>
          <w:b/>
          <w:i w:val="0"/>
          <w:sz w:val="21"/>
        </w:rPr>
        <w:t>Karim:</w:t>
      </w:r>
      <w:r>
        <w:rPr>
          <w:rFonts w:ascii="Calibri" w:hAnsi="Calibri" w:cs="Calibri" w:eastAsia="Malgun Gothic"/>
          <w:b w:val="0"/>
          <w:i w:val="0"/>
          <w:sz w:val="21"/>
        </w:rPr>
        <w:t xml:space="preserve"> Je lui ai dit que mon frère voulait me parler. C'est tout. (un silence) Il m'a dit : « Un homme qui parle à un avocat n'est pas une balance. C'est un homme qui se protège. »</w:t>
      </w:r>
    </w:p>
    <w:p>
      <w:pPr>
        <w:ind w:left="510"/>
      </w:pPr>
      <w:r>
        <w:rPr>
          <w:rFonts w:ascii="Malgun Gothic" w:hAnsi="Malgun Gothic" w:cs="Malgun Gothic" w:eastAsia="Malgun Gothic"/>
          <w:b w:val="0"/>
          <w:i/>
          <w:color w:val="555555"/>
          <w:sz w:val="20"/>
        </w:rPr>
        <w:t>동생이 나랑 얘기하고 싶어 한다고 했어. 그게 다야. (침묵) 그분이 그러셨어. «변호사한테 말하는 사람은 밀고자가 아니야. 자기 자신을 지키는 사람이지.»</w:t>
      </w:r>
    </w:p>
    <w:p>
      <w:r>
        <w:rPr>
          <w:rFonts w:ascii="Calibri" w:hAnsi="Calibri" w:cs="Calibri" w:eastAsia="Malgun Gothic"/>
          <w:b/>
          <w:i w:val="0"/>
          <w:sz w:val="21"/>
        </w:rPr>
        <w:t>Yanis:</w:t>
      </w:r>
      <w:r>
        <w:rPr>
          <w:rFonts w:ascii="Calibri" w:hAnsi="Calibri" w:cs="Calibri" w:eastAsia="Malgun Gothic"/>
          <w:b w:val="0"/>
          <w:i w:val="0"/>
          <w:sz w:val="21"/>
        </w:rPr>
        <w:t xml:space="preserve"> (il se rassoit lentement) Un avocat parisien. (un silence) Il ne connaît pas Marseille.</w:t>
      </w:r>
    </w:p>
    <w:p>
      <w:pPr>
        <w:ind w:left="510"/>
      </w:pPr>
      <w:r>
        <w:rPr>
          <w:rFonts w:ascii="Malgun Gothic" w:hAnsi="Malgun Gothic" w:cs="Malgun Gothic" w:eastAsia="Malgun Gothic"/>
          <w:b w:val="0"/>
          <w:i/>
          <w:color w:val="555555"/>
          <w:sz w:val="20"/>
        </w:rPr>
        <w:t>(천천히 다시 앉는다) 파리 변호사라. (침묵) 마르세유를 몰라.</w:t>
      </w:r>
    </w:p>
    <w:p>
      <w:r>
        <w:rPr>
          <w:rFonts w:ascii="Calibri" w:hAnsi="Calibri" w:cs="Calibri" w:eastAsia="Malgun Gothic"/>
          <w:b/>
          <w:i w:val="0"/>
          <w:sz w:val="21"/>
        </w:rPr>
        <w:t>Karim:</w:t>
      </w:r>
      <w:r>
        <w:rPr>
          <w:rFonts w:ascii="Calibri" w:hAnsi="Calibri" w:cs="Calibri" w:eastAsia="Malgun Gothic"/>
          <w:b w:val="0"/>
          <w:i w:val="0"/>
          <w:sz w:val="21"/>
        </w:rPr>
        <w:t xml:space="preserve"> Il a défendu un docker de Fos en 1994. Il connaît trois mots de marseillais. (un silence) « Balance » est le premier.</w:t>
      </w:r>
    </w:p>
    <w:p>
      <w:pPr>
        <w:ind w:left="510"/>
      </w:pPr>
      <w:r>
        <w:rPr>
          <w:rFonts w:ascii="Malgun Gothic" w:hAnsi="Malgun Gothic" w:cs="Malgun Gothic" w:eastAsia="Malgun Gothic"/>
          <w:b w:val="0"/>
          <w:i/>
          <w:color w:val="555555"/>
          <w:sz w:val="20"/>
        </w:rPr>
        <w:t>1994년에 포스 하역 노동자를 변호했대. 마르세유 말 세 단어를 안대. (침묵) «밀고자»가 첫 번째래.</w:t>
      </w:r>
    </w:p>
    <w:p>
      <w:r>
        <w:rPr>
          <w:rFonts w:ascii="Calibri" w:hAnsi="Calibri" w:cs="Calibri" w:eastAsia="Malgun Gothic"/>
          <w:b/>
          <w:i w:val="0"/>
          <w:sz w:val="21"/>
        </w:rPr>
        <w:t>Yanis:</w:t>
      </w:r>
      <w:r>
        <w:rPr>
          <w:rFonts w:ascii="Calibri" w:hAnsi="Calibri" w:cs="Calibri" w:eastAsia="Malgun Gothic"/>
          <w:b w:val="0"/>
          <w:i w:val="0"/>
          <w:sz w:val="21"/>
        </w:rPr>
        <w:t xml:space="preserve"> (malgré lui, un petit sourire) Et les deux autres ?</w:t>
      </w:r>
    </w:p>
    <w:p>
      <w:pPr>
        <w:ind w:left="510"/>
      </w:pPr>
      <w:r>
        <w:rPr>
          <w:rFonts w:ascii="Malgun Gothic" w:hAnsi="Malgun Gothic" w:cs="Malgun Gothic" w:eastAsia="Malgun Gothic"/>
          <w:b w:val="0"/>
          <w:i/>
          <w:color w:val="555555"/>
          <w:sz w:val="20"/>
        </w:rPr>
        <w:t>(자기도 모르게 작게 웃는다) 나머지 두 개는?</w:t>
      </w:r>
    </w:p>
    <w:p>
      <w:r>
        <w:rPr>
          <w:rFonts w:ascii="Calibri" w:hAnsi="Calibri" w:cs="Calibri" w:eastAsia="Malgun Gothic"/>
          <w:b/>
          <w:i w:val="0"/>
          <w:sz w:val="21"/>
        </w:rPr>
        <w:t>Karim:</w:t>
      </w:r>
      <w:r>
        <w:rPr>
          <w:rFonts w:ascii="Calibri" w:hAnsi="Calibri" w:cs="Calibri" w:eastAsia="Malgun Gothic"/>
          <w:b w:val="0"/>
          <w:i w:val="0"/>
          <w:sz w:val="21"/>
        </w:rPr>
        <w:t xml:space="preserve"> Je n'ai pas demandé. (un silence) Probablement « fada » et « dégun ».</w:t>
      </w:r>
    </w:p>
    <w:p>
      <w:pPr>
        <w:ind w:left="510"/>
      </w:pPr>
      <w:r>
        <w:rPr>
          <w:rFonts w:ascii="Malgun Gothic" w:hAnsi="Malgun Gothic" w:cs="Malgun Gothic" w:eastAsia="Malgun Gothic"/>
          <w:b w:val="0"/>
          <w:i/>
          <w:color w:val="555555"/>
          <w:sz w:val="20"/>
        </w:rPr>
        <w:t>안 물어봤어. (침묵) 아마 «파다»랑 «데겅»이겠지.</w:t>
      </w:r>
    </w:p>
    <w:p>
      <w:r>
        <w:rPr>
          <w:rFonts w:ascii="Calibri" w:hAnsi="Calibri" w:cs="Calibri" w:eastAsia="Malgun Gothic"/>
          <w:b/>
          <w:i w:val="0"/>
          <w:sz w:val="21"/>
        </w:rPr>
        <w:t>Yanis:</w:t>
      </w:r>
      <w:r>
        <w:rPr>
          <w:rFonts w:ascii="Calibri" w:hAnsi="Calibri" w:cs="Calibri" w:eastAsia="Malgun Gothic"/>
          <w:b w:val="0"/>
          <w:i w:val="0"/>
          <w:sz w:val="21"/>
        </w:rPr>
        <w:t xml:space="preserve"> (il rit, puis redevient sérieux) Karim. Si je parle à un juge, je perds mon travail. Je perds mes potes. Peut-être plus. (un silence) Et toi ? Tu vas écrire un article sur moi ?</w:t>
      </w:r>
    </w:p>
    <w:p>
      <w:pPr>
        <w:ind w:left="510"/>
      </w:pPr>
      <w:r>
        <w:rPr>
          <w:rFonts w:ascii="Malgun Gothic" w:hAnsi="Malgun Gothic" w:cs="Malgun Gothic" w:eastAsia="Malgun Gothic"/>
          <w:b w:val="0"/>
          <w:i/>
          <w:color w:val="555555"/>
          <w:sz w:val="20"/>
        </w:rPr>
        <w:t>(웃다가 다시 진지해진다) 카림. 판사한테 말하면 난 일자리를 잃어. 친구들도 잃고. 어쩌면 그 이상도. (침묵) 그리고 형은? 나에 대해 기사 쓸 거야?</w:t>
      </w:r>
    </w:p>
    <w:p>
      <w:r>
        <w:rPr>
          <w:rFonts w:ascii="Calibri" w:hAnsi="Calibri" w:cs="Calibri" w:eastAsia="Malgun Gothic"/>
          <w:b/>
          <w:i w:val="0"/>
          <w:sz w:val="21"/>
        </w:rPr>
        <w:t>Karim:</w:t>
      </w:r>
      <w:r>
        <w:rPr>
          <w:rFonts w:ascii="Calibri" w:hAnsi="Calibri" w:cs="Calibri" w:eastAsia="Malgun Gothic"/>
          <w:b w:val="0"/>
          <w:i w:val="0"/>
          <w:sz w:val="21"/>
        </w:rPr>
        <w:t xml:space="preserve"> (il hésite ; puis il décide de dire la vérité) Yanis. Il faut que je te dise quelque chose, moi aussi.</w:t>
      </w:r>
    </w:p>
    <w:p>
      <w:pPr>
        <w:ind w:left="510"/>
      </w:pPr>
      <w:r>
        <w:rPr>
          <w:rFonts w:ascii="Malgun Gothic" w:hAnsi="Malgun Gothic" w:cs="Malgun Gothic" w:eastAsia="Malgun Gothic"/>
          <w:b w:val="0"/>
          <w:i/>
          <w:color w:val="555555"/>
          <w:sz w:val="20"/>
        </w:rPr>
        <w:t>(망설이다가 사실대로 말하기로 한다) 야니스. 나도 너한테 할 말이 있어.</w:t>
      </w:r>
    </w:p>
    <w:p>
      <w:r>
        <w:rPr>
          <w:rFonts w:ascii="Calibri" w:hAnsi="Calibri" w:cs="Calibri" w:eastAsia="Malgun Gothic"/>
          <w:b/>
          <w:i w:val="0"/>
          <w:sz w:val="21"/>
        </w:rPr>
        <w:t>Yanis:</w:t>
      </w:r>
      <w:r>
        <w:rPr>
          <w:rFonts w:ascii="Calibri" w:hAnsi="Calibri" w:cs="Calibri" w:eastAsia="Malgun Gothic"/>
          <w:b w:val="0"/>
          <w:i w:val="0"/>
          <w:sz w:val="21"/>
        </w:rPr>
        <w:t xml:space="preserve"> (il le regarde, inquiet) Quoi ?</w:t>
      </w:r>
    </w:p>
    <w:p>
      <w:pPr>
        <w:ind w:left="510"/>
      </w:pPr>
      <w:r>
        <w:rPr>
          <w:rFonts w:ascii="Malgun Gothic" w:hAnsi="Malgun Gothic" w:cs="Malgun Gothic" w:eastAsia="Malgun Gothic"/>
          <w:b w:val="0"/>
          <w:i/>
          <w:color w:val="555555"/>
          <w:sz w:val="20"/>
        </w:rPr>
        <w:t>(불안하게 그를 본다) 뭔데?</w:t>
      </w:r>
    </w:p>
    <w:p>
      <w:r>
        <w:rPr>
          <w:rFonts w:ascii="Calibri" w:hAnsi="Calibri" w:cs="Calibri" w:eastAsia="Malgun Gothic"/>
          <w:b/>
          <w:i w:val="0"/>
          <w:sz w:val="21"/>
        </w:rPr>
        <w:t>Karim:</w:t>
      </w:r>
      <w:r>
        <w:rPr>
          <w:rFonts w:ascii="Calibri" w:hAnsi="Calibri" w:cs="Calibri" w:eastAsia="Malgun Gothic"/>
          <w:b w:val="0"/>
          <w:i w:val="0"/>
          <w:sz w:val="21"/>
        </w:rPr>
        <w:t xml:space="preserve"> Il y a une semaine, à Paris, on a reçu des documents. Sur des sociétés. Des contrats. (un silence) Dans un de ces documents, il y avait une liste. Les gens qui ont un badge chez Méditerranée Manutention.</w:t>
      </w:r>
    </w:p>
    <w:p>
      <w:pPr>
        <w:ind w:left="510"/>
      </w:pPr>
      <w:r>
        <w:rPr>
          <w:rFonts w:ascii="Malgun Gothic" w:hAnsi="Malgun Gothic" w:cs="Malgun Gothic" w:eastAsia="Malgun Gothic"/>
          <w:b w:val="0"/>
          <w:i/>
          <w:color w:val="555555"/>
          <w:sz w:val="20"/>
        </w:rPr>
        <w:t>일주일 전에 파리에서 우리가 서류를 받았어. 회사들에 대한. 계약서들. (침묵) 그 서류 중 하나에 명단이 있었어. 메디테라네 마뉘탕시옹에서 출입증을 가진 사람들.</w:t>
      </w:r>
    </w:p>
    <w:p>
      <w:r>
        <w:rPr>
          <w:rFonts w:ascii="Calibri" w:hAnsi="Calibri" w:cs="Calibri" w:eastAsia="Malgun Gothic"/>
          <w:b/>
          <w:i w:val="0"/>
          <w:sz w:val="21"/>
        </w:rPr>
        <w:t>Yanis:</w:t>
      </w:r>
      <w:r>
        <w:rPr>
          <w:rFonts w:ascii="Calibri" w:hAnsi="Calibri" w:cs="Calibri" w:eastAsia="Malgun Gothic"/>
          <w:b w:val="0"/>
          <w:i w:val="0"/>
          <w:sz w:val="21"/>
        </w:rPr>
        <w:t xml:space="preserve"> (il devient pâle) Et j'étais dessus.</w:t>
      </w:r>
    </w:p>
    <w:p>
      <w:pPr>
        <w:ind w:left="510"/>
      </w:pPr>
      <w:r>
        <w:rPr>
          <w:rFonts w:ascii="Malgun Gothic" w:hAnsi="Malgun Gothic" w:cs="Malgun Gothic" w:eastAsia="Malgun Gothic"/>
          <w:b w:val="0"/>
          <w:i/>
          <w:color w:val="555555"/>
          <w:sz w:val="20"/>
        </w:rPr>
        <w:t>(창백해진다) 그리고 내가 거기 있었고.</w:t>
      </w:r>
    </w:p>
    <w:p>
      <w:r>
        <w:rPr>
          <w:rFonts w:ascii="Calibri" w:hAnsi="Calibri" w:cs="Calibri" w:eastAsia="Malgun Gothic"/>
          <w:b/>
          <w:i w:val="0"/>
          <w:sz w:val="21"/>
        </w:rPr>
        <w:t>Karim:</w:t>
      </w:r>
      <w:r>
        <w:rPr>
          <w:rFonts w:ascii="Calibri" w:hAnsi="Calibri" w:cs="Calibri" w:eastAsia="Malgun Gothic"/>
          <w:b w:val="0"/>
          <w:i w:val="0"/>
          <w:sz w:val="21"/>
        </w:rPr>
        <w:t xml:space="preserve"> Tu étais dessus. (un silence) C'est pour ça que je suis venu. Pas pour Pâques. Pas seulement.</w:t>
      </w:r>
    </w:p>
    <w:p>
      <w:pPr>
        <w:ind w:left="510"/>
      </w:pPr>
      <w:r>
        <w:rPr>
          <w:rFonts w:ascii="Malgun Gothic" w:hAnsi="Malgun Gothic" w:cs="Malgun Gothic" w:eastAsia="Malgun Gothic"/>
          <w:b w:val="0"/>
          <w:i/>
          <w:color w:val="555555"/>
          <w:sz w:val="20"/>
        </w:rPr>
        <w:t>있었어. (침묵) 그래서 온 거야. 부활절 때문이 아니라. 그것 때문만은 아니라.</w:t>
      </w:r>
    </w:p>
    <w:p>
      <w:r>
        <w:rPr>
          <w:rFonts w:ascii="Calibri" w:hAnsi="Calibri" w:cs="Calibri" w:eastAsia="Malgun Gothic"/>
          <w:b/>
          <w:i w:val="0"/>
          <w:sz w:val="21"/>
        </w:rPr>
        <w:t>Yanis:</w:t>
      </w:r>
      <w:r>
        <w:rPr>
          <w:rFonts w:ascii="Calibri" w:hAnsi="Calibri" w:cs="Calibri" w:eastAsia="Malgun Gothic"/>
          <w:b w:val="0"/>
          <w:i w:val="0"/>
          <w:sz w:val="21"/>
        </w:rPr>
        <w:t xml:space="preserve"> (il se lève, furieux) Tu m'as menti ! Toute la semaine ! Le foot, le couscous, les pigeons… Tu enquêtais sur moi !</w:t>
      </w:r>
    </w:p>
    <w:p>
      <w:pPr>
        <w:ind w:left="510"/>
      </w:pPr>
      <w:r>
        <w:rPr>
          <w:rFonts w:ascii="Malgun Gothic" w:hAnsi="Malgun Gothic" w:cs="Malgun Gothic" w:eastAsia="Malgun Gothic"/>
          <w:b w:val="0"/>
          <w:i/>
          <w:color w:val="555555"/>
          <w:sz w:val="20"/>
        </w:rPr>
        <w:t>(화가 나서 일어선다) 거짓말했구나! 일주일 내내! 축구, 쿠스쿠스, 비둘기… 날 취재하고 있었던 거야!</w:t>
      </w:r>
    </w:p>
    <w:p>
      <w:r>
        <w:rPr>
          <w:rFonts w:ascii="Calibri" w:hAnsi="Calibri" w:cs="Calibri" w:eastAsia="Malgun Gothic"/>
          <w:b/>
          <w:i w:val="0"/>
          <w:sz w:val="21"/>
        </w:rPr>
        <w:t>Karim:</w:t>
      </w:r>
      <w:r>
        <w:rPr>
          <w:rFonts w:ascii="Calibri" w:hAnsi="Calibri" w:cs="Calibri" w:eastAsia="Malgun Gothic"/>
          <w:b w:val="0"/>
          <w:i w:val="0"/>
          <w:sz w:val="21"/>
        </w:rPr>
        <w:t xml:space="preserve"> (il se lève aussi) Non ! (un silence) Ma rédaction m'a interdit de travailler sur toi. Interdit, Yanis. Parce qu'on ne peut pas enquêter honnêtement sur son frère. (un silence) Je suis venu parce que j'avais peur pour toi. C'est tout.</w:t>
      </w:r>
    </w:p>
    <w:p>
      <w:pPr>
        <w:ind w:left="510"/>
      </w:pPr>
      <w:r>
        <w:rPr>
          <w:rFonts w:ascii="Malgun Gothic" w:hAnsi="Malgun Gothic" w:cs="Malgun Gothic" w:eastAsia="Malgun Gothic"/>
          <w:b w:val="0"/>
          <w:i/>
          <w:color w:val="555555"/>
          <w:sz w:val="20"/>
        </w:rPr>
        <w:t>(그도 일어선다) 아니! (침묵) 우리 편집국에서 너에 대해선 일하지 말라고 금지했어. 금지, 야니스. 자기 동생을 정직하게 취재할 수는 없으니까. (침묵) 너 때문에 겁나서 온 거야. 그게 다야.</w:t>
      </w:r>
    </w:p>
    <w:p>
      <w:r>
        <w:rPr>
          <w:rFonts w:ascii="Calibri" w:hAnsi="Calibri" w:cs="Calibri" w:eastAsia="Malgun Gothic"/>
          <w:b/>
          <w:i w:val="0"/>
          <w:sz w:val="21"/>
        </w:rPr>
        <w:t>Yanis:</w:t>
      </w:r>
      <w:r>
        <w:rPr>
          <w:rFonts w:ascii="Calibri" w:hAnsi="Calibri" w:cs="Calibri" w:eastAsia="Malgun Gothic"/>
          <w:b w:val="0"/>
          <w:i w:val="0"/>
          <w:sz w:val="21"/>
        </w:rPr>
        <w:t xml:space="preserve"> (il le regarde longtemps ; il respire fort) Tu aurais pu me le dire lundi.</w:t>
      </w:r>
    </w:p>
    <w:p>
      <w:pPr>
        <w:ind w:left="510"/>
      </w:pPr>
      <w:r>
        <w:rPr>
          <w:rFonts w:ascii="Malgun Gothic" w:hAnsi="Malgun Gothic" w:cs="Malgun Gothic" w:eastAsia="Malgun Gothic"/>
          <w:b w:val="0"/>
          <w:i/>
          <w:color w:val="555555"/>
          <w:sz w:val="20"/>
        </w:rPr>
        <w:t>(그를 오래 바라본다. 숨을 거칠게 쉰다) 월요일에 말해 줄 수도 있었잖아.</w:t>
      </w:r>
    </w:p>
    <w:p>
      <w:r>
        <w:rPr>
          <w:rFonts w:ascii="Calibri" w:hAnsi="Calibri" w:cs="Calibri" w:eastAsia="Malgun Gothic"/>
          <w:b/>
          <w:i w:val="0"/>
          <w:sz w:val="21"/>
        </w:rPr>
        <w:t>Karim:</w:t>
      </w:r>
      <w:r>
        <w:rPr>
          <w:rFonts w:ascii="Calibri" w:hAnsi="Calibri" w:cs="Calibri" w:eastAsia="Malgun Gothic"/>
          <w:b w:val="0"/>
          <w:i w:val="0"/>
          <w:sz w:val="21"/>
        </w:rPr>
        <w:t xml:space="preserve"> Tu ne m'aurais pas parlé. (un silence) Tu ne m'as pas regardé dans les yeux pendant trois jours.</w:t>
      </w:r>
    </w:p>
    <w:p>
      <w:pPr>
        <w:ind w:left="510"/>
      </w:pPr>
      <w:r>
        <w:rPr>
          <w:rFonts w:ascii="Malgun Gothic" w:hAnsi="Malgun Gothic" w:cs="Malgun Gothic" w:eastAsia="Malgun Gothic"/>
          <w:b w:val="0"/>
          <w:i/>
          <w:color w:val="555555"/>
          <w:sz w:val="20"/>
        </w:rPr>
        <w:t>그랬으면 넌 나랑 얘기 안 했을 거야. (침묵) 사흘 동안 내 눈도 안 쳐다봤잖아.</w:t>
      </w:r>
    </w:p>
    <w:p>
      <w:r>
        <w:rPr>
          <w:rFonts w:ascii="Calibri" w:hAnsi="Calibri" w:cs="Calibri" w:eastAsia="Malgun Gothic"/>
          <w:b/>
          <w:i w:val="0"/>
          <w:sz w:val="21"/>
        </w:rPr>
        <w:t>Yanis:</w:t>
      </w:r>
      <w:r>
        <w:rPr>
          <w:rFonts w:ascii="Calibri" w:hAnsi="Calibri" w:cs="Calibri" w:eastAsia="Malgun Gothic"/>
          <w:b w:val="0"/>
          <w:i w:val="0"/>
          <w:sz w:val="21"/>
        </w:rPr>
        <w:t xml:space="preserve"> (un long silence ; il se rassoit, épuisé) Une liste. (un silence) Si mon nom est sur une liste à Paris… alors je suis déjà dans l'histoire. Que je le veuille ou non.</w:t>
      </w:r>
    </w:p>
    <w:p>
      <w:pPr>
        <w:ind w:left="510"/>
      </w:pPr>
      <w:r>
        <w:rPr>
          <w:rFonts w:ascii="Malgun Gothic" w:hAnsi="Malgun Gothic" w:cs="Malgun Gothic" w:eastAsia="Malgun Gothic"/>
          <w:b w:val="0"/>
          <w:i/>
          <w:color w:val="555555"/>
          <w:sz w:val="20"/>
        </w:rPr>
        <w:t>(긴 침묵. 지쳐서 다시 앉는다) 명단이라. (침묵) 내 이름이 파리에서 명단에 있으면… 난 이미 이 이야기 안에 있는 거네. 내가 원하든 원하지 않든.</w:t>
      </w:r>
    </w:p>
    <w:p>
      <w:r>
        <w:rPr>
          <w:rFonts w:ascii="Calibri" w:hAnsi="Calibri" w:cs="Calibri" w:eastAsia="Malgun Gothic"/>
          <w:b/>
          <w:i w:val="0"/>
          <w:sz w:val="21"/>
        </w:rPr>
        <w:t>Karim:</w:t>
      </w:r>
      <w:r>
        <w:rPr>
          <w:rFonts w:ascii="Calibri" w:hAnsi="Calibri" w:cs="Calibri" w:eastAsia="Malgun Gothic"/>
          <w:b w:val="0"/>
          <w:i w:val="0"/>
          <w:sz w:val="21"/>
        </w:rPr>
        <w:t xml:space="preserve"> (il se rassoit à côté de lui) Être sur une liste, ce n'est pas un crime. Quarante personnes sont sur cette liste. (un silence) Mais ce que tu feras mercredi, ça, ça compte.</w:t>
      </w:r>
    </w:p>
    <w:p>
      <w:pPr>
        <w:ind w:left="510"/>
      </w:pPr>
      <w:r>
        <w:rPr>
          <w:rFonts w:ascii="Malgun Gothic" w:hAnsi="Malgun Gothic" w:cs="Malgun Gothic" w:eastAsia="Malgun Gothic"/>
          <w:b w:val="0"/>
          <w:i/>
          <w:color w:val="555555"/>
          <w:sz w:val="20"/>
        </w:rPr>
        <w:t>(그 옆에 다시 앉는다) 명단에 있는 건 범죄가 아니야. 그 명단엔 마흔 명이 있어. (침묵) 하지만 네가 수요일에 뭘 하느냐, 그건 중요해.</w:t>
      </w:r>
    </w:p>
    <w:p>
      <w:r>
        <w:rPr>
          <w:rFonts w:ascii="Calibri" w:hAnsi="Calibri" w:cs="Calibri" w:eastAsia="Malgun Gothic"/>
          <w:b/>
          <w:i w:val="0"/>
          <w:sz w:val="21"/>
        </w:rPr>
        <w:t>Yanis:</w:t>
      </w:r>
      <w:r>
        <w:rPr>
          <w:rFonts w:ascii="Calibri" w:hAnsi="Calibri" w:cs="Calibri" w:eastAsia="Malgun Gothic"/>
          <w:b w:val="0"/>
          <w:i w:val="0"/>
          <w:sz w:val="21"/>
        </w:rPr>
        <w:t xml:space="preserve"> (il prend sa tête dans ses mains) Je ne sais pas quoi faire, Karim. (un silence) Papa, lui, il aurait su.</w:t>
      </w:r>
    </w:p>
    <w:p>
      <w:pPr>
        <w:ind w:left="510"/>
      </w:pPr>
      <w:r>
        <w:rPr>
          <w:rFonts w:ascii="Malgun Gothic" w:hAnsi="Malgun Gothic" w:cs="Malgun Gothic" w:eastAsia="Malgun Gothic"/>
          <w:b w:val="0"/>
          <w:i/>
          <w:color w:val="555555"/>
          <w:sz w:val="20"/>
        </w:rPr>
        <w:t>(두 손으로 머리를 감싼다) 어떻게 해야 할지 모르겠어, 카림. (침묵) 아빠라면 알았을 텐데.</w:t>
      </w:r>
    </w:p>
    <w:p>
      <w:r>
        <w:rPr>
          <w:rFonts w:ascii="Calibri" w:hAnsi="Calibri" w:cs="Calibri" w:eastAsia="Malgun Gothic"/>
          <w:b/>
          <w:i w:val="0"/>
          <w:sz w:val="21"/>
        </w:rPr>
        <w:t>Karim:</w:t>
      </w:r>
      <w:r>
        <w:rPr>
          <w:rFonts w:ascii="Calibri" w:hAnsi="Calibri" w:cs="Calibri" w:eastAsia="Malgun Gothic"/>
          <w:b w:val="0"/>
          <w:i w:val="0"/>
          <w:sz w:val="21"/>
        </w:rPr>
        <w:t xml:space="preserve"> (doucement) Papa aurait dit non. Et puis il aurait eu peur. Comme toi. (un silence) Avoir peur, ce n'est pas la même chose qu'avoir tort.</w:t>
      </w:r>
    </w:p>
    <w:p>
      <w:pPr>
        <w:ind w:left="510"/>
      </w:pPr>
      <w:r>
        <w:rPr>
          <w:rFonts w:ascii="Malgun Gothic" w:hAnsi="Malgun Gothic" w:cs="Malgun Gothic" w:eastAsia="Malgun Gothic"/>
          <w:b w:val="0"/>
          <w:i/>
          <w:color w:val="555555"/>
          <w:sz w:val="20"/>
        </w:rPr>
        <w:t>(부드럽게) 아빠라면 거절했겠지. 그러고는 겁났겠지. 너처럼. (침묵) 겁나는 거랑 틀린 거는 같은 게 아니야.</w:t>
      </w:r>
    </w:p>
    <w:p>
      <w:r>
        <w:rPr>
          <w:rFonts w:ascii="Calibri" w:hAnsi="Calibri" w:cs="Calibri" w:eastAsia="Malgun Gothic"/>
          <w:b/>
          <w:i w:val="0"/>
          <w:sz w:val="21"/>
        </w:rPr>
        <w:t>Yanis:</w:t>
      </w:r>
      <w:r>
        <w:rPr>
          <w:rFonts w:ascii="Calibri" w:hAnsi="Calibri" w:cs="Calibri" w:eastAsia="Malgun Gothic"/>
          <w:b w:val="0"/>
          <w:i w:val="0"/>
          <w:sz w:val="21"/>
        </w:rPr>
        <w:t xml:space="preserve"> (après un long silence) Et ton avocat… Il pourrait parler à quelqu'un ? Sans dire mon nom ? Juste pour savoir… ce qui se passe, si quelqu'un parle ?</w:t>
      </w:r>
    </w:p>
    <w:p>
      <w:pPr>
        <w:ind w:left="510"/>
      </w:pPr>
      <w:r>
        <w:rPr>
          <w:rFonts w:ascii="Malgun Gothic" w:hAnsi="Malgun Gothic" w:cs="Malgun Gothic" w:eastAsia="Malgun Gothic"/>
          <w:b w:val="0"/>
          <w:i/>
          <w:color w:val="555555"/>
          <w:sz w:val="20"/>
        </w:rPr>
        <w:t>(긴 침묵 끝에) 그리고 형 변호사님… 누군가랑 얘기해 줄 수 있어? 내 이름은 말하지 않고? 그냥 알아보려고… 누가 말하면 어떻게 되는지?</w:t>
      </w:r>
    </w:p>
    <w:p>
      <w:r>
        <w:rPr>
          <w:rFonts w:ascii="Calibri" w:hAnsi="Calibri" w:cs="Calibri" w:eastAsia="Malgun Gothic"/>
          <w:b/>
          <w:i w:val="0"/>
          <w:sz w:val="21"/>
        </w:rPr>
        <w:t>Karim:</w:t>
      </w:r>
      <w:r>
        <w:rPr>
          <w:rFonts w:ascii="Calibri" w:hAnsi="Calibri" w:cs="Calibri" w:eastAsia="Malgun Gothic"/>
          <w:b w:val="0"/>
          <w:i w:val="0"/>
          <w:sz w:val="21"/>
        </w:rPr>
        <w:t xml:space="preserve"> (il le regarde, ému) Oui. (un silence) Il peut faire ça.</w:t>
      </w:r>
    </w:p>
    <w:p>
      <w:pPr>
        <w:ind w:left="510"/>
      </w:pPr>
      <w:r>
        <w:rPr>
          <w:rFonts w:ascii="Malgun Gothic" w:hAnsi="Malgun Gothic" w:cs="Malgun Gothic" w:eastAsia="Malgun Gothic"/>
          <w:b w:val="0"/>
          <w:i/>
          <w:color w:val="555555"/>
          <w:sz w:val="20"/>
        </w:rPr>
        <w:t>(감동한 얼굴로 그를 본다) 응. (침묵) 그건 해 주실 수 있어.</w:t>
      </w:r>
    </w:p>
    <w:p>
      <w:r>
        <w:rPr>
          <w:rFonts w:ascii="Calibri" w:hAnsi="Calibri" w:cs="Calibri" w:eastAsia="Malgun Gothic"/>
          <w:b/>
          <w:i w:val="0"/>
          <w:sz w:val="21"/>
        </w:rPr>
        <w:t>Yanis:</w:t>
      </w:r>
      <w:r>
        <w:rPr>
          <w:rFonts w:ascii="Calibri" w:hAnsi="Calibri" w:cs="Calibri" w:eastAsia="Malgun Gothic"/>
          <w:b w:val="0"/>
          <w:i w:val="0"/>
          <w:sz w:val="21"/>
        </w:rPr>
        <w:t xml:space="preserve"> (il se lève) Juste pour savoir. (un silence) Je ne promets rien.</w:t>
      </w:r>
    </w:p>
    <w:p>
      <w:pPr>
        <w:ind w:left="510"/>
      </w:pPr>
      <w:r>
        <w:rPr>
          <w:rFonts w:ascii="Malgun Gothic" w:hAnsi="Malgun Gothic" w:cs="Malgun Gothic" w:eastAsia="Malgun Gothic"/>
          <w:b w:val="0"/>
          <w:i/>
          <w:color w:val="555555"/>
          <w:sz w:val="20"/>
        </w:rPr>
        <w:t>(일어선다) 그냥 알아보는 거야. (침묵) 아무것도 약속 안 해.</w:t>
      </w:r>
    </w:p>
    <w:p>
      <w:r>
        <w:rPr>
          <w:rFonts w:ascii="Calibri" w:hAnsi="Calibri" w:cs="Calibri" w:eastAsia="Malgun Gothic"/>
          <w:b/>
          <w:i w:val="0"/>
          <w:sz w:val="21"/>
        </w:rPr>
        <w:t>Karim:</w:t>
      </w:r>
      <w:r>
        <w:rPr>
          <w:rFonts w:ascii="Calibri" w:hAnsi="Calibri" w:cs="Calibri" w:eastAsia="Malgun Gothic"/>
          <w:b w:val="0"/>
          <w:i w:val="0"/>
          <w:sz w:val="21"/>
        </w:rPr>
        <w:t xml:space="preserve"> Tu ne promets rien. (un silence) On rentre ? Maman a laissé la lumière de l'entrée.</w:t>
      </w:r>
    </w:p>
    <w:p>
      <w:pPr>
        <w:ind w:left="510"/>
      </w:pPr>
      <w:r>
        <w:rPr>
          <w:rFonts w:ascii="Malgun Gothic" w:hAnsi="Malgun Gothic" w:cs="Malgun Gothic" w:eastAsia="Malgun Gothic"/>
          <w:b w:val="0"/>
          <w:i/>
          <w:color w:val="555555"/>
          <w:sz w:val="20"/>
        </w:rPr>
        <w:t>아무것도 약속하지 마. (침묵) 들어갈까? 엄마가 현관 불 켜 두셨어.</w:t>
      </w:r>
    </w:p>
    <w:p>
      <w:r>
        <w:rPr>
          <w:rFonts w:ascii="Calibri" w:hAnsi="Calibri" w:cs="Calibri" w:eastAsia="Malgun Gothic"/>
          <w:b/>
          <w:i w:val="0"/>
          <w:sz w:val="21"/>
        </w:rPr>
        <w:t>Yanis:</w:t>
      </w:r>
      <w:r>
        <w:rPr>
          <w:rFonts w:ascii="Calibri" w:hAnsi="Calibri" w:cs="Calibri" w:eastAsia="Malgun Gothic"/>
          <w:b w:val="0"/>
          <w:i w:val="0"/>
          <w:sz w:val="21"/>
        </w:rPr>
        <w:t xml:space="preserve"> (il remet sa capuche) Elle laisse toujours la lumière. (un silence) Même quand je rentre à cinq heures. Elle croit que je ne le vois pas.</w:t>
      </w:r>
    </w:p>
    <w:p>
      <w:pPr>
        <w:ind w:left="510"/>
      </w:pPr>
      <w:r>
        <w:rPr>
          <w:rFonts w:ascii="Malgun Gothic" w:hAnsi="Malgun Gothic" w:cs="Malgun Gothic" w:eastAsia="Malgun Gothic"/>
          <w:b w:val="0"/>
          <w:i/>
          <w:color w:val="555555"/>
          <w:sz w:val="20"/>
        </w:rPr>
        <w:t>(다시 후드를 쓴다) 엄마는 늘 불을 켜 둬. (침묵) 내가 다섯 시에 들어올 때도. 내가 모르는 줄 알아.</w:t>
      </w:r>
    </w:p>
    <w:p>
      <w:r>
        <w:rPr>
          <w:rFonts w:ascii="Calibri" w:hAnsi="Calibri" w:cs="Calibri" w:eastAsia="Malgun Gothic"/>
          <w:b/>
          <w:i w:val="0"/>
          <w:sz w:val="21"/>
        </w:rPr>
        <w:t>Karim:</w:t>
      </w:r>
      <w:r>
        <w:rPr>
          <w:rFonts w:ascii="Calibri" w:hAnsi="Calibri" w:cs="Calibri" w:eastAsia="Malgun Gothic"/>
          <w:b w:val="0"/>
          <w:i w:val="0"/>
          <w:sz w:val="21"/>
        </w:rPr>
        <w:t xml:space="preserve"> (minuit et demi ; ils remontent une rue étroite du Panier ; une voiture noire roule lentement derrière eux)</w:t>
      </w:r>
    </w:p>
    <w:p>
      <w:pPr>
        <w:ind w:left="510"/>
      </w:pPr>
      <w:r>
        <w:rPr>
          <w:rFonts w:ascii="Malgun Gothic" w:hAnsi="Malgun Gothic" w:cs="Malgun Gothic" w:eastAsia="Malgun Gothic"/>
          <w:b w:val="0"/>
          <w:i/>
          <w:color w:val="555555"/>
          <w:sz w:val="20"/>
        </w:rPr>
        <w:t>(밤 열두 시 반. 둘은 르 파니에의 좁은 골목을 올라간다. 검은 차 한 대가 그들 뒤에서 천천히 따라온다)</w:t>
      </w:r>
    </w:p>
    <w:p>
      <w:r>
        <w:rPr>
          <w:rFonts w:ascii="Calibri" w:hAnsi="Calibri" w:cs="Calibri" w:eastAsia="Malgun Gothic"/>
          <w:b/>
          <w:i w:val="0"/>
          <w:sz w:val="21"/>
        </w:rPr>
        <w:t>Yanis:</w:t>
      </w:r>
      <w:r>
        <w:rPr>
          <w:rFonts w:ascii="Calibri" w:hAnsi="Calibri" w:cs="Calibri" w:eastAsia="Malgun Gothic"/>
          <w:b w:val="0"/>
          <w:i w:val="0"/>
          <w:sz w:val="21"/>
        </w:rPr>
        <w:t xml:space="preserve"> (sans se retourner, à voix basse) Ne te retourne pas. Marche normalement.</w:t>
      </w:r>
    </w:p>
    <w:p>
      <w:pPr>
        <w:ind w:left="510"/>
      </w:pPr>
      <w:r>
        <w:rPr>
          <w:rFonts w:ascii="Malgun Gothic" w:hAnsi="Malgun Gothic" w:cs="Malgun Gothic" w:eastAsia="Malgun Gothic"/>
          <w:b w:val="0"/>
          <w:i/>
          <w:color w:val="555555"/>
          <w:sz w:val="20"/>
        </w:rPr>
        <w:t>(돌아보지 않고 낮은 목소리로) 뒤돌아보지 마. 평소처럼 걸어.</w:t>
      </w:r>
    </w:p>
    <w:p>
      <w:r>
        <w:rPr>
          <w:rFonts w:ascii="Calibri" w:hAnsi="Calibri" w:cs="Calibri" w:eastAsia="Malgun Gothic"/>
          <w:b/>
          <w:i w:val="0"/>
          <w:sz w:val="21"/>
        </w:rPr>
        <w:t>Karim:</w:t>
      </w:r>
      <w:r>
        <w:rPr>
          <w:rFonts w:ascii="Calibri" w:hAnsi="Calibri" w:cs="Calibri" w:eastAsia="Malgun Gothic"/>
          <w:b w:val="0"/>
          <w:i w:val="0"/>
          <w:sz w:val="21"/>
        </w:rPr>
        <w:t xml:space="preserve"> (à voix basse) Tu la connais ?</w:t>
      </w:r>
    </w:p>
    <w:p>
      <w:pPr>
        <w:ind w:left="510"/>
      </w:pPr>
      <w:r>
        <w:rPr>
          <w:rFonts w:ascii="Malgun Gothic" w:hAnsi="Malgun Gothic" w:cs="Malgun Gothic" w:eastAsia="Malgun Gothic"/>
          <w:b w:val="0"/>
          <w:i/>
          <w:color w:val="555555"/>
          <w:sz w:val="20"/>
        </w:rPr>
        <w:t>(낮은 목소리로) 아는 차야?</w:t>
      </w:r>
    </w:p>
    <w:p>
      <w:r>
        <w:rPr>
          <w:rFonts w:ascii="Calibri" w:hAnsi="Calibri" w:cs="Calibri" w:eastAsia="Malgun Gothic"/>
          <w:b/>
          <w:i w:val="0"/>
          <w:sz w:val="21"/>
        </w:rPr>
        <w:t>Yanis:</w:t>
      </w:r>
      <w:r>
        <w:rPr>
          <w:rFonts w:ascii="Calibri" w:hAnsi="Calibri" w:cs="Calibri" w:eastAsia="Malgun Gothic"/>
          <w:b w:val="0"/>
          <w:i w:val="0"/>
          <w:sz w:val="21"/>
        </w:rPr>
        <w:t xml:space="preserve"> (un silence) C'est la voiture de Sandro.</w:t>
      </w:r>
    </w:p>
    <w:p>
      <w:pPr>
        <w:ind w:left="510"/>
      </w:pPr>
      <w:r>
        <w:rPr>
          <w:rFonts w:ascii="Malgun Gothic" w:hAnsi="Malgun Gothic" w:cs="Malgun Gothic" w:eastAsia="Malgun Gothic"/>
          <w:b w:val="0"/>
          <w:i/>
          <w:color w:val="555555"/>
          <w:sz w:val="20"/>
        </w:rPr>
        <w:t>(침묵) 산드로 차야.</w:t>
      </w:r>
    </w:p>
    <w:p>
      <w:r>
        <w:rPr>
          <w:rFonts w:ascii="Calibri" w:hAnsi="Calibri" w:cs="Calibri" w:eastAsia="Malgun Gothic"/>
          <w:b/>
          <w:i w:val="0"/>
          <w:sz w:val="21"/>
        </w:rPr>
        <w:t>Sandro:</w:t>
      </w:r>
      <w:r>
        <w:rPr>
          <w:rFonts w:ascii="Calibri" w:hAnsi="Calibri" w:cs="Calibri" w:eastAsia="Malgun Gothic"/>
          <w:b w:val="0"/>
          <w:i w:val="0"/>
          <w:sz w:val="21"/>
        </w:rPr>
        <w:t xml:space="preserve"> (la voiture arrive à leur hauteur ; la vitre descend ; un homme d'une quarantaine d'années, souriant, un bras sur la portière) Oh, Yanis ! Tu te promènes tard, ce soir.</w:t>
      </w:r>
    </w:p>
    <w:p>
      <w:pPr>
        <w:ind w:left="510"/>
      </w:pPr>
      <w:r>
        <w:rPr>
          <w:rFonts w:ascii="Malgun Gothic" w:hAnsi="Malgun Gothic" w:cs="Malgun Gothic" w:eastAsia="Malgun Gothic"/>
          <w:b w:val="0"/>
          <w:i/>
          <w:color w:val="555555"/>
          <w:sz w:val="20"/>
        </w:rPr>
        <w:t>(차가 그들 옆에 선다. 창문이 내려간다. 마흔쯤 된 남자가 웃으며 차 문에 팔을 걸치고 있다) 어이, 야니스! 오늘 밤 늦게 산책하네.</w:t>
      </w:r>
    </w:p>
    <w:p>
      <w:r>
        <w:rPr>
          <w:rFonts w:ascii="Calibri" w:hAnsi="Calibri" w:cs="Calibri" w:eastAsia="Malgun Gothic"/>
          <w:b/>
          <w:i w:val="0"/>
          <w:sz w:val="21"/>
        </w:rPr>
        <w:t>Yanis:</w:t>
      </w:r>
      <w:r>
        <w:rPr>
          <w:rFonts w:ascii="Calibri" w:hAnsi="Calibri" w:cs="Calibri" w:eastAsia="Malgun Gothic"/>
          <w:b w:val="0"/>
          <w:i w:val="0"/>
          <w:sz w:val="21"/>
        </w:rPr>
        <w:t xml:space="preserve"> (calme, en apparence) Je me promène avec mon frère. Il est de passage.</w:t>
      </w:r>
    </w:p>
    <w:p>
      <w:pPr>
        <w:ind w:left="510"/>
      </w:pPr>
      <w:r>
        <w:rPr>
          <w:rFonts w:ascii="Malgun Gothic" w:hAnsi="Malgun Gothic" w:cs="Malgun Gothic" w:eastAsia="Malgun Gothic"/>
          <w:b w:val="0"/>
          <w:i/>
          <w:color w:val="555555"/>
          <w:sz w:val="20"/>
        </w:rPr>
        <w:t>(겉으로는 침착하게) 형이랑 산책해. 잠깐 왔어.</w:t>
      </w:r>
    </w:p>
    <w:p>
      <w:r>
        <w:rPr>
          <w:rFonts w:ascii="Calibri" w:hAnsi="Calibri" w:cs="Calibri" w:eastAsia="Malgun Gothic"/>
          <w:b/>
          <w:i w:val="0"/>
          <w:sz w:val="21"/>
        </w:rPr>
        <w:t>Sandro:</w:t>
      </w:r>
      <w:r>
        <w:rPr>
          <w:rFonts w:ascii="Calibri" w:hAnsi="Calibri" w:cs="Calibri" w:eastAsia="Malgun Gothic"/>
          <w:b w:val="0"/>
          <w:i w:val="0"/>
          <w:sz w:val="21"/>
        </w:rPr>
        <w:t xml:space="preserve"> (il regarde Karim longuement) Ton frère. (un sourire) Le Parisien ? Celui qui écrit dans les journaux ?</w:t>
      </w:r>
    </w:p>
    <w:p>
      <w:pPr>
        <w:ind w:left="510"/>
      </w:pPr>
      <w:r>
        <w:rPr>
          <w:rFonts w:ascii="Malgun Gothic" w:hAnsi="Malgun Gothic" w:cs="Malgun Gothic" w:eastAsia="Malgun Gothic"/>
          <w:b w:val="0"/>
          <w:i/>
          <w:color w:val="555555"/>
          <w:sz w:val="20"/>
        </w:rPr>
        <w:t>(카림을 오래 바라본다) 형이라. (웃으며) 파리 사람? 신문에 글 쓰는?</w:t>
      </w:r>
    </w:p>
    <w:p>
      <w:r>
        <w:rPr>
          <w:rFonts w:ascii="Calibri" w:hAnsi="Calibri" w:cs="Calibri" w:eastAsia="Malgun Gothic"/>
          <w:b/>
          <w:i w:val="0"/>
          <w:sz w:val="21"/>
        </w:rPr>
        <w:t>Karim:</w:t>
      </w:r>
      <w:r>
        <w:rPr>
          <w:rFonts w:ascii="Calibri" w:hAnsi="Calibri" w:cs="Calibri" w:eastAsia="Malgun Gothic"/>
          <w:b w:val="0"/>
          <w:i w:val="0"/>
          <w:sz w:val="21"/>
        </w:rPr>
        <w:t xml:space="preserve"> (il soutient son regard) Bonsoir.</w:t>
      </w:r>
    </w:p>
    <w:p>
      <w:pPr>
        <w:ind w:left="510"/>
      </w:pPr>
      <w:r>
        <w:rPr>
          <w:rFonts w:ascii="Malgun Gothic" w:hAnsi="Malgun Gothic" w:cs="Malgun Gothic" w:eastAsia="Malgun Gothic"/>
          <w:b w:val="0"/>
          <w:i/>
          <w:color w:val="555555"/>
          <w:sz w:val="20"/>
        </w:rPr>
        <w:t>(그 시선을 마주한다) 안녕하세요.</w:t>
      </w:r>
    </w:p>
    <w:p>
      <w:r>
        <w:rPr>
          <w:rFonts w:ascii="Calibri" w:hAnsi="Calibri" w:cs="Calibri" w:eastAsia="Malgun Gothic"/>
          <w:b/>
          <w:i w:val="0"/>
          <w:sz w:val="21"/>
        </w:rPr>
        <w:t>Sandro:</w:t>
      </w:r>
      <w:r>
        <w:rPr>
          <w:rFonts w:ascii="Calibri" w:hAnsi="Calibri" w:cs="Calibri" w:eastAsia="Malgun Gothic"/>
          <w:b w:val="0"/>
          <w:i w:val="0"/>
          <w:sz w:val="21"/>
        </w:rPr>
        <w:t xml:space="preserve"> Bonsoir, bonsoir. (un silence) Belle ville, Marseille, hein ? Il faut en profiter. (à Yanis) À mercredi, Yanis. N'oublie pas.</w:t>
      </w:r>
    </w:p>
    <w:p>
      <w:pPr>
        <w:ind w:left="510"/>
      </w:pPr>
      <w:r>
        <w:rPr>
          <w:rFonts w:ascii="Malgun Gothic" w:hAnsi="Malgun Gothic" w:cs="Malgun Gothic" w:eastAsia="Malgun Gothic"/>
          <w:b w:val="0"/>
          <w:i/>
          <w:color w:val="555555"/>
          <w:sz w:val="20"/>
        </w:rPr>
        <w:t>안녕, 안녕. (침묵) 마르세유 좋은 도시지? 즐겨야지. (야니스에게) 수요일에 보자, 야니스. 잊지 말고.</w:t>
      </w:r>
    </w:p>
    <w:p>
      <w:r>
        <w:rPr>
          <w:rFonts w:ascii="Calibri" w:hAnsi="Calibri" w:cs="Calibri" w:eastAsia="Malgun Gothic"/>
          <w:b/>
          <w:i w:val="0"/>
          <w:sz w:val="21"/>
        </w:rPr>
        <w:t>Yanis:</w:t>
      </w:r>
      <w:r>
        <w:rPr>
          <w:rFonts w:ascii="Calibri" w:hAnsi="Calibri" w:cs="Calibri" w:eastAsia="Malgun Gothic"/>
          <w:b w:val="0"/>
          <w:i w:val="0"/>
          <w:sz w:val="21"/>
        </w:rPr>
        <w:t xml:space="preserve"> (après un temps) Je n'oublie pas.</w:t>
      </w:r>
    </w:p>
    <w:p>
      <w:pPr>
        <w:ind w:left="510"/>
      </w:pPr>
      <w:r>
        <w:rPr>
          <w:rFonts w:ascii="Malgun Gothic" w:hAnsi="Malgun Gothic" w:cs="Malgun Gothic" w:eastAsia="Malgun Gothic"/>
          <w:b w:val="0"/>
          <w:i/>
          <w:color w:val="555555"/>
          <w:sz w:val="20"/>
        </w:rPr>
        <w:t>(잠시 뒤) 안 잊어.</w:t>
      </w:r>
    </w:p>
    <w:p>
      <w:r>
        <w:rPr>
          <w:rFonts w:ascii="Calibri" w:hAnsi="Calibri" w:cs="Calibri" w:eastAsia="Malgun Gothic"/>
          <w:b/>
          <w:i w:val="0"/>
          <w:sz w:val="21"/>
        </w:rPr>
        <w:t>Sandro:</w:t>
      </w:r>
      <w:r>
        <w:rPr>
          <w:rFonts w:ascii="Calibri" w:hAnsi="Calibri" w:cs="Calibri" w:eastAsia="Malgun Gothic"/>
          <w:b w:val="0"/>
          <w:i w:val="0"/>
          <w:sz w:val="21"/>
        </w:rPr>
        <w:t xml:space="preserve"> (la vitre remonte ; la voiture s'éloigne lentement, puis accélère)</w:t>
      </w:r>
    </w:p>
    <w:p>
      <w:pPr>
        <w:ind w:left="510"/>
      </w:pPr>
      <w:r>
        <w:rPr>
          <w:rFonts w:ascii="Malgun Gothic" w:hAnsi="Malgun Gothic" w:cs="Malgun Gothic" w:eastAsia="Malgun Gothic"/>
          <w:b w:val="0"/>
          <w:i/>
          <w:color w:val="555555"/>
          <w:sz w:val="20"/>
        </w:rPr>
        <w:t>(창문이 올라간다. 차가 천천히 멀어지다가 속도를 낸다)</w:t>
      </w:r>
    </w:p>
    <w:p>
      <w:r>
        <w:rPr>
          <w:rFonts w:ascii="Calibri" w:hAnsi="Calibri" w:cs="Calibri" w:eastAsia="Malgun Gothic"/>
          <w:b/>
          <w:i w:val="0"/>
          <w:sz w:val="21"/>
        </w:rPr>
        <w:t>Karim:</w:t>
      </w:r>
      <w:r>
        <w:rPr>
          <w:rFonts w:ascii="Calibri" w:hAnsi="Calibri" w:cs="Calibri" w:eastAsia="Malgun Gothic"/>
          <w:b w:val="0"/>
          <w:i w:val="0"/>
          <w:sz w:val="21"/>
        </w:rPr>
        <w:t xml:space="preserve"> (un long silence) Il savait que j'étais journaliste.</w:t>
      </w:r>
    </w:p>
    <w:p>
      <w:pPr>
        <w:ind w:left="510"/>
      </w:pPr>
      <w:r>
        <w:rPr>
          <w:rFonts w:ascii="Malgun Gothic" w:hAnsi="Malgun Gothic" w:cs="Malgun Gothic" w:eastAsia="Malgun Gothic"/>
          <w:b w:val="0"/>
          <w:i/>
          <w:color w:val="555555"/>
          <w:sz w:val="20"/>
        </w:rPr>
        <w:t>(긴 침묵) 내가 기자라는 걸 알고 있었어.</w:t>
      </w:r>
    </w:p>
    <w:p>
      <w:r>
        <w:rPr>
          <w:rFonts w:ascii="Calibri" w:hAnsi="Calibri" w:cs="Calibri" w:eastAsia="Malgun Gothic"/>
          <w:b/>
          <w:i w:val="0"/>
          <w:sz w:val="21"/>
        </w:rPr>
        <w:t>Yanis:</w:t>
      </w:r>
      <w:r>
        <w:rPr>
          <w:rFonts w:ascii="Calibri" w:hAnsi="Calibri" w:cs="Calibri" w:eastAsia="Malgun Gothic"/>
          <w:b w:val="0"/>
          <w:i w:val="0"/>
          <w:sz w:val="21"/>
        </w:rPr>
        <w:t xml:space="preserve"> (il est très pâle) Tout le quartier sait que tu es journaliste, Karim. Maman l'a dit à tout le marché. (un silence) Mais lui, il n'aurait pas dû le savoir. Pas si vite.</w:t>
      </w:r>
    </w:p>
    <w:p>
      <w:pPr>
        <w:ind w:left="510"/>
      </w:pPr>
      <w:r>
        <w:rPr>
          <w:rFonts w:ascii="Malgun Gothic" w:hAnsi="Malgun Gothic" w:cs="Malgun Gothic" w:eastAsia="Malgun Gothic"/>
          <w:b w:val="0"/>
          <w:i/>
          <w:color w:val="555555"/>
          <w:sz w:val="20"/>
        </w:rPr>
        <w:t>(아주 창백하다) 형이 기자인 건 동네 사람 다 알아, 카림. 엄마가 시장 전체에 말했잖아. (침묵) 근데 저 사람은 몰랐어야 했어. 이렇게 빨리는.</w:t>
      </w:r>
    </w:p>
    <w:p>
      <w:r>
        <w:rPr>
          <w:rFonts w:ascii="Calibri" w:hAnsi="Calibri" w:cs="Calibri" w:eastAsia="Malgun Gothic"/>
          <w:b/>
          <w:i w:val="0"/>
          <w:sz w:val="21"/>
        </w:rPr>
        <w:t>Karim:</w:t>
      </w:r>
      <w:r>
        <w:rPr>
          <w:rFonts w:ascii="Calibri" w:hAnsi="Calibri" w:cs="Calibri" w:eastAsia="Malgun Gothic"/>
          <w:b w:val="0"/>
          <w:i w:val="0"/>
          <w:sz w:val="21"/>
        </w:rPr>
        <w:t xml:space="preserve"> (ils montent l'escalier de la rue, essoufflés) Yanis. Mercredi, tu ne réponds rien. Ni oui, ni non. Tu dis que tu réfléchis.</w:t>
      </w:r>
    </w:p>
    <w:p>
      <w:pPr>
        <w:ind w:left="510"/>
      </w:pPr>
      <w:r>
        <w:rPr>
          <w:rFonts w:ascii="Malgun Gothic" w:hAnsi="Malgun Gothic" w:cs="Malgun Gothic" w:eastAsia="Malgun Gothic"/>
          <w:b w:val="0"/>
          <w:i/>
          <w:color w:val="555555"/>
          <w:sz w:val="20"/>
        </w:rPr>
        <w:t>(숨을 헐떡이며 골목 계단을 올라간다) 야니스. 수요일엔 아무 대답도 하지 마. 좋다고도, 싫다고도. 생각 중이라고 해.</w:t>
      </w:r>
    </w:p>
    <w:p>
      <w:r>
        <w:rPr>
          <w:rFonts w:ascii="Calibri" w:hAnsi="Calibri" w:cs="Calibri" w:eastAsia="Malgun Gothic"/>
          <w:b/>
          <w:i w:val="0"/>
          <w:sz w:val="21"/>
        </w:rPr>
        <w:t>Yanis:</w:t>
      </w:r>
      <w:r>
        <w:rPr>
          <w:rFonts w:ascii="Calibri" w:hAnsi="Calibri" w:cs="Calibri" w:eastAsia="Malgun Gothic"/>
          <w:b w:val="0"/>
          <w:i w:val="0"/>
          <w:sz w:val="21"/>
        </w:rPr>
        <w:t xml:space="preserve"> Il va comprendre.</w:t>
      </w:r>
    </w:p>
    <w:p>
      <w:pPr>
        <w:ind w:left="510"/>
      </w:pPr>
      <w:r>
        <w:rPr>
          <w:rFonts w:ascii="Malgun Gothic" w:hAnsi="Malgun Gothic" w:cs="Malgun Gothic" w:eastAsia="Malgun Gothic"/>
          <w:b w:val="0"/>
          <w:i/>
          <w:color w:val="555555"/>
          <w:sz w:val="20"/>
        </w:rPr>
        <w:t>알아챌 거야.</w:t>
      </w:r>
    </w:p>
    <w:p>
      <w:r>
        <w:rPr>
          <w:rFonts w:ascii="Calibri" w:hAnsi="Calibri" w:cs="Calibri" w:eastAsia="Malgun Gothic"/>
          <w:b/>
          <w:i w:val="0"/>
          <w:sz w:val="21"/>
        </w:rPr>
        <w:t>Karim:</w:t>
      </w:r>
      <w:r>
        <w:rPr>
          <w:rFonts w:ascii="Calibri" w:hAnsi="Calibri" w:cs="Calibri" w:eastAsia="Malgun Gothic"/>
          <w:b w:val="0"/>
          <w:i w:val="0"/>
          <w:sz w:val="21"/>
        </w:rPr>
        <w:t xml:space="preserve"> Il a déjà compris quelque chose. (un silence) Alors gagne du temps. Le temps, c'est la seule chose qu'ils ne peuvent pas t'acheter.</w:t>
      </w:r>
    </w:p>
    <w:p>
      <w:pPr>
        <w:ind w:left="510"/>
      </w:pPr>
      <w:r>
        <w:rPr>
          <w:rFonts w:ascii="Malgun Gothic" w:hAnsi="Malgun Gothic" w:cs="Malgun Gothic" w:eastAsia="Malgun Gothic"/>
          <w:b w:val="0"/>
          <w:i/>
          <w:color w:val="555555"/>
          <w:sz w:val="20"/>
        </w:rPr>
        <w:t>이미 뭔가 알아챘어. (침묵) 그러니까 시간을 벌어. 시간은 그 사람들이 너한테서 살 수 없는 유일한 거야.</w:t>
      </w:r>
    </w:p>
    <w:p>
      <w:r>
        <w:rPr>
          <w:rFonts w:ascii="Calibri" w:hAnsi="Calibri" w:cs="Calibri" w:eastAsia="Malgun Gothic"/>
          <w:b/>
          <w:i w:val="0"/>
          <w:sz w:val="21"/>
        </w:rPr>
        <w:t>Yanis:</w:t>
      </w:r>
      <w:r>
        <w:rPr>
          <w:rFonts w:ascii="Calibri" w:hAnsi="Calibri" w:cs="Calibri" w:eastAsia="Malgun Gothic"/>
          <w:b w:val="0"/>
          <w:i w:val="0"/>
          <w:sz w:val="21"/>
        </w:rPr>
        <w:t xml:space="preserve"> (il s'arrête sur une marche) Tu parles comme un journaliste.</w:t>
      </w:r>
    </w:p>
    <w:p>
      <w:pPr>
        <w:ind w:left="510"/>
      </w:pPr>
      <w:r>
        <w:rPr>
          <w:rFonts w:ascii="Malgun Gothic" w:hAnsi="Malgun Gothic" w:cs="Malgun Gothic" w:eastAsia="Malgun Gothic"/>
          <w:b w:val="0"/>
          <w:i/>
          <w:color w:val="555555"/>
          <w:sz w:val="20"/>
        </w:rPr>
        <w:t>(계단 한 칸에서 멈춘다) 기자처럼 말하네.</w:t>
      </w:r>
    </w:p>
    <w:p>
      <w:r>
        <w:rPr>
          <w:rFonts w:ascii="Calibri" w:hAnsi="Calibri" w:cs="Calibri" w:eastAsia="Malgun Gothic"/>
          <w:b/>
          <w:i w:val="0"/>
          <w:sz w:val="21"/>
        </w:rPr>
        <w:t>Karim:</w:t>
      </w:r>
      <w:r>
        <w:rPr>
          <w:rFonts w:ascii="Calibri" w:hAnsi="Calibri" w:cs="Calibri" w:eastAsia="Malgun Gothic"/>
          <w:b w:val="0"/>
          <w:i w:val="0"/>
          <w:sz w:val="21"/>
        </w:rPr>
        <w:t xml:space="preserve"> (il s'arrête aussi) Non. Je parle comme papa. (un silence) « Le temps, ça ne s'achète pas, ça se gagne. » Il le disait quand on voulait des baskets neuves.</w:t>
      </w:r>
    </w:p>
    <w:p>
      <w:pPr>
        <w:ind w:left="510"/>
      </w:pPr>
      <w:r>
        <w:rPr>
          <w:rFonts w:ascii="Malgun Gothic" w:hAnsi="Malgun Gothic" w:cs="Malgun Gothic" w:eastAsia="Malgun Gothic"/>
          <w:b w:val="0"/>
          <w:i/>
          <w:color w:val="555555"/>
          <w:sz w:val="20"/>
        </w:rPr>
        <w:t>(그도 멈춘다) 아니. 아빠처럼 말하는 거야. (침묵) «시간은 사는 게 아니라 버는 거다.» 우리가 새 운동화 사 달라고 할 때 하시던 말이잖아.</w:t>
      </w:r>
    </w:p>
    <w:p>
      <w:r>
        <w:rPr>
          <w:rFonts w:ascii="Calibri" w:hAnsi="Calibri" w:cs="Calibri" w:eastAsia="Malgun Gothic"/>
          <w:b/>
          <w:i w:val="0"/>
          <w:sz w:val="21"/>
        </w:rPr>
        <w:t>Karim:</w:t>
      </w:r>
      <w:r>
        <w:rPr>
          <w:rFonts w:ascii="Calibri" w:hAnsi="Calibri" w:cs="Calibri" w:eastAsia="Malgun Gothic"/>
          <w:b w:val="0"/>
          <w:i w:val="0"/>
          <w:sz w:val="21"/>
        </w:rPr>
        <w:t xml:space="preserve"> (devant l'immeuble ; il lève les yeux ; au cinquième étage, la lumière de l'entrée est allumée) Elle est là, la lumière.</w:t>
      </w:r>
    </w:p>
    <w:p>
      <w:pPr>
        <w:ind w:left="510"/>
      </w:pPr>
      <w:r>
        <w:rPr>
          <w:rFonts w:ascii="Malgun Gothic" w:hAnsi="Malgun Gothic" w:cs="Malgun Gothic" w:eastAsia="Malgun Gothic"/>
          <w:b w:val="0"/>
          <w:i/>
          <w:color w:val="555555"/>
          <w:sz w:val="20"/>
        </w:rPr>
        <w:t>(아파트 앞. 고개를 든다. 육 층 현관 불이 켜져 있다) 불 켜져 있네.</w:t>
      </w:r>
    </w:p>
    <w:p>
      <w:r>
        <w:rPr>
          <w:rFonts w:ascii="Calibri" w:hAnsi="Calibri" w:cs="Calibri" w:eastAsia="Malgun Gothic"/>
          <w:b/>
          <w:i w:val="0"/>
          <w:sz w:val="21"/>
        </w:rPr>
        <w:t>Yanis:</w:t>
      </w:r>
      <w:r>
        <w:rPr>
          <w:rFonts w:ascii="Calibri" w:hAnsi="Calibri" w:cs="Calibri" w:eastAsia="Malgun Gothic"/>
          <w:b w:val="0"/>
          <w:i w:val="0"/>
          <w:sz w:val="21"/>
        </w:rPr>
        <w:t xml:space="preserve"> (il regarde la fenêtre, lui aussi) Je ne veux pas qu'elle sache. (un silence) Promets-moi, Karim. Pas maman.</w:t>
      </w:r>
    </w:p>
    <w:p>
      <w:pPr>
        <w:ind w:left="510"/>
      </w:pPr>
      <w:r>
        <w:rPr>
          <w:rFonts w:ascii="Malgun Gothic" w:hAnsi="Malgun Gothic" w:cs="Malgun Gothic" w:eastAsia="Malgun Gothic"/>
          <w:b w:val="0"/>
          <w:i/>
          <w:color w:val="555555"/>
          <w:sz w:val="20"/>
        </w:rPr>
        <w:t>(그도 창문을 본다) 엄마는 몰랐으면 좋겠어. (침묵) 약속해, 카림. 엄마는 안 돼.</w:t>
      </w:r>
    </w:p>
    <w:p>
      <w:r>
        <w:rPr>
          <w:rFonts w:ascii="Calibri" w:hAnsi="Calibri" w:cs="Calibri" w:eastAsia="Malgun Gothic"/>
          <w:b/>
          <w:i w:val="0"/>
          <w:sz w:val="21"/>
        </w:rPr>
        <w:t>Karim:</w:t>
      </w:r>
      <w:r>
        <w:rPr>
          <w:rFonts w:ascii="Calibri" w:hAnsi="Calibri" w:cs="Calibri" w:eastAsia="Malgun Gothic"/>
          <w:b w:val="0"/>
          <w:i w:val="0"/>
          <w:sz w:val="21"/>
        </w:rPr>
        <w:t xml:space="preserve"> (un silence) Je te le promets. (un silence) Mais elle sait déjà, Yanis. Elle sait tout. Elle attend juste que tu le lui dises.</w:t>
      </w:r>
    </w:p>
    <w:p>
      <w:pPr>
        <w:ind w:left="510"/>
      </w:pPr>
      <w:r>
        <w:rPr>
          <w:rFonts w:ascii="Malgun Gothic" w:hAnsi="Malgun Gothic" w:cs="Malgun Gothic" w:eastAsia="Malgun Gothic"/>
          <w:b w:val="0"/>
          <w:i/>
          <w:color w:val="555555"/>
          <w:sz w:val="20"/>
        </w:rPr>
        <w:t>(침묵) 약속할게. (침묵) 근데 엄마는 이미 알아, 야니스. 다 알아. 네가 말해 주길 기다리시는 것뿐이야.</w:t>
      </w:r>
    </w:p>
    <w:p>
      <w:r>
        <w:rPr>
          <w:rFonts w:ascii="Calibri" w:hAnsi="Calibri" w:cs="Calibri" w:eastAsia="Malgun Gothic"/>
          <w:b/>
          <w:i w:val="0"/>
          <w:sz w:val="21"/>
        </w:rPr>
        <w:t>Yanis:</w:t>
      </w:r>
      <w:r>
        <w:rPr>
          <w:rFonts w:ascii="Calibri" w:hAnsi="Calibri" w:cs="Calibri" w:eastAsia="Malgun Gothic"/>
          <w:b w:val="0"/>
          <w:i w:val="0"/>
          <w:sz w:val="21"/>
        </w:rPr>
        <w:t xml:space="preserve"> (il ferme les yeux ; un long silence) Il m'a dit… Sandro m'a dit, le premier soir, que si je parlais de ça à quelqu'un, même à ma mère, il le saurait. (un silence) Qu'il savait toujours tout.</w:t>
      </w:r>
    </w:p>
    <w:p>
      <w:pPr>
        <w:ind w:left="510"/>
      </w:pPr>
      <w:r>
        <w:rPr>
          <w:rFonts w:ascii="Malgun Gothic" w:hAnsi="Malgun Gothic" w:cs="Malgun Gothic" w:eastAsia="Malgun Gothic"/>
          <w:b w:val="0"/>
          <w:i/>
          <w:color w:val="555555"/>
          <w:sz w:val="20"/>
        </w:rPr>
        <w:t>(눈을 감는다. 긴 침묵) 그 사람이… 산드로가 첫날 밤에 그랬어. 이 얘기를 누구한테 하면, 엄마한테라도 하면, 자기가 알게 될 거라고. (침묵) 자기는 늘 다 안다고.</w:t>
      </w:r>
    </w:p>
    <w:p>
      <w:r>
        <w:rPr>
          <w:rFonts w:ascii="Calibri" w:hAnsi="Calibri" w:cs="Calibri" w:eastAsia="Malgun Gothic"/>
          <w:b/>
          <w:i w:val="0"/>
          <w:sz w:val="21"/>
        </w:rPr>
        <w:t>Karim:</w:t>
      </w:r>
      <w:r>
        <w:rPr>
          <w:rFonts w:ascii="Calibri" w:hAnsi="Calibri" w:cs="Calibri" w:eastAsia="Malgun Gothic"/>
          <w:b w:val="0"/>
          <w:i w:val="0"/>
          <w:sz w:val="21"/>
        </w:rPr>
        <w:t xml:space="preserve"> (il lui ouvre la porte de l'immeuble) Alors il sait déjà que tu m'as parlé. (un silence) Et il a peur, lui aussi. Sinon, il ne serait pas venu nous dire bonsoir.</w:t>
      </w:r>
    </w:p>
    <w:p>
      <w:pPr>
        <w:ind w:left="510"/>
      </w:pPr>
      <w:r>
        <w:rPr>
          <w:rFonts w:ascii="Malgun Gothic" w:hAnsi="Malgun Gothic" w:cs="Malgun Gothic" w:eastAsia="Malgun Gothic"/>
          <w:b w:val="0"/>
          <w:i/>
          <w:color w:val="555555"/>
          <w:sz w:val="20"/>
        </w:rPr>
        <w:t>(아파트 현관문을 열어 준다) 그럼 네가 나한테 말한 것도 벌써 알겠네. (침묵) 그리고 그 사람도 겁나는 거야. 아니면 굳이 와서 인사하지 않았겠지.</w:t>
      </w:r>
    </w:p>
    <w:p>
      <w:r>
        <w:rPr>
          <w:rFonts w:ascii="Calibri" w:hAnsi="Calibri" w:cs="Calibri" w:eastAsia="Malgun Gothic"/>
          <w:b/>
          <w:i w:val="0"/>
          <w:sz w:val="21"/>
        </w:rPr>
        <w:t>Karim:</w:t>
      </w:r>
      <w:r>
        <w:rPr>
          <w:rFonts w:ascii="Calibri" w:hAnsi="Calibri" w:cs="Calibri" w:eastAsia="Malgun Gothic"/>
          <w:b w:val="0"/>
          <w:i w:val="0"/>
          <w:sz w:val="21"/>
        </w:rPr>
        <w:t xml:space="preserve"> (une heure du matin ; sur le balcon ; un message à Léa) « Mistral. Fort. Je vous appelle demain à neuf heures. Il faut que je parle à Aubry. »</w:t>
      </w:r>
    </w:p>
    <w:p>
      <w:pPr>
        <w:ind w:left="510"/>
      </w:pPr>
      <w:r>
        <w:rPr>
          <w:rFonts w:ascii="Malgun Gothic" w:hAnsi="Malgun Gothic" w:cs="Malgun Gothic" w:eastAsia="Malgun Gothic"/>
          <w:b w:val="0"/>
          <w:i/>
          <w:color w:val="555555"/>
          <w:sz w:val="20"/>
        </w:rPr>
        <w:t>(새벽 한 시. 발코니. 레아에게 보내는 문자) «미스트랄. 강하게. 내일 아홉 시에 전화할게. 오브리랑 얘기해야 해.»</w:t>
      </w:r>
    </w:p>
    <w:p>
      <w:r>
        <w:rPr>
          <w:rFonts w:ascii="Calibri" w:hAnsi="Calibri" w:cs="Calibri" w:eastAsia="Malgun Gothic"/>
          <w:b/>
          <w:i w:val="0"/>
          <w:sz w:val="21"/>
        </w:rPr>
        <w:t>Léa:</w:t>
      </w:r>
      <w:r>
        <w:rPr>
          <w:rFonts w:ascii="Calibri" w:hAnsi="Calibri" w:cs="Calibri" w:eastAsia="Malgun Gothic"/>
          <w:b w:val="0"/>
          <w:i w:val="0"/>
          <w:sz w:val="21"/>
        </w:rPr>
        <w:t xml:space="preserve"> (la réponse arrive tout de suite) « Je suis réveillée. Je reste réveillée. Fais attention à toi. Et à Yanis. »</w:t>
      </w:r>
    </w:p>
    <w:p>
      <w:pPr>
        <w:ind w:left="510"/>
      </w:pPr>
      <w:r>
        <w:rPr>
          <w:rFonts w:ascii="Malgun Gothic" w:hAnsi="Malgun Gothic" w:cs="Malgun Gothic" w:eastAsia="Malgun Gothic"/>
          <w:b w:val="0"/>
          <w:i/>
          <w:color w:val="555555"/>
          <w:sz w:val="20"/>
        </w:rPr>
        <w:t>(답장이 바로 온다) «나 깨어 있어. 계속 깨어 있을게. 몸조심해. 야니스도.»</w:t>
      </w:r>
    </w:p>
    <w:p>
      <w:r>
        <w:rPr>
          <w:rFonts w:ascii="Calibri" w:hAnsi="Calibri" w:cs="Calibri" w:eastAsia="Malgun Gothic"/>
          <w:b/>
          <w:i w:val="0"/>
          <w:sz w:val="21"/>
        </w:rPr>
        <w:t>Malika:</w:t>
      </w:r>
      <w:r>
        <w:rPr>
          <w:rFonts w:ascii="Calibri" w:hAnsi="Calibri" w:cs="Calibri" w:eastAsia="Malgun Gothic"/>
          <w:b w:val="0"/>
          <w:i w:val="0"/>
          <w:sz w:val="21"/>
        </w:rPr>
        <w:t xml:space="preserve"> (dans le couloir, en robe de chambre ; elle voit ses deux fils rentrés ; elle éteint la lumière de l'entrée sans rien dire ; puis, tout bas) Bonne nuit, mes garçons.</w:t>
      </w:r>
    </w:p>
    <w:p>
      <w:pPr>
        <w:ind w:left="510"/>
      </w:pPr>
      <w:r>
        <w:rPr>
          <w:rFonts w:ascii="Malgun Gothic" w:hAnsi="Malgun Gothic" w:cs="Malgun Gothic" w:eastAsia="Malgun Gothic"/>
          <w:b w:val="0"/>
          <w:i/>
          <w:color w:val="555555"/>
          <w:sz w:val="20"/>
        </w:rPr>
        <w:t>(잠옷 차림으로 복도에 서 있다. 두 아들이 들어온 것을 본다. 아무 말 없이 현관 불을 끈다. 그러고는 아주 낮게) 잘 자라, 우리 아들들.</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l'oie (f.)</w:t>
            </w:r>
          </w:p>
        </w:tc>
        <w:tc>
          <w:tcPr>
            <w:tcW w:type="dxa" w:w="3213"/>
          </w:tcPr>
          <w:p>
            <w:r>
              <w:rPr>
                <w:rFonts w:ascii="Malgun Gothic" w:hAnsi="Malgun Gothic" w:cs="Malgun Gothic" w:eastAsia="Malgun Gothic"/>
                <w:b w:val="0"/>
                <w:i w:val="0"/>
                <w:sz w:val="19"/>
              </w:rPr>
              <w:t>루아</w:t>
            </w:r>
          </w:p>
        </w:tc>
        <w:tc>
          <w:tcPr>
            <w:tcW w:type="dxa" w:w="3213"/>
          </w:tcPr>
          <w:p>
            <w:r>
              <w:rPr>
                <w:rFonts w:ascii="Malgun Gothic" w:hAnsi="Malgun Gothic" w:cs="Malgun Gothic" w:eastAsia="Malgun Gothic"/>
                <w:b w:val="0"/>
                <w:i w:val="0"/>
                <w:sz w:val="19"/>
              </w:rPr>
              <w:t>거위 (B1)</w:t>
            </w:r>
          </w:p>
        </w:tc>
      </w:tr>
      <w:tr>
        <w:tc>
          <w:tcPr>
            <w:tcW w:type="dxa" w:w="3213"/>
          </w:tcPr>
          <w:p>
            <w:r>
              <w:rPr>
                <w:rFonts w:ascii="Calibri" w:hAnsi="Calibri" w:cs="Calibri" w:eastAsia="Malgun Gothic"/>
                <w:b w:val="0"/>
                <w:i w:val="0"/>
                <w:sz w:val="19"/>
              </w:rPr>
              <w:t>la balance</w:t>
            </w:r>
          </w:p>
        </w:tc>
        <w:tc>
          <w:tcPr>
            <w:tcW w:type="dxa" w:w="3213"/>
          </w:tcPr>
          <w:p>
            <w:r>
              <w:rPr>
                <w:rFonts w:ascii="Malgun Gothic" w:hAnsi="Malgun Gothic" w:cs="Malgun Gothic" w:eastAsia="Malgun Gothic"/>
                <w:b w:val="0"/>
                <w:i w:val="0"/>
                <w:sz w:val="19"/>
              </w:rPr>
              <w:t>라 발랑스</w:t>
            </w:r>
          </w:p>
        </w:tc>
        <w:tc>
          <w:tcPr>
            <w:tcW w:type="dxa" w:w="3213"/>
          </w:tcPr>
          <w:p>
            <w:r>
              <w:rPr>
                <w:rFonts w:ascii="Malgun Gothic" w:hAnsi="Malgun Gothic" w:cs="Malgun Gothic" w:eastAsia="Malgun Gothic"/>
                <w:b w:val="0"/>
                <w:i w:val="0"/>
                <w:sz w:val="19"/>
              </w:rPr>
              <w:t>(은어) 밀고자; 원래 뜻은 저울 (B2)</w:t>
            </w:r>
          </w:p>
        </w:tc>
      </w:tr>
      <w:tr>
        <w:tc>
          <w:tcPr>
            <w:tcW w:type="dxa" w:w="3213"/>
          </w:tcPr>
          <w:p>
            <w:r>
              <w:rPr>
                <w:rFonts w:ascii="Calibri" w:hAnsi="Calibri" w:cs="Calibri" w:eastAsia="Malgun Gothic"/>
                <w:b w:val="0"/>
                <w:i w:val="0"/>
                <w:sz w:val="19"/>
              </w:rPr>
              <w:t>l'ombrière (f.)</w:t>
            </w:r>
          </w:p>
        </w:tc>
        <w:tc>
          <w:tcPr>
            <w:tcW w:type="dxa" w:w="3213"/>
          </w:tcPr>
          <w:p>
            <w:r>
              <w:rPr>
                <w:rFonts w:ascii="Malgun Gothic" w:hAnsi="Malgun Gothic" w:cs="Malgun Gothic" w:eastAsia="Malgun Gothic"/>
                <w:b w:val="0"/>
                <w:i w:val="0"/>
                <w:sz w:val="19"/>
              </w:rPr>
              <w:t>롱브리에르</w:t>
            </w:r>
          </w:p>
        </w:tc>
        <w:tc>
          <w:tcPr>
            <w:tcW w:type="dxa" w:w="3213"/>
          </w:tcPr>
          <w:p>
            <w:r>
              <w:rPr>
                <w:rFonts w:ascii="Malgun Gothic" w:hAnsi="Malgun Gothic" w:cs="Malgun Gothic" w:eastAsia="Malgun Gothic"/>
                <w:b w:val="0"/>
                <w:i w:val="0"/>
                <w:sz w:val="19"/>
              </w:rPr>
              <w:t>그늘막 (C1)</w:t>
            </w:r>
          </w:p>
        </w:tc>
      </w:tr>
      <w:tr>
        <w:tc>
          <w:tcPr>
            <w:tcW w:type="dxa" w:w="3213"/>
          </w:tcPr>
          <w:p>
            <w:r>
              <w:rPr>
                <w:rFonts w:ascii="Calibri" w:hAnsi="Calibri" w:cs="Calibri" w:eastAsia="Malgun Gothic"/>
                <w:b w:val="0"/>
                <w:i w:val="0"/>
                <w:sz w:val="19"/>
              </w:rPr>
              <w:t>le reflet</w:t>
            </w:r>
          </w:p>
        </w:tc>
        <w:tc>
          <w:tcPr>
            <w:tcW w:type="dxa" w:w="3213"/>
          </w:tcPr>
          <w:p>
            <w:r>
              <w:rPr>
                <w:rFonts w:ascii="Malgun Gothic" w:hAnsi="Malgun Gothic" w:cs="Malgun Gothic" w:eastAsia="Malgun Gothic"/>
                <w:b w:val="0"/>
                <w:i w:val="0"/>
                <w:sz w:val="19"/>
              </w:rPr>
              <w:t>르 르플레</w:t>
            </w:r>
          </w:p>
        </w:tc>
        <w:tc>
          <w:tcPr>
            <w:tcW w:type="dxa" w:w="3213"/>
          </w:tcPr>
          <w:p>
            <w:r>
              <w:rPr>
                <w:rFonts w:ascii="Malgun Gothic" w:hAnsi="Malgun Gothic" w:cs="Malgun Gothic" w:eastAsia="Malgun Gothic"/>
                <w:b w:val="0"/>
                <w:i w:val="0"/>
                <w:sz w:val="19"/>
              </w:rPr>
              <w:t>반사된 모습 (B1)</w:t>
            </w:r>
          </w:p>
        </w:tc>
      </w:tr>
      <w:tr>
        <w:tc>
          <w:tcPr>
            <w:tcW w:type="dxa" w:w="3213"/>
          </w:tcPr>
          <w:p>
            <w:r>
              <w:rPr>
                <w:rFonts w:ascii="Calibri" w:hAnsi="Calibri" w:cs="Calibri" w:eastAsia="Malgun Gothic"/>
                <w:b w:val="0"/>
                <w:i w:val="0"/>
                <w:sz w:val="19"/>
              </w:rPr>
              <w:t>à l'envers</w:t>
            </w:r>
          </w:p>
        </w:tc>
        <w:tc>
          <w:tcPr>
            <w:tcW w:type="dxa" w:w="3213"/>
          </w:tcPr>
          <w:p>
            <w:r>
              <w:rPr>
                <w:rFonts w:ascii="Malgun Gothic" w:hAnsi="Malgun Gothic" w:cs="Malgun Gothic" w:eastAsia="Malgun Gothic"/>
                <w:b w:val="0"/>
                <w:i w:val="0"/>
                <w:sz w:val="19"/>
              </w:rPr>
              <w:t>아 랑베르</w:t>
            </w:r>
          </w:p>
        </w:tc>
        <w:tc>
          <w:tcPr>
            <w:tcW w:type="dxa" w:w="3213"/>
          </w:tcPr>
          <w:p>
            <w:r>
              <w:rPr>
                <w:rFonts w:ascii="Malgun Gothic" w:hAnsi="Malgun Gothic" w:cs="Malgun Gothic" w:eastAsia="Malgun Gothic"/>
                <w:b w:val="0"/>
                <w:i w:val="0"/>
                <w:sz w:val="19"/>
              </w:rPr>
              <w:t>거꾸로 (B1)</w:t>
            </w:r>
          </w:p>
        </w:tc>
      </w:tr>
      <w:tr>
        <w:tc>
          <w:tcPr>
            <w:tcW w:type="dxa" w:w="3213"/>
          </w:tcPr>
          <w:p>
            <w:r>
              <w:rPr>
                <w:rFonts w:ascii="Calibri" w:hAnsi="Calibri" w:cs="Calibri" w:eastAsia="Malgun Gothic"/>
                <w:b w:val="0"/>
                <w:i w:val="0"/>
                <w:sz w:val="19"/>
              </w:rPr>
              <w:t>malin, maligne</w:t>
            </w:r>
          </w:p>
        </w:tc>
        <w:tc>
          <w:tcPr>
            <w:tcW w:type="dxa" w:w="3213"/>
          </w:tcPr>
          <w:p>
            <w:r>
              <w:rPr>
                <w:rFonts w:ascii="Malgun Gothic" w:hAnsi="Malgun Gothic" w:cs="Malgun Gothic" w:eastAsia="Malgun Gothic"/>
                <w:b w:val="0"/>
                <w:i w:val="0"/>
                <w:sz w:val="19"/>
              </w:rPr>
              <w:t>말랭, 말린</w:t>
            </w:r>
          </w:p>
        </w:tc>
        <w:tc>
          <w:tcPr>
            <w:tcW w:type="dxa" w:w="3213"/>
          </w:tcPr>
          <w:p>
            <w:r>
              <w:rPr>
                <w:rFonts w:ascii="Malgun Gothic" w:hAnsi="Malgun Gothic" w:cs="Malgun Gothic" w:eastAsia="Malgun Gothic"/>
                <w:b w:val="0"/>
                <w:i w:val="0"/>
                <w:sz w:val="19"/>
              </w:rPr>
              <w:t>영리한, 약삭빠른 (B1)</w:t>
            </w:r>
          </w:p>
        </w:tc>
      </w:tr>
      <w:tr>
        <w:tc>
          <w:tcPr>
            <w:tcW w:type="dxa" w:w="3213"/>
          </w:tcPr>
          <w:p>
            <w:r>
              <w:rPr>
                <w:rFonts w:ascii="Calibri" w:hAnsi="Calibri" w:cs="Calibri" w:eastAsia="Malgun Gothic"/>
                <w:b w:val="0"/>
                <w:i w:val="0"/>
                <w:sz w:val="19"/>
              </w:rPr>
              <w:t>clapoter</w:t>
            </w:r>
          </w:p>
        </w:tc>
        <w:tc>
          <w:tcPr>
            <w:tcW w:type="dxa" w:w="3213"/>
          </w:tcPr>
          <w:p>
            <w:r>
              <w:rPr>
                <w:rFonts w:ascii="Malgun Gothic" w:hAnsi="Malgun Gothic" w:cs="Malgun Gothic" w:eastAsia="Malgun Gothic"/>
                <w:b w:val="0"/>
                <w:i w:val="0"/>
                <w:sz w:val="19"/>
              </w:rPr>
              <w:t>끌라뽀떼</w:t>
            </w:r>
          </w:p>
        </w:tc>
        <w:tc>
          <w:tcPr>
            <w:tcW w:type="dxa" w:w="3213"/>
          </w:tcPr>
          <w:p>
            <w:r>
              <w:rPr>
                <w:rFonts w:ascii="Malgun Gothic" w:hAnsi="Malgun Gothic" w:cs="Malgun Gothic" w:eastAsia="Malgun Gothic"/>
                <w:b w:val="0"/>
                <w:i w:val="0"/>
                <w:sz w:val="19"/>
              </w:rPr>
              <w:t>(물이) 찰랑거리다 (C1)</w:t>
            </w:r>
          </w:p>
        </w:tc>
      </w:tr>
      <w:tr>
        <w:tc>
          <w:tcPr>
            <w:tcW w:type="dxa" w:w="3213"/>
          </w:tcPr>
          <w:p>
            <w:r>
              <w:rPr>
                <w:rFonts w:ascii="Calibri" w:hAnsi="Calibri" w:cs="Calibri" w:eastAsia="Malgun Gothic"/>
                <w:b w:val="0"/>
                <w:i w:val="0"/>
                <w:sz w:val="19"/>
              </w:rPr>
              <w:t>le goûter</w:t>
            </w:r>
          </w:p>
        </w:tc>
        <w:tc>
          <w:tcPr>
            <w:tcW w:type="dxa" w:w="3213"/>
          </w:tcPr>
          <w:p>
            <w:r>
              <w:rPr>
                <w:rFonts w:ascii="Malgun Gothic" w:hAnsi="Malgun Gothic" w:cs="Malgun Gothic" w:eastAsia="Malgun Gothic"/>
                <w:b w:val="0"/>
                <w:i w:val="0"/>
                <w:sz w:val="19"/>
              </w:rPr>
              <w:t>르 구떼</w:t>
            </w:r>
          </w:p>
        </w:tc>
        <w:tc>
          <w:tcPr>
            <w:tcW w:type="dxa" w:w="3213"/>
          </w:tcPr>
          <w:p>
            <w:r>
              <w:rPr>
                <w:rFonts w:ascii="Malgun Gothic" w:hAnsi="Malgun Gothic" w:cs="Malgun Gothic" w:eastAsia="Malgun Gothic"/>
                <w:b w:val="0"/>
                <w:i w:val="0"/>
                <w:sz w:val="19"/>
              </w:rPr>
              <w:t>간식 (A2)</w:t>
            </w:r>
          </w:p>
        </w:tc>
      </w:tr>
      <w:tr>
        <w:tc>
          <w:tcPr>
            <w:tcW w:type="dxa" w:w="3213"/>
          </w:tcPr>
          <w:p>
            <w:r>
              <w:rPr>
                <w:rFonts w:ascii="Calibri" w:hAnsi="Calibri" w:cs="Calibri" w:eastAsia="Malgun Gothic"/>
                <w:b w:val="0"/>
                <w:i w:val="0"/>
                <w:sz w:val="19"/>
              </w:rPr>
              <w:t>la manutention</w:t>
            </w:r>
          </w:p>
        </w:tc>
        <w:tc>
          <w:tcPr>
            <w:tcW w:type="dxa" w:w="3213"/>
          </w:tcPr>
          <w:p>
            <w:r>
              <w:rPr>
                <w:rFonts w:ascii="Malgun Gothic" w:hAnsi="Malgun Gothic" w:cs="Malgun Gothic" w:eastAsia="Malgun Gothic"/>
                <w:b w:val="0"/>
                <w:i w:val="0"/>
                <w:sz w:val="19"/>
              </w:rPr>
              <w:t>라 마뉘땅시옹</w:t>
            </w:r>
          </w:p>
        </w:tc>
        <w:tc>
          <w:tcPr>
            <w:tcW w:type="dxa" w:w="3213"/>
          </w:tcPr>
          <w:p>
            <w:r>
              <w:rPr>
                <w:rFonts w:ascii="Malgun Gothic" w:hAnsi="Malgun Gothic" w:cs="Malgun Gothic" w:eastAsia="Malgun Gothic"/>
                <w:b w:val="0"/>
                <w:i w:val="0"/>
                <w:sz w:val="19"/>
              </w:rPr>
              <w:t>하역 (C1)</w:t>
            </w:r>
          </w:p>
        </w:tc>
      </w:tr>
      <w:tr>
        <w:tc>
          <w:tcPr>
            <w:tcW w:type="dxa" w:w="3213"/>
          </w:tcPr>
          <w:p>
            <w:r>
              <w:rPr>
                <w:rFonts w:ascii="Calibri" w:hAnsi="Calibri" w:cs="Calibri" w:eastAsia="Malgun Gothic"/>
                <w:b w:val="0"/>
                <w:i w:val="0"/>
                <w:sz w:val="19"/>
              </w:rPr>
              <w:t>le chef d'équipe</w:t>
            </w:r>
          </w:p>
        </w:tc>
        <w:tc>
          <w:tcPr>
            <w:tcW w:type="dxa" w:w="3213"/>
          </w:tcPr>
          <w:p>
            <w:r>
              <w:rPr>
                <w:rFonts w:ascii="Malgun Gothic" w:hAnsi="Malgun Gothic" w:cs="Malgun Gothic" w:eastAsia="Malgun Gothic"/>
                <w:b w:val="0"/>
                <w:i w:val="0"/>
                <w:sz w:val="19"/>
              </w:rPr>
              <w:t>르 셰프 데끼프</w:t>
            </w:r>
          </w:p>
        </w:tc>
        <w:tc>
          <w:tcPr>
            <w:tcW w:type="dxa" w:w="3213"/>
          </w:tcPr>
          <w:p>
            <w:r>
              <w:rPr>
                <w:rFonts w:ascii="Malgun Gothic" w:hAnsi="Malgun Gothic" w:cs="Malgun Gothic" w:eastAsia="Malgun Gothic"/>
                <w:b w:val="0"/>
                <w:i w:val="0"/>
                <w:sz w:val="19"/>
              </w:rPr>
              <w:t>팀장, 반장 (B1)</w:t>
            </w:r>
          </w:p>
        </w:tc>
      </w:tr>
      <w:tr>
        <w:tc>
          <w:tcPr>
            <w:tcW w:type="dxa" w:w="3213"/>
          </w:tcPr>
          <w:p>
            <w:r>
              <w:rPr>
                <w:rFonts w:ascii="Calibri" w:hAnsi="Calibri" w:cs="Calibri" w:eastAsia="Malgun Gothic"/>
                <w:b w:val="0"/>
                <w:i w:val="0"/>
                <w:sz w:val="19"/>
              </w:rPr>
              <w:t>le casier</w:t>
            </w:r>
          </w:p>
        </w:tc>
        <w:tc>
          <w:tcPr>
            <w:tcW w:type="dxa" w:w="3213"/>
          </w:tcPr>
          <w:p>
            <w:r>
              <w:rPr>
                <w:rFonts w:ascii="Malgun Gothic" w:hAnsi="Malgun Gothic" w:cs="Malgun Gothic" w:eastAsia="Malgun Gothic"/>
                <w:b w:val="0"/>
                <w:i w:val="0"/>
                <w:sz w:val="19"/>
              </w:rPr>
              <w:t>르 까지에</w:t>
            </w:r>
          </w:p>
        </w:tc>
        <w:tc>
          <w:tcPr>
            <w:tcW w:type="dxa" w:w="3213"/>
          </w:tcPr>
          <w:p>
            <w:r>
              <w:rPr>
                <w:rFonts w:ascii="Malgun Gothic" w:hAnsi="Malgun Gothic" w:cs="Malgun Gothic" w:eastAsia="Malgun Gothic"/>
                <w:b w:val="0"/>
                <w:i w:val="0"/>
                <w:sz w:val="19"/>
              </w:rPr>
              <w:t>사물함 (B1)</w:t>
            </w:r>
          </w:p>
        </w:tc>
      </w:tr>
      <w:tr>
        <w:tc>
          <w:tcPr>
            <w:tcW w:type="dxa" w:w="3213"/>
          </w:tcPr>
          <w:p>
            <w:r>
              <w:rPr>
                <w:rFonts w:ascii="Calibri" w:hAnsi="Calibri" w:cs="Calibri" w:eastAsia="Malgun Gothic"/>
                <w:b w:val="0"/>
                <w:i w:val="0"/>
                <w:sz w:val="19"/>
              </w:rPr>
              <w:t>le casier judiciaire</w:t>
            </w:r>
          </w:p>
        </w:tc>
        <w:tc>
          <w:tcPr>
            <w:tcW w:type="dxa" w:w="3213"/>
          </w:tcPr>
          <w:p>
            <w:r>
              <w:rPr>
                <w:rFonts w:ascii="Malgun Gothic" w:hAnsi="Malgun Gothic" w:cs="Malgun Gothic" w:eastAsia="Malgun Gothic"/>
                <w:b w:val="0"/>
                <w:i w:val="0"/>
                <w:sz w:val="19"/>
              </w:rPr>
              <w:t>르 까지에 쥐디시에르</w:t>
            </w:r>
          </w:p>
        </w:tc>
        <w:tc>
          <w:tcPr>
            <w:tcW w:type="dxa" w:w="3213"/>
          </w:tcPr>
          <w:p>
            <w:r>
              <w:rPr>
                <w:rFonts w:ascii="Malgun Gothic" w:hAnsi="Malgun Gothic" w:cs="Malgun Gothic" w:eastAsia="Malgun Gothic"/>
                <w:b w:val="0"/>
                <w:i w:val="0"/>
                <w:sz w:val="19"/>
              </w:rPr>
              <w:t>범죄 경력 기록 (B2)</w:t>
            </w:r>
          </w:p>
        </w:tc>
      </w:tr>
      <w:tr>
        <w:tc>
          <w:tcPr>
            <w:tcW w:type="dxa" w:w="3213"/>
          </w:tcPr>
          <w:p>
            <w:r>
              <w:rPr>
                <w:rFonts w:ascii="Calibri" w:hAnsi="Calibri" w:cs="Calibri" w:eastAsia="Malgun Gothic"/>
                <w:b w:val="0"/>
                <w:i w:val="0"/>
                <w:sz w:val="19"/>
              </w:rPr>
              <w:t>le badge</w:t>
            </w:r>
          </w:p>
        </w:tc>
        <w:tc>
          <w:tcPr>
            <w:tcW w:type="dxa" w:w="3213"/>
          </w:tcPr>
          <w:p>
            <w:r>
              <w:rPr>
                <w:rFonts w:ascii="Malgun Gothic" w:hAnsi="Malgun Gothic" w:cs="Malgun Gothic" w:eastAsia="Malgun Gothic"/>
                <w:b w:val="0"/>
                <w:i w:val="0"/>
                <w:sz w:val="19"/>
              </w:rPr>
              <w:t>르 바지</w:t>
            </w:r>
          </w:p>
        </w:tc>
        <w:tc>
          <w:tcPr>
            <w:tcW w:type="dxa" w:w="3213"/>
          </w:tcPr>
          <w:p>
            <w:r>
              <w:rPr>
                <w:rFonts w:ascii="Malgun Gothic" w:hAnsi="Malgun Gothic" w:cs="Malgun Gothic" w:eastAsia="Malgun Gothic"/>
                <w:b w:val="0"/>
                <w:i w:val="0"/>
                <w:sz w:val="19"/>
              </w:rPr>
              <w:t>출입증 (A2)</w:t>
            </w:r>
          </w:p>
        </w:tc>
      </w:tr>
      <w:tr>
        <w:tc>
          <w:tcPr>
            <w:tcW w:type="dxa" w:w="3213"/>
          </w:tcPr>
          <w:p>
            <w:r>
              <w:rPr>
                <w:rFonts w:ascii="Calibri" w:hAnsi="Calibri" w:cs="Calibri" w:eastAsia="Malgun Gothic"/>
                <w:b w:val="0"/>
                <w:i w:val="0"/>
                <w:sz w:val="19"/>
              </w:rPr>
              <w:t>prêter</w:t>
            </w:r>
          </w:p>
        </w:tc>
        <w:tc>
          <w:tcPr>
            <w:tcW w:type="dxa" w:w="3213"/>
          </w:tcPr>
          <w:p>
            <w:r>
              <w:rPr>
                <w:rFonts w:ascii="Malgun Gothic" w:hAnsi="Malgun Gothic" w:cs="Malgun Gothic" w:eastAsia="Malgun Gothic"/>
                <w:b w:val="0"/>
                <w:i w:val="0"/>
                <w:sz w:val="19"/>
              </w:rPr>
              <w:t>쁘레떼</w:t>
            </w:r>
          </w:p>
        </w:tc>
        <w:tc>
          <w:tcPr>
            <w:tcW w:type="dxa" w:w="3213"/>
          </w:tcPr>
          <w:p>
            <w:r>
              <w:rPr>
                <w:rFonts w:ascii="Malgun Gothic" w:hAnsi="Malgun Gothic" w:cs="Malgun Gothic" w:eastAsia="Malgun Gothic"/>
                <w:b w:val="0"/>
                <w:i w:val="0"/>
                <w:sz w:val="19"/>
              </w:rPr>
              <w:t>빌려주다 (A2)</w:t>
            </w:r>
          </w:p>
        </w:tc>
      </w:tr>
      <w:tr>
        <w:tc>
          <w:tcPr>
            <w:tcW w:type="dxa" w:w="3213"/>
          </w:tcPr>
          <w:p>
            <w:r>
              <w:rPr>
                <w:rFonts w:ascii="Calibri" w:hAnsi="Calibri" w:cs="Calibri" w:eastAsia="Malgun Gothic"/>
                <w:b w:val="0"/>
                <w:i w:val="0"/>
                <w:sz w:val="19"/>
              </w:rPr>
              <w:t>l'alibi (m.)</w:t>
            </w:r>
          </w:p>
        </w:tc>
        <w:tc>
          <w:tcPr>
            <w:tcW w:type="dxa" w:w="3213"/>
          </w:tcPr>
          <w:p>
            <w:r>
              <w:rPr>
                <w:rFonts w:ascii="Malgun Gothic" w:hAnsi="Malgun Gothic" w:cs="Malgun Gothic" w:eastAsia="Malgun Gothic"/>
                <w:b w:val="0"/>
                <w:i w:val="0"/>
                <w:sz w:val="19"/>
              </w:rPr>
              <w:t>랄리비</w:t>
            </w:r>
          </w:p>
        </w:tc>
        <w:tc>
          <w:tcPr>
            <w:tcW w:type="dxa" w:w="3213"/>
          </w:tcPr>
          <w:p>
            <w:r>
              <w:rPr>
                <w:rFonts w:ascii="Malgun Gothic" w:hAnsi="Malgun Gothic" w:cs="Malgun Gothic" w:eastAsia="Malgun Gothic"/>
                <w:b w:val="0"/>
                <w:i w:val="0"/>
                <w:sz w:val="19"/>
              </w:rPr>
              <w:t>알리바이 (B1)</w:t>
            </w:r>
          </w:p>
        </w:tc>
      </w:tr>
      <w:tr>
        <w:tc>
          <w:tcPr>
            <w:tcW w:type="dxa" w:w="3213"/>
          </w:tcPr>
          <w:p>
            <w:r>
              <w:rPr>
                <w:rFonts w:ascii="Calibri" w:hAnsi="Calibri" w:cs="Calibri" w:eastAsia="Malgun Gothic"/>
                <w:b w:val="0"/>
                <w:i w:val="0"/>
                <w:sz w:val="19"/>
              </w:rPr>
              <w:t>la capuche</w:t>
            </w:r>
          </w:p>
        </w:tc>
        <w:tc>
          <w:tcPr>
            <w:tcW w:type="dxa" w:w="3213"/>
          </w:tcPr>
          <w:p>
            <w:r>
              <w:rPr>
                <w:rFonts w:ascii="Malgun Gothic" w:hAnsi="Malgun Gothic" w:cs="Malgun Gothic" w:eastAsia="Malgun Gothic"/>
                <w:b w:val="0"/>
                <w:i w:val="0"/>
                <w:sz w:val="19"/>
              </w:rPr>
              <w:t>라 까쀠슈</w:t>
            </w:r>
          </w:p>
        </w:tc>
        <w:tc>
          <w:tcPr>
            <w:tcW w:type="dxa" w:w="3213"/>
          </w:tcPr>
          <w:p>
            <w:r>
              <w:rPr>
                <w:rFonts w:ascii="Malgun Gothic" w:hAnsi="Malgun Gothic" w:cs="Malgun Gothic" w:eastAsia="Malgun Gothic"/>
                <w:b w:val="0"/>
                <w:i w:val="0"/>
                <w:sz w:val="19"/>
              </w:rPr>
              <w:t>후드 (A2)</w:t>
            </w:r>
          </w:p>
        </w:tc>
      </w:tr>
      <w:tr>
        <w:tc>
          <w:tcPr>
            <w:tcW w:type="dxa" w:w="3213"/>
          </w:tcPr>
          <w:p>
            <w:r>
              <w:rPr>
                <w:rFonts w:ascii="Calibri" w:hAnsi="Calibri" w:cs="Calibri" w:eastAsia="Malgun Gothic"/>
                <w:b w:val="0"/>
                <w:i w:val="0"/>
                <w:sz w:val="19"/>
              </w:rPr>
              <w:t>de passage</w:t>
            </w:r>
          </w:p>
        </w:tc>
        <w:tc>
          <w:tcPr>
            <w:tcW w:type="dxa" w:w="3213"/>
          </w:tcPr>
          <w:p>
            <w:r>
              <w:rPr>
                <w:rFonts w:ascii="Malgun Gothic" w:hAnsi="Malgun Gothic" w:cs="Malgun Gothic" w:eastAsia="Malgun Gothic"/>
                <w:b w:val="0"/>
                <w:i w:val="0"/>
                <w:sz w:val="19"/>
              </w:rPr>
              <w:t>드 빠사주</w:t>
            </w:r>
          </w:p>
        </w:tc>
        <w:tc>
          <w:tcPr>
            <w:tcW w:type="dxa" w:w="3213"/>
          </w:tcPr>
          <w:p>
            <w:r>
              <w:rPr>
                <w:rFonts w:ascii="Malgun Gothic" w:hAnsi="Malgun Gothic" w:cs="Malgun Gothic" w:eastAsia="Malgun Gothic"/>
                <w:b w:val="0"/>
                <w:i w:val="0"/>
                <w:sz w:val="19"/>
              </w:rPr>
              <w:t>잠깐 들른 (B1)</w:t>
            </w:r>
          </w:p>
        </w:tc>
      </w:tr>
      <w:tr>
        <w:tc>
          <w:tcPr>
            <w:tcW w:type="dxa" w:w="3213"/>
          </w:tcPr>
          <w:p>
            <w:r>
              <w:rPr>
                <w:rFonts w:ascii="Calibri" w:hAnsi="Calibri" w:cs="Calibri" w:eastAsia="Malgun Gothic"/>
                <w:b w:val="0"/>
                <w:i w:val="0"/>
                <w:sz w:val="19"/>
              </w:rPr>
              <w:t>la robe de chambre</w:t>
            </w:r>
          </w:p>
        </w:tc>
        <w:tc>
          <w:tcPr>
            <w:tcW w:type="dxa" w:w="3213"/>
          </w:tcPr>
          <w:p>
            <w:r>
              <w:rPr>
                <w:rFonts w:ascii="Malgun Gothic" w:hAnsi="Malgun Gothic" w:cs="Malgun Gothic" w:eastAsia="Malgun Gothic"/>
                <w:b w:val="0"/>
                <w:i w:val="0"/>
                <w:sz w:val="19"/>
              </w:rPr>
              <w:t>라 로브 드 샹브르</w:t>
            </w:r>
          </w:p>
        </w:tc>
        <w:tc>
          <w:tcPr>
            <w:tcW w:type="dxa" w:w="3213"/>
          </w:tcPr>
          <w:p>
            <w:r>
              <w:rPr>
                <w:rFonts w:ascii="Malgun Gothic" w:hAnsi="Malgun Gothic" w:cs="Malgun Gothic" w:eastAsia="Malgun Gothic"/>
                <w:b w:val="0"/>
                <w:i w:val="0"/>
                <w:sz w:val="19"/>
              </w:rPr>
              <w:t>실내 가운 (A2)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On m'a proposé de l'argent (B1):</w:t>
      </w:r>
      <w:r>
        <w:rPr>
          <w:rFonts w:ascii="Malgun Gothic" w:hAnsi="Malgun Gothic" w:cs="Malgun Gothic" w:eastAsia="Malgun Gothic"/>
          <w:b w:val="0"/>
          <w:i w:val="0"/>
          <w:sz w:val="21"/>
        </w:rPr>
        <w:t xml:space="preserve"> proposer quelque chose à quelqu'un. 행위자를 숨기는 on. On m'a proposé de prêter mon badge. (proposer de + inf.)</w:t>
      </w:r>
    </w:p>
    <w:p>
      <w:r>
        <w:rPr>
          <w:rFonts w:ascii="Calibri" w:hAnsi="Calibri" w:cs="Calibri" w:eastAsia="Malgun Gothic"/>
          <w:b w:val="0"/>
          <w:i w:val="0"/>
          <w:sz w:val="21"/>
        </w:rPr>
        <w:t xml:space="preserve">2. </w:t>
      </w:r>
      <w:r>
        <w:rPr>
          <w:rFonts w:ascii="Malgun Gothic" w:hAnsi="Malgun Gothic" w:cs="Malgun Gothic" w:eastAsia="Malgun Gothic"/>
          <w:b/>
          <w:i w:val="0"/>
          <w:sz w:val="21"/>
        </w:rPr>
        <w:t>Si + 현재, 미래/현재 (B1):</w:t>
      </w:r>
      <w:r>
        <w:rPr>
          <w:rFonts w:ascii="Malgun Gothic" w:hAnsi="Malgun Gothic" w:cs="Malgun Gothic" w:eastAsia="Malgun Gothic"/>
          <w:b w:val="0"/>
          <w:i w:val="0"/>
          <w:sz w:val="21"/>
        </w:rPr>
        <w:t xml:space="preserve"> 실현 가능한 조건. Si je dis non, ma voiture brûle. / Si je dis oui, je deviens comme eux. / Si je parle à un juge, je perds mon travail.</w:t>
      </w:r>
    </w:p>
    <w:p>
      <w:r>
        <w:rPr>
          <w:rFonts w:ascii="Calibri" w:hAnsi="Calibri" w:cs="Calibri" w:eastAsia="Malgun Gothic"/>
          <w:b w:val="0"/>
          <w:i w:val="0"/>
          <w:sz w:val="21"/>
        </w:rPr>
        <w:t xml:space="preserve">3. </w:t>
      </w:r>
      <w:r>
        <w:rPr>
          <w:rFonts w:ascii="Malgun Gothic" w:hAnsi="Malgun Gothic" w:cs="Malgun Gothic" w:eastAsia="Malgun Gothic"/>
          <w:b/>
          <w:i w:val="0"/>
          <w:sz w:val="21"/>
        </w:rPr>
        <w:t>간접화법: 현재 → 반과거 (B1):</w:t>
      </w:r>
      <w:r>
        <w:rPr>
          <w:rFonts w:ascii="Malgun Gothic" w:hAnsi="Malgun Gothic" w:cs="Malgun Gothic" w:eastAsia="Malgun Gothic"/>
          <w:b w:val="0"/>
          <w:i w:val="0"/>
          <w:sz w:val="21"/>
        </w:rPr>
        <w:t xml:space="preserve"> « Ton badge vaut de l'or. » → Il m'a dit que mon badge valait de l'or.</w:t>
      </w:r>
    </w:p>
    <w:p>
      <w:r>
        <w:rPr>
          <w:rFonts w:ascii="Calibri" w:hAnsi="Calibri" w:cs="Calibri" w:eastAsia="Malgun Gothic"/>
          <w:b w:val="0"/>
          <w:i w:val="0"/>
          <w:sz w:val="21"/>
        </w:rPr>
        <w:t xml:space="preserve">4. </w:t>
      </w:r>
      <w:r>
        <w:rPr>
          <w:rFonts w:ascii="Malgun Gothic" w:hAnsi="Malgun Gothic" w:cs="Malgun Gothic" w:eastAsia="Malgun Gothic"/>
          <w:b/>
          <w:i w:val="0"/>
          <w:sz w:val="21"/>
        </w:rPr>
        <w:t>간접화법: 미래 → 조건법 (B1):</w:t>
      </w:r>
      <w:r>
        <w:rPr>
          <w:rFonts w:ascii="Malgun Gothic" w:hAnsi="Malgun Gothic" w:cs="Malgun Gothic" w:eastAsia="Malgun Gothic"/>
          <w:b w:val="0"/>
          <w:i w:val="0"/>
          <w:sz w:val="21"/>
        </w:rPr>
        <w:t xml:space="preserve"> « Tu n'auras rien à faire. » → Il m'a dit que je n'aurais rien à faire.</w:t>
      </w:r>
    </w:p>
    <w:p>
      <w:r>
        <w:rPr>
          <w:rFonts w:ascii="Calibri" w:hAnsi="Calibri" w:cs="Calibri" w:eastAsia="Malgun Gothic"/>
          <w:b w:val="0"/>
          <w:i w:val="0"/>
          <w:sz w:val="21"/>
        </w:rPr>
        <w:t xml:space="preserve">5. </w:t>
      </w:r>
      <w:r>
        <w:rPr>
          <w:rFonts w:ascii="Malgun Gothic" w:hAnsi="Malgun Gothic" w:cs="Malgun Gothic" w:eastAsia="Malgun Gothic"/>
          <w:b/>
          <w:i w:val="0"/>
          <w:sz w:val="21"/>
        </w:rPr>
        <w:t>간접화법: si + 반과거 + 조건법 (B2):</w:t>
      </w:r>
      <w:r>
        <w:rPr>
          <w:rFonts w:ascii="Malgun Gothic" w:hAnsi="Malgun Gothic" w:cs="Malgun Gothic" w:eastAsia="Malgun Gothic"/>
          <w:b w:val="0"/>
          <w:i w:val="0"/>
          <w:sz w:val="21"/>
        </w:rPr>
        <w:t xml:space="preserve"> « Si tu en parles, je le saurai. » → Il m'a dit que si j'en parlais, il le saurait.</w:t>
      </w:r>
    </w:p>
    <w:p>
      <w:r>
        <w:rPr>
          <w:rFonts w:ascii="Calibri" w:hAnsi="Calibri" w:cs="Calibri" w:eastAsia="Malgun Gothic"/>
          <w:b w:val="0"/>
          <w:i w:val="0"/>
          <w:sz w:val="21"/>
        </w:rPr>
        <w:t xml:space="preserve">6. </w:t>
      </w:r>
      <w:r>
        <w:rPr>
          <w:rFonts w:ascii="Malgun Gothic" w:hAnsi="Malgun Gothic" w:cs="Malgun Gothic" w:eastAsia="Malgun Gothic"/>
          <w:b/>
          <w:i w:val="0"/>
          <w:sz w:val="21"/>
        </w:rPr>
        <w:t>조건법 과거 (B2):</w:t>
      </w:r>
      <w:r>
        <w:rPr>
          <w:rFonts w:ascii="Malgun Gothic" w:hAnsi="Malgun Gothic" w:cs="Malgun Gothic" w:eastAsia="Malgun Gothic"/>
          <w:b w:val="0"/>
          <w:i w:val="0"/>
          <w:sz w:val="21"/>
        </w:rPr>
        <w:t xml:space="preserve"> Tu aurais pu me le dire lundi. / Tu ne m'aurais pas parlé. / Il n'aurait pas dû le savoir.</w:t>
      </w:r>
    </w:p>
    <w:p>
      <w:r>
        <w:rPr>
          <w:rFonts w:ascii="Calibri" w:hAnsi="Calibri" w:cs="Calibri" w:eastAsia="Malgun Gothic"/>
          <w:b w:val="0"/>
          <w:i w:val="0"/>
          <w:sz w:val="21"/>
        </w:rPr>
        <w:t xml:space="preserve">7. </w:t>
      </w:r>
      <w:r>
        <w:rPr>
          <w:rFonts w:ascii="Malgun Gothic" w:hAnsi="Malgun Gothic" w:cs="Malgun Gothic" w:eastAsia="Malgun Gothic"/>
          <w:b/>
          <w:i w:val="0"/>
          <w:sz w:val="21"/>
        </w:rPr>
        <w:t>que + 접속법, que + 접속법 (B2):</w:t>
      </w:r>
      <w:r>
        <w:rPr>
          <w:rFonts w:ascii="Malgun Gothic" w:hAnsi="Malgun Gothic" w:cs="Malgun Gothic" w:eastAsia="Malgun Gothic"/>
          <w:b w:val="0"/>
          <w:i w:val="0"/>
          <w:sz w:val="21"/>
        </w:rPr>
        <w:t xml:space="preserve"> "~하든 ~하든". Que je le veuille ou non.</w:t>
      </w:r>
    </w:p>
    <w:p>
      <w:r>
        <w:rPr>
          <w:rFonts w:ascii="Calibri" w:hAnsi="Calibri" w:cs="Calibri" w:eastAsia="Malgun Gothic"/>
          <w:b w:val="0"/>
          <w:i w:val="0"/>
          <w:sz w:val="21"/>
        </w:rPr>
        <w:t xml:space="preserve">8. </w:t>
      </w:r>
      <w:r>
        <w:rPr>
          <w:rFonts w:ascii="Malgun Gothic" w:hAnsi="Malgun Gothic" w:cs="Malgun Gothic" w:eastAsia="Malgun Gothic"/>
          <w:b/>
          <w:i w:val="0"/>
          <w:sz w:val="21"/>
        </w:rPr>
        <w:t>quoi que + 접속법 (B2):</w:t>
      </w:r>
      <w:r>
        <w:rPr>
          <w:rFonts w:ascii="Malgun Gothic" w:hAnsi="Malgun Gothic" w:cs="Malgun Gothic" w:eastAsia="Malgun Gothic"/>
          <w:b w:val="0"/>
          <w:i w:val="0"/>
          <w:sz w:val="21"/>
        </w:rPr>
        <w:t xml:space="preserve"> 무엇을 ~하든. Quoi qu'il te dise, tu ne décides rien ce soir.</w:t>
      </w:r>
    </w:p>
    <w:p>
      <w:r>
        <w:rPr>
          <w:rFonts w:ascii="Calibri" w:hAnsi="Calibri" w:cs="Calibri" w:eastAsia="Malgun Gothic"/>
          <w:b w:val="0"/>
          <w:i w:val="0"/>
          <w:sz w:val="21"/>
        </w:rPr>
        <w:t xml:space="preserve">9. </w:t>
      </w:r>
      <w:r>
        <w:rPr>
          <w:rFonts w:ascii="Malgun Gothic" w:hAnsi="Malgun Gothic" w:cs="Malgun Gothic" w:eastAsia="Malgun Gothic"/>
          <w:b/>
          <w:i w:val="0"/>
          <w:sz w:val="21"/>
        </w:rPr>
        <w:t>ne… rien / ne… jamais / ne… plus (A2):</w:t>
      </w:r>
      <w:r>
        <w:rPr>
          <w:rFonts w:ascii="Malgun Gothic" w:hAnsi="Malgun Gothic" w:cs="Malgun Gothic" w:eastAsia="Malgun Gothic"/>
          <w:b w:val="0"/>
          <w:i w:val="0"/>
          <w:sz w:val="21"/>
        </w:rPr>
        <w:t xml:space="preserve"> Je ne touche à rien. Je ne vends rien. Ils ne demandent jamais une seule fois.</w:t>
      </w:r>
    </w:p>
    <w:p>
      <w:r>
        <w:rPr>
          <w:rFonts w:ascii="Calibri" w:hAnsi="Calibri" w:cs="Calibri" w:eastAsia="Malgun Gothic"/>
          <w:b w:val="0"/>
          <w:i w:val="0"/>
          <w:sz w:val="21"/>
        </w:rPr>
        <w:t xml:space="preserve">10. </w:t>
      </w:r>
      <w:r>
        <w:rPr>
          <w:rFonts w:ascii="Malgun Gothic" w:hAnsi="Malgun Gothic" w:cs="Malgun Gothic" w:eastAsia="Malgun Gothic"/>
          <w:b/>
          <w:i w:val="0"/>
          <w:sz w:val="21"/>
        </w:rPr>
        <w:t>c'est tout (A2):</w:t>
      </w:r>
      <w:r>
        <w:rPr>
          <w:rFonts w:ascii="Malgun Gothic" w:hAnsi="Malgun Gothic" w:cs="Malgun Gothic" w:eastAsia="Malgun Gothic"/>
          <w:b w:val="0"/>
          <w:i w:val="0"/>
          <w:sz w:val="21"/>
        </w:rPr>
        <w:t xml:space="preserve"> "그게 다야". Je ne vois rien, c'est tout. / Écoute-le. C'est tout.</w:t>
      </w:r>
    </w:p>
    <w:p>
      <w:r>
        <w:rPr>
          <w:rFonts w:ascii="Calibri" w:hAnsi="Calibri" w:cs="Calibri" w:eastAsia="Malgun Gothic"/>
          <w:b w:val="0"/>
          <w:i w:val="0"/>
          <w:sz w:val="21"/>
        </w:rPr>
        <w:t xml:space="preserve">11. </w:t>
      </w:r>
      <w:r>
        <w:rPr>
          <w:rFonts w:ascii="Malgun Gothic" w:hAnsi="Malgun Gothic" w:cs="Malgun Gothic" w:eastAsia="Malgun Gothic"/>
          <w:b/>
          <w:i w:val="0"/>
          <w:sz w:val="21"/>
        </w:rPr>
        <w:t>à + 사람 (B1):</w:t>
      </w:r>
      <w:r>
        <w:rPr>
          <w:rFonts w:ascii="Malgun Gothic" w:hAnsi="Malgun Gothic" w:cs="Malgun Gothic" w:eastAsia="Malgun Gothic"/>
          <w:b w:val="0"/>
          <w:i w:val="0"/>
          <w:sz w:val="21"/>
        </w:rPr>
        <w:t xml:space="preserve"> 강조. Au frère. Pas au journaliste.</w:t>
      </w:r>
    </w:p>
    <w:p>
      <w:r>
        <w:rPr>
          <w:rFonts w:ascii="Calibri" w:hAnsi="Calibri" w:cs="Calibri" w:eastAsia="Malgun Gothic"/>
          <w:b w:val="0"/>
          <w:i w:val="0"/>
          <w:sz w:val="21"/>
        </w:rPr>
        <w:t xml:space="preserve">12. </w:t>
      </w:r>
      <w:r>
        <w:rPr>
          <w:rFonts w:ascii="Malgun Gothic" w:hAnsi="Malgun Gothic" w:cs="Malgun Gothic" w:eastAsia="Malgun Gothic"/>
          <w:b/>
          <w:i w:val="0"/>
          <w:sz w:val="21"/>
        </w:rPr>
        <w:t>avoir tort / avoir peur (A2):</w:t>
      </w:r>
      <w:r>
        <w:rPr>
          <w:rFonts w:ascii="Malgun Gothic" w:hAnsi="Malgun Gothic" w:cs="Malgun Gothic" w:eastAsia="Malgun Gothic"/>
          <w:b w:val="0"/>
          <w:i w:val="0"/>
          <w:sz w:val="21"/>
        </w:rPr>
        <w:t xml:space="preserve"> Avoir peur, ce n'est pas la même chose qu'avoir tort.</w:t>
      </w:r>
    </w:p>
    <w:p>
      <w:r>
        <w:rPr>
          <w:rFonts w:ascii="Calibri" w:hAnsi="Calibri" w:cs="Calibri" w:eastAsia="Malgun Gothic"/>
          <w:b w:val="0"/>
          <w:i w:val="0"/>
          <w:sz w:val="21"/>
        </w:rPr>
        <w:t xml:space="preserve">13. </w:t>
      </w:r>
      <w:r>
        <w:rPr>
          <w:rFonts w:ascii="Malgun Gothic" w:hAnsi="Malgun Gothic" w:cs="Malgun Gothic" w:eastAsia="Malgun Gothic"/>
          <w:b/>
          <w:i w:val="0"/>
          <w:sz w:val="21"/>
        </w:rPr>
        <w:t>de passage (B1):</w:t>
      </w:r>
      <w:r>
        <w:rPr>
          <w:rFonts w:ascii="Malgun Gothic" w:hAnsi="Malgun Gothic" w:cs="Malgun Gothic" w:eastAsia="Malgun Gothic"/>
          <w:b w:val="0"/>
          <w:i w:val="0"/>
          <w:sz w:val="21"/>
        </w:rPr>
        <w:t xml:space="preserve"> 잠깐 들른. Il est de passage.</w:t>
      </w:r>
    </w:p>
    <w:p>
      <w:r>
        <w:rPr>
          <w:rFonts w:ascii="Calibri" w:hAnsi="Calibri" w:cs="Calibri" w:eastAsia="Malgun Gothic"/>
          <w:b w:val="0"/>
          <w:i w:val="0"/>
          <w:sz w:val="21"/>
        </w:rPr>
        <w:t xml:space="preserve">14. </w:t>
      </w:r>
      <w:r>
        <w:rPr>
          <w:rFonts w:ascii="Malgun Gothic" w:hAnsi="Malgun Gothic" w:cs="Malgun Gothic" w:eastAsia="Malgun Gothic"/>
          <w:b/>
          <w:i w:val="0"/>
          <w:sz w:val="21"/>
        </w:rPr>
        <w:t>Il faut en profiter (B1):</w:t>
      </w:r>
      <w:r>
        <w:rPr>
          <w:rFonts w:ascii="Malgun Gothic" w:hAnsi="Malgun Gothic" w:cs="Malgun Gothic" w:eastAsia="Malgun Gothic"/>
          <w:b w:val="0"/>
          <w:i w:val="0"/>
          <w:sz w:val="21"/>
        </w:rPr>
        <w:t xml:space="preserve"> en = de la ville. 위협적 친절의 화법.</w:t>
      </w:r>
    </w:p>
    <w:p>
      <w:r>
        <w:br w:type="page"/>
      </w:r>
    </w:p>
    <w:p>
      <w:pPr>
        <w:pStyle w:val="Heading1"/>
      </w:pPr>
      <w:r>
        <w:rPr>
          <w:rFonts w:ascii="Malgun Gothic" w:hAnsi="Malgun Gothic" w:cs="Malgun Gothic" w:eastAsia="Malgun Gothic"/>
          <w:b w:val="0"/>
          <w:i/>
          <w:sz w:val="36"/>
        </w:rPr>
        <w:t>7부 3화. Les docks (부두)</w:t>
      </w:r>
    </w:p>
    <w:p>
      <w:r>
        <w:rPr>
          <w:rFonts w:ascii="Malgun Gothic" w:hAnsi="Malgun Gothic" w:cs="Malgun Gothic" w:eastAsia="Malgun Gothic"/>
          <w:b/>
          <w:i w:val="0"/>
          <w:sz w:val="21"/>
        </w:rPr>
        <w:t>수준: A2~C1 혼합 (중심 B2)</w:t>
      </w:r>
      <w:r>
        <w:rPr>
          <w:rFonts w:ascii="Malgun Gothic" w:hAnsi="Malgun Gothic" w:cs="Malgun Gothic" w:eastAsia="Malgun Gothic"/>
          <w:b w:val="0"/>
          <w:i w:val="0"/>
          <w:sz w:val="21"/>
        </w:rPr>
        <w:t xml:space="preserve"> · 장소: 마르세유 생샤를 역 → 레스타크의 바 → 어부의 배 위·컨테이너 부두 앞바다·밤 · 시간: 5월 4일 월요일 ~ 5일 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Il a laissé passer le conteneur · Ils ont acheté le douanier · Il avait déjà été payé · faire semblant de</w:t>
      </w:r>
    </w:p>
    <w:p>
      <w:r>
        <w:rPr>
          <w:rFonts w:ascii="Calibri" w:hAnsi="Calibri" w:cs="Calibri" w:eastAsia="Malgun Gothic"/>
          <w:b/>
          <w:i w:val="0"/>
          <w:sz w:val="21"/>
        </w:rPr>
        <w:t>Léa:</w:t>
      </w:r>
      <w:r>
        <w:rPr>
          <w:rFonts w:ascii="Calibri" w:hAnsi="Calibri" w:cs="Calibri" w:eastAsia="Malgun Gothic"/>
          <w:b w:val="0"/>
          <w:i w:val="0"/>
          <w:sz w:val="21"/>
        </w:rPr>
        <w:t xml:space="preserve"> (lundi, dix heures ; elle descend du TGV à la gare Saint-Charles, une petite valise à la main ; elle cligne des yeux au soleil) Il fait trente degrés ! On est en mai !</w:t>
      </w:r>
    </w:p>
    <w:p>
      <w:pPr>
        <w:ind w:left="510"/>
      </w:pPr>
      <w:r>
        <w:rPr>
          <w:rFonts w:ascii="Malgun Gothic" w:hAnsi="Malgun Gothic" w:cs="Malgun Gothic" w:eastAsia="Malgun Gothic"/>
          <w:b w:val="0"/>
          <w:i/>
          <w:color w:val="555555"/>
          <w:sz w:val="20"/>
        </w:rPr>
        <w:t>(월요일 오전 열 시. 작은 여행 가방을 들고 생샤를 역에서 TGV를 내린다. 햇빛에 눈을 깜박인다) 삼십 도야! 오월인데!</w:t>
      </w:r>
    </w:p>
    <w:p>
      <w:r>
        <w:rPr>
          <w:rFonts w:ascii="Calibri" w:hAnsi="Calibri" w:cs="Calibri" w:eastAsia="Malgun Gothic"/>
          <w:b/>
          <w:i w:val="0"/>
          <w:sz w:val="21"/>
        </w:rPr>
        <w:t>Karim:</w:t>
      </w:r>
      <w:r>
        <w:rPr>
          <w:rFonts w:ascii="Calibri" w:hAnsi="Calibri" w:cs="Calibri" w:eastAsia="Malgun Gothic"/>
          <w:b w:val="0"/>
          <w:i w:val="0"/>
          <w:sz w:val="21"/>
        </w:rPr>
        <w:t xml:space="preserve"> (il l'attend en haut du grand escalier) Bienvenue à Marseille. Ici, mai, c'est l'été. Et l'été, c'est l'enfer. (il prend sa valise) Hélène t'a envoyée pour me surveiller ?</w:t>
      </w:r>
    </w:p>
    <w:p>
      <w:pPr>
        <w:ind w:left="510"/>
      </w:pPr>
      <w:r>
        <w:rPr>
          <w:rFonts w:ascii="Malgun Gothic" w:hAnsi="Malgun Gothic" w:cs="Malgun Gothic" w:eastAsia="Malgun Gothic"/>
          <w:b w:val="0"/>
          <w:i/>
          <w:color w:val="555555"/>
          <w:sz w:val="20"/>
        </w:rPr>
        <w:t>(커다란 계단 위에서 기다리고 있다) 마르세유에 온 걸 환영해. 여기선 오월이 여름이야. 그리고 여름은 지옥이고. (가방을 받아 든다) 엘렌이 나 감시하라고 보냈어?</w:t>
      </w:r>
    </w:p>
    <w:p>
      <w:r>
        <w:rPr>
          <w:rFonts w:ascii="Calibri" w:hAnsi="Calibri" w:cs="Calibri" w:eastAsia="Malgun Gothic"/>
          <w:b/>
          <w:i w:val="0"/>
          <w:sz w:val="21"/>
        </w:rPr>
        <w:t>Léa:</w:t>
      </w:r>
      <w:r>
        <w:rPr>
          <w:rFonts w:ascii="Calibri" w:hAnsi="Calibri" w:cs="Calibri" w:eastAsia="Malgun Gothic"/>
          <w:b w:val="0"/>
          <w:i w:val="0"/>
          <w:sz w:val="21"/>
        </w:rPr>
        <w:t xml:space="preserve"> (elle sourit) Hélène m'a envoyée pour faire ce que tu n'as pas le droit de faire. (un silence) Ton frère, c'est interdit pour toi. Le port, pas pour moi.</w:t>
      </w:r>
    </w:p>
    <w:p>
      <w:pPr>
        <w:ind w:left="510"/>
      </w:pPr>
      <w:r>
        <w:rPr>
          <w:rFonts w:ascii="Malgun Gothic" w:hAnsi="Malgun Gothic" w:cs="Malgun Gothic" w:eastAsia="Malgun Gothic"/>
          <w:b w:val="0"/>
          <w:i/>
          <w:color w:val="555555"/>
          <w:sz w:val="20"/>
        </w:rPr>
        <w:t>(웃는다) 엘렌이 네가 하면 안 되는 일을 하라고 보냈어. (침묵) 네 동생은 너한테 금지야. 항구는 나한테 금지가 아니고.</w:t>
      </w:r>
    </w:p>
    <w:p>
      <w:r>
        <w:rPr>
          <w:rFonts w:ascii="Calibri" w:hAnsi="Calibri" w:cs="Calibri" w:eastAsia="Malgun Gothic"/>
          <w:b/>
          <w:i w:val="0"/>
          <w:sz w:val="21"/>
        </w:rPr>
        <w:t>Karim:</w:t>
      </w:r>
      <w:r>
        <w:rPr>
          <w:rFonts w:ascii="Calibri" w:hAnsi="Calibri" w:cs="Calibri" w:eastAsia="Malgun Gothic"/>
          <w:b w:val="0"/>
          <w:i w:val="0"/>
          <w:sz w:val="21"/>
        </w:rPr>
        <w:t xml:space="preserve"> (il descend l'escalier avec elle ; Marseille s'étale en bas) Et Aubry ?</w:t>
      </w:r>
    </w:p>
    <w:p>
      <w:pPr>
        <w:ind w:left="510"/>
      </w:pPr>
      <w:r>
        <w:rPr>
          <w:rFonts w:ascii="Malgun Gothic" w:hAnsi="Malgun Gothic" w:cs="Malgun Gothic" w:eastAsia="Malgun Gothic"/>
          <w:b w:val="0"/>
          <w:i/>
          <w:color w:val="555555"/>
          <w:sz w:val="20"/>
        </w:rPr>
        <w:t>(그녀와 계단을 내려간다. 발아래 마르세유가 펼쳐진다) 그럼 오브리는?</w:t>
      </w:r>
    </w:p>
    <w:p>
      <w:r>
        <w:rPr>
          <w:rFonts w:ascii="Calibri" w:hAnsi="Calibri" w:cs="Calibri" w:eastAsia="Malgun Gothic"/>
          <w:b/>
          <w:i w:val="0"/>
          <w:sz w:val="21"/>
        </w:rPr>
        <w:t>Léa:</w:t>
      </w:r>
      <w:r>
        <w:rPr>
          <w:rFonts w:ascii="Calibri" w:hAnsi="Calibri" w:cs="Calibri" w:eastAsia="Malgun Gothic"/>
          <w:b w:val="0"/>
          <w:i w:val="0"/>
          <w:sz w:val="21"/>
        </w:rPr>
        <w:t xml:space="preserve"> Aubry m'a donné une liste. (elle sort un papier plié) Je te la lis. « Un : vous ne parlez pas à Yanis de l'enquête. Deux : vous ne filmez que dans l'espace public. Trois : vous n'entrez dans aucune zone portuaire fermée. Quatre : vous ne payez personne. Cinq : vous rentrez avant deux heures du matin. »</w:t>
      </w:r>
    </w:p>
    <w:p>
      <w:pPr>
        <w:ind w:left="510"/>
      </w:pPr>
      <w:r>
        <w:rPr>
          <w:rFonts w:ascii="Malgun Gothic" w:hAnsi="Malgun Gothic" w:cs="Malgun Gothic" w:eastAsia="Malgun Gothic"/>
          <w:b w:val="0"/>
          <w:i/>
          <w:color w:val="555555"/>
          <w:sz w:val="20"/>
        </w:rPr>
        <w:t>오브리가 목록을 줬어. (접힌 종이를 꺼낸다) 읽어 줄게. «하나: 야니스에게 취재 얘기를 하지 않는다. 둘: 공공장소에서만 촬영한다. 셋: 폐쇄된 항만 구역엔 들어가지 않는다. 넷: 누구에게도 돈을 주지 않는다. 다섯: 새벽 두 시 전에 돌아온다.»</w:t>
      </w:r>
    </w:p>
    <w:p>
      <w:r>
        <w:rPr>
          <w:rFonts w:ascii="Calibri" w:hAnsi="Calibri" w:cs="Calibri" w:eastAsia="Malgun Gothic"/>
          <w:b/>
          <w:i w:val="0"/>
          <w:sz w:val="21"/>
        </w:rPr>
        <w:t>Karim:</w:t>
      </w:r>
      <w:r>
        <w:rPr>
          <w:rFonts w:ascii="Calibri" w:hAnsi="Calibri" w:cs="Calibri" w:eastAsia="Malgun Gothic"/>
          <w:b w:val="0"/>
          <w:i w:val="0"/>
          <w:sz w:val="21"/>
        </w:rPr>
        <w:t xml:space="preserve"> (un petit rire) Cinq règles. Il est en forme.</w:t>
      </w:r>
    </w:p>
    <w:p>
      <w:pPr>
        <w:ind w:left="510"/>
      </w:pPr>
      <w:r>
        <w:rPr>
          <w:rFonts w:ascii="Malgun Gothic" w:hAnsi="Malgun Gothic" w:cs="Malgun Gothic" w:eastAsia="Malgun Gothic"/>
          <w:b w:val="0"/>
          <w:i/>
          <w:color w:val="555555"/>
          <w:sz w:val="20"/>
        </w:rPr>
        <w:t>(작게 웃으며) 규칙 다섯 개. 컨디션 좋으시네.</w:t>
      </w:r>
    </w:p>
    <w:p>
      <w:r>
        <w:rPr>
          <w:rFonts w:ascii="Calibri" w:hAnsi="Calibri" w:cs="Calibri" w:eastAsia="Malgun Gothic"/>
          <w:b/>
          <w:i w:val="0"/>
          <w:sz w:val="21"/>
        </w:rPr>
        <w:t>Léa:</w:t>
      </w:r>
      <w:r>
        <w:rPr>
          <w:rFonts w:ascii="Calibri" w:hAnsi="Calibri" w:cs="Calibri" w:eastAsia="Malgun Gothic"/>
          <w:b w:val="0"/>
          <w:i w:val="0"/>
          <w:sz w:val="21"/>
        </w:rPr>
        <w:t xml:space="preserve"> Il y en avait six. (un silence) La sixième, c'était : « Mangez ce que la mère de Karim vous donne. Tout. »</w:t>
      </w:r>
    </w:p>
    <w:p>
      <w:pPr>
        <w:ind w:left="510"/>
      </w:pPr>
      <w:r>
        <w:rPr>
          <w:rFonts w:ascii="Malgun Gothic" w:hAnsi="Malgun Gothic" w:cs="Malgun Gothic" w:eastAsia="Malgun Gothic"/>
          <w:b w:val="0"/>
          <w:i/>
          <w:color w:val="555555"/>
          <w:sz w:val="20"/>
        </w:rPr>
        <w:t>여섯 개였어. (침묵) 여섯 번째는 이거였어. «카림 어머님이 주시는 건 먹으세요. 전부.»</w:t>
      </w:r>
    </w:p>
    <w:p>
      <w:r>
        <w:rPr>
          <w:rFonts w:ascii="Calibri" w:hAnsi="Calibri" w:cs="Calibri" w:eastAsia="Malgun Gothic"/>
          <w:b/>
          <w:i w:val="0"/>
          <w:sz w:val="21"/>
        </w:rPr>
        <w:t>Malika:</w:t>
      </w:r>
      <w:r>
        <w:rPr>
          <w:rFonts w:ascii="Calibri" w:hAnsi="Calibri" w:cs="Calibri" w:eastAsia="Malgun Gothic"/>
          <w:b w:val="0"/>
          <w:i w:val="0"/>
          <w:sz w:val="21"/>
        </w:rPr>
        <w:t xml:space="preserve"> (midi ; elle ouvre la porte et prend le visage de Léa dans ses mains) C'est elle ? La petite Lyonnaise ? (elle l'embrasse quatre fois) Entre, entre ! Tu es toute maigre, toi aussi !</w:t>
      </w:r>
    </w:p>
    <w:p>
      <w:pPr>
        <w:ind w:left="510"/>
      </w:pPr>
      <w:r>
        <w:rPr>
          <w:rFonts w:ascii="Malgun Gothic" w:hAnsi="Malgun Gothic" w:cs="Malgun Gothic" w:eastAsia="Malgun Gothic"/>
          <w:b w:val="0"/>
          <w:i/>
          <w:color w:val="555555"/>
          <w:sz w:val="20"/>
        </w:rPr>
        <w:t>(정오. 문을 열고 두 손으로 레아의 얼굴을 감싼다) 이 아가씨야? 리옹에서 온 꼬마? (네 번 볼 인사를 한다) 들어와, 들어와! 너도 비쩍 말랐구나!</w:t>
      </w:r>
    </w:p>
    <w:p>
      <w:r>
        <w:rPr>
          <w:rFonts w:ascii="Calibri" w:hAnsi="Calibri" w:cs="Calibri" w:eastAsia="Malgun Gothic"/>
          <w:b/>
          <w:i w:val="0"/>
          <w:sz w:val="21"/>
        </w:rPr>
        <w:t>Léa:</w:t>
      </w:r>
      <w:r>
        <w:rPr>
          <w:rFonts w:ascii="Calibri" w:hAnsi="Calibri" w:cs="Calibri" w:eastAsia="Malgun Gothic"/>
          <w:b w:val="0"/>
          <w:i w:val="0"/>
          <w:sz w:val="21"/>
        </w:rPr>
        <w:t xml:space="preserve"> (un peu surprise) Bonjour, madame Benali. (un silence) Quatre bises ?</w:t>
      </w:r>
    </w:p>
    <w:p>
      <w:pPr>
        <w:ind w:left="510"/>
      </w:pPr>
      <w:r>
        <w:rPr>
          <w:rFonts w:ascii="Malgun Gothic" w:hAnsi="Malgun Gothic" w:cs="Malgun Gothic" w:eastAsia="Malgun Gothic"/>
          <w:b w:val="0"/>
          <w:i/>
          <w:color w:val="555555"/>
          <w:sz w:val="20"/>
        </w:rPr>
        <w:t>(조금 놀라서) 안녕하세요, 벤알리 부인. (침묵) 볼 인사 네 번이요?</w:t>
      </w:r>
    </w:p>
    <w:p>
      <w:r>
        <w:rPr>
          <w:rFonts w:ascii="Calibri" w:hAnsi="Calibri" w:cs="Calibri" w:eastAsia="Malgun Gothic"/>
          <w:b/>
          <w:i w:val="0"/>
          <w:sz w:val="21"/>
        </w:rPr>
        <w:t>Karim:</w:t>
      </w:r>
      <w:r>
        <w:rPr>
          <w:rFonts w:ascii="Calibri" w:hAnsi="Calibri" w:cs="Calibri" w:eastAsia="Malgun Gothic"/>
          <w:b w:val="0"/>
          <w:i w:val="0"/>
          <w:sz w:val="21"/>
        </w:rPr>
        <w:t xml:space="preserve"> (en riant) À Marseille, c'est trois. Ma mère en fait quatre. Pour les gens qu'elle aime déjà.</w:t>
      </w:r>
    </w:p>
    <w:p>
      <w:pPr>
        <w:ind w:left="510"/>
      </w:pPr>
      <w:r>
        <w:rPr>
          <w:rFonts w:ascii="Malgun Gothic" w:hAnsi="Malgun Gothic" w:cs="Malgun Gothic" w:eastAsia="Malgun Gothic"/>
          <w:b w:val="0"/>
          <w:i/>
          <w:color w:val="555555"/>
          <w:sz w:val="20"/>
        </w:rPr>
        <w:t>(웃으며) 마르세유는 세 번이야. 엄마는 네 번 해. 벌써 좋아하는 사람한테는.</w:t>
      </w:r>
    </w:p>
    <w:p>
      <w:r>
        <w:rPr>
          <w:rFonts w:ascii="Calibri" w:hAnsi="Calibri" w:cs="Calibri" w:eastAsia="Malgun Gothic"/>
          <w:b/>
          <w:i w:val="0"/>
          <w:sz w:val="21"/>
        </w:rPr>
        <w:t>Malika:</w:t>
      </w:r>
      <w:r>
        <w:rPr>
          <w:rFonts w:ascii="Calibri" w:hAnsi="Calibri" w:cs="Calibri" w:eastAsia="Malgun Gothic"/>
          <w:b w:val="0"/>
          <w:i w:val="0"/>
          <w:sz w:val="21"/>
        </w:rPr>
        <w:t xml:space="preserve"> (elle pousse Léa vers la table) Assieds-toi. Il y a des sardines grillées, de la salade, du pain. Et après, un gâteau. (à Karim, tout bas) Elle est jolie. Elle est mariée ?</w:t>
      </w:r>
    </w:p>
    <w:p>
      <w:pPr>
        <w:ind w:left="510"/>
      </w:pPr>
      <w:r>
        <w:rPr>
          <w:rFonts w:ascii="Malgun Gothic" w:hAnsi="Malgun Gothic" w:cs="Malgun Gothic" w:eastAsia="Malgun Gothic"/>
          <w:b w:val="0"/>
          <w:i/>
          <w:color w:val="555555"/>
          <w:sz w:val="20"/>
        </w:rPr>
        <w:t>(레아를 식탁으로 민다) 앉아. 구운 정어리, 샐러드, 빵 있어. 그리고 나중에 케이크. (카림에게 아주 낮게) 예쁘다. 결혼했니?</w:t>
      </w:r>
    </w:p>
    <w:p>
      <w:r>
        <w:rPr>
          <w:rFonts w:ascii="Calibri" w:hAnsi="Calibri" w:cs="Calibri" w:eastAsia="Malgun Gothic"/>
          <w:b/>
          <w:i w:val="0"/>
          <w:sz w:val="21"/>
        </w:rPr>
        <w:t>Karim:</w:t>
      </w:r>
      <w:r>
        <w:rPr>
          <w:rFonts w:ascii="Calibri" w:hAnsi="Calibri" w:cs="Calibri" w:eastAsia="Malgun Gothic"/>
          <w:b w:val="0"/>
          <w:i w:val="0"/>
          <w:sz w:val="21"/>
        </w:rPr>
        <w:t xml:space="preserve"> (en rougissant) Maman ! Elle a un copain. Nicolas. Il est prof de français.</w:t>
      </w:r>
    </w:p>
    <w:p>
      <w:pPr>
        <w:ind w:left="510"/>
      </w:pPr>
      <w:r>
        <w:rPr>
          <w:rFonts w:ascii="Malgun Gothic" w:hAnsi="Malgun Gothic" w:cs="Malgun Gothic" w:eastAsia="Malgun Gothic"/>
          <w:b w:val="0"/>
          <w:i/>
          <w:color w:val="555555"/>
          <w:sz w:val="20"/>
        </w:rPr>
        <w:t>(얼굴이 빨개지며) 엄마! 남자 친구 있어요. 니콜라. 프랑스어 선생님이에요.</w:t>
      </w:r>
    </w:p>
    <w:p>
      <w:r>
        <w:rPr>
          <w:rFonts w:ascii="Calibri" w:hAnsi="Calibri" w:cs="Calibri" w:eastAsia="Malgun Gothic"/>
          <w:b/>
          <w:i w:val="0"/>
          <w:sz w:val="21"/>
        </w:rPr>
        <w:t>Malika:</w:t>
      </w:r>
      <w:r>
        <w:rPr>
          <w:rFonts w:ascii="Calibri" w:hAnsi="Calibri" w:cs="Calibri" w:eastAsia="Malgun Gothic"/>
          <w:b w:val="0"/>
          <w:i w:val="0"/>
          <w:sz w:val="21"/>
        </w:rPr>
        <w:t xml:space="preserve"> (déçue, mais vite consolée) Un prof. C'est bien, un prof. Ça rentre tôt le soir.</w:t>
      </w:r>
    </w:p>
    <w:p>
      <w:pPr>
        <w:ind w:left="510"/>
      </w:pPr>
      <w:r>
        <w:rPr>
          <w:rFonts w:ascii="Malgun Gothic" w:hAnsi="Malgun Gothic" w:cs="Malgun Gothic" w:eastAsia="Malgun Gothic"/>
          <w:b w:val="0"/>
          <w:i/>
          <w:color w:val="555555"/>
          <w:sz w:val="20"/>
        </w:rPr>
        <w:t>(실망했다가 금세 위로받는다) 선생님이라. 좋지, 선생님. 저녁에 일찍 들어오잖아.</w:t>
      </w:r>
    </w:p>
    <w:p>
      <w:r>
        <w:rPr>
          <w:rFonts w:ascii="Calibri" w:hAnsi="Calibri" w:cs="Calibri" w:eastAsia="Malgun Gothic"/>
          <w:b/>
          <w:i w:val="0"/>
          <w:sz w:val="21"/>
        </w:rPr>
        <w:t>Yanis:</w:t>
      </w:r>
      <w:r>
        <w:rPr>
          <w:rFonts w:ascii="Calibri" w:hAnsi="Calibri" w:cs="Calibri" w:eastAsia="Malgun Gothic"/>
          <w:b w:val="0"/>
          <w:i w:val="0"/>
          <w:sz w:val="21"/>
        </w:rPr>
        <w:t xml:space="preserve"> (il sort de sa chambre ; il voit Léa ; il s'arrête) Bonjour.</w:t>
      </w:r>
    </w:p>
    <w:p>
      <w:pPr>
        <w:ind w:left="510"/>
      </w:pPr>
      <w:r>
        <w:rPr>
          <w:rFonts w:ascii="Malgun Gothic" w:hAnsi="Malgun Gothic" w:cs="Malgun Gothic" w:eastAsia="Malgun Gothic"/>
          <w:b w:val="0"/>
          <w:i/>
          <w:color w:val="555555"/>
          <w:sz w:val="20"/>
        </w:rPr>
        <w:t>(방에서 나온다. 레아를 보고 멈춘다) 안녕하세요.</w:t>
      </w:r>
    </w:p>
    <w:p>
      <w:r>
        <w:rPr>
          <w:rFonts w:ascii="Calibri" w:hAnsi="Calibri" w:cs="Calibri" w:eastAsia="Malgun Gothic"/>
          <w:b/>
          <w:i w:val="0"/>
          <w:sz w:val="21"/>
        </w:rPr>
        <w:t>Léa:</w:t>
      </w:r>
      <w:r>
        <w:rPr>
          <w:rFonts w:ascii="Calibri" w:hAnsi="Calibri" w:cs="Calibri" w:eastAsia="Malgun Gothic"/>
          <w:b w:val="0"/>
          <w:i w:val="0"/>
          <w:sz w:val="21"/>
        </w:rPr>
        <w:t xml:space="preserve"> (elle se lève) Bonjour, Yanis. Je suis Léa. Je travaille avec ton frère.</w:t>
      </w:r>
    </w:p>
    <w:p>
      <w:pPr>
        <w:ind w:left="510"/>
      </w:pPr>
      <w:r>
        <w:rPr>
          <w:rFonts w:ascii="Malgun Gothic" w:hAnsi="Malgun Gothic" w:cs="Malgun Gothic" w:eastAsia="Malgun Gothic"/>
          <w:b w:val="0"/>
          <w:i/>
          <w:color w:val="555555"/>
          <w:sz w:val="20"/>
        </w:rPr>
        <w:t>(일어선다) 안녕, 야니스. 난 레아야. 너희 형이랑 일해.</w:t>
      </w:r>
    </w:p>
    <w:p>
      <w:r>
        <w:rPr>
          <w:rFonts w:ascii="Calibri" w:hAnsi="Calibri" w:cs="Calibri" w:eastAsia="Malgun Gothic"/>
          <w:b/>
          <w:i w:val="0"/>
          <w:sz w:val="21"/>
        </w:rPr>
        <w:t>Yanis:</w:t>
      </w:r>
      <w:r>
        <w:rPr>
          <w:rFonts w:ascii="Calibri" w:hAnsi="Calibri" w:cs="Calibri" w:eastAsia="Malgun Gothic"/>
          <w:b w:val="0"/>
          <w:i w:val="0"/>
          <w:sz w:val="21"/>
        </w:rPr>
        <w:t xml:space="preserve"> (méfiant, il regarde Karim) Elle est venue pour quoi ?</w:t>
      </w:r>
    </w:p>
    <w:p>
      <w:pPr>
        <w:ind w:left="510"/>
      </w:pPr>
      <w:r>
        <w:rPr>
          <w:rFonts w:ascii="Malgun Gothic" w:hAnsi="Malgun Gothic" w:cs="Malgun Gothic" w:eastAsia="Malgun Gothic"/>
          <w:b w:val="0"/>
          <w:i/>
          <w:color w:val="555555"/>
          <w:sz w:val="20"/>
        </w:rPr>
        <w:t>(경계하며 카림을 본다) 이 사람 왜 왔어?</w:t>
      </w:r>
    </w:p>
    <w:p>
      <w:r>
        <w:rPr>
          <w:rFonts w:ascii="Calibri" w:hAnsi="Calibri" w:cs="Calibri" w:eastAsia="Malgun Gothic"/>
          <w:b/>
          <w:i w:val="0"/>
          <w:sz w:val="21"/>
        </w:rPr>
        <w:t>Léa:</w:t>
      </w:r>
      <w:r>
        <w:rPr>
          <w:rFonts w:ascii="Calibri" w:hAnsi="Calibri" w:cs="Calibri" w:eastAsia="Malgun Gothic"/>
          <w:b w:val="0"/>
          <w:i w:val="0"/>
          <w:sz w:val="21"/>
        </w:rPr>
        <w:t xml:space="preserve"> (avant que Karim ne réponde) Pour manger les sardines de ta mère. (un silence) Et pour voir la mer. Je viens de Lyon. On n'a pas la mer, à Lyon.</w:t>
      </w:r>
    </w:p>
    <w:p>
      <w:pPr>
        <w:ind w:left="510"/>
      </w:pPr>
      <w:r>
        <w:rPr>
          <w:rFonts w:ascii="Malgun Gothic" w:hAnsi="Malgun Gothic" w:cs="Malgun Gothic" w:eastAsia="Malgun Gothic"/>
          <w:b w:val="0"/>
          <w:i/>
          <w:color w:val="555555"/>
          <w:sz w:val="20"/>
        </w:rPr>
        <w:t>(카림이 대답하기 전에) 너희 어머니 정어리 먹으러. (침묵) 그리고 바다 보러. 난 리옹 출신이야. 리옹엔 바다가 없거든.</w:t>
      </w:r>
    </w:p>
    <w:p>
      <w:r>
        <w:rPr>
          <w:rFonts w:ascii="Calibri" w:hAnsi="Calibri" w:cs="Calibri" w:eastAsia="Malgun Gothic"/>
          <w:b/>
          <w:i w:val="0"/>
          <w:sz w:val="21"/>
        </w:rPr>
        <w:t>Yanis:</w:t>
      </w:r>
      <w:r>
        <w:rPr>
          <w:rFonts w:ascii="Calibri" w:hAnsi="Calibri" w:cs="Calibri" w:eastAsia="Malgun Gothic"/>
          <w:b w:val="0"/>
          <w:i w:val="0"/>
          <w:sz w:val="21"/>
        </w:rPr>
        <w:t xml:space="preserve"> (un petit sourire, malgré lui) À Lyon, vous avez deux fleuves. Ça ne compte pas. (il prend une sardine avec les doigts et repart vers sa chambre)</w:t>
      </w:r>
    </w:p>
    <w:p>
      <w:pPr>
        <w:ind w:left="510"/>
      </w:pPr>
      <w:r>
        <w:rPr>
          <w:rFonts w:ascii="Malgun Gothic" w:hAnsi="Malgun Gothic" w:cs="Malgun Gothic" w:eastAsia="Malgun Gothic"/>
          <w:b w:val="0"/>
          <w:i/>
          <w:color w:val="555555"/>
          <w:sz w:val="20"/>
        </w:rPr>
        <w:t>(자기도 모르게 작게 웃으며) 리옹엔 강이 두 개 있잖아. 그건 안 쳐 줘. (손가락으로 정어리 한 마리를 집어 다시 방으로 간다)</w:t>
      </w:r>
    </w:p>
    <w:p>
      <w:r>
        <w:rPr>
          <w:rFonts w:ascii="Calibri" w:hAnsi="Calibri" w:cs="Calibri" w:eastAsia="Malgun Gothic"/>
          <w:b/>
          <w:i w:val="0"/>
          <w:sz w:val="21"/>
        </w:rPr>
        <w:t>Malika:</w:t>
      </w:r>
      <w:r>
        <w:rPr>
          <w:rFonts w:ascii="Calibri" w:hAnsi="Calibri" w:cs="Calibri" w:eastAsia="Malgun Gothic"/>
          <w:b w:val="0"/>
          <w:i w:val="0"/>
          <w:sz w:val="21"/>
        </w:rPr>
        <w:t xml:space="preserve"> (elle soupire) Il ne mange plus assis. (un silence) Depuis janvier, il mange debout. Comme quelqu'un qui doit toujours partir.</w:t>
      </w:r>
    </w:p>
    <w:p>
      <w:pPr>
        <w:ind w:left="510"/>
      </w:pPr>
      <w:r>
        <w:rPr>
          <w:rFonts w:ascii="Malgun Gothic" w:hAnsi="Malgun Gothic" w:cs="Malgun Gothic" w:eastAsia="Malgun Gothic"/>
          <w:b w:val="0"/>
          <w:i/>
          <w:color w:val="555555"/>
          <w:sz w:val="20"/>
        </w:rPr>
        <w:t>(한숨을 쉰다) 이젠 앉아서 안 먹어. (침묵) 일월부터 서서 먹어. 늘 떠나야 하는 사람처럼.</w:t>
      </w:r>
    </w:p>
    <w:p>
      <w:r>
        <w:rPr>
          <w:rFonts w:ascii="Calibri" w:hAnsi="Calibri" w:cs="Calibri" w:eastAsia="Malgun Gothic"/>
          <w:b/>
          <w:i w:val="0"/>
          <w:sz w:val="21"/>
        </w:rPr>
        <w:t>Léa:</w:t>
      </w:r>
      <w:r>
        <w:rPr>
          <w:rFonts w:ascii="Calibri" w:hAnsi="Calibri" w:cs="Calibri" w:eastAsia="Malgun Gothic"/>
          <w:b w:val="0"/>
          <w:i w:val="0"/>
          <w:sz w:val="21"/>
        </w:rPr>
        <w:t xml:space="preserve"> (quatorze heures ; elle marche avec Karim le long de la Corniche ; la mer est d'un bleu violent) À Paris, tout le monde te dit bonjour. Momo a fait un couscous lundi « pour que tu reviennes ».</w:t>
      </w:r>
    </w:p>
    <w:p>
      <w:pPr>
        <w:ind w:left="510"/>
      </w:pPr>
      <w:r>
        <w:rPr>
          <w:rFonts w:ascii="Malgun Gothic" w:hAnsi="Malgun Gothic" w:cs="Malgun Gothic" w:eastAsia="Malgun Gothic"/>
          <w:b w:val="0"/>
          <w:i/>
          <w:color w:val="555555"/>
          <w:sz w:val="20"/>
        </w:rPr>
        <w:t>(오후 두 시. 카림과 코르니슈를 따라 걷는다. 바다가 강렬하게 파랗다) 파리에서 다들 안부 전하래. 모모가 월요일에 «네가 돌아오라고» 쿠스쿠스를 만들었어.</w:t>
      </w:r>
    </w:p>
    <w:p>
      <w:r>
        <w:rPr>
          <w:rFonts w:ascii="Calibri" w:hAnsi="Calibri" w:cs="Calibri" w:eastAsia="Malgun Gothic"/>
          <w:b/>
          <w:i w:val="0"/>
          <w:sz w:val="21"/>
        </w:rPr>
        <w:t>Karim:</w:t>
      </w:r>
      <w:r>
        <w:rPr>
          <w:rFonts w:ascii="Calibri" w:hAnsi="Calibri" w:cs="Calibri" w:eastAsia="Malgun Gothic"/>
          <w:b w:val="0"/>
          <w:i w:val="0"/>
          <w:sz w:val="21"/>
        </w:rPr>
        <w:t xml:space="preserve"> (il sourit) Il a dit la même chose quand je suis parti à Bordeaux, il y a deux ans. Pour trois jours.</w:t>
      </w:r>
    </w:p>
    <w:p>
      <w:pPr>
        <w:ind w:left="510"/>
      </w:pPr>
      <w:r>
        <w:rPr>
          <w:rFonts w:ascii="Malgun Gothic" w:hAnsi="Malgun Gothic" w:cs="Malgun Gothic" w:eastAsia="Malgun Gothic"/>
          <w:b w:val="0"/>
          <w:i/>
          <w:color w:val="555555"/>
          <w:sz w:val="20"/>
        </w:rPr>
        <w:t>(웃으며) 이 년 전 내가 보르도에 사흘 갔을 때도 똑같은 말 했어.</w:t>
      </w:r>
    </w:p>
    <w:p>
      <w:r>
        <w:rPr>
          <w:rFonts w:ascii="Calibri" w:hAnsi="Calibri" w:cs="Calibri" w:eastAsia="Malgun Gothic"/>
          <w:b/>
          <w:i w:val="0"/>
          <w:sz w:val="21"/>
        </w:rPr>
        <w:t>Léa:</w:t>
      </w:r>
      <w:r>
        <w:rPr>
          <w:rFonts w:ascii="Calibri" w:hAnsi="Calibri" w:cs="Calibri" w:eastAsia="Malgun Gothic"/>
          <w:b w:val="0"/>
          <w:i w:val="0"/>
          <w:sz w:val="21"/>
        </w:rPr>
        <w:t xml:space="preserve"> Julien et Camille sont… (elle cherche le mot) lents. Très lents. Ils arrivent ensemble le matin et ils font semblant de s'être croisés devant la porte.</w:t>
      </w:r>
    </w:p>
    <w:p>
      <w:pPr>
        <w:ind w:left="510"/>
      </w:pPr>
      <w:r>
        <w:rPr>
          <w:rFonts w:ascii="Malgun Gothic" w:hAnsi="Malgun Gothic" w:cs="Malgun Gothic" w:eastAsia="Malgun Gothic"/>
          <w:b w:val="0"/>
          <w:i/>
          <w:color w:val="555555"/>
          <w:sz w:val="20"/>
        </w:rPr>
        <w:t>쥘리앵이랑 카미유는… (단어를 찾는다) 느려. 엄청 느려. 아침에 같이 오면서 문 앞에서 우연히 마주친 척해.</w:t>
      </w:r>
    </w:p>
    <w:p>
      <w:r>
        <w:rPr>
          <w:rFonts w:ascii="Calibri" w:hAnsi="Calibri" w:cs="Calibri" w:eastAsia="Malgun Gothic"/>
          <w:b/>
          <w:i w:val="0"/>
          <w:sz w:val="21"/>
        </w:rPr>
        <w:t>Karim:</w:t>
      </w:r>
      <w:r>
        <w:rPr>
          <w:rFonts w:ascii="Calibri" w:hAnsi="Calibri" w:cs="Calibri" w:eastAsia="Malgun Gothic"/>
          <w:b w:val="0"/>
          <w:i w:val="0"/>
          <w:sz w:val="21"/>
        </w:rPr>
        <w:t xml:space="preserve"> (il rit) Personne n'y croit, j'espère ?</w:t>
      </w:r>
    </w:p>
    <w:p>
      <w:pPr>
        <w:ind w:left="510"/>
      </w:pPr>
      <w:r>
        <w:rPr>
          <w:rFonts w:ascii="Malgun Gothic" w:hAnsi="Malgun Gothic" w:cs="Malgun Gothic" w:eastAsia="Malgun Gothic"/>
          <w:b w:val="0"/>
          <w:i/>
          <w:color w:val="555555"/>
          <w:sz w:val="20"/>
        </w:rPr>
        <w:t>(웃는다) 아무도 안 믿지?</w:t>
      </w:r>
    </w:p>
    <w:p>
      <w:r>
        <w:rPr>
          <w:rFonts w:ascii="Calibri" w:hAnsi="Calibri" w:cs="Calibri" w:eastAsia="Malgun Gothic"/>
          <w:b/>
          <w:i w:val="0"/>
          <w:sz w:val="21"/>
        </w:rPr>
        <w:t>Léa:</w:t>
      </w:r>
      <w:r>
        <w:rPr>
          <w:rFonts w:ascii="Calibri" w:hAnsi="Calibri" w:cs="Calibri" w:eastAsia="Malgun Gothic"/>
          <w:b w:val="0"/>
          <w:i w:val="0"/>
          <w:sz w:val="21"/>
        </w:rPr>
        <w:t xml:space="preserve"> Momo leur a demandé s'ils voulaient « un café pour deux ou deux cafés ». (un silence) Julien a renversé le sucre.</w:t>
      </w:r>
    </w:p>
    <w:p>
      <w:pPr>
        <w:ind w:left="510"/>
      </w:pPr>
      <w:r>
        <w:rPr>
          <w:rFonts w:ascii="Malgun Gothic" w:hAnsi="Malgun Gothic" w:cs="Malgun Gothic" w:eastAsia="Malgun Gothic"/>
          <w:b w:val="0"/>
          <w:i/>
          <w:color w:val="555555"/>
          <w:sz w:val="20"/>
        </w:rPr>
        <w:t>모모가 «커피 한 잔을 둘이 나눠 마실 거냐, 두 잔 마실 거냐»고 물었어. (침묵) 쥘리앵이 설탕을 쏟았지.</w:t>
      </w:r>
    </w:p>
    <w:p>
      <w:r>
        <w:rPr>
          <w:rFonts w:ascii="Calibri" w:hAnsi="Calibri" w:cs="Calibri" w:eastAsia="Malgun Gothic"/>
          <w:b/>
          <w:i w:val="0"/>
          <w:sz w:val="21"/>
        </w:rPr>
        <w:t>Karim:</w:t>
      </w:r>
      <w:r>
        <w:rPr>
          <w:rFonts w:ascii="Calibri" w:hAnsi="Calibri" w:cs="Calibri" w:eastAsia="Malgun Gothic"/>
          <w:b w:val="0"/>
          <w:i w:val="0"/>
          <w:sz w:val="21"/>
        </w:rPr>
        <w:t xml:space="preserve"> Et Mira ?</w:t>
      </w:r>
    </w:p>
    <w:p>
      <w:pPr>
        <w:ind w:left="510"/>
      </w:pPr>
      <w:r>
        <w:rPr>
          <w:rFonts w:ascii="Malgun Gothic" w:hAnsi="Malgun Gothic" w:cs="Malgun Gothic" w:eastAsia="Malgun Gothic"/>
          <w:b w:val="0"/>
          <w:i/>
          <w:color w:val="555555"/>
          <w:sz w:val="20"/>
        </w:rPr>
        <w:t>그럼 미라는?</w:t>
      </w:r>
    </w:p>
    <w:p>
      <w:r>
        <w:rPr>
          <w:rFonts w:ascii="Calibri" w:hAnsi="Calibri" w:cs="Calibri" w:eastAsia="Malgun Gothic"/>
          <w:b/>
          <w:i w:val="0"/>
          <w:sz w:val="21"/>
        </w:rPr>
        <w:t>Léa:</w:t>
      </w:r>
      <w:r>
        <w:rPr>
          <w:rFonts w:ascii="Calibri" w:hAnsi="Calibri" w:cs="Calibri" w:eastAsia="Malgun Gothic"/>
          <w:b w:val="0"/>
          <w:i w:val="0"/>
          <w:sz w:val="21"/>
        </w:rPr>
        <w:t xml:space="preserve"> Elle prépare son entretien pour l'asile. Le dix-huit mai. Maître Koffi la fait répéter tous les soirs. (un silence) Et Gilles compte l'argent. Tous les jours. Il dit qu'on a de quoi tenir jusqu'à l'automne. Après…</w:t>
      </w:r>
    </w:p>
    <w:p>
      <w:pPr>
        <w:ind w:left="510"/>
      </w:pPr>
      <w:r>
        <w:rPr>
          <w:rFonts w:ascii="Malgun Gothic" w:hAnsi="Malgun Gothic" w:cs="Malgun Gothic" w:eastAsia="Malgun Gothic"/>
          <w:b w:val="0"/>
          <w:i/>
          <w:color w:val="555555"/>
          <w:sz w:val="20"/>
        </w:rPr>
        <w:t>망명 면접 준비해. 오월 십팔일. 코피 변호사님이 매일 저녁 연습시켜. (침묵) 그리고 질은 돈을 세. 매일. 가을까지는 버틸 수 있대. 그다음엔…</w:t>
      </w:r>
    </w:p>
    <w:p>
      <w:r>
        <w:rPr>
          <w:rFonts w:ascii="Calibri" w:hAnsi="Calibri" w:cs="Calibri" w:eastAsia="Malgun Gothic"/>
          <w:b/>
          <w:i w:val="0"/>
          <w:sz w:val="21"/>
        </w:rPr>
        <w:t>Karim:</w:t>
      </w:r>
      <w:r>
        <w:rPr>
          <w:rFonts w:ascii="Calibri" w:hAnsi="Calibri" w:cs="Calibri" w:eastAsia="Malgun Gothic"/>
          <w:b w:val="0"/>
          <w:i w:val="0"/>
          <w:sz w:val="21"/>
        </w:rPr>
        <w:t xml:space="preserve"> (il regarde la mer) Après, c'est l'automne. (un silence) Saint-Clair l'a écrit noir sur blanc.</w:t>
      </w:r>
    </w:p>
    <w:p>
      <w:pPr>
        <w:ind w:left="510"/>
      </w:pPr>
      <w:r>
        <w:rPr>
          <w:rFonts w:ascii="Malgun Gothic" w:hAnsi="Malgun Gothic" w:cs="Malgun Gothic" w:eastAsia="Malgun Gothic"/>
          <w:b w:val="0"/>
          <w:i/>
          <w:color w:val="555555"/>
          <w:sz w:val="20"/>
        </w:rPr>
        <w:t>(바다를 본다) 그다음엔 가을이지. (침묵) 생클레르가 분명하게 적어 놨잖아.</w:t>
      </w:r>
    </w:p>
    <w:p>
      <w:r>
        <w:rPr>
          <w:rFonts w:ascii="Calibri" w:hAnsi="Calibri" w:cs="Calibri" w:eastAsia="Malgun Gothic"/>
          <w:b/>
          <w:i w:val="0"/>
          <w:sz w:val="21"/>
        </w:rPr>
        <w:t>Toinou:</w:t>
      </w:r>
      <w:r>
        <w:rPr>
          <w:rFonts w:ascii="Calibri" w:hAnsi="Calibri" w:cs="Calibri" w:eastAsia="Malgun Gothic"/>
          <w:b w:val="0"/>
          <w:i w:val="0"/>
          <w:sz w:val="21"/>
        </w:rPr>
        <w:t xml:space="preserve"> (seize heures ; sur le quai du Vieux-Port, il recoud un filet ; il lève la tête vers Karim) Ah, le garçon qui attendait son frère. (il regarde Léa) Et là, c'est la fille ou le problème ?</w:t>
      </w:r>
    </w:p>
    <w:p>
      <w:pPr>
        <w:ind w:left="510"/>
      </w:pPr>
      <w:r>
        <w:rPr>
          <w:rFonts w:ascii="Malgun Gothic" w:hAnsi="Malgun Gothic" w:cs="Malgun Gothic" w:eastAsia="Malgun Gothic"/>
          <w:b w:val="0"/>
          <w:i/>
          <w:color w:val="555555"/>
          <w:sz w:val="20"/>
        </w:rPr>
        <w:t>(오후 네 시. 구항구 부두에서 그물을 깁다가 카림을 올려다본다) 아, 동생 기다리던 총각. (레아를 본다) 그럼 이쪽은 여자야, 골칫거리야?</w:t>
      </w:r>
    </w:p>
    <w:p>
      <w:r>
        <w:rPr>
          <w:rFonts w:ascii="Calibri" w:hAnsi="Calibri" w:cs="Calibri" w:eastAsia="Malgun Gothic"/>
          <w:b/>
          <w:i w:val="0"/>
          <w:sz w:val="21"/>
        </w:rPr>
        <w:t>Léa:</w:t>
      </w:r>
      <w:r>
        <w:rPr>
          <w:rFonts w:ascii="Calibri" w:hAnsi="Calibri" w:cs="Calibri" w:eastAsia="Malgun Gothic"/>
          <w:b w:val="0"/>
          <w:i w:val="0"/>
          <w:sz w:val="21"/>
        </w:rPr>
        <w:t xml:space="preserve"> (en riant) Un peu des deux, je crois.</w:t>
      </w:r>
    </w:p>
    <w:p>
      <w:pPr>
        <w:ind w:left="510"/>
      </w:pPr>
      <w:r>
        <w:rPr>
          <w:rFonts w:ascii="Malgun Gothic" w:hAnsi="Malgun Gothic" w:cs="Malgun Gothic" w:eastAsia="Malgun Gothic"/>
          <w:b w:val="0"/>
          <w:i/>
          <w:color w:val="555555"/>
          <w:sz w:val="20"/>
        </w:rPr>
        <w:t>(웃으며) 둘 다 조금씩인 것 같아요.</w:t>
      </w:r>
    </w:p>
    <w:p>
      <w:r>
        <w:rPr>
          <w:rFonts w:ascii="Calibri" w:hAnsi="Calibri" w:cs="Calibri" w:eastAsia="Malgun Gothic"/>
          <w:b/>
          <w:i w:val="0"/>
          <w:sz w:val="21"/>
        </w:rPr>
        <w:t>Karim:</w:t>
      </w:r>
      <w:r>
        <w:rPr>
          <w:rFonts w:ascii="Calibri" w:hAnsi="Calibri" w:cs="Calibri" w:eastAsia="Malgun Gothic"/>
          <w:b w:val="0"/>
          <w:i w:val="0"/>
          <w:sz w:val="21"/>
        </w:rPr>
        <w:t xml:space="preserve"> Toinou, je vous présente Léa. Elle est journaliste, comme moi. (un silence) On voudrait vous poser des questions. Sur le port. Le grand port.</w:t>
      </w:r>
    </w:p>
    <w:p>
      <w:pPr>
        <w:ind w:left="510"/>
      </w:pPr>
      <w:r>
        <w:rPr>
          <w:rFonts w:ascii="Malgun Gothic" w:hAnsi="Malgun Gothic" w:cs="Malgun Gothic" w:eastAsia="Malgun Gothic"/>
          <w:b w:val="0"/>
          <w:i/>
          <w:color w:val="555555"/>
          <w:sz w:val="20"/>
        </w:rPr>
        <w:t>토이누 할아버지, 레아예요. 저처럼 기자예요. (침묵) 여쭤보고 싶은 게 있어요. 항구에 대해서요. 큰 항구.</w:t>
      </w:r>
    </w:p>
    <w:p>
      <w:r>
        <w:rPr>
          <w:rFonts w:ascii="Calibri" w:hAnsi="Calibri" w:cs="Calibri" w:eastAsia="Malgun Gothic"/>
          <w:b/>
          <w:i w:val="0"/>
          <w:sz w:val="21"/>
        </w:rPr>
        <w:t>Toinou:</w:t>
      </w:r>
      <w:r>
        <w:rPr>
          <w:rFonts w:ascii="Calibri" w:hAnsi="Calibri" w:cs="Calibri" w:eastAsia="Malgun Gothic"/>
          <w:b w:val="0"/>
          <w:i w:val="0"/>
          <w:sz w:val="21"/>
        </w:rPr>
        <w:t xml:space="preserve"> (il pose son aiguille) Des journalistes. (un long silence) Vous savez combien de journalistes sont venus me voir en cinquante ans ? Deux. Le premier voulait une photo de moi avec un poisson. Le deuxième voulait une photo de moi avec un plus gros poisson.</w:t>
      </w:r>
    </w:p>
    <w:p>
      <w:pPr>
        <w:ind w:left="510"/>
      </w:pPr>
      <w:r>
        <w:rPr>
          <w:rFonts w:ascii="Malgun Gothic" w:hAnsi="Malgun Gothic" w:cs="Malgun Gothic" w:eastAsia="Malgun Gothic"/>
          <w:b w:val="0"/>
          <w:i/>
          <w:color w:val="555555"/>
          <w:sz w:val="20"/>
        </w:rPr>
        <w:t>(바늘을 내려놓는다) 기자들이라. (긴 침묵) 오십 년 동안 기자가 몇 명이나 날 찾아왔는지 알아? 둘. 첫 번째는 내가 생선 들고 있는 사진을 원했지. 두 번째는 더 큰 생선 들고 있는 사진을 원했고.</w:t>
      </w:r>
    </w:p>
    <w:p>
      <w:r>
        <w:rPr>
          <w:rFonts w:ascii="Calibri" w:hAnsi="Calibri" w:cs="Calibri" w:eastAsia="Malgun Gothic"/>
          <w:b/>
          <w:i w:val="0"/>
          <w:sz w:val="21"/>
        </w:rPr>
        <w:t>Léa:</w:t>
      </w:r>
      <w:r>
        <w:rPr>
          <w:rFonts w:ascii="Calibri" w:hAnsi="Calibri" w:cs="Calibri" w:eastAsia="Malgun Gothic"/>
          <w:b w:val="0"/>
          <w:i w:val="0"/>
          <w:sz w:val="21"/>
        </w:rPr>
        <w:t xml:space="preserve"> Nous, on ne veut pas de photo de vous. (un silence) On veut savoir ce que vous voyez la nuit. Quand vous partez en mer.</w:t>
      </w:r>
    </w:p>
    <w:p>
      <w:pPr>
        <w:ind w:left="510"/>
      </w:pPr>
      <w:r>
        <w:rPr>
          <w:rFonts w:ascii="Malgun Gothic" w:hAnsi="Malgun Gothic" w:cs="Malgun Gothic" w:eastAsia="Malgun Gothic"/>
          <w:b w:val="0"/>
          <w:i/>
          <w:color w:val="555555"/>
          <w:sz w:val="20"/>
        </w:rPr>
        <w:t>저흰 할아버지 사진 필요 없어요. (침묵) 밤에 바다로 나가실 때 뭘 보시는지 알고 싶어요.</w:t>
      </w:r>
    </w:p>
    <w:p>
      <w:r>
        <w:rPr>
          <w:rFonts w:ascii="Calibri" w:hAnsi="Calibri" w:cs="Calibri" w:eastAsia="Malgun Gothic"/>
          <w:b/>
          <w:i w:val="0"/>
          <w:sz w:val="21"/>
        </w:rPr>
        <w:t>Toinou:</w:t>
      </w:r>
      <w:r>
        <w:rPr>
          <w:rFonts w:ascii="Calibri" w:hAnsi="Calibri" w:cs="Calibri" w:eastAsia="Malgun Gothic"/>
          <w:b w:val="0"/>
          <w:i w:val="0"/>
          <w:sz w:val="21"/>
        </w:rPr>
        <w:t xml:space="preserve"> (il la regarde longtemps) Je pars à trois heures du matin. Je passe devant les bassins du nord, devant les terminaux à conteneurs. Je vois les grues. Les camions. Les lumières. (un silence) Et je vois ce que tout le monde fait semblant de ne pas voir.</w:t>
      </w:r>
    </w:p>
    <w:p>
      <w:pPr>
        <w:ind w:left="510"/>
      </w:pPr>
      <w:r>
        <w:rPr>
          <w:rFonts w:ascii="Malgun Gothic" w:hAnsi="Malgun Gothic" w:cs="Malgun Gothic" w:eastAsia="Malgun Gothic"/>
          <w:b w:val="0"/>
          <w:i/>
          <w:color w:val="555555"/>
          <w:sz w:val="20"/>
        </w:rPr>
        <w:t>(그녀를 오래 바라본다) 난 새벽 세 시에 나가. 북쪽 정박지 앞, 컨테이너 터미널 앞을 지나가지. 크레인도 보이고. 트럭도. 불빛도. (침묵) 그리고 다들 못 본 척하는 것도 보지.</w:t>
      </w:r>
    </w:p>
    <w:p>
      <w:r>
        <w:rPr>
          <w:rFonts w:ascii="Calibri" w:hAnsi="Calibri" w:cs="Calibri" w:eastAsia="Malgun Gothic"/>
          <w:b/>
          <w:i w:val="0"/>
          <w:sz w:val="21"/>
        </w:rPr>
        <w:t>Karim:</w:t>
      </w:r>
      <w:r>
        <w:rPr>
          <w:rFonts w:ascii="Calibri" w:hAnsi="Calibri" w:cs="Calibri" w:eastAsia="Malgun Gothic"/>
          <w:b w:val="0"/>
          <w:i w:val="0"/>
          <w:sz w:val="21"/>
        </w:rPr>
        <w:t xml:space="preserve"> Quoi, par exemple ?</w:t>
      </w:r>
    </w:p>
    <w:p>
      <w:pPr>
        <w:ind w:left="510"/>
      </w:pPr>
      <w:r>
        <w:rPr>
          <w:rFonts w:ascii="Malgun Gothic" w:hAnsi="Malgun Gothic" w:cs="Malgun Gothic" w:eastAsia="Malgun Gothic"/>
          <w:b w:val="0"/>
          <w:i/>
          <w:color w:val="555555"/>
          <w:sz w:val="20"/>
        </w:rPr>
        <w:t>예를 들면 뭐요?</w:t>
      </w:r>
    </w:p>
    <w:p>
      <w:r>
        <w:rPr>
          <w:rFonts w:ascii="Calibri" w:hAnsi="Calibri" w:cs="Calibri" w:eastAsia="Malgun Gothic"/>
          <w:b/>
          <w:i w:val="0"/>
          <w:sz w:val="21"/>
        </w:rPr>
        <w:t>Toinou:</w:t>
      </w:r>
      <w:r>
        <w:rPr>
          <w:rFonts w:ascii="Calibri" w:hAnsi="Calibri" w:cs="Calibri" w:eastAsia="Malgun Gothic"/>
          <w:b w:val="0"/>
          <w:i w:val="0"/>
          <w:sz w:val="21"/>
        </w:rPr>
        <w:t xml:space="preserve"> (il baisse la voix) Par exemple, la porte numéro quatre. Celle où il y a la douane. (un silence) Certaines nuits, le grand scanner est éteint. Et un camion sort quand même. Sans s'arrêter. Et le douanier lui fait un petit signe de la main. Comme à un cousin.</w:t>
      </w:r>
    </w:p>
    <w:p>
      <w:pPr>
        <w:ind w:left="510"/>
      </w:pPr>
      <w:r>
        <w:rPr>
          <w:rFonts w:ascii="Malgun Gothic" w:hAnsi="Malgun Gothic" w:cs="Malgun Gothic" w:eastAsia="Malgun Gothic"/>
          <w:b w:val="0"/>
          <w:i/>
          <w:color w:val="555555"/>
          <w:sz w:val="20"/>
        </w:rPr>
        <w:t>(목소리를 낮춘다) 예를 들면 4번 출입구. 세관이 있는 데. (침묵) 어떤 밤엔 큰 검색기가 꺼져 있어. 그런데도 트럭 한 대가 나가. 멈추지도 않고. 그리고 세관원이 손을 살짝 흔들어 주지. 사촌한테 하듯이.</w:t>
      </w:r>
    </w:p>
    <w:p>
      <w:r>
        <w:rPr>
          <w:rFonts w:ascii="Calibri" w:hAnsi="Calibri" w:cs="Calibri" w:eastAsia="Malgun Gothic"/>
          <w:b/>
          <w:i w:val="0"/>
          <w:sz w:val="21"/>
        </w:rPr>
        <w:t>Léa:</w:t>
      </w:r>
      <w:r>
        <w:rPr>
          <w:rFonts w:ascii="Calibri" w:hAnsi="Calibri" w:cs="Calibri" w:eastAsia="Malgun Gothic"/>
          <w:b w:val="0"/>
          <w:i w:val="0"/>
          <w:sz w:val="21"/>
        </w:rPr>
        <w:t xml:space="preserve"> (elle prend des notes) Vous connaissez ce douanier ?</w:t>
      </w:r>
    </w:p>
    <w:p>
      <w:pPr>
        <w:ind w:left="510"/>
      </w:pPr>
      <w:r>
        <w:rPr>
          <w:rFonts w:ascii="Malgun Gothic" w:hAnsi="Malgun Gothic" w:cs="Malgun Gothic" w:eastAsia="Malgun Gothic"/>
          <w:b w:val="0"/>
          <w:i/>
          <w:color w:val="555555"/>
          <w:sz w:val="20"/>
        </w:rPr>
        <w:t>(메모한다) 그 세관원을 아세요?</w:t>
      </w:r>
    </w:p>
    <w:p>
      <w:r>
        <w:rPr>
          <w:rFonts w:ascii="Calibri" w:hAnsi="Calibri" w:cs="Calibri" w:eastAsia="Malgun Gothic"/>
          <w:b/>
          <w:i w:val="0"/>
          <w:sz w:val="21"/>
        </w:rPr>
        <w:t>Toinou:</w:t>
      </w:r>
      <w:r>
        <w:rPr>
          <w:rFonts w:ascii="Calibri" w:hAnsi="Calibri" w:cs="Calibri" w:eastAsia="Malgun Gothic"/>
          <w:b w:val="0"/>
          <w:i w:val="0"/>
          <w:sz w:val="21"/>
        </w:rPr>
        <w:t xml:space="preserve"> Tout le monde le connaît. Patrick Ferrero. (un silence) Il boit son pastis tous les mardis à six heures, au bar du Port, à l'Estaque. Avec des gens qui ne sont pas des douaniers.</w:t>
      </w:r>
    </w:p>
    <w:p>
      <w:pPr>
        <w:ind w:left="510"/>
      </w:pPr>
      <w:r>
        <w:rPr>
          <w:rFonts w:ascii="Malgun Gothic" w:hAnsi="Malgun Gothic" w:cs="Malgun Gothic" w:eastAsia="Malgun Gothic"/>
          <w:b w:val="0"/>
          <w:i/>
          <w:color w:val="555555"/>
          <w:sz w:val="20"/>
        </w:rPr>
        <w:t>다들 알지. 파트리크 페레로. (침묵) 매주 화요일 여섯 시에 레스타크 항구 바에서 파스티스를 마셔. 세관원 아닌 사람들이랑.</w:t>
      </w:r>
    </w:p>
    <w:p>
      <w:r>
        <w:rPr>
          <w:rFonts w:ascii="Calibri" w:hAnsi="Calibri" w:cs="Calibri" w:eastAsia="Malgun Gothic"/>
          <w:b/>
          <w:i w:val="0"/>
          <w:sz w:val="21"/>
        </w:rPr>
        <w:t>Karim:</w:t>
      </w:r>
      <w:r>
        <w:rPr>
          <w:rFonts w:ascii="Calibri" w:hAnsi="Calibri" w:cs="Calibri" w:eastAsia="Malgun Gothic"/>
          <w:b w:val="0"/>
          <w:i w:val="0"/>
          <w:sz w:val="21"/>
        </w:rPr>
        <w:t xml:space="preserve"> (il se fige) Le bar du Port. À l'Estaque. (un silence) Le même bar.</w:t>
      </w:r>
    </w:p>
    <w:p>
      <w:pPr>
        <w:ind w:left="510"/>
      </w:pPr>
      <w:r>
        <w:rPr>
          <w:rFonts w:ascii="Malgun Gothic" w:hAnsi="Malgun Gothic" w:cs="Malgun Gothic" w:eastAsia="Malgun Gothic"/>
          <w:b w:val="0"/>
          <w:i/>
          <w:color w:val="555555"/>
          <w:sz w:val="20"/>
        </w:rPr>
        <w:t>(굳는다) 항구 바. 레스타크. (침묵) 같은 바야.</w:t>
      </w:r>
    </w:p>
    <w:p>
      <w:r>
        <w:rPr>
          <w:rFonts w:ascii="Calibri" w:hAnsi="Calibri" w:cs="Calibri" w:eastAsia="Malgun Gothic"/>
          <w:b/>
          <w:i w:val="0"/>
          <w:sz w:val="21"/>
        </w:rPr>
        <w:t>Léa:</w:t>
      </w:r>
      <w:r>
        <w:rPr>
          <w:rFonts w:ascii="Calibri" w:hAnsi="Calibri" w:cs="Calibri" w:eastAsia="Malgun Gothic"/>
          <w:b w:val="0"/>
          <w:i w:val="0"/>
          <w:sz w:val="21"/>
        </w:rPr>
        <w:t xml:space="preserve"> (elle le regarde) Le même que quoi ?</w:t>
      </w:r>
    </w:p>
    <w:p>
      <w:pPr>
        <w:ind w:left="510"/>
      </w:pPr>
      <w:r>
        <w:rPr>
          <w:rFonts w:ascii="Malgun Gothic" w:hAnsi="Malgun Gothic" w:cs="Malgun Gothic" w:eastAsia="Malgun Gothic"/>
          <w:b w:val="0"/>
          <w:i/>
          <w:color w:val="555555"/>
          <w:sz w:val="20"/>
        </w:rPr>
        <w:t>(그를 본다) 뭐랑 같은데?</w:t>
      </w:r>
    </w:p>
    <w:p>
      <w:r>
        <w:rPr>
          <w:rFonts w:ascii="Calibri" w:hAnsi="Calibri" w:cs="Calibri" w:eastAsia="Malgun Gothic"/>
          <w:b/>
          <w:i w:val="0"/>
          <w:sz w:val="21"/>
        </w:rPr>
        <w:t>Karim:</w:t>
      </w:r>
      <w:r>
        <w:rPr>
          <w:rFonts w:ascii="Calibri" w:hAnsi="Calibri" w:cs="Calibri" w:eastAsia="Malgun Gothic"/>
          <w:b w:val="0"/>
          <w:i w:val="0"/>
          <w:sz w:val="21"/>
        </w:rPr>
        <w:t xml:space="preserve"> (il secoue la tête) Rien. (un silence) Une coïncidence. (à Léa, plus bas) Je ne peux pas te dire. Règle numéro un.</w:t>
      </w:r>
    </w:p>
    <w:p>
      <w:pPr>
        <w:ind w:left="510"/>
      </w:pPr>
      <w:r>
        <w:rPr>
          <w:rFonts w:ascii="Malgun Gothic" w:hAnsi="Malgun Gothic" w:cs="Malgun Gothic" w:eastAsia="Malgun Gothic"/>
          <w:b w:val="0"/>
          <w:i/>
          <w:color w:val="555555"/>
          <w:sz w:val="20"/>
        </w:rPr>
        <w:t>(고개를 젓는다) 아무것도. (침묵) 우연이야. (레아에게, 더 낮게) 말할 수 없어. 규칙 일 번.</w:t>
      </w:r>
    </w:p>
    <w:p>
      <w:r>
        <w:rPr>
          <w:rFonts w:ascii="Calibri" w:hAnsi="Calibri" w:cs="Calibri" w:eastAsia="Malgun Gothic"/>
          <w:b/>
          <w:i w:val="0"/>
          <w:sz w:val="21"/>
        </w:rPr>
        <w:t>Toinou:</w:t>
      </w:r>
      <w:r>
        <w:rPr>
          <w:rFonts w:ascii="Calibri" w:hAnsi="Calibri" w:cs="Calibri" w:eastAsia="Malgun Gothic"/>
          <w:b w:val="0"/>
          <w:i w:val="0"/>
          <w:sz w:val="21"/>
        </w:rPr>
        <w:t xml:space="preserve"> (il reprend son aiguille) Je ne vous ai rien dit. (un silence) Mais si vous voulez voir la porte numéro quatre la nuit, de la mer, il y a de la place sur mon bateau. (un silence) La mer, c'est à tout le monde.</w:t>
      </w:r>
    </w:p>
    <w:p>
      <w:pPr>
        <w:ind w:left="510"/>
      </w:pPr>
      <w:r>
        <w:rPr>
          <w:rFonts w:ascii="Malgun Gothic" w:hAnsi="Malgun Gothic" w:cs="Malgun Gothic" w:eastAsia="Malgun Gothic"/>
          <w:b w:val="0"/>
          <w:i/>
          <w:color w:val="555555"/>
          <w:sz w:val="20"/>
        </w:rPr>
        <w:t>(다시 바늘을 집는다) 난 아무 말도 안 했어. (침묵) 하지만 밤에 바다에서 4번 출입구를 보고 싶으면 내 배에 자리가 있어. (침묵) 바다는 모두의 것이니까.</w:t>
      </w:r>
    </w:p>
    <w:p>
      <w:r>
        <w:rPr>
          <w:rFonts w:ascii="Calibri" w:hAnsi="Calibri" w:cs="Calibri" w:eastAsia="Malgun Gothic"/>
          <w:b/>
          <w:i w:val="0"/>
          <w:sz w:val="21"/>
        </w:rPr>
        <w:t>Léa:</w:t>
      </w:r>
      <w:r>
        <w:rPr>
          <w:rFonts w:ascii="Calibri" w:hAnsi="Calibri" w:cs="Calibri" w:eastAsia="Malgun Gothic"/>
          <w:b w:val="0"/>
          <w:i w:val="0"/>
          <w:sz w:val="21"/>
        </w:rPr>
        <w:t xml:space="preserve"> (dix-sept heures ; en remontant vers la voiture, elle s'arrête) Karim. Le bar de l'Estaque. Tu le connais. (un silence) Tu ne veux pas me dire pourquoi, je comprends. Mais je n'aime pas faire semblant de ne pas avoir vu ton visage.</w:t>
      </w:r>
    </w:p>
    <w:p>
      <w:pPr>
        <w:ind w:left="510"/>
      </w:pPr>
      <w:r>
        <w:rPr>
          <w:rFonts w:ascii="Malgun Gothic" w:hAnsi="Malgun Gothic" w:cs="Malgun Gothic" w:eastAsia="Malgun Gothic"/>
          <w:b w:val="0"/>
          <w:i/>
          <w:color w:val="555555"/>
          <w:sz w:val="20"/>
        </w:rPr>
        <w:t>(오후 다섯 시. 차로 돌아가다가 멈춘다) 카림. 레스타크 바. 너 거기 알지. (침묵) 이유를 말하고 싶지 않은 건 이해해. 그래도 네 표정을 못 본 척하는 건 싫어.</w:t>
      </w:r>
    </w:p>
    <w:p>
      <w:r>
        <w:rPr>
          <w:rFonts w:ascii="Calibri" w:hAnsi="Calibri" w:cs="Calibri" w:eastAsia="Malgun Gothic"/>
          <w:b/>
          <w:i w:val="0"/>
          <w:sz w:val="21"/>
        </w:rPr>
        <w:t>Karim:</w:t>
      </w:r>
      <w:r>
        <w:rPr>
          <w:rFonts w:ascii="Calibri" w:hAnsi="Calibri" w:cs="Calibri" w:eastAsia="Malgun Gothic"/>
          <w:b w:val="0"/>
          <w:i w:val="0"/>
          <w:sz w:val="21"/>
        </w:rPr>
        <w:t xml:space="preserve"> (il s'arrête aussi) Ce n'est pas que je ne veux pas. C'est que je n'ai pas le droit. (un silence) Quelqu'un m'a parlé, Léa. Comme à un frère. Si je te le répète, je deviens un journaliste. Et lui, une source.</w:t>
      </w:r>
    </w:p>
    <w:p>
      <w:pPr>
        <w:ind w:left="510"/>
      </w:pPr>
      <w:r>
        <w:rPr>
          <w:rFonts w:ascii="Malgun Gothic" w:hAnsi="Malgun Gothic" w:cs="Malgun Gothic" w:eastAsia="Malgun Gothic"/>
          <w:b w:val="0"/>
          <w:i/>
          <w:color w:val="555555"/>
          <w:sz w:val="20"/>
        </w:rPr>
        <w:t>(그도 멈춘다) 말하기 싫은 게 아니야. 말할 권리가 없는 거야. (침묵) 누가 나한테 얘기했어, 레아. 형한테 하듯이. 그걸 너한테 옮기면 난 기자가 되고. 그 사람은 출처가 되는 거야.</w:t>
      </w:r>
    </w:p>
    <w:p>
      <w:r>
        <w:rPr>
          <w:rFonts w:ascii="Calibri" w:hAnsi="Calibri" w:cs="Calibri" w:eastAsia="Malgun Gothic"/>
          <w:b/>
          <w:i w:val="0"/>
          <w:sz w:val="21"/>
        </w:rPr>
        <w:t>Léa:</w:t>
      </w:r>
      <w:r>
        <w:rPr>
          <w:rFonts w:ascii="Calibri" w:hAnsi="Calibri" w:cs="Calibri" w:eastAsia="Malgun Gothic"/>
          <w:b w:val="0"/>
          <w:i w:val="0"/>
          <w:sz w:val="21"/>
        </w:rPr>
        <w:t xml:space="preserve"> (après un temps) Alors on fait autrement. (un silence) Tout ce que je sais, je dois le trouver moi-même. Par Toinou. Par le bar. Par la mer. Comme si tu n'étais pas là.</w:t>
      </w:r>
    </w:p>
    <w:p>
      <w:pPr>
        <w:ind w:left="510"/>
      </w:pPr>
      <w:r>
        <w:rPr>
          <w:rFonts w:ascii="Malgun Gothic" w:hAnsi="Malgun Gothic" w:cs="Malgun Gothic" w:eastAsia="Malgun Gothic"/>
          <w:b w:val="0"/>
          <w:i/>
          <w:color w:val="555555"/>
          <w:sz w:val="20"/>
        </w:rPr>
        <w:t>(잠시 뒤) 그럼 다르게 하자. (침묵) 내가 아는 건 다 내가 직접 찾아야 해. 토이누 할아버지를 통해서. 바를 통해서. 바다를 통해서. 네가 없는 것처럼.</w:t>
      </w:r>
    </w:p>
    <w:p>
      <w:r>
        <w:rPr>
          <w:rFonts w:ascii="Calibri" w:hAnsi="Calibri" w:cs="Calibri" w:eastAsia="Malgun Gothic"/>
          <w:b/>
          <w:i w:val="0"/>
          <w:sz w:val="21"/>
        </w:rPr>
        <w:t>Karim:</w:t>
      </w:r>
      <w:r>
        <w:rPr>
          <w:rFonts w:ascii="Calibri" w:hAnsi="Calibri" w:cs="Calibri" w:eastAsia="Malgun Gothic"/>
          <w:b w:val="0"/>
          <w:i w:val="0"/>
          <w:sz w:val="21"/>
        </w:rPr>
        <w:t xml:space="preserve"> (un petit sourire fatigué) C'est exactement pour ça qu'Hélène t'a envoyée.</w:t>
      </w:r>
    </w:p>
    <w:p>
      <w:pPr>
        <w:ind w:left="510"/>
      </w:pPr>
      <w:r>
        <w:rPr>
          <w:rFonts w:ascii="Malgun Gothic" w:hAnsi="Malgun Gothic" w:cs="Malgun Gothic" w:eastAsia="Malgun Gothic"/>
          <w:b w:val="0"/>
          <w:i/>
          <w:color w:val="555555"/>
          <w:sz w:val="20"/>
        </w:rPr>
        <w:t>(지친 듯 작게 웃으며) 엘렌이 널 보낸 게 바로 그 이유야.</w:t>
      </w:r>
    </w:p>
    <w:p>
      <w:r>
        <w:rPr>
          <w:rFonts w:ascii="Calibri" w:hAnsi="Calibri" w:cs="Calibri" w:eastAsia="Malgun Gothic"/>
          <w:b/>
          <w:i w:val="0"/>
          <w:sz w:val="21"/>
        </w:rPr>
        <w:t>Léa:</w:t>
      </w:r>
      <w:r>
        <w:rPr>
          <w:rFonts w:ascii="Calibri" w:hAnsi="Calibri" w:cs="Calibri" w:eastAsia="Malgun Gothic"/>
          <w:b w:val="0"/>
          <w:i w:val="0"/>
          <w:sz w:val="21"/>
        </w:rPr>
        <w:t xml:space="preserve"> Je sais. (un silence) Mais c'est bizarre, de faire une enquête à côté de quelqu'un qui connaît déjà la fin.</w:t>
      </w:r>
    </w:p>
    <w:p>
      <w:pPr>
        <w:ind w:left="510"/>
      </w:pPr>
      <w:r>
        <w:rPr>
          <w:rFonts w:ascii="Malgun Gothic" w:hAnsi="Malgun Gothic" w:cs="Malgun Gothic" w:eastAsia="Malgun Gothic"/>
          <w:b w:val="0"/>
          <w:i/>
          <w:color w:val="555555"/>
          <w:sz w:val="20"/>
        </w:rPr>
        <w:t>알아. (침묵) 그래도 이상해. 결말을 이미 아는 사람 옆에서 취재하는 거.</w:t>
      </w:r>
    </w:p>
    <w:p>
      <w:r>
        <w:rPr>
          <w:rFonts w:ascii="Calibri" w:hAnsi="Calibri" w:cs="Calibri" w:eastAsia="Malgun Gothic"/>
          <w:b/>
          <w:i w:val="0"/>
          <w:sz w:val="21"/>
        </w:rPr>
        <w:t>Karim:</w:t>
      </w:r>
      <w:r>
        <w:rPr>
          <w:rFonts w:ascii="Calibri" w:hAnsi="Calibri" w:cs="Calibri" w:eastAsia="Malgun Gothic"/>
          <w:b w:val="0"/>
          <w:i w:val="0"/>
          <w:sz w:val="21"/>
        </w:rPr>
        <w:t xml:space="preserve"> (il regarde le port, au loin) Je ne connais pas la fin, Léa. (un silence) Personne ne la connaît. C'est ça qui me fait peur.</w:t>
      </w:r>
    </w:p>
    <w:p>
      <w:pPr>
        <w:ind w:left="510"/>
      </w:pPr>
      <w:r>
        <w:rPr>
          <w:rFonts w:ascii="Malgun Gothic" w:hAnsi="Malgun Gothic" w:cs="Malgun Gothic" w:eastAsia="Malgun Gothic"/>
          <w:b w:val="0"/>
          <w:i/>
          <w:color w:val="555555"/>
          <w:sz w:val="20"/>
        </w:rPr>
        <w:t>(멀리 항구를 바라본다) 나 결말 몰라, 레아. (침묵) 아무도 몰라. 그게 무서운 거야.</w:t>
      </w:r>
    </w:p>
    <w:p>
      <w:r>
        <w:rPr>
          <w:rFonts w:ascii="Calibri" w:hAnsi="Calibri" w:cs="Calibri" w:eastAsia="Malgun Gothic"/>
          <w:b/>
          <w:i w:val="0"/>
          <w:sz w:val="21"/>
        </w:rPr>
        <w:t>Aubry:</w:t>
      </w:r>
      <w:r>
        <w:rPr>
          <w:rFonts w:ascii="Calibri" w:hAnsi="Calibri" w:cs="Calibri" w:eastAsia="Malgun Gothic"/>
          <w:b w:val="0"/>
          <w:i w:val="0"/>
          <w:sz w:val="21"/>
        </w:rPr>
        <w:t xml:space="preserve"> (dix-neuf heures ; au téléphone, en haut-parleur ; Léa et Karim sont dans la voiture de location) Un bateau de pêche. En mer. La nuit. (un long silence) Vous êtes dans les eaux publiques ?</w:t>
      </w:r>
    </w:p>
    <w:p>
      <w:pPr>
        <w:ind w:left="510"/>
      </w:pPr>
      <w:r>
        <w:rPr>
          <w:rFonts w:ascii="Malgun Gothic" w:hAnsi="Malgun Gothic" w:cs="Malgun Gothic" w:eastAsia="Malgun Gothic"/>
          <w:b w:val="0"/>
          <w:i/>
          <w:color w:val="555555"/>
          <w:sz w:val="20"/>
        </w:rPr>
        <w:t>(저녁 일곱 시. 스피커폰. 레아와 카림은 렌터카 안에 있다) 고깃배라. 바다에서. 밤에. (긴 침묵) 공해상이야?</w:t>
      </w:r>
    </w:p>
    <w:p>
      <w:r>
        <w:rPr>
          <w:rFonts w:ascii="Calibri" w:hAnsi="Calibri" w:cs="Calibri" w:eastAsia="Malgun Gothic"/>
          <w:b/>
          <w:i w:val="0"/>
          <w:sz w:val="21"/>
        </w:rPr>
        <w:t>Léa:</w:t>
      </w:r>
      <w:r>
        <w:rPr>
          <w:rFonts w:ascii="Calibri" w:hAnsi="Calibri" w:cs="Calibri" w:eastAsia="Malgun Gothic"/>
          <w:b w:val="0"/>
          <w:i w:val="0"/>
          <w:sz w:val="21"/>
        </w:rPr>
        <w:t xml:space="preserve"> Dans la rade. Là où passent tous les bateaux de pêche, toutes les nuits. On ne s'approche pas des quais. On ne débarque pas.</w:t>
      </w:r>
    </w:p>
    <w:p>
      <w:pPr>
        <w:ind w:left="510"/>
      </w:pPr>
      <w:r>
        <w:rPr>
          <w:rFonts w:ascii="Malgun Gothic" w:hAnsi="Malgun Gothic" w:cs="Malgun Gothic" w:eastAsia="Malgun Gothic"/>
          <w:b w:val="0"/>
          <w:i/>
          <w:color w:val="555555"/>
          <w:sz w:val="20"/>
        </w:rPr>
        <w:t>정박지 안이요. 모든 고깃배가 매일 밤 지나다니는 곳이요. 부두에 접근하지 않아요. 상륙하지도 않고요.</w:t>
      </w:r>
    </w:p>
    <w:p>
      <w:r>
        <w:rPr>
          <w:rFonts w:ascii="Calibri" w:hAnsi="Calibri" w:cs="Calibri" w:eastAsia="Malgun Gothic"/>
          <w:b/>
          <w:i w:val="0"/>
          <w:sz w:val="21"/>
        </w:rPr>
        <w:t>Aubry:</w:t>
      </w:r>
      <w:r>
        <w:rPr>
          <w:rFonts w:ascii="Calibri" w:hAnsi="Calibri" w:cs="Calibri" w:eastAsia="Malgun Gothic"/>
          <w:b w:val="0"/>
          <w:i w:val="0"/>
          <w:sz w:val="21"/>
        </w:rPr>
        <w:t xml:space="preserve"> Et vous filmez quoi ?</w:t>
      </w:r>
    </w:p>
    <w:p>
      <w:pPr>
        <w:ind w:left="510"/>
      </w:pPr>
      <w:r>
        <w:rPr>
          <w:rFonts w:ascii="Malgun Gothic" w:hAnsi="Malgun Gothic" w:cs="Malgun Gothic" w:eastAsia="Malgun Gothic"/>
          <w:b w:val="0"/>
          <w:i/>
          <w:color w:val="555555"/>
          <w:sz w:val="20"/>
        </w:rPr>
        <w:t>그럼 뭘 찍지?</w:t>
      </w:r>
    </w:p>
    <w:p>
      <w:r>
        <w:rPr>
          <w:rFonts w:ascii="Calibri" w:hAnsi="Calibri" w:cs="Calibri" w:eastAsia="Malgun Gothic"/>
          <w:b/>
          <w:i w:val="0"/>
          <w:sz w:val="21"/>
        </w:rPr>
        <w:t>Karim:</w:t>
      </w:r>
      <w:r>
        <w:rPr>
          <w:rFonts w:ascii="Calibri" w:hAnsi="Calibri" w:cs="Calibri" w:eastAsia="Malgun Gothic"/>
          <w:b w:val="0"/>
          <w:i w:val="0"/>
          <w:sz w:val="21"/>
        </w:rPr>
        <w:t xml:space="preserve"> Ce qu'on voit de la mer. Une porte. Un scanner. Un douanier en uniforme, dans l'exercice de ses fonctions. (un silence) Rien de privé. Rien de caché. Rien qu'un pêcheur ne voie pas chaque nuit.</w:t>
      </w:r>
    </w:p>
    <w:p>
      <w:pPr>
        <w:ind w:left="510"/>
      </w:pPr>
      <w:r>
        <w:rPr>
          <w:rFonts w:ascii="Malgun Gothic" w:hAnsi="Malgun Gothic" w:cs="Malgun Gothic" w:eastAsia="Malgun Gothic"/>
          <w:b w:val="0"/>
          <w:i/>
          <w:color w:val="555555"/>
          <w:sz w:val="20"/>
        </w:rPr>
        <w:t>바다에서 보이는 것. 출입구 하나. 검색기 하나. 근무 중인 제복 입은 세관원. (침묵) 사적인 건 없어요. 숨겨진 것도. 어부가 매일 밤 보지 않는 건 아무것도 없어요.</w:t>
      </w:r>
    </w:p>
    <w:p>
      <w:r>
        <w:rPr>
          <w:rFonts w:ascii="Calibri" w:hAnsi="Calibri" w:cs="Calibri" w:eastAsia="Malgun Gothic"/>
          <w:b/>
          <w:i w:val="0"/>
          <w:sz w:val="21"/>
        </w:rPr>
        <w:t>Aubry:</w:t>
      </w:r>
      <w:r>
        <w:rPr>
          <w:rFonts w:ascii="Calibri" w:hAnsi="Calibri" w:cs="Calibri" w:eastAsia="Malgun Gothic"/>
          <w:b w:val="0"/>
          <w:i w:val="0"/>
          <w:sz w:val="21"/>
        </w:rPr>
        <w:t xml:space="preserve"> (après un temps) C'est défendable. Un agent public, dans un lieu visible, pendant son travail, et un sujet d'intérêt général. (un silence) Mais vous floutez son visage tant que vous n'avez pas une deuxième preuve. Une vidéo, ça se discute. Deux sources, ça s'impose.</w:t>
      </w:r>
    </w:p>
    <w:p>
      <w:pPr>
        <w:ind w:left="510"/>
      </w:pPr>
      <w:r>
        <w:rPr>
          <w:rFonts w:ascii="Malgun Gothic" w:hAnsi="Malgun Gothic" w:cs="Malgun Gothic" w:eastAsia="Malgun Gothic"/>
          <w:b w:val="0"/>
          <w:i/>
          <w:color w:val="555555"/>
          <w:sz w:val="20"/>
        </w:rPr>
        <w:t>(잠시 뒤) 방어할 수 있겠군. 공무원, 보이는 장소, 근무 중, 그리고 공익 사안. (침묵) 하지만 두 번째 증거가 생기기 전까진 얼굴을 흐리게 처리해. 영상 하나는 논란이 될 수 있어. 출처 두 개는 반박할 수 없지.</w:t>
      </w:r>
    </w:p>
    <w:p>
      <w:r>
        <w:rPr>
          <w:rFonts w:ascii="Calibri" w:hAnsi="Calibri" w:cs="Calibri" w:eastAsia="Malgun Gothic"/>
          <w:b/>
          <w:i w:val="0"/>
          <w:sz w:val="21"/>
        </w:rPr>
        <w:t>Léa:</w:t>
      </w:r>
      <w:r>
        <w:rPr>
          <w:rFonts w:ascii="Calibri" w:hAnsi="Calibri" w:cs="Calibri" w:eastAsia="Malgun Gothic"/>
          <w:b w:val="0"/>
          <w:i w:val="0"/>
          <w:sz w:val="21"/>
        </w:rPr>
        <w:t xml:space="preserve"> Et le bar ? Demain, à six heures ?</w:t>
      </w:r>
    </w:p>
    <w:p>
      <w:pPr>
        <w:ind w:left="510"/>
      </w:pPr>
      <w:r>
        <w:rPr>
          <w:rFonts w:ascii="Malgun Gothic" w:hAnsi="Malgun Gothic" w:cs="Malgun Gothic" w:eastAsia="Malgun Gothic"/>
          <w:b w:val="0"/>
          <w:i/>
          <w:color w:val="555555"/>
          <w:sz w:val="20"/>
        </w:rPr>
        <w:t>그럼 바는요? 내일 여섯 시?</w:t>
      </w:r>
    </w:p>
    <w:p>
      <w:r>
        <w:rPr>
          <w:rFonts w:ascii="Calibri" w:hAnsi="Calibri" w:cs="Calibri" w:eastAsia="Malgun Gothic"/>
          <w:b/>
          <w:i w:val="0"/>
          <w:sz w:val="21"/>
        </w:rPr>
        <w:t>Aubry:</w:t>
      </w:r>
      <w:r>
        <w:rPr>
          <w:rFonts w:ascii="Calibri" w:hAnsi="Calibri" w:cs="Calibri" w:eastAsia="Malgun Gothic"/>
          <w:b w:val="0"/>
          <w:i w:val="0"/>
          <w:sz w:val="21"/>
        </w:rPr>
        <w:t xml:space="preserve"> Un bar, c'est un lieu public. Vous y buvez un verre. Vous regardez qui est avec qui. (un silence) Vous n'enregistrez aucune conversation. Vous ne vous approchez pas pour écouter. Vous êtes deux touristes qui boivent un pastis.</w:t>
      </w:r>
    </w:p>
    <w:p>
      <w:pPr>
        <w:ind w:left="510"/>
      </w:pPr>
      <w:r>
        <w:rPr>
          <w:rFonts w:ascii="Malgun Gothic" w:hAnsi="Malgun Gothic" w:cs="Malgun Gothic" w:eastAsia="Malgun Gothic"/>
          <w:b w:val="0"/>
          <w:i/>
          <w:color w:val="555555"/>
          <w:sz w:val="20"/>
        </w:rPr>
        <w:t>바는 공공장소야. 가서 한잔해. 누가 누구랑 있는지 봐. (침묵) 어떤 대화도 녹음하지 마. 엿들으려고 다가가지도 말고. 파스티스 마시는 관광객 둘인 거야.</w:t>
      </w:r>
    </w:p>
    <w:p>
      <w:r>
        <w:rPr>
          <w:rFonts w:ascii="Calibri" w:hAnsi="Calibri" w:cs="Calibri" w:eastAsia="Malgun Gothic"/>
          <w:b/>
          <w:i w:val="0"/>
          <w:sz w:val="21"/>
        </w:rPr>
        <w:t>Karim:</w:t>
      </w:r>
      <w:r>
        <w:rPr>
          <w:rFonts w:ascii="Calibri" w:hAnsi="Calibri" w:cs="Calibri" w:eastAsia="Malgun Gothic"/>
          <w:b w:val="0"/>
          <w:i w:val="0"/>
          <w:sz w:val="21"/>
        </w:rPr>
        <w:t xml:space="preserve"> (un petit sourire) Léa n'a jamais bu de pastis.</w:t>
      </w:r>
    </w:p>
    <w:p>
      <w:pPr>
        <w:ind w:left="510"/>
      </w:pPr>
      <w:r>
        <w:rPr>
          <w:rFonts w:ascii="Malgun Gothic" w:hAnsi="Malgun Gothic" w:cs="Malgun Gothic" w:eastAsia="Malgun Gothic"/>
          <w:b w:val="0"/>
          <w:i/>
          <w:color w:val="555555"/>
          <w:sz w:val="20"/>
        </w:rPr>
        <w:t>(작게 웃으며) 레아는 파스티스를 마셔 본 적이 없어요.</w:t>
      </w:r>
    </w:p>
    <w:p>
      <w:r>
        <w:rPr>
          <w:rFonts w:ascii="Calibri" w:hAnsi="Calibri" w:cs="Calibri" w:eastAsia="Malgun Gothic"/>
          <w:b/>
          <w:i w:val="0"/>
          <w:sz w:val="21"/>
        </w:rPr>
        <w:t>Aubry:</w:t>
      </w:r>
      <w:r>
        <w:rPr>
          <w:rFonts w:ascii="Calibri" w:hAnsi="Calibri" w:cs="Calibri" w:eastAsia="Malgun Gothic"/>
          <w:b w:val="0"/>
          <w:i w:val="0"/>
          <w:sz w:val="21"/>
        </w:rPr>
        <w:t xml:space="preserve"> Alors elle va découvrir le goût de l'anis et du journalisme en même temps. (un silence) Bon courage à son estomac.</w:t>
      </w:r>
    </w:p>
    <w:p>
      <w:pPr>
        <w:ind w:left="510"/>
      </w:pPr>
      <w:r>
        <w:rPr>
          <w:rFonts w:ascii="Malgun Gothic" w:hAnsi="Malgun Gothic" w:cs="Malgun Gothic" w:eastAsia="Malgun Gothic"/>
          <w:b w:val="0"/>
          <w:i/>
          <w:color w:val="555555"/>
          <w:sz w:val="20"/>
        </w:rPr>
        <w:t>그럼 아니스 맛이랑 저널리즘 맛을 동시에 알게 되겠군. (침묵) 위장에 행운을 빌지.</w:t>
      </w:r>
    </w:p>
    <w:p>
      <w:r>
        <w:rPr>
          <w:rFonts w:ascii="Calibri" w:hAnsi="Calibri" w:cs="Calibri" w:eastAsia="Malgun Gothic"/>
          <w:b/>
          <w:i w:val="0"/>
          <w:sz w:val="21"/>
        </w:rPr>
        <w:t>Malika:</w:t>
      </w:r>
      <w:r>
        <w:rPr>
          <w:rFonts w:ascii="Calibri" w:hAnsi="Calibri" w:cs="Calibri" w:eastAsia="Malgun Gothic"/>
          <w:b w:val="0"/>
          <w:i w:val="0"/>
          <w:sz w:val="21"/>
        </w:rPr>
        <w:t xml:space="preserve"> (lundi soir ; dans la cuisine, elle montre à Léa comment couper la pâte de pois chiches refroidie) Les panisses. Tu coupes comme des frites. Pas trop fines. Sinon, elles cassent.</w:t>
      </w:r>
    </w:p>
    <w:p>
      <w:pPr>
        <w:ind w:left="510"/>
      </w:pPr>
      <w:r>
        <w:rPr>
          <w:rFonts w:ascii="Malgun Gothic" w:hAnsi="Malgun Gothic" w:cs="Malgun Gothic" w:eastAsia="Malgun Gothic"/>
          <w:b w:val="0"/>
          <w:i/>
          <w:color w:val="555555"/>
          <w:sz w:val="20"/>
        </w:rPr>
        <w:t>(월요일 밤. 부엌에서 식은 병아리콩 반죽 써는 법을 레아에게 보여 준다) 파니스야. 감자튀김처럼 썰어. 너무 얇지 않게. 안 그러면 부서져.</w:t>
      </w:r>
    </w:p>
    <w:p>
      <w:r>
        <w:rPr>
          <w:rFonts w:ascii="Calibri" w:hAnsi="Calibri" w:cs="Calibri" w:eastAsia="Malgun Gothic"/>
          <w:b/>
          <w:i w:val="0"/>
          <w:sz w:val="21"/>
        </w:rPr>
        <w:t>Léa:</w:t>
      </w:r>
      <w:r>
        <w:rPr>
          <w:rFonts w:ascii="Calibri" w:hAnsi="Calibri" w:cs="Calibri" w:eastAsia="Malgun Gothic"/>
          <w:b w:val="0"/>
          <w:i w:val="0"/>
          <w:sz w:val="21"/>
        </w:rPr>
        <w:t xml:space="preserve"> (elle coupe, maladroite) Comme ça ?</w:t>
      </w:r>
    </w:p>
    <w:p>
      <w:pPr>
        <w:ind w:left="510"/>
      </w:pPr>
      <w:r>
        <w:rPr>
          <w:rFonts w:ascii="Malgun Gothic" w:hAnsi="Malgun Gothic" w:cs="Malgun Gothic" w:eastAsia="Malgun Gothic"/>
          <w:b w:val="0"/>
          <w:i/>
          <w:color w:val="555555"/>
          <w:sz w:val="20"/>
        </w:rPr>
        <w:t>(서툴게 썬다) 이렇게요?</w:t>
      </w:r>
    </w:p>
    <w:p>
      <w:r>
        <w:rPr>
          <w:rFonts w:ascii="Calibri" w:hAnsi="Calibri" w:cs="Calibri" w:eastAsia="Malgun Gothic"/>
          <w:b/>
          <w:i w:val="0"/>
          <w:sz w:val="21"/>
        </w:rPr>
        <w:t>Malika:</w:t>
      </w:r>
      <w:r>
        <w:rPr>
          <w:rFonts w:ascii="Calibri" w:hAnsi="Calibri" w:cs="Calibri" w:eastAsia="Malgun Gothic"/>
          <w:b w:val="0"/>
          <w:i w:val="0"/>
          <w:sz w:val="21"/>
        </w:rPr>
        <w:t xml:space="preserve"> (elle rit) Comme une Lyonnaise. (elle corrige le geste) Plus épais. Voilà. (un silence) Karim, petit, il mangeait les panisses avant qu'elles soient cuites. Crues ! Avec les doigts !</w:t>
      </w:r>
    </w:p>
    <w:p>
      <w:pPr>
        <w:ind w:left="510"/>
      </w:pPr>
      <w:r>
        <w:rPr>
          <w:rFonts w:ascii="Malgun Gothic" w:hAnsi="Malgun Gothic" w:cs="Malgun Gothic" w:eastAsia="Malgun Gothic"/>
          <w:b w:val="0"/>
          <w:i/>
          <w:color w:val="555555"/>
          <w:sz w:val="20"/>
        </w:rPr>
        <w:t>(웃는다) 리옹 사람처럼 썰었네. (손동작을 고쳐 준다) 더 두껍게. 그렇지. (침묵) 카림은 어릴 때 파니스를 익히기도 전에 먹었어. 날로! 손가락으로!</w:t>
      </w:r>
    </w:p>
    <w:p>
      <w:r>
        <w:rPr>
          <w:rFonts w:ascii="Calibri" w:hAnsi="Calibri" w:cs="Calibri" w:eastAsia="Malgun Gothic"/>
          <w:b/>
          <w:i w:val="0"/>
          <w:sz w:val="21"/>
        </w:rPr>
        <w:t>Léa:</w:t>
      </w:r>
      <w:r>
        <w:rPr>
          <w:rFonts w:ascii="Calibri" w:hAnsi="Calibri" w:cs="Calibri" w:eastAsia="Malgun Gothic"/>
          <w:b w:val="0"/>
          <w:i w:val="0"/>
          <w:sz w:val="21"/>
        </w:rPr>
        <w:t xml:space="preserve"> Il fait encore ça avec les croissants de Momo.</w:t>
      </w:r>
    </w:p>
    <w:p>
      <w:pPr>
        <w:ind w:left="510"/>
      </w:pPr>
      <w:r>
        <w:rPr>
          <w:rFonts w:ascii="Malgun Gothic" w:hAnsi="Malgun Gothic" w:cs="Malgun Gothic" w:eastAsia="Malgun Gothic"/>
          <w:b w:val="0"/>
          <w:i/>
          <w:color w:val="555555"/>
          <w:sz w:val="20"/>
        </w:rPr>
        <w:t>지금도 모모 크루아상으로 그래요.</w:t>
      </w:r>
    </w:p>
    <w:p>
      <w:r>
        <w:rPr>
          <w:rFonts w:ascii="Calibri" w:hAnsi="Calibri" w:cs="Calibri" w:eastAsia="Malgun Gothic"/>
          <w:b/>
          <w:i w:val="0"/>
          <w:sz w:val="21"/>
        </w:rPr>
        <w:t>Malika:</w:t>
      </w:r>
      <w:r>
        <w:rPr>
          <w:rFonts w:ascii="Calibri" w:hAnsi="Calibri" w:cs="Calibri" w:eastAsia="Malgun Gothic"/>
          <w:b w:val="0"/>
          <w:i w:val="0"/>
          <w:sz w:val="21"/>
        </w:rPr>
        <w:t xml:space="preserve"> (elle pose le couteau ; elle baisse la voix) Léa. (un silence) Tu vas rester quelques jours ?</w:t>
      </w:r>
    </w:p>
    <w:p>
      <w:pPr>
        <w:ind w:left="510"/>
      </w:pPr>
      <w:r>
        <w:rPr>
          <w:rFonts w:ascii="Malgun Gothic" w:hAnsi="Malgun Gothic" w:cs="Malgun Gothic" w:eastAsia="Malgun Gothic"/>
          <w:b w:val="0"/>
          <w:i/>
          <w:color w:val="555555"/>
          <w:sz w:val="20"/>
        </w:rPr>
        <w:t>(칼을 내려놓는다. 목소리를 낮춘다) 레아. (침묵) 며칠 있을 거니?</w:t>
      </w:r>
    </w:p>
    <w:p>
      <w:r>
        <w:rPr>
          <w:rFonts w:ascii="Calibri" w:hAnsi="Calibri" w:cs="Calibri" w:eastAsia="Malgun Gothic"/>
          <w:b/>
          <w:i w:val="0"/>
          <w:sz w:val="21"/>
        </w:rPr>
        <w:t>Léa:</w:t>
      </w:r>
      <w:r>
        <w:rPr>
          <w:rFonts w:ascii="Calibri" w:hAnsi="Calibri" w:cs="Calibri" w:eastAsia="Malgun Gothic"/>
          <w:b w:val="0"/>
          <w:i w:val="0"/>
          <w:sz w:val="21"/>
        </w:rPr>
        <w:t xml:space="preserve"> Jusqu'à la fin de la semaine. Peut-être plus.</w:t>
      </w:r>
    </w:p>
    <w:p>
      <w:pPr>
        <w:ind w:left="510"/>
      </w:pPr>
      <w:r>
        <w:rPr>
          <w:rFonts w:ascii="Malgun Gothic" w:hAnsi="Malgun Gothic" w:cs="Malgun Gothic" w:eastAsia="Malgun Gothic"/>
          <w:b w:val="0"/>
          <w:i/>
          <w:color w:val="555555"/>
          <w:sz w:val="20"/>
        </w:rPr>
        <w:t>이번 주 말까지요. 어쩌면 더요.</w:t>
      </w:r>
    </w:p>
    <w:p>
      <w:r>
        <w:rPr>
          <w:rFonts w:ascii="Calibri" w:hAnsi="Calibri" w:cs="Calibri" w:eastAsia="Malgun Gothic"/>
          <w:b/>
          <w:i w:val="0"/>
          <w:sz w:val="21"/>
        </w:rPr>
        <w:t>Malika:</w:t>
      </w:r>
      <w:r>
        <w:rPr>
          <w:rFonts w:ascii="Calibri" w:hAnsi="Calibri" w:cs="Calibri" w:eastAsia="Malgun Gothic"/>
          <w:b w:val="0"/>
          <w:i w:val="0"/>
          <w:sz w:val="21"/>
        </w:rPr>
        <w:t xml:space="preserve"> (elle regarde vers le salon, où Karim regarde la télé sans la voir) Il ne dort pas. Il croit que je ne l'entends pas marcher, la nuit. (un silence) Les mères entendent tout. Même les pas sur un tapis.</w:t>
      </w:r>
    </w:p>
    <w:p>
      <w:pPr>
        <w:ind w:left="510"/>
      </w:pPr>
      <w:r>
        <w:rPr>
          <w:rFonts w:ascii="Malgun Gothic" w:hAnsi="Malgun Gothic" w:cs="Malgun Gothic" w:eastAsia="Malgun Gothic"/>
          <w:b w:val="0"/>
          <w:i/>
          <w:color w:val="555555"/>
          <w:sz w:val="20"/>
        </w:rPr>
        <w:t>(카림이 텔레비전을 멍하니 보고 있는 거실 쪽을 본다) 쟤 잠을 안 자. 밤에 서성이는 걸 내가 못 듣는 줄 알아. (침묵) 엄마들은 다 들어. 카펫 위 발소리까지.</w:t>
      </w:r>
    </w:p>
    <w:p>
      <w:r>
        <w:rPr>
          <w:rFonts w:ascii="Calibri" w:hAnsi="Calibri" w:cs="Calibri" w:eastAsia="Malgun Gothic"/>
          <w:b/>
          <w:i w:val="0"/>
          <w:sz w:val="21"/>
        </w:rPr>
        <w:t>Léa:</w:t>
      </w:r>
      <w:r>
        <w:rPr>
          <w:rFonts w:ascii="Calibri" w:hAnsi="Calibri" w:cs="Calibri" w:eastAsia="Malgun Gothic"/>
          <w:b w:val="0"/>
          <w:i w:val="0"/>
          <w:sz w:val="21"/>
        </w:rPr>
        <w:t xml:space="preserve"> (doucement) Je vais faire attention à lui.</w:t>
      </w:r>
    </w:p>
    <w:p>
      <w:pPr>
        <w:ind w:left="510"/>
      </w:pPr>
      <w:r>
        <w:rPr>
          <w:rFonts w:ascii="Malgun Gothic" w:hAnsi="Malgun Gothic" w:cs="Malgun Gothic" w:eastAsia="Malgun Gothic"/>
          <w:b w:val="0"/>
          <w:i/>
          <w:color w:val="555555"/>
          <w:sz w:val="20"/>
        </w:rPr>
        <w:t>(조용히) 제가 잘 지켜볼게요.</w:t>
      </w:r>
    </w:p>
    <w:p>
      <w:r>
        <w:rPr>
          <w:rFonts w:ascii="Calibri" w:hAnsi="Calibri" w:cs="Calibri" w:eastAsia="Malgun Gothic"/>
          <w:b/>
          <w:i w:val="0"/>
          <w:sz w:val="21"/>
        </w:rPr>
        <w:t>Malika:</w:t>
      </w:r>
      <w:r>
        <w:rPr>
          <w:rFonts w:ascii="Calibri" w:hAnsi="Calibri" w:cs="Calibri" w:eastAsia="Malgun Gothic"/>
          <w:b w:val="0"/>
          <w:i w:val="0"/>
          <w:sz w:val="21"/>
        </w:rPr>
        <w:t xml:space="preserve"> (elle lui prend la main, ses mains sont couvertes de farine) Et à toi. (un silence) Je n'ai pas de fille. Mais si j'en avais une, je ne la laisserais pas partir la nuit en mer avec deux fous.</w:t>
      </w:r>
    </w:p>
    <w:p>
      <w:pPr>
        <w:ind w:left="510"/>
      </w:pPr>
      <w:r>
        <w:rPr>
          <w:rFonts w:ascii="Malgun Gothic" w:hAnsi="Malgun Gothic" w:cs="Malgun Gothic" w:eastAsia="Malgun Gothic"/>
          <w:b w:val="0"/>
          <w:i/>
          <w:color w:val="555555"/>
          <w:sz w:val="20"/>
        </w:rPr>
        <w:t>(밀가루 묻은 손으로 그녀의 손을 잡는다) 그리고 너 자신도. (침묵) 난 딸이 없어. 그래도 딸이 있었으면 미친 사람 둘이랑 밤바다에 나가게 두진 않을 거야.</w:t>
      </w:r>
    </w:p>
    <w:p>
      <w:r>
        <w:rPr>
          <w:rFonts w:ascii="Calibri" w:hAnsi="Calibri" w:cs="Calibri" w:eastAsia="Malgun Gothic"/>
          <w:b/>
          <w:i w:val="0"/>
          <w:sz w:val="21"/>
        </w:rPr>
        <w:t>Léa:</w:t>
      </w:r>
      <w:r>
        <w:rPr>
          <w:rFonts w:ascii="Calibri" w:hAnsi="Calibri" w:cs="Calibri" w:eastAsia="Malgun Gothic"/>
          <w:b w:val="0"/>
          <w:i w:val="0"/>
          <w:sz w:val="21"/>
        </w:rPr>
        <w:t xml:space="preserve"> (surprise) Comment vous savez ?</w:t>
      </w:r>
    </w:p>
    <w:p>
      <w:pPr>
        <w:ind w:left="510"/>
      </w:pPr>
      <w:r>
        <w:rPr>
          <w:rFonts w:ascii="Malgun Gothic" w:hAnsi="Malgun Gothic" w:cs="Malgun Gothic" w:eastAsia="Malgun Gothic"/>
          <w:b w:val="0"/>
          <w:i/>
          <w:color w:val="555555"/>
          <w:sz w:val="20"/>
        </w:rPr>
        <w:t>(놀라서) 어떻게 아세요?</w:t>
      </w:r>
    </w:p>
    <w:p>
      <w:r>
        <w:rPr>
          <w:rFonts w:ascii="Calibri" w:hAnsi="Calibri" w:cs="Calibri" w:eastAsia="Malgun Gothic"/>
          <w:b/>
          <w:i w:val="0"/>
          <w:sz w:val="21"/>
        </w:rPr>
        <w:t>Malika:</w:t>
      </w:r>
      <w:r>
        <w:rPr>
          <w:rFonts w:ascii="Calibri" w:hAnsi="Calibri" w:cs="Calibri" w:eastAsia="Malgun Gothic"/>
          <w:b w:val="0"/>
          <w:i w:val="0"/>
          <w:sz w:val="21"/>
        </w:rPr>
        <w:t xml:space="preserve"> (elle reprend son couteau) Toinou m'a appelée. Il y a une heure. (un petit sourire) Il m'a demandé si mon fils avait toujours le mal de mer.</w:t>
      </w:r>
    </w:p>
    <w:p>
      <w:pPr>
        <w:ind w:left="510"/>
      </w:pPr>
      <w:r>
        <w:rPr>
          <w:rFonts w:ascii="Malgun Gothic" w:hAnsi="Malgun Gothic" w:cs="Malgun Gothic" w:eastAsia="Malgun Gothic"/>
          <w:b w:val="0"/>
          <w:i/>
          <w:color w:val="555555"/>
          <w:sz w:val="20"/>
        </w:rPr>
        <w:t>(다시 칼을 든다) 토이누가 전화했어. 한 시간 전에. (작게 웃으며) 우리 아들이 아직도 뱃멀미하냐고 묻더라.</w:t>
      </w:r>
    </w:p>
    <w:p>
      <w:r>
        <w:rPr>
          <w:rFonts w:ascii="Calibri" w:hAnsi="Calibri" w:cs="Calibri" w:eastAsia="Malgun Gothic"/>
          <w:b/>
          <w:i w:val="0"/>
          <w:sz w:val="21"/>
        </w:rPr>
        <w:t>Léa:</w:t>
      </w:r>
      <w:r>
        <w:rPr>
          <w:rFonts w:ascii="Calibri" w:hAnsi="Calibri" w:cs="Calibri" w:eastAsia="Malgun Gothic"/>
          <w:b w:val="0"/>
          <w:i w:val="0"/>
          <w:sz w:val="21"/>
        </w:rPr>
        <w:t xml:space="preserve"> (mardi, dix heures ; au téléphone, dans la voiture, son carnet sur les genoux) Bonjour, madame. Léa Morel, du journal Le Phare. Je voudrais quelques chiffres généraux sur les contrôles au port de Marseille.</w:t>
      </w:r>
    </w:p>
    <w:p>
      <w:pPr>
        <w:ind w:left="510"/>
      </w:pPr>
      <w:r>
        <w:rPr>
          <w:rFonts w:ascii="Malgun Gothic" w:hAnsi="Malgun Gothic" w:cs="Malgun Gothic" w:eastAsia="Malgun Gothic"/>
          <w:b w:val="0"/>
          <w:i/>
          <w:color w:val="555555"/>
          <w:sz w:val="20"/>
        </w:rPr>
        <w:t>(화요일 오전 열 시. 차 안에서 수첩을 무릎에 올리고 통화한다) 안녕하세요. 르 파르 신문의 레아 모렐입니다. 마르세유 항 검사에 관한 일반적인 수치를 좀 여쭤보고 싶은데요.</w:t>
      </w:r>
    </w:p>
    <w:p>
      <w:r>
        <w:rPr>
          <w:rFonts w:ascii="Calibri" w:hAnsi="Calibri" w:cs="Calibri" w:eastAsia="Malgun Gothic"/>
          <w:b/>
          <w:i w:val="0"/>
          <w:sz w:val="21"/>
        </w:rPr>
        <w:t>Porte-parole:</w:t>
      </w:r>
      <w:r>
        <w:rPr>
          <w:rFonts w:ascii="Calibri" w:hAnsi="Calibri" w:cs="Calibri" w:eastAsia="Malgun Gothic"/>
          <w:b w:val="0"/>
          <w:i w:val="0"/>
          <w:sz w:val="21"/>
        </w:rPr>
        <w:t xml:space="preserve"> (au téléphone, voix polie et prudente) Service de communication des douanes, bonjour. (un silence) Quels chiffres exactement ?</w:t>
      </w:r>
    </w:p>
    <w:p>
      <w:pPr>
        <w:ind w:left="510"/>
      </w:pPr>
      <w:r>
        <w:rPr>
          <w:rFonts w:ascii="Malgun Gothic" w:hAnsi="Malgun Gothic" w:cs="Malgun Gothic" w:eastAsia="Malgun Gothic"/>
          <w:b w:val="0"/>
          <w:i/>
          <w:color w:val="555555"/>
          <w:sz w:val="20"/>
        </w:rPr>
        <w:t>(전화로, 정중하고 조심스러운 목소리) 세관 홍보실입니다, 안녕하세요. (침묵) 정확히 어떤 수치요?</w:t>
      </w:r>
    </w:p>
    <w:p>
      <w:r>
        <w:rPr>
          <w:rFonts w:ascii="Calibri" w:hAnsi="Calibri" w:cs="Calibri" w:eastAsia="Malgun Gothic"/>
          <w:b/>
          <w:i w:val="0"/>
          <w:sz w:val="21"/>
        </w:rPr>
        <w:t>Léa:</w:t>
      </w:r>
      <w:r>
        <w:rPr>
          <w:rFonts w:ascii="Calibri" w:hAnsi="Calibri" w:cs="Calibri" w:eastAsia="Malgun Gothic"/>
          <w:b w:val="0"/>
          <w:i w:val="0"/>
          <w:sz w:val="21"/>
        </w:rPr>
        <w:t xml:space="preserve"> Combien de conteneurs passent par le port chaque année ? Et combien sont contrôlés au scanner ?</w:t>
      </w:r>
    </w:p>
    <w:p>
      <w:pPr>
        <w:ind w:left="510"/>
      </w:pPr>
      <w:r>
        <w:rPr>
          <w:rFonts w:ascii="Malgun Gothic" w:hAnsi="Malgun Gothic" w:cs="Malgun Gothic" w:eastAsia="Malgun Gothic"/>
          <w:b w:val="0"/>
          <w:i/>
          <w:color w:val="555555"/>
          <w:sz w:val="20"/>
        </w:rPr>
        <w:t>매년 몇 개의 컨테이너가 항구를 통과하나요? 그리고 그중 몇 개가 검색기 검사를 받나요?</w:t>
      </w:r>
    </w:p>
    <w:p>
      <w:r>
        <w:rPr>
          <w:rFonts w:ascii="Calibri" w:hAnsi="Calibri" w:cs="Calibri" w:eastAsia="Malgun Gothic"/>
          <w:b/>
          <w:i w:val="0"/>
          <w:sz w:val="21"/>
        </w:rPr>
        <w:t>Porte-parole:</w:t>
      </w:r>
      <w:r>
        <w:rPr>
          <w:rFonts w:ascii="Calibri" w:hAnsi="Calibri" w:cs="Calibri" w:eastAsia="Malgun Gothic"/>
          <w:b w:val="0"/>
          <w:i w:val="0"/>
          <w:sz w:val="21"/>
        </w:rPr>
        <w:t xml:space="preserve"> Environ un million et demi de conteneurs par an. (un silence) Le taux de contrôle physique est confidentiel, pour des raisons de sécurité. Mais je peux vous dire qu'il repose sur une analyse de risques très fine.</w:t>
      </w:r>
    </w:p>
    <w:p>
      <w:pPr>
        <w:ind w:left="510"/>
      </w:pPr>
      <w:r>
        <w:rPr>
          <w:rFonts w:ascii="Malgun Gothic" w:hAnsi="Malgun Gothic" w:cs="Malgun Gothic" w:eastAsia="Malgun Gothic"/>
          <w:b w:val="0"/>
          <w:i/>
          <w:color w:val="555555"/>
          <w:sz w:val="20"/>
        </w:rPr>
        <w:t>연간 약 백오십만 개입니다. (침묵) 물리적 검사 비율은 보안상 기밀입니다. 다만 아주 정밀한 위험 분석에 기반한다는 건 말씀드릴 수 있습니다.</w:t>
      </w:r>
    </w:p>
    <w:p>
      <w:r>
        <w:rPr>
          <w:rFonts w:ascii="Calibri" w:hAnsi="Calibri" w:cs="Calibri" w:eastAsia="Malgun Gothic"/>
          <w:b/>
          <w:i w:val="0"/>
          <w:sz w:val="21"/>
        </w:rPr>
        <w:t>Léa:</w:t>
      </w:r>
      <w:r>
        <w:rPr>
          <w:rFonts w:ascii="Calibri" w:hAnsi="Calibri" w:cs="Calibri" w:eastAsia="Malgun Gothic"/>
          <w:b w:val="0"/>
          <w:i w:val="0"/>
          <w:sz w:val="21"/>
        </w:rPr>
        <w:t xml:space="preserve"> Les experts parlent de moins de deux pour cent. C'est exact ?</w:t>
      </w:r>
    </w:p>
    <w:p>
      <w:pPr>
        <w:ind w:left="510"/>
      </w:pPr>
      <w:r>
        <w:rPr>
          <w:rFonts w:ascii="Malgun Gothic" w:hAnsi="Malgun Gothic" w:cs="Malgun Gothic" w:eastAsia="Malgun Gothic"/>
          <w:b w:val="0"/>
          <w:i/>
          <w:color w:val="555555"/>
          <w:sz w:val="20"/>
        </w:rPr>
        <w:t>전문가들은 이 퍼센트 미만이라고 하던데요. 맞나요?</w:t>
      </w:r>
    </w:p>
    <w:p>
      <w:r>
        <w:rPr>
          <w:rFonts w:ascii="Calibri" w:hAnsi="Calibri" w:cs="Calibri" w:eastAsia="Malgun Gothic"/>
          <w:b/>
          <w:i w:val="0"/>
          <w:sz w:val="21"/>
        </w:rPr>
        <w:t>Porte-parole:</w:t>
      </w:r>
      <w:r>
        <w:rPr>
          <w:rFonts w:ascii="Calibri" w:hAnsi="Calibri" w:cs="Calibri" w:eastAsia="Malgun Gothic"/>
          <w:b w:val="0"/>
          <w:i w:val="0"/>
          <w:sz w:val="21"/>
        </w:rPr>
        <w:t xml:space="preserve"> (un silence) Je ne peux ni confirmer ni infirmer. (un silence) Puis-je vous demander sur quoi porte votre article ?</w:t>
      </w:r>
    </w:p>
    <w:p>
      <w:pPr>
        <w:ind w:left="510"/>
      </w:pPr>
      <w:r>
        <w:rPr>
          <w:rFonts w:ascii="Malgun Gothic" w:hAnsi="Malgun Gothic" w:cs="Malgun Gothic" w:eastAsia="Malgun Gothic"/>
          <w:b w:val="0"/>
          <w:i/>
          <w:color w:val="555555"/>
          <w:sz w:val="20"/>
        </w:rPr>
        <w:t>(침묵) 확인도 부인도 해 드릴 수 없습니다. (침묵) 기사 주제가 뭔지 여쭤봐도 될까요?</w:t>
      </w:r>
    </w:p>
    <w:p>
      <w:r>
        <w:rPr>
          <w:rFonts w:ascii="Calibri" w:hAnsi="Calibri" w:cs="Calibri" w:eastAsia="Malgun Gothic"/>
          <w:b/>
          <w:i w:val="0"/>
          <w:sz w:val="21"/>
        </w:rPr>
        <w:t>Léa:</w:t>
      </w:r>
      <w:r>
        <w:rPr>
          <w:rFonts w:ascii="Calibri" w:hAnsi="Calibri" w:cs="Calibri" w:eastAsia="Malgun Gothic"/>
          <w:b w:val="0"/>
          <w:i w:val="0"/>
          <w:sz w:val="21"/>
        </w:rPr>
        <w:t xml:space="preserve"> (elle hésite une seconde) Sur le port, de manière générale. (un silence) Nous vous enverrons nos questions précises par écrit, le moment venu. Pour que vous puissiez y répondre.</w:t>
      </w:r>
    </w:p>
    <w:p>
      <w:pPr>
        <w:ind w:left="510"/>
      </w:pPr>
      <w:r>
        <w:rPr>
          <w:rFonts w:ascii="Malgun Gothic" w:hAnsi="Malgun Gothic" w:cs="Malgun Gothic" w:eastAsia="Malgun Gothic"/>
          <w:b w:val="0"/>
          <w:i/>
          <w:color w:val="555555"/>
          <w:sz w:val="20"/>
        </w:rPr>
        <w:t>(일 초 망설인다) 항구 전반에 대해서요. (침묵) 때가 되면 구체적인 질문을 서면으로 보내 드리겠습니다. 답변하실 수 있도록요.</w:t>
      </w:r>
    </w:p>
    <w:p>
      <w:r>
        <w:rPr>
          <w:rFonts w:ascii="Calibri" w:hAnsi="Calibri" w:cs="Calibri" w:eastAsia="Malgun Gothic"/>
          <w:b/>
          <w:i w:val="0"/>
          <w:sz w:val="21"/>
        </w:rPr>
        <w:t>Porte-parole:</w:t>
      </w:r>
      <w:r>
        <w:rPr>
          <w:rFonts w:ascii="Calibri" w:hAnsi="Calibri" w:cs="Calibri" w:eastAsia="Malgun Gothic"/>
          <w:b w:val="0"/>
          <w:i w:val="0"/>
          <w:sz w:val="21"/>
        </w:rPr>
        <w:t xml:space="preserve"> (plus froide) Nous les attendrons. Bonne journée, madame.</w:t>
      </w:r>
    </w:p>
    <w:p>
      <w:pPr>
        <w:ind w:left="510"/>
      </w:pPr>
      <w:r>
        <w:rPr>
          <w:rFonts w:ascii="Malgun Gothic" w:hAnsi="Malgun Gothic" w:cs="Malgun Gothic" w:eastAsia="Malgun Gothic"/>
          <w:b w:val="0"/>
          <w:i/>
          <w:color w:val="555555"/>
          <w:sz w:val="20"/>
        </w:rPr>
        <w:t>(더 차갑게) 기다리겠습니다. 좋은 하루 되세요.</w:t>
      </w:r>
    </w:p>
    <w:p>
      <w:r>
        <w:rPr>
          <w:rFonts w:ascii="Calibri" w:hAnsi="Calibri" w:cs="Calibri" w:eastAsia="Malgun Gothic"/>
          <w:b/>
          <w:i w:val="0"/>
          <w:sz w:val="21"/>
        </w:rPr>
        <w:t>Yanis:</w:t>
      </w:r>
      <w:r>
        <w:rPr>
          <w:rFonts w:ascii="Calibri" w:hAnsi="Calibri" w:cs="Calibri" w:eastAsia="Malgun Gothic"/>
          <w:b w:val="0"/>
          <w:i w:val="0"/>
          <w:sz w:val="21"/>
        </w:rPr>
        <w:t xml:space="preserve"> (quinze heures ; sur le balcon, il fume ; Léa sort prendre l'air) Tu fumes ?</w:t>
      </w:r>
    </w:p>
    <w:p>
      <w:pPr>
        <w:ind w:left="510"/>
      </w:pPr>
      <w:r>
        <w:rPr>
          <w:rFonts w:ascii="Malgun Gothic" w:hAnsi="Malgun Gothic" w:cs="Malgun Gothic" w:eastAsia="Malgun Gothic"/>
          <w:b w:val="0"/>
          <w:i/>
          <w:color w:val="555555"/>
          <w:sz w:val="20"/>
        </w:rPr>
        <w:t>(오후 세 시. 발코니에서 담배를 피운다. 레아가 바람 쐬러 나온다) 담배 피워?</w:t>
      </w:r>
    </w:p>
    <w:p>
      <w:r>
        <w:rPr>
          <w:rFonts w:ascii="Calibri" w:hAnsi="Calibri" w:cs="Calibri" w:eastAsia="Malgun Gothic"/>
          <w:b/>
          <w:i w:val="0"/>
          <w:sz w:val="21"/>
        </w:rPr>
        <w:t>Léa:</w:t>
      </w:r>
      <w:r>
        <w:rPr>
          <w:rFonts w:ascii="Calibri" w:hAnsi="Calibri" w:cs="Calibri" w:eastAsia="Malgun Gothic"/>
          <w:b w:val="0"/>
          <w:i w:val="0"/>
          <w:sz w:val="21"/>
        </w:rPr>
        <w:t xml:space="preserve"> Non. Je regarde la mer. (un silence) Elle est loin, d'ici. On la voit à peine, entre les immeubles.</w:t>
      </w:r>
    </w:p>
    <w:p>
      <w:pPr>
        <w:ind w:left="510"/>
      </w:pPr>
      <w:r>
        <w:rPr>
          <w:rFonts w:ascii="Malgun Gothic" w:hAnsi="Malgun Gothic" w:cs="Malgun Gothic" w:eastAsia="Malgun Gothic"/>
          <w:b w:val="0"/>
          <w:i/>
          <w:color w:val="555555"/>
          <w:sz w:val="20"/>
        </w:rPr>
        <w:t>아니. 바다 보러. (침묵) 여기선 머네. 건물 사이로 겨우 보여.</w:t>
      </w:r>
    </w:p>
    <w:p>
      <w:r>
        <w:rPr>
          <w:rFonts w:ascii="Calibri" w:hAnsi="Calibri" w:cs="Calibri" w:eastAsia="Malgun Gothic"/>
          <w:b/>
          <w:i w:val="0"/>
          <w:sz w:val="21"/>
        </w:rPr>
        <w:t>Yanis:</w:t>
      </w:r>
      <w:r>
        <w:rPr>
          <w:rFonts w:ascii="Calibri" w:hAnsi="Calibri" w:cs="Calibri" w:eastAsia="Malgun Gothic"/>
          <w:b w:val="0"/>
          <w:i w:val="0"/>
          <w:sz w:val="21"/>
        </w:rPr>
        <w:t xml:space="preserve"> (il souffle la fumée) Les gens d'ici, ils voient la mer tous les jours. Mais ils ne vont jamais à la plage. (un silence) La plage, c'est pour les touristes et les gens du centre.</w:t>
      </w:r>
    </w:p>
    <w:p>
      <w:pPr>
        <w:ind w:left="510"/>
      </w:pPr>
      <w:r>
        <w:rPr>
          <w:rFonts w:ascii="Malgun Gothic" w:hAnsi="Malgun Gothic" w:cs="Malgun Gothic" w:eastAsia="Malgun Gothic"/>
          <w:b w:val="0"/>
          <w:i/>
          <w:color w:val="555555"/>
          <w:sz w:val="20"/>
        </w:rPr>
        <w:t>(연기를 내뿜는다) 여기 사람들은 매일 바다를 봐. 근데 해변엔 절대 안 가. (침묵) 해변은 관광객이랑 시내 사람들 거야.</w:t>
      </w:r>
    </w:p>
    <w:p>
      <w:r>
        <w:rPr>
          <w:rFonts w:ascii="Calibri" w:hAnsi="Calibri" w:cs="Calibri" w:eastAsia="Malgun Gothic"/>
          <w:b/>
          <w:i w:val="0"/>
          <w:sz w:val="21"/>
        </w:rPr>
        <w:t>Léa:</w:t>
      </w:r>
      <w:r>
        <w:rPr>
          <w:rFonts w:ascii="Calibri" w:hAnsi="Calibri" w:cs="Calibri" w:eastAsia="Malgun Gothic"/>
          <w:b w:val="0"/>
          <w:i w:val="0"/>
          <w:sz w:val="21"/>
        </w:rPr>
        <w:t xml:space="preserve"> Et toi ?</w:t>
      </w:r>
    </w:p>
    <w:p>
      <w:pPr>
        <w:ind w:left="510"/>
      </w:pPr>
      <w:r>
        <w:rPr>
          <w:rFonts w:ascii="Malgun Gothic" w:hAnsi="Malgun Gothic" w:cs="Malgun Gothic" w:eastAsia="Malgun Gothic"/>
          <w:b w:val="0"/>
          <w:i/>
          <w:color w:val="555555"/>
          <w:sz w:val="20"/>
        </w:rPr>
        <w:t>너는?</w:t>
      </w:r>
    </w:p>
    <w:p>
      <w:r>
        <w:rPr>
          <w:rFonts w:ascii="Calibri" w:hAnsi="Calibri" w:cs="Calibri" w:eastAsia="Malgun Gothic"/>
          <w:b/>
          <w:i w:val="0"/>
          <w:sz w:val="21"/>
        </w:rPr>
        <w:t>Yanis:</w:t>
      </w:r>
      <w:r>
        <w:rPr>
          <w:rFonts w:ascii="Calibri" w:hAnsi="Calibri" w:cs="Calibri" w:eastAsia="Malgun Gothic"/>
          <w:b w:val="0"/>
          <w:i w:val="0"/>
          <w:sz w:val="21"/>
        </w:rPr>
        <w:t xml:space="preserve"> Moi, je travaille devant la mer. Toute la nuit. (un silence ; il la regarde) Tu sais pourquoi mon frère est venu ? Vraiment ?</w:t>
      </w:r>
    </w:p>
    <w:p>
      <w:pPr>
        <w:ind w:left="510"/>
      </w:pPr>
      <w:r>
        <w:rPr>
          <w:rFonts w:ascii="Malgun Gothic" w:hAnsi="Malgun Gothic" w:cs="Malgun Gothic" w:eastAsia="Malgun Gothic"/>
          <w:b w:val="0"/>
          <w:i/>
          <w:color w:val="555555"/>
          <w:sz w:val="20"/>
        </w:rPr>
        <w:t>나는 바다 앞에서 일해. 밤새. (침묵. 그녀를 본다) 우리 형이 왜 왔는지 알아? 진짜로?</w:t>
      </w:r>
    </w:p>
    <w:p>
      <w:r>
        <w:rPr>
          <w:rFonts w:ascii="Calibri" w:hAnsi="Calibri" w:cs="Calibri" w:eastAsia="Malgun Gothic"/>
          <w:b/>
          <w:i w:val="0"/>
          <w:sz w:val="21"/>
        </w:rPr>
        <w:t>Léa:</w:t>
      </w:r>
      <w:r>
        <w:rPr>
          <w:rFonts w:ascii="Calibri" w:hAnsi="Calibri" w:cs="Calibri" w:eastAsia="Malgun Gothic"/>
          <w:b w:val="0"/>
          <w:i w:val="0"/>
          <w:sz w:val="21"/>
        </w:rPr>
        <w:t xml:space="preserve"> (elle soutient son regard) Pour toi. (un silence) Et c'est tout ce que je sais. Il ne m'a rien dit d'autre. Et je ne lui demande rien.</w:t>
      </w:r>
    </w:p>
    <w:p>
      <w:pPr>
        <w:ind w:left="510"/>
      </w:pPr>
      <w:r>
        <w:rPr>
          <w:rFonts w:ascii="Malgun Gothic" w:hAnsi="Malgun Gothic" w:cs="Malgun Gothic" w:eastAsia="Malgun Gothic"/>
          <w:b w:val="0"/>
          <w:i/>
          <w:color w:val="555555"/>
          <w:sz w:val="20"/>
        </w:rPr>
        <w:t>(그 시선을 마주한다) 너 때문에. (침묵) 그리고 내가 아는 건 그게 다야. 다른 건 아무 말도 안 했어. 나도 아무것도 안 물어.</w:t>
      </w:r>
    </w:p>
    <w:p>
      <w:r>
        <w:rPr>
          <w:rFonts w:ascii="Calibri" w:hAnsi="Calibri" w:cs="Calibri" w:eastAsia="Malgun Gothic"/>
          <w:b/>
          <w:i w:val="0"/>
          <w:sz w:val="21"/>
        </w:rPr>
        <w:t>Yanis:</w:t>
      </w:r>
      <w:r>
        <w:rPr>
          <w:rFonts w:ascii="Calibri" w:hAnsi="Calibri" w:cs="Calibri" w:eastAsia="Malgun Gothic"/>
          <w:b w:val="0"/>
          <w:i w:val="0"/>
          <w:sz w:val="21"/>
        </w:rPr>
        <w:t xml:space="preserve"> (il la regarde longtemps, puis écrase sa cigarette) Il a toujours su garder un secret. (un silence) Même petit. Même quand papa le menaçait de lui confisquer ses livres.</w:t>
      </w:r>
    </w:p>
    <w:p>
      <w:pPr>
        <w:ind w:left="510"/>
      </w:pPr>
      <w:r>
        <w:rPr>
          <w:rFonts w:ascii="Malgun Gothic" w:hAnsi="Malgun Gothic" w:cs="Malgun Gothic" w:eastAsia="Malgun Gothic"/>
          <w:b w:val="0"/>
          <w:i/>
          <w:color w:val="555555"/>
          <w:sz w:val="20"/>
        </w:rPr>
        <w:t>(그녀를 오래 바라보다가 담배를 비벼 끈다) 형은 늘 비밀을 지킬 줄 알았어. (침묵) 어릴 때도. 아빠가 책을 압수하겠다고 협박할 때도.</w:t>
      </w:r>
    </w:p>
    <w:p>
      <w:r>
        <w:rPr>
          <w:rFonts w:ascii="Calibri" w:hAnsi="Calibri" w:cs="Calibri" w:eastAsia="Malgun Gothic"/>
          <w:b/>
          <w:i w:val="0"/>
          <w:sz w:val="21"/>
        </w:rPr>
        <w:t>Léa:</w:t>
      </w:r>
      <w:r>
        <w:rPr>
          <w:rFonts w:ascii="Calibri" w:hAnsi="Calibri" w:cs="Calibri" w:eastAsia="Malgun Gothic"/>
          <w:b w:val="0"/>
          <w:i w:val="0"/>
          <w:sz w:val="21"/>
        </w:rPr>
        <w:t xml:space="preserve"> (mardi, dix-huit heures ; au bar du Port, à l'Estaque ; elle goûte son pastis et grimace) C'est… de la réglisse liquide.</w:t>
      </w:r>
    </w:p>
    <w:p>
      <w:pPr>
        <w:ind w:left="510"/>
      </w:pPr>
      <w:r>
        <w:rPr>
          <w:rFonts w:ascii="Malgun Gothic" w:hAnsi="Malgun Gothic" w:cs="Malgun Gothic" w:eastAsia="Malgun Gothic"/>
          <w:b w:val="0"/>
          <w:i/>
          <w:color w:val="555555"/>
          <w:sz w:val="20"/>
        </w:rPr>
        <w:t>(화요일 오후 여섯 시. 레스타크 항구 바. 파스티스를 맛보고 얼굴을 찡그린다) 이거… 액체 감초네.</w:t>
      </w:r>
    </w:p>
    <w:p>
      <w:r>
        <w:rPr>
          <w:rFonts w:ascii="Calibri" w:hAnsi="Calibri" w:cs="Calibri" w:eastAsia="Malgun Gothic"/>
          <w:b/>
          <w:i w:val="0"/>
          <w:sz w:val="21"/>
        </w:rPr>
        <w:t>Karim:</w:t>
      </w:r>
      <w:r>
        <w:rPr>
          <w:rFonts w:ascii="Calibri" w:hAnsi="Calibri" w:cs="Calibri" w:eastAsia="Malgun Gothic"/>
          <w:b w:val="0"/>
          <w:i w:val="0"/>
          <w:sz w:val="21"/>
        </w:rPr>
        <w:t xml:space="preserve"> (à voix basse, sans regarder la terrasse) Ajoute de l'eau. Beaucoup. (un silence) Ne te retourne pas. Le monsieur en chemise bleue, à la table du fond. Moustache grise. C'est lui.</w:t>
      </w:r>
    </w:p>
    <w:p>
      <w:pPr>
        <w:ind w:left="510"/>
      </w:pPr>
      <w:r>
        <w:rPr>
          <w:rFonts w:ascii="Malgun Gothic" w:hAnsi="Malgun Gothic" w:cs="Malgun Gothic" w:eastAsia="Malgun Gothic"/>
          <w:b w:val="0"/>
          <w:i/>
          <w:color w:val="555555"/>
          <w:sz w:val="20"/>
        </w:rPr>
        <w:t>(낮은 목소리로, 테라스 쪽을 보지 않고) 물 타. 많이. (침묵) 뒤돌아보지 마. 안쪽 테이블에 파란 셔츠 입은 아저씨. 회색 콧수염. 그 사람이야.</w:t>
      </w:r>
    </w:p>
    <w:p>
      <w:r>
        <w:rPr>
          <w:rFonts w:ascii="Calibri" w:hAnsi="Calibri" w:cs="Calibri" w:eastAsia="Malgun Gothic"/>
          <w:b/>
          <w:i w:val="0"/>
          <w:sz w:val="21"/>
        </w:rPr>
        <w:t>Léa:</w:t>
      </w:r>
      <w:r>
        <w:rPr>
          <w:rFonts w:ascii="Calibri" w:hAnsi="Calibri" w:cs="Calibri" w:eastAsia="Malgun Gothic"/>
          <w:b w:val="0"/>
          <w:i w:val="0"/>
          <w:sz w:val="21"/>
        </w:rPr>
        <w:t xml:space="preserve"> (elle regarde dans le miroir derrière le bar) Ferrero. (un silence) Il est seul.</w:t>
      </w:r>
    </w:p>
    <w:p>
      <w:pPr>
        <w:ind w:left="510"/>
      </w:pPr>
      <w:r>
        <w:rPr>
          <w:rFonts w:ascii="Malgun Gothic" w:hAnsi="Malgun Gothic" w:cs="Malgun Gothic" w:eastAsia="Malgun Gothic"/>
          <w:b w:val="0"/>
          <w:i/>
          <w:color w:val="555555"/>
          <w:sz w:val="20"/>
        </w:rPr>
        <w:t>(바 뒤쪽 거울로 본다) 페레로. (침묵) 혼자네.</w:t>
      </w:r>
    </w:p>
    <w:p>
      <w:r>
        <w:rPr>
          <w:rFonts w:ascii="Calibri" w:hAnsi="Calibri" w:cs="Calibri" w:eastAsia="Malgun Gothic"/>
          <w:b/>
          <w:i w:val="0"/>
          <w:sz w:val="21"/>
        </w:rPr>
        <w:t>Karim:</w:t>
      </w:r>
      <w:r>
        <w:rPr>
          <w:rFonts w:ascii="Calibri" w:hAnsi="Calibri" w:cs="Calibri" w:eastAsia="Malgun Gothic"/>
          <w:b w:val="0"/>
          <w:i w:val="0"/>
          <w:sz w:val="21"/>
        </w:rPr>
        <w:t xml:space="preserve"> Pour l'instant. (un silence) Les gens comme lui ne sont jamais seuls longtemps.</w:t>
      </w:r>
    </w:p>
    <w:p>
      <w:pPr>
        <w:ind w:left="510"/>
      </w:pPr>
      <w:r>
        <w:rPr>
          <w:rFonts w:ascii="Malgun Gothic" w:hAnsi="Malgun Gothic" w:cs="Malgun Gothic" w:eastAsia="Malgun Gothic"/>
          <w:b w:val="0"/>
          <w:i/>
          <w:color w:val="555555"/>
          <w:sz w:val="20"/>
        </w:rPr>
        <w:t>아직은. (침묵) 저런 사람들은 혼자 오래 있지 않아.</w:t>
      </w:r>
    </w:p>
    <w:p>
      <w:r>
        <w:rPr>
          <w:rFonts w:ascii="Calibri" w:hAnsi="Calibri" w:cs="Calibri" w:eastAsia="Malgun Gothic"/>
          <w:b/>
          <w:i w:val="0"/>
          <w:sz w:val="21"/>
        </w:rPr>
        <w:t>Léa:</w:t>
      </w:r>
      <w:r>
        <w:rPr>
          <w:rFonts w:ascii="Calibri" w:hAnsi="Calibri" w:cs="Calibri" w:eastAsia="Malgun Gothic"/>
          <w:b w:val="0"/>
          <w:i w:val="0"/>
          <w:sz w:val="21"/>
        </w:rPr>
        <w:t xml:space="preserve"> (dix-huit heures vingt ; dans le miroir, un homme d'une quarantaine d'années entre et s'assoit en face de Ferrero ; ils se serrent la main) Quelqu'un arrive. Quarante ans. Chemise ouverte. Une chaîne en or.</w:t>
      </w:r>
    </w:p>
    <w:p>
      <w:pPr>
        <w:ind w:left="510"/>
      </w:pPr>
      <w:r>
        <w:rPr>
          <w:rFonts w:ascii="Malgun Gothic" w:hAnsi="Malgun Gothic" w:cs="Malgun Gothic" w:eastAsia="Malgun Gothic"/>
          <w:b w:val="0"/>
          <w:i/>
          <w:color w:val="555555"/>
          <w:sz w:val="20"/>
        </w:rPr>
        <w:t>(여섯 시 이십 분. 거울 속, 마흔쯤 된 남자가 들어와 페레로 맞은편에 앉는다. 둘은 악수한다) 누가 와. 마흔 살쯤. 셔츠 단추 풀고. 금목걸이.</w:t>
      </w:r>
    </w:p>
    <w:p>
      <w:r>
        <w:rPr>
          <w:rFonts w:ascii="Calibri" w:hAnsi="Calibri" w:cs="Calibri" w:eastAsia="Malgun Gothic"/>
          <w:b/>
          <w:i w:val="0"/>
          <w:sz w:val="21"/>
        </w:rPr>
        <w:t>Karim:</w:t>
      </w:r>
      <w:r>
        <w:rPr>
          <w:rFonts w:ascii="Calibri" w:hAnsi="Calibri" w:cs="Calibri" w:eastAsia="Malgun Gothic"/>
          <w:b w:val="0"/>
          <w:i w:val="0"/>
          <w:sz w:val="21"/>
        </w:rPr>
        <w:t xml:space="preserve"> (il ne bouge pas ; sa mâchoire se serre) Sandro.</w:t>
      </w:r>
    </w:p>
    <w:p>
      <w:pPr>
        <w:ind w:left="510"/>
      </w:pPr>
      <w:r>
        <w:rPr>
          <w:rFonts w:ascii="Malgun Gothic" w:hAnsi="Malgun Gothic" w:cs="Malgun Gothic" w:eastAsia="Malgun Gothic"/>
          <w:b w:val="0"/>
          <w:i/>
          <w:color w:val="555555"/>
          <w:sz w:val="20"/>
        </w:rPr>
        <w:t>(움직이지 않는다. 턱에 힘이 들어간다) 산드로야.</w:t>
      </w:r>
    </w:p>
    <w:p>
      <w:r>
        <w:rPr>
          <w:rFonts w:ascii="Calibri" w:hAnsi="Calibri" w:cs="Calibri" w:eastAsia="Malgun Gothic"/>
          <w:b/>
          <w:i w:val="0"/>
          <w:sz w:val="21"/>
        </w:rPr>
        <w:t>Léa:</w:t>
      </w:r>
      <w:r>
        <w:rPr>
          <w:rFonts w:ascii="Calibri" w:hAnsi="Calibri" w:cs="Calibri" w:eastAsia="Malgun Gothic"/>
          <w:b w:val="0"/>
          <w:i w:val="0"/>
          <w:sz w:val="21"/>
        </w:rPr>
        <w:t xml:space="preserve"> (elle le regarde) Tu le connais ?</w:t>
      </w:r>
    </w:p>
    <w:p>
      <w:pPr>
        <w:ind w:left="510"/>
      </w:pPr>
      <w:r>
        <w:rPr>
          <w:rFonts w:ascii="Malgun Gothic" w:hAnsi="Malgun Gothic" w:cs="Malgun Gothic" w:eastAsia="Malgun Gothic"/>
          <w:b w:val="0"/>
          <w:i/>
          <w:color w:val="555555"/>
          <w:sz w:val="20"/>
        </w:rPr>
        <w:t>(그를 본다) 아는 사람이야?</w:t>
      </w:r>
    </w:p>
    <w:p>
      <w:r>
        <w:rPr>
          <w:rFonts w:ascii="Calibri" w:hAnsi="Calibri" w:cs="Calibri" w:eastAsia="Malgun Gothic"/>
          <w:b/>
          <w:i w:val="0"/>
          <w:sz w:val="21"/>
        </w:rPr>
        <w:t>Karim:</w:t>
      </w:r>
      <w:r>
        <w:rPr>
          <w:rFonts w:ascii="Calibri" w:hAnsi="Calibri" w:cs="Calibri" w:eastAsia="Malgun Gothic"/>
          <w:b w:val="0"/>
          <w:i w:val="0"/>
          <w:sz w:val="21"/>
        </w:rPr>
        <w:t xml:space="preserve"> (très bas) Je l'ai vu une fois. Samedi soir. (un silence) Il travaille pour la société qui était sur la liste. Méditerranée Manutention. C'est tout ce que je peux te dire.</w:t>
      </w:r>
    </w:p>
    <w:p>
      <w:pPr>
        <w:ind w:left="510"/>
      </w:pPr>
      <w:r>
        <w:rPr>
          <w:rFonts w:ascii="Malgun Gothic" w:hAnsi="Malgun Gothic" w:cs="Malgun Gothic" w:eastAsia="Malgun Gothic"/>
          <w:b w:val="0"/>
          <w:i/>
          <w:color w:val="555555"/>
          <w:sz w:val="20"/>
        </w:rPr>
        <w:t>(아주 낮게) 한 번 봤어. 토요일 밤에. (침묵) 그 명단에 있던 회사에서 일해. 메디테라네 마뉘탕시옹. 내가 말할 수 있는 건 그게 다야.</w:t>
      </w:r>
    </w:p>
    <w:p>
      <w:r>
        <w:rPr>
          <w:rFonts w:ascii="Calibri" w:hAnsi="Calibri" w:cs="Calibri" w:eastAsia="Malgun Gothic"/>
          <w:b/>
          <w:i w:val="0"/>
          <w:sz w:val="21"/>
        </w:rPr>
        <w:t>Léa:</w:t>
      </w:r>
      <w:r>
        <w:rPr>
          <w:rFonts w:ascii="Calibri" w:hAnsi="Calibri" w:cs="Calibri" w:eastAsia="Malgun Gothic"/>
          <w:b w:val="0"/>
          <w:i w:val="0"/>
          <w:sz w:val="21"/>
        </w:rPr>
        <w:t xml:space="preserve"> (elle hoche la tête ; elle ne demande rien de plus ; elle regarde le miroir) Ils ne parlent pas beaucoup. Ferrero regarde son verre. Sandro rit tout seul.</w:t>
      </w:r>
    </w:p>
    <w:p>
      <w:pPr>
        <w:ind w:left="510"/>
      </w:pPr>
      <w:r>
        <w:rPr>
          <w:rFonts w:ascii="Malgun Gothic" w:hAnsi="Malgun Gothic" w:cs="Malgun Gothic" w:eastAsia="Malgun Gothic"/>
          <w:b w:val="0"/>
          <w:i/>
          <w:color w:val="555555"/>
          <w:sz w:val="20"/>
        </w:rPr>
        <w:t>(고개를 끄덕인다. 더는 묻지 않는다. 거울을 본다) 말을 많이 안 하네. 페레로는 잔만 보고. 산드로는 혼자 웃어.</w:t>
      </w:r>
    </w:p>
    <w:p>
      <w:r>
        <w:rPr>
          <w:rFonts w:ascii="Calibri" w:hAnsi="Calibri" w:cs="Calibri" w:eastAsia="Malgun Gothic"/>
          <w:b/>
          <w:i w:val="0"/>
          <w:sz w:val="21"/>
        </w:rPr>
        <w:t>Léa:</w:t>
      </w:r>
      <w:r>
        <w:rPr>
          <w:rFonts w:ascii="Calibri" w:hAnsi="Calibri" w:cs="Calibri" w:eastAsia="Malgun Gothic"/>
          <w:b w:val="0"/>
          <w:i w:val="0"/>
          <w:sz w:val="21"/>
        </w:rPr>
        <w:t xml:space="preserve"> (dix-huit heures trente-cinq) Sandro met quelque chose sur la table. Une enveloppe. Kraft. Épaisse. (un silence) Ferrero la met dans la poche de sa veste. Sans l'ouvrir.</w:t>
      </w:r>
    </w:p>
    <w:p>
      <w:pPr>
        <w:ind w:left="510"/>
      </w:pPr>
      <w:r>
        <w:rPr>
          <w:rFonts w:ascii="Malgun Gothic" w:hAnsi="Malgun Gothic" w:cs="Malgun Gothic" w:eastAsia="Malgun Gothic"/>
          <w:b w:val="0"/>
          <w:i/>
          <w:color w:val="555555"/>
          <w:sz w:val="20"/>
        </w:rPr>
        <w:t>(여섯 시 삼십오 분) 산드로가 테이블에 뭔가를 올려놔. 봉투. 갈색. 두툼해. (침묵) 페레로가 열어 보지도 않고 재킷 주머니에 넣어.</w:t>
      </w:r>
    </w:p>
    <w:p>
      <w:r>
        <w:rPr>
          <w:rFonts w:ascii="Calibri" w:hAnsi="Calibri" w:cs="Calibri" w:eastAsia="Malgun Gothic"/>
          <w:b/>
          <w:i w:val="0"/>
          <w:sz w:val="21"/>
        </w:rPr>
        <w:t>Karim:</w:t>
      </w:r>
      <w:r>
        <w:rPr>
          <w:rFonts w:ascii="Calibri" w:hAnsi="Calibri" w:cs="Calibri" w:eastAsia="Malgun Gothic"/>
          <w:b w:val="0"/>
          <w:i w:val="0"/>
          <w:sz w:val="21"/>
        </w:rPr>
        <w:t xml:space="preserve"> (il ferme les yeux une seconde) Comme une enveloppe dans un casier.</w:t>
      </w:r>
    </w:p>
    <w:p>
      <w:pPr>
        <w:ind w:left="510"/>
      </w:pPr>
      <w:r>
        <w:rPr>
          <w:rFonts w:ascii="Malgun Gothic" w:hAnsi="Malgun Gothic" w:cs="Malgun Gothic" w:eastAsia="Malgun Gothic"/>
          <w:b w:val="0"/>
          <w:i/>
          <w:color w:val="555555"/>
          <w:sz w:val="20"/>
        </w:rPr>
        <w:t>(일 초 동안 눈을 감는다) 사물함 속 봉투처럼.</w:t>
      </w:r>
    </w:p>
    <w:p>
      <w:r>
        <w:rPr>
          <w:rFonts w:ascii="Calibri" w:hAnsi="Calibri" w:cs="Calibri" w:eastAsia="Malgun Gothic"/>
          <w:b/>
          <w:i w:val="0"/>
          <w:sz w:val="21"/>
        </w:rPr>
        <w:t>Léa:</w:t>
      </w:r>
      <w:r>
        <w:rPr>
          <w:rFonts w:ascii="Calibri" w:hAnsi="Calibri" w:cs="Calibri" w:eastAsia="Malgun Gothic"/>
          <w:b w:val="0"/>
          <w:i w:val="0"/>
          <w:sz w:val="21"/>
        </w:rPr>
        <w:t xml:space="preserve"> Quoi ?</w:t>
      </w:r>
    </w:p>
    <w:p>
      <w:pPr>
        <w:ind w:left="510"/>
      </w:pPr>
      <w:r>
        <w:rPr>
          <w:rFonts w:ascii="Malgun Gothic" w:hAnsi="Malgun Gothic" w:cs="Malgun Gothic" w:eastAsia="Malgun Gothic"/>
          <w:b w:val="0"/>
          <w:i/>
          <w:color w:val="555555"/>
          <w:sz w:val="20"/>
        </w:rPr>
        <w:t>뭐라고?</w:t>
      </w:r>
    </w:p>
    <w:p>
      <w:r>
        <w:rPr>
          <w:rFonts w:ascii="Calibri" w:hAnsi="Calibri" w:cs="Calibri" w:eastAsia="Malgun Gothic"/>
          <w:b/>
          <w:i w:val="0"/>
          <w:sz w:val="21"/>
        </w:rPr>
        <w:t>Karim:</w:t>
      </w:r>
      <w:r>
        <w:rPr>
          <w:rFonts w:ascii="Calibri" w:hAnsi="Calibri" w:cs="Calibri" w:eastAsia="Malgun Gothic"/>
          <w:b w:val="0"/>
          <w:i w:val="0"/>
          <w:sz w:val="21"/>
        </w:rPr>
        <w:t xml:space="preserve"> Rien. (il boit) Continue.</w:t>
      </w:r>
    </w:p>
    <w:p>
      <w:pPr>
        <w:ind w:left="510"/>
      </w:pPr>
      <w:r>
        <w:rPr>
          <w:rFonts w:ascii="Malgun Gothic" w:hAnsi="Malgun Gothic" w:cs="Malgun Gothic" w:eastAsia="Malgun Gothic"/>
          <w:b w:val="0"/>
          <w:i/>
          <w:color w:val="555555"/>
          <w:sz w:val="20"/>
        </w:rPr>
        <w:t>아무것도. (마신다) 계속해.</w:t>
      </w:r>
    </w:p>
    <w:p>
      <w:r>
        <w:rPr>
          <w:rFonts w:ascii="Calibri" w:hAnsi="Calibri" w:cs="Calibri" w:eastAsia="Malgun Gothic"/>
          <w:b/>
          <w:i w:val="0"/>
          <w:sz w:val="21"/>
        </w:rPr>
        <w:t>Léa:</w:t>
      </w:r>
      <w:r>
        <w:rPr>
          <w:rFonts w:ascii="Calibri" w:hAnsi="Calibri" w:cs="Calibri" w:eastAsia="Malgun Gothic"/>
          <w:b w:val="0"/>
          <w:i w:val="0"/>
          <w:sz w:val="21"/>
        </w:rPr>
        <w:t xml:space="preserve"> (elle entend des bribes, sans s'approcher, parce que Sandro parle fort) Il dit… « Cette nuit, le bleu. Deux heures. » (un silence) Et Ferrero répond : « Comme d'habitude. »</w:t>
      </w:r>
    </w:p>
    <w:p>
      <w:pPr>
        <w:ind w:left="510"/>
      </w:pPr>
      <w:r>
        <w:rPr>
          <w:rFonts w:ascii="Malgun Gothic" w:hAnsi="Malgun Gothic" w:cs="Malgun Gothic" w:eastAsia="Malgun Gothic"/>
          <w:b w:val="0"/>
          <w:i/>
          <w:color w:val="555555"/>
          <w:sz w:val="20"/>
        </w:rPr>
        <w:t>(다가가지 않아도 산드로가 크게 말해서 몇 마디가 들린다) 이렇게 말해… «오늘 밤, 파란 거. 두 시.» (침묵) 그리고 페레로가 대답해. «평소처럼.»</w:t>
      </w:r>
    </w:p>
    <w:p>
      <w:r>
        <w:rPr>
          <w:rFonts w:ascii="Calibri" w:hAnsi="Calibri" w:cs="Calibri" w:eastAsia="Malgun Gothic"/>
          <w:b/>
          <w:i w:val="0"/>
          <w:sz w:val="21"/>
        </w:rPr>
        <w:t>Karim:</w:t>
      </w:r>
      <w:r>
        <w:rPr>
          <w:rFonts w:ascii="Calibri" w:hAnsi="Calibri" w:cs="Calibri" w:eastAsia="Malgun Gothic"/>
          <w:b w:val="0"/>
          <w:i w:val="0"/>
          <w:sz w:val="21"/>
        </w:rPr>
        <w:t xml:space="preserve"> (il pose son verre) On n'a rien entendu. On n'a rien enregistré. (un silence) Mais on a des oreilles. Et ce soir, on a un bateau.</w:t>
      </w:r>
    </w:p>
    <w:p>
      <w:pPr>
        <w:ind w:left="510"/>
      </w:pPr>
      <w:r>
        <w:rPr>
          <w:rFonts w:ascii="Malgun Gothic" w:hAnsi="Malgun Gothic" w:cs="Malgun Gothic" w:eastAsia="Malgun Gothic"/>
          <w:b w:val="0"/>
          <w:i/>
          <w:color w:val="555555"/>
          <w:sz w:val="20"/>
        </w:rPr>
        <w:t>(잔을 내려놓는다) 우린 아무것도 엿듣지 않았어. 아무것도 녹음하지 않았고. (침묵) 하지만 귀는 있지. 그리고 오늘 밤엔 배가 있고.</w:t>
      </w:r>
    </w:p>
    <w:p>
      <w:r>
        <w:rPr>
          <w:rFonts w:ascii="Calibri" w:hAnsi="Calibri" w:cs="Calibri" w:eastAsia="Malgun Gothic"/>
          <w:b/>
          <w:i w:val="0"/>
          <w:sz w:val="21"/>
        </w:rPr>
        <w:t>Sandro:</w:t>
      </w:r>
      <w:r>
        <w:rPr>
          <w:rFonts w:ascii="Calibri" w:hAnsi="Calibri" w:cs="Calibri" w:eastAsia="Malgun Gothic"/>
          <w:b w:val="0"/>
          <w:i w:val="0"/>
          <w:sz w:val="21"/>
        </w:rPr>
        <w:t xml:space="preserve"> (il se lève, passe près du bar, s'arrête une seconde derrière Karim) Oh, le Parisien ! Encore toi ? (un sourire) Tu aimes l'Estaque, on dirait.</w:t>
      </w:r>
    </w:p>
    <w:p>
      <w:pPr>
        <w:ind w:left="510"/>
      </w:pPr>
      <w:r>
        <w:rPr>
          <w:rFonts w:ascii="Malgun Gothic" w:hAnsi="Malgun Gothic" w:cs="Malgun Gothic" w:eastAsia="Malgun Gothic"/>
          <w:b w:val="0"/>
          <w:i/>
          <w:color w:val="555555"/>
          <w:sz w:val="20"/>
        </w:rPr>
        <w:t>(일어나 바 옆을 지나가다 카림 뒤에서 잠깐 멈춘다) 어이, 파리 사람! 또 너야? (웃으며) 레스타크가 좋은가 보네.</w:t>
      </w:r>
    </w:p>
    <w:p>
      <w:r>
        <w:rPr>
          <w:rFonts w:ascii="Calibri" w:hAnsi="Calibri" w:cs="Calibri" w:eastAsia="Malgun Gothic"/>
          <w:b/>
          <w:i w:val="0"/>
          <w:sz w:val="21"/>
        </w:rPr>
        <w:t>Karim:</w:t>
      </w:r>
      <w:r>
        <w:rPr>
          <w:rFonts w:ascii="Calibri" w:hAnsi="Calibri" w:cs="Calibri" w:eastAsia="Malgun Gothic"/>
          <w:b w:val="0"/>
          <w:i w:val="0"/>
          <w:sz w:val="21"/>
        </w:rPr>
        <w:t xml:space="preserve"> (il se retourne lentement) Ma mère m'a dit que c'était le plus beau quartier de Marseille. (un silence) Je montre la vue à une collègue.</w:t>
      </w:r>
    </w:p>
    <w:p>
      <w:pPr>
        <w:ind w:left="510"/>
      </w:pPr>
      <w:r>
        <w:rPr>
          <w:rFonts w:ascii="Malgun Gothic" w:hAnsi="Malgun Gothic" w:cs="Malgun Gothic" w:eastAsia="Malgun Gothic"/>
          <w:b w:val="0"/>
          <w:i/>
          <w:color w:val="555555"/>
          <w:sz w:val="20"/>
        </w:rPr>
        <w:t>(천천히 돌아본다) 엄마가 마르세유에서 제일 예쁜 동네라고 하셔서요. (침묵) 동료한테 경치 보여 주는 중이에요.</w:t>
      </w:r>
    </w:p>
    <w:p>
      <w:r>
        <w:rPr>
          <w:rFonts w:ascii="Calibri" w:hAnsi="Calibri" w:cs="Calibri" w:eastAsia="Malgun Gothic"/>
          <w:b/>
          <w:i w:val="0"/>
          <w:sz w:val="21"/>
        </w:rPr>
        <w:t>Sandro:</w:t>
      </w:r>
      <w:r>
        <w:rPr>
          <w:rFonts w:ascii="Calibri" w:hAnsi="Calibri" w:cs="Calibri" w:eastAsia="Malgun Gothic"/>
          <w:b w:val="0"/>
          <w:i w:val="0"/>
          <w:sz w:val="21"/>
        </w:rPr>
        <w:t xml:space="preserve"> (il regarde Léa, puis Karim) Belle vue. (un silence) Fais attention, il y a beaucoup de vent, le soir, sur la mer. (il sort)</w:t>
      </w:r>
    </w:p>
    <w:p>
      <w:pPr>
        <w:ind w:left="510"/>
      </w:pPr>
      <w:r>
        <w:rPr>
          <w:rFonts w:ascii="Malgun Gothic" w:hAnsi="Malgun Gothic" w:cs="Malgun Gothic" w:eastAsia="Malgun Gothic"/>
          <w:b w:val="0"/>
          <w:i/>
          <w:color w:val="555555"/>
          <w:sz w:val="20"/>
        </w:rPr>
        <w:t>(레아를 보고, 카림을 본다) 경치 좋지. (침묵) 조심해. 저녁엔 바다에 바람이 많이 불거든. (나간다)</w:t>
      </w:r>
    </w:p>
    <w:p>
      <w:r>
        <w:rPr>
          <w:rFonts w:ascii="Calibri" w:hAnsi="Calibri" w:cs="Calibri" w:eastAsia="Malgun Gothic"/>
          <w:b/>
          <w:i w:val="0"/>
          <w:sz w:val="21"/>
        </w:rPr>
        <w:t>Léa:</w:t>
      </w:r>
      <w:r>
        <w:rPr>
          <w:rFonts w:ascii="Calibri" w:hAnsi="Calibri" w:cs="Calibri" w:eastAsia="Malgun Gothic"/>
          <w:b w:val="0"/>
          <w:i w:val="0"/>
          <w:sz w:val="21"/>
        </w:rPr>
        <w:t xml:space="preserve"> (elle attend qu'il soit loin) Il a dit « sur la mer ». (un silence) Karim, comment il sait ?</w:t>
      </w:r>
    </w:p>
    <w:p>
      <w:pPr>
        <w:ind w:left="510"/>
      </w:pPr>
      <w:r>
        <w:rPr>
          <w:rFonts w:ascii="Malgun Gothic" w:hAnsi="Malgun Gothic" w:cs="Malgun Gothic" w:eastAsia="Malgun Gothic"/>
          <w:b w:val="0"/>
          <w:i/>
          <w:color w:val="555555"/>
          <w:sz w:val="20"/>
        </w:rPr>
        <w:t>(그가 멀어질 때까지 기다린다) «바다에»라고 했어. (침묵) 카림, 어떻게 알지?</w:t>
      </w:r>
    </w:p>
    <w:p>
      <w:r>
        <w:rPr>
          <w:rFonts w:ascii="Calibri" w:hAnsi="Calibri" w:cs="Calibri" w:eastAsia="Malgun Gothic"/>
          <w:b/>
          <w:i w:val="0"/>
          <w:sz w:val="21"/>
        </w:rPr>
        <w:t>Karim:</w:t>
      </w:r>
      <w:r>
        <w:rPr>
          <w:rFonts w:ascii="Calibri" w:hAnsi="Calibri" w:cs="Calibri" w:eastAsia="Malgun Gothic"/>
          <w:b w:val="0"/>
          <w:i w:val="0"/>
          <w:sz w:val="21"/>
        </w:rPr>
        <w:t xml:space="preserve"> (il regarde la porte) Il ne sait pas. Il teste. (un silence) À Marseille, tout le monde parle de la mer. Ça ne veut rien dire. (un silence) Ou ça veut tout dire.</w:t>
      </w:r>
    </w:p>
    <w:p>
      <w:pPr>
        <w:ind w:left="510"/>
      </w:pPr>
      <w:r>
        <w:rPr>
          <w:rFonts w:ascii="Malgun Gothic" w:hAnsi="Malgun Gothic" w:cs="Malgun Gothic" w:eastAsia="Malgun Gothic"/>
          <w:b w:val="0"/>
          <w:i/>
          <w:color w:val="555555"/>
          <w:sz w:val="20"/>
        </w:rPr>
        <w:t>(문을 본다) 모르는 거야. 떠보는 거지. (침묵) 마르세유에선 다들 바다 얘기를 해. 아무 뜻 없어. (침묵) 아니면 모든 뜻이 있거나.</w:t>
      </w:r>
    </w:p>
    <w:p>
      <w:r>
        <w:rPr>
          <w:rFonts w:ascii="Calibri" w:hAnsi="Calibri" w:cs="Calibri" w:eastAsia="Malgun Gothic"/>
          <w:b/>
          <w:i w:val="0"/>
          <w:sz w:val="21"/>
        </w:rPr>
        <w:t>Hélène:</w:t>
      </w:r>
      <w:r>
        <w:rPr>
          <w:rFonts w:ascii="Calibri" w:hAnsi="Calibri" w:cs="Calibri" w:eastAsia="Malgun Gothic"/>
          <w:b w:val="0"/>
          <w:i w:val="0"/>
          <w:sz w:val="21"/>
        </w:rPr>
        <w:t xml:space="preserve"> (vingt-trois heures ; au téléphone) Vous partez à quelle heure ?</w:t>
      </w:r>
    </w:p>
    <w:p>
      <w:pPr>
        <w:ind w:left="510"/>
      </w:pPr>
      <w:r>
        <w:rPr>
          <w:rFonts w:ascii="Malgun Gothic" w:hAnsi="Malgun Gothic" w:cs="Malgun Gothic" w:eastAsia="Malgun Gothic"/>
          <w:b w:val="0"/>
          <w:i/>
          <w:color w:val="555555"/>
          <w:sz w:val="20"/>
        </w:rPr>
        <w:t>(밤 열한 시. 전화로) 몇 시에 나가?</w:t>
      </w:r>
    </w:p>
    <w:p>
      <w:r>
        <w:rPr>
          <w:rFonts w:ascii="Calibri" w:hAnsi="Calibri" w:cs="Calibri" w:eastAsia="Malgun Gothic"/>
          <w:b/>
          <w:i w:val="0"/>
          <w:sz w:val="21"/>
        </w:rPr>
        <w:t>Léa:</w:t>
      </w:r>
      <w:r>
        <w:rPr>
          <w:rFonts w:ascii="Calibri" w:hAnsi="Calibri" w:cs="Calibri" w:eastAsia="Malgun Gothic"/>
          <w:b w:val="0"/>
          <w:i w:val="0"/>
          <w:sz w:val="21"/>
        </w:rPr>
        <w:t xml:space="preserve"> Une heure et demie. Retour vers deux heures et demie. (un silence) Je sais, c'est après deux heures. Aubry va nous tuer.</w:t>
      </w:r>
    </w:p>
    <w:p>
      <w:pPr>
        <w:ind w:left="510"/>
      </w:pPr>
      <w:r>
        <w:rPr>
          <w:rFonts w:ascii="Malgun Gothic" w:hAnsi="Malgun Gothic" w:cs="Malgun Gothic" w:eastAsia="Malgun Gothic"/>
          <w:b w:val="0"/>
          <w:i/>
          <w:color w:val="555555"/>
          <w:sz w:val="20"/>
        </w:rPr>
        <w:t>한 시 반이요. 두 시 반쯤 돌아와요. (침묵) 알아요, 두 시 넘는 거. 오브리가 우릴 죽이려 들 거예요.</w:t>
      </w:r>
    </w:p>
    <w:p>
      <w:r>
        <w:rPr>
          <w:rFonts w:ascii="Calibri" w:hAnsi="Calibri" w:cs="Calibri" w:eastAsia="Malgun Gothic"/>
          <w:b/>
          <w:i w:val="0"/>
          <w:sz w:val="21"/>
        </w:rPr>
        <w:t>Hélène:</w:t>
      </w:r>
      <w:r>
        <w:rPr>
          <w:rFonts w:ascii="Calibri" w:hAnsi="Calibri" w:cs="Calibri" w:eastAsia="Malgun Gothic"/>
          <w:b w:val="0"/>
          <w:i w:val="0"/>
          <w:sz w:val="21"/>
        </w:rPr>
        <w:t xml:space="preserve"> Aubry dort. Moi, non. (un silence) Gilets de sauvetage. Téléphones chargés. Et si quelque chose bouge sur le quai, vous rentrez. Sans filmer.</w:t>
      </w:r>
    </w:p>
    <w:p>
      <w:pPr>
        <w:ind w:left="510"/>
      </w:pPr>
      <w:r>
        <w:rPr>
          <w:rFonts w:ascii="Malgun Gothic" w:hAnsi="Malgun Gothic" w:cs="Malgun Gothic" w:eastAsia="Malgun Gothic"/>
          <w:b w:val="0"/>
          <w:i/>
          <w:color w:val="555555"/>
          <w:sz w:val="20"/>
        </w:rPr>
        <w:t>오브리는 자. 난 안 자고. (침묵) 구명조끼. 휴대폰 충전. 그리고 부두에서 뭐라도 움직이면 돌아와. 촬영하지 말고.</w:t>
      </w:r>
    </w:p>
    <w:p>
      <w:r>
        <w:rPr>
          <w:rFonts w:ascii="Calibri" w:hAnsi="Calibri" w:cs="Calibri" w:eastAsia="Malgun Gothic"/>
          <w:b/>
          <w:i w:val="0"/>
          <w:sz w:val="21"/>
        </w:rPr>
        <w:t>Toinou:</w:t>
      </w:r>
      <w:r>
        <w:rPr>
          <w:rFonts w:ascii="Calibri" w:hAnsi="Calibri" w:cs="Calibri" w:eastAsia="Malgun Gothic"/>
          <w:b w:val="0"/>
          <w:i w:val="0"/>
          <w:sz w:val="21"/>
        </w:rPr>
        <w:t xml:space="preserve"> (une heure et demie du matin ; sur son petit bateau de pêche, le moteur ronronne doucement ; il porte un vieux ciré jaune) Asseyez-vous au fond. Et si quelqu'un vous demande, vous êtes mes petits-enfants de Lyon.</w:t>
      </w:r>
    </w:p>
    <w:p>
      <w:pPr>
        <w:ind w:left="510"/>
      </w:pPr>
      <w:r>
        <w:rPr>
          <w:rFonts w:ascii="Malgun Gothic" w:hAnsi="Malgun Gothic" w:cs="Malgun Gothic" w:eastAsia="Malgun Gothic"/>
          <w:b w:val="0"/>
          <w:i/>
          <w:color w:val="555555"/>
          <w:sz w:val="20"/>
        </w:rPr>
        <w:t>(새벽 한 시 반. 작은 고깃배 위. 엔진이 조용히 웅웅거린다. 낡은 노란 우비를 입고 있다) 안쪽에 앉아. 누가 물으면 리옹에서 온 내 손주들이라고 해.</w:t>
      </w:r>
    </w:p>
    <w:p>
      <w:r>
        <w:rPr>
          <w:rFonts w:ascii="Calibri" w:hAnsi="Calibri" w:cs="Calibri" w:eastAsia="Malgun Gothic"/>
          <w:b/>
          <w:i w:val="0"/>
          <w:sz w:val="21"/>
        </w:rPr>
        <w:t>Léa:</w:t>
      </w:r>
      <w:r>
        <w:rPr>
          <w:rFonts w:ascii="Calibri" w:hAnsi="Calibri" w:cs="Calibri" w:eastAsia="Malgun Gothic"/>
          <w:b w:val="0"/>
          <w:i w:val="0"/>
          <w:sz w:val="21"/>
        </w:rPr>
        <w:t xml:space="preserve"> (elle s'assoit, la caméra sur les genoux, enveloppée dans une serviette) Je suis de Lyon. C'est presque vrai.</w:t>
      </w:r>
    </w:p>
    <w:p>
      <w:pPr>
        <w:ind w:left="510"/>
      </w:pPr>
      <w:r>
        <w:rPr>
          <w:rFonts w:ascii="Malgun Gothic" w:hAnsi="Malgun Gothic" w:cs="Malgun Gothic" w:eastAsia="Malgun Gothic"/>
          <w:b w:val="0"/>
          <w:i/>
          <w:color w:val="555555"/>
          <w:sz w:val="20"/>
        </w:rPr>
        <w:t>(카메라를 수건에 싸서 무릎에 올리고 앉는다) 저 리옹 출신이에요. 거의 사실이네요.</w:t>
      </w:r>
    </w:p>
    <w:p>
      <w:r>
        <w:rPr>
          <w:rFonts w:ascii="Calibri" w:hAnsi="Calibri" w:cs="Calibri" w:eastAsia="Malgun Gothic"/>
          <w:b/>
          <w:i w:val="0"/>
          <w:sz w:val="21"/>
        </w:rPr>
        <w:t>Karim:</w:t>
      </w:r>
      <w:r>
        <w:rPr>
          <w:rFonts w:ascii="Calibri" w:hAnsi="Calibri" w:cs="Calibri" w:eastAsia="Malgun Gothic"/>
          <w:b w:val="0"/>
          <w:i w:val="0"/>
          <w:sz w:val="21"/>
        </w:rPr>
        <w:t xml:space="preserve"> (il regarde l'eau noire) Moi, je suis le petit-fils qui a le mal de mer.</w:t>
      </w:r>
    </w:p>
    <w:p>
      <w:pPr>
        <w:ind w:left="510"/>
      </w:pPr>
      <w:r>
        <w:rPr>
          <w:rFonts w:ascii="Malgun Gothic" w:hAnsi="Malgun Gothic" w:cs="Malgun Gothic" w:eastAsia="Malgun Gothic"/>
          <w:b w:val="0"/>
          <w:i/>
          <w:color w:val="555555"/>
          <w:sz w:val="20"/>
        </w:rPr>
        <w:t>(검은 물을 본다) 난 뱃멀미하는 손주고.</w:t>
      </w:r>
    </w:p>
    <w:p>
      <w:r>
        <w:rPr>
          <w:rFonts w:ascii="Calibri" w:hAnsi="Calibri" w:cs="Calibri" w:eastAsia="Malgun Gothic"/>
          <w:b/>
          <w:i w:val="0"/>
          <w:sz w:val="21"/>
        </w:rPr>
        <w:t>Toinou:</w:t>
      </w:r>
      <w:r>
        <w:rPr>
          <w:rFonts w:ascii="Calibri" w:hAnsi="Calibri" w:cs="Calibri" w:eastAsia="Malgun Gothic"/>
          <w:b w:val="0"/>
          <w:i w:val="0"/>
          <w:sz w:val="21"/>
        </w:rPr>
        <w:t xml:space="preserve"> (il rit doucement) Un Marseillais qui a le mal de mer. (un silence) Ton père doit se retourner dans sa tombe.</w:t>
      </w:r>
    </w:p>
    <w:p>
      <w:pPr>
        <w:ind w:left="510"/>
      </w:pPr>
      <w:r>
        <w:rPr>
          <w:rFonts w:ascii="Malgun Gothic" w:hAnsi="Malgun Gothic" w:cs="Malgun Gothic" w:eastAsia="Malgun Gothic"/>
          <w:b w:val="0"/>
          <w:i/>
          <w:color w:val="555555"/>
          <w:sz w:val="20"/>
        </w:rPr>
        <w:t>(조용히 웃는다) 뱃멀미하는 마르세유 사람이라. (침묵) 네 아버지가 무덤에서 돌아눕겠다.</w:t>
      </w:r>
    </w:p>
    <w:p>
      <w:r>
        <w:rPr>
          <w:rFonts w:ascii="Calibri" w:hAnsi="Calibri" w:cs="Calibri" w:eastAsia="Malgun Gothic"/>
          <w:b/>
          <w:i w:val="0"/>
          <w:sz w:val="21"/>
        </w:rPr>
        <w:t>Léa:</w:t>
      </w:r>
      <w:r>
        <w:rPr>
          <w:rFonts w:ascii="Calibri" w:hAnsi="Calibri" w:cs="Calibri" w:eastAsia="Malgun Gothic"/>
          <w:b w:val="0"/>
          <w:i w:val="0"/>
          <w:sz w:val="21"/>
        </w:rPr>
        <w:t xml:space="preserve"> (elle lève les yeux vers le ciel) Il y a tellement d'étoiles.</w:t>
      </w:r>
    </w:p>
    <w:p>
      <w:pPr>
        <w:ind w:left="510"/>
      </w:pPr>
      <w:r>
        <w:rPr>
          <w:rFonts w:ascii="Malgun Gothic" w:hAnsi="Malgun Gothic" w:cs="Malgun Gothic" w:eastAsia="Malgun Gothic"/>
          <w:b w:val="0"/>
          <w:i/>
          <w:color w:val="555555"/>
          <w:sz w:val="20"/>
        </w:rPr>
        <w:t>(하늘을 올려다본다) 별이 정말 많다.</w:t>
      </w:r>
    </w:p>
    <w:p>
      <w:r>
        <w:rPr>
          <w:rFonts w:ascii="Calibri" w:hAnsi="Calibri" w:cs="Calibri" w:eastAsia="Malgun Gothic"/>
          <w:b/>
          <w:i w:val="0"/>
          <w:sz w:val="21"/>
        </w:rPr>
        <w:t>Toinou:</w:t>
      </w:r>
      <w:r>
        <w:rPr>
          <w:rFonts w:ascii="Calibri" w:hAnsi="Calibri" w:cs="Calibri" w:eastAsia="Malgun Gothic"/>
          <w:b w:val="0"/>
          <w:i w:val="0"/>
          <w:sz w:val="21"/>
        </w:rPr>
        <w:t xml:space="preserve"> Loin des lampadaires, le ciel revient. (un silence) Ton père, Karim, il connaissait les noms de toutes les étoiles. Il disait que c'était ça, la vraie carte du port.</w:t>
      </w:r>
    </w:p>
    <w:p>
      <w:pPr>
        <w:ind w:left="510"/>
      </w:pPr>
      <w:r>
        <w:rPr>
          <w:rFonts w:ascii="Malgun Gothic" w:hAnsi="Malgun Gothic" w:cs="Malgun Gothic" w:eastAsia="Malgun Gothic"/>
          <w:b w:val="0"/>
          <w:i/>
          <w:color w:val="555555"/>
          <w:sz w:val="20"/>
        </w:rPr>
        <w:t>가로등에서 멀어지면 하늘이 돌아오지. (침묵) 카림, 네 아버지는 별 이름을 다 알았어. 그게 진짜 항구 지도라고 했지.</w:t>
      </w:r>
    </w:p>
    <w:p>
      <w:r>
        <w:rPr>
          <w:rFonts w:ascii="Calibri" w:hAnsi="Calibri" w:cs="Calibri" w:eastAsia="Malgun Gothic"/>
          <w:b/>
          <w:i w:val="0"/>
          <w:sz w:val="21"/>
        </w:rPr>
        <w:t>Karim:</w:t>
      </w:r>
      <w:r>
        <w:rPr>
          <w:rFonts w:ascii="Calibri" w:hAnsi="Calibri" w:cs="Calibri" w:eastAsia="Malgun Gothic"/>
          <w:b w:val="0"/>
          <w:i w:val="0"/>
          <w:sz w:val="21"/>
        </w:rPr>
        <w:t xml:space="preserve"> (il regarde le ciel, la main sur l'estomac) Il ne m'a jamais appris.</w:t>
      </w:r>
    </w:p>
    <w:p>
      <w:pPr>
        <w:ind w:left="510"/>
      </w:pPr>
      <w:r>
        <w:rPr>
          <w:rFonts w:ascii="Malgun Gothic" w:hAnsi="Malgun Gothic" w:cs="Malgun Gothic" w:eastAsia="Malgun Gothic"/>
          <w:b w:val="0"/>
          <w:i/>
          <w:color w:val="555555"/>
          <w:sz w:val="20"/>
        </w:rPr>
        <w:t>(손을 배에 얹고 하늘을 본다) 저한텐 한 번도 안 가르쳐 주셨어요.</w:t>
      </w:r>
    </w:p>
    <w:p>
      <w:r>
        <w:rPr>
          <w:rFonts w:ascii="Calibri" w:hAnsi="Calibri" w:cs="Calibri" w:eastAsia="Malgun Gothic"/>
          <w:b/>
          <w:i w:val="0"/>
          <w:sz w:val="21"/>
        </w:rPr>
        <w:t>Toinou:</w:t>
      </w:r>
      <w:r>
        <w:rPr>
          <w:rFonts w:ascii="Calibri" w:hAnsi="Calibri" w:cs="Calibri" w:eastAsia="Malgun Gothic"/>
          <w:b w:val="0"/>
          <w:i w:val="0"/>
          <w:sz w:val="21"/>
        </w:rPr>
        <w:t xml:space="preserve"> Tu lisais des livres dans les buts. (un silence) Les étoiles, il les a apprises à ton frère.</w:t>
      </w:r>
    </w:p>
    <w:p>
      <w:pPr>
        <w:ind w:left="510"/>
      </w:pPr>
      <w:r>
        <w:rPr>
          <w:rFonts w:ascii="Malgun Gothic" w:hAnsi="Malgun Gothic" w:cs="Malgun Gothic" w:eastAsia="Malgun Gothic"/>
          <w:b w:val="0"/>
          <w:i/>
          <w:color w:val="555555"/>
          <w:sz w:val="20"/>
        </w:rPr>
        <w:t>넌 골대 앞에서 책 읽었잖아. (침묵) 별은 네 동생한테 가르쳤지.</w:t>
      </w:r>
    </w:p>
    <w:p>
      <w:r>
        <w:rPr>
          <w:rFonts w:ascii="Calibri" w:hAnsi="Calibri" w:cs="Calibri" w:eastAsia="Malgun Gothic"/>
          <w:b/>
          <w:i w:val="0"/>
          <w:sz w:val="21"/>
        </w:rPr>
        <w:t>Karim:</w:t>
      </w:r>
      <w:r>
        <w:rPr>
          <w:rFonts w:ascii="Calibri" w:hAnsi="Calibri" w:cs="Calibri" w:eastAsia="Malgun Gothic"/>
          <w:b w:val="0"/>
          <w:i w:val="0"/>
          <w:sz w:val="21"/>
        </w:rPr>
        <w:t xml:space="preserve"> (un long silence) À Yanis.</w:t>
      </w:r>
    </w:p>
    <w:p>
      <w:pPr>
        <w:ind w:left="510"/>
      </w:pPr>
      <w:r>
        <w:rPr>
          <w:rFonts w:ascii="Malgun Gothic" w:hAnsi="Malgun Gothic" w:cs="Malgun Gothic" w:eastAsia="Malgun Gothic"/>
          <w:b w:val="0"/>
          <w:i/>
          <w:color w:val="555555"/>
          <w:sz w:val="20"/>
        </w:rPr>
        <w:t>(긴 침묵) 야니스한테.</w:t>
      </w:r>
    </w:p>
    <w:p>
      <w:r>
        <w:rPr>
          <w:rFonts w:ascii="Calibri" w:hAnsi="Calibri" w:cs="Calibri" w:eastAsia="Malgun Gothic"/>
          <w:b/>
          <w:i w:val="0"/>
          <w:sz w:val="21"/>
        </w:rPr>
        <w:t>Toinou:</w:t>
      </w:r>
      <w:r>
        <w:rPr>
          <w:rFonts w:ascii="Calibri" w:hAnsi="Calibri" w:cs="Calibri" w:eastAsia="Malgun Gothic"/>
          <w:b w:val="0"/>
          <w:i w:val="0"/>
          <w:sz w:val="21"/>
        </w:rPr>
        <w:t xml:space="preserve"> Le petit venait avec nous, le dimanche, à huit ans. Il connaissait la Grande Ourse avant de savoir écrire son nom. (un silence) Un garçon qui connaît les étoiles ne se perd pas facilement en mer.</w:t>
      </w:r>
    </w:p>
    <w:p>
      <w:pPr>
        <w:ind w:left="510"/>
      </w:pPr>
      <w:r>
        <w:rPr>
          <w:rFonts w:ascii="Malgun Gothic" w:hAnsi="Malgun Gothic" w:cs="Malgun Gothic" w:eastAsia="Malgun Gothic"/>
          <w:b w:val="0"/>
          <w:i/>
          <w:color w:val="555555"/>
          <w:sz w:val="20"/>
        </w:rPr>
        <w:t>그 꼬마가 여덟 살 때 일요일마다 우리랑 같이 나왔어. 자기 이름 쓰기도 전에 큰곰자리를 알았지. (침묵) 별을 아는 애는 바다에서 쉽게 길을 잃지 않아.</w:t>
      </w:r>
    </w:p>
    <w:p>
      <w:r>
        <w:rPr>
          <w:rFonts w:ascii="Calibri" w:hAnsi="Calibri" w:cs="Calibri" w:eastAsia="Malgun Gothic"/>
          <w:b/>
          <w:i w:val="0"/>
          <w:sz w:val="21"/>
        </w:rPr>
        <w:t>Léa:</w:t>
      </w:r>
      <w:r>
        <w:rPr>
          <w:rFonts w:ascii="Calibri" w:hAnsi="Calibri" w:cs="Calibri" w:eastAsia="Malgun Gothic"/>
          <w:b w:val="0"/>
          <w:i w:val="0"/>
          <w:sz w:val="21"/>
        </w:rPr>
        <w:t xml:space="preserve"> (une heure cinquante ; le bateau avance lentement le long de la digue ; à quatre cents mètres, les lumières orange du terminal à conteneurs) C'est immense.</w:t>
      </w:r>
    </w:p>
    <w:p>
      <w:pPr>
        <w:ind w:left="510"/>
      </w:pPr>
      <w:r>
        <w:rPr>
          <w:rFonts w:ascii="Malgun Gothic" w:hAnsi="Malgun Gothic" w:cs="Malgun Gothic" w:eastAsia="Malgun Gothic"/>
          <w:b w:val="0"/>
          <w:i/>
          <w:color w:val="555555"/>
          <w:sz w:val="20"/>
        </w:rPr>
        <w:t>(한 시 오십 분. 배가 방파제를 따라 천천히 나아간다. 사백 미터 떨어진 곳에 컨테이너 터미널의 주황색 불빛) 엄청나다.</w:t>
      </w:r>
    </w:p>
    <w:p>
      <w:r>
        <w:rPr>
          <w:rFonts w:ascii="Calibri" w:hAnsi="Calibri" w:cs="Calibri" w:eastAsia="Malgun Gothic"/>
          <w:b/>
          <w:i w:val="0"/>
          <w:sz w:val="21"/>
        </w:rPr>
        <w:t>Toinou:</w:t>
      </w:r>
      <w:r>
        <w:rPr>
          <w:rFonts w:ascii="Calibri" w:hAnsi="Calibri" w:cs="Calibri" w:eastAsia="Malgun Gothic"/>
          <w:b w:val="0"/>
          <w:i w:val="0"/>
          <w:sz w:val="21"/>
        </w:rPr>
        <w:t xml:space="preserve"> (il coupe presque le moteur) Là. La porte numéro quatre. La petite cabane blanche, c'est la douane. Et le grand portique gris, à côté, c'est le scanner.</w:t>
      </w:r>
    </w:p>
    <w:p>
      <w:pPr>
        <w:ind w:left="510"/>
      </w:pPr>
      <w:r>
        <w:rPr>
          <w:rFonts w:ascii="Malgun Gothic" w:hAnsi="Malgun Gothic" w:cs="Malgun Gothic" w:eastAsia="Malgun Gothic"/>
          <w:b w:val="0"/>
          <w:i/>
          <w:color w:val="555555"/>
          <w:sz w:val="20"/>
        </w:rPr>
        <w:t>(엔진을 거의 끈다) 저기. 4번 출입구. 작은 흰 초소가 세관이야. 그리고 그 옆 큰 회색 문틀이 검색기고.</w:t>
      </w:r>
    </w:p>
    <w:p>
      <w:r>
        <w:rPr>
          <w:rFonts w:ascii="Calibri" w:hAnsi="Calibri" w:cs="Calibri" w:eastAsia="Malgun Gothic"/>
          <w:b/>
          <w:i w:val="0"/>
          <w:sz w:val="21"/>
        </w:rPr>
        <w:t>Léa:</w:t>
      </w:r>
      <w:r>
        <w:rPr>
          <w:rFonts w:ascii="Calibri" w:hAnsi="Calibri" w:cs="Calibri" w:eastAsia="Malgun Gothic"/>
          <w:b w:val="0"/>
          <w:i w:val="0"/>
          <w:sz w:val="21"/>
        </w:rPr>
        <w:t xml:space="preserve"> (elle lève la caméra, zoome) Je vois la cabane. Un homme à l'intérieur. Chemise bleue. (un silence) C'est Ferrero.</w:t>
      </w:r>
    </w:p>
    <w:p>
      <w:pPr>
        <w:ind w:left="510"/>
      </w:pPr>
      <w:r>
        <w:rPr>
          <w:rFonts w:ascii="Malgun Gothic" w:hAnsi="Malgun Gothic" w:cs="Malgun Gothic" w:eastAsia="Malgun Gothic"/>
          <w:b w:val="0"/>
          <w:i/>
          <w:color w:val="555555"/>
          <w:sz w:val="20"/>
        </w:rPr>
        <w:t>(카메라를 들고 줌을 당긴다) 초소 보여. 안에 남자 하나. 파란 셔츠. (침묵) 페레로야.</w:t>
      </w:r>
    </w:p>
    <w:p>
      <w:r>
        <w:rPr>
          <w:rFonts w:ascii="Calibri" w:hAnsi="Calibri" w:cs="Calibri" w:eastAsia="Malgun Gothic"/>
          <w:b/>
          <w:i w:val="0"/>
          <w:sz w:val="21"/>
        </w:rPr>
        <w:t>Karim:</w:t>
      </w:r>
      <w:r>
        <w:rPr>
          <w:rFonts w:ascii="Calibri" w:hAnsi="Calibri" w:cs="Calibri" w:eastAsia="Malgun Gothic"/>
          <w:b w:val="0"/>
          <w:i w:val="0"/>
          <w:sz w:val="21"/>
        </w:rPr>
        <w:t xml:space="preserve"> Et le scanner ?</w:t>
      </w:r>
    </w:p>
    <w:p>
      <w:pPr>
        <w:ind w:left="510"/>
      </w:pPr>
      <w:r>
        <w:rPr>
          <w:rFonts w:ascii="Malgun Gothic" w:hAnsi="Malgun Gothic" w:cs="Malgun Gothic" w:eastAsia="Malgun Gothic"/>
          <w:b w:val="0"/>
          <w:i/>
          <w:color w:val="555555"/>
          <w:sz w:val="20"/>
        </w:rPr>
        <w:t>그럼 검색기는?</w:t>
      </w:r>
    </w:p>
    <w:p>
      <w:r>
        <w:rPr>
          <w:rFonts w:ascii="Calibri" w:hAnsi="Calibri" w:cs="Calibri" w:eastAsia="Malgun Gothic"/>
          <w:b/>
          <w:i w:val="0"/>
          <w:sz w:val="21"/>
        </w:rPr>
        <w:t>Léa:</w:t>
      </w:r>
      <w:r>
        <w:rPr>
          <w:rFonts w:ascii="Calibri" w:hAnsi="Calibri" w:cs="Calibri" w:eastAsia="Malgun Gothic"/>
          <w:b w:val="0"/>
          <w:i w:val="0"/>
          <w:sz w:val="21"/>
        </w:rPr>
        <w:t xml:space="preserve"> (elle regarde l'écran de la caméra) Il y a une lumière verte, sur le côté. (un silence) Elle vient de s'éteindre.</w:t>
      </w:r>
    </w:p>
    <w:p>
      <w:pPr>
        <w:ind w:left="510"/>
      </w:pPr>
      <w:r>
        <w:rPr>
          <w:rFonts w:ascii="Malgun Gothic" w:hAnsi="Malgun Gothic" w:cs="Malgun Gothic" w:eastAsia="Malgun Gothic"/>
          <w:b w:val="0"/>
          <w:i/>
          <w:color w:val="555555"/>
          <w:sz w:val="20"/>
        </w:rPr>
        <w:t>(카메라 화면을 본다) 옆에 초록 불이 있어. (침묵) 방금 꺼졌어.</w:t>
      </w:r>
    </w:p>
    <w:p>
      <w:r>
        <w:rPr>
          <w:rFonts w:ascii="Calibri" w:hAnsi="Calibri" w:cs="Calibri" w:eastAsia="Malgun Gothic"/>
          <w:b/>
          <w:i w:val="0"/>
          <w:sz w:val="21"/>
        </w:rPr>
        <w:t>Toinou:</w:t>
      </w:r>
      <w:r>
        <w:rPr>
          <w:rFonts w:ascii="Calibri" w:hAnsi="Calibri" w:cs="Calibri" w:eastAsia="Malgun Gothic"/>
          <w:b w:val="0"/>
          <w:i w:val="0"/>
          <w:sz w:val="21"/>
        </w:rPr>
        <w:t xml:space="preserve"> (tout bas) Comme d'habitude.</w:t>
      </w:r>
    </w:p>
    <w:p>
      <w:pPr>
        <w:ind w:left="510"/>
      </w:pPr>
      <w:r>
        <w:rPr>
          <w:rFonts w:ascii="Malgun Gothic" w:hAnsi="Malgun Gothic" w:cs="Malgun Gothic" w:eastAsia="Malgun Gothic"/>
          <w:b w:val="0"/>
          <w:i/>
          <w:color w:val="555555"/>
          <w:sz w:val="20"/>
        </w:rPr>
        <w:t>(아주 낮게) 평소처럼.</w:t>
      </w:r>
    </w:p>
    <w:p>
      <w:r>
        <w:rPr>
          <w:rFonts w:ascii="Calibri" w:hAnsi="Calibri" w:cs="Calibri" w:eastAsia="Malgun Gothic"/>
          <w:b/>
          <w:i w:val="0"/>
          <w:sz w:val="21"/>
        </w:rPr>
        <w:t>Léa:</w:t>
      </w:r>
      <w:r>
        <w:rPr>
          <w:rFonts w:ascii="Calibri" w:hAnsi="Calibri" w:cs="Calibri" w:eastAsia="Malgun Gothic"/>
          <w:b w:val="0"/>
          <w:i w:val="0"/>
          <w:sz w:val="21"/>
        </w:rPr>
        <w:t xml:space="preserve"> (deux heures deux ; elle filme sans bouger) Un camion. Il sort de la zone des conteneurs. Il porte un conteneur bleu. (un silence) Il arrive devant la porte quatre.</w:t>
      </w:r>
    </w:p>
    <w:p>
      <w:pPr>
        <w:ind w:left="510"/>
      </w:pPr>
      <w:r>
        <w:rPr>
          <w:rFonts w:ascii="Malgun Gothic" w:hAnsi="Malgun Gothic" w:cs="Malgun Gothic" w:eastAsia="Malgun Gothic"/>
          <w:b w:val="0"/>
          <w:i/>
          <w:color w:val="555555"/>
          <w:sz w:val="20"/>
        </w:rPr>
        <w:t>(두 시 이 분. 움직이지 않고 촬영한다) 트럭 한 대. 컨테이너 구역에서 나와. 파란 컨테이너를 싣고 있어. (침묵) 4번 출입구 앞에 와.</w:t>
      </w:r>
    </w:p>
    <w:p>
      <w:r>
        <w:rPr>
          <w:rFonts w:ascii="Calibri" w:hAnsi="Calibri" w:cs="Calibri" w:eastAsia="Malgun Gothic"/>
          <w:b/>
          <w:i w:val="0"/>
          <w:sz w:val="21"/>
        </w:rPr>
        <w:t>Karim:</w:t>
      </w:r>
      <w:r>
        <w:rPr>
          <w:rFonts w:ascii="Calibri" w:hAnsi="Calibri" w:cs="Calibri" w:eastAsia="Malgun Gothic"/>
          <w:b w:val="0"/>
          <w:i w:val="0"/>
          <w:sz w:val="21"/>
        </w:rPr>
        <w:t xml:space="preserve"> (il retient son souffle) Il s'arrête ?</w:t>
      </w:r>
    </w:p>
    <w:p>
      <w:pPr>
        <w:ind w:left="510"/>
      </w:pPr>
      <w:r>
        <w:rPr>
          <w:rFonts w:ascii="Malgun Gothic" w:hAnsi="Malgun Gothic" w:cs="Malgun Gothic" w:eastAsia="Malgun Gothic"/>
          <w:b w:val="0"/>
          <w:i/>
          <w:color w:val="555555"/>
          <w:sz w:val="20"/>
        </w:rPr>
        <w:t>(숨을 죽인다) 멈춰?</w:t>
      </w:r>
    </w:p>
    <w:p>
      <w:r>
        <w:rPr>
          <w:rFonts w:ascii="Calibri" w:hAnsi="Calibri" w:cs="Calibri" w:eastAsia="Malgun Gothic"/>
          <w:b/>
          <w:i w:val="0"/>
          <w:sz w:val="21"/>
        </w:rPr>
        <w:t>Léa:</w:t>
      </w:r>
      <w:r>
        <w:rPr>
          <w:rFonts w:ascii="Calibri" w:hAnsi="Calibri" w:cs="Calibri" w:eastAsia="Malgun Gothic"/>
          <w:b w:val="0"/>
          <w:i w:val="0"/>
          <w:sz w:val="21"/>
        </w:rPr>
        <w:t xml:space="preserve"> (un silence) Non. (un silence) Il ralentit. Ferrero sort de la cabane. Il ne regarde pas le camion. Il regarde son téléphone. (un silence) Il lève la main. Un petit signe.</w:t>
      </w:r>
    </w:p>
    <w:p>
      <w:pPr>
        <w:ind w:left="510"/>
      </w:pPr>
      <w:r>
        <w:rPr>
          <w:rFonts w:ascii="Malgun Gothic" w:hAnsi="Malgun Gothic" w:cs="Malgun Gothic" w:eastAsia="Malgun Gothic"/>
          <w:b w:val="0"/>
          <w:i/>
          <w:color w:val="555555"/>
          <w:sz w:val="20"/>
        </w:rPr>
        <w:t>(침묵) 아니. (침묵) 속도를 줄여. 페레로가 초소에서 나와. 트럭은 안 봐. 휴대폰을 봐. (침묵) 손을 들어. 살짝 흔들어.</w:t>
      </w:r>
    </w:p>
    <w:p>
      <w:r>
        <w:rPr>
          <w:rFonts w:ascii="Calibri" w:hAnsi="Calibri" w:cs="Calibri" w:eastAsia="Malgun Gothic"/>
          <w:b/>
          <w:i w:val="0"/>
          <w:sz w:val="21"/>
        </w:rPr>
        <w:t>Toinou:</w:t>
      </w:r>
      <w:r>
        <w:rPr>
          <w:rFonts w:ascii="Calibri" w:hAnsi="Calibri" w:cs="Calibri" w:eastAsia="Malgun Gothic"/>
          <w:b w:val="0"/>
          <w:i w:val="0"/>
          <w:sz w:val="21"/>
        </w:rPr>
        <w:t xml:space="preserve"> Comme à un cousin.</w:t>
      </w:r>
    </w:p>
    <w:p>
      <w:pPr>
        <w:ind w:left="510"/>
      </w:pPr>
      <w:r>
        <w:rPr>
          <w:rFonts w:ascii="Malgun Gothic" w:hAnsi="Malgun Gothic" w:cs="Malgun Gothic" w:eastAsia="Malgun Gothic"/>
          <w:b w:val="0"/>
          <w:i/>
          <w:color w:val="555555"/>
          <w:sz w:val="20"/>
        </w:rPr>
        <w:t>사촌한테 하듯이.</w:t>
      </w:r>
    </w:p>
    <w:p>
      <w:r>
        <w:rPr>
          <w:rFonts w:ascii="Calibri" w:hAnsi="Calibri" w:cs="Calibri" w:eastAsia="Malgun Gothic"/>
          <w:b/>
          <w:i w:val="0"/>
          <w:sz w:val="21"/>
        </w:rPr>
        <w:t>Léa:</w:t>
      </w:r>
      <w:r>
        <w:rPr>
          <w:rFonts w:ascii="Calibri" w:hAnsi="Calibri" w:cs="Calibri" w:eastAsia="Malgun Gothic"/>
          <w:b w:val="0"/>
          <w:i w:val="0"/>
          <w:sz w:val="21"/>
        </w:rPr>
        <w:t xml:space="preserve"> (sa voix tremble un peu) Le camion passe. Sans contrôle. Sans scanner. Il est sorti. (un silence) Il a laissé passer le conteneur.</w:t>
      </w:r>
    </w:p>
    <w:p>
      <w:pPr>
        <w:ind w:left="510"/>
      </w:pPr>
      <w:r>
        <w:rPr>
          <w:rFonts w:ascii="Malgun Gothic" w:hAnsi="Malgun Gothic" w:cs="Malgun Gothic" w:eastAsia="Malgun Gothic"/>
          <w:b w:val="0"/>
          <w:i/>
          <w:color w:val="555555"/>
          <w:sz w:val="20"/>
        </w:rPr>
        <w:t>(목소리가 조금 떨린다) 트럭이 지나가. 검사도 없이. 검색기도 없이. 나갔어. (침묵) 컨테이너를 그냥 통과시켰어.</w:t>
      </w:r>
    </w:p>
    <w:p>
      <w:r>
        <w:rPr>
          <w:rFonts w:ascii="Calibri" w:hAnsi="Calibri" w:cs="Calibri" w:eastAsia="Malgun Gothic"/>
          <w:b/>
          <w:i w:val="0"/>
          <w:sz w:val="21"/>
        </w:rPr>
        <w:t>Karim:</w:t>
      </w:r>
      <w:r>
        <w:rPr>
          <w:rFonts w:ascii="Calibri" w:hAnsi="Calibri" w:cs="Calibri" w:eastAsia="Malgun Gothic"/>
          <w:b w:val="0"/>
          <w:i w:val="0"/>
          <w:sz w:val="21"/>
        </w:rPr>
        <w:t xml:space="preserve"> (un long silence) Il ne l'a même pas regardé. (un silence) Il n'avait pas besoin de le regarder. Il avait déjà été payé. À dix-huit heures trente-cinq. Dans un bar.</w:t>
      </w:r>
    </w:p>
    <w:p>
      <w:pPr>
        <w:ind w:left="510"/>
      </w:pPr>
      <w:r>
        <w:rPr>
          <w:rFonts w:ascii="Malgun Gothic" w:hAnsi="Malgun Gothic" w:cs="Malgun Gothic" w:eastAsia="Malgun Gothic"/>
          <w:b w:val="0"/>
          <w:i/>
          <w:color w:val="555555"/>
          <w:sz w:val="20"/>
        </w:rPr>
        <w:t>(긴 침묵) 쳐다보지도 않았어. (침묵) 볼 필요가 없었지. 이미 돈을 받았으니까. 여섯 시 삼십오 분에. 바에서.</w:t>
      </w:r>
    </w:p>
    <w:p>
      <w:r>
        <w:rPr>
          <w:rFonts w:ascii="Calibri" w:hAnsi="Calibri" w:cs="Calibri" w:eastAsia="Malgun Gothic"/>
          <w:b/>
          <w:i w:val="0"/>
          <w:sz w:val="21"/>
        </w:rPr>
        <w:t>Léa:</w:t>
      </w:r>
      <w:r>
        <w:rPr>
          <w:rFonts w:ascii="Calibri" w:hAnsi="Calibri" w:cs="Calibri" w:eastAsia="Malgun Gothic"/>
          <w:b w:val="0"/>
          <w:i w:val="0"/>
          <w:sz w:val="21"/>
        </w:rPr>
        <w:t xml:space="preserve"> (elle baisse la caméra) Ils ont acheté le douanier. (un silence) Et le douanier a fait éteindre le scanner. Ou il l'a éteint lui-même.</w:t>
      </w:r>
    </w:p>
    <w:p>
      <w:pPr>
        <w:ind w:left="510"/>
      </w:pPr>
      <w:r>
        <w:rPr>
          <w:rFonts w:ascii="Malgun Gothic" w:hAnsi="Malgun Gothic" w:cs="Malgun Gothic" w:eastAsia="Malgun Gothic"/>
          <w:b w:val="0"/>
          <w:i/>
          <w:color w:val="555555"/>
          <w:sz w:val="20"/>
        </w:rPr>
        <w:t>(카메라를 내린다) 세관원을 매수한 거야. (침묵) 그리고 세관원이 검색기를 끄게 했든지. 아니면 자기가 껐든지.</w:t>
      </w:r>
    </w:p>
    <w:p>
      <w:r>
        <w:rPr>
          <w:rFonts w:ascii="Calibri" w:hAnsi="Calibri" w:cs="Calibri" w:eastAsia="Malgun Gothic"/>
          <w:b/>
          <w:i w:val="0"/>
          <w:sz w:val="21"/>
        </w:rPr>
        <w:t>Toinou:</w:t>
      </w:r>
      <w:r>
        <w:rPr>
          <w:rFonts w:ascii="Calibri" w:hAnsi="Calibri" w:cs="Calibri" w:eastAsia="Malgun Gothic"/>
          <w:b w:val="0"/>
          <w:i w:val="0"/>
          <w:sz w:val="21"/>
        </w:rPr>
        <w:t xml:space="preserve"> (il remet le moteur en marche, doucement) Maintenant, vous l'avez vu. (un silence) Moi, je le vois depuis trois ans. Et personne ne m'a jamais demandé.</w:t>
      </w:r>
    </w:p>
    <w:p>
      <w:pPr>
        <w:ind w:left="510"/>
      </w:pPr>
      <w:r>
        <w:rPr>
          <w:rFonts w:ascii="Malgun Gothic" w:hAnsi="Malgun Gothic" w:cs="Malgun Gothic" w:eastAsia="Malgun Gothic"/>
          <w:b w:val="0"/>
          <w:i/>
          <w:color w:val="555555"/>
          <w:sz w:val="20"/>
        </w:rPr>
        <w:t>(조용히 다시 엔진을 건다) 이제 봤지. (침묵) 난 삼 년째 보고 있어. 근데 아무도 나한테 물어본 적이 없었어.</w:t>
      </w:r>
    </w:p>
    <w:p>
      <w:r>
        <w:rPr>
          <w:rFonts w:ascii="Calibri" w:hAnsi="Calibri" w:cs="Calibri" w:eastAsia="Malgun Gothic"/>
          <w:b/>
          <w:i w:val="0"/>
          <w:sz w:val="21"/>
        </w:rPr>
        <w:t>Léa:</w:t>
      </w:r>
      <w:r>
        <w:rPr>
          <w:rFonts w:ascii="Calibri" w:hAnsi="Calibri" w:cs="Calibri" w:eastAsia="Malgun Gothic"/>
          <w:b w:val="0"/>
          <w:i w:val="0"/>
          <w:sz w:val="21"/>
        </w:rPr>
        <w:t xml:space="preserve"> Pourquoi vous n'avez rien dit, avant ?</w:t>
      </w:r>
    </w:p>
    <w:p>
      <w:pPr>
        <w:ind w:left="510"/>
      </w:pPr>
      <w:r>
        <w:rPr>
          <w:rFonts w:ascii="Malgun Gothic" w:hAnsi="Malgun Gothic" w:cs="Malgun Gothic" w:eastAsia="Malgun Gothic"/>
          <w:b w:val="0"/>
          <w:i/>
          <w:color w:val="555555"/>
          <w:sz w:val="20"/>
        </w:rPr>
        <w:t>왜 전에는 아무 말도 안 하셨어요?</w:t>
      </w:r>
    </w:p>
    <w:p>
      <w:r>
        <w:rPr>
          <w:rFonts w:ascii="Calibri" w:hAnsi="Calibri" w:cs="Calibri" w:eastAsia="Malgun Gothic"/>
          <w:b/>
          <w:i w:val="0"/>
          <w:sz w:val="21"/>
        </w:rPr>
        <w:t>Toinou:</w:t>
      </w:r>
      <w:r>
        <w:rPr>
          <w:rFonts w:ascii="Calibri" w:hAnsi="Calibri" w:cs="Calibri" w:eastAsia="Malgun Gothic"/>
          <w:b w:val="0"/>
          <w:i w:val="0"/>
          <w:sz w:val="21"/>
        </w:rPr>
        <w:t xml:space="preserve"> (il regarde la mer) À qui ? À la police ? (un silence) Un vieux pêcheur qui raconte qu'un douanier fait un signe de la main… Ils auraient ri. (un silence) Et après, peut-être, mon bateau aurait brûlé.</w:t>
      </w:r>
    </w:p>
    <w:p>
      <w:pPr>
        <w:ind w:left="510"/>
      </w:pPr>
      <w:r>
        <w:rPr>
          <w:rFonts w:ascii="Malgun Gothic" w:hAnsi="Malgun Gothic" w:cs="Malgun Gothic" w:eastAsia="Malgun Gothic"/>
          <w:b w:val="0"/>
          <w:i/>
          <w:color w:val="555555"/>
          <w:sz w:val="20"/>
        </w:rPr>
        <w:t>(바다를 본다) 누구한테? 경찰한테? (침묵) 세관원이 손을 흔든다고 떠드는 늙은 어부라… 다들 웃었을 거야. (침묵) 그리고 그다음엔 어쩌면 내 배가 불탔겠지.</w:t>
      </w:r>
    </w:p>
    <w:p>
      <w:r>
        <w:rPr>
          <w:rFonts w:ascii="Calibri" w:hAnsi="Calibri" w:cs="Calibri" w:eastAsia="Malgun Gothic"/>
          <w:b/>
          <w:i w:val="0"/>
          <w:sz w:val="21"/>
        </w:rPr>
        <w:t>Karim:</w:t>
      </w:r>
      <w:r>
        <w:rPr>
          <w:rFonts w:ascii="Calibri" w:hAnsi="Calibri" w:cs="Calibri" w:eastAsia="Malgun Gothic"/>
          <w:b w:val="0"/>
          <w:i w:val="0"/>
          <w:sz w:val="21"/>
        </w:rPr>
        <w:t xml:space="preserve"> (doucement) Et maintenant, pourquoi ?</w:t>
      </w:r>
    </w:p>
    <w:p>
      <w:pPr>
        <w:ind w:left="510"/>
      </w:pPr>
      <w:r>
        <w:rPr>
          <w:rFonts w:ascii="Malgun Gothic" w:hAnsi="Malgun Gothic" w:cs="Malgun Gothic" w:eastAsia="Malgun Gothic"/>
          <w:b w:val="0"/>
          <w:i/>
          <w:color w:val="555555"/>
          <w:sz w:val="20"/>
        </w:rPr>
        <w:t>(조용히) 그럼 지금은 왜요?</w:t>
      </w:r>
    </w:p>
    <w:p>
      <w:r>
        <w:rPr>
          <w:rFonts w:ascii="Calibri" w:hAnsi="Calibri" w:cs="Calibri" w:eastAsia="Malgun Gothic"/>
          <w:b/>
          <w:i w:val="0"/>
          <w:sz w:val="21"/>
        </w:rPr>
        <w:t>Toinou:</w:t>
      </w:r>
      <w:r>
        <w:rPr>
          <w:rFonts w:ascii="Calibri" w:hAnsi="Calibri" w:cs="Calibri" w:eastAsia="Malgun Gothic"/>
          <w:b w:val="0"/>
          <w:i w:val="0"/>
          <w:sz w:val="21"/>
        </w:rPr>
        <w:t xml:space="preserve"> (après un temps) Parce que ton père m'a sauvé la vie, en 1987. Une tempête, à la sortie du port. Il a sauté dans l'eau. (un silence) Et parce que mon petit-fils, le vrai, a seize ans. Et qu'il regarde les grands avec leurs montres en or.</w:t>
      </w:r>
    </w:p>
    <w:p>
      <w:pPr>
        <w:ind w:left="510"/>
      </w:pPr>
      <w:r>
        <w:rPr>
          <w:rFonts w:ascii="Malgun Gothic" w:hAnsi="Malgun Gothic" w:cs="Malgun Gothic" w:eastAsia="Malgun Gothic"/>
          <w:b w:val="0"/>
          <w:i/>
          <w:color w:val="555555"/>
          <w:sz w:val="20"/>
        </w:rPr>
        <w:t>(잠시 뒤) 네 아버지가 1987년에 내 목숨을 구해 줬거든. 항구 어귀에서 폭풍이 쳤을 때. 물에 뛰어들었지. (침묵) 그리고 내 진짜 손자가 열여섯 살이라서. 금시계 찬 큰 애들을 쳐다보거든.</w:t>
      </w:r>
    </w:p>
    <w:p>
      <w:r>
        <w:rPr>
          <w:rFonts w:ascii="Calibri" w:hAnsi="Calibri" w:cs="Calibri" w:eastAsia="Malgun Gothic"/>
          <w:b/>
          <w:i w:val="0"/>
          <w:sz w:val="21"/>
        </w:rPr>
        <w:t>Karim:</w:t>
      </w:r>
      <w:r>
        <w:rPr>
          <w:rFonts w:ascii="Calibri" w:hAnsi="Calibri" w:cs="Calibri" w:eastAsia="Malgun Gothic"/>
          <w:b w:val="0"/>
          <w:i w:val="0"/>
          <w:sz w:val="21"/>
        </w:rPr>
        <w:t xml:space="preserve"> (il ne dit rien ; ses yeux brillent dans le noir)</w:t>
      </w:r>
    </w:p>
    <w:p>
      <w:pPr>
        <w:ind w:left="510"/>
      </w:pPr>
      <w:r>
        <w:rPr>
          <w:rFonts w:ascii="Malgun Gothic" w:hAnsi="Malgun Gothic" w:cs="Malgun Gothic" w:eastAsia="Malgun Gothic"/>
          <w:b w:val="0"/>
          <w:i/>
          <w:color w:val="555555"/>
          <w:sz w:val="20"/>
        </w:rPr>
        <w:t>(아무 말도 하지 않는다. 어둠 속에서 눈이 반짝인다)</w:t>
      </w:r>
    </w:p>
    <w:p>
      <w:r>
        <w:rPr>
          <w:rFonts w:ascii="Calibri" w:hAnsi="Calibri" w:cs="Calibri" w:eastAsia="Malgun Gothic"/>
          <w:b/>
          <w:i w:val="0"/>
          <w:sz w:val="21"/>
        </w:rPr>
        <w:t>Léa:</w:t>
      </w:r>
      <w:r>
        <w:rPr>
          <w:rFonts w:ascii="Calibri" w:hAnsi="Calibri" w:cs="Calibri" w:eastAsia="Malgun Gothic"/>
          <w:b w:val="0"/>
          <w:i w:val="0"/>
          <w:sz w:val="21"/>
        </w:rPr>
        <w:t xml:space="preserve"> (deux heures trente ; sur le quai du Vieux-Port, en descendant du bateau, elle vérifie la caméra) La vidéo est là. Deux minutes douze. La porte, le scanner, la lumière verte, le camion, la main. (un silence) Et l'heure, en bas de l'écran.</w:t>
      </w:r>
    </w:p>
    <w:p>
      <w:pPr>
        <w:ind w:left="510"/>
      </w:pPr>
      <w:r>
        <w:rPr>
          <w:rFonts w:ascii="Malgun Gothic" w:hAnsi="Malgun Gothic" w:cs="Malgun Gothic" w:eastAsia="Malgun Gothic"/>
          <w:b w:val="0"/>
          <w:i/>
          <w:color w:val="555555"/>
          <w:sz w:val="20"/>
        </w:rPr>
        <w:t>(두 시 반. 구항구 부두에서 배를 내리며 카메라를 확인한다) 영상 있어. 이 분 십이 초. 출입구, 검색기, 초록 불, 트럭, 손. (침묵) 그리고 화면 아래 시간.</w:t>
      </w:r>
    </w:p>
    <w:p>
      <w:r>
        <w:rPr>
          <w:rFonts w:ascii="Calibri" w:hAnsi="Calibri" w:cs="Calibri" w:eastAsia="Malgun Gothic"/>
          <w:b/>
          <w:i w:val="0"/>
          <w:sz w:val="21"/>
        </w:rPr>
        <w:t>Karim:</w:t>
      </w:r>
      <w:r>
        <w:rPr>
          <w:rFonts w:ascii="Calibri" w:hAnsi="Calibri" w:cs="Calibri" w:eastAsia="Malgun Gothic"/>
          <w:b w:val="0"/>
          <w:i w:val="0"/>
          <w:sz w:val="21"/>
        </w:rPr>
        <w:t xml:space="preserve"> (il regarde sa montre) Deux heures trente. (un silence) On a dépassé l'heure d'Aubry d'une demi-heure.</w:t>
      </w:r>
    </w:p>
    <w:p>
      <w:pPr>
        <w:ind w:left="510"/>
      </w:pPr>
      <w:r>
        <w:rPr>
          <w:rFonts w:ascii="Malgun Gothic" w:hAnsi="Malgun Gothic" w:cs="Malgun Gothic" w:eastAsia="Malgun Gothic"/>
          <w:b w:val="0"/>
          <w:i/>
          <w:color w:val="555555"/>
          <w:sz w:val="20"/>
        </w:rPr>
        <w:t>(시계를 본다) 두 시 반. (침묵) 오브리 시간을 삼십 분 넘겼네.</w:t>
      </w:r>
    </w:p>
    <w:p>
      <w:r>
        <w:rPr>
          <w:rFonts w:ascii="Calibri" w:hAnsi="Calibri" w:cs="Calibri" w:eastAsia="Malgun Gothic"/>
          <w:b/>
          <w:i w:val="0"/>
          <w:sz w:val="21"/>
        </w:rPr>
        <w:t>Léa:</w:t>
      </w:r>
      <w:r>
        <w:rPr>
          <w:rFonts w:ascii="Calibri" w:hAnsi="Calibri" w:cs="Calibri" w:eastAsia="Malgun Gothic"/>
          <w:b w:val="0"/>
          <w:i w:val="0"/>
          <w:sz w:val="21"/>
        </w:rPr>
        <w:t xml:space="preserve"> On était en mer. (un petit sourire) En mer, il n'y a pas d'horloge. Il n'y a que des marées.</w:t>
      </w:r>
    </w:p>
    <w:p>
      <w:pPr>
        <w:ind w:left="510"/>
      </w:pPr>
      <w:r>
        <w:rPr>
          <w:rFonts w:ascii="Malgun Gothic" w:hAnsi="Malgun Gothic" w:cs="Malgun Gothic" w:eastAsia="Malgun Gothic"/>
          <w:b w:val="0"/>
          <w:i/>
          <w:color w:val="555555"/>
          <w:sz w:val="20"/>
        </w:rPr>
        <w:t>바다에 있었잖아. (작게 웃으며) 바다엔 시계가 없어. 밀물 썰물만 있지.</w:t>
      </w:r>
    </w:p>
    <w:p>
      <w:r>
        <w:rPr>
          <w:rFonts w:ascii="Calibri" w:hAnsi="Calibri" w:cs="Calibri" w:eastAsia="Malgun Gothic"/>
          <w:b/>
          <w:i w:val="0"/>
          <w:sz w:val="21"/>
        </w:rPr>
        <w:t>Toinou:</w:t>
      </w:r>
      <w:r>
        <w:rPr>
          <w:rFonts w:ascii="Calibri" w:hAnsi="Calibri" w:cs="Calibri" w:eastAsia="Malgun Gothic"/>
          <w:b w:val="0"/>
          <w:i w:val="0"/>
          <w:sz w:val="21"/>
        </w:rPr>
        <w:t xml:space="preserve"> (il amarre son bateau) Allez dormir, les petits. (un silence) Et la prochaine fois, apportez un vrai pastis à votre grand-père de Lyon.</w:t>
      </w:r>
    </w:p>
    <w:p>
      <w:pPr>
        <w:ind w:left="510"/>
      </w:pPr>
      <w:r>
        <w:rPr>
          <w:rFonts w:ascii="Malgun Gothic" w:hAnsi="Malgun Gothic" w:cs="Malgun Gothic" w:eastAsia="Malgun Gothic"/>
          <w:b w:val="0"/>
          <w:i/>
          <w:color w:val="555555"/>
          <w:sz w:val="20"/>
        </w:rPr>
        <w:t>(배를 묶는다) 가서 자라, 얘들아. (침묵) 그리고 다음엔 리옹 할아버지한테 제대로 된 파스티스 한 병 가져와.</w:t>
      </w:r>
    </w:p>
    <w:p>
      <w:r>
        <w:rPr>
          <w:rFonts w:ascii="Calibri" w:hAnsi="Calibri" w:cs="Calibri" w:eastAsia="Malgun Gothic"/>
          <w:b/>
          <w:i w:val="0"/>
          <w:sz w:val="21"/>
        </w:rPr>
        <w:t>Léa:</w:t>
      </w:r>
      <w:r>
        <w:rPr>
          <w:rFonts w:ascii="Calibri" w:hAnsi="Calibri" w:cs="Calibri" w:eastAsia="Malgun Gothic"/>
          <w:b w:val="0"/>
          <w:i w:val="0"/>
          <w:sz w:val="21"/>
        </w:rPr>
        <w:t xml:space="preserve"> (trois heures ; dans la voiture, son téléphone vibre ; un numéro inconnu ; un message avec une photo) Karim.</w:t>
      </w:r>
    </w:p>
    <w:p>
      <w:pPr>
        <w:ind w:left="510"/>
      </w:pPr>
      <w:r>
        <w:rPr>
          <w:rFonts w:ascii="Malgun Gothic" w:hAnsi="Malgun Gothic" w:cs="Malgun Gothic" w:eastAsia="Malgun Gothic"/>
          <w:b w:val="0"/>
          <w:i/>
          <w:color w:val="555555"/>
          <w:sz w:val="20"/>
        </w:rPr>
        <w:t>(새벽 세 시. 차 안. 휴대폰이 진동한다. 모르는 번호. 사진이 첨부된 문자) 카림.</w:t>
      </w:r>
    </w:p>
    <w:p>
      <w:r>
        <w:rPr>
          <w:rFonts w:ascii="Calibri" w:hAnsi="Calibri" w:cs="Calibri" w:eastAsia="Malgun Gothic"/>
          <w:b/>
          <w:i w:val="0"/>
          <w:sz w:val="21"/>
        </w:rPr>
        <w:t>Karim:</w:t>
      </w:r>
      <w:r>
        <w:rPr>
          <w:rFonts w:ascii="Calibri" w:hAnsi="Calibri" w:cs="Calibri" w:eastAsia="Malgun Gothic"/>
          <w:b w:val="0"/>
          <w:i w:val="0"/>
          <w:sz w:val="21"/>
        </w:rPr>
        <w:t xml:space="preserve"> (il se penche) Quoi ?</w:t>
      </w:r>
    </w:p>
    <w:p>
      <w:pPr>
        <w:ind w:left="510"/>
      </w:pPr>
      <w:r>
        <w:rPr>
          <w:rFonts w:ascii="Malgun Gothic" w:hAnsi="Malgun Gothic" w:cs="Malgun Gothic" w:eastAsia="Malgun Gothic"/>
          <w:b w:val="0"/>
          <w:i/>
          <w:color w:val="555555"/>
          <w:sz w:val="20"/>
        </w:rPr>
        <w:t>(몸을 숙인다) 뭔데?</w:t>
      </w:r>
    </w:p>
    <w:p>
      <w:r>
        <w:rPr>
          <w:rFonts w:ascii="Calibri" w:hAnsi="Calibri" w:cs="Calibri" w:eastAsia="Malgun Gothic"/>
          <w:b/>
          <w:i w:val="0"/>
          <w:sz w:val="21"/>
        </w:rPr>
        <w:t>Léa:</w:t>
      </w:r>
      <w:r>
        <w:rPr>
          <w:rFonts w:ascii="Calibri" w:hAnsi="Calibri" w:cs="Calibri" w:eastAsia="Malgun Gothic"/>
          <w:b w:val="0"/>
          <w:i w:val="0"/>
          <w:sz w:val="21"/>
        </w:rPr>
        <w:t xml:space="preserve"> (elle lui montre l'écran : une photo, prise de loin, de nuit, d'un petit bateau de pêche près de la digue, avec trois silhouettes) « Belle nuit pour la pêche. Le vent tourne vite, à Marseille. »</w:t>
      </w:r>
    </w:p>
    <w:p>
      <w:pPr>
        <w:ind w:left="510"/>
      </w:pPr>
      <w:r>
        <w:rPr>
          <w:rFonts w:ascii="Malgun Gothic" w:hAnsi="Malgun Gothic" w:cs="Malgun Gothic" w:eastAsia="Malgun Gothic"/>
          <w:b w:val="0"/>
          <w:i/>
          <w:color w:val="555555"/>
          <w:sz w:val="20"/>
        </w:rPr>
        <w:t>(화면을 보여 준다. 밤에 멀리서 찍은, 방파제 근처 작은 고깃배와 세 사람의 실루엣 사진) «낚시하기 좋은 밤이군. 마르세유에선 바람이 빨리 바뀌지.»</w:t>
      </w:r>
    </w:p>
    <w:p>
      <w:r>
        <w:rPr>
          <w:rFonts w:ascii="Calibri" w:hAnsi="Calibri" w:cs="Calibri" w:eastAsia="Malgun Gothic"/>
          <w:b/>
          <w:i w:val="0"/>
          <w:sz w:val="21"/>
        </w:rPr>
        <w:t>Karim:</w:t>
      </w:r>
      <w:r>
        <w:rPr>
          <w:rFonts w:ascii="Calibri" w:hAnsi="Calibri" w:cs="Calibri" w:eastAsia="Malgun Gothic"/>
          <w:b w:val="0"/>
          <w:i w:val="0"/>
          <w:sz w:val="21"/>
        </w:rPr>
        <w:t xml:space="preserve"> (il prend le téléphone ; il regarde la photo longtemps) Il ne nous testait pas. (un silence) Il savait.</w:t>
      </w:r>
    </w:p>
    <w:p>
      <w:pPr>
        <w:ind w:left="510"/>
      </w:pPr>
      <w:r>
        <w:rPr>
          <w:rFonts w:ascii="Malgun Gothic" w:hAnsi="Malgun Gothic" w:cs="Malgun Gothic" w:eastAsia="Malgun Gothic"/>
          <w:b w:val="0"/>
          <w:i/>
          <w:color w:val="555555"/>
          <w:sz w:val="20"/>
        </w:rPr>
        <w:t>(휴대폰을 받아 들고 사진을 오래 본다) 떠본 게 아니었어. (침묵) 알고 있었던 거야.</w:t>
      </w:r>
    </w:p>
    <w:p>
      <w:r>
        <w:rPr>
          <w:rFonts w:ascii="Calibri" w:hAnsi="Calibri" w:cs="Calibri" w:eastAsia="Malgun Gothic"/>
          <w:b/>
          <w:i w:val="0"/>
          <w:sz w:val="21"/>
        </w:rPr>
        <w:t>Léa:</w:t>
      </w:r>
      <w:r>
        <w:rPr>
          <w:rFonts w:ascii="Calibri" w:hAnsi="Calibri" w:cs="Calibri" w:eastAsia="Malgun Gothic"/>
          <w:b w:val="0"/>
          <w:i w:val="0"/>
          <w:sz w:val="21"/>
        </w:rPr>
        <w:t xml:space="preserve"> (sa voix est calme, mais ses mains tremblent) On fait quoi ?</w:t>
      </w:r>
    </w:p>
    <w:p>
      <w:pPr>
        <w:ind w:left="510"/>
      </w:pPr>
      <w:r>
        <w:rPr>
          <w:rFonts w:ascii="Malgun Gothic" w:hAnsi="Malgun Gothic" w:cs="Malgun Gothic" w:eastAsia="Malgun Gothic"/>
          <w:b w:val="0"/>
          <w:i/>
          <w:color w:val="555555"/>
          <w:sz w:val="20"/>
        </w:rPr>
        <w:t>(목소리는 침착하지만 손이 떨린다) 어떡해?</w:t>
      </w:r>
    </w:p>
    <w:p>
      <w:r>
        <w:rPr>
          <w:rFonts w:ascii="Calibri" w:hAnsi="Calibri" w:cs="Calibri" w:eastAsia="Malgun Gothic"/>
          <w:b/>
          <w:i w:val="0"/>
          <w:sz w:val="21"/>
        </w:rPr>
        <w:t>Karim:</w:t>
      </w:r>
      <w:r>
        <w:rPr>
          <w:rFonts w:ascii="Calibri" w:hAnsi="Calibri" w:cs="Calibri" w:eastAsia="Malgun Gothic"/>
          <w:b w:val="0"/>
          <w:i w:val="0"/>
          <w:sz w:val="21"/>
        </w:rPr>
        <w:t xml:space="preserve"> (il démarre la voiture) D'abord, tu envoies la vidéo à Paris. Tout de suite. À trois adresses. (un silence) Ensuite, on prévient Toinou. Et demain matin, on appelle Aubry. (un silence) Et sa juge.</w:t>
      </w:r>
    </w:p>
    <w:p>
      <w:pPr>
        <w:ind w:left="510"/>
      </w:pPr>
      <w:r>
        <w:rPr>
          <w:rFonts w:ascii="Malgun Gothic" w:hAnsi="Malgun Gothic" w:cs="Malgun Gothic" w:eastAsia="Malgun Gothic"/>
          <w:b w:val="0"/>
          <w:i/>
          <w:color w:val="555555"/>
          <w:sz w:val="20"/>
        </w:rPr>
        <w:t>(시동을 건다) 먼저 영상을 파리로 보내. 지금 당장. 주소 세 곳으로. (침묵) 그다음 토이누 할아버지한테 알리고. 내일 아침엔 오브리한테 전화하자. (침묵) 그리고 그 판사한테도.</w:t>
      </w:r>
    </w:p>
    <w:p>
      <w:r>
        <w:rPr>
          <w:rFonts w:ascii="Calibri" w:hAnsi="Calibri" w:cs="Calibri" w:eastAsia="Malgun Gothic"/>
          <w:b/>
          <w:i w:val="0"/>
          <w:sz w:val="21"/>
        </w:rPr>
        <w:t>Léa:</w:t>
      </w:r>
      <w:r>
        <w:rPr>
          <w:rFonts w:ascii="Calibri" w:hAnsi="Calibri" w:cs="Calibri" w:eastAsia="Malgun Gothic"/>
          <w:b w:val="0"/>
          <w:i w:val="0"/>
          <w:sz w:val="21"/>
        </w:rPr>
        <w:t xml:space="preserve"> (elle appelle Toinou) Toinou ? C'est Léa. Pardon de vous réveiller. (un silence) Quelqu'un nous a photographiés. Sur votre bateau.</w:t>
      </w:r>
    </w:p>
    <w:p>
      <w:pPr>
        <w:ind w:left="510"/>
      </w:pPr>
      <w:r>
        <w:rPr>
          <w:rFonts w:ascii="Malgun Gothic" w:hAnsi="Malgun Gothic" w:cs="Malgun Gothic" w:eastAsia="Malgun Gothic"/>
          <w:b w:val="0"/>
          <w:i/>
          <w:color w:val="555555"/>
          <w:sz w:val="20"/>
        </w:rPr>
        <w:t>(토이누에게 전화한다) 토이누 할아버지? 레아예요. 깨워서 죄송해요. (침묵) 누가 우릴 찍었어요. 할아버지 배 위에서.</w:t>
      </w:r>
    </w:p>
    <w:p>
      <w:r>
        <w:rPr>
          <w:rFonts w:ascii="Calibri" w:hAnsi="Calibri" w:cs="Calibri" w:eastAsia="Malgun Gothic"/>
          <w:b/>
          <w:i w:val="0"/>
          <w:sz w:val="21"/>
        </w:rPr>
        <w:t>Toinou:</w:t>
      </w:r>
      <w:r>
        <w:rPr>
          <w:rFonts w:ascii="Calibri" w:hAnsi="Calibri" w:cs="Calibri" w:eastAsia="Malgun Gothic"/>
          <w:b w:val="0"/>
          <w:i w:val="0"/>
          <w:sz w:val="21"/>
        </w:rPr>
        <w:t xml:space="preserve"> (au téléphone, la voix calme) Je ne dormais pas. (un silence) Je m'en doutais, petite. Il y a toujours quelqu'un qui regarde la mer, la nuit. Pas seulement les pêcheurs.</w:t>
      </w:r>
    </w:p>
    <w:p>
      <w:pPr>
        <w:ind w:left="510"/>
      </w:pPr>
      <w:r>
        <w:rPr>
          <w:rFonts w:ascii="Malgun Gothic" w:hAnsi="Malgun Gothic" w:cs="Malgun Gothic" w:eastAsia="Malgun Gothic"/>
          <w:b w:val="0"/>
          <w:i/>
          <w:color w:val="555555"/>
          <w:sz w:val="20"/>
        </w:rPr>
        <w:t>(전화로, 침착한 목소리) 안 자고 있었어. (침묵) 그럴 줄 알았다, 얘야. 밤바다를 보는 사람은 늘 있어. 어부들만이 아니라.</w:t>
      </w:r>
    </w:p>
    <w:p>
      <w:r>
        <w:rPr>
          <w:rFonts w:ascii="Calibri" w:hAnsi="Calibri" w:cs="Calibri" w:eastAsia="Malgun Gothic"/>
          <w:b/>
          <w:i w:val="0"/>
          <w:sz w:val="21"/>
        </w:rPr>
        <w:t>Léa:</w:t>
      </w:r>
      <w:r>
        <w:rPr>
          <w:rFonts w:ascii="Calibri" w:hAnsi="Calibri" w:cs="Calibri" w:eastAsia="Malgun Gothic"/>
          <w:b w:val="0"/>
          <w:i w:val="0"/>
          <w:sz w:val="21"/>
        </w:rPr>
        <w:t xml:space="preserve"> Vous avez peur ?</w:t>
      </w:r>
    </w:p>
    <w:p>
      <w:pPr>
        <w:ind w:left="510"/>
      </w:pPr>
      <w:r>
        <w:rPr>
          <w:rFonts w:ascii="Malgun Gothic" w:hAnsi="Malgun Gothic" w:cs="Malgun Gothic" w:eastAsia="Malgun Gothic"/>
          <w:b w:val="0"/>
          <w:i/>
          <w:color w:val="555555"/>
          <w:sz w:val="20"/>
        </w:rPr>
        <w:t>무서우세요?</w:t>
      </w:r>
    </w:p>
    <w:p>
      <w:r>
        <w:rPr>
          <w:rFonts w:ascii="Calibri" w:hAnsi="Calibri" w:cs="Calibri" w:eastAsia="Malgun Gothic"/>
          <w:b/>
          <w:i w:val="0"/>
          <w:sz w:val="21"/>
        </w:rPr>
        <w:t>Toinou:</w:t>
      </w:r>
      <w:r>
        <w:rPr>
          <w:rFonts w:ascii="Calibri" w:hAnsi="Calibri" w:cs="Calibri" w:eastAsia="Malgun Gothic"/>
          <w:b w:val="0"/>
          <w:i w:val="0"/>
          <w:sz w:val="21"/>
        </w:rPr>
        <w:t xml:space="preserve"> J'ai soixante-dix-huit ans. (un silence) J'ai eu peur en 1987, dans la tempête. Depuis, le reste, c'est du vent. (un silence) Dis à Karim que demain, je vais quand même pêcher. À trois heures. Comme d'habitude.</w:t>
      </w:r>
    </w:p>
    <w:p>
      <w:pPr>
        <w:ind w:left="510"/>
      </w:pPr>
      <w:r>
        <w:rPr>
          <w:rFonts w:ascii="Malgun Gothic" w:hAnsi="Malgun Gothic" w:cs="Malgun Gothic" w:eastAsia="Malgun Gothic"/>
          <w:b w:val="0"/>
          <w:i/>
          <w:color w:val="555555"/>
          <w:sz w:val="20"/>
        </w:rPr>
        <w:t>나 일흔여덟이야. (침묵) 1987년 폭풍 때 무서웠지. 그 뒤로 나머지는 다 바람이야. (침묵) 카림한테 전해. 내일도 그래도 고기 잡으러 나간다고. 세 시에. 평소처럼.</w:t>
      </w:r>
    </w:p>
    <w:p>
      <w:r>
        <w:rPr>
          <w:rFonts w:ascii="Calibri" w:hAnsi="Calibri" w:cs="Calibri" w:eastAsia="Malgun Gothic"/>
          <w:b/>
          <w:i w:val="0"/>
          <w:sz w:val="21"/>
        </w:rPr>
        <w:t>Léa:</w:t>
      </w:r>
      <w:r>
        <w:rPr>
          <w:rFonts w:ascii="Calibri" w:hAnsi="Calibri" w:cs="Calibri" w:eastAsia="Malgun Gothic"/>
          <w:b w:val="0"/>
          <w:i w:val="0"/>
          <w:sz w:val="21"/>
        </w:rPr>
        <w:t xml:space="preserve"> (elle tape vite) Envoyé. Hélène, Gilles, Aubry. (un silence) Karim… demain, c'est mercredi.</w:t>
      </w:r>
    </w:p>
    <w:p>
      <w:pPr>
        <w:ind w:left="510"/>
      </w:pPr>
      <w:r>
        <w:rPr>
          <w:rFonts w:ascii="Malgun Gothic" w:hAnsi="Malgun Gothic" w:cs="Malgun Gothic" w:eastAsia="Malgun Gothic"/>
          <w:b w:val="0"/>
          <w:i/>
          <w:color w:val="555555"/>
          <w:sz w:val="20"/>
        </w:rPr>
        <w:t>(빠르게 입력한다) 보냈어. 엘렌, 질, 오브리. (침묵) 카림… 내일 수요일이야.</w:t>
      </w:r>
    </w:p>
    <w:p>
      <w:r>
        <w:rPr>
          <w:rFonts w:ascii="Calibri" w:hAnsi="Calibri" w:cs="Calibri" w:eastAsia="Malgun Gothic"/>
          <w:b/>
          <w:i w:val="0"/>
          <w:sz w:val="21"/>
        </w:rPr>
        <w:t>Karim:</w:t>
      </w:r>
      <w:r>
        <w:rPr>
          <w:rFonts w:ascii="Calibri" w:hAnsi="Calibri" w:cs="Calibri" w:eastAsia="Malgun Gothic"/>
          <w:b w:val="0"/>
          <w:i w:val="0"/>
          <w:sz w:val="21"/>
        </w:rPr>
        <w:t xml:space="preserve"> (il regarde la route, les mâchoires serrées) Je sais. (un silence) Mistral. Très fort.</w:t>
      </w:r>
    </w:p>
    <w:p>
      <w:pPr>
        <w:ind w:left="510"/>
      </w:pPr>
      <w:r>
        <w:rPr>
          <w:rFonts w:ascii="Malgun Gothic" w:hAnsi="Malgun Gothic" w:cs="Malgun Gothic" w:eastAsia="Malgun Gothic"/>
          <w:b w:val="0"/>
          <w:i/>
          <w:color w:val="555555"/>
          <w:sz w:val="20"/>
        </w:rPr>
        <w:t>(턱에 힘을 준 채 길을 본다) 알아. (침묵) 미스트랄. 아주 강하게.</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cligner des yeux</w:t>
            </w:r>
          </w:p>
        </w:tc>
        <w:tc>
          <w:tcPr>
            <w:tcW w:type="dxa" w:w="3213"/>
          </w:tcPr>
          <w:p>
            <w:r>
              <w:rPr>
                <w:rFonts w:ascii="Malgun Gothic" w:hAnsi="Malgun Gothic" w:cs="Malgun Gothic" w:eastAsia="Malgun Gothic"/>
                <w:b w:val="0"/>
                <w:i w:val="0"/>
                <w:sz w:val="19"/>
              </w:rPr>
              <w:t>끌리녜 데 지외</w:t>
            </w:r>
          </w:p>
        </w:tc>
        <w:tc>
          <w:tcPr>
            <w:tcW w:type="dxa" w:w="3213"/>
          </w:tcPr>
          <w:p>
            <w:r>
              <w:rPr>
                <w:rFonts w:ascii="Malgun Gothic" w:hAnsi="Malgun Gothic" w:cs="Malgun Gothic" w:eastAsia="Malgun Gothic"/>
                <w:b w:val="0"/>
                <w:i w:val="0"/>
                <w:sz w:val="19"/>
              </w:rPr>
              <w:t>눈을 깜박이다 (B1)</w:t>
            </w:r>
          </w:p>
        </w:tc>
      </w:tr>
      <w:tr>
        <w:tc>
          <w:tcPr>
            <w:tcW w:type="dxa" w:w="3213"/>
          </w:tcPr>
          <w:p>
            <w:r>
              <w:rPr>
                <w:rFonts w:ascii="Calibri" w:hAnsi="Calibri" w:cs="Calibri" w:eastAsia="Malgun Gothic"/>
                <w:b w:val="0"/>
                <w:i w:val="0"/>
                <w:sz w:val="19"/>
              </w:rPr>
              <w:t>la bise</w:t>
            </w:r>
          </w:p>
        </w:tc>
        <w:tc>
          <w:tcPr>
            <w:tcW w:type="dxa" w:w="3213"/>
          </w:tcPr>
          <w:p>
            <w:r>
              <w:rPr>
                <w:rFonts w:ascii="Malgun Gothic" w:hAnsi="Malgun Gothic" w:cs="Malgun Gothic" w:eastAsia="Malgun Gothic"/>
                <w:b w:val="0"/>
                <w:i w:val="0"/>
                <w:sz w:val="19"/>
              </w:rPr>
              <w:t>라 비즈</w:t>
            </w:r>
          </w:p>
        </w:tc>
        <w:tc>
          <w:tcPr>
            <w:tcW w:type="dxa" w:w="3213"/>
          </w:tcPr>
          <w:p>
            <w:r>
              <w:rPr>
                <w:rFonts w:ascii="Malgun Gothic" w:hAnsi="Malgun Gothic" w:cs="Malgun Gothic" w:eastAsia="Malgun Gothic"/>
                <w:b w:val="0"/>
                <w:i w:val="0"/>
                <w:sz w:val="19"/>
              </w:rPr>
              <w:t>볼 인사 (A2)</w:t>
            </w:r>
          </w:p>
        </w:tc>
      </w:tr>
      <w:tr>
        <w:tc>
          <w:tcPr>
            <w:tcW w:type="dxa" w:w="3213"/>
          </w:tcPr>
          <w:p>
            <w:r>
              <w:rPr>
                <w:rFonts w:ascii="Calibri" w:hAnsi="Calibri" w:cs="Calibri" w:eastAsia="Malgun Gothic"/>
                <w:b w:val="0"/>
                <w:i w:val="0"/>
                <w:sz w:val="19"/>
              </w:rPr>
              <w:t>la sardine</w:t>
            </w:r>
          </w:p>
        </w:tc>
        <w:tc>
          <w:tcPr>
            <w:tcW w:type="dxa" w:w="3213"/>
          </w:tcPr>
          <w:p>
            <w:r>
              <w:rPr>
                <w:rFonts w:ascii="Malgun Gothic" w:hAnsi="Malgun Gothic" w:cs="Malgun Gothic" w:eastAsia="Malgun Gothic"/>
                <w:b w:val="0"/>
                <w:i w:val="0"/>
                <w:sz w:val="19"/>
              </w:rPr>
              <w:t>라 사르딘</w:t>
            </w:r>
          </w:p>
        </w:tc>
        <w:tc>
          <w:tcPr>
            <w:tcW w:type="dxa" w:w="3213"/>
          </w:tcPr>
          <w:p>
            <w:r>
              <w:rPr>
                <w:rFonts w:ascii="Malgun Gothic" w:hAnsi="Malgun Gothic" w:cs="Malgun Gothic" w:eastAsia="Malgun Gothic"/>
                <w:b w:val="0"/>
                <w:i w:val="0"/>
                <w:sz w:val="19"/>
              </w:rPr>
              <w:t>정어리 (A2)</w:t>
            </w:r>
          </w:p>
        </w:tc>
      </w:tr>
      <w:tr>
        <w:tc>
          <w:tcPr>
            <w:tcW w:type="dxa" w:w="3213"/>
          </w:tcPr>
          <w:p>
            <w:r>
              <w:rPr>
                <w:rFonts w:ascii="Calibri" w:hAnsi="Calibri" w:cs="Calibri" w:eastAsia="Malgun Gothic"/>
                <w:b w:val="0"/>
                <w:i w:val="0"/>
                <w:sz w:val="19"/>
              </w:rPr>
              <w:t>recoudre</w:t>
            </w:r>
          </w:p>
        </w:tc>
        <w:tc>
          <w:tcPr>
            <w:tcW w:type="dxa" w:w="3213"/>
          </w:tcPr>
          <w:p>
            <w:r>
              <w:rPr>
                <w:rFonts w:ascii="Malgun Gothic" w:hAnsi="Malgun Gothic" w:cs="Malgun Gothic" w:eastAsia="Malgun Gothic"/>
                <w:b w:val="0"/>
                <w:i w:val="0"/>
                <w:sz w:val="19"/>
              </w:rPr>
              <w:t>르꾸드르</w:t>
            </w:r>
          </w:p>
        </w:tc>
        <w:tc>
          <w:tcPr>
            <w:tcW w:type="dxa" w:w="3213"/>
          </w:tcPr>
          <w:p>
            <w:r>
              <w:rPr>
                <w:rFonts w:ascii="Malgun Gothic" w:hAnsi="Malgun Gothic" w:cs="Malgun Gothic" w:eastAsia="Malgun Gothic"/>
                <w:b w:val="0"/>
                <w:i w:val="0"/>
                <w:sz w:val="19"/>
              </w:rPr>
              <w:t>다시 깁다 (B2)</w:t>
            </w:r>
          </w:p>
        </w:tc>
      </w:tr>
      <w:tr>
        <w:tc>
          <w:tcPr>
            <w:tcW w:type="dxa" w:w="3213"/>
          </w:tcPr>
          <w:p>
            <w:r>
              <w:rPr>
                <w:rFonts w:ascii="Calibri" w:hAnsi="Calibri" w:cs="Calibri" w:eastAsia="Malgun Gothic"/>
                <w:b w:val="0"/>
                <w:i w:val="0"/>
                <w:sz w:val="19"/>
              </w:rPr>
              <w:t>le filet</w:t>
            </w:r>
          </w:p>
        </w:tc>
        <w:tc>
          <w:tcPr>
            <w:tcW w:type="dxa" w:w="3213"/>
          </w:tcPr>
          <w:p>
            <w:r>
              <w:rPr>
                <w:rFonts w:ascii="Malgun Gothic" w:hAnsi="Malgun Gothic" w:cs="Malgun Gothic" w:eastAsia="Malgun Gothic"/>
                <w:b w:val="0"/>
                <w:i w:val="0"/>
                <w:sz w:val="19"/>
              </w:rPr>
              <w:t>르 필레</w:t>
            </w:r>
          </w:p>
        </w:tc>
        <w:tc>
          <w:tcPr>
            <w:tcW w:type="dxa" w:w="3213"/>
          </w:tcPr>
          <w:p>
            <w:r>
              <w:rPr>
                <w:rFonts w:ascii="Malgun Gothic" w:hAnsi="Malgun Gothic" w:cs="Malgun Gothic" w:eastAsia="Malgun Gothic"/>
                <w:b w:val="0"/>
                <w:i w:val="0"/>
                <w:sz w:val="19"/>
              </w:rPr>
              <w:t>그물 (B1)</w:t>
            </w:r>
          </w:p>
        </w:tc>
      </w:tr>
      <w:tr>
        <w:tc>
          <w:tcPr>
            <w:tcW w:type="dxa" w:w="3213"/>
          </w:tcPr>
          <w:p>
            <w:r>
              <w:rPr>
                <w:rFonts w:ascii="Calibri" w:hAnsi="Calibri" w:cs="Calibri" w:eastAsia="Malgun Gothic"/>
                <w:b w:val="0"/>
                <w:i w:val="0"/>
                <w:sz w:val="19"/>
              </w:rPr>
              <w:t>le bassin</w:t>
            </w:r>
          </w:p>
        </w:tc>
        <w:tc>
          <w:tcPr>
            <w:tcW w:type="dxa" w:w="3213"/>
          </w:tcPr>
          <w:p>
            <w:r>
              <w:rPr>
                <w:rFonts w:ascii="Malgun Gothic" w:hAnsi="Malgun Gothic" w:cs="Malgun Gothic" w:eastAsia="Malgun Gothic"/>
                <w:b w:val="0"/>
                <w:i w:val="0"/>
                <w:sz w:val="19"/>
              </w:rPr>
              <w:t>르 바생</w:t>
            </w:r>
          </w:p>
        </w:tc>
        <w:tc>
          <w:tcPr>
            <w:tcW w:type="dxa" w:w="3213"/>
          </w:tcPr>
          <w:p>
            <w:r>
              <w:rPr>
                <w:rFonts w:ascii="Malgun Gothic" w:hAnsi="Malgun Gothic" w:cs="Malgun Gothic" w:eastAsia="Malgun Gothic"/>
                <w:b w:val="0"/>
                <w:i w:val="0"/>
                <w:sz w:val="19"/>
              </w:rPr>
              <w:t>(항구의) 정박지, 독 (B2)</w:t>
            </w:r>
          </w:p>
        </w:tc>
      </w:tr>
      <w:tr>
        <w:tc>
          <w:tcPr>
            <w:tcW w:type="dxa" w:w="3213"/>
          </w:tcPr>
          <w:p>
            <w:r>
              <w:rPr>
                <w:rFonts w:ascii="Calibri" w:hAnsi="Calibri" w:cs="Calibri" w:eastAsia="Malgun Gothic"/>
                <w:b w:val="0"/>
                <w:i w:val="0"/>
                <w:sz w:val="19"/>
              </w:rPr>
              <w:t>le douanier</w:t>
            </w:r>
          </w:p>
        </w:tc>
        <w:tc>
          <w:tcPr>
            <w:tcW w:type="dxa" w:w="3213"/>
          </w:tcPr>
          <w:p>
            <w:r>
              <w:rPr>
                <w:rFonts w:ascii="Malgun Gothic" w:hAnsi="Malgun Gothic" w:cs="Malgun Gothic" w:eastAsia="Malgun Gothic"/>
                <w:b w:val="0"/>
                <w:i w:val="0"/>
                <w:sz w:val="19"/>
              </w:rPr>
              <w:t>르 두아니에</w:t>
            </w:r>
          </w:p>
        </w:tc>
        <w:tc>
          <w:tcPr>
            <w:tcW w:type="dxa" w:w="3213"/>
          </w:tcPr>
          <w:p>
            <w:r>
              <w:rPr>
                <w:rFonts w:ascii="Malgun Gothic" w:hAnsi="Malgun Gothic" w:cs="Malgun Gothic" w:eastAsia="Malgun Gothic"/>
                <w:b w:val="0"/>
                <w:i w:val="0"/>
                <w:sz w:val="19"/>
              </w:rPr>
              <w:t>세관원 (B1)</w:t>
            </w:r>
          </w:p>
        </w:tc>
      </w:tr>
      <w:tr>
        <w:tc>
          <w:tcPr>
            <w:tcW w:type="dxa" w:w="3213"/>
          </w:tcPr>
          <w:p>
            <w:r>
              <w:rPr>
                <w:rFonts w:ascii="Calibri" w:hAnsi="Calibri" w:cs="Calibri" w:eastAsia="Malgun Gothic"/>
                <w:b w:val="0"/>
                <w:i w:val="0"/>
                <w:sz w:val="19"/>
              </w:rPr>
              <w:t>le pastis</w:t>
            </w:r>
          </w:p>
        </w:tc>
        <w:tc>
          <w:tcPr>
            <w:tcW w:type="dxa" w:w="3213"/>
          </w:tcPr>
          <w:p>
            <w:r>
              <w:rPr>
                <w:rFonts w:ascii="Malgun Gothic" w:hAnsi="Malgun Gothic" w:cs="Malgun Gothic" w:eastAsia="Malgun Gothic"/>
                <w:b w:val="0"/>
                <w:i w:val="0"/>
                <w:sz w:val="19"/>
              </w:rPr>
              <w:t>르 빠스띠스</w:t>
            </w:r>
          </w:p>
        </w:tc>
        <w:tc>
          <w:tcPr>
            <w:tcW w:type="dxa" w:w="3213"/>
          </w:tcPr>
          <w:p>
            <w:r>
              <w:rPr>
                <w:rFonts w:ascii="Malgun Gothic" w:hAnsi="Malgun Gothic" w:cs="Malgun Gothic" w:eastAsia="Malgun Gothic"/>
                <w:b w:val="0"/>
                <w:i w:val="0"/>
                <w:sz w:val="19"/>
              </w:rPr>
              <w:t>파스티스(아니스 술) (B1)</w:t>
            </w:r>
          </w:p>
        </w:tc>
      </w:tr>
      <w:tr>
        <w:tc>
          <w:tcPr>
            <w:tcW w:type="dxa" w:w="3213"/>
          </w:tcPr>
          <w:p>
            <w:r>
              <w:rPr>
                <w:rFonts w:ascii="Calibri" w:hAnsi="Calibri" w:cs="Calibri" w:eastAsia="Malgun Gothic"/>
                <w:b w:val="0"/>
                <w:i w:val="0"/>
                <w:sz w:val="19"/>
              </w:rPr>
              <w:t>la rade</w:t>
            </w:r>
          </w:p>
        </w:tc>
        <w:tc>
          <w:tcPr>
            <w:tcW w:type="dxa" w:w="3213"/>
          </w:tcPr>
          <w:p>
            <w:r>
              <w:rPr>
                <w:rFonts w:ascii="Malgun Gothic" w:hAnsi="Malgun Gothic" w:cs="Malgun Gothic" w:eastAsia="Malgun Gothic"/>
                <w:b w:val="0"/>
                <w:i w:val="0"/>
                <w:sz w:val="19"/>
              </w:rPr>
              <w:t>라 라드</w:t>
            </w:r>
          </w:p>
        </w:tc>
        <w:tc>
          <w:tcPr>
            <w:tcW w:type="dxa" w:w="3213"/>
          </w:tcPr>
          <w:p>
            <w:r>
              <w:rPr>
                <w:rFonts w:ascii="Malgun Gothic" w:hAnsi="Malgun Gothic" w:cs="Malgun Gothic" w:eastAsia="Malgun Gothic"/>
                <w:b w:val="0"/>
                <w:i w:val="0"/>
                <w:sz w:val="19"/>
              </w:rPr>
              <w:t>(항구 앞) 정박지, 만 (C1)</w:t>
            </w:r>
          </w:p>
        </w:tc>
      </w:tr>
      <w:tr>
        <w:tc>
          <w:tcPr>
            <w:tcW w:type="dxa" w:w="3213"/>
          </w:tcPr>
          <w:p>
            <w:r>
              <w:rPr>
                <w:rFonts w:ascii="Calibri" w:hAnsi="Calibri" w:cs="Calibri" w:eastAsia="Malgun Gothic"/>
                <w:b w:val="0"/>
                <w:i w:val="0"/>
                <w:sz w:val="19"/>
              </w:rPr>
              <w:t>flouter</w:t>
            </w:r>
          </w:p>
        </w:tc>
        <w:tc>
          <w:tcPr>
            <w:tcW w:type="dxa" w:w="3213"/>
          </w:tcPr>
          <w:p>
            <w:r>
              <w:rPr>
                <w:rFonts w:ascii="Malgun Gothic" w:hAnsi="Malgun Gothic" w:cs="Malgun Gothic" w:eastAsia="Malgun Gothic"/>
                <w:b w:val="0"/>
                <w:i w:val="0"/>
                <w:sz w:val="19"/>
              </w:rPr>
              <w:t>플루떼</w:t>
            </w:r>
          </w:p>
        </w:tc>
        <w:tc>
          <w:tcPr>
            <w:tcW w:type="dxa" w:w="3213"/>
          </w:tcPr>
          <w:p>
            <w:r>
              <w:rPr>
                <w:rFonts w:ascii="Malgun Gothic" w:hAnsi="Malgun Gothic" w:cs="Malgun Gothic" w:eastAsia="Malgun Gothic"/>
                <w:b w:val="0"/>
                <w:i w:val="0"/>
                <w:sz w:val="19"/>
              </w:rPr>
              <w:t>(영상을) 흐리게 처리하다 (B2)</w:t>
            </w:r>
          </w:p>
        </w:tc>
      </w:tr>
      <w:tr>
        <w:tc>
          <w:tcPr>
            <w:tcW w:type="dxa" w:w="3213"/>
          </w:tcPr>
          <w:p>
            <w:r>
              <w:rPr>
                <w:rFonts w:ascii="Calibri" w:hAnsi="Calibri" w:cs="Calibri" w:eastAsia="Malgun Gothic"/>
                <w:b w:val="0"/>
                <w:i w:val="0"/>
                <w:sz w:val="19"/>
              </w:rPr>
              <w:t>la réglisse</w:t>
            </w:r>
          </w:p>
        </w:tc>
        <w:tc>
          <w:tcPr>
            <w:tcW w:type="dxa" w:w="3213"/>
          </w:tcPr>
          <w:p>
            <w:r>
              <w:rPr>
                <w:rFonts w:ascii="Malgun Gothic" w:hAnsi="Malgun Gothic" w:cs="Malgun Gothic" w:eastAsia="Malgun Gothic"/>
                <w:b w:val="0"/>
                <w:i w:val="0"/>
                <w:sz w:val="19"/>
              </w:rPr>
              <w:t>라 레글리스</w:t>
            </w:r>
          </w:p>
        </w:tc>
        <w:tc>
          <w:tcPr>
            <w:tcW w:type="dxa" w:w="3213"/>
          </w:tcPr>
          <w:p>
            <w:r>
              <w:rPr>
                <w:rFonts w:ascii="Malgun Gothic" w:hAnsi="Malgun Gothic" w:cs="Malgun Gothic" w:eastAsia="Malgun Gothic"/>
                <w:b w:val="0"/>
                <w:i w:val="0"/>
                <w:sz w:val="19"/>
              </w:rPr>
              <w:t>감초 (B2)</w:t>
            </w:r>
          </w:p>
        </w:tc>
      </w:tr>
      <w:tr>
        <w:tc>
          <w:tcPr>
            <w:tcW w:type="dxa" w:w="3213"/>
          </w:tcPr>
          <w:p>
            <w:r>
              <w:rPr>
                <w:rFonts w:ascii="Calibri" w:hAnsi="Calibri" w:cs="Calibri" w:eastAsia="Malgun Gothic"/>
                <w:b w:val="0"/>
                <w:i w:val="0"/>
                <w:sz w:val="19"/>
              </w:rPr>
              <w:t>les bribes (f. pl.)</w:t>
            </w:r>
          </w:p>
        </w:tc>
        <w:tc>
          <w:tcPr>
            <w:tcW w:type="dxa" w:w="3213"/>
          </w:tcPr>
          <w:p>
            <w:r>
              <w:rPr>
                <w:rFonts w:ascii="Malgun Gothic" w:hAnsi="Malgun Gothic" w:cs="Malgun Gothic" w:eastAsia="Malgun Gothic"/>
                <w:b w:val="0"/>
                <w:i w:val="0"/>
                <w:sz w:val="19"/>
              </w:rPr>
              <w:t>레 브리브</w:t>
            </w:r>
          </w:p>
        </w:tc>
        <w:tc>
          <w:tcPr>
            <w:tcW w:type="dxa" w:w="3213"/>
          </w:tcPr>
          <w:p>
            <w:r>
              <w:rPr>
                <w:rFonts w:ascii="Malgun Gothic" w:hAnsi="Malgun Gothic" w:cs="Malgun Gothic" w:eastAsia="Malgun Gothic"/>
                <w:b w:val="0"/>
                <w:i w:val="0"/>
                <w:sz w:val="19"/>
              </w:rPr>
              <w:t>(말의) 토막, 조각 (C1)</w:t>
            </w:r>
          </w:p>
        </w:tc>
      </w:tr>
      <w:tr>
        <w:tc>
          <w:tcPr>
            <w:tcW w:type="dxa" w:w="3213"/>
          </w:tcPr>
          <w:p>
            <w:r>
              <w:rPr>
                <w:rFonts w:ascii="Calibri" w:hAnsi="Calibri" w:cs="Calibri" w:eastAsia="Malgun Gothic"/>
                <w:b w:val="0"/>
                <w:i w:val="0"/>
                <w:sz w:val="19"/>
              </w:rPr>
              <w:t>le ciré</w:t>
            </w:r>
          </w:p>
        </w:tc>
        <w:tc>
          <w:tcPr>
            <w:tcW w:type="dxa" w:w="3213"/>
          </w:tcPr>
          <w:p>
            <w:r>
              <w:rPr>
                <w:rFonts w:ascii="Malgun Gothic" w:hAnsi="Malgun Gothic" w:cs="Malgun Gothic" w:eastAsia="Malgun Gothic"/>
                <w:b w:val="0"/>
                <w:i w:val="0"/>
                <w:sz w:val="19"/>
              </w:rPr>
              <w:t>르 시레</w:t>
            </w:r>
          </w:p>
        </w:tc>
        <w:tc>
          <w:tcPr>
            <w:tcW w:type="dxa" w:w="3213"/>
          </w:tcPr>
          <w:p>
            <w:r>
              <w:rPr>
                <w:rFonts w:ascii="Malgun Gothic" w:hAnsi="Malgun Gothic" w:cs="Malgun Gothic" w:eastAsia="Malgun Gothic"/>
                <w:b w:val="0"/>
                <w:i w:val="0"/>
                <w:sz w:val="19"/>
              </w:rPr>
              <w:t>비옷, 우비 (B2)</w:t>
            </w:r>
          </w:p>
        </w:tc>
      </w:tr>
      <w:tr>
        <w:tc>
          <w:tcPr>
            <w:tcW w:type="dxa" w:w="3213"/>
          </w:tcPr>
          <w:p>
            <w:r>
              <w:rPr>
                <w:rFonts w:ascii="Calibri" w:hAnsi="Calibri" w:cs="Calibri" w:eastAsia="Malgun Gothic"/>
                <w:b w:val="0"/>
                <w:i w:val="0"/>
                <w:sz w:val="19"/>
              </w:rPr>
              <w:t>le mal de mer</w:t>
            </w:r>
          </w:p>
        </w:tc>
        <w:tc>
          <w:tcPr>
            <w:tcW w:type="dxa" w:w="3213"/>
          </w:tcPr>
          <w:p>
            <w:r>
              <w:rPr>
                <w:rFonts w:ascii="Malgun Gothic" w:hAnsi="Malgun Gothic" w:cs="Malgun Gothic" w:eastAsia="Malgun Gothic"/>
                <w:b w:val="0"/>
                <w:i w:val="0"/>
                <w:sz w:val="19"/>
              </w:rPr>
              <w:t>르 말 드 메르</w:t>
            </w:r>
          </w:p>
        </w:tc>
        <w:tc>
          <w:tcPr>
            <w:tcW w:type="dxa" w:w="3213"/>
          </w:tcPr>
          <w:p>
            <w:r>
              <w:rPr>
                <w:rFonts w:ascii="Malgun Gothic" w:hAnsi="Malgun Gothic" w:cs="Malgun Gothic" w:eastAsia="Malgun Gothic"/>
                <w:b w:val="0"/>
                <w:i w:val="0"/>
                <w:sz w:val="19"/>
              </w:rPr>
              <w:t>뱃멀미 (B1)</w:t>
            </w:r>
          </w:p>
        </w:tc>
      </w:tr>
      <w:tr>
        <w:tc>
          <w:tcPr>
            <w:tcW w:type="dxa" w:w="3213"/>
          </w:tcPr>
          <w:p>
            <w:r>
              <w:rPr>
                <w:rFonts w:ascii="Calibri" w:hAnsi="Calibri" w:cs="Calibri" w:eastAsia="Malgun Gothic"/>
                <w:b w:val="0"/>
                <w:i w:val="0"/>
                <w:sz w:val="19"/>
              </w:rPr>
              <w:t>la digue</w:t>
            </w:r>
          </w:p>
        </w:tc>
        <w:tc>
          <w:tcPr>
            <w:tcW w:type="dxa" w:w="3213"/>
          </w:tcPr>
          <w:p>
            <w:r>
              <w:rPr>
                <w:rFonts w:ascii="Malgun Gothic" w:hAnsi="Malgun Gothic" w:cs="Malgun Gothic" w:eastAsia="Malgun Gothic"/>
                <w:b w:val="0"/>
                <w:i w:val="0"/>
                <w:sz w:val="19"/>
              </w:rPr>
              <w:t>라 디그</w:t>
            </w:r>
          </w:p>
        </w:tc>
        <w:tc>
          <w:tcPr>
            <w:tcW w:type="dxa" w:w="3213"/>
          </w:tcPr>
          <w:p>
            <w:r>
              <w:rPr>
                <w:rFonts w:ascii="Malgun Gothic" w:hAnsi="Malgun Gothic" w:cs="Malgun Gothic" w:eastAsia="Malgun Gothic"/>
                <w:b w:val="0"/>
                <w:i w:val="0"/>
                <w:sz w:val="19"/>
              </w:rPr>
              <w:t>방파제 (B2)</w:t>
            </w:r>
          </w:p>
        </w:tc>
      </w:tr>
      <w:tr>
        <w:tc>
          <w:tcPr>
            <w:tcW w:type="dxa" w:w="3213"/>
          </w:tcPr>
          <w:p>
            <w:r>
              <w:rPr>
                <w:rFonts w:ascii="Calibri" w:hAnsi="Calibri" w:cs="Calibri" w:eastAsia="Malgun Gothic"/>
                <w:b w:val="0"/>
                <w:i w:val="0"/>
                <w:sz w:val="19"/>
              </w:rPr>
              <w:t>le portique</w:t>
            </w:r>
          </w:p>
        </w:tc>
        <w:tc>
          <w:tcPr>
            <w:tcW w:type="dxa" w:w="3213"/>
          </w:tcPr>
          <w:p>
            <w:r>
              <w:rPr>
                <w:rFonts w:ascii="Malgun Gothic" w:hAnsi="Malgun Gothic" w:cs="Malgun Gothic" w:eastAsia="Malgun Gothic"/>
                <w:b w:val="0"/>
                <w:i w:val="0"/>
                <w:sz w:val="19"/>
              </w:rPr>
              <w:t>르 뽀르띠끄</w:t>
            </w:r>
          </w:p>
        </w:tc>
        <w:tc>
          <w:tcPr>
            <w:tcW w:type="dxa" w:w="3213"/>
          </w:tcPr>
          <w:p>
            <w:r>
              <w:rPr>
                <w:rFonts w:ascii="Malgun Gothic" w:hAnsi="Malgun Gothic" w:cs="Malgun Gothic" w:eastAsia="Malgun Gothic"/>
                <w:b w:val="0"/>
                <w:i w:val="0"/>
                <w:sz w:val="19"/>
              </w:rPr>
              <w:t>문 모양 구조물 (C1)</w:t>
            </w:r>
          </w:p>
        </w:tc>
      </w:tr>
      <w:tr>
        <w:tc>
          <w:tcPr>
            <w:tcW w:type="dxa" w:w="3213"/>
          </w:tcPr>
          <w:p>
            <w:r>
              <w:rPr>
                <w:rFonts w:ascii="Calibri" w:hAnsi="Calibri" w:cs="Calibri" w:eastAsia="Malgun Gothic"/>
                <w:b w:val="0"/>
                <w:i w:val="0"/>
                <w:sz w:val="19"/>
              </w:rPr>
              <w:t>amarrer</w:t>
            </w:r>
          </w:p>
        </w:tc>
        <w:tc>
          <w:tcPr>
            <w:tcW w:type="dxa" w:w="3213"/>
          </w:tcPr>
          <w:p>
            <w:r>
              <w:rPr>
                <w:rFonts w:ascii="Malgun Gothic" w:hAnsi="Malgun Gothic" w:cs="Malgun Gothic" w:eastAsia="Malgun Gothic"/>
                <w:b w:val="0"/>
                <w:i w:val="0"/>
                <w:sz w:val="19"/>
              </w:rPr>
              <w:t>아마레</w:t>
            </w:r>
          </w:p>
        </w:tc>
        <w:tc>
          <w:tcPr>
            <w:tcW w:type="dxa" w:w="3213"/>
          </w:tcPr>
          <w:p>
            <w:r>
              <w:rPr>
                <w:rFonts w:ascii="Malgun Gothic" w:hAnsi="Malgun Gothic" w:cs="Malgun Gothic" w:eastAsia="Malgun Gothic"/>
                <w:b w:val="0"/>
                <w:i w:val="0"/>
                <w:sz w:val="19"/>
              </w:rPr>
              <w:t>(배를) 묶어 두다 (C1)</w:t>
            </w:r>
          </w:p>
        </w:tc>
      </w:tr>
      <w:tr>
        <w:tc>
          <w:tcPr>
            <w:tcW w:type="dxa" w:w="3213"/>
          </w:tcPr>
          <w:p>
            <w:r>
              <w:rPr>
                <w:rFonts w:ascii="Calibri" w:hAnsi="Calibri" w:cs="Calibri" w:eastAsia="Malgun Gothic"/>
                <w:b w:val="0"/>
                <w:i w:val="0"/>
                <w:sz w:val="19"/>
              </w:rPr>
              <w:t>la silhouette</w:t>
            </w:r>
          </w:p>
        </w:tc>
        <w:tc>
          <w:tcPr>
            <w:tcW w:type="dxa" w:w="3213"/>
          </w:tcPr>
          <w:p>
            <w:r>
              <w:rPr>
                <w:rFonts w:ascii="Malgun Gothic" w:hAnsi="Malgun Gothic" w:cs="Malgun Gothic" w:eastAsia="Malgun Gothic"/>
                <w:b w:val="0"/>
                <w:i w:val="0"/>
                <w:sz w:val="19"/>
              </w:rPr>
              <w:t>라 실루에뜨</w:t>
            </w:r>
          </w:p>
        </w:tc>
        <w:tc>
          <w:tcPr>
            <w:tcW w:type="dxa" w:w="3213"/>
          </w:tcPr>
          <w:p>
            <w:r>
              <w:rPr>
                <w:rFonts w:ascii="Malgun Gothic" w:hAnsi="Malgun Gothic" w:cs="Malgun Gothic" w:eastAsia="Malgun Gothic"/>
                <w:b w:val="0"/>
                <w:i w:val="0"/>
                <w:sz w:val="19"/>
              </w:rPr>
              <w:t>실루엣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Il a laissé passer le conteneur (B2):</w:t>
      </w:r>
      <w:r>
        <w:rPr>
          <w:rFonts w:ascii="Malgun Gothic" w:hAnsi="Malgun Gothic" w:cs="Malgun Gothic" w:eastAsia="Malgun Gothic"/>
          <w:b w:val="0"/>
          <w:i w:val="0"/>
          <w:sz w:val="21"/>
        </w:rPr>
        <w:t xml:space="preserve"> laisser + 부정법 = "~하게 내버려 두다". 허락·방관. Il laisse passer le camion. 대명사: Il l'a laissé passer.</w:t>
      </w:r>
    </w:p>
    <w:p>
      <w:r>
        <w:rPr>
          <w:rFonts w:ascii="Calibri" w:hAnsi="Calibri" w:cs="Calibri" w:eastAsia="Malgun Gothic"/>
          <w:b w:val="0"/>
          <w:i w:val="0"/>
          <w:sz w:val="21"/>
        </w:rPr>
        <w:t xml:space="preserve">2. </w:t>
      </w:r>
      <w:r>
        <w:rPr>
          <w:rFonts w:ascii="Malgun Gothic" w:hAnsi="Malgun Gothic" w:cs="Malgun Gothic" w:eastAsia="Malgun Gothic"/>
          <w:b/>
          <w:i w:val="0"/>
          <w:sz w:val="21"/>
        </w:rPr>
        <w:t>faire + 부정법 (사역) (B2):</w:t>
      </w:r>
      <w:r>
        <w:rPr>
          <w:rFonts w:ascii="Malgun Gothic" w:hAnsi="Malgun Gothic" w:cs="Malgun Gothic" w:eastAsia="Malgun Gothic"/>
          <w:b w:val="0"/>
          <w:i w:val="0"/>
          <w:sz w:val="21"/>
        </w:rPr>
        <w:t xml:space="preserve"> "~하게 시키다". Le douanier a fait éteindre le scanner. (누군가에게 끄게 했다) vs Il l'a éteint lui-même.</w:t>
      </w:r>
    </w:p>
    <w:p>
      <w:r>
        <w:rPr>
          <w:rFonts w:ascii="Calibri" w:hAnsi="Calibri" w:cs="Calibri" w:eastAsia="Malgun Gothic"/>
          <w:b w:val="0"/>
          <w:i w:val="0"/>
          <w:sz w:val="21"/>
        </w:rPr>
        <w:t xml:space="preserve">3. </w:t>
      </w:r>
      <w:r>
        <w:rPr>
          <w:rFonts w:ascii="Malgun Gothic" w:hAnsi="Malgun Gothic" w:cs="Malgun Gothic" w:eastAsia="Malgun Gothic"/>
          <w:b/>
          <w:i w:val="0"/>
          <w:sz w:val="21"/>
        </w:rPr>
        <w:t>laisser vs faire (B2):</w:t>
      </w:r>
      <w:r>
        <w:rPr>
          <w:rFonts w:ascii="Malgun Gothic" w:hAnsi="Malgun Gothic" w:cs="Malgun Gothic" w:eastAsia="Malgun Gothic"/>
          <w:b w:val="0"/>
          <w:i w:val="0"/>
          <w:sz w:val="21"/>
        </w:rPr>
        <w:t xml:space="preserve"> laisser = 막지 않음(방관), faire = 시킴(능동적 원인). 기사에서 책임의 정도를 가르는 차이.</w:t>
      </w:r>
    </w:p>
    <w:p>
      <w:r>
        <w:rPr>
          <w:rFonts w:ascii="Calibri" w:hAnsi="Calibri" w:cs="Calibri" w:eastAsia="Malgun Gothic"/>
          <w:b w:val="0"/>
          <w:i w:val="0"/>
          <w:sz w:val="21"/>
        </w:rPr>
        <w:t xml:space="preserve">4. </w:t>
      </w:r>
      <w:r>
        <w:rPr>
          <w:rFonts w:ascii="Malgun Gothic" w:hAnsi="Malgun Gothic" w:cs="Malgun Gothic" w:eastAsia="Malgun Gothic"/>
          <w:b/>
          <w:i w:val="0"/>
          <w:sz w:val="21"/>
        </w:rPr>
        <w:t>Ils ont acheté le douanier (B1):</w:t>
      </w:r>
      <w:r>
        <w:rPr>
          <w:rFonts w:ascii="Malgun Gothic" w:hAnsi="Malgun Gothic" w:cs="Malgun Gothic" w:eastAsia="Malgun Gothic"/>
          <w:b w:val="0"/>
          <w:i w:val="0"/>
          <w:sz w:val="21"/>
        </w:rPr>
        <w:t xml:space="preserve"> acheter quelqu'un = 매수하다. corrompre의 구어 표현. un douanier acheté / corrompu.</w:t>
      </w:r>
    </w:p>
    <w:p>
      <w:r>
        <w:rPr>
          <w:rFonts w:ascii="Calibri" w:hAnsi="Calibri" w:cs="Calibri" w:eastAsia="Malgun Gothic"/>
          <w:b w:val="0"/>
          <w:i w:val="0"/>
          <w:sz w:val="21"/>
        </w:rPr>
        <w:t xml:space="preserve">5. </w:t>
      </w:r>
      <w:r>
        <w:rPr>
          <w:rFonts w:ascii="Malgun Gothic" w:hAnsi="Malgun Gothic" w:cs="Malgun Gothic" w:eastAsia="Malgun Gothic"/>
          <w:b/>
          <w:i w:val="0"/>
          <w:sz w:val="21"/>
        </w:rPr>
        <w:t>대과거 (plus-que-parfait) (B2):</w:t>
      </w:r>
      <w:r>
        <w:rPr>
          <w:rFonts w:ascii="Malgun Gothic" w:hAnsi="Malgun Gothic" w:cs="Malgun Gothic" w:eastAsia="Malgun Gothic"/>
          <w:b w:val="0"/>
          <w:i w:val="0"/>
          <w:sz w:val="21"/>
        </w:rPr>
        <w:t xml:space="preserve"> 과거 사건보다 더 먼저 일어난 일. Il n'avait pas besoin de le regarder. Il avait déjà été payé. (트럭이 지나가기 전에 이미 돈을 받았다)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대과거 수동 (B2):</w:t>
      </w:r>
      <w:r>
        <w:rPr>
          <w:rFonts w:ascii="Malgun Gothic" w:hAnsi="Malgun Gothic" w:cs="Malgun Gothic" w:eastAsia="Malgun Gothic"/>
          <w:b w:val="0"/>
          <w:i w:val="0"/>
          <w:sz w:val="21"/>
        </w:rPr>
        <w:t xml:space="preserve"> avoir été + 과거분사. Il avait déjà été payé à dix-huit heures trente-cinq.</w:t>
      </w:r>
    </w:p>
    <w:p>
      <w:r>
        <w:rPr>
          <w:rFonts w:ascii="Calibri" w:hAnsi="Calibri" w:cs="Calibri" w:eastAsia="Malgun Gothic"/>
          <w:b w:val="0"/>
          <w:i w:val="0"/>
          <w:sz w:val="21"/>
        </w:rPr>
        <w:t xml:space="preserve">7. </w:t>
      </w:r>
      <w:r>
        <w:rPr>
          <w:rFonts w:ascii="Malgun Gothic" w:hAnsi="Malgun Gothic" w:cs="Malgun Gothic" w:eastAsia="Malgun Gothic"/>
          <w:b/>
          <w:i w:val="0"/>
          <w:sz w:val="21"/>
        </w:rPr>
        <w:t>faire semblant de (B1):</w:t>
      </w:r>
      <w:r>
        <w:rPr>
          <w:rFonts w:ascii="Malgun Gothic" w:hAnsi="Malgun Gothic" w:cs="Malgun Gothic" w:eastAsia="Malgun Gothic"/>
          <w:b w:val="0"/>
          <w:i w:val="0"/>
          <w:sz w:val="21"/>
        </w:rPr>
        <w:t xml:space="preserve"> ~하는 척하다. ce que tout le monde fait semblant de ne pas voir.</w:t>
      </w:r>
    </w:p>
    <w:p>
      <w:r>
        <w:rPr>
          <w:rFonts w:ascii="Calibri" w:hAnsi="Calibri" w:cs="Calibri" w:eastAsia="Malgun Gothic"/>
          <w:b w:val="0"/>
          <w:i w:val="0"/>
          <w:sz w:val="21"/>
        </w:rPr>
        <w:t xml:space="preserve">8. </w:t>
      </w:r>
      <w:r>
        <w:rPr>
          <w:rFonts w:ascii="Malgun Gothic" w:hAnsi="Malgun Gothic" w:cs="Malgun Gothic" w:eastAsia="Malgun Gothic"/>
          <w:b/>
          <w:i w:val="0"/>
          <w:sz w:val="21"/>
        </w:rPr>
        <w:t>조건법 과거 (B2):</w:t>
      </w:r>
      <w:r>
        <w:rPr>
          <w:rFonts w:ascii="Malgun Gothic" w:hAnsi="Malgun Gothic" w:cs="Malgun Gothic" w:eastAsia="Malgun Gothic"/>
          <w:b w:val="0"/>
          <w:i w:val="0"/>
          <w:sz w:val="21"/>
        </w:rPr>
        <w:t xml:space="preserve"> Ils auraient ri. / Mon bateau aurait brûlé. 일어나지 않은 과거의 가정 결과.</w:t>
      </w:r>
    </w:p>
    <w:p>
      <w:r>
        <w:rPr>
          <w:rFonts w:ascii="Calibri" w:hAnsi="Calibri" w:cs="Calibri" w:eastAsia="Malgun Gothic"/>
          <w:b w:val="0"/>
          <w:i w:val="0"/>
          <w:sz w:val="21"/>
        </w:rPr>
        <w:t xml:space="preserve">9. </w:t>
      </w:r>
      <w:r>
        <w:rPr>
          <w:rFonts w:ascii="Malgun Gothic" w:hAnsi="Malgun Gothic" w:cs="Malgun Gothic" w:eastAsia="Malgun Gothic"/>
          <w:b/>
          <w:i w:val="0"/>
          <w:sz w:val="21"/>
        </w:rPr>
        <w:t>ne… que (B1):</w:t>
      </w:r>
      <w:r>
        <w:rPr>
          <w:rFonts w:ascii="Malgun Gothic" w:hAnsi="Malgun Gothic" w:cs="Malgun Gothic" w:eastAsia="Malgun Gothic"/>
          <w:b w:val="0"/>
          <w:i w:val="0"/>
          <w:sz w:val="21"/>
        </w:rPr>
        <w:t xml:space="preserve"> Vous ne filmez que dans l'espace public. / Il n'y a que des marées.</w:t>
      </w:r>
    </w:p>
    <w:p>
      <w:r>
        <w:rPr>
          <w:rFonts w:ascii="Calibri" w:hAnsi="Calibri" w:cs="Calibri" w:eastAsia="Malgun Gothic"/>
          <w:b w:val="0"/>
          <w:i w:val="0"/>
          <w:sz w:val="21"/>
        </w:rPr>
        <w:t xml:space="preserve">10. </w:t>
      </w:r>
      <w:r>
        <w:rPr>
          <w:rFonts w:ascii="Malgun Gothic" w:hAnsi="Malgun Gothic" w:cs="Malgun Gothic" w:eastAsia="Malgun Gothic"/>
          <w:b/>
          <w:i w:val="0"/>
          <w:sz w:val="21"/>
        </w:rPr>
        <w:t>rien que (B2):</w:t>
      </w:r>
      <w:r>
        <w:rPr>
          <w:rFonts w:ascii="Malgun Gothic" w:hAnsi="Malgun Gothic" w:cs="Malgun Gothic" w:eastAsia="Malgun Gothic"/>
          <w:b w:val="0"/>
          <w:i w:val="0"/>
          <w:sz w:val="21"/>
        </w:rPr>
        <w:t xml:space="preserve"> Rien qu'un pêcheur ne voie pas chaque nuit. (부정 + 접속법 관계절)</w:t>
      </w:r>
    </w:p>
    <w:p>
      <w:r>
        <w:rPr>
          <w:rFonts w:ascii="Calibri" w:hAnsi="Calibri" w:cs="Calibri" w:eastAsia="Malgun Gothic"/>
          <w:b w:val="0"/>
          <w:i w:val="0"/>
          <w:sz w:val="21"/>
        </w:rPr>
        <w:t xml:space="preserve">11. </w:t>
      </w:r>
      <w:r>
        <w:rPr>
          <w:rFonts w:ascii="Malgun Gothic" w:hAnsi="Malgun Gothic" w:cs="Malgun Gothic" w:eastAsia="Malgun Gothic"/>
          <w:b/>
          <w:i w:val="0"/>
          <w:sz w:val="21"/>
        </w:rPr>
        <w:t>tant que (B2):</w:t>
      </w:r>
      <w:r>
        <w:rPr>
          <w:rFonts w:ascii="Malgun Gothic" w:hAnsi="Malgun Gothic" w:cs="Malgun Gothic" w:eastAsia="Malgun Gothic"/>
          <w:b w:val="0"/>
          <w:i w:val="0"/>
          <w:sz w:val="21"/>
        </w:rPr>
        <w:t xml:space="preserve"> ~하는 한. Vous floutez son visage tant que vous n'avez pas une deuxième preuve.</w:t>
      </w:r>
    </w:p>
    <w:p>
      <w:r>
        <w:rPr>
          <w:rFonts w:ascii="Calibri" w:hAnsi="Calibri" w:cs="Calibri" w:eastAsia="Malgun Gothic"/>
          <w:b w:val="0"/>
          <w:i w:val="0"/>
          <w:sz w:val="21"/>
        </w:rPr>
        <w:t xml:space="preserve">12. </w:t>
      </w:r>
      <w:r>
        <w:rPr>
          <w:rFonts w:ascii="Malgun Gothic" w:hAnsi="Malgun Gothic" w:cs="Malgun Gothic" w:eastAsia="Malgun Gothic"/>
          <w:b/>
          <w:i w:val="0"/>
          <w:sz w:val="21"/>
        </w:rPr>
        <w:t>ça se discute / ça s'impose (C1):</w:t>
      </w:r>
      <w:r>
        <w:rPr>
          <w:rFonts w:ascii="Malgun Gothic" w:hAnsi="Malgun Gothic" w:cs="Malgun Gothic" w:eastAsia="Malgun Gothic"/>
          <w:b w:val="0"/>
          <w:i w:val="0"/>
          <w:sz w:val="21"/>
        </w:rPr>
        <w:t xml:space="preserve"> 대명동사의 수동적 의미. "논란의 여지가 있다 / 반박할 수 없다".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on dirait (B1):</w:t>
      </w:r>
      <w:r>
        <w:rPr>
          <w:rFonts w:ascii="Malgun Gothic" w:hAnsi="Malgun Gothic" w:cs="Malgun Gothic" w:eastAsia="Malgun Gothic"/>
          <w:b w:val="0"/>
          <w:i w:val="0"/>
          <w:sz w:val="21"/>
        </w:rPr>
        <w:t xml:space="preserve"> ~인 것 같다. Tu aimes l'Estaque, on dirait.</w:t>
      </w:r>
    </w:p>
    <w:p>
      <w:r>
        <w:rPr>
          <w:rFonts w:ascii="Calibri" w:hAnsi="Calibri" w:cs="Calibri" w:eastAsia="Malgun Gothic"/>
          <w:b w:val="0"/>
          <w:i w:val="0"/>
          <w:sz w:val="21"/>
        </w:rPr>
        <w:t xml:space="preserve">14. </w:t>
      </w:r>
      <w:r>
        <w:rPr>
          <w:rFonts w:ascii="Malgun Gothic" w:hAnsi="Malgun Gothic" w:cs="Malgun Gothic" w:eastAsia="Malgun Gothic"/>
          <w:b/>
          <w:i w:val="0"/>
          <w:sz w:val="21"/>
        </w:rPr>
        <w:t>se retourner dans sa tombe (B2):</w:t>
      </w:r>
      <w:r>
        <w:rPr>
          <w:rFonts w:ascii="Malgun Gothic" w:hAnsi="Malgun Gothic" w:cs="Malgun Gothic" w:eastAsia="Malgun Gothic"/>
          <w:b w:val="0"/>
          <w:i w:val="0"/>
          <w:sz w:val="21"/>
        </w:rPr>
        <w:t xml:space="preserve"> "무덤에서 돌아눕다", 고인이 통탄할 일.</w:t>
      </w:r>
    </w:p>
    <w:p>
      <w:r>
        <w:br w:type="page"/>
      </w:r>
    </w:p>
    <w:p>
      <w:pPr>
        <w:pStyle w:val="Heading1"/>
      </w:pPr>
      <w:r>
        <w:rPr>
          <w:rFonts w:ascii="Malgun Gothic" w:hAnsi="Malgun Gothic" w:cs="Malgun Gothic" w:eastAsia="Malgun Gothic"/>
          <w:b w:val="0"/>
          <w:i/>
          <w:sz w:val="36"/>
        </w:rPr>
        <w:t>7부 4화. La juge (판사)</w:t>
      </w:r>
    </w:p>
    <w:p>
      <w:r>
        <w:rPr>
          <w:rFonts w:ascii="Malgun Gothic" w:hAnsi="Malgun Gothic" w:cs="Malgun Gothic" w:eastAsia="Malgun Gothic"/>
          <w:b/>
          <w:i w:val="0"/>
          <w:sz w:val="21"/>
        </w:rPr>
        <w:t>수준: A2~C1 혼합 (중심 C1)</w:t>
      </w:r>
      <w:r>
        <w:rPr>
          <w:rFonts w:ascii="Malgun Gothic" w:hAnsi="Malgun Gothic" w:cs="Malgun Gothic" w:eastAsia="Malgun Gothic"/>
          <w:b w:val="0"/>
          <w:i w:val="0"/>
          <w:sz w:val="21"/>
        </w:rPr>
        <w:t xml:space="preserve"> · 장소: 구항구 카페 → 마르세유 법원 예심판사 집무실 → 카림 어머니의 집 · 시간: 5월 6일 수요일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le statut de repenti · Je ne suis pas un indicateur · Bien que je comprenne… · le secret des sources</w:t>
      </w:r>
    </w:p>
    <w:p>
      <w:r>
        <w:rPr>
          <w:rFonts w:ascii="Calibri" w:hAnsi="Calibri" w:cs="Calibri" w:eastAsia="Malgun Gothic"/>
          <w:b/>
          <w:i w:val="0"/>
          <w:sz w:val="21"/>
        </w:rPr>
        <w:t>Malika:</w:t>
      </w:r>
      <w:r>
        <w:rPr>
          <w:rFonts w:ascii="Calibri" w:hAnsi="Calibri" w:cs="Calibri" w:eastAsia="Malgun Gothic"/>
          <w:b w:val="0"/>
          <w:i w:val="0"/>
          <w:sz w:val="21"/>
        </w:rPr>
        <w:t xml:space="preserve"> (mercredi, sept heures ; elle verse du café à Léa, qui a les yeux gonflés) Tu as dormi deux heures. (un silence) Je t'ai entendue rentrer. À trois heures et quart.</w:t>
      </w:r>
    </w:p>
    <w:p>
      <w:pPr>
        <w:ind w:left="510"/>
      </w:pPr>
      <w:r>
        <w:rPr>
          <w:rFonts w:ascii="Malgun Gothic" w:hAnsi="Malgun Gothic" w:cs="Malgun Gothic" w:eastAsia="Malgun Gothic"/>
          <w:b w:val="0"/>
          <w:i/>
          <w:color w:val="555555"/>
          <w:sz w:val="20"/>
        </w:rPr>
        <w:t>(수요일 아침 일곱 시. 눈이 부은 레아에게 커피를 따라 준다) 두 시간 잤구나. (침묵) 들어오는 소리 들었어. 세 시 십오 분에.</w:t>
      </w:r>
    </w:p>
    <w:p>
      <w:r>
        <w:rPr>
          <w:rFonts w:ascii="Calibri" w:hAnsi="Calibri" w:cs="Calibri" w:eastAsia="Malgun Gothic"/>
          <w:b/>
          <w:i w:val="0"/>
          <w:sz w:val="21"/>
        </w:rPr>
        <w:t>Léa:</w:t>
      </w:r>
      <w:r>
        <w:rPr>
          <w:rFonts w:ascii="Calibri" w:hAnsi="Calibri" w:cs="Calibri" w:eastAsia="Malgun Gothic"/>
          <w:b w:val="0"/>
          <w:i w:val="0"/>
          <w:sz w:val="21"/>
        </w:rPr>
        <w:t xml:space="preserve"> (gênée) Pardon, madame Benali. On a essayé de ne pas faire de bruit.</w:t>
      </w:r>
    </w:p>
    <w:p>
      <w:pPr>
        <w:ind w:left="510"/>
      </w:pPr>
      <w:r>
        <w:rPr>
          <w:rFonts w:ascii="Malgun Gothic" w:hAnsi="Malgun Gothic" w:cs="Malgun Gothic" w:eastAsia="Malgun Gothic"/>
          <w:b w:val="0"/>
          <w:i/>
          <w:color w:val="555555"/>
          <w:sz w:val="20"/>
        </w:rPr>
        <w:t>(민망해하며) 죄송해요, 벤알리 부인. 소리 안 내려고 했는데.</w:t>
      </w:r>
    </w:p>
    <w:p>
      <w:r>
        <w:rPr>
          <w:rFonts w:ascii="Calibri" w:hAnsi="Calibri" w:cs="Calibri" w:eastAsia="Malgun Gothic"/>
          <w:b/>
          <w:i w:val="0"/>
          <w:sz w:val="21"/>
        </w:rPr>
        <w:t>Malika:</w:t>
      </w:r>
      <w:r>
        <w:rPr>
          <w:rFonts w:ascii="Calibri" w:hAnsi="Calibri" w:cs="Calibri" w:eastAsia="Malgun Gothic"/>
          <w:b w:val="0"/>
          <w:i w:val="0"/>
          <w:sz w:val="21"/>
        </w:rPr>
        <w:t xml:space="preserve"> Vous n'avez pas fait de bruit. (un silence) C'est le silence qui m'a réveillée. Mon fils ne ronfle pas quand il a peur.</w:t>
      </w:r>
    </w:p>
    <w:p>
      <w:pPr>
        <w:ind w:left="510"/>
      </w:pPr>
      <w:r>
        <w:rPr>
          <w:rFonts w:ascii="Malgun Gothic" w:hAnsi="Malgun Gothic" w:cs="Malgun Gothic" w:eastAsia="Malgun Gothic"/>
          <w:b w:val="0"/>
          <w:i/>
          <w:color w:val="555555"/>
          <w:sz w:val="20"/>
        </w:rPr>
        <w:t>소리는 안 냈어. (침묵) 조용해서 깼지. 우리 아들은 겁나면 코를 안 골거든.</w:t>
      </w:r>
    </w:p>
    <w:p>
      <w:r>
        <w:rPr>
          <w:rFonts w:ascii="Calibri" w:hAnsi="Calibri" w:cs="Calibri" w:eastAsia="Malgun Gothic"/>
          <w:b/>
          <w:i w:val="0"/>
          <w:sz w:val="21"/>
        </w:rPr>
        <w:t>Karim:</w:t>
      </w:r>
      <w:r>
        <w:rPr>
          <w:rFonts w:ascii="Calibri" w:hAnsi="Calibri" w:cs="Calibri" w:eastAsia="Malgun Gothic"/>
          <w:b w:val="0"/>
          <w:i w:val="0"/>
          <w:sz w:val="21"/>
        </w:rPr>
        <w:t xml:space="preserve"> (il entre dans la cuisine, les cheveux en bataille) Je ne ronfle pas, maman.</w:t>
      </w:r>
    </w:p>
    <w:p>
      <w:pPr>
        <w:ind w:left="510"/>
      </w:pPr>
      <w:r>
        <w:rPr>
          <w:rFonts w:ascii="Malgun Gothic" w:hAnsi="Malgun Gothic" w:cs="Malgun Gothic" w:eastAsia="Malgun Gothic"/>
          <w:b w:val="0"/>
          <w:i/>
          <w:color w:val="555555"/>
          <w:sz w:val="20"/>
        </w:rPr>
        <w:t>(머리가 헝클어진 채 부엌으로 들어온다) 저 코 안 골아요, 엄마.</w:t>
      </w:r>
    </w:p>
    <w:p>
      <w:r>
        <w:rPr>
          <w:rFonts w:ascii="Calibri" w:hAnsi="Calibri" w:cs="Calibri" w:eastAsia="Malgun Gothic"/>
          <w:b/>
          <w:i w:val="0"/>
          <w:sz w:val="21"/>
        </w:rPr>
        <w:t>Malika:</w:t>
      </w:r>
      <w:r>
        <w:rPr>
          <w:rFonts w:ascii="Calibri" w:hAnsi="Calibri" w:cs="Calibri" w:eastAsia="Malgun Gothic"/>
          <w:b w:val="0"/>
          <w:i w:val="0"/>
          <w:sz w:val="21"/>
        </w:rPr>
        <w:t xml:space="preserve"> Tu ronfles comme un ferry. Depuis l'âge de six ans. (elle pose un bol devant lui) Et cette nuit, rien. Le port était calme, mais toi, tu étais en mer.</w:t>
      </w:r>
    </w:p>
    <w:p>
      <w:pPr>
        <w:ind w:left="510"/>
      </w:pPr>
      <w:r>
        <w:rPr>
          <w:rFonts w:ascii="Malgun Gothic" w:hAnsi="Malgun Gothic" w:cs="Malgun Gothic" w:eastAsia="Malgun Gothic"/>
          <w:b w:val="0"/>
          <w:i/>
          <w:color w:val="555555"/>
          <w:sz w:val="20"/>
        </w:rPr>
        <w:t>배처럼 골아. 여섯 살 때부터. (그 앞에 그릇을 놓는다) 그런데 어젯밤엔 아무 소리도 없었어. 항구는 조용했는데 넌 바다에 있었지.</w:t>
      </w:r>
    </w:p>
    <w:p>
      <w:r>
        <w:rPr>
          <w:rFonts w:ascii="Calibri" w:hAnsi="Calibri" w:cs="Calibri" w:eastAsia="Malgun Gothic"/>
          <w:b/>
          <w:i w:val="0"/>
          <w:sz w:val="21"/>
        </w:rPr>
        <w:t>Karim:</w:t>
      </w:r>
      <w:r>
        <w:rPr>
          <w:rFonts w:ascii="Calibri" w:hAnsi="Calibri" w:cs="Calibri" w:eastAsia="Malgun Gothic"/>
          <w:b w:val="0"/>
          <w:i w:val="0"/>
          <w:sz w:val="21"/>
        </w:rPr>
        <w:t xml:space="preserve"> (il échange un regard avec Léa ; il ne répond pas ; il boit son café)</w:t>
      </w:r>
    </w:p>
    <w:p>
      <w:pPr>
        <w:ind w:left="510"/>
      </w:pPr>
      <w:r>
        <w:rPr>
          <w:rFonts w:ascii="Malgun Gothic" w:hAnsi="Malgun Gothic" w:cs="Malgun Gothic" w:eastAsia="Malgun Gothic"/>
          <w:b w:val="0"/>
          <w:i/>
          <w:color w:val="555555"/>
          <w:sz w:val="20"/>
        </w:rPr>
        <w:t>(레아와 눈빛을 주고받는다. 대답하지 않는다. 커피를 마신다)</w:t>
      </w:r>
    </w:p>
    <w:p>
      <w:r>
        <w:rPr>
          <w:rFonts w:ascii="Calibri" w:hAnsi="Calibri" w:cs="Calibri" w:eastAsia="Malgun Gothic"/>
          <w:b/>
          <w:i w:val="0"/>
          <w:sz w:val="21"/>
        </w:rPr>
        <w:t>Aubry:</w:t>
      </w:r>
      <w:r>
        <w:rPr>
          <w:rFonts w:ascii="Calibri" w:hAnsi="Calibri" w:cs="Calibri" w:eastAsia="Malgun Gothic"/>
          <w:b w:val="0"/>
          <w:i w:val="0"/>
          <w:sz w:val="21"/>
        </w:rPr>
        <w:t xml:space="preserve"> (mercredi, neuf heures ; à la terrasse d'un café du Vieux-Port, un costume gris malgré la chaleur, il regarde la vidéo sur la tablette de Léa, deux fois, sans un mot) Deux minutes douze. (un silence) Vous êtes rentrés à deux heures trente.</w:t>
      </w:r>
    </w:p>
    <w:p>
      <w:pPr>
        <w:ind w:left="510"/>
      </w:pPr>
      <w:r>
        <w:rPr>
          <w:rFonts w:ascii="Malgun Gothic" w:hAnsi="Malgun Gothic" w:cs="Malgun Gothic" w:eastAsia="Malgun Gothic"/>
          <w:b w:val="0"/>
          <w:i/>
          <w:color w:val="555555"/>
          <w:sz w:val="20"/>
        </w:rPr>
        <w:t>(수요일 아침 아홉 시. 구항구 카페 테라스. 더운데도 회색 정장 차림으로 레아의 태블릿에서 영상을 두 번, 말없이 본다) 이 분 십이 초. (침묵) 두 시 반에 들어왔더군.</w:t>
      </w:r>
    </w:p>
    <w:p>
      <w:r>
        <w:rPr>
          <w:rFonts w:ascii="Calibri" w:hAnsi="Calibri" w:cs="Calibri" w:eastAsia="Malgun Gothic"/>
          <w:b/>
          <w:i w:val="0"/>
          <w:sz w:val="21"/>
        </w:rPr>
        <w:t>Léa:</w:t>
      </w:r>
      <w:r>
        <w:rPr>
          <w:rFonts w:ascii="Calibri" w:hAnsi="Calibri" w:cs="Calibri" w:eastAsia="Malgun Gothic"/>
          <w:b w:val="0"/>
          <w:i w:val="0"/>
          <w:sz w:val="21"/>
        </w:rPr>
        <w:t xml:space="preserve"> (elle baisse les yeux) La mer n'a pas d'horloge, maître.</w:t>
      </w:r>
    </w:p>
    <w:p>
      <w:pPr>
        <w:ind w:left="510"/>
      </w:pPr>
      <w:r>
        <w:rPr>
          <w:rFonts w:ascii="Malgun Gothic" w:hAnsi="Malgun Gothic" w:cs="Malgun Gothic" w:eastAsia="Malgun Gothic"/>
          <w:b w:val="0"/>
          <w:i/>
          <w:color w:val="555555"/>
          <w:sz w:val="20"/>
        </w:rPr>
        <w:t>(눈을 내리깐다) 바다엔 시계가 없거든요, 변호사님.</w:t>
      </w:r>
    </w:p>
    <w:p>
      <w:r>
        <w:rPr>
          <w:rFonts w:ascii="Calibri" w:hAnsi="Calibri" w:cs="Calibri" w:eastAsia="Malgun Gothic"/>
          <w:b/>
          <w:i w:val="0"/>
          <w:sz w:val="21"/>
        </w:rPr>
        <w:t>Aubry:</w:t>
      </w:r>
      <w:r>
        <w:rPr>
          <w:rFonts w:ascii="Calibri" w:hAnsi="Calibri" w:cs="Calibri" w:eastAsia="Malgun Gothic"/>
          <w:b w:val="0"/>
          <w:i w:val="0"/>
          <w:sz w:val="21"/>
        </w:rPr>
        <w:t xml:space="preserve"> La mer, non. Le Code pénal, si. (un silence ; il pose la tablette) Mais c'est du bon travail. Propre. Lisible. Horodaté. Et filmé d'un endroit où n'importe quel pêcheur a le droit d'être.</w:t>
      </w:r>
    </w:p>
    <w:p>
      <w:pPr>
        <w:ind w:left="510"/>
      </w:pPr>
      <w:r>
        <w:rPr>
          <w:rFonts w:ascii="Malgun Gothic" w:hAnsi="Malgun Gothic" w:cs="Malgun Gothic" w:eastAsia="Malgun Gothic"/>
          <w:b w:val="0"/>
          <w:i/>
          <w:color w:val="555555"/>
          <w:sz w:val="20"/>
        </w:rPr>
        <w:t>바다엔 없지. 형법엔 있고. (침묵. 태블릿을 내려놓는다) 하지만 좋은 작업이야. 깔끔하고. 알아보기 쉽고. 시간 기록 있고. 그리고 어떤 어부라도 있을 권리가 있는 곳에서 찍었고.</w:t>
      </w:r>
    </w:p>
    <w:p>
      <w:r>
        <w:rPr>
          <w:rFonts w:ascii="Calibri" w:hAnsi="Calibri" w:cs="Calibri" w:eastAsia="Malgun Gothic"/>
          <w:b/>
          <w:i w:val="0"/>
          <w:sz w:val="21"/>
        </w:rPr>
        <w:t>Karim:</w:t>
      </w:r>
      <w:r>
        <w:rPr>
          <w:rFonts w:ascii="Calibri" w:hAnsi="Calibri" w:cs="Calibri" w:eastAsia="Malgun Gothic"/>
          <w:b w:val="0"/>
          <w:i w:val="0"/>
          <w:sz w:val="21"/>
        </w:rPr>
        <w:t xml:space="preserve"> (il pousse son téléphone vers lui) Et ça ? (un silence) Trois heures du matin. Numéro inconnu.</w:t>
      </w:r>
    </w:p>
    <w:p>
      <w:pPr>
        <w:ind w:left="510"/>
      </w:pPr>
      <w:r>
        <w:rPr>
          <w:rFonts w:ascii="Malgun Gothic" w:hAnsi="Malgun Gothic" w:cs="Malgun Gothic" w:eastAsia="Malgun Gothic"/>
          <w:b w:val="0"/>
          <w:i/>
          <w:color w:val="555555"/>
          <w:sz w:val="20"/>
        </w:rPr>
        <w:t>(휴대폰을 그쪽으로 민다) 그럼 이건요? (침묵) 새벽 세 시. 모르는 번호.</w:t>
      </w:r>
    </w:p>
    <w:p>
      <w:r>
        <w:rPr>
          <w:rFonts w:ascii="Calibri" w:hAnsi="Calibri" w:cs="Calibri" w:eastAsia="Malgun Gothic"/>
          <w:b/>
          <w:i w:val="0"/>
          <w:sz w:val="21"/>
        </w:rPr>
        <w:t>Aubry:</w:t>
      </w:r>
      <w:r>
        <w:rPr>
          <w:rFonts w:ascii="Calibri" w:hAnsi="Calibri" w:cs="Calibri" w:eastAsia="Malgun Gothic"/>
          <w:b w:val="0"/>
          <w:i w:val="0"/>
          <w:sz w:val="21"/>
        </w:rPr>
        <w:t xml:space="preserve"> (il regarde la photo du bateau ; son visage se ferme) « Le vent tourne vite, à Marseille. » (un silence) Ça, c'est une menace. Voilée, mais une menace. On dépose plainte aujourd'hui. Avant midi.</w:t>
      </w:r>
    </w:p>
    <w:p>
      <w:pPr>
        <w:ind w:left="510"/>
      </w:pPr>
      <w:r>
        <w:rPr>
          <w:rFonts w:ascii="Malgun Gothic" w:hAnsi="Malgun Gothic" w:cs="Malgun Gothic" w:eastAsia="Malgun Gothic"/>
          <w:b w:val="0"/>
          <w:i/>
          <w:color w:val="555555"/>
          <w:sz w:val="20"/>
        </w:rPr>
        <w:t>(배 사진을 본다. 얼굴이 굳는다) «마르세유에선 바람이 빨리 바뀌지.» (침묵) 이건 협박이야. 돌려 말했지만 협박이지. 오늘 고소장 내자. 정오 전에.</w:t>
      </w:r>
    </w:p>
    <w:p>
      <w:r>
        <w:rPr>
          <w:rFonts w:ascii="Calibri" w:hAnsi="Calibri" w:cs="Calibri" w:eastAsia="Malgun Gothic"/>
          <w:b/>
          <w:i w:val="0"/>
          <w:sz w:val="21"/>
        </w:rPr>
        <w:t>Léa:</w:t>
      </w:r>
      <w:r>
        <w:rPr>
          <w:rFonts w:ascii="Calibri" w:hAnsi="Calibri" w:cs="Calibri" w:eastAsia="Malgun Gothic"/>
          <w:b w:val="0"/>
          <w:i w:val="0"/>
          <w:sz w:val="21"/>
        </w:rPr>
        <w:t xml:space="preserve"> Et Toinou ? Il est sur la photo. On voit son ciré jaune.</w:t>
      </w:r>
    </w:p>
    <w:p>
      <w:pPr>
        <w:ind w:left="510"/>
      </w:pPr>
      <w:r>
        <w:rPr>
          <w:rFonts w:ascii="Malgun Gothic" w:hAnsi="Malgun Gothic" w:cs="Malgun Gothic" w:eastAsia="Malgun Gothic"/>
          <w:b w:val="0"/>
          <w:i/>
          <w:color w:val="555555"/>
          <w:sz w:val="20"/>
        </w:rPr>
        <w:t>그럼 토이누 할아버지는요? 사진에 나와요. 노란 우비가 보여요.</w:t>
      </w:r>
    </w:p>
    <w:p>
      <w:r>
        <w:rPr>
          <w:rFonts w:ascii="Calibri" w:hAnsi="Calibri" w:cs="Calibri" w:eastAsia="Malgun Gothic"/>
          <w:b/>
          <w:i w:val="0"/>
          <w:sz w:val="21"/>
        </w:rPr>
        <w:t>Aubry:</w:t>
      </w:r>
      <w:r>
        <w:rPr>
          <w:rFonts w:ascii="Calibri" w:hAnsi="Calibri" w:cs="Calibri" w:eastAsia="Malgun Gothic"/>
          <w:b w:val="0"/>
          <w:i w:val="0"/>
          <w:sz w:val="21"/>
        </w:rPr>
        <w:t xml:space="preserve"> (il réfléchit) Toinou est une source. Une source qui ne vous a rien donné d'autre que sa place sur un bateau et ce qu'il voit chaque nuit. (un silence) Nous ne citerons jamais son nom. Et s'il veut porter plainte lui-même, je l'accompagnerai. Gratuitement.</w:t>
      </w:r>
    </w:p>
    <w:p>
      <w:pPr>
        <w:ind w:left="510"/>
      </w:pPr>
      <w:r>
        <w:rPr>
          <w:rFonts w:ascii="Malgun Gothic" w:hAnsi="Malgun Gothic" w:cs="Malgun Gothic" w:eastAsia="Malgun Gothic"/>
          <w:b w:val="0"/>
          <w:i/>
          <w:color w:val="555555"/>
          <w:sz w:val="20"/>
        </w:rPr>
        <w:t>(생각한다) 토이누는 출처야. 배 위 자리 하나와 매일 밤 보는 것 말고는 아무것도 주지 않은 출처지. (침묵) 그분 이름은 절대 쓰지 않아. 그리고 본인이 고소하고 싶으면 내가 동행하지. 무료로.</w:t>
      </w:r>
    </w:p>
    <w:p>
      <w:r>
        <w:rPr>
          <w:rFonts w:ascii="Calibri" w:hAnsi="Calibri" w:cs="Calibri" w:eastAsia="Malgun Gothic"/>
          <w:b/>
          <w:i w:val="0"/>
          <w:sz w:val="21"/>
        </w:rPr>
        <w:t>Karim:</w:t>
      </w:r>
      <w:r>
        <w:rPr>
          <w:rFonts w:ascii="Calibri" w:hAnsi="Calibri" w:cs="Calibri" w:eastAsia="Malgun Gothic"/>
          <w:b w:val="0"/>
          <w:i w:val="0"/>
          <w:sz w:val="21"/>
        </w:rPr>
        <w:t xml:space="preserve"> (un petit sourire) Gratuitement. Gilles va adorer.</w:t>
      </w:r>
    </w:p>
    <w:p>
      <w:pPr>
        <w:ind w:left="510"/>
      </w:pPr>
      <w:r>
        <w:rPr>
          <w:rFonts w:ascii="Malgun Gothic" w:hAnsi="Malgun Gothic" w:cs="Malgun Gothic" w:eastAsia="Malgun Gothic"/>
          <w:b w:val="0"/>
          <w:i/>
          <w:color w:val="555555"/>
          <w:sz w:val="20"/>
        </w:rPr>
        <w:t>(작게 웃으며) 무료로라. 질이 좋아하겠네요.</w:t>
      </w:r>
    </w:p>
    <w:p>
      <w:r>
        <w:rPr>
          <w:rFonts w:ascii="Calibri" w:hAnsi="Calibri" w:cs="Calibri" w:eastAsia="Malgun Gothic"/>
          <w:b/>
          <w:i w:val="0"/>
          <w:sz w:val="21"/>
        </w:rPr>
        <w:t>Aubry:</w:t>
      </w:r>
      <w:r>
        <w:rPr>
          <w:rFonts w:ascii="Calibri" w:hAnsi="Calibri" w:cs="Calibri" w:eastAsia="Malgun Gothic"/>
          <w:b w:val="0"/>
          <w:i w:val="0"/>
          <w:sz w:val="21"/>
        </w:rPr>
        <w:t xml:space="preserve"> Gilles adore tout ce qui est gratuit. Sauf les procès. (un silence ; il regarde sa montre) À quatorze heures, nous avons rendez-vous avec la juge Achard. Au palais de justice.</w:t>
      </w:r>
    </w:p>
    <w:p>
      <w:pPr>
        <w:ind w:left="510"/>
      </w:pPr>
      <w:r>
        <w:rPr>
          <w:rFonts w:ascii="Malgun Gothic" w:hAnsi="Malgun Gothic" w:cs="Malgun Gothic" w:eastAsia="Malgun Gothic"/>
          <w:b w:val="0"/>
          <w:i/>
          <w:color w:val="555555"/>
          <w:sz w:val="20"/>
        </w:rPr>
        <w:t>질은 무료라면 다 좋아해. 소송만 빼고. (침묵. 시계를 본다) 오후 두 시에 아샤르 판사와 약속이 있어. 법원에서.</w:t>
      </w:r>
    </w:p>
    <w:p>
      <w:r>
        <w:rPr>
          <w:rFonts w:ascii="Calibri" w:hAnsi="Calibri" w:cs="Calibri" w:eastAsia="Malgun Gothic"/>
          <w:b/>
          <w:i w:val="0"/>
          <w:sz w:val="21"/>
        </w:rPr>
        <w:t>Léa:</w:t>
      </w:r>
      <w:r>
        <w:rPr>
          <w:rFonts w:ascii="Calibri" w:hAnsi="Calibri" w:cs="Calibri" w:eastAsia="Malgun Gothic"/>
          <w:b w:val="0"/>
          <w:i w:val="0"/>
          <w:sz w:val="21"/>
        </w:rPr>
        <w:t xml:space="preserve"> (surprise) Elle accepte de nous recevoir ? Des journalistes ?</w:t>
      </w:r>
    </w:p>
    <w:p>
      <w:pPr>
        <w:ind w:left="510"/>
      </w:pPr>
      <w:r>
        <w:rPr>
          <w:rFonts w:ascii="Malgun Gothic" w:hAnsi="Malgun Gothic" w:cs="Malgun Gothic" w:eastAsia="Malgun Gothic"/>
          <w:b w:val="0"/>
          <w:i/>
          <w:color w:val="555555"/>
          <w:sz w:val="20"/>
        </w:rPr>
        <w:t>(놀라서) 기자들을 만나 준대요?</w:t>
      </w:r>
    </w:p>
    <w:p>
      <w:r>
        <w:rPr>
          <w:rFonts w:ascii="Calibri" w:hAnsi="Calibri" w:cs="Calibri" w:eastAsia="Malgun Gothic"/>
          <w:b/>
          <w:i w:val="0"/>
          <w:sz w:val="21"/>
        </w:rPr>
        <w:t>Aubry:</w:t>
      </w:r>
      <w:r>
        <w:rPr>
          <w:rFonts w:ascii="Calibri" w:hAnsi="Calibri" w:cs="Calibri" w:eastAsia="Malgun Gothic"/>
          <w:b w:val="0"/>
          <w:i w:val="0"/>
          <w:sz w:val="21"/>
        </w:rPr>
        <w:t xml:space="preserve"> Elle accepte de recevoir un vieil avocat qu'elle connaît depuis vingt ans. (un silence) Vous, vous êtes avec moi. Et vous parlerez quand je vous ferai signe. Pas avant.</w:t>
      </w:r>
    </w:p>
    <w:p>
      <w:pPr>
        <w:ind w:left="510"/>
      </w:pPr>
      <w:r>
        <w:rPr>
          <w:rFonts w:ascii="Malgun Gothic" w:hAnsi="Malgun Gothic" w:cs="Malgun Gothic" w:eastAsia="Malgun Gothic"/>
          <w:b w:val="0"/>
          <w:i/>
          <w:color w:val="555555"/>
          <w:sz w:val="20"/>
        </w:rPr>
        <w:t>이십 년 알고 지낸 늙은 변호사를 만나 주는 거지. (침묵) 너희는 나랑 같이 가는 거고. 내가 신호하면 말해. 그 전엔 말고.</w:t>
      </w:r>
    </w:p>
    <w:p>
      <w:r>
        <w:rPr>
          <w:rFonts w:ascii="Calibri" w:hAnsi="Calibri" w:cs="Calibri" w:eastAsia="Malgun Gothic"/>
          <w:b/>
          <w:i w:val="0"/>
          <w:sz w:val="21"/>
        </w:rPr>
        <w:t>Karim:</w:t>
      </w:r>
      <w:r>
        <w:rPr>
          <w:rFonts w:ascii="Calibri" w:hAnsi="Calibri" w:cs="Calibri" w:eastAsia="Malgun Gothic"/>
          <w:b w:val="0"/>
          <w:i w:val="0"/>
          <w:sz w:val="21"/>
        </w:rPr>
        <w:t xml:space="preserve"> (sa voix devient tendue) Maître. Avant d'y aller… il faut que je vous dise une chose. (un silence) Je n'irai pas chez une juge pour lui donner mon frère.</w:t>
      </w:r>
    </w:p>
    <w:p>
      <w:pPr>
        <w:ind w:left="510"/>
      </w:pPr>
      <w:r>
        <w:rPr>
          <w:rFonts w:ascii="Malgun Gothic" w:hAnsi="Malgun Gothic" w:cs="Malgun Gothic" w:eastAsia="Malgun Gothic"/>
          <w:b w:val="0"/>
          <w:i/>
          <w:color w:val="555555"/>
          <w:sz w:val="20"/>
        </w:rPr>
        <w:t>(목소리가 긴장된다) 변호사님. 가기 전에… 말씀드릴 게 있어요. (침묵) 판사한테 제 동생을 넘기러 가지는 않을 거예요.</w:t>
      </w:r>
    </w:p>
    <w:p>
      <w:r>
        <w:rPr>
          <w:rFonts w:ascii="Calibri" w:hAnsi="Calibri" w:cs="Calibri" w:eastAsia="Malgun Gothic"/>
          <w:b/>
          <w:i w:val="0"/>
          <w:sz w:val="21"/>
        </w:rPr>
        <w:t>Aubry:</w:t>
      </w:r>
      <w:r>
        <w:rPr>
          <w:rFonts w:ascii="Calibri" w:hAnsi="Calibri" w:cs="Calibri" w:eastAsia="Malgun Gothic"/>
          <w:b w:val="0"/>
          <w:i w:val="0"/>
          <w:sz w:val="21"/>
        </w:rPr>
        <w:t xml:space="preserve"> (il le regarde longtemps) Personne ne te demande ça, Karim. (un silence) Tu vas chez une juge parce que ta collègue a filmé un fonctionnaire qui laisse passer un conteneur, et parce que quelqu'un vous a menacés. Ton frère n'est pas dans ce dossier. Tant qu'il ne décide pas d'y entrer lui-même.</w:t>
      </w:r>
    </w:p>
    <w:p>
      <w:pPr>
        <w:ind w:left="510"/>
      </w:pPr>
      <w:r>
        <w:rPr>
          <w:rFonts w:ascii="Malgun Gothic" w:hAnsi="Malgun Gothic" w:cs="Malgun Gothic" w:eastAsia="Malgun Gothic"/>
          <w:b w:val="0"/>
          <w:i/>
          <w:color w:val="555555"/>
          <w:sz w:val="20"/>
        </w:rPr>
        <w:t>(그를 오래 바라본다) 아무도 그걸 요구하지 않아, 카림. (침묵) 네가 판사한테 가는 건 네 동료가 컨테이너를 통과시키는 공무원을 찍었고, 누군가 너희를 협박했기 때문이야. 네 동생은 이 사건에 없어. 본인이 들어오기로 하지 않는 한.</w:t>
      </w:r>
    </w:p>
    <w:p>
      <w:r>
        <w:rPr>
          <w:rFonts w:ascii="Calibri" w:hAnsi="Calibri" w:cs="Calibri" w:eastAsia="Malgun Gothic"/>
          <w:b/>
          <w:i w:val="0"/>
          <w:sz w:val="21"/>
        </w:rPr>
        <w:t>Karim:</w:t>
      </w:r>
      <w:r>
        <w:rPr>
          <w:rFonts w:ascii="Calibri" w:hAnsi="Calibri" w:cs="Calibri" w:eastAsia="Malgun Gothic"/>
          <w:b w:val="0"/>
          <w:i w:val="0"/>
          <w:sz w:val="21"/>
        </w:rPr>
        <w:t xml:space="preserve"> Et s'il le décide ?</w:t>
      </w:r>
    </w:p>
    <w:p>
      <w:pPr>
        <w:ind w:left="510"/>
      </w:pPr>
      <w:r>
        <w:rPr>
          <w:rFonts w:ascii="Malgun Gothic" w:hAnsi="Malgun Gothic" w:cs="Malgun Gothic" w:eastAsia="Malgun Gothic"/>
          <w:b w:val="0"/>
          <w:i/>
          <w:color w:val="555555"/>
          <w:sz w:val="20"/>
        </w:rPr>
        <w:t>그럼 들어오기로 하면요?</w:t>
      </w:r>
    </w:p>
    <w:p>
      <w:r>
        <w:rPr>
          <w:rFonts w:ascii="Calibri" w:hAnsi="Calibri" w:cs="Calibri" w:eastAsia="Malgun Gothic"/>
          <w:b/>
          <w:i w:val="0"/>
          <w:sz w:val="21"/>
        </w:rPr>
        <w:t>Aubry:</w:t>
      </w:r>
      <w:r>
        <w:rPr>
          <w:rFonts w:ascii="Calibri" w:hAnsi="Calibri" w:cs="Calibri" w:eastAsia="Malgun Gothic"/>
          <w:b w:val="0"/>
          <w:i w:val="0"/>
          <w:sz w:val="21"/>
        </w:rPr>
        <w:t xml:space="preserve"> Alors ce sera sa décision. Avec son avocat. Pas le tien. Pas le mien. (un silence) Hier soir, il m'a demandé, par toi, de me renseigner. Je l'ai fait. Sans son nom. C'est tout.</w:t>
      </w:r>
    </w:p>
    <w:p>
      <w:pPr>
        <w:ind w:left="510"/>
      </w:pPr>
      <w:r>
        <w:rPr>
          <w:rFonts w:ascii="Malgun Gothic" w:hAnsi="Malgun Gothic" w:cs="Malgun Gothic" w:eastAsia="Malgun Gothic"/>
          <w:b w:val="0"/>
          <w:i/>
          <w:color w:val="555555"/>
          <w:sz w:val="20"/>
        </w:rPr>
        <w:t>그럼 그건 동생의 결정이지. 동생의 변호사와 함께. 네 변호사도, 내 변호사도 아니고. (침묵) 어젯밤 네 동생이 너를 통해 알아봐 달라고 부탁했지. 그렇게 했어. 이름 없이. 그게 다야.</w:t>
      </w:r>
    </w:p>
    <w:p>
      <w:r>
        <w:rPr>
          <w:rFonts w:ascii="Calibri" w:hAnsi="Calibri" w:cs="Calibri" w:eastAsia="Malgun Gothic"/>
          <w:b/>
          <w:i w:val="0"/>
          <w:sz w:val="21"/>
        </w:rPr>
        <w:t>Léa:</w:t>
      </w:r>
      <w:r>
        <w:rPr>
          <w:rFonts w:ascii="Calibri" w:hAnsi="Calibri" w:cs="Calibri" w:eastAsia="Malgun Gothic"/>
          <w:b w:val="0"/>
          <w:i w:val="0"/>
          <w:sz w:val="21"/>
        </w:rPr>
        <w:t xml:space="preserve"> (doucement) Et aujourd'hui, c'est mercredi.</w:t>
      </w:r>
    </w:p>
    <w:p>
      <w:pPr>
        <w:ind w:left="510"/>
      </w:pPr>
      <w:r>
        <w:rPr>
          <w:rFonts w:ascii="Malgun Gothic" w:hAnsi="Malgun Gothic" w:cs="Malgun Gothic" w:eastAsia="Malgun Gothic"/>
          <w:b w:val="0"/>
          <w:i/>
          <w:color w:val="555555"/>
          <w:sz w:val="20"/>
        </w:rPr>
        <w:t>(조용히) 그리고 오늘이 수요일이에요.</w:t>
      </w:r>
    </w:p>
    <w:p>
      <w:r>
        <w:rPr>
          <w:rFonts w:ascii="Calibri" w:hAnsi="Calibri" w:cs="Calibri" w:eastAsia="Malgun Gothic"/>
          <w:b/>
          <w:i w:val="0"/>
          <w:sz w:val="21"/>
        </w:rPr>
        <w:t>Karim:</w:t>
      </w:r>
      <w:r>
        <w:rPr>
          <w:rFonts w:ascii="Calibri" w:hAnsi="Calibri" w:cs="Calibri" w:eastAsia="Malgun Gothic"/>
          <w:b w:val="0"/>
          <w:i w:val="0"/>
          <w:sz w:val="21"/>
        </w:rPr>
        <w:t xml:space="preserve"> (il regarde la mer) Il voit Sandro ce soir. (un silence) Il va lui dire qu'il réfléchit.</w:t>
      </w:r>
    </w:p>
    <w:p>
      <w:pPr>
        <w:ind w:left="510"/>
      </w:pPr>
      <w:r>
        <w:rPr>
          <w:rFonts w:ascii="Malgun Gothic" w:hAnsi="Malgun Gothic" w:cs="Malgun Gothic" w:eastAsia="Malgun Gothic"/>
          <w:b w:val="0"/>
          <w:i/>
          <w:color w:val="555555"/>
          <w:sz w:val="20"/>
        </w:rPr>
        <w:t>(바다를 본다) 오늘 밤 산드로를 만나. (침묵) 생각 중이라고 할 거예요.</w:t>
      </w:r>
    </w:p>
    <w:p>
      <w:r>
        <w:rPr>
          <w:rFonts w:ascii="Calibri" w:hAnsi="Calibri" w:cs="Calibri" w:eastAsia="Malgun Gothic"/>
          <w:b/>
          <w:i w:val="0"/>
          <w:sz w:val="21"/>
        </w:rPr>
        <w:t>Aubry:</w:t>
      </w:r>
      <w:r>
        <w:rPr>
          <w:rFonts w:ascii="Calibri" w:hAnsi="Calibri" w:cs="Calibri" w:eastAsia="Malgun Gothic"/>
          <w:b w:val="0"/>
          <w:i w:val="0"/>
          <w:sz w:val="21"/>
        </w:rPr>
        <w:t xml:space="preserve"> (il hoche la tête) Bien. (un silence) Le temps est un allié. Mais un allié qui change de camp sans prévenir.</w:t>
      </w:r>
    </w:p>
    <w:p>
      <w:pPr>
        <w:ind w:left="510"/>
      </w:pPr>
      <w:r>
        <w:rPr>
          <w:rFonts w:ascii="Malgun Gothic" w:hAnsi="Malgun Gothic" w:cs="Malgun Gothic" w:eastAsia="Malgun Gothic"/>
          <w:b w:val="0"/>
          <w:i/>
          <w:color w:val="555555"/>
          <w:sz w:val="20"/>
        </w:rPr>
        <w:t>(고개를 끄덕인다) 좋아. (침묵) 시간은 아군이지. 하지만 예고 없이 편을 바꾸는 아군이야.</w:t>
      </w:r>
    </w:p>
    <w:p>
      <w:r>
        <w:rPr>
          <w:rFonts w:ascii="Calibri" w:hAnsi="Calibri" w:cs="Calibri" w:eastAsia="Malgun Gothic"/>
          <w:b/>
          <w:i w:val="0"/>
          <w:sz w:val="21"/>
        </w:rPr>
        <w:t>Toinou:</w:t>
      </w:r>
      <w:r>
        <w:rPr>
          <w:rFonts w:ascii="Calibri" w:hAnsi="Calibri" w:cs="Calibri" w:eastAsia="Malgun Gothic"/>
          <w:b w:val="0"/>
          <w:i w:val="0"/>
          <w:sz w:val="21"/>
        </w:rPr>
        <w:t xml:space="preserve"> (onze heures ; il passe devant la terrasse avec un seau de poissons ; il s'arrête devant Aubry) C'est vous, l'avocat de Paris ? (un silence) Vous avez une tête d'avocat.</w:t>
      </w:r>
    </w:p>
    <w:p>
      <w:pPr>
        <w:ind w:left="510"/>
      </w:pPr>
      <w:r>
        <w:rPr>
          <w:rFonts w:ascii="Malgun Gothic" w:hAnsi="Malgun Gothic" w:cs="Malgun Gothic" w:eastAsia="Malgun Gothic"/>
          <w:b w:val="0"/>
          <w:i/>
          <w:color w:val="555555"/>
          <w:sz w:val="20"/>
        </w:rPr>
        <w:t>(오전 열한 시. 생선 양동이를 들고 테라스 앞을 지나가다 오브리 앞에 멈춘다) 당신이 파리 변호사요? (침묵) 변호사처럼 생겼네.</w:t>
      </w:r>
    </w:p>
    <w:p>
      <w:r>
        <w:rPr>
          <w:rFonts w:ascii="Calibri" w:hAnsi="Calibri" w:cs="Calibri" w:eastAsia="Malgun Gothic"/>
          <w:b/>
          <w:i w:val="0"/>
          <w:sz w:val="21"/>
        </w:rPr>
        <w:t>Aubry:</w:t>
      </w:r>
      <w:r>
        <w:rPr>
          <w:rFonts w:ascii="Calibri" w:hAnsi="Calibri" w:cs="Calibri" w:eastAsia="Malgun Gothic"/>
          <w:b w:val="0"/>
          <w:i w:val="0"/>
          <w:sz w:val="21"/>
        </w:rPr>
        <w:t xml:space="preserve"> (il se lève et lui tend la main) Pierre Aubry. Et vous, vous avez une tête de pêcheur qui n'a pas dormi.</w:t>
      </w:r>
    </w:p>
    <w:p>
      <w:pPr>
        <w:ind w:left="510"/>
      </w:pPr>
      <w:r>
        <w:rPr>
          <w:rFonts w:ascii="Malgun Gothic" w:hAnsi="Malgun Gothic" w:cs="Malgun Gothic" w:eastAsia="Malgun Gothic"/>
          <w:b w:val="0"/>
          <w:i/>
          <w:color w:val="555555"/>
          <w:sz w:val="20"/>
        </w:rPr>
        <w:t>(일어나 손을 내민다) 피에르 오브리입니다. 그리고 선생님은 잠 못 잔 어부처럼 생기셨군요.</w:t>
      </w:r>
    </w:p>
    <w:p>
      <w:r>
        <w:rPr>
          <w:rFonts w:ascii="Calibri" w:hAnsi="Calibri" w:cs="Calibri" w:eastAsia="Malgun Gothic"/>
          <w:b/>
          <w:i w:val="0"/>
          <w:sz w:val="21"/>
        </w:rPr>
        <w:t>Toinou:</w:t>
      </w:r>
      <w:r>
        <w:rPr>
          <w:rFonts w:ascii="Calibri" w:hAnsi="Calibri" w:cs="Calibri" w:eastAsia="Malgun Gothic"/>
          <w:b w:val="0"/>
          <w:i w:val="0"/>
          <w:sz w:val="21"/>
        </w:rPr>
        <w:t xml:space="preserve"> (il rit) Je suis sorti à trois heures. Comme d'habitude. (il montre le seau) Six daurades. Ils peuvent prendre ma photo, ils ne prendront pas mes poissons.</w:t>
      </w:r>
    </w:p>
    <w:p>
      <w:pPr>
        <w:ind w:left="510"/>
      </w:pPr>
      <w:r>
        <w:rPr>
          <w:rFonts w:ascii="Malgun Gothic" w:hAnsi="Malgun Gothic" w:cs="Malgun Gothic" w:eastAsia="Malgun Gothic"/>
          <w:b w:val="0"/>
          <w:i/>
          <w:color w:val="555555"/>
          <w:sz w:val="20"/>
        </w:rPr>
        <w:t>(웃는다) 세 시에 나갔지. 평소처럼. (양동이를 보여 준다) 도미 여섯 마리. 내 사진은 찍어도 내 생선은 못 가져가지.</w:t>
      </w:r>
    </w:p>
    <w:p>
      <w:r>
        <w:rPr>
          <w:rFonts w:ascii="Calibri" w:hAnsi="Calibri" w:cs="Calibri" w:eastAsia="Malgun Gothic"/>
          <w:b/>
          <w:i w:val="0"/>
          <w:sz w:val="21"/>
        </w:rPr>
        <w:t>Aubry:</w:t>
      </w:r>
      <w:r>
        <w:rPr>
          <w:rFonts w:ascii="Calibri" w:hAnsi="Calibri" w:cs="Calibri" w:eastAsia="Malgun Gothic"/>
          <w:b w:val="0"/>
          <w:i w:val="0"/>
          <w:sz w:val="21"/>
        </w:rPr>
        <w:t xml:space="preserve"> Si vous voulez porter plainte pour la photo, je vous accompagne. Sans frais.</w:t>
      </w:r>
    </w:p>
    <w:p>
      <w:pPr>
        <w:ind w:left="510"/>
      </w:pPr>
      <w:r>
        <w:rPr>
          <w:rFonts w:ascii="Malgun Gothic" w:hAnsi="Malgun Gothic" w:cs="Malgun Gothic" w:eastAsia="Malgun Gothic"/>
          <w:b w:val="0"/>
          <w:i/>
          <w:color w:val="555555"/>
          <w:sz w:val="20"/>
        </w:rPr>
        <w:t>그 사진 때문에 고소하고 싶으시면 제가 모시고 가겠습니다. 비용 없이.</w:t>
      </w:r>
    </w:p>
    <w:p>
      <w:r>
        <w:rPr>
          <w:rFonts w:ascii="Calibri" w:hAnsi="Calibri" w:cs="Calibri" w:eastAsia="Malgun Gothic"/>
          <w:b/>
          <w:i w:val="0"/>
          <w:sz w:val="21"/>
        </w:rPr>
        <w:t>Toinou:</w:t>
      </w:r>
      <w:r>
        <w:rPr>
          <w:rFonts w:ascii="Calibri" w:hAnsi="Calibri" w:cs="Calibri" w:eastAsia="Malgun Gothic"/>
          <w:b w:val="0"/>
          <w:i w:val="0"/>
          <w:sz w:val="21"/>
        </w:rPr>
        <w:t xml:space="preserve"> (il secoue la tête) Je n'ai pas besoin d'avocat, monsieur. J'ai un bateau. (un silence) Mais si un jour il faut dire à un juge ce que je vois la nuit… (il regarde Karim) Je le dirai. Pour Mourad.</w:t>
      </w:r>
    </w:p>
    <w:p>
      <w:pPr>
        <w:ind w:left="510"/>
      </w:pPr>
      <w:r>
        <w:rPr>
          <w:rFonts w:ascii="Malgun Gothic" w:hAnsi="Malgun Gothic" w:cs="Malgun Gothic" w:eastAsia="Malgun Gothic"/>
          <w:b w:val="0"/>
          <w:i/>
          <w:color w:val="555555"/>
          <w:sz w:val="20"/>
        </w:rPr>
        <w:t>(고개를 젓는다) 변호사는 필요 없소. 배가 있으니까. (침묵) 하지만 언젠가 밤에 내가 보는 걸 판사한테 말해야 한다면… (카림을 본다) 말하지. 무라드를 위해서.</w:t>
      </w:r>
    </w:p>
    <w:p>
      <w:r>
        <w:rPr>
          <w:rFonts w:ascii="Calibri" w:hAnsi="Calibri" w:cs="Calibri" w:eastAsia="Malgun Gothic"/>
          <w:b/>
          <w:i w:val="0"/>
          <w:sz w:val="21"/>
        </w:rPr>
        <w:t>Karim:</w:t>
      </w:r>
      <w:r>
        <w:rPr>
          <w:rFonts w:ascii="Calibri" w:hAnsi="Calibri" w:cs="Calibri" w:eastAsia="Malgun Gothic"/>
          <w:b w:val="0"/>
          <w:i w:val="0"/>
          <w:sz w:val="21"/>
        </w:rPr>
        <w:t xml:space="preserve"> (ému) Toinou…</w:t>
      </w:r>
    </w:p>
    <w:p>
      <w:pPr>
        <w:ind w:left="510"/>
      </w:pPr>
      <w:r>
        <w:rPr>
          <w:rFonts w:ascii="Malgun Gothic" w:hAnsi="Malgun Gothic" w:cs="Malgun Gothic" w:eastAsia="Malgun Gothic"/>
          <w:b w:val="0"/>
          <w:i/>
          <w:color w:val="555555"/>
          <w:sz w:val="20"/>
        </w:rPr>
        <w:t>(감동해서) 토이누 할아버지…</w:t>
      </w:r>
    </w:p>
    <w:p>
      <w:r>
        <w:rPr>
          <w:rFonts w:ascii="Calibri" w:hAnsi="Calibri" w:cs="Calibri" w:eastAsia="Malgun Gothic"/>
          <w:b/>
          <w:i w:val="0"/>
          <w:sz w:val="21"/>
        </w:rPr>
        <w:t>Toinou:</w:t>
      </w:r>
      <w:r>
        <w:rPr>
          <w:rFonts w:ascii="Calibri" w:hAnsi="Calibri" w:cs="Calibri" w:eastAsia="Malgun Gothic"/>
          <w:b w:val="0"/>
          <w:i w:val="0"/>
          <w:sz w:val="21"/>
        </w:rPr>
        <w:t xml:space="preserve"> (il pose deux daurades sur la table, enveloppées dans du papier journal) Pour ta mère. (un silence ; à Léa) Et ça, c'est pour la petite Lyonnaise. Elle a tenu la caméra sans trembler. Mon petit-fils, lui, tremble devant une seiche.</w:t>
      </w:r>
    </w:p>
    <w:p>
      <w:pPr>
        <w:ind w:left="510"/>
      </w:pPr>
      <w:r>
        <w:rPr>
          <w:rFonts w:ascii="Malgun Gothic" w:hAnsi="Malgun Gothic" w:cs="Malgun Gothic" w:eastAsia="Malgun Gothic"/>
          <w:b w:val="0"/>
          <w:i/>
          <w:color w:val="555555"/>
          <w:sz w:val="20"/>
        </w:rPr>
        <w:t>(신문지에 싼 도미 두 마리를 탁자에 놓는다) 네 엄마 갖다 드려. (침묵. 레아에게) 그리고 이건 리옹 아가씨 몫이야. 카메라를 떨지도 않고 들었지. 내 손자 놈은 갑오징어 앞에서도 떠는데.</w:t>
      </w:r>
    </w:p>
    <w:p>
      <w:r>
        <w:rPr>
          <w:rFonts w:ascii="Calibri" w:hAnsi="Calibri" w:cs="Calibri" w:eastAsia="Malgun Gothic"/>
          <w:b/>
          <w:i w:val="0"/>
          <w:sz w:val="21"/>
        </w:rPr>
        <w:t>Léa:</w:t>
      </w:r>
      <w:r>
        <w:rPr>
          <w:rFonts w:ascii="Calibri" w:hAnsi="Calibri" w:cs="Calibri" w:eastAsia="Malgun Gothic"/>
          <w:b w:val="0"/>
          <w:i w:val="0"/>
          <w:sz w:val="21"/>
        </w:rPr>
        <w:t xml:space="preserve"> (elle rit) Merci, Toinou. (un silence) Je ne sais pas cuisiner la daurade.</w:t>
      </w:r>
    </w:p>
    <w:p>
      <w:pPr>
        <w:ind w:left="510"/>
      </w:pPr>
      <w:r>
        <w:rPr>
          <w:rFonts w:ascii="Malgun Gothic" w:hAnsi="Malgun Gothic" w:cs="Malgun Gothic" w:eastAsia="Malgun Gothic"/>
          <w:b w:val="0"/>
          <w:i/>
          <w:color w:val="555555"/>
          <w:sz w:val="20"/>
        </w:rPr>
        <w:t>(웃는다) 고마워요, 토이누 할아버지. (침묵) 저 도미 요리할 줄 몰라요.</w:t>
      </w:r>
    </w:p>
    <w:p>
      <w:r>
        <w:rPr>
          <w:rFonts w:ascii="Calibri" w:hAnsi="Calibri" w:cs="Calibri" w:eastAsia="Malgun Gothic"/>
          <w:b/>
          <w:i w:val="0"/>
          <w:sz w:val="21"/>
        </w:rPr>
        <w:t>Toinou:</w:t>
      </w:r>
      <w:r>
        <w:rPr>
          <w:rFonts w:ascii="Calibri" w:hAnsi="Calibri" w:cs="Calibri" w:eastAsia="Malgun Gothic"/>
          <w:b w:val="0"/>
          <w:i w:val="0"/>
          <w:sz w:val="21"/>
        </w:rPr>
        <w:t xml:space="preserve"> La mère de Karim, si. (il reprend son seau) Elle la cuisinait déjà quand vous n'étiez pas née.</w:t>
      </w:r>
    </w:p>
    <w:p>
      <w:pPr>
        <w:ind w:left="510"/>
      </w:pPr>
      <w:r>
        <w:rPr>
          <w:rFonts w:ascii="Malgun Gothic" w:hAnsi="Malgun Gothic" w:cs="Malgun Gothic" w:eastAsia="Malgun Gothic"/>
          <w:b w:val="0"/>
          <w:i/>
          <w:color w:val="555555"/>
          <w:sz w:val="20"/>
        </w:rPr>
        <w:t>카림 엄마는 할 줄 알지. (양동이를 다시 든다) 아가씨가 태어나기도 전부터 요리했어.</w:t>
      </w:r>
    </w:p>
    <w:p>
      <w:r>
        <w:rPr>
          <w:rFonts w:ascii="Calibri" w:hAnsi="Calibri" w:cs="Calibri" w:eastAsia="Malgun Gothic"/>
          <w:b/>
          <w:i w:val="0"/>
          <w:sz w:val="21"/>
        </w:rPr>
        <w:t>Aubry:</w:t>
      </w:r>
      <w:r>
        <w:rPr>
          <w:rFonts w:ascii="Calibri" w:hAnsi="Calibri" w:cs="Calibri" w:eastAsia="Malgun Gothic"/>
          <w:b w:val="0"/>
          <w:i w:val="0"/>
          <w:sz w:val="21"/>
        </w:rPr>
        <w:t xml:space="preserve"> (treize heures cinquante ; dans le grand hall du palais de justice, des avocats en robe noire passent en courant) Florence Achard. (un silence) Je l'ai rencontrée quand elle avait vingt-huit ans. Substitut du procureur. Elle avait fait condamner un maire qu'on disait intouchable.</w:t>
      </w:r>
    </w:p>
    <w:p>
      <w:pPr>
        <w:ind w:left="510"/>
      </w:pPr>
      <w:r>
        <w:rPr>
          <w:rFonts w:ascii="Malgun Gothic" w:hAnsi="Malgun Gothic" w:cs="Malgun Gothic" w:eastAsia="Malgun Gothic"/>
          <w:b w:val="0"/>
          <w:i/>
          <w:color w:val="555555"/>
          <w:sz w:val="20"/>
        </w:rPr>
        <w:t>(한 시 오십 분. 법원 중앙 홀. 검은 법복을 입은 변호사들이 뛰어다닌다) 플로랑스 아샤르. (침묵) 스물여덟 살 때 처음 만났지. 검사보였어. 다들 손댈 수 없다던 시장을 유죄 판결 받게 했지.</w:t>
      </w:r>
    </w:p>
    <w:p>
      <w:r>
        <w:rPr>
          <w:rFonts w:ascii="Calibri" w:hAnsi="Calibri" w:cs="Calibri" w:eastAsia="Malgun Gothic"/>
          <w:b/>
          <w:i w:val="0"/>
          <w:sz w:val="21"/>
        </w:rPr>
        <w:t>Léa:</w:t>
      </w:r>
      <w:r>
        <w:rPr>
          <w:rFonts w:ascii="Calibri" w:hAnsi="Calibri" w:cs="Calibri" w:eastAsia="Malgun Gothic"/>
          <w:b w:val="0"/>
          <w:i w:val="0"/>
          <w:sz w:val="21"/>
        </w:rPr>
        <w:t xml:space="preserve"> Et ensuite ?</w:t>
      </w:r>
    </w:p>
    <w:p>
      <w:pPr>
        <w:ind w:left="510"/>
      </w:pPr>
      <w:r>
        <w:rPr>
          <w:rFonts w:ascii="Malgun Gothic" w:hAnsi="Malgun Gothic" w:cs="Malgun Gothic" w:eastAsia="Malgun Gothic"/>
          <w:b w:val="0"/>
          <w:i/>
          <w:color w:val="555555"/>
          <w:sz w:val="20"/>
        </w:rPr>
        <w:t>그다음엔요?</w:t>
      </w:r>
    </w:p>
    <w:p>
      <w:r>
        <w:rPr>
          <w:rFonts w:ascii="Calibri" w:hAnsi="Calibri" w:cs="Calibri" w:eastAsia="Malgun Gothic"/>
          <w:b/>
          <w:i w:val="0"/>
          <w:sz w:val="21"/>
        </w:rPr>
        <w:t>Aubry:</w:t>
      </w:r>
      <w:r>
        <w:rPr>
          <w:rFonts w:ascii="Calibri" w:hAnsi="Calibri" w:cs="Calibri" w:eastAsia="Malgun Gothic"/>
          <w:b w:val="0"/>
          <w:i w:val="0"/>
          <w:sz w:val="21"/>
        </w:rPr>
        <w:t xml:space="preserve"> Ensuite, elle a reçu des menaces pendant un an. On lui a proposé une promotion à Paris. Pour l'éloigner. (un silence) Elle a refusé. Elle a dit : « Ma ville a besoin de juges qui restent. »</w:t>
      </w:r>
    </w:p>
    <w:p>
      <w:pPr>
        <w:ind w:left="510"/>
      </w:pPr>
      <w:r>
        <w:rPr>
          <w:rFonts w:ascii="Malgun Gothic" w:hAnsi="Malgun Gothic" w:cs="Malgun Gothic" w:eastAsia="Malgun Gothic"/>
          <w:b w:val="0"/>
          <w:i/>
          <w:color w:val="555555"/>
          <w:sz w:val="20"/>
        </w:rPr>
        <w:t>그다음엔 일 년 동안 협박을 받았지. 파리로 승진시켜 주겠다는 제안도 받았고. 멀리 보내려고. (침묵) 거절했어. 그러더군. «우리 도시엔 남아 있는 판사가 필요하다.»</w:t>
      </w:r>
    </w:p>
    <w:p>
      <w:r>
        <w:rPr>
          <w:rFonts w:ascii="Calibri" w:hAnsi="Calibri" w:cs="Calibri" w:eastAsia="Malgun Gothic"/>
          <w:b/>
          <w:i w:val="0"/>
          <w:sz w:val="21"/>
        </w:rPr>
        <w:t>Karim:</w:t>
      </w:r>
      <w:r>
        <w:rPr>
          <w:rFonts w:ascii="Calibri" w:hAnsi="Calibri" w:cs="Calibri" w:eastAsia="Malgun Gothic"/>
          <w:b w:val="0"/>
          <w:i w:val="0"/>
          <w:sz w:val="21"/>
        </w:rPr>
        <w:t xml:space="preserve"> (il regarde les grandes colonnes) Elle a quel âge, maintenant ?</w:t>
      </w:r>
    </w:p>
    <w:p>
      <w:pPr>
        <w:ind w:left="510"/>
      </w:pPr>
      <w:r>
        <w:rPr>
          <w:rFonts w:ascii="Malgun Gothic" w:hAnsi="Malgun Gothic" w:cs="Malgun Gothic" w:eastAsia="Malgun Gothic"/>
          <w:b w:val="0"/>
          <w:i/>
          <w:color w:val="555555"/>
          <w:sz w:val="20"/>
        </w:rPr>
        <w:t>(커다란 기둥들을 바라본다) 지금은 몇 살이세요?</w:t>
      </w:r>
    </w:p>
    <w:p>
      <w:r>
        <w:rPr>
          <w:rFonts w:ascii="Calibri" w:hAnsi="Calibri" w:cs="Calibri" w:eastAsia="Malgun Gothic"/>
          <w:b/>
          <w:i w:val="0"/>
          <w:sz w:val="21"/>
        </w:rPr>
        <w:t>Aubry:</w:t>
      </w:r>
      <w:r>
        <w:rPr>
          <w:rFonts w:ascii="Calibri" w:hAnsi="Calibri" w:cs="Calibri" w:eastAsia="Malgun Gothic"/>
          <w:b w:val="0"/>
          <w:i w:val="0"/>
          <w:sz w:val="21"/>
        </w:rPr>
        <w:t xml:space="preserve"> Cinquante-trois ans. Toujours dans le même bureau. Toujours au troisième étage. (un silence) L'ascenseur ne marche plus depuis 2015. Elle dit que ça fait le tri entre les visiteurs.</w:t>
      </w:r>
    </w:p>
    <w:p>
      <w:pPr>
        <w:ind w:left="510"/>
      </w:pPr>
      <w:r>
        <w:rPr>
          <w:rFonts w:ascii="Malgun Gothic" w:hAnsi="Malgun Gothic" w:cs="Malgun Gothic" w:eastAsia="Malgun Gothic"/>
          <w:b w:val="0"/>
          <w:i/>
          <w:color w:val="555555"/>
          <w:sz w:val="20"/>
        </w:rPr>
        <w:t>쉰셋. 여전히 같은 방. 여전히 삼 층. (침묵) 엘리베이터가 2015년부터 고장이야. 방문객을 걸러 주는 장치래.</w:t>
      </w:r>
    </w:p>
    <w:p>
      <w:r>
        <w:rPr>
          <w:rFonts w:ascii="Calibri" w:hAnsi="Calibri" w:cs="Calibri" w:eastAsia="Malgun Gothic"/>
          <w:b/>
          <w:i w:val="0"/>
          <w:sz w:val="21"/>
        </w:rPr>
        <w:t>Achard:</w:t>
      </w:r>
      <w:r>
        <w:rPr>
          <w:rFonts w:ascii="Calibri" w:hAnsi="Calibri" w:cs="Calibri" w:eastAsia="Malgun Gothic"/>
          <w:b w:val="0"/>
          <w:i w:val="0"/>
          <w:sz w:val="21"/>
        </w:rPr>
        <w:t xml:space="preserve"> (quatorze heures ; un bureau étroit au troisième étage du palais de justice, des dossiers empilés jusqu'au plafond ; une femme d'une cinquantaine d'années, cheveux gris coupés court, lunettes sur le front) Pierre. (elle se lève et lui serre la main) Tu as vieilli.</w:t>
      </w:r>
    </w:p>
    <w:p>
      <w:pPr>
        <w:ind w:left="510"/>
      </w:pPr>
      <w:r>
        <w:rPr>
          <w:rFonts w:ascii="Malgun Gothic" w:hAnsi="Malgun Gothic" w:cs="Malgun Gothic" w:eastAsia="Malgun Gothic"/>
          <w:b w:val="0"/>
          <w:i/>
          <w:color w:val="555555"/>
          <w:sz w:val="20"/>
        </w:rPr>
        <w:t>(오후 두 시. 법원 삼 층의 좁은 집무실. 서류가 천장까지 쌓여 있다. 짧게 자른 회색 머리에 이마에 안경을 올린 오십 대 여성) 피에르. (일어나 악수한다) 늙었네.</w:t>
      </w:r>
    </w:p>
    <w:p>
      <w:r>
        <w:rPr>
          <w:rFonts w:ascii="Calibri" w:hAnsi="Calibri" w:cs="Calibri" w:eastAsia="Malgun Gothic"/>
          <w:b/>
          <w:i w:val="0"/>
          <w:sz w:val="21"/>
        </w:rPr>
        <w:t>Aubry:</w:t>
      </w:r>
      <w:r>
        <w:rPr>
          <w:rFonts w:ascii="Calibri" w:hAnsi="Calibri" w:cs="Calibri" w:eastAsia="Malgun Gothic"/>
          <w:b w:val="0"/>
          <w:i w:val="0"/>
          <w:sz w:val="21"/>
        </w:rPr>
        <w:t xml:space="preserve"> Toi, non. C'est injuste. (un silence) Florence, je te présente Léa Morel et Karim Benali. Du Phare.</w:t>
      </w:r>
    </w:p>
    <w:p>
      <w:pPr>
        <w:ind w:left="510"/>
      </w:pPr>
      <w:r>
        <w:rPr>
          <w:rFonts w:ascii="Malgun Gothic" w:hAnsi="Malgun Gothic" w:cs="Malgun Gothic" w:eastAsia="Malgun Gothic"/>
          <w:b w:val="0"/>
          <w:i/>
          <w:color w:val="555555"/>
          <w:sz w:val="20"/>
        </w:rPr>
        <w:t>넌 안 늙었고. 불공평하군. (침묵) 플로랑스, 레아 모렐과 카림 벤알리야. 르 파르 기자들.</w:t>
      </w:r>
    </w:p>
    <w:p>
      <w:r>
        <w:rPr>
          <w:rFonts w:ascii="Calibri" w:hAnsi="Calibri" w:cs="Calibri" w:eastAsia="Malgun Gothic"/>
          <w:b/>
          <w:i w:val="0"/>
          <w:sz w:val="21"/>
        </w:rPr>
        <w:t>Achard:</w:t>
      </w:r>
      <w:r>
        <w:rPr>
          <w:rFonts w:ascii="Calibri" w:hAnsi="Calibri" w:cs="Calibri" w:eastAsia="Malgun Gothic"/>
          <w:b w:val="0"/>
          <w:i w:val="0"/>
          <w:sz w:val="21"/>
        </w:rPr>
        <w:t xml:space="preserve"> (elle les regarde un par un, sans sourire) Asseyez-vous. (un silence) Je vous préviens tout de suite : je ne parle pas d'un dossier en cours à des journalistes. Jamais. Même devant Pierre.</w:t>
      </w:r>
    </w:p>
    <w:p>
      <w:pPr>
        <w:ind w:left="510"/>
      </w:pPr>
      <w:r>
        <w:rPr>
          <w:rFonts w:ascii="Malgun Gothic" w:hAnsi="Malgun Gothic" w:cs="Malgun Gothic" w:eastAsia="Malgun Gothic"/>
          <w:b w:val="0"/>
          <w:i/>
          <w:color w:val="555555"/>
          <w:sz w:val="20"/>
        </w:rPr>
        <w:t>(웃지 않고 한 명씩 바라본다) 앉으세요. (침묵) 미리 말해 두죠. 나는 진행 중인 사건에 대해 기자들과 얘기하지 않아요. 절대로. 피에르 앞이라도.</w:t>
      </w:r>
    </w:p>
    <w:p>
      <w:r>
        <w:rPr>
          <w:rFonts w:ascii="Calibri" w:hAnsi="Calibri" w:cs="Calibri" w:eastAsia="Malgun Gothic"/>
          <w:b/>
          <w:i w:val="0"/>
          <w:sz w:val="21"/>
        </w:rPr>
        <w:t>Léa:</w:t>
      </w:r>
      <w:r>
        <w:rPr>
          <w:rFonts w:ascii="Calibri" w:hAnsi="Calibri" w:cs="Calibri" w:eastAsia="Malgun Gothic"/>
          <w:b w:val="0"/>
          <w:i w:val="0"/>
          <w:sz w:val="21"/>
        </w:rPr>
        <w:t xml:space="preserve"> Nous ne sommes pas venus vous poser des questions, madame la juge.</w:t>
      </w:r>
    </w:p>
    <w:p>
      <w:pPr>
        <w:ind w:left="510"/>
      </w:pPr>
      <w:r>
        <w:rPr>
          <w:rFonts w:ascii="Malgun Gothic" w:hAnsi="Malgun Gothic" w:cs="Malgun Gothic" w:eastAsia="Malgun Gothic"/>
          <w:b w:val="0"/>
          <w:i/>
          <w:color w:val="555555"/>
          <w:sz w:val="20"/>
        </w:rPr>
        <w:t>질문하러 온 게 아닙니다, 판사님.</w:t>
      </w:r>
    </w:p>
    <w:p>
      <w:r>
        <w:rPr>
          <w:rFonts w:ascii="Calibri" w:hAnsi="Calibri" w:cs="Calibri" w:eastAsia="Malgun Gothic"/>
          <w:b/>
          <w:i w:val="0"/>
          <w:sz w:val="21"/>
        </w:rPr>
        <w:t>Achard:</w:t>
      </w:r>
      <w:r>
        <w:rPr>
          <w:rFonts w:ascii="Calibri" w:hAnsi="Calibri" w:cs="Calibri" w:eastAsia="Malgun Gothic"/>
          <w:b w:val="0"/>
          <w:i w:val="0"/>
          <w:sz w:val="21"/>
        </w:rPr>
        <w:t xml:space="preserve"> (elle hausse un sourcil) Ah non ? (un silence) C'est la première fois qu'un journaliste entre dans ce bureau sans question.</w:t>
      </w:r>
    </w:p>
    <w:p>
      <w:pPr>
        <w:ind w:left="510"/>
      </w:pPr>
      <w:r>
        <w:rPr>
          <w:rFonts w:ascii="Malgun Gothic" w:hAnsi="Malgun Gothic" w:cs="Malgun Gothic" w:eastAsia="Malgun Gothic"/>
          <w:b w:val="0"/>
          <w:i/>
          <w:color w:val="555555"/>
          <w:sz w:val="20"/>
        </w:rPr>
        <w:t>(한쪽 눈썹을 올린다) 아니라고요? (침묵) 기자가 질문 없이 이 방에 들어온 건 처음이네요.</w:t>
      </w:r>
    </w:p>
    <w:p>
      <w:r>
        <w:rPr>
          <w:rFonts w:ascii="Calibri" w:hAnsi="Calibri" w:cs="Calibri" w:eastAsia="Malgun Gothic"/>
          <w:b/>
          <w:i w:val="0"/>
          <w:sz w:val="21"/>
        </w:rPr>
        <w:t>Aubry:</w:t>
      </w:r>
      <w:r>
        <w:rPr>
          <w:rFonts w:ascii="Calibri" w:hAnsi="Calibri" w:cs="Calibri" w:eastAsia="Malgun Gothic"/>
          <w:b w:val="0"/>
          <w:i w:val="0"/>
          <w:sz w:val="21"/>
        </w:rPr>
        <w:t xml:space="preserve"> Ils sont venus pour une plainte. (il pose un document sur le bureau) Menaces, par message, cette nuit. Une photo prise à leur insu. (un silence) Et pour te dire qu'ils ont vu quelque chose. Qu'ils vont le publier. Et qu'ils veulent que tu l'apprennes par eux, et non par le journal.</w:t>
      </w:r>
    </w:p>
    <w:p>
      <w:pPr>
        <w:ind w:left="510"/>
      </w:pPr>
      <w:r>
        <w:rPr>
          <w:rFonts w:ascii="Malgun Gothic" w:hAnsi="Malgun Gothic" w:cs="Malgun Gothic" w:eastAsia="Malgun Gothic"/>
          <w:b w:val="0"/>
          <w:i/>
          <w:color w:val="555555"/>
          <w:sz w:val="20"/>
        </w:rPr>
        <w:t>고소 때문에 왔어. (서류를 책상 위에 놓는다) 오늘 밤 문자로 온 협박. 모르는 사이에 찍힌 사진. (침묵) 그리고 이들이 뭔가를 봤고, 그걸 보도할 거고, 신문이 아니라 이들을 통해 네가 먼저 알았으면 한다는 걸 말하러.</w:t>
      </w:r>
    </w:p>
    <w:p>
      <w:r>
        <w:rPr>
          <w:rFonts w:ascii="Calibri" w:hAnsi="Calibri" w:cs="Calibri" w:eastAsia="Malgun Gothic"/>
          <w:b/>
          <w:i w:val="0"/>
          <w:sz w:val="21"/>
        </w:rPr>
        <w:t>Achard:</w:t>
      </w:r>
      <w:r>
        <w:rPr>
          <w:rFonts w:ascii="Calibri" w:hAnsi="Calibri" w:cs="Calibri" w:eastAsia="Malgun Gothic"/>
          <w:b w:val="0"/>
          <w:i w:val="0"/>
          <w:sz w:val="21"/>
        </w:rPr>
        <w:t xml:space="preserve"> (elle regarde la photo du bateau ; puis elle regarde Karim) Vous êtes le fils de Mourad Benali.</w:t>
      </w:r>
    </w:p>
    <w:p>
      <w:pPr>
        <w:ind w:left="510"/>
      </w:pPr>
      <w:r>
        <w:rPr>
          <w:rFonts w:ascii="Malgun Gothic" w:hAnsi="Malgun Gothic" w:cs="Malgun Gothic" w:eastAsia="Malgun Gothic"/>
          <w:b w:val="0"/>
          <w:i/>
          <w:color w:val="555555"/>
          <w:sz w:val="20"/>
        </w:rPr>
        <w:t>(배 사진을 보다가 카림을 본다) 무라드 벤알리의 아들이군요.</w:t>
      </w:r>
    </w:p>
    <w:p>
      <w:r>
        <w:rPr>
          <w:rFonts w:ascii="Calibri" w:hAnsi="Calibri" w:cs="Calibri" w:eastAsia="Malgun Gothic"/>
          <w:b/>
          <w:i w:val="0"/>
          <w:sz w:val="21"/>
        </w:rPr>
        <w:t>Karim:</w:t>
      </w:r>
      <w:r>
        <w:rPr>
          <w:rFonts w:ascii="Calibri" w:hAnsi="Calibri" w:cs="Calibri" w:eastAsia="Malgun Gothic"/>
          <w:b w:val="0"/>
          <w:i w:val="0"/>
          <w:sz w:val="21"/>
        </w:rPr>
        <w:t xml:space="preserve"> (surpris) Vous connaissiez mon père ?</w:t>
      </w:r>
    </w:p>
    <w:p>
      <w:pPr>
        <w:ind w:left="510"/>
      </w:pPr>
      <w:r>
        <w:rPr>
          <w:rFonts w:ascii="Malgun Gothic" w:hAnsi="Malgun Gothic" w:cs="Malgun Gothic" w:eastAsia="Malgun Gothic"/>
          <w:b w:val="0"/>
          <w:i/>
          <w:color w:val="555555"/>
          <w:sz w:val="20"/>
        </w:rPr>
        <w:t>(놀라서) 저희 아버지를 아셨어요?</w:t>
      </w:r>
    </w:p>
    <w:p>
      <w:r>
        <w:rPr>
          <w:rFonts w:ascii="Calibri" w:hAnsi="Calibri" w:cs="Calibri" w:eastAsia="Malgun Gothic"/>
          <w:b/>
          <w:i w:val="0"/>
          <w:sz w:val="21"/>
        </w:rPr>
        <w:t>Achard:</w:t>
      </w:r>
      <w:r>
        <w:rPr>
          <w:rFonts w:ascii="Calibri" w:hAnsi="Calibri" w:cs="Calibri" w:eastAsia="Malgun Gothic"/>
          <w:b w:val="0"/>
          <w:i w:val="0"/>
          <w:sz w:val="21"/>
        </w:rPr>
        <w:t xml:space="preserve"> Il a témoigné dans mon premier procès, il y a vingt-cinq ans. Un accident de grue. Un ouvrier mort. (un silence) Tout le monde se taisait. Lui, il a parlé. Il a dit : « La grue était vieille, et le chef le savait. » (un silence) On l'a mis à l'écart pendant deux ans, après.</w:t>
      </w:r>
    </w:p>
    <w:p>
      <w:pPr>
        <w:ind w:left="510"/>
      </w:pPr>
      <w:r>
        <w:rPr>
          <w:rFonts w:ascii="Malgun Gothic" w:hAnsi="Malgun Gothic" w:cs="Malgun Gothic" w:eastAsia="Malgun Gothic"/>
          <w:b w:val="0"/>
          <w:i/>
          <w:color w:val="555555"/>
          <w:sz w:val="20"/>
        </w:rPr>
        <w:t>이십오 년 전 내 첫 재판에서 증언했어요. 크레인 사고. 노동자 한 명이 죽었죠. (침묵) 다들 입을 다물었어요. 그분은 말했죠. «크레인이 낡았고, 반장도 그걸 알았다.» (침묵) 그 뒤로 이 년 동안 따돌림당했어요.</w:t>
      </w:r>
    </w:p>
    <w:p>
      <w:r>
        <w:rPr>
          <w:rFonts w:ascii="Calibri" w:hAnsi="Calibri" w:cs="Calibri" w:eastAsia="Malgun Gothic"/>
          <w:b/>
          <w:i w:val="0"/>
          <w:sz w:val="21"/>
        </w:rPr>
        <w:t>Karim:</w:t>
      </w:r>
      <w:r>
        <w:rPr>
          <w:rFonts w:ascii="Calibri" w:hAnsi="Calibri" w:cs="Calibri" w:eastAsia="Malgun Gothic"/>
          <w:b w:val="0"/>
          <w:i w:val="0"/>
          <w:sz w:val="21"/>
        </w:rPr>
        <w:t xml:space="preserve"> (un long silence) Il ne nous l'a jamais raconté.</w:t>
      </w:r>
    </w:p>
    <w:p>
      <w:pPr>
        <w:ind w:left="510"/>
      </w:pPr>
      <w:r>
        <w:rPr>
          <w:rFonts w:ascii="Malgun Gothic" w:hAnsi="Malgun Gothic" w:cs="Malgun Gothic" w:eastAsia="Malgun Gothic"/>
          <w:b w:val="0"/>
          <w:i/>
          <w:color w:val="555555"/>
          <w:sz w:val="20"/>
        </w:rPr>
        <w:t>(긴 침묵) 한 번도 저희한테 얘기 안 하셨어요.</w:t>
      </w:r>
    </w:p>
    <w:p>
      <w:r>
        <w:rPr>
          <w:rFonts w:ascii="Calibri" w:hAnsi="Calibri" w:cs="Calibri" w:eastAsia="Malgun Gothic"/>
          <w:b/>
          <w:i w:val="0"/>
          <w:sz w:val="21"/>
        </w:rPr>
        <w:t>Achard:</w:t>
      </w:r>
      <w:r>
        <w:rPr>
          <w:rFonts w:ascii="Calibri" w:hAnsi="Calibri" w:cs="Calibri" w:eastAsia="Malgun Gothic"/>
          <w:b w:val="0"/>
          <w:i w:val="0"/>
          <w:sz w:val="21"/>
        </w:rPr>
        <w:t xml:space="preserve"> Les hommes comme lui ne racontent pas ce qu'ils ont fait de bien. (un silence) Ils racontent les beignets et les tempêtes.</w:t>
      </w:r>
    </w:p>
    <w:p>
      <w:pPr>
        <w:ind w:left="510"/>
      </w:pPr>
      <w:r>
        <w:rPr>
          <w:rFonts w:ascii="Malgun Gothic" w:hAnsi="Malgun Gothic" w:cs="Malgun Gothic" w:eastAsia="Malgun Gothic"/>
          <w:b w:val="0"/>
          <w:i/>
          <w:color w:val="555555"/>
          <w:sz w:val="20"/>
        </w:rPr>
        <w:t>그런 분들은 자기가 한 좋은 일을 얘기하지 않아요. (침묵) 튀김 과자랑 폭풍 얘기를 하죠.</w:t>
      </w:r>
    </w:p>
    <w:p>
      <w:r>
        <w:rPr>
          <w:rFonts w:ascii="Calibri" w:hAnsi="Calibri" w:cs="Calibri" w:eastAsia="Malgun Gothic"/>
          <w:b/>
          <w:i w:val="0"/>
          <w:sz w:val="21"/>
        </w:rPr>
        <w:t>Achard:</w:t>
      </w:r>
      <w:r>
        <w:rPr>
          <w:rFonts w:ascii="Calibri" w:hAnsi="Calibri" w:cs="Calibri" w:eastAsia="Malgun Gothic"/>
          <w:b w:val="0"/>
          <w:i w:val="0"/>
          <w:sz w:val="21"/>
        </w:rPr>
        <w:t xml:space="preserve"> (elle se tourne vers Léa) Vous êtes de Paris. Vous travaillez sur une société de La Défense, je crois. (un silence) Tout le monde a lu vos articles. Même ici.</w:t>
      </w:r>
    </w:p>
    <w:p>
      <w:pPr>
        <w:ind w:left="510"/>
      </w:pPr>
      <w:r>
        <w:rPr>
          <w:rFonts w:ascii="Malgun Gothic" w:hAnsi="Malgun Gothic" w:cs="Malgun Gothic" w:eastAsia="Malgun Gothic"/>
          <w:b w:val="0"/>
          <w:i/>
          <w:color w:val="555555"/>
          <w:sz w:val="20"/>
        </w:rPr>
        <w:t>(레아 쪽으로 돌아선다) 파리에서 왔죠. 라데팡스의 어떤 회사를 취재한다고 들었는데. (침묵) 다들 당신들 기사를 읽었어요. 여기서도.</w:t>
      </w:r>
    </w:p>
    <w:p>
      <w:r>
        <w:rPr>
          <w:rFonts w:ascii="Calibri" w:hAnsi="Calibri" w:cs="Calibri" w:eastAsia="Malgun Gothic"/>
          <w:b/>
          <w:i w:val="0"/>
          <w:sz w:val="21"/>
        </w:rPr>
        <w:t>Léa:</w:t>
      </w:r>
      <w:r>
        <w:rPr>
          <w:rFonts w:ascii="Calibri" w:hAnsi="Calibri" w:cs="Calibri" w:eastAsia="Malgun Gothic"/>
          <w:b w:val="0"/>
          <w:i w:val="0"/>
          <w:sz w:val="21"/>
        </w:rPr>
        <w:t xml:space="preserve"> Nous ne pouvons pas parler de ce dossier non plus, madame la juge.</w:t>
      </w:r>
    </w:p>
    <w:p>
      <w:pPr>
        <w:ind w:left="510"/>
      </w:pPr>
      <w:r>
        <w:rPr>
          <w:rFonts w:ascii="Malgun Gothic" w:hAnsi="Malgun Gothic" w:cs="Malgun Gothic" w:eastAsia="Malgun Gothic"/>
          <w:b w:val="0"/>
          <w:i/>
          <w:color w:val="555555"/>
          <w:sz w:val="20"/>
        </w:rPr>
        <w:t>저희도 그 사건에 대해선 말씀드릴 수 없습니다, 판사님.</w:t>
      </w:r>
    </w:p>
    <w:p>
      <w:r>
        <w:rPr>
          <w:rFonts w:ascii="Calibri" w:hAnsi="Calibri" w:cs="Calibri" w:eastAsia="Malgun Gothic"/>
          <w:b/>
          <w:i w:val="0"/>
          <w:sz w:val="21"/>
        </w:rPr>
        <w:t>Achard:</w:t>
      </w:r>
      <w:r>
        <w:rPr>
          <w:rFonts w:ascii="Calibri" w:hAnsi="Calibri" w:cs="Calibri" w:eastAsia="Malgun Gothic"/>
          <w:b w:val="0"/>
          <w:i w:val="0"/>
          <w:sz w:val="21"/>
        </w:rPr>
        <w:t xml:space="preserve"> (un vrai sourire, cette fois) Touché. (un silence) Je dis seulement ceci : les gens qui écrivent des « audits de sécurité » à La Défense ne se salissent jamais les mains sur les quais. Ils envoient des rapports. Les mains sales, ce sont toujours celles des gens d'ici.</w:t>
      </w:r>
    </w:p>
    <w:p>
      <w:pPr>
        <w:ind w:left="510"/>
      </w:pPr>
      <w:r>
        <w:rPr>
          <w:rFonts w:ascii="Malgun Gothic" w:hAnsi="Malgun Gothic" w:cs="Malgun Gothic" w:eastAsia="Malgun Gothic"/>
          <w:b w:val="0"/>
          <w:i/>
          <w:color w:val="555555"/>
          <w:sz w:val="20"/>
        </w:rPr>
        <w:t>(이번엔 진짜로 웃는다) 한 방 먹었네요. (침묵) 이것만 말하죠. 라데팡스에서 «보안 감사» 보고서를 쓰는 사람들은 절대 부두에서 손을 더럽히지 않아요. 보고서를 보내죠. 더러워지는 손은 늘 여기 사람들 손이에요.</w:t>
      </w:r>
    </w:p>
    <w:p>
      <w:r>
        <w:rPr>
          <w:rFonts w:ascii="Calibri" w:hAnsi="Calibri" w:cs="Calibri" w:eastAsia="Malgun Gothic"/>
          <w:b/>
          <w:i w:val="0"/>
          <w:sz w:val="21"/>
        </w:rPr>
        <w:t>Karim:</w:t>
      </w:r>
      <w:r>
        <w:rPr>
          <w:rFonts w:ascii="Calibri" w:hAnsi="Calibri" w:cs="Calibri" w:eastAsia="Malgun Gothic"/>
          <w:b w:val="0"/>
          <w:i w:val="0"/>
          <w:sz w:val="21"/>
        </w:rPr>
        <w:t xml:space="preserve"> (à voix basse) Les gens qui portent les sacs.</w:t>
      </w:r>
    </w:p>
    <w:p>
      <w:pPr>
        <w:ind w:left="510"/>
      </w:pPr>
      <w:r>
        <w:rPr>
          <w:rFonts w:ascii="Malgun Gothic" w:hAnsi="Malgun Gothic" w:cs="Malgun Gothic" w:eastAsia="Malgun Gothic"/>
          <w:b w:val="0"/>
          <w:i/>
          <w:color w:val="555555"/>
          <w:sz w:val="20"/>
        </w:rPr>
        <w:t>(낮은 목소리로) 자루를 나르는 사람들.</w:t>
      </w:r>
    </w:p>
    <w:p>
      <w:r>
        <w:rPr>
          <w:rFonts w:ascii="Calibri" w:hAnsi="Calibri" w:cs="Calibri" w:eastAsia="Malgun Gothic"/>
          <w:b/>
          <w:i w:val="0"/>
          <w:sz w:val="21"/>
        </w:rPr>
        <w:t>Achard:</w:t>
      </w:r>
      <w:r>
        <w:rPr>
          <w:rFonts w:ascii="Calibri" w:hAnsi="Calibri" w:cs="Calibri" w:eastAsia="Malgun Gothic"/>
          <w:b w:val="0"/>
          <w:i w:val="0"/>
          <w:sz w:val="21"/>
        </w:rPr>
        <w:t xml:space="preserve"> (elle le regarde) Pardon ?</w:t>
      </w:r>
    </w:p>
    <w:p>
      <w:pPr>
        <w:ind w:left="510"/>
      </w:pPr>
      <w:r>
        <w:rPr>
          <w:rFonts w:ascii="Malgun Gothic" w:hAnsi="Malgun Gothic" w:cs="Malgun Gothic" w:eastAsia="Malgun Gothic"/>
          <w:b w:val="0"/>
          <w:i/>
          <w:color w:val="555555"/>
          <w:sz w:val="20"/>
        </w:rPr>
        <w:t>(그를 본다) 뭐라고요?</w:t>
      </w:r>
    </w:p>
    <w:p>
      <w:r>
        <w:rPr>
          <w:rFonts w:ascii="Calibri" w:hAnsi="Calibri" w:cs="Calibri" w:eastAsia="Malgun Gothic"/>
          <w:b/>
          <w:i w:val="0"/>
          <w:sz w:val="21"/>
        </w:rPr>
        <w:t>Karim:</w:t>
      </w:r>
      <w:r>
        <w:rPr>
          <w:rFonts w:ascii="Calibri" w:hAnsi="Calibri" w:cs="Calibri" w:eastAsia="Malgun Gothic"/>
          <w:b w:val="0"/>
          <w:i w:val="0"/>
          <w:sz w:val="21"/>
        </w:rPr>
        <w:t xml:space="preserve"> Mon père disait : au port, il y a ceux qui portent les sacs, et ceux qui comptent les sacs des autres.</w:t>
      </w:r>
    </w:p>
    <w:p>
      <w:pPr>
        <w:ind w:left="510"/>
      </w:pPr>
      <w:r>
        <w:rPr>
          <w:rFonts w:ascii="Malgun Gothic" w:hAnsi="Malgun Gothic" w:cs="Malgun Gothic" w:eastAsia="Malgun Gothic"/>
          <w:b w:val="0"/>
          <w:i/>
          <w:color w:val="555555"/>
          <w:sz w:val="20"/>
        </w:rPr>
        <w:t>아버지가 그러셨어요. 항구엔 자루를 나르는 사람과 남의 자루를 세는 사람이 있다고.</w:t>
      </w:r>
    </w:p>
    <w:p>
      <w:r>
        <w:rPr>
          <w:rFonts w:ascii="Calibri" w:hAnsi="Calibri" w:cs="Calibri" w:eastAsia="Malgun Gothic"/>
          <w:b/>
          <w:i w:val="0"/>
          <w:sz w:val="21"/>
        </w:rPr>
        <w:t>Achard:</w:t>
      </w:r>
      <w:r>
        <w:rPr>
          <w:rFonts w:ascii="Calibri" w:hAnsi="Calibri" w:cs="Calibri" w:eastAsia="Malgun Gothic"/>
          <w:b w:val="0"/>
          <w:i w:val="0"/>
          <w:sz w:val="21"/>
        </w:rPr>
        <w:t xml:space="preserve"> (après un temps) Votre père avait raison. (un silence) Et mon travail, c'est d'arrêter ceux qui comptent. Pas seulement ceux qui portent.</w:t>
      </w:r>
    </w:p>
    <w:p>
      <w:pPr>
        <w:ind w:left="510"/>
      </w:pPr>
      <w:r>
        <w:rPr>
          <w:rFonts w:ascii="Malgun Gothic" w:hAnsi="Malgun Gothic" w:cs="Malgun Gothic" w:eastAsia="Malgun Gothic"/>
          <w:b w:val="0"/>
          <w:i/>
          <w:color w:val="555555"/>
          <w:sz w:val="20"/>
        </w:rPr>
        <w:t>(잠시 뒤) 아버지 말씀이 맞아요. (침묵) 그리고 내 일은 세는 사람들을 잡는 거예요. 나르는 사람들만이 아니라.</w:t>
      </w:r>
    </w:p>
    <w:p>
      <w:r>
        <w:rPr>
          <w:rFonts w:ascii="Calibri" w:hAnsi="Calibri" w:cs="Calibri" w:eastAsia="Malgun Gothic"/>
          <w:b/>
          <w:i w:val="0"/>
          <w:sz w:val="21"/>
        </w:rPr>
        <w:t>Aubry:</w:t>
      </w:r>
      <w:r>
        <w:rPr>
          <w:rFonts w:ascii="Calibri" w:hAnsi="Calibri" w:cs="Calibri" w:eastAsia="Malgun Gothic"/>
          <w:b w:val="0"/>
          <w:i w:val="0"/>
          <w:sz w:val="21"/>
        </w:rPr>
        <w:t xml:space="preserve"> (il fait un signe à Léa) Léa.</w:t>
      </w:r>
    </w:p>
    <w:p>
      <w:pPr>
        <w:ind w:left="510"/>
      </w:pPr>
      <w:r>
        <w:rPr>
          <w:rFonts w:ascii="Malgun Gothic" w:hAnsi="Malgun Gothic" w:cs="Malgun Gothic" w:eastAsia="Malgun Gothic"/>
          <w:b w:val="0"/>
          <w:i/>
          <w:color w:val="555555"/>
          <w:sz w:val="20"/>
        </w:rPr>
        <w:t>(레아에게 신호한다) 레아.</w:t>
      </w:r>
    </w:p>
    <w:p>
      <w:r>
        <w:rPr>
          <w:rFonts w:ascii="Calibri" w:hAnsi="Calibri" w:cs="Calibri" w:eastAsia="Malgun Gothic"/>
          <w:b/>
          <w:i w:val="0"/>
          <w:sz w:val="21"/>
        </w:rPr>
        <w:t>Léa:</w:t>
      </w:r>
      <w:r>
        <w:rPr>
          <w:rFonts w:ascii="Calibri" w:hAnsi="Calibri" w:cs="Calibri" w:eastAsia="Malgun Gothic"/>
          <w:b w:val="0"/>
          <w:i w:val="0"/>
          <w:sz w:val="21"/>
        </w:rPr>
        <w:t xml:space="preserve"> (elle sort la tablette) Madame la juge, cette nuit, depuis un bateau de pêche dans la rade, nous avons filmé la porte numéro quatre du terminal à conteneurs. À deux heures deux, le scanner s'est éteint. Un camion transportant un conteneur bleu est sorti sans contrôle. Un douanier lui a fait signe de passer.</w:t>
      </w:r>
    </w:p>
    <w:p>
      <w:pPr>
        <w:ind w:left="510"/>
      </w:pPr>
      <w:r>
        <w:rPr>
          <w:rFonts w:ascii="Malgun Gothic" w:hAnsi="Malgun Gothic" w:cs="Malgun Gothic" w:eastAsia="Malgun Gothic"/>
          <w:b w:val="0"/>
          <w:i/>
          <w:color w:val="555555"/>
          <w:sz w:val="20"/>
        </w:rPr>
        <w:t>(태블릿을 꺼낸다) 판사님, 오늘 밤 정박지의 고깃배에서 컨테이너 터미널 4번 출입구를 촬영했습니다. 두 시 이 분에 검색기가 꺼졌습니다. 파란 컨테이너를 실은 트럭이 검사 없이 나갔습니다. 세관원 한 명이 지나가라고 손짓했습니다.</w:t>
      </w:r>
    </w:p>
    <w:p>
      <w:r>
        <w:rPr>
          <w:rFonts w:ascii="Calibri" w:hAnsi="Calibri" w:cs="Calibri" w:eastAsia="Malgun Gothic"/>
          <w:b/>
          <w:i w:val="0"/>
          <w:sz w:val="21"/>
        </w:rPr>
        <w:t>Achard:</w:t>
      </w:r>
      <w:r>
        <w:rPr>
          <w:rFonts w:ascii="Calibri" w:hAnsi="Calibri" w:cs="Calibri" w:eastAsia="Malgun Gothic"/>
          <w:b w:val="0"/>
          <w:i w:val="0"/>
          <w:sz w:val="21"/>
        </w:rPr>
        <w:t xml:space="preserve"> (elle ne touche pas la tablette) Vous savez qui est ce douanier ?</w:t>
      </w:r>
    </w:p>
    <w:p>
      <w:pPr>
        <w:ind w:left="510"/>
      </w:pPr>
      <w:r>
        <w:rPr>
          <w:rFonts w:ascii="Malgun Gothic" w:hAnsi="Malgun Gothic" w:cs="Malgun Gothic" w:eastAsia="Malgun Gothic"/>
          <w:b w:val="0"/>
          <w:i/>
          <w:color w:val="555555"/>
          <w:sz w:val="20"/>
        </w:rPr>
        <w:t>(태블릿에 손대지 않는다) 그 세관원이 누군지 압니까?</w:t>
      </w:r>
    </w:p>
    <w:p>
      <w:r>
        <w:rPr>
          <w:rFonts w:ascii="Calibri" w:hAnsi="Calibri" w:cs="Calibri" w:eastAsia="Malgun Gothic"/>
          <w:b/>
          <w:i w:val="0"/>
          <w:sz w:val="21"/>
        </w:rPr>
        <w:t>Léa:</w:t>
      </w:r>
      <w:r>
        <w:rPr>
          <w:rFonts w:ascii="Calibri" w:hAnsi="Calibri" w:cs="Calibri" w:eastAsia="Malgun Gothic"/>
          <w:b w:val="0"/>
          <w:i w:val="0"/>
          <w:sz w:val="21"/>
        </w:rPr>
        <w:t xml:space="preserve"> Oui. (un silence) Et nous l'avons vu, quelques heures plus tôt, dans un bar public, recevoir une enveloppe d'un homme qui travaille pour une société de manutention du port.</w:t>
      </w:r>
    </w:p>
    <w:p>
      <w:pPr>
        <w:ind w:left="510"/>
      </w:pPr>
      <w:r>
        <w:rPr>
          <w:rFonts w:ascii="Malgun Gothic" w:hAnsi="Malgun Gothic" w:cs="Malgun Gothic" w:eastAsia="Malgun Gothic"/>
          <w:b w:val="0"/>
          <w:i/>
          <w:color w:val="555555"/>
          <w:sz w:val="20"/>
        </w:rPr>
        <w:t>네. (침묵) 그리고 몇 시간 전 공공장소인 바에서, 항만 하역 회사에서 일하는 남자에게 봉투를 받는 걸 봤습니다.</w:t>
      </w:r>
    </w:p>
    <w:p>
      <w:r>
        <w:rPr>
          <w:rFonts w:ascii="Calibri" w:hAnsi="Calibri" w:cs="Calibri" w:eastAsia="Malgun Gothic"/>
          <w:b/>
          <w:i w:val="0"/>
          <w:sz w:val="21"/>
        </w:rPr>
        <w:t>Achard:</w:t>
      </w:r>
      <w:r>
        <w:rPr>
          <w:rFonts w:ascii="Calibri" w:hAnsi="Calibri" w:cs="Calibri" w:eastAsia="Malgun Gothic"/>
          <w:b w:val="0"/>
          <w:i w:val="0"/>
          <w:sz w:val="21"/>
        </w:rPr>
        <w:t xml:space="preserve"> (elle pose ses lunettes sur la table) Et vous voulez quoi, exactement ? Que je regarde votre vidéo ? Que je la saisisse ?</w:t>
      </w:r>
    </w:p>
    <w:p>
      <w:pPr>
        <w:ind w:left="510"/>
      </w:pPr>
      <w:r>
        <w:rPr>
          <w:rFonts w:ascii="Malgun Gothic" w:hAnsi="Malgun Gothic" w:cs="Malgun Gothic" w:eastAsia="Malgun Gothic"/>
          <w:b w:val="0"/>
          <w:i/>
          <w:color w:val="555555"/>
          <w:sz w:val="20"/>
        </w:rPr>
        <w:t>(안경을 탁자에 내려놓는다) 그래서 정확히 원하는 게 뭐죠? 내가 영상을 보는 것? 압수하는 것?</w:t>
      </w:r>
    </w:p>
    <w:p>
      <w:r>
        <w:rPr>
          <w:rFonts w:ascii="Calibri" w:hAnsi="Calibri" w:cs="Calibri" w:eastAsia="Malgun Gothic"/>
          <w:b/>
          <w:i w:val="0"/>
          <w:sz w:val="21"/>
        </w:rPr>
        <w:t>Aubry:</w:t>
      </w:r>
      <w:r>
        <w:rPr>
          <w:rFonts w:ascii="Calibri" w:hAnsi="Calibri" w:cs="Calibri" w:eastAsia="Malgun Gothic"/>
          <w:b w:val="0"/>
          <w:i w:val="0"/>
          <w:sz w:val="21"/>
        </w:rPr>
        <w:t xml:space="preserve"> (calmement) Ils ne te la donneront pas, Florence. Pas avant publication. Tu le sais. (un silence) Le secret des sources est protégé par la loi. Et ce qui permettrait d'identifier une source aussi.</w:t>
      </w:r>
    </w:p>
    <w:p>
      <w:pPr>
        <w:ind w:left="510"/>
      </w:pPr>
      <w:r>
        <w:rPr>
          <w:rFonts w:ascii="Malgun Gothic" w:hAnsi="Malgun Gothic" w:cs="Malgun Gothic" w:eastAsia="Malgun Gothic"/>
          <w:b w:val="0"/>
          <w:i/>
          <w:color w:val="555555"/>
          <w:sz w:val="20"/>
        </w:rPr>
        <w:t>(차분하게) 보도 전엔 안 줄 거야, 플로랑스. 알잖아. (침묵) 취재원 비밀은 법으로 보호돼. 취재원을 식별할 수 있게 하는 것도 마찬가지고.</w:t>
      </w:r>
    </w:p>
    <w:p>
      <w:r>
        <w:rPr>
          <w:rFonts w:ascii="Calibri" w:hAnsi="Calibri" w:cs="Calibri" w:eastAsia="Malgun Gothic"/>
          <w:b/>
          <w:i w:val="0"/>
          <w:sz w:val="21"/>
        </w:rPr>
        <w:t>Achard:</w:t>
      </w:r>
      <w:r>
        <w:rPr>
          <w:rFonts w:ascii="Calibri" w:hAnsi="Calibri" w:cs="Calibri" w:eastAsia="Malgun Gothic"/>
          <w:b w:val="0"/>
          <w:i w:val="0"/>
          <w:sz w:val="21"/>
        </w:rPr>
        <w:t xml:space="preserve"> (un petit sourire, le premier) Je connais la loi, Pierre. Je l'applique tous les jours. (un silence) Bien que je comprenne votre position, je dois vous dire une chose : une vidéo publiée, c'est un suspect qui détruit ses preuves le lendemain matin.</w:t>
      </w:r>
    </w:p>
    <w:p>
      <w:pPr>
        <w:ind w:left="510"/>
      </w:pPr>
      <w:r>
        <w:rPr>
          <w:rFonts w:ascii="Malgun Gothic" w:hAnsi="Malgun Gothic" w:cs="Malgun Gothic" w:eastAsia="Malgun Gothic"/>
          <w:b w:val="0"/>
          <w:i/>
          <w:color w:val="555555"/>
          <w:sz w:val="20"/>
        </w:rPr>
        <w:t>(처음으로 작게 웃는다) 법은 알아, 피에르. 매일 적용하니까. (침묵) 여러분 입장은 이해하지만, 하나는 말해야겠군요. 보도된 영상은 다음 날 아침 증거를 없애는 용의자를 뜻해요.</w:t>
      </w:r>
    </w:p>
    <w:p>
      <w:r>
        <w:rPr>
          <w:rFonts w:ascii="Calibri" w:hAnsi="Calibri" w:cs="Calibri" w:eastAsia="Malgun Gothic"/>
          <w:b/>
          <w:i w:val="0"/>
          <w:sz w:val="21"/>
        </w:rPr>
        <w:t>Karim:</w:t>
      </w:r>
      <w:r>
        <w:rPr>
          <w:rFonts w:ascii="Calibri" w:hAnsi="Calibri" w:cs="Calibri" w:eastAsia="Malgun Gothic"/>
          <w:b w:val="0"/>
          <w:i w:val="0"/>
          <w:sz w:val="21"/>
        </w:rPr>
        <w:t xml:space="preserve"> Et une vidéo cachée, c'est un douanier qui continue. Toutes les nuits. (un silence) Depuis trois ans.</w:t>
      </w:r>
    </w:p>
    <w:p>
      <w:pPr>
        <w:ind w:left="510"/>
      </w:pPr>
      <w:r>
        <w:rPr>
          <w:rFonts w:ascii="Malgun Gothic" w:hAnsi="Malgun Gothic" w:cs="Malgun Gothic" w:eastAsia="Malgun Gothic"/>
          <w:b w:val="0"/>
          <w:i/>
          <w:color w:val="555555"/>
          <w:sz w:val="20"/>
        </w:rPr>
        <w:t>그리고 숨겨진 영상은 계속하는 세관원을 뜻하죠. 매일 밤. (침묵) 삼 년째요.</w:t>
      </w:r>
    </w:p>
    <w:p>
      <w:r>
        <w:rPr>
          <w:rFonts w:ascii="Calibri" w:hAnsi="Calibri" w:cs="Calibri" w:eastAsia="Malgun Gothic"/>
          <w:b/>
          <w:i w:val="0"/>
          <w:sz w:val="21"/>
        </w:rPr>
        <w:t>Achard:</w:t>
      </w:r>
      <w:r>
        <w:rPr>
          <w:rFonts w:ascii="Calibri" w:hAnsi="Calibri" w:cs="Calibri" w:eastAsia="Malgun Gothic"/>
          <w:b w:val="0"/>
          <w:i w:val="0"/>
          <w:sz w:val="21"/>
        </w:rPr>
        <w:t xml:space="preserve"> (elle le regarde ; un silence) Trois ans. (un silence) Qui vous a dit trois ans ?</w:t>
      </w:r>
    </w:p>
    <w:p>
      <w:pPr>
        <w:ind w:left="510"/>
      </w:pPr>
      <w:r>
        <w:rPr>
          <w:rFonts w:ascii="Malgun Gothic" w:hAnsi="Malgun Gothic" w:cs="Malgun Gothic" w:eastAsia="Malgun Gothic"/>
          <w:b w:val="0"/>
          <w:i/>
          <w:color w:val="555555"/>
          <w:sz w:val="20"/>
        </w:rPr>
        <w:t>(그를 본다. 침묵) 삼 년이라. (침묵) 누가 삼 년이라고 했죠?</w:t>
      </w:r>
    </w:p>
    <w:p>
      <w:r>
        <w:rPr>
          <w:rFonts w:ascii="Calibri" w:hAnsi="Calibri" w:cs="Calibri" w:eastAsia="Malgun Gothic"/>
          <w:b/>
          <w:i w:val="0"/>
          <w:sz w:val="21"/>
        </w:rPr>
        <w:t>Karim:</w:t>
      </w:r>
      <w:r>
        <w:rPr>
          <w:rFonts w:ascii="Calibri" w:hAnsi="Calibri" w:cs="Calibri" w:eastAsia="Malgun Gothic"/>
          <w:b w:val="0"/>
          <w:i w:val="0"/>
          <w:sz w:val="21"/>
        </w:rPr>
        <w:t xml:space="preserve"> (il soutient son regard) Quelqu'un qui le voit depuis trois ans. (un silence) Et qui ne vous l'a jamais dit, parce que personne ne le lui a jamais demandé.</w:t>
      </w:r>
    </w:p>
    <w:p>
      <w:pPr>
        <w:ind w:left="510"/>
      </w:pPr>
      <w:r>
        <w:rPr>
          <w:rFonts w:ascii="Malgun Gothic" w:hAnsi="Malgun Gothic" w:cs="Malgun Gothic" w:eastAsia="Malgun Gothic"/>
          <w:b w:val="0"/>
          <w:i/>
          <w:color w:val="555555"/>
          <w:sz w:val="20"/>
        </w:rPr>
        <w:t>(그 시선을 마주한다) 삼 년째 그걸 보고 있는 사람이요. (침묵) 그리고 판사님께 한 번도 말하지 않은 사람이요. 아무도 물어본 적이 없으니까.</w:t>
      </w:r>
    </w:p>
    <w:p>
      <w:r>
        <w:rPr>
          <w:rFonts w:ascii="Calibri" w:hAnsi="Calibri" w:cs="Calibri" w:eastAsia="Malgun Gothic"/>
          <w:b/>
          <w:i w:val="0"/>
          <w:sz w:val="21"/>
        </w:rPr>
        <w:t>Achard:</w:t>
      </w:r>
      <w:r>
        <w:rPr>
          <w:rFonts w:ascii="Calibri" w:hAnsi="Calibri" w:cs="Calibri" w:eastAsia="Malgun Gothic"/>
          <w:b w:val="0"/>
          <w:i w:val="0"/>
          <w:sz w:val="21"/>
        </w:rPr>
        <w:t xml:space="preserve"> (après un temps, elle se lève et va à la fenêtre ; on voit les toits de Marseille) Vous voulez que je vous dise quelque chose, sans rien vous dire ?</w:t>
      </w:r>
    </w:p>
    <w:p>
      <w:pPr>
        <w:ind w:left="510"/>
      </w:pPr>
      <w:r>
        <w:rPr>
          <w:rFonts w:ascii="Malgun Gothic" w:hAnsi="Malgun Gothic" w:cs="Malgun Gothic" w:eastAsia="Malgun Gothic"/>
          <w:b w:val="0"/>
          <w:i/>
          <w:color w:val="555555"/>
          <w:sz w:val="20"/>
        </w:rPr>
        <w:t>(잠시 뒤 일어나 창가로 간다. 마르세유의 지붕들이 보인다) 아무것도 말하지 않으면서 뭔가를 말해 줄까요?</w:t>
      </w:r>
    </w:p>
    <w:p>
      <w:r>
        <w:rPr>
          <w:rFonts w:ascii="Calibri" w:hAnsi="Calibri" w:cs="Calibri" w:eastAsia="Malgun Gothic"/>
          <w:b/>
          <w:i w:val="0"/>
          <w:sz w:val="21"/>
        </w:rPr>
        <w:t>Léa:</w:t>
      </w:r>
      <w:r>
        <w:rPr>
          <w:rFonts w:ascii="Calibri" w:hAnsi="Calibri" w:cs="Calibri" w:eastAsia="Malgun Gothic"/>
          <w:b w:val="0"/>
          <w:i w:val="0"/>
          <w:sz w:val="21"/>
        </w:rPr>
        <w:t xml:space="preserve"> S'il vous plaît.</w:t>
      </w:r>
    </w:p>
    <w:p>
      <w:pPr>
        <w:ind w:left="510"/>
      </w:pPr>
      <w:r>
        <w:rPr>
          <w:rFonts w:ascii="Malgun Gothic" w:hAnsi="Malgun Gothic" w:cs="Malgun Gothic" w:eastAsia="Malgun Gothic"/>
          <w:b w:val="0"/>
          <w:i/>
          <w:color w:val="555555"/>
          <w:sz w:val="20"/>
        </w:rPr>
        <w:t>부탁드립니다.</w:t>
      </w:r>
    </w:p>
    <w:p>
      <w:r>
        <w:rPr>
          <w:rFonts w:ascii="Calibri" w:hAnsi="Calibri" w:cs="Calibri" w:eastAsia="Malgun Gothic"/>
          <w:b/>
          <w:i w:val="0"/>
          <w:sz w:val="21"/>
        </w:rPr>
        <w:t>Achard:</w:t>
      </w:r>
      <w:r>
        <w:rPr>
          <w:rFonts w:ascii="Calibri" w:hAnsi="Calibri" w:cs="Calibri" w:eastAsia="Malgun Gothic"/>
          <w:b w:val="0"/>
          <w:i w:val="0"/>
          <w:sz w:val="21"/>
        </w:rPr>
        <w:t xml:space="preserve"> (dos tourné) Il y a, dans ce palais, des dossiers sur le port qui sont ouverts depuis longtemps. Des dossiers qui attendent. Pas des preuves. Des preuves, on en a toujours un peu. (un silence) Ils attendent quelqu'un de l'intérieur.</w:t>
      </w:r>
    </w:p>
    <w:p>
      <w:pPr>
        <w:ind w:left="510"/>
      </w:pPr>
      <w:r>
        <w:rPr>
          <w:rFonts w:ascii="Malgun Gothic" w:hAnsi="Malgun Gothic" w:cs="Malgun Gothic" w:eastAsia="Malgun Gothic"/>
          <w:b w:val="0"/>
          <w:i/>
          <w:color w:val="555555"/>
          <w:sz w:val="20"/>
        </w:rPr>
        <w:t>(등을 돌린 채) 이 법원엔 오래전에 열린 항구 관련 사건들이 있어요. 기다리는 사건들이죠. 증거를 기다리는 게 아니에요. 증거는 늘 조금씩 있으니까. (침묵) 안에 있는 누군가를 기다리는 거예요.</w:t>
      </w:r>
    </w:p>
    <w:p>
      <w:r>
        <w:rPr>
          <w:rFonts w:ascii="Calibri" w:hAnsi="Calibri" w:cs="Calibri" w:eastAsia="Malgun Gothic"/>
          <w:b/>
          <w:i w:val="0"/>
          <w:sz w:val="21"/>
        </w:rPr>
        <w:t>Aubry:</w:t>
      </w:r>
      <w:r>
        <w:rPr>
          <w:rFonts w:ascii="Calibri" w:hAnsi="Calibri" w:cs="Calibri" w:eastAsia="Malgun Gothic"/>
          <w:b w:val="0"/>
          <w:i w:val="0"/>
          <w:sz w:val="21"/>
        </w:rPr>
        <w:t xml:space="preserve"> (doucement) Quelqu'un de l'intérieur qui accepterait de parler.</w:t>
      </w:r>
    </w:p>
    <w:p>
      <w:pPr>
        <w:ind w:left="510"/>
      </w:pPr>
      <w:r>
        <w:rPr>
          <w:rFonts w:ascii="Malgun Gothic" w:hAnsi="Malgun Gothic" w:cs="Malgun Gothic" w:eastAsia="Malgun Gothic"/>
          <w:b w:val="0"/>
          <w:i/>
          <w:color w:val="555555"/>
          <w:sz w:val="20"/>
        </w:rPr>
        <w:t>(조용히) 말하기로 결심한 내부의 누군가.</w:t>
      </w:r>
    </w:p>
    <w:p>
      <w:r>
        <w:rPr>
          <w:rFonts w:ascii="Calibri" w:hAnsi="Calibri" w:cs="Calibri" w:eastAsia="Malgun Gothic"/>
          <w:b/>
          <w:i w:val="0"/>
          <w:sz w:val="21"/>
        </w:rPr>
        <w:t>Achard:</w:t>
      </w:r>
      <w:r>
        <w:rPr>
          <w:rFonts w:ascii="Calibri" w:hAnsi="Calibri" w:cs="Calibri" w:eastAsia="Malgun Gothic"/>
          <w:b w:val="0"/>
          <w:i w:val="0"/>
          <w:sz w:val="21"/>
        </w:rPr>
        <w:t xml:space="preserve"> (elle se retourne) La loi française prévoit un statut pour ces personnes. Le statut de repenti. (un silence) Quelqu'un qui a participé, même un peu, et qui aide la justice à empêcher un crime ou à identifier les autres, peut voir sa peine réduite. Ou supprimée.</w:t>
      </w:r>
    </w:p>
    <w:p>
      <w:pPr>
        <w:ind w:left="510"/>
      </w:pPr>
      <w:r>
        <w:rPr>
          <w:rFonts w:ascii="Malgun Gothic" w:hAnsi="Malgun Gothic" w:cs="Malgun Gothic" w:eastAsia="Malgun Gothic"/>
          <w:b w:val="0"/>
          <w:i/>
          <w:color w:val="555555"/>
          <w:sz w:val="20"/>
        </w:rPr>
        <w:t>(돌아선다) 프랑스 법은 그런 사람들을 위한 지위를 두고 있어요. 협조자, 이른바 «회개자» 지위. (침묵) 조금이라도 가담했던 사람이 범죄를 막거나 다른 사람들을 밝히도록 사법부를 도우면 형이 줄어들 수 있어요. 아니면 면제되거나.</w:t>
      </w:r>
    </w:p>
    <w:p>
      <w:r>
        <w:rPr>
          <w:rFonts w:ascii="Calibri" w:hAnsi="Calibri" w:cs="Calibri" w:eastAsia="Malgun Gothic"/>
          <w:b/>
          <w:i w:val="0"/>
          <w:sz w:val="21"/>
        </w:rPr>
        <w:t>Léa:</w:t>
      </w:r>
      <w:r>
        <w:rPr>
          <w:rFonts w:ascii="Calibri" w:hAnsi="Calibri" w:cs="Calibri" w:eastAsia="Malgun Gothic"/>
          <w:b w:val="0"/>
          <w:i w:val="0"/>
          <w:sz w:val="21"/>
        </w:rPr>
        <w:t xml:space="preserve"> Et sa protection ?</w:t>
      </w:r>
    </w:p>
    <w:p>
      <w:pPr>
        <w:ind w:left="510"/>
      </w:pPr>
      <w:r>
        <w:rPr>
          <w:rFonts w:ascii="Malgun Gothic" w:hAnsi="Malgun Gothic" w:cs="Malgun Gothic" w:eastAsia="Malgun Gothic"/>
          <w:b w:val="0"/>
          <w:i/>
          <w:color w:val="555555"/>
          <w:sz w:val="20"/>
        </w:rPr>
        <w:t>그럼 그 사람의 보호는요?</w:t>
      </w:r>
    </w:p>
    <w:p>
      <w:r>
        <w:rPr>
          <w:rFonts w:ascii="Calibri" w:hAnsi="Calibri" w:cs="Calibri" w:eastAsia="Malgun Gothic"/>
          <w:b/>
          <w:i w:val="0"/>
          <w:sz w:val="21"/>
        </w:rPr>
        <w:t>Achard:</w:t>
      </w:r>
      <w:r>
        <w:rPr>
          <w:rFonts w:ascii="Calibri" w:hAnsi="Calibri" w:cs="Calibri" w:eastAsia="Malgun Gothic"/>
          <w:b w:val="0"/>
          <w:i w:val="0"/>
          <w:sz w:val="21"/>
        </w:rPr>
        <w:t xml:space="preserve"> Une commission nationale décide. Changement d'adresse. Parfois d'identité. Protection de la famille. (un silence) Je ne vais pas vous mentir : c'est lent, c'est lourd, et ça change une vie pour toujours. On ne revient pas dans son quartier.</w:t>
      </w:r>
    </w:p>
    <w:p>
      <w:pPr>
        <w:ind w:left="510"/>
      </w:pPr>
      <w:r>
        <w:rPr>
          <w:rFonts w:ascii="Malgun Gothic" w:hAnsi="Malgun Gothic" w:cs="Malgun Gothic" w:eastAsia="Malgun Gothic"/>
          <w:b w:val="0"/>
          <w:i/>
          <w:color w:val="555555"/>
          <w:sz w:val="20"/>
        </w:rPr>
        <w:t>국가 위원회가 결정해요. 주소 변경. 때로는 신원 변경. 가족 보호. (침묵) 거짓말은 안 할게요. 느리고, 무겁고, 인생을 영원히 바꿔요. 자기 동네로 돌아갈 수 없죠.</w:t>
      </w:r>
    </w:p>
    <w:p>
      <w:r>
        <w:rPr>
          <w:rFonts w:ascii="Calibri" w:hAnsi="Calibri" w:cs="Calibri" w:eastAsia="Malgun Gothic"/>
          <w:b/>
          <w:i w:val="0"/>
          <w:sz w:val="21"/>
        </w:rPr>
        <w:t>Karim:</w:t>
      </w:r>
      <w:r>
        <w:rPr>
          <w:rFonts w:ascii="Calibri" w:hAnsi="Calibri" w:cs="Calibri" w:eastAsia="Malgun Gothic"/>
          <w:b w:val="0"/>
          <w:i w:val="0"/>
          <w:sz w:val="21"/>
        </w:rPr>
        <w:t xml:space="preserve"> (il serre les poings sur ses genoux) On ne revient pas dans son quartier.</w:t>
      </w:r>
    </w:p>
    <w:p>
      <w:pPr>
        <w:ind w:left="510"/>
      </w:pPr>
      <w:r>
        <w:rPr>
          <w:rFonts w:ascii="Malgun Gothic" w:hAnsi="Malgun Gothic" w:cs="Malgun Gothic" w:eastAsia="Malgun Gothic"/>
          <w:b w:val="0"/>
          <w:i/>
          <w:color w:val="555555"/>
          <w:sz w:val="20"/>
        </w:rPr>
        <w:t>(무릎 위에서 주먹을 쥔다) 자기 동네로 돌아갈 수 없다.</w:t>
      </w:r>
    </w:p>
    <w:p>
      <w:r>
        <w:rPr>
          <w:rFonts w:ascii="Calibri" w:hAnsi="Calibri" w:cs="Calibri" w:eastAsia="Malgun Gothic"/>
          <w:b/>
          <w:i w:val="0"/>
          <w:sz w:val="21"/>
        </w:rPr>
        <w:t>Achard:</w:t>
      </w:r>
      <w:r>
        <w:rPr>
          <w:rFonts w:ascii="Calibri" w:hAnsi="Calibri" w:cs="Calibri" w:eastAsia="Malgun Gothic"/>
          <w:b w:val="0"/>
          <w:i w:val="0"/>
          <w:sz w:val="21"/>
        </w:rPr>
        <w:t xml:space="preserve"> Il existe aussi le témoin anonyme. Pour des faits graves. Son nom n'apparaît pas dans la procédure. (un silence) Mais à Marseille, quand trois personnes savent quelque chose et qu'une seule est absente de la procédure… tout le monde sait qui a parlé.</w:t>
      </w:r>
    </w:p>
    <w:p>
      <w:pPr>
        <w:ind w:left="510"/>
      </w:pPr>
      <w:r>
        <w:rPr>
          <w:rFonts w:ascii="Malgun Gothic" w:hAnsi="Malgun Gothic" w:cs="Malgun Gothic" w:eastAsia="Malgun Gothic"/>
          <w:b w:val="0"/>
          <w:i/>
          <w:color w:val="555555"/>
          <w:sz w:val="20"/>
        </w:rPr>
        <w:t>익명 증인도 있어요. 중대한 사건에 대해서요. 그 사람 이름은 절차에 나오지 않아요. (침묵) 하지만 마르세유에선 세 사람이 뭔가를 알고 그중 한 명만 절차에 없으면… 누가 말했는지 다들 알죠.</w:t>
      </w:r>
    </w:p>
    <w:p>
      <w:r>
        <w:rPr>
          <w:rFonts w:ascii="Calibri" w:hAnsi="Calibri" w:cs="Calibri" w:eastAsia="Malgun Gothic"/>
          <w:b/>
          <w:i w:val="0"/>
          <w:sz w:val="21"/>
        </w:rPr>
        <w:t>Karim:</w:t>
      </w:r>
      <w:r>
        <w:rPr>
          <w:rFonts w:ascii="Calibri" w:hAnsi="Calibri" w:cs="Calibri" w:eastAsia="Malgun Gothic"/>
          <w:b w:val="0"/>
          <w:i w:val="0"/>
          <w:sz w:val="21"/>
        </w:rPr>
        <w:t xml:space="preserve"> (après un long silence) Madame la juge. (un silence) Je vais être honnête avec vous. Je connais peut-être quelqu'un. Je ne vous dirai pas qui.</w:t>
      </w:r>
    </w:p>
    <w:p>
      <w:pPr>
        <w:ind w:left="510"/>
      </w:pPr>
      <w:r>
        <w:rPr>
          <w:rFonts w:ascii="Malgun Gothic" w:hAnsi="Malgun Gothic" w:cs="Malgun Gothic" w:eastAsia="Malgun Gothic"/>
          <w:b w:val="0"/>
          <w:i/>
          <w:color w:val="555555"/>
          <w:sz w:val="20"/>
        </w:rPr>
        <w:t>(긴 침묵 끝에) 판사님. (침묵) 솔직하게 말씀드릴게요. 어쩌면 제가 아는 사람이 있을지도 몰라요. 누군지는 말씀드리지 않을 거예요.</w:t>
      </w:r>
    </w:p>
    <w:p>
      <w:r>
        <w:rPr>
          <w:rFonts w:ascii="Calibri" w:hAnsi="Calibri" w:cs="Calibri" w:eastAsia="Malgun Gothic"/>
          <w:b/>
          <w:i w:val="0"/>
          <w:sz w:val="21"/>
        </w:rPr>
        <w:t>Achard:</w:t>
      </w:r>
      <w:r>
        <w:rPr>
          <w:rFonts w:ascii="Calibri" w:hAnsi="Calibri" w:cs="Calibri" w:eastAsia="Malgun Gothic"/>
          <w:b w:val="0"/>
          <w:i w:val="0"/>
          <w:sz w:val="21"/>
        </w:rPr>
        <w:t xml:space="preserve"> Je ne vous le demande pas.</w:t>
      </w:r>
    </w:p>
    <w:p>
      <w:pPr>
        <w:ind w:left="510"/>
      </w:pPr>
      <w:r>
        <w:rPr>
          <w:rFonts w:ascii="Malgun Gothic" w:hAnsi="Malgun Gothic" w:cs="Malgun Gothic" w:eastAsia="Malgun Gothic"/>
          <w:b w:val="0"/>
          <w:i/>
          <w:color w:val="555555"/>
          <w:sz w:val="20"/>
        </w:rPr>
        <w:t>묻지 않았어요.</w:t>
      </w:r>
    </w:p>
    <w:p>
      <w:r>
        <w:rPr>
          <w:rFonts w:ascii="Calibri" w:hAnsi="Calibri" w:cs="Calibri" w:eastAsia="Malgun Gothic"/>
          <w:b/>
          <w:i w:val="0"/>
          <w:sz w:val="21"/>
        </w:rPr>
        <w:t>Karim:</w:t>
      </w:r>
      <w:r>
        <w:rPr>
          <w:rFonts w:ascii="Calibri" w:hAnsi="Calibri" w:cs="Calibri" w:eastAsia="Malgun Gothic"/>
          <w:b w:val="0"/>
          <w:i w:val="0"/>
          <w:sz w:val="21"/>
        </w:rPr>
        <w:t xml:space="preserve"> Mais vous allez me demander de l'amener ici. (un silence) De le convaincre. De vous l'apporter, comme on apporte un dossier.</w:t>
      </w:r>
    </w:p>
    <w:p>
      <w:pPr>
        <w:ind w:left="510"/>
      </w:pPr>
      <w:r>
        <w:rPr>
          <w:rFonts w:ascii="Malgun Gothic" w:hAnsi="Malgun Gothic" w:cs="Malgun Gothic" w:eastAsia="Malgun Gothic"/>
          <w:b w:val="0"/>
          <w:i/>
          <w:color w:val="555555"/>
          <w:sz w:val="20"/>
        </w:rPr>
        <w:t>하지만 그 사람을 여기 데려오라고 하시겠죠. (침묵) 설득하라고. 서류 갖다주듯이 갖다 달라고.</w:t>
      </w:r>
    </w:p>
    <w:p>
      <w:r>
        <w:rPr>
          <w:rFonts w:ascii="Calibri" w:hAnsi="Calibri" w:cs="Calibri" w:eastAsia="Malgun Gothic"/>
          <w:b/>
          <w:i w:val="0"/>
          <w:sz w:val="21"/>
        </w:rPr>
        <w:t>Achard:</w:t>
      </w:r>
      <w:r>
        <w:rPr>
          <w:rFonts w:ascii="Calibri" w:hAnsi="Calibri" w:cs="Calibri" w:eastAsia="Malgun Gothic"/>
          <w:b w:val="0"/>
          <w:i w:val="0"/>
          <w:sz w:val="21"/>
        </w:rPr>
        <w:t xml:space="preserve"> (elle s'assoit, lentement) Non. (un silence) Je vais vous demander exactement le contraire. Ne lui parlez pas de moi comme d'une solution. Ne le poussez pas. Un témoin poussé est un témoin qui se rétracte au premier coup de téléphone.</w:t>
      </w:r>
    </w:p>
    <w:p>
      <w:pPr>
        <w:ind w:left="510"/>
      </w:pPr>
      <w:r>
        <w:rPr>
          <w:rFonts w:ascii="Malgun Gothic" w:hAnsi="Malgun Gothic" w:cs="Malgun Gothic" w:eastAsia="Malgun Gothic"/>
          <w:b w:val="0"/>
          <w:i/>
          <w:color w:val="555555"/>
          <w:sz w:val="20"/>
        </w:rPr>
        <w:t>(천천히 앉는다) 아니요. (침묵) 정반대를 부탁할 거예요. 나를 해결책처럼 그 사람한테 말하지 마요. 떠밀지 마요. 떠밀린 증인은 첫 전화 한 통에 진술을 번복하는 증인이에요.</w:t>
      </w:r>
    </w:p>
    <w:p>
      <w:r>
        <w:rPr>
          <w:rFonts w:ascii="Calibri" w:hAnsi="Calibri" w:cs="Calibri" w:eastAsia="Malgun Gothic"/>
          <w:b/>
          <w:i w:val="0"/>
          <w:sz w:val="21"/>
        </w:rPr>
        <w:t>Karim:</w:t>
      </w:r>
      <w:r>
        <w:rPr>
          <w:rFonts w:ascii="Calibri" w:hAnsi="Calibri" w:cs="Calibri" w:eastAsia="Malgun Gothic"/>
          <w:b w:val="0"/>
          <w:i w:val="0"/>
          <w:sz w:val="21"/>
        </w:rPr>
        <w:t xml:space="preserve"> (surpris) Vous ne voulez pas qu'il vienne ?</w:t>
      </w:r>
    </w:p>
    <w:p>
      <w:pPr>
        <w:ind w:left="510"/>
      </w:pPr>
      <w:r>
        <w:rPr>
          <w:rFonts w:ascii="Malgun Gothic" w:hAnsi="Malgun Gothic" w:cs="Malgun Gothic" w:eastAsia="Malgun Gothic"/>
          <w:b w:val="0"/>
          <w:i/>
          <w:color w:val="555555"/>
          <w:sz w:val="20"/>
        </w:rPr>
        <w:t>(놀라서) 그 사람이 오는 걸 원하지 않으세요?</w:t>
      </w:r>
    </w:p>
    <w:p>
      <w:r>
        <w:rPr>
          <w:rFonts w:ascii="Calibri" w:hAnsi="Calibri" w:cs="Calibri" w:eastAsia="Malgun Gothic"/>
          <w:b/>
          <w:i w:val="0"/>
          <w:sz w:val="21"/>
        </w:rPr>
        <w:t>Achard:</w:t>
      </w:r>
      <w:r>
        <w:rPr>
          <w:rFonts w:ascii="Calibri" w:hAnsi="Calibri" w:cs="Calibri" w:eastAsia="Malgun Gothic"/>
          <w:b w:val="0"/>
          <w:i w:val="0"/>
          <w:sz w:val="21"/>
        </w:rPr>
        <w:t xml:space="preserve"> Je veux qu'il vienne s'il le décide. Seul. Avec un avocat. En sachant ce qu'il risque et ce qu'il gagne. (un silence) Le reste, c'est votre métier, pas le mien. Moi, je ne fais pas de journalisme. Et vous, vous ne faites pas de police.</w:t>
      </w:r>
    </w:p>
    <w:p>
      <w:pPr>
        <w:ind w:left="510"/>
      </w:pPr>
      <w:r>
        <w:rPr>
          <w:rFonts w:ascii="Malgun Gothic" w:hAnsi="Malgun Gothic" w:cs="Malgun Gothic" w:eastAsia="Malgun Gothic"/>
          <w:b w:val="0"/>
          <w:i/>
          <w:color w:val="555555"/>
          <w:sz w:val="20"/>
        </w:rPr>
        <w:t>결심했다면 오길 원해요. 혼자서. 변호사와 함께. 무엇을 잃고 무엇을 얻는지 알면서. (침묵) 나머지는 당신 일이지 내 일이 아니에요. 나는 저널리즘을 하지 않아요. 그리고 당신은 경찰 일을 하지 않고요.</w:t>
      </w:r>
    </w:p>
    <w:p>
      <w:r>
        <w:rPr>
          <w:rFonts w:ascii="Calibri" w:hAnsi="Calibri" w:cs="Calibri" w:eastAsia="Malgun Gothic"/>
          <w:b/>
          <w:i w:val="0"/>
          <w:sz w:val="21"/>
        </w:rPr>
        <w:t>Karim:</w:t>
      </w:r>
      <w:r>
        <w:rPr>
          <w:rFonts w:ascii="Calibri" w:hAnsi="Calibri" w:cs="Calibri" w:eastAsia="Malgun Gothic"/>
          <w:b w:val="0"/>
          <w:i w:val="0"/>
          <w:sz w:val="21"/>
        </w:rPr>
        <w:t xml:space="preserve"> (après un temps) Je ne suis pas un indicateur, madame la juge.</w:t>
      </w:r>
    </w:p>
    <w:p>
      <w:pPr>
        <w:ind w:left="510"/>
      </w:pPr>
      <w:r>
        <w:rPr>
          <w:rFonts w:ascii="Malgun Gothic" w:hAnsi="Malgun Gothic" w:cs="Malgun Gothic" w:eastAsia="Malgun Gothic"/>
          <w:b w:val="0"/>
          <w:i/>
          <w:color w:val="555555"/>
          <w:sz w:val="20"/>
        </w:rPr>
        <w:t>(잠시 뒤) 저는 정보원이 아닙니다, 판사님.</w:t>
      </w:r>
    </w:p>
    <w:p>
      <w:r>
        <w:rPr>
          <w:rFonts w:ascii="Calibri" w:hAnsi="Calibri" w:cs="Calibri" w:eastAsia="Malgun Gothic"/>
          <w:b/>
          <w:i w:val="0"/>
          <w:sz w:val="21"/>
        </w:rPr>
        <w:t>Achard:</w:t>
      </w:r>
      <w:r>
        <w:rPr>
          <w:rFonts w:ascii="Calibri" w:hAnsi="Calibri" w:cs="Calibri" w:eastAsia="Malgun Gothic"/>
          <w:b w:val="0"/>
          <w:i w:val="0"/>
          <w:sz w:val="21"/>
        </w:rPr>
        <w:t xml:space="preserve"> (elle hoche la tête) C'est exactement pour ça que je vous reçois. (un silence) Un journaliste qui travaille pour la police ne sert à rien à personne. Ni à la police, ni à ses lecteurs. Ni à son frère.</w:t>
      </w:r>
    </w:p>
    <w:p>
      <w:pPr>
        <w:ind w:left="510"/>
      </w:pPr>
      <w:r>
        <w:rPr>
          <w:rFonts w:ascii="Malgun Gothic" w:hAnsi="Malgun Gothic" w:cs="Malgun Gothic" w:eastAsia="Malgun Gothic"/>
          <w:b w:val="0"/>
          <w:i/>
          <w:color w:val="555555"/>
          <w:sz w:val="20"/>
        </w:rPr>
        <w:t>(고개를 끄덕인다) 바로 그래서 당신을 만나는 거예요. (침묵) 경찰을 위해 일하는 기자는 누구에게도 쓸모가 없어요. 경찰에게도, 독자들에게도. 동생에게도.</w:t>
      </w:r>
    </w:p>
    <w:p>
      <w:r>
        <w:rPr>
          <w:rFonts w:ascii="Calibri" w:hAnsi="Calibri" w:cs="Calibri" w:eastAsia="Malgun Gothic"/>
          <w:b/>
          <w:i w:val="0"/>
          <w:sz w:val="21"/>
        </w:rPr>
        <w:t>Karim:</w:t>
      </w:r>
      <w:r>
        <w:rPr>
          <w:rFonts w:ascii="Calibri" w:hAnsi="Calibri" w:cs="Calibri" w:eastAsia="Malgun Gothic"/>
          <w:b w:val="0"/>
          <w:i w:val="0"/>
          <w:sz w:val="21"/>
        </w:rPr>
        <w:t xml:space="preserve"> (il se fige) Je n'ai pas parlé de mon frère.</w:t>
      </w:r>
    </w:p>
    <w:p>
      <w:pPr>
        <w:ind w:left="510"/>
      </w:pPr>
      <w:r>
        <w:rPr>
          <w:rFonts w:ascii="Malgun Gothic" w:hAnsi="Malgun Gothic" w:cs="Malgun Gothic" w:eastAsia="Malgun Gothic"/>
          <w:b w:val="0"/>
          <w:i/>
          <w:color w:val="555555"/>
          <w:sz w:val="20"/>
        </w:rPr>
        <w:t>(굳는다) 동생 얘기는 안 했는데요.</w:t>
      </w:r>
    </w:p>
    <w:p>
      <w:r>
        <w:rPr>
          <w:rFonts w:ascii="Calibri" w:hAnsi="Calibri" w:cs="Calibri" w:eastAsia="Malgun Gothic"/>
          <w:b/>
          <w:i w:val="0"/>
          <w:sz w:val="21"/>
        </w:rPr>
        <w:t>Achard:</w:t>
      </w:r>
      <w:r>
        <w:rPr>
          <w:rFonts w:ascii="Calibri" w:hAnsi="Calibri" w:cs="Calibri" w:eastAsia="Malgun Gothic"/>
          <w:b w:val="0"/>
          <w:i w:val="0"/>
          <w:sz w:val="21"/>
        </w:rPr>
        <w:t xml:space="preserve"> (doucement) Non. (un silence) Mais vous avez dit « je le connais » comme on dit « je l'aime ». (un silence) J'ai trente ans de métier, monsieur Benali.</w:t>
      </w:r>
    </w:p>
    <w:p>
      <w:pPr>
        <w:ind w:left="510"/>
      </w:pPr>
      <w:r>
        <w:rPr>
          <w:rFonts w:ascii="Malgun Gothic" w:hAnsi="Malgun Gothic" w:cs="Malgun Gothic" w:eastAsia="Malgun Gothic"/>
          <w:b w:val="0"/>
          <w:i/>
          <w:color w:val="555555"/>
          <w:sz w:val="20"/>
        </w:rPr>
        <w:t>(부드럽게) 그렇죠. (침묵) 하지만 «그 사람을 안다»는 말을 «그 사람을 사랑한다»처럼 했어요. (침묵) 나 이 일 삼십 년 했어요, 벤알리 씨.</w:t>
      </w:r>
    </w:p>
    <w:p>
      <w:r>
        <w:rPr>
          <w:rFonts w:ascii="Calibri" w:hAnsi="Calibri" w:cs="Calibri" w:eastAsia="Malgun Gothic"/>
          <w:b/>
          <w:i w:val="0"/>
          <w:sz w:val="21"/>
        </w:rPr>
        <w:t>Aubry:</w:t>
      </w:r>
      <w:r>
        <w:rPr>
          <w:rFonts w:ascii="Calibri" w:hAnsi="Calibri" w:cs="Calibri" w:eastAsia="Malgun Gothic"/>
          <w:b w:val="0"/>
          <w:i w:val="0"/>
          <w:sz w:val="21"/>
        </w:rPr>
        <w:t xml:space="preserve"> (il intervient) Florence. Sur la publication.</w:t>
      </w:r>
    </w:p>
    <w:p>
      <w:pPr>
        <w:ind w:left="510"/>
      </w:pPr>
      <w:r>
        <w:rPr>
          <w:rFonts w:ascii="Malgun Gothic" w:hAnsi="Malgun Gothic" w:cs="Malgun Gothic" w:eastAsia="Malgun Gothic"/>
          <w:b w:val="0"/>
          <w:i/>
          <w:color w:val="555555"/>
          <w:sz w:val="20"/>
        </w:rPr>
        <w:t>(끼어든다) 플로랑스. 보도에 관해서.</w:t>
      </w:r>
    </w:p>
    <w:p>
      <w:r>
        <w:rPr>
          <w:rFonts w:ascii="Calibri" w:hAnsi="Calibri" w:cs="Calibri" w:eastAsia="Malgun Gothic"/>
          <w:b/>
          <w:i w:val="0"/>
          <w:sz w:val="21"/>
        </w:rPr>
        <w:t>Achard:</w:t>
      </w:r>
      <w:r>
        <w:rPr>
          <w:rFonts w:ascii="Calibri" w:hAnsi="Calibri" w:cs="Calibri" w:eastAsia="Malgun Gothic"/>
          <w:b w:val="0"/>
          <w:i w:val="0"/>
          <w:sz w:val="21"/>
        </w:rPr>
        <w:t xml:space="preserve"> (elle se tourne vers Léa) Quand comptez-vous publier ?</w:t>
      </w:r>
    </w:p>
    <w:p>
      <w:pPr>
        <w:ind w:left="510"/>
      </w:pPr>
      <w:r>
        <w:rPr>
          <w:rFonts w:ascii="Malgun Gothic" w:hAnsi="Malgun Gothic" w:cs="Malgun Gothic" w:eastAsia="Malgun Gothic"/>
          <w:b w:val="0"/>
          <w:i/>
          <w:color w:val="555555"/>
          <w:sz w:val="20"/>
        </w:rPr>
        <w:t>(레아 쪽으로 돌아선다) 언제 보도할 생각이죠?</w:t>
      </w:r>
    </w:p>
    <w:p>
      <w:r>
        <w:rPr>
          <w:rFonts w:ascii="Calibri" w:hAnsi="Calibri" w:cs="Calibri" w:eastAsia="Malgun Gothic"/>
          <w:b/>
          <w:i w:val="0"/>
          <w:sz w:val="21"/>
        </w:rPr>
        <w:t>Léa:</w:t>
      </w:r>
      <w:r>
        <w:rPr>
          <w:rFonts w:ascii="Calibri" w:hAnsi="Calibri" w:cs="Calibri" w:eastAsia="Malgun Gothic"/>
          <w:b w:val="0"/>
          <w:i w:val="0"/>
          <w:sz w:val="21"/>
        </w:rPr>
        <w:t xml:space="preserve"> (elle regarde Aubry, qui hoche la tête) Pas avant d'avoir une deuxième source. Et pas avant d'avoir donné aux douanes la possibilité de répondre. Par écrit.</w:t>
      </w:r>
    </w:p>
    <w:p>
      <w:pPr>
        <w:ind w:left="510"/>
      </w:pPr>
      <w:r>
        <w:rPr>
          <w:rFonts w:ascii="Malgun Gothic" w:hAnsi="Malgun Gothic" w:cs="Malgun Gothic" w:eastAsia="Malgun Gothic"/>
          <w:b w:val="0"/>
          <w:i/>
          <w:color w:val="555555"/>
          <w:sz w:val="20"/>
        </w:rPr>
        <w:t>(오브리를 보고, 그가 고개를 끄덕이자) 두 번째 출처를 확보하기 전엔 안 합니다. 그리고 세관에 서면으로 답변할 기회를 주기 전에도요.</w:t>
      </w:r>
    </w:p>
    <w:p>
      <w:r>
        <w:rPr>
          <w:rFonts w:ascii="Calibri" w:hAnsi="Calibri" w:cs="Calibri" w:eastAsia="Malgun Gothic"/>
          <w:b/>
          <w:i w:val="0"/>
          <w:sz w:val="21"/>
        </w:rPr>
        <w:t>Achard:</w:t>
      </w:r>
      <w:r>
        <w:rPr>
          <w:rFonts w:ascii="Calibri" w:hAnsi="Calibri" w:cs="Calibri" w:eastAsia="Malgun Gothic"/>
          <w:b w:val="0"/>
          <w:i w:val="0"/>
          <w:sz w:val="21"/>
        </w:rPr>
        <w:t xml:space="preserve"> (un silence) Une semaine ?</w:t>
      </w:r>
    </w:p>
    <w:p>
      <w:pPr>
        <w:ind w:left="510"/>
      </w:pPr>
      <w:r>
        <w:rPr>
          <w:rFonts w:ascii="Malgun Gothic" w:hAnsi="Malgun Gothic" w:cs="Malgun Gothic" w:eastAsia="Malgun Gothic"/>
          <w:b w:val="0"/>
          <w:i/>
          <w:color w:val="555555"/>
          <w:sz w:val="20"/>
        </w:rPr>
        <w:t>(침묵) 일주일?</w:t>
      </w:r>
    </w:p>
    <w:p>
      <w:r>
        <w:rPr>
          <w:rFonts w:ascii="Calibri" w:hAnsi="Calibri" w:cs="Calibri" w:eastAsia="Malgun Gothic"/>
          <w:b/>
          <w:i w:val="0"/>
          <w:sz w:val="21"/>
        </w:rPr>
        <w:t>Léa:</w:t>
      </w:r>
      <w:r>
        <w:rPr>
          <w:rFonts w:ascii="Calibri" w:hAnsi="Calibri" w:cs="Calibri" w:eastAsia="Malgun Gothic"/>
          <w:b w:val="0"/>
          <w:i w:val="0"/>
          <w:sz w:val="21"/>
        </w:rPr>
        <w:t xml:space="preserve"> Peut-être moins.</w:t>
      </w:r>
    </w:p>
    <w:p>
      <w:pPr>
        <w:ind w:left="510"/>
      </w:pPr>
      <w:r>
        <w:rPr>
          <w:rFonts w:ascii="Malgun Gothic" w:hAnsi="Malgun Gothic" w:cs="Malgun Gothic" w:eastAsia="Malgun Gothic"/>
          <w:b w:val="0"/>
          <w:i/>
          <w:color w:val="555555"/>
          <w:sz w:val="20"/>
        </w:rPr>
        <w:t>더 짧을 수도 있어요.</w:t>
      </w:r>
    </w:p>
    <w:p>
      <w:r>
        <w:rPr>
          <w:rFonts w:ascii="Calibri" w:hAnsi="Calibri" w:cs="Calibri" w:eastAsia="Malgun Gothic"/>
          <w:b/>
          <w:i w:val="0"/>
          <w:sz w:val="21"/>
        </w:rPr>
        <w:t>Achard:</w:t>
      </w:r>
      <w:r>
        <w:rPr>
          <w:rFonts w:ascii="Calibri" w:hAnsi="Calibri" w:cs="Calibri" w:eastAsia="Malgun Gothic"/>
          <w:b w:val="0"/>
          <w:i w:val="0"/>
          <w:sz w:val="21"/>
        </w:rPr>
        <w:t xml:space="preserve"> (elle note quelque chose sur un papier, puis le retourne) Je ne vous demande pas de retarder quoi que ce soit. La liberté de la presse n'est pas négociable dans ce bureau. (un silence) Mais si, par hasard, vous décidez de publier un jour précis, il ne serait pas absurde que Pierre m'appelle la veille au soir. Pour me souhaiter une bonne nuit.</w:t>
      </w:r>
    </w:p>
    <w:p>
      <w:pPr>
        <w:ind w:left="510"/>
      </w:pPr>
      <w:r>
        <w:rPr>
          <w:rFonts w:ascii="Malgun Gothic" w:hAnsi="Malgun Gothic" w:cs="Malgun Gothic" w:eastAsia="Malgun Gothic"/>
          <w:b w:val="0"/>
          <w:i/>
          <w:color w:val="555555"/>
          <w:sz w:val="20"/>
        </w:rPr>
        <w:t>(종이에 뭔가를 적고 뒤집어 놓는다) 뭔가를 미뤄 달라는 게 아니에요. 언론의 자유는 이 방에서 협상 대상이 아니니까. (침묵) 하지만 혹시 특정한 날 보도하기로 한다면, 피에르가 그 전날 밤 나한테 전화하는 건 이상한 일이 아니겠죠. 잘 자라고 인사하러.</w:t>
      </w:r>
    </w:p>
    <w:p>
      <w:r>
        <w:rPr>
          <w:rFonts w:ascii="Calibri" w:hAnsi="Calibri" w:cs="Calibri" w:eastAsia="Malgun Gothic"/>
          <w:b/>
          <w:i w:val="0"/>
          <w:sz w:val="21"/>
        </w:rPr>
        <w:t>Aubry:</w:t>
      </w:r>
      <w:r>
        <w:rPr>
          <w:rFonts w:ascii="Calibri" w:hAnsi="Calibri" w:cs="Calibri" w:eastAsia="Malgun Gothic"/>
          <w:b w:val="0"/>
          <w:i w:val="0"/>
          <w:sz w:val="21"/>
        </w:rPr>
        <w:t xml:space="preserve"> (un petit sourire) Je t'appelle souvent pour te souhaiter bonne nuit, Florence.</w:t>
      </w:r>
    </w:p>
    <w:p>
      <w:pPr>
        <w:ind w:left="510"/>
      </w:pPr>
      <w:r>
        <w:rPr>
          <w:rFonts w:ascii="Malgun Gothic" w:hAnsi="Malgun Gothic" w:cs="Malgun Gothic" w:eastAsia="Malgun Gothic"/>
          <w:b w:val="0"/>
          <w:i/>
          <w:color w:val="555555"/>
          <w:sz w:val="20"/>
        </w:rPr>
        <w:t>(작게 웃으며) 너한테 잘 자라고 자주 전화하잖아, 플로랑스.</w:t>
      </w:r>
    </w:p>
    <w:p>
      <w:r>
        <w:rPr>
          <w:rFonts w:ascii="Calibri" w:hAnsi="Calibri" w:cs="Calibri" w:eastAsia="Malgun Gothic"/>
          <w:b/>
          <w:i w:val="0"/>
          <w:sz w:val="21"/>
        </w:rPr>
        <w:t>Achard:</w:t>
      </w:r>
      <w:r>
        <w:rPr>
          <w:rFonts w:ascii="Calibri" w:hAnsi="Calibri" w:cs="Calibri" w:eastAsia="Malgun Gothic"/>
          <w:b w:val="0"/>
          <w:i w:val="0"/>
          <w:sz w:val="21"/>
        </w:rPr>
        <w:t xml:space="preserve"> Une fois tous les cinq ans. (un silence) Et à chaque fois, quelqu'un est arrêté le lendemain matin. (elle se lève) La plainte pour menaces, vous la déposez au commissariat. Pas ici. Je ne peux pas être juge et témoin de vos peurs.</w:t>
      </w:r>
    </w:p>
    <w:p>
      <w:pPr>
        <w:ind w:left="510"/>
      </w:pPr>
      <w:r>
        <w:rPr>
          <w:rFonts w:ascii="Malgun Gothic" w:hAnsi="Malgun Gothic" w:cs="Malgun Gothic" w:eastAsia="Malgun Gothic"/>
          <w:b w:val="0"/>
          <w:i/>
          <w:color w:val="555555"/>
          <w:sz w:val="20"/>
        </w:rPr>
        <w:t>오 년에 한 번이지. (침묵) 그리고 그때마다 다음 날 아침 누군가 체포됐지. (일어선다) 협박 고소는 경찰서에 내요. 여기 말고. 내가 여러분 두려움의 판사이자 증인이 될 수는 없으니까.</w:t>
      </w:r>
    </w:p>
    <w:p>
      <w:r>
        <w:rPr>
          <w:rFonts w:ascii="Calibri" w:hAnsi="Calibri" w:cs="Calibri" w:eastAsia="Malgun Gothic"/>
          <w:b/>
          <w:i w:val="0"/>
          <w:sz w:val="21"/>
        </w:rPr>
        <w:t>Léa:</w:t>
      </w:r>
      <w:r>
        <w:rPr>
          <w:rFonts w:ascii="Calibri" w:hAnsi="Calibri" w:cs="Calibri" w:eastAsia="Malgun Gothic"/>
          <w:b w:val="0"/>
          <w:i w:val="0"/>
          <w:sz w:val="21"/>
        </w:rPr>
        <w:t xml:space="preserve"> (en se levant) Merci, madame la juge.</w:t>
      </w:r>
    </w:p>
    <w:p>
      <w:pPr>
        <w:ind w:left="510"/>
      </w:pPr>
      <w:r>
        <w:rPr>
          <w:rFonts w:ascii="Malgun Gothic" w:hAnsi="Malgun Gothic" w:cs="Malgun Gothic" w:eastAsia="Malgun Gothic"/>
          <w:b w:val="0"/>
          <w:i/>
          <w:color w:val="555555"/>
          <w:sz w:val="20"/>
        </w:rPr>
        <w:t>(일어서며) 감사합니다, 판사님.</w:t>
      </w:r>
    </w:p>
    <w:p>
      <w:r>
        <w:rPr>
          <w:rFonts w:ascii="Calibri" w:hAnsi="Calibri" w:cs="Calibri" w:eastAsia="Malgun Gothic"/>
          <w:b/>
          <w:i w:val="0"/>
          <w:sz w:val="21"/>
        </w:rPr>
        <w:t>Achard:</w:t>
      </w:r>
      <w:r>
        <w:rPr>
          <w:rFonts w:ascii="Calibri" w:hAnsi="Calibri" w:cs="Calibri" w:eastAsia="Malgun Gothic"/>
          <w:b w:val="0"/>
          <w:i w:val="0"/>
          <w:sz w:val="21"/>
        </w:rPr>
        <w:t xml:space="preserve"> (à la porte, elle retient Karim une seconde) Monsieur Benali. (un silence) Votre père, au procès, avait les mains qui tremblaient. Mais sa voix, non. (un silence) Les mains, ce n'est pas grave.</w:t>
      </w:r>
    </w:p>
    <w:p>
      <w:pPr>
        <w:ind w:left="510"/>
      </w:pPr>
      <w:r>
        <w:rPr>
          <w:rFonts w:ascii="Malgun Gothic" w:hAnsi="Malgun Gothic" w:cs="Malgun Gothic" w:eastAsia="Malgun Gothic"/>
          <w:b w:val="0"/>
          <w:i/>
          <w:color w:val="555555"/>
          <w:sz w:val="20"/>
        </w:rPr>
        <w:t>(문 앞에서 카림을 잠깐 붙잡는다) 벤알리 씨. (침묵) 당신 아버지는 재판에서 손을 떨었어요. 하지만 목소리는 떨지 않았죠. (침묵) 손은 괜찮아요.</w:t>
      </w:r>
    </w:p>
    <w:p>
      <w:r>
        <w:rPr>
          <w:rFonts w:ascii="Calibri" w:hAnsi="Calibri" w:cs="Calibri" w:eastAsia="Malgun Gothic"/>
          <w:b/>
          <w:i w:val="0"/>
          <w:sz w:val="21"/>
        </w:rPr>
        <w:t>Karim:</w:t>
      </w:r>
      <w:r>
        <w:rPr>
          <w:rFonts w:ascii="Calibri" w:hAnsi="Calibri" w:cs="Calibri" w:eastAsia="Malgun Gothic"/>
          <w:b w:val="0"/>
          <w:i w:val="0"/>
          <w:sz w:val="21"/>
        </w:rPr>
        <w:t xml:space="preserve"> (il regarde ses propres mains, puis la juge) Merci, madame. (un silence) Je ne savais pas que j'avais besoin de l'entendre.</w:t>
      </w:r>
    </w:p>
    <w:p>
      <w:pPr>
        <w:ind w:left="510"/>
      </w:pPr>
      <w:r>
        <w:rPr>
          <w:rFonts w:ascii="Malgun Gothic" w:hAnsi="Malgun Gothic" w:cs="Malgun Gothic" w:eastAsia="Malgun Gothic"/>
          <w:b w:val="0"/>
          <w:i/>
          <w:color w:val="555555"/>
          <w:sz w:val="20"/>
        </w:rPr>
        <w:t>(자기 손을 내려다보고, 판사를 본다) 감사합니다, 판사님. (침묵) 그 말을 들어야 했는지 몰랐어요.</w:t>
      </w:r>
    </w:p>
    <w:p>
      <w:r>
        <w:rPr>
          <w:rFonts w:ascii="Calibri" w:hAnsi="Calibri" w:cs="Calibri" w:eastAsia="Malgun Gothic"/>
          <w:b/>
          <w:i w:val="0"/>
          <w:sz w:val="21"/>
        </w:rPr>
        <w:t>Léa:</w:t>
      </w:r>
      <w:r>
        <w:rPr>
          <w:rFonts w:ascii="Calibri" w:hAnsi="Calibri" w:cs="Calibri" w:eastAsia="Malgun Gothic"/>
          <w:b w:val="0"/>
          <w:i w:val="0"/>
          <w:sz w:val="21"/>
        </w:rPr>
        <w:t xml:space="preserve"> (seize heures ; en sortant du commissariat, la plainte à la main) Récépissé de dépôt de plainte. (un silence) Le policier a dit : « Encore le port. » Comme à Paris. « Encore eux. »</w:t>
      </w:r>
    </w:p>
    <w:p>
      <w:pPr>
        <w:ind w:left="510"/>
      </w:pPr>
      <w:r>
        <w:rPr>
          <w:rFonts w:ascii="Malgun Gothic" w:hAnsi="Malgun Gothic" w:cs="Malgun Gothic" w:eastAsia="Malgun Gothic"/>
          <w:b w:val="0"/>
          <w:i/>
          <w:color w:val="555555"/>
          <w:sz w:val="20"/>
        </w:rPr>
        <w:t>(오후 네 시. 경찰서를 나서며 고소장을 손에 들고) 고소 접수증. (침묵) 경찰관이 그러더라. «또 항구군.» 파리에서처럼. «또 그 사람들이군.»</w:t>
      </w:r>
    </w:p>
    <w:p>
      <w:r>
        <w:rPr>
          <w:rFonts w:ascii="Calibri" w:hAnsi="Calibri" w:cs="Calibri" w:eastAsia="Malgun Gothic"/>
          <w:b/>
          <w:i w:val="0"/>
          <w:sz w:val="21"/>
        </w:rPr>
        <w:t>Karim:</w:t>
      </w:r>
      <w:r>
        <w:rPr>
          <w:rFonts w:ascii="Calibri" w:hAnsi="Calibri" w:cs="Calibri" w:eastAsia="Malgun Gothic"/>
          <w:b w:val="0"/>
          <w:i w:val="0"/>
          <w:sz w:val="21"/>
        </w:rPr>
        <w:t xml:space="preserve"> (il marche vite, en silence)</w:t>
      </w:r>
    </w:p>
    <w:p>
      <w:pPr>
        <w:ind w:left="510"/>
      </w:pPr>
      <w:r>
        <w:rPr>
          <w:rFonts w:ascii="Malgun Gothic" w:hAnsi="Malgun Gothic" w:cs="Malgun Gothic" w:eastAsia="Malgun Gothic"/>
          <w:b w:val="0"/>
          <w:i/>
          <w:color w:val="555555"/>
          <w:sz w:val="20"/>
        </w:rPr>
        <w:t>(말없이 빠르게 걷는다)</w:t>
      </w:r>
    </w:p>
    <w:p>
      <w:r>
        <w:rPr>
          <w:rFonts w:ascii="Calibri" w:hAnsi="Calibri" w:cs="Calibri" w:eastAsia="Malgun Gothic"/>
          <w:b/>
          <w:i w:val="0"/>
          <w:sz w:val="21"/>
        </w:rPr>
        <w:t>Léa:</w:t>
      </w:r>
      <w:r>
        <w:rPr>
          <w:rFonts w:ascii="Calibri" w:hAnsi="Calibri" w:cs="Calibri" w:eastAsia="Malgun Gothic"/>
          <w:b w:val="0"/>
          <w:i w:val="0"/>
          <w:sz w:val="21"/>
        </w:rPr>
        <w:t xml:space="preserve"> (elle le rattrape) Karim. Elle a deviné. Ce n'est pas ta faute.</w:t>
      </w:r>
    </w:p>
    <w:p>
      <w:pPr>
        <w:ind w:left="510"/>
      </w:pPr>
      <w:r>
        <w:rPr>
          <w:rFonts w:ascii="Malgun Gothic" w:hAnsi="Malgun Gothic" w:cs="Malgun Gothic" w:eastAsia="Malgun Gothic"/>
          <w:b w:val="0"/>
          <w:i/>
          <w:color w:val="555555"/>
          <w:sz w:val="20"/>
        </w:rPr>
        <w:t>(그를 따라잡는다) 카림. 판사님이 짐작한 거야. 네 잘못 아니야.</w:t>
      </w:r>
    </w:p>
    <w:p>
      <w:r>
        <w:rPr>
          <w:rFonts w:ascii="Calibri" w:hAnsi="Calibri" w:cs="Calibri" w:eastAsia="Malgun Gothic"/>
          <w:b/>
          <w:i w:val="0"/>
          <w:sz w:val="21"/>
        </w:rPr>
        <w:t>Karim:</w:t>
      </w:r>
      <w:r>
        <w:rPr>
          <w:rFonts w:ascii="Calibri" w:hAnsi="Calibri" w:cs="Calibri" w:eastAsia="Malgun Gothic"/>
          <w:b w:val="0"/>
          <w:i w:val="0"/>
          <w:sz w:val="21"/>
        </w:rPr>
        <w:t xml:space="preserve"> (il s'arrête) Si, c'est ma faute. J'ai dit « je le connais ». Comme un idiot. (un silence) Trente ans de métier. Et moi, trente secondes pour me trahir.</w:t>
      </w:r>
    </w:p>
    <w:p>
      <w:pPr>
        <w:ind w:left="510"/>
      </w:pPr>
      <w:r>
        <w:rPr>
          <w:rFonts w:ascii="Malgun Gothic" w:hAnsi="Malgun Gothic" w:cs="Malgun Gothic" w:eastAsia="Malgun Gothic"/>
          <w:b w:val="0"/>
          <w:i/>
          <w:color w:val="555555"/>
          <w:sz w:val="20"/>
        </w:rPr>
        <w:t>(멈춰 선다) 아니, 내 잘못이야. «그 사람을 안다»고 했잖아. 바보같이. (침묵) 삼십 년 경력. 그리고 나는 삼십 초 만에 들통났지.</w:t>
      </w:r>
    </w:p>
    <w:p>
      <w:r>
        <w:rPr>
          <w:rFonts w:ascii="Calibri" w:hAnsi="Calibri" w:cs="Calibri" w:eastAsia="Malgun Gothic"/>
          <w:b/>
          <w:i w:val="0"/>
          <w:sz w:val="21"/>
        </w:rPr>
        <w:t>Aubry:</w:t>
      </w:r>
      <w:r>
        <w:rPr>
          <w:rFonts w:ascii="Calibri" w:hAnsi="Calibri" w:cs="Calibri" w:eastAsia="Malgun Gothic"/>
          <w:b w:val="0"/>
          <w:i w:val="0"/>
          <w:sz w:val="21"/>
        </w:rPr>
        <w:t xml:space="preserve"> (il les rejoint, essoufflé dans son costume) Karim. Écoute-moi. (un silence) Elle n'a rien noté. Elle ne fera rien. Elle a dit exactement ce que tu voulais entendre : ne le pousse pas.</w:t>
      </w:r>
    </w:p>
    <w:p>
      <w:pPr>
        <w:ind w:left="510"/>
      </w:pPr>
      <w:r>
        <w:rPr>
          <w:rFonts w:ascii="Malgun Gothic" w:hAnsi="Malgun Gothic" w:cs="Malgun Gothic" w:eastAsia="Malgun Gothic"/>
          <w:b w:val="0"/>
          <w:i/>
          <w:color w:val="555555"/>
          <w:sz w:val="20"/>
        </w:rPr>
        <w:t>(정장 차림으로 숨을 헐떡이며 따라온다) 카림. 들어 봐. (침묵) 판사는 아무것도 적지 않았어. 아무것도 하지 않을 거야. 네가 듣고 싶었던 말을 정확히 했잖아. 떠밀지 말라고.</w:t>
      </w:r>
    </w:p>
    <w:p>
      <w:r>
        <w:rPr>
          <w:rFonts w:ascii="Calibri" w:hAnsi="Calibri" w:cs="Calibri" w:eastAsia="Malgun Gothic"/>
          <w:b/>
          <w:i w:val="0"/>
          <w:sz w:val="21"/>
        </w:rPr>
        <w:t>Karim:</w:t>
      </w:r>
      <w:r>
        <w:rPr>
          <w:rFonts w:ascii="Calibri" w:hAnsi="Calibri" w:cs="Calibri" w:eastAsia="Malgun Gothic"/>
          <w:b w:val="0"/>
          <w:i w:val="0"/>
          <w:sz w:val="21"/>
        </w:rPr>
        <w:t xml:space="preserve"> (après un temps) Et mon père. (un silence) Vingt-cinq ans. Il n'a jamais dit un mot.</w:t>
      </w:r>
    </w:p>
    <w:p>
      <w:pPr>
        <w:ind w:left="510"/>
      </w:pPr>
      <w:r>
        <w:rPr>
          <w:rFonts w:ascii="Malgun Gothic" w:hAnsi="Malgun Gothic" w:cs="Malgun Gothic" w:eastAsia="Malgun Gothic"/>
          <w:b w:val="0"/>
          <w:i/>
          <w:color w:val="555555"/>
          <w:sz w:val="20"/>
        </w:rPr>
        <w:t>(잠시 뒤) 그리고 우리 아버지. (침묵) 이십오 년. 한마디도 안 하셨어요.</w:t>
      </w:r>
    </w:p>
    <w:p>
      <w:r>
        <w:rPr>
          <w:rFonts w:ascii="Calibri" w:hAnsi="Calibri" w:cs="Calibri" w:eastAsia="Malgun Gothic"/>
          <w:b/>
          <w:i w:val="0"/>
          <w:sz w:val="21"/>
        </w:rPr>
        <w:t>Aubry:</w:t>
      </w:r>
      <w:r>
        <w:rPr>
          <w:rFonts w:ascii="Calibri" w:hAnsi="Calibri" w:cs="Calibri" w:eastAsia="Malgun Gothic"/>
          <w:b w:val="0"/>
          <w:i w:val="0"/>
          <w:sz w:val="21"/>
        </w:rPr>
        <w:t xml:space="preserve"> (il pose la main sur son épaule) Il ne l'a pas dit. Il l'a fait. (un silence) C'est peut-être la seule différence entre ton père et un journaliste.</w:t>
      </w:r>
    </w:p>
    <w:p>
      <w:pPr>
        <w:ind w:left="510"/>
      </w:pPr>
      <w:r>
        <w:rPr>
          <w:rFonts w:ascii="Malgun Gothic" w:hAnsi="Malgun Gothic" w:cs="Malgun Gothic" w:eastAsia="Malgun Gothic"/>
          <w:b w:val="0"/>
          <w:i/>
          <w:color w:val="555555"/>
          <w:sz w:val="20"/>
        </w:rPr>
        <w:t>(그의 어깨에 손을 얹는다) 말하지 않았지. 행동했어. (침묵) 그게 아마 네 아버지와 기자의 유일한 차이일 거야.</w:t>
      </w:r>
    </w:p>
    <w:p>
      <w:r>
        <w:rPr>
          <w:rFonts w:ascii="Calibri" w:hAnsi="Calibri" w:cs="Calibri" w:eastAsia="Malgun Gothic"/>
          <w:b/>
          <w:i w:val="0"/>
          <w:sz w:val="21"/>
        </w:rPr>
        <w:t>Léa:</w:t>
      </w:r>
      <w:r>
        <w:rPr>
          <w:rFonts w:ascii="Calibri" w:hAnsi="Calibri" w:cs="Calibri" w:eastAsia="Malgun Gothic"/>
          <w:b w:val="0"/>
          <w:i w:val="0"/>
          <w:sz w:val="21"/>
        </w:rPr>
        <w:t xml:space="preserve"> (dix-sept heures ; sur la plage des Catalans, elle tend à Karim un cornet de panisses chaudes) Mange. Règle numéro six.</w:t>
      </w:r>
    </w:p>
    <w:p>
      <w:pPr>
        <w:ind w:left="510"/>
      </w:pPr>
      <w:r>
        <w:rPr>
          <w:rFonts w:ascii="Malgun Gothic" w:hAnsi="Malgun Gothic" w:cs="Malgun Gothic" w:eastAsia="Malgun Gothic"/>
          <w:b w:val="0"/>
          <w:i/>
          <w:color w:val="555555"/>
          <w:sz w:val="20"/>
        </w:rPr>
        <w:t>(오후 다섯 시. 카탈랑 해변에서 따뜻한 파니스 봉지를 카림에게 내민다) 먹어. 규칙 육 번.</w:t>
      </w:r>
    </w:p>
    <w:p>
      <w:r>
        <w:rPr>
          <w:rFonts w:ascii="Calibri" w:hAnsi="Calibri" w:cs="Calibri" w:eastAsia="Malgun Gothic"/>
          <w:b/>
          <w:i w:val="0"/>
          <w:sz w:val="21"/>
        </w:rPr>
        <w:t>Karim:</w:t>
      </w:r>
      <w:r>
        <w:rPr>
          <w:rFonts w:ascii="Calibri" w:hAnsi="Calibri" w:cs="Calibri" w:eastAsia="Malgun Gothic"/>
          <w:b w:val="0"/>
          <w:i w:val="0"/>
          <w:sz w:val="21"/>
        </w:rPr>
        <w:t xml:space="preserve"> (il prend une panisse, sans appétit) Tu sais ce qui est le plus dur ? (un silence) Ce n'est pas la peur. C'est d'avoir découvert mon père à trente et un ans. Dans le bureau d'une juge.</w:t>
      </w:r>
    </w:p>
    <w:p>
      <w:pPr>
        <w:ind w:left="510"/>
      </w:pPr>
      <w:r>
        <w:rPr>
          <w:rFonts w:ascii="Malgun Gothic" w:hAnsi="Malgun Gothic" w:cs="Malgun Gothic" w:eastAsia="Malgun Gothic"/>
          <w:b w:val="0"/>
          <w:i/>
          <w:color w:val="555555"/>
          <w:sz w:val="20"/>
        </w:rPr>
        <w:t>(입맛 없이 파니스를 하나 집는다) 뭐가 제일 힘든지 알아? (침묵) 무서운 게 아니야. 서른한 살에 판사 사무실에서 우리 아버지를 처음 알게 된 거야.</w:t>
      </w:r>
    </w:p>
    <w:p>
      <w:r>
        <w:rPr>
          <w:rFonts w:ascii="Calibri" w:hAnsi="Calibri" w:cs="Calibri" w:eastAsia="Malgun Gothic"/>
          <w:b/>
          <w:i w:val="0"/>
          <w:sz w:val="21"/>
        </w:rPr>
        <w:t>Léa:</w:t>
      </w:r>
      <w:r>
        <w:rPr>
          <w:rFonts w:ascii="Calibri" w:hAnsi="Calibri" w:cs="Calibri" w:eastAsia="Malgun Gothic"/>
          <w:b w:val="0"/>
          <w:i w:val="0"/>
          <w:sz w:val="21"/>
        </w:rPr>
        <w:t xml:space="preserve"> (elle s'assoit à côté de lui sur le sable) Moi, j'ai découvert ma grand-mère à vingt ans. Elle avait caché des enfants juifs pendant la guerre, à la Croix-Rousse. Elle me l'a dit le jour de mon anniversaire. Comme ça. En coupant le gâteau.</w:t>
      </w:r>
    </w:p>
    <w:p>
      <w:pPr>
        <w:ind w:left="510"/>
      </w:pPr>
      <w:r>
        <w:rPr>
          <w:rFonts w:ascii="Malgun Gothic" w:hAnsi="Malgun Gothic" w:cs="Malgun Gothic" w:eastAsia="Malgun Gothic"/>
          <w:b w:val="0"/>
          <w:i/>
          <w:color w:val="555555"/>
          <w:sz w:val="20"/>
        </w:rPr>
        <w:t>(모래 위 그 옆에 앉는다) 난 스무 살에 우리 할머니를 처음 알았어. 전쟁 때 크루아루스에서 유대인 아이들을 숨겨 줬대. 내 생일날 말해 줬어. 그냥 그렇게. 케이크 자르면서.</w:t>
      </w:r>
    </w:p>
    <w:p>
      <w:r>
        <w:rPr>
          <w:rFonts w:ascii="Calibri" w:hAnsi="Calibri" w:cs="Calibri" w:eastAsia="Malgun Gothic"/>
          <w:b/>
          <w:i w:val="0"/>
          <w:sz w:val="21"/>
        </w:rPr>
        <w:t>Karim:</w:t>
      </w:r>
      <w:r>
        <w:rPr>
          <w:rFonts w:ascii="Calibri" w:hAnsi="Calibri" w:cs="Calibri" w:eastAsia="Malgun Gothic"/>
          <w:b w:val="0"/>
          <w:i w:val="0"/>
          <w:sz w:val="21"/>
        </w:rPr>
        <w:t xml:space="preserve"> (il la regarde, surpris) Tu ne me l'avais jamais dit.</w:t>
      </w:r>
    </w:p>
    <w:p>
      <w:pPr>
        <w:ind w:left="510"/>
      </w:pPr>
      <w:r>
        <w:rPr>
          <w:rFonts w:ascii="Malgun Gothic" w:hAnsi="Malgun Gothic" w:cs="Malgun Gothic" w:eastAsia="Malgun Gothic"/>
          <w:b w:val="0"/>
          <w:i/>
          <w:color w:val="555555"/>
          <w:sz w:val="20"/>
        </w:rPr>
        <w:t>(놀라서 그녀를 본다) 한 번도 말 안 했잖아.</w:t>
      </w:r>
    </w:p>
    <w:p>
      <w:r>
        <w:rPr>
          <w:rFonts w:ascii="Calibri" w:hAnsi="Calibri" w:cs="Calibri" w:eastAsia="Malgun Gothic"/>
          <w:b/>
          <w:i w:val="0"/>
          <w:sz w:val="21"/>
        </w:rPr>
        <w:t>Léa:</w:t>
      </w:r>
      <w:r>
        <w:rPr>
          <w:rFonts w:ascii="Calibri" w:hAnsi="Calibri" w:cs="Calibri" w:eastAsia="Malgun Gothic"/>
          <w:b w:val="0"/>
          <w:i w:val="0"/>
          <w:sz w:val="21"/>
        </w:rPr>
        <w:t xml:space="preserve"> (un petit sourire) Les gens bien ne racontent pas ce qu'ils ont fait de bien. (un silence) Ils racontent les gâteaux et les tempêtes.</w:t>
      </w:r>
    </w:p>
    <w:p>
      <w:pPr>
        <w:ind w:left="510"/>
      </w:pPr>
      <w:r>
        <w:rPr>
          <w:rFonts w:ascii="Malgun Gothic" w:hAnsi="Malgun Gothic" w:cs="Malgun Gothic" w:eastAsia="Malgun Gothic"/>
          <w:b w:val="0"/>
          <w:i/>
          <w:color w:val="555555"/>
          <w:sz w:val="20"/>
        </w:rPr>
        <w:t>(작게 웃으며) 좋은 사람들은 자기가 한 좋은 일을 얘기하지 않는대. (침묵) 케이크랑 폭풍 얘기를 하지.</w:t>
      </w:r>
    </w:p>
    <w:p>
      <w:r>
        <w:rPr>
          <w:rFonts w:ascii="Calibri" w:hAnsi="Calibri" w:cs="Calibri" w:eastAsia="Malgun Gothic"/>
          <w:b/>
          <w:i w:val="0"/>
          <w:sz w:val="21"/>
        </w:rPr>
        <w:t>Karim:</w:t>
      </w:r>
      <w:r>
        <w:rPr>
          <w:rFonts w:ascii="Calibri" w:hAnsi="Calibri" w:cs="Calibri" w:eastAsia="Malgun Gothic"/>
          <w:b w:val="0"/>
          <w:i w:val="0"/>
          <w:sz w:val="21"/>
        </w:rPr>
        <w:t xml:space="preserve"> (il rit doucement, pour la première fois de la journée) Tu as volé la phrase de la juge.</w:t>
      </w:r>
    </w:p>
    <w:p>
      <w:pPr>
        <w:ind w:left="510"/>
      </w:pPr>
      <w:r>
        <w:rPr>
          <w:rFonts w:ascii="Malgun Gothic" w:hAnsi="Malgun Gothic" w:cs="Malgun Gothic" w:eastAsia="Malgun Gothic"/>
          <w:b w:val="0"/>
          <w:i/>
          <w:color w:val="555555"/>
          <w:sz w:val="20"/>
        </w:rPr>
        <w:t>(오늘 처음으로 조용히 웃는다) 판사님 말 훔쳤네.</w:t>
      </w:r>
    </w:p>
    <w:p>
      <w:r>
        <w:rPr>
          <w:rFonts w:ascii="Calibri" w:hAnsi="Calibri" w:cs="Calibri" w:eastAsia="Malgun Gothic"/>
          <w:b/>
          <w:i w:val="0"/>
          <w:sz w:val="21"/>
        </w:rPr>
        <w:t>Léa:</w:t>
      </w:r>
      <w:r>
        <w:rPr>
          <w:rFonts w:ascii="Calibri" w:hAnsi="Calibri" w:cs="Calibri" w:eastAsia="Malgun Gothic"/>
          <w:b w:val="0"/>
          <w:i w:val="0"/>
          <w:sz w:val="21"/>
        </w:rPr>
        <w:t xml:space="preserve"> Je suis journaliste. Je note tout. (un silence) Même les belles phrases.</w:t>
      </w:r>
    </w:p>
    <w:p>
      <w:pPr>
        <w:ind w:left="510"/>
      </w:pPr>
      <w:r>
        <w:rPr>
          <w:rFonts w:ascii="Malgun Gothic" w:hAnsi="Malgun Gothic" w:cs="Malgun Gothic" w:eastAsia="Malgun Gothic"/>
          <w:b w:val="0"/>
          <w:i/>
          <w:color w:val="555555"/>
          <w:sz w:val="20"/>
        </w:rPr>
        <w:t>기자니까. 다 적어. (침묵) 멋진 문장까지.</w:t>
      </w:r>
    </w:p>
    <w:p>
      <w:r>
        <w:rPr>
          <w:rFonts w:ascii="Calibri" w:hAnsi="Calibri" w:cs="Calibri" w:eastAsia="Malgun Gothic"/>
          <w:b/>
          <w:i w:val="0"/>
          <w:sz w:val="21"/>
        </w:rPr>
        <w:t>Léa:</w:t>
      </w:r>
      <w:r>
        <w:rPr>
          <w:rFonts w:ascii="Calibri" w:hAnsi="Calibri" w:cs="Calibri" w:eastAsia="Malgun Gothic"/>
          <w:b w:val="0"/>
          <w:i w:val="0"/>
          <w:sz w:val="21"/>
        </w:rPr>
        <w:t xml:space="preserve"> (dix-huit heures ; au téléphone, dans la voiture, avec Paris) Hélène, la deuxième source. On l'a peut-être.</w:t>
      </w:r>
    </w:p>
    <w:p>
      <w:pPr>
        <w:ind w:left="510"/>
      </w:pPr>
      <w:r>
        <w:rPr>
          <w:rFonts w:ascii="Malgun Gothic" w:hAnsi="Malgun Gothic" w:cs="Malgun Gothic" w:eastAsia="Malgun Gothic"/>
          <w:b w:val="0"/>
          <w:i/>
          <w:color w:val="555555"/>
          <w:sz w:val="20"/>
        </w:rPr>
        <w:t>(저녁 여섯 시. 차 안에서 파리와 통화한다) 엘렌, 두 번째 출처요. 어쩌면 생길지도 몰라요.</w:t>
      </w:r>
    </w:p>
    <w:p>
      <w:r>
        <w:rPr>
          <w:rFonts w:ascii="Calibri" w:hAnsi="Calibri" w:cs="Calibri" w:eastAsia="Malgun Gothic"/>
          <w:b/>
          <w:i w:val="0"/>
          <w:sz w:val="21"/>
        </w:rPr>
        <w:t>Hélène:</w:t>
      </w:r>
      <w:r>
        <w:rPr>
          <w:rFonts w:ascii="Calibri" w:hAnsi="Calibri" w:cs="Calibri" w:eastAsia="Malgun Gothic"/>
          <w:b w:val="0"/>
          <w:i w:val="0"/>
          <w:sz w:val="21"/>
        </w:rPr>
        <w:t xml:space="preserve"> (au téléphone) Qui ?</w:t>
      </w:r>
    </w:p>
    <w:p>
      <w:pPr>
        <w:ind w:left="510"/>
      </w:pPr>
      <w:r>
        <w:rPr>
          <w:rFonts w:ascii="Malgun Gothic" w:hAnsi="Malgun Gothic" w:cs="Malgun Gothic" w:eastAsia="Malgun Gothic"/>
          <w:b w:val="0"/>
          <w:i/>
          <w:color w:val="555555"/>
          <w:sz w:val="20"/>
        </w:rPr>
        <w:t>(전화로) 누구?</w:t>
      </w:r>
    </w:p>
    <w:p>
      <w:r>
        <w:rPr>
          <w:rFonts w:ascii="Calibri" w:hAnsi="Calibri" w:cs="Calibri" w:eastAsia="Malgun Gothic"/>
          <w:b/>
          <w:i w:val="0"/>
          <w:sz w:val="21"/>
        </w:rPr>
        <w:t>Léa:</w:t>
      </w:r>
      <w:r>
        <w:rPr>
          <w:rFonts w:ascii="Calibri" w:hAnsi="Calibri" w:cs="Calibri" w:eastAsia="Malgun Gothic"/>
          <w:b w:val="0"/>
          <w:i w:val="0"/>
          <w:sz w:val="21"/>
        </w:rPr>
        <w:t xml:space="preserve"> Fred. Un ancien docker. Il a quitté Marseille en février, après que sa voiture a brûlé. Il vit à Lyon. (un silence) Je ne l'ai pas trouvé par Karim. Je l'ai trouvé par le registre des plaintes publiées dans la presse locale. « Véhicule incendié, quartier de l'Estaque, propriétaire employé portuaire. »</w:t>
      </w:r>
    </w:p>
    <w:p>
      <w:pPr>
        <w:ind w:left="510"/>
      </w:pPr>
      <w:r>
        <w:rPr>
          <w:rFonts w:ascii="Malgun Gothic" w:hAnsi="Malgun Gothic" w:cs="Malgun Gothic" w:eastAsia="Malgun Gothic"/>
          <w:b w:val="0"/>
          <w:i/>
          <w:color w:val="555555"/>
          <w:sz w:val="20"/>
        </w:rPr>
        <w:t>프레드요. 전직 하역 노동자. 이월에 차가 불탄 뒤 마르세유를 떠났어요. 리옹에 살아요. (침묵) 카림을 통해 찾은 게 아니에요. 지역 신문에 실린 사건 기록으로 찾았어요. «레스타크 지구 차량 방화, 소유주는 항만 직원.»</w:t>
      </w:r>
    </w:p>
    <w:p>
      <w:r>
        <w:rPr>
          <w:rFonts w:ascii="Calibri" w:hAnsi="Calibri" w:cs="Calibri" w:eastAsia="Malgun Gothic"/>
          <w:b/>
          <w:i w:val="0"/>
          <w:sz w:val="21"/>
        </w:rPr>
        <w:t>Hélène:</w:t>
      </w:r>
      <w:r>
        <w:rPr>
          <w:rFonts w:ascii="Calibri" w:hAnsi="Calibri" w:cs="Calibri" w:eastAsia="Malgun Gothic"/>
          <w:b w:val="0"/>
          <w:i w:val="0"/>
          <w:sz w:val="21"/>
        </w:rPr>
        <w:t xml:space="preserve"> (un silence) Lyon. (un silence) C'est ta ville.</w:t>
      </w:r>
    </w:p>
    <w:p>
      <w:pPr>
        <w:ind w:left="510"/>
      </w:pPr>
      <w:r>
        <w:rPr>
          <w:rFonts w:ascii="Malgun Gothic" w:hAnsi="Malgun Gothic" w:cs="Malgun Gothic" w:eastAsia="Malgun Gothic"/>
          <w:b w:val="0"/>
          <w:i/>
          <w:color w:val="555555"/>
          <w:sz w:val="20"/>
        </w:rPr>
        <w:t>(침묵) 리옹이라. (침묵) 네 도시네.</w:t>
      </w:r>
    </w:p>
    <w:p>
      <w:r>
        <w:rPr>
          <w:rFonts w:ascii="Calibri" w:hAnsi="Calibri" w:cs="Calibri" w:eastAsia="Malgun Gothic"/>
          <w:b/>
          <w:i w:val="0"/>
          <w:sz w:val="21"/>
        </w:rPr>
        <w:t>Léa:</w:t>
      </w:r>
      <w:r>
        <w:rPr>
          <w:rFonts w:ascii="Calibri" w:hAnsi="Calibri" w:cs="Calibri" w:eastAsia="Malgun Gothic"/>
          <w:b w:val="0"/>
          <w:i w:val="0"/>
          <w:sz w:val="21"/>
        </w:rPr>
        <w:t xml:space="preserve"> Ma grand-mère habite à dix minutes de son entrepôt. (un silence) Je peux y aller demain. Et rentrer vendredi.</w:t>
      </w:r>
    </w:p>
    <w:p>
      <w:pPr>
        <w:ind w:left="510"/>
      </w:pPr>
      <w:r>
        <w:rPr>
          <w:rFonts w:ascii="Malgun Gothic" w:hAnsi="Malgun Gothic" w:cs="Malgun Gothic" w:eastAsia="Malgun Gothic"/>
          <w:b w:val="0"/>
          <w:i/>
          <w:color w:val="555555"/>
          <w:sz w:val="20"/>
        </w:rPr>
        <w:t>우리 할머니가 그 사람 창고에서 십 분 거리에 사세요. (침묵) 내일 갈 수 있어요. 그리고 금요일에 돌아오고요.</w:t>
      </w:r>
    </w:p>
    <w:p>
      <w:r>
        <w:rPr>
          <w:rFonts w:ascii="Calibri" w:hAnsi="Calibri" w:cs="Calibri" w:eastAsia="Malgun Gothic"/>
          <w:b/>
          <w:i w:val="0"/>
          <w:sz w:val="21"/>
        </w:rPr>
        <w:t>Hélène:</w:t>
      </w:r>
      <w:r>
        <w:rPr>
          <w:rFonts w:ascii="Calibri" w:hAnsi="Calibri" w:cs="Calibri" w:eastAsia="Malgun Gothic"/>
          <w:b w:val="0"/>
          <w:i w:val="0"/>
          <w:sz w:val="21"/>
        </w:rPr>
        <w:t xml:space="preserve"> Vas-y. (un silence) Et Léa… Karim ne doit pas savoir que tu vas voir Fred avant que tu l'aies vu. Pour lui. Pas contre lui.</w:t>
      </w:r>
    </w:p>
    <w:p>
      <w:pPr>
        <w:ind w:left="510"/>
      </w:pPr>
      <w:r>
        <w:rPr>
          <w:rFonts w:ascii="Malgun Gothic" w:hAnsi="Malgun Gothic" w:cs="Malgun Gothic" w:eastAsia="Malgun Gothic"/>
          <w:b w:val="0"/>
          <w:i/>
          <w:color w:val="555555"/>
          <w:sz w:val="20"/>
        </w:rPr>
        <w:t>가. (침묵) 그리고 레아… 네가 프레드를 만나기 전엔 카림이 몰라야 해. 카림을 위해서. 카림한테 반해서가 아니라.</w:t>
      </w:r>
    </w:p>
    <w:p>
      <w:r>
        <w:rPr>
          <w:rFonts w:ascii="Calibri" w:hAnsi="Calibri" w:cs="Calibri" w:eastAsia="Malgun Gothic"/>
          <w:b/>
          <w:i w:val="0"/>
          <w:sz w:val="21"/>
        </w:rPr>
        <w:t>Léa:</w:t>
      </w:r>
      <w:r>
        <w:rPr>
          <w:rFonts w:ascii="Calibri" w:hAnsi="Calibri" w:cs="Calibri" w:eastAsia="Malgun Gothic"/>
          <w:b w:val="0"/>
          <w:i w:val="0"/>
          <w:sz w:val="21"/>
        </w:rPr>
        <w:t xml:space="preserve"> (elle regarde Karim, qui attend devant la voiture, les yeux sur la mer) Je comprends.</w:t>
      </w:r>
    </w:p>
    <w:p>
      <w:pPr>
        <w:ind w:left="510"/>
      </w:pPr>
      <w:r>
        <w:rPr>
          <w:rFonts w:ascii="Malgun Gothic" w:hAnsi="Malgun Gothic" w:cs="Malgun Gothic" w:eastAsia="Malgun Gothic"/>
          <w:b w:val="0"/>
          <w:i/>
          <w:color w:val="555555"/>
          <w:sz w:val="20"/>
        </w:rPr>
        <w:t>(차 앞에서 바다를 바라보며 기다리는 카림을 본다) 이해해요.</w:t>
      </w:r>
    </w:p>
    <w:p>
      <w:r>
        <w:rPr>
          <w:rFonts w:ascii="Calibri" w:hAnsi="Calibri" w:cs="Calibri" w:eastAsia="Malgun Gothic"/>
          <w:b/>
          <w:i w:val="0"/>
          <w:sz w:val="21"/>
        </w:rPr>
        <w:t>Hélène:</w:t>
      </w:r>
      <w:r>
        <w:rPr>
          <w:rFonts w:ascii="Calibri" w:hAnsi="Calibri" w:cs="Calibri" w:eastAsia="Malgun Gothic"/>
          <w:b w:val="0"/>
          <w:i w:val="0"/>
          <w:sz w:val="21"/>
        </w:rPr>
        <w:t xml:space="preserve"> (plus doucement) Et lui, comment il va ?</w:t>
      </w:r>
    </w:p>
    <w:p>
      <w:pPr>
        <w:ind w:left="510"/>
      </w:pPr>
      <w:r>
        <w:rPr>
          <w:rFonts w:ascii="Malgun Gothic" w:hAnsi="Malgun Gothic" w:cs="Malgun Gothic" w:eastAsia="Malgun Gothic"/>
          <w:b w:val="0"/>
          <w:i/>
          <w:color w:val="555555"/>
          <w:sz w:val="20"/>
        </w:rPr>
        <w:t>(더 부드럽게) 그럼 카림은 어때?</w:t>
      </w:r>
    </w:p>
    <w:p>
      <w:r>
        <w:rPr>
          <w:rFonts w:ascii="Calibri" w:hAnsi="Calibri" w:cs="Calibri" w:eastAsia="Malgun Gothic"/>
          <w:b/>
          <w:i w:val="0"/>
          <w:sz w:val="21"/>
        </w:rPr>
        <w:t>Léa:</w:t>
      </w:r>
      <w:r>
        <w:rPr>
          <w:rFonts w:ascii="Calibri" w:hAnsi="Calibri" w:cs="Calibri" w:eastAsia="Malgun Gothic"/>
          <w:b w:val="0"/>
          <w:i w:val="0"/>
          <w:sz w:val="21"/>
        </w:rPr>
        <w:t xml:space="preserve"> (un silence) Il a découvert son père aujourd'hui. Dans le bureau d'une juge. (un silence) Il va mal. Et il va mieux. Les deux en même temps.</w:t>
      </w:r>
    </w:p>
    <w:p>
      <w:pPr>
        <w:ind w:left="510"/>
      </w:pPr>
      <w:r>
        <w:rPr>
          <w:rFonts w:ascii="Malgun Gothic" w:hAnsi="Malgun Gothic" w:cs="Malgun Gothic" w:eastAsia="Malgun Gothic"/>
          <w:b w:val="0"/>
          <w:i/>
          <w:color w:val="555555"/>
          <w:sz w:val="20"/>
        </w:rPr>
        <w:t>(침묵) 오늘 판사 사무실에서 자기 아버지를 처음 알게 됐어요. (침묵) 힘들어해요. 그리고 나아지고 있어요. 둘 다 동시에요.</w:t>
      </w:r>
    </w:p>
    <w:p>
      <w:r>
        <w:rPr>
          <w:rFonts w:ascii="Calibri" w:hAnsi="Calibri" w:cs="Calibri" w:eastAsia="Malgun Gothic"/>
          <w:b/>
          <w:i w:val="0"/>
          <w:sz w:val="21"/>
        </w:rPr>
        <w:t>Léa:</w:t>
      </w:r>
      <w:r>
        <w:rPr>
          <w:rFonts w:ascii="Calibri" w:hAnsi="Calibri" w:cs="Calibri" w:eastAsia="Malgun Gothic"/>
          <w:b w:val="0"/>
          <w:i w:val="0"/>
          <w:sz w:val="21"/>
        </w:rPr>
        <w:t xml:space="preserve"> (dix-neuf heures ; sur le balcon, au téléphone, en chuchotant) Mamie ? C'est Léa. (un silence) Oui, je vais bien. Je suis à Marseille. (un silence) Non, pas en vacances. Pour le travail.</w:t>
      </w:r>
    </w:p>
    <w:p>
      <w:pPr>
        <w:ind w:left="510"/>
      </w:pPr>
      <w:r>
        <w:rPr>
          <w:rFonts w:ascii="Malgun Gothic" w:hAnsi="Malgun Gothic" w:cs="Malgun Gothic" w:eastAsia="Malgun Gothic"/>
          <w:b w:val="0"/>
          <w:i/>
          <w:color w:val="555555"/>
          <w:sz w:val="20"/>
        </w:rPr>
        <w:t>(저녁 일곱 시. 발코니에서 속삭이며 통화한다) 할머니? 레아예요. (침묵) 네, 잘 지내요. 마르세유에 있어요. (침묵) 아니요, 휴가 아니에요. 일 때문에요.</w:t>
      </w:r>
    </w:p>
    <w:p>
      <w:r>
        <w:rPr>
          <w:rFonts w:ascii="Calibri" w:hAnsi="Calibri" w:cs="Calibri" w:eastAsia="Malgun Gothic"/>
          <w:b/>
          <w:i w:val="0"/>
          <w:sz w:val="21"/>
        </w:rPr>
        <w:t>Grand-mère:</w:t>
      </w:r>
      <w:r>
        <w:rPr>
          <w:rFonts w:ascii="Calibri" w:hAnsi="Calibri" w:cs="Calibri" w:eastAsia="Malgun Gothic"/>
          <w:b w:val="0"/>
          <w:i w:val="0"/>
          <w:sz w:val="21"/>
        </w:rPr>
        <w:t xml:space="preserve"> (au téléphone, une voix âgée mais vive) Le travail, le travail. Tu manges, au moins ?</w:t>
      </w:r>
    </w:p>
    <w:p>
      <w:pPr>
        <w:ind w:left="510"/>
      </w:pPr>
      <w:r>
        <w:rPr>
          <w:rFonts w:ascii="Malgun Gothic" w:hAnsi="Malgun Gothic" w:cs="Malgun Gothic" w:eastAsia="Malgun Gothic"/>
          <w:b w:val="0"/>
          <w:i/>
          <w:color w:val="555555"/>
          <w:sz w:val="20"/>
        </w:rPr>
        <w:t>(전화로, 나이 들었지만 생기 있는 목소리) 일, 일. 밥은 먹니?</w:t>
      </w:r>
    </w:p>
    <w:p>
      <w:r>
        <w:rPr>
          <w:rFonts w:ascii="Calibri" w:hAnsi="Calibri" w:cs="Calibri" w:eastAsia="Malgun Gothic"/>
          <w:b/>
          <w:i w:val="0"/>
          <w:sz w:val="21"/>
        </w:rPr>
        <w:t>Léa:</w:t>
      </w:r>
      <w:r>
        <w:rPr>
          <w:rFonts w:ascii="Calibri" w:hAnsi="Calibri" w:cs="Calibri" w:eastAsia="Malgun Gothic"/>
          <w:b w:val="0"/>
          <w:i w:val="0"/>
          <w:sz w:val="21"/>
        </w:rPr>
        <w:t xml:space="preserve"> (elle rit) Trop. La mère d'un collègue me nourrit comme une oie. (un silence) Mamie, je passe demain à Lyon. Je peux dormir chez toi ?</w:t>
      </w:r>
    </w:p>
    <w:p>
      <w:pPr>
        <w:ind w:left="510"/>
      </w:pPr>
      <w:r>
        <w:rPr>
          <w:rFonts w:ascii="Malgun Gothic" w:hAnsi="Malgun Gothic" w:cs="Malgun Gothic" w:eastAsia="Malgun Gothic"/>
          <w:b w:val="0"/>
          <w:i/>
          <w:color w:val="555555"/>
          <w:sz w:val="20"/>
        </w:rPr>
        <w:t>(웃는다) 너무 많이요. 동료 어머님이 거위처럼 먹이세요. (침묵) 할머니, 내일 리옹에 들러요. 할머니 집에서 자도 돼요?</w:t>
      </w:r>
    </w:p>
    <w:p>
      <w:r>
        <w:rPr>
          <w:rFonts w:ascii="Calibri" w:hAnsi="Calibri" w:cs="Calibri" w:eastAsia="Malgun Gothic"/>
          <w:b/>
          <w:i w:val="0"/>
          <w:sz w:val="21"/>
        </w:rPr>
        <w:t>Grand-mère:</w:t>
      </w:r>
      <w:r>
        <w:rPr>
          <w:rFonts w:ascii="Calibri" w:hAnsi="Calibri" w:cs="Calibri" w:eastAsia="Malgun Gothic"/>
          <w:b w:val="0"/>
          <w:i w:val="0"/>
          <w:sz w:val="21"/>
        </w:rPr>
        <w:t xml:space="preserve"> (ravie) Demain ? Je fais un gratin de cardons. (un silence) Tu viens pour moi, ou pour le travail ?</w:t>
      </w:r>
    </w:p>
    <w:p>
      <w:pPr>
        <w:ind w:left="510"/>
      </w:pPr>
      <w:r>
        <w:rPr>
          <w:rFonts w:ascii="Malgun Gothic" w:hAnsi="Malgun Gothic" w:cs="Malgun Gothic" w:eastAsia="Malgun Gothic"/>
          <w:b w:val="0"/>
          <w:i/>
          <w:color w:val="555555"/>
          <w:sz w:val="20"/>
        </w:rPr>
        <w:t>(기뻐하며) 내일? 카르동 그라탱 해야겠다. (침묵) 나 보러 오는 거니, 일 때문에 오는 거니?</w:t>
      </w:r>
    </w:p>
    <w:p>
      <w:r>
        <w:rPr>
          <w:rFonts w:ascii="Calibri" w:hAnsi="Calibri" w:cs="Calibri" w:eastAsia="Malgun Gothic"/>
          <w:b/>
          <w:i w:val="0"/>
          <w:sz w:val="21"/>
        </w:rPr>
        <w:t>Léa:</w:t>
      </w:r>
      <w:r>
        <w:rPr>
          <w:rFonts w:ascii="Calibri" w:hAnsi="Calibri" w:cs="Calibri" w:eastAsia="Malgun Gothic"/>
          <w:b w:val="0"/>
          <w:i w:val="0"/>
          <w:sz w:val="21"/>
        </w:rPr>
        <w:t xml:space="preserve"> (un silence) Les deux, mamie. (un silence) Quelqu'un a peur, là-bas. Je dois l'écouter.</w:t>
      </w:r>
    </w:p>
    <w:p>
      <w:pPr>
        <w:ind w:left="510"/>
      </w:pPr>
      <w:r>
        <w:rPr>
          <w:rFonts w:ascii="Malgun Gothic" w:hAnsi="Malgun Gothic" w:cs="Malgun Gothic" w:eastAsia="Malgun Gothic"/>
          <w:b w:val="0"/>
          <w:i/>
          <w:color w:val="555555"/>
          <w:sz w:val="20"/>
        </w:rPr>
        <w:t>(침묵) 둘 다요, 할머니. (침묵) 거기서 누가 겁을 먹고 있어요. 그 사람 얘길 들어야 해요.</w:t>
      </w:r>
    </w:p>
    <w:p>
      <w:r>
        <w:rPr>
          <w:rFonts w:ascii="Calibri" w:hAnsi="Calibri" w:cs="Calibri" w:eastAsia="Malgun Gothic"/>
          <w:b/>
          <w:i w:val="0"/>
          <w:sz w:val="21"/>
        </w:rPr>
        <w:t>Grand-mère:</w:t>
      </w:r>
      <w:r>
        <w:rPr>
          <w:rFonts w:ascii="Calibri" w:hAnsi="Calibri" w:cs="Calibri" w:eastAsia="Malgun Gothic"/>
          <w:b w:val="0"/>
          <w:i w:val="0"/>
          <w:sz w:val="21"/>
        </w:rPr>
        <w:t xml:space="preserve"> (doucement) Alors écoute-le bien. (un silence) Les gens qui ont peur parlent bas. Il faut se pencher.</w:t>
      </w:r>
    </w:p>
    <w:p>
      <w:pPr>
        <w:ind w:left="510"/>
      </w:pPr>
      <w:r>
        <w:rPr>
          <w:rFonts w:ascii="Malgun Gothic" w:hAnsi="Malgun Gothic" w:cs="Malgun Gothic" w:eastAsia="Malgun Gothic"/>
          <w:b w:val="0"/>
          <w:i/>
          <w:color w:val="555555"/>
          <w:sz w:val="20"/>
        </w:rPr>
        <w:t>(부드럽게) 그럼 잘 들어 줘라. (침묵) 겁먹은 사람들은 작게 말해. 몸을 숙여야 해.</w:t>
      </w:r>
    </w:p>
    <w:p>
      <w:r>
        <w:rPr>
          <w:rFonts w:ascii="Calibri" w:hAnsi="Calibri" w:cs="Calibri" w:eastAsia="Malgun Gothic"/>
          <w:b/>
          <w:i w:val="0"/>
          <w:sz w:val="21"/>
        </w:rPr>
        <w:t>Malika:</w:t>
      </w:r>
      <w:r>
        <w:rPr>
          <w:rFonts w:ascii="Calibri" w:hAnsi="Calibri" w:cs="Calibri" w:eastAsia="Malgun Gothic"/>
          <w:b w:val="0"/>
          <w:i w:val="0"/>
          <w:sz w:val="21"/>
        </w:rPr>
        <w:t xml:space="preserve"> (vingt et une heures ; elle sert la soupe ; la chaise de Yanis est vide) Il a dit qu'il voyait des amis. (un silence) Le mercredi, il n'a jamais vu d'amis.</w:t>
      </w:r>
    </w:p>
    <w:p>
      <w:pPr>
        <w:ind w:left="510"/>
      </w:pPr>
      <w:r>
        <w:rPr>
          <w:rFonts w:ascii="Malgun Gothic" w:hAnsi="Malgun Gothic" w:cs="Malgun Gothic" w:eastAsia="Malgun Gothic"/>
          <w:b w:val="0"/>
          <w:i/>
          <w:color w:val="555555"/>
          <w:sz w:val="20"/>
        </w:rPr>
        <w:t>(밤 아홉 시. 수프를 떠 준다. 야니스의 의자가 비어 있다) 친구들 만난대. (침묵) 수요일엔 친구 만난 적 한 번도 없는데.</w:t>
      </w:r>
    </w:p>
    <w:p>
      <w:r>
        <w:rPr>
          <w:rFonts w:ascii="Calibri" w:hAnsi="Calibri" w:cs="Calibri" w:eastAsia="Malgun Gothic"/>
          <w:b/>
          <w:i w:val="0"/>
          <w:sz w:val="21"/>
        </w:rPr>
        <w:t>Karim:</w:t>
      </w:r>
      <w:r>
        <w:rPr>
          <w:rFonts w:ascii="Calibri" w:hAnsi="Calibri" w:cs="Calibri" w:eastAsia="Malgun Gothic"/>
          <w:b w:val="0"/>
          <w:i w:val="0"/>
          <w:sz w:val="21"/>
        </w:rPr>
        <w:t xml:space="preserve"> (il ne mange pas) Il va rentrer, maman.</w:t>
      </w:r>
    </w:p>
    <w:p>
      <w:pPr>
        <w:ind w:left="510"/>
      </w:pPr>
      <w:r>
        <w:rPr>
          <w:rFonts w:ascii="Malgun Gothic" w:hAnsi="Malgun Gothic" w:cs="Malgun Gothic" w:eastAsia="Malgun Gothic"/>
          <w:b w:val="0"/>
          <w:i/>
          <w:color w:val="555555"/>
          <w:sz w:val="20"/>
        </w:rPr>
        <w:t>(먹지 않는다) 들어올 거예요, 엄마.</w:t>
      </w:r>
    </w:p>
    <w:p>
      <w:r>
        <w:rPr>
          <w:rFonts w:ascii="Calibri" w:hAnsi="Calibri" w:cs="Calibri" w:eastAsia="Malgun Gothic"/>
          <w:b/>
          <w:i w:val="0"/>
          <w:sz w:val="21"/>
        </w:rPr>
        <w:t>Malika:</w:t>
      </w:r>
      <w:r>
        <w:rPr>
          <w:rFonts w:ascii="Calibri" w:hAnsi="Calibri" w:cs="Calibri" w:eastAsia="Malgun Gothic"/>
          <w:b w:val="0"/>
          <w:i w:val="0"/>
          <w:sz w:val="21"/>
        </w:rPr>
        <w:t xml:space="preserve"> (elle s'assoit en face de lui) Karim. (un silence) Quand ton père est rentré du tribunal, il y a vingt-cinq ans, il n'a rien dit. Il a mangé sa soupe. Et la nuit, il a pleuré. (un silence) Je ne l'avais jamais vu pleurer.</w:t>
      </w:r>
    </w:p>
    <w:p>
      <w:pPr>
        <w:ind w:left="510"/>
      </w:pPr>
      <w:r>
        <w:rPr>
          <w:rFonts w:ascii="Malgun Gothic" w:hAnsi="Malgun Gothic" w:cs="Malgun Gothic" w:eastAsia="Malgun Gothic"/>
          <w:b w:val="0"/>
          <w:i/>
          <w:color w:val="555555"/>
          <w:sz w:val="20"/>
        </w:rPr>
        <w:t>(그 맞은편에 앉는다) 카림. (침묵) 이십오 년 전에 너희 아버지가 법원에서 돌아왔을 때, 아무 말도 안 했어. 수프를 먹었지. 그리고 밤에 울었어. (침묵) 그 사람이 우는 걸 그때 처음 봤어.</w:t>
      </w:r>
    </w:p>
    <w:p>
      <w:r>
        <w:rPr>
          <w:rFonts w:ascii="Calibri" w:hAnsi="Calibri" w:cs="Calibri" w:eastAsia="Malgun Gothic"/>
          <w:b/>
          <w:i w:val="0"/>
          <w:sz w:val="21"/>
        </w:rPr>
        <w:t>Karim:</w:t>
      </w:r>
      <w:r>
        <w:rPr>
          <w:rFonts w:ascii="Calibri" w:hAnsi="Calibri" w:cs="Calibri" w:eastAsia="Malgun Gothic"/>
          <w:b w:val="0"/>
          <w:i w:val="0"/>
          <w:sz w:val="21"/>
        </w:rPr>
        <w:t xml:space="preserve"> (il lève les yeux, stupéfait) Tu savais ? Pour le procès ?</w:t>
      </w:r>
    </w:p>
    <w:p>
      <w:pPr>
        <w:ind w:left="510"/>
      </w:pPr>
      <w:r>
        <w:rPr>
          <w:rFonts w:ascii="Malgun Gothic" w:hAnsi="Malgun Gothic" w:cs="Malgun Gothic" w:eastAsia="Malgun Gothic"/>
          <w:b w:val="0"/>
          <w:i/>
          <w:color w:val="555555"/>
          <w:sz w:val="20"/>
        </w:rPr>
        <w:t>(깜짝 놀라 고개를 든다) 알고 계셨어요? 재판 일?</w:t>
      </w:r>
    </w:p>
    <w:p>
      <w:r>
        <w:rPr>
          <w:rFonts w:ascii="Calibri" w:hAnsi="Calibri" w:cs="Calibri" w:eastAsia="Malgun Gothic"/>
          <w:b/>
          <w:i w:val="0"/>
          <w:sz w:val="21"/>
        </w:rPr>
        <w:t>Malika:</w:t>
      </w:r>
      <w:r>
        <w:rPr>
          <w:rFonts w:ascii="Calibri" w:hAnsi="Calibri" w:cs="Calibri" w:eastAsia="Malgun Gothic"/>
          <w:b w:val="0"/>
          <w:i w:val="0"/>
          <w:sz w:val="21"/>
        </w:rPr>
        <w:t xml:space="preserve"> Je suis sa femme. (un silence) Après, pendant deux ans, personne au port ne lui parlait. Il mangeait seul. Il rentrait plus tôt. (un silence) Mais il marchait droit. Comme un homme qui n'a rien à cacher.</w:t>
      </w:r>
    </w:p>
    <w:p>
      <w:pPr>
        <w:ind w:left="510"/>
      </w:pPr>
      <w:r>
        <w:rPr>
          <w:rFonts w:ascii="Malgun Gothic" w:hAnsi="Malgun Gothic" w:cs="Malgun Gothic" w:eastAsia="Malgun Gothic"/>
          <w:b w:val="0"/>
          <w:i/>
          <w:color w:val="555555"/>
          <w:sz w:val="20"/>
        </w:rPr>
        <w:t>그 사람 아내였으니까. (침묵) 그 뒤로 이 년 동안 항구에선 아무도 그 사람한테 말을 안 걸었어. 혼자 밥 먹고. 일찍 들어오고. (침묵) 그래도 똑바로 걸었어. 숨길 게 없는 사람처럼.</w:t>
      </w:r>
    </w:p>
    <w:p>
      <w:r>
        <w:rPr>
          <w:rFonts w:ascii="Calibri" w:hAnsi="Calibri" w:cs="Calibri" w:eastAsia="Malgun Gothic"/>
          <w:b/>
          <w:i w:val="0"/>
          <w:sz w:val="21"/>
        </w:rPr>
        <w:t>Karim:</w:t>
      </w:r>
      <w:r>
        <w:rPr>
          <w:rFonts w:ascii="Calibri" w:hAnsi="Calibri" w:cs="Calibri" w:eastAsia="Malgun Gothic"/>
          <w:b w:val="0"/>
          <w:i w:val="0"/>
          <w:sz w:val="21"/>
        </w:rPr>
        <w:t xml:space="preserve"> (doucement) Pourquoi tu ne nous l'as jamais dit ?</w:t>
      </w:r>
    </w:p>
    <w:p>
      <w:pPr>
        <w:ind w:left="510"/>
      </w:pPr>
      <w:r>
        <w:rPr>
          <w:rFonts w:ascii="Malgun Gothic" w:hAnsi="Malgun Gothic" w:cs="Malgun Gothic" w:eastAsia="Malgun Gothic"/>
          <w:b w:val="0"/>
          <w:i/>
          <w:color w:val="555555"/>
          <w:sz w:val="20"/>
        </w:rPr>
        <w:t>(조용히) 왜 한 번도 저희한테 말 안 하셨어요?</w:t>
      </w:r>
    </w:p>
    <w:p>
      <w:r>
        <w:rPr>
          <w:rFonts w:ascii="Calibri" w:hAnsi="Calibri" w:cs="Calibri" w:eastAsia="Malgun Gothic"/>
          <w:b/>
          <w:i w:val="0"/>
          <w:sz w:val="21"/>
        </w:rPr>
        <w:t>Malika:</w:t>
      </w:r>
      <w:r>
        <w:rPr>
          <w:rFonts w:ascii="Calibri" w:hAnsi="Calibri" w:cs="Calibri" w:eastAsia="Malgun Gothic"/>
          <w:b w:val="0"/>
          <w:i w:val="0"/>
          <w:sz w:val="21"/>
        </w:rPr>
        <w:t xml:space="preserve"> Parce qu'il me l'avait demandé. (un silence) Il disait : « Les enfants n'ont pas besoin de savoir que leur père a eu raison. Ils ont besoin de savoir qu'il rentre le soir. »</w:t>
      </w:r>
    </w:p>
    <w:p>
      <w:pPr>
        <w:ind w:left="510"/>
      </w:pPr>
      <w:r>
        <w:rPr>
          <w:rFonts w:ascii="Malgun Gothic" w:hAnsi="Malgun Gothic" w:cs="Malgun Gothic" w:eastAsia="Malgun Gothic"/>
          <w:b w:val="0"/>
          <w:i/>
          <w:color w:val="555555"/>
          <w:sz w:val="20"/>
        </w:rPr>
        <w:t>그 사람이 부탁했으니까. (침묵) 그랬어. «애들은 아버지가 옳았다는 걸 알 필요가 없어. 아버지가 저녁에 집에 온다는 걸 알면 돼.»</w:t>
      </w:r>
    </w:p>
    <w:p>
      <w:r>
        <w:rPr>
          <w:rFonts w:ascii="Calibri" w:hAnsi="Calibri" w:cs="Calibri" w:eastAsia="Malgun Gothic"/>
          <w:b/>
          <w:i w:val="0"/>
          <w:sz w:val="21"/>
        </w:rPr>
        <w:t>Léa:</w:t>
      </w:r>
      <w:r>
        <w:rPr>
          <w:rFonts w:ascii="Calibri" w:hAnsi="Calibri" w:cs="Calibri" w:eastAsia="Malgun Gothic"/>
          <w:b w:val="0"/>
          <w:i w:val="0"/>
          <w:sz w:val="21"/>
        </w:rPr>
        <w:t xml:space="preserve"> (elle pose sa cuillère ; les yeux humides) Il rentrait le soir.</w:t>
      </w:r>
    </w:p>
    <w:p>
      <w:pPr>
        <w:ind w:left="510"/>
      </w:pPr>
      <w:r>
        <w:rPr>
          <w:rFonts w:ascii="Malgun Gothic" w:hAnsi="Malgun Gothic" w:cs="Malgun Gothic" w:eastAsia="Malgun Gothic"/>
          <w:b w:val="0"/>
          <w:i/>
          <w:color w:val="555555"/>
          <w:sz w:val="20"/>
        </w:rPr>
        <w:t>(숟가락을 내려놓는다. 눈이 젖어 있다) 저녁에 집에 오셨군요.</w:t>
      </w:r>
    </w:p>
    <w:p>
      <w:r>
        <w:rPr>
          <w:rFonts w:ascii="Calibri" w:hAnsi="Calibri" w:cs="Calibri" w:eastAsia="Malgun Gothic"/>
          <w:b/>
          <w:i w:val="0"/>
          <w:sz w:val="21"/>
        </w:rPr>
        <w:t>Malika:</w:t>
      </w:r>
      <w:r>
        <w:rPr>
          <w:rFonts w:ascii="Calibri" w:hAnsi="Calibri" w:cs="Calibri" w:eastAsia="Malgun Gothic"/>
          <w:b w:val="0"/>
          <w:i w:val="0"/>
          <w:sz w:val="21"/>
        </w:rPr>
        <w:t xml:space="preserve"> Tous les soirs. (un silence) Même les soirs où il avait peur.</w:t>
      </w:r>
    </w:p>
    <w:p>
      <w:pPr>
        <w:ind w:left="510"/>
      </w:pPr>
      <w:r>
        <w:rPr>
          <w:rFonts w:ascii="Malgun Gothic" w:hAnsi="Malgun Gothic" w:cs="Malgun Gothic" w:eastAsia="Malgun Gothic"/>
          <w:b w:val="0"/>
          <w:i/>
          <w:color w:val="555555"/>
          <w:sz w:val="20"/>
        </w:rPr>
        <w:t>매일 저녁. (침묵) 겁나는 저녁에도.</w:t>
      </w:r>
    </w:p>
    <w:p>
      <w:r>
        <w:rPr>
          <w:rFonts w:ascii="Calibri" w:hAnsi="Calibri" w:cs="Calibri" w:eastAsia="Malgun Gothic"/>
          <w:b/>
          <w:i w:val="0"/>
          <w:sz w:val="21"/>
        </w:rPr>
        <w:t>Karim:</w:t>
      </w:r>
      <w:r>
        <w:rPr>
          <w:rFonts w:ascii="Calibri" w:hAnsi="Calibri" w:cs="Calibri" w:eastAsia="Malgun Gothic"/>
          <w:b w:val="0"/>
          <w:i w:val="0"/>
          <w:sz w:val="21"/>
        </w:rPr>
        <w:t xml:space="preserve"> (il se lève et embrasse sa mère sur le front) Merci, maman. (un silence) Merci de nous l'avoir dit ce soir.</w:t>
      </w:r>
    </w:p>
    <w:p>
      <w:pPr>
        <w:ind w:left="510"/>
      </w:pPr>
      <w:r>
        <w:rPr>
          <w:rFonts w:ascii="Malgun Gothic" w:hAnsi="Malgun Gothic" w:cs="Malgun Gothic" w:eastAsia="Malgun Gothic"/>
          <w:b w:val="0"/>
          <w:i/>
          <w:color w:val="555555"/>
          <w:sz w:val="20"/>
        </w:rPr>
        <w:t>(일어나 어머니 이마에 입을 맞춘다) 고마워요, 엄마. (침묵) 오늘 밤 얘기해 주셔서 고마워요.</w:t>
      </w:r>
    </w:p>
    <w:p>
      <w:r>
        <w:rPr>
          <w:rFonts w:ascii="Calibri" w:hAnsi="Calibri" w:cs="Calibri" w:eastAsia="Malgun Gothic"/>
          <w:b/>
          <w:i w:val="0"/>
          <w:sz w:val="21"/>
        </w:rPr>
        <w:t>Yanis:</w:t>
      </w:r>
      <w:r>
        <w:rPr>
          <w:rFonts w:ascii="Calibri" w:hAnsi="Calibri" w:cs="Calibri" w:eastAsia="Malgun Gothic"/>
          <w:b w:val="0"/>
          <w:i w:val="0"/>
          <w:sz w:val="21"/>
        </w:rPr>
        <w:t xml:space="preserve"> (minuit ; la porte s'ouvre ; il entre, pâle ; il s'assoit sur le canapé à côté de Karim sans allumer la lumière) J'ai dit que je réfléchissais.</w:t>
      </w:r>
    </w:p>
    <w:p>
      <w:pPr>
        <w:ind w:left="510"/>
      </w:pPr>
      <w:r>
        <w:rPr>
          <w:rFonts w:ascii="Malgun Gothic" w:hAnsi="Malgun Gothic" w:cs="Malgun Gothic" w:eastAsia="Malgun Gothic"/>
          <w:b w:val="0"/>
          <w:i/>
          <w:color w:val="555555"/>
          <w:sz w:val="20"/>
        </w:rPr>
        <w:t>(자정. 문이 열린다. 창백한 얼굴로 들어온다. 불도 켜지 않고 카림 옆 소파에 앉는다) 생각 중이라고 했어.</w:t>
      </w:r>
    </w:p>
    <w:p>
      <w:r>
        <w:rPr>
          <w:rFonts w:ascii="Calibri" w:hAnsi="Calibri" w:cs="Calibri" w:eastAsia="Malgun Gothic"/>
          <w:b/>
          <w:i w:val="0"/>
          <w:sz w:val="21"/>
        </w:rPr>
        <w:t>Karim:</w:t>
      </w:r>
      <w:r>
        <w:rPr>
          <w:rFonts w:ascii="Calibri" w:hAnsi="Calibri" w:cs="Calibri" w:eastAsia="Malgun Gothic"/>
          <w:b w:val="0"/>
          <w:i w:val="0"/>
          <w:sz w:val="21"/>
        </w:rPr>
        <w:t xml:space="preserve"> (à voix basse) Et ?</w:t>
      </w:r>
    </w:p>
    <w:p>
      <w:pPr>
        <w:ind w:left="510"/>
      </w:pPr>
      <w:r>
        <w:rPr>
          <w:rFonts w:ascii="Malgun Gothic" w:hAnsi="Malgun Gothic" w:cs="Malgun Gothic" w:eastAsia="Malgun Gothic"/>
          <w:b w:val="0"/>
          <w:i/>
          <w:color w:val="555555"/>
          <w:sz w:val="20"/>
        </w:rPr>
        <w:t>(낮은 목소리로) 그래서?</w:t>
      </w:r>
    </w:p>
    <w:p>
      <w:r>
        <w:rPr>
          <w:rFonts w:ascii="Calibri" w:hAnsi="Calibri" w:cs="Calibri" w:eastAsia="Malgun Gothic"/>
          <w:b/>
          <w:i w:val="0"/>
          <w:sz w:val="21"/>
        </w:rPr>
        <w:t>Yanis:</w:t>
      </w:r>
      <w:r>
        <w:rPr>
          <w:rFonts w:ascii="Calibri" w:hAnsi="Calibri" w:cs="Calibri" w:eastAsia="Malgun Gothic"/>
          <w:b w:val="0"/>
          <w:i w:val="0"/>
          <w:sz w:val="21"/>
        </w:rPr>
        <w:t xml:space="preserve"> (un long silence) Sandro a ri. (un silence) Il a dit : « Réfléchis vite. Vendredi soir. Dernier délai. » (un silence) Et puis il m'a montré son téléphone.</w:t>
      </w:r>
    </w:p>
    <w:p>
      <w:pPr>
        <w:ind w:left="510"/>
      </w:pPr>
      <w:r>
        <w:rPr>
          <w:rFonts w:ascii="Malgun Gothic" w:hAnsi="Malgun Gothic" w:cs="Malgun Gothic" w:eastAsia="Malgun Gothic"/>
          <w:b w:val="0"/>
          <w:i/>
          <w:color w:val="555555"/>
          <w:sz w:val="20"/>
        </w:rPr>
        <w:t>(긴 침묵) 산드로가 웃었어. (침묵) 그러더라. «빨리 생각해. 금요일 밤. 마지막 기한.» (침묵) 그러고는 자기 휴대폰을 보여 줬어.</w:t>
      </w:r>
    </w:p>
    <w:p>
      <w:r>
        <w:rPr>
          <w:rFonts w:ascii="Calibri" w:hAnsi="Calibri" w:cs="Calibri" w:eastAsia="Malgun Gothic"/>
          <w:b/>
          <w:i w:val="0"/>
          <w:sz w:val="21"/>
        </w:rPr>
        <w:t>Karim:</w:t>
      </w:r>
      <w:r>
        <w:rPr>
          <w:rFonts w:ascii="Calibri" w:hAnsi="Calibri" w:cs="Calibri" w:eastAsia="Malgun Gothic"/>
          <w:b w:val="0"/>
          <w:i w:val="0"/>
          <w:sz w:val="21"/>
        </w:rPr>
        <w:t xml:space="preserve"> Quoi, sur son téléphone ?</w:t>
      </w:r>
    </w:p>
    <w:p>
      <w:pPr>
        <w:ind w:left="510"/>
      </w:pPr>
      <w:r>
        <w:rPr>
          <w:rFonts w:ascii="Malgun Gothic" w:hAnsi="Malgun Gothic" w:cs="Malgun Gothic" w:eastAsia="Malgun Gothic"/>
          <w:b w:val="0"/>
          <w:i/>
          <w:color w:val="555555"/>
          <w:sz w:val="20"/>
        </w:rPr>
        <w:t>휴대폰에 뭐가 있었는데?</w:t>
      </w:r>
    </w:p>
    <w:p>
      <w:r>
        <w:rPr>
          <w:rFonts w:ascii="Calibri" w:hAnsi="Calibri" w:cs="Calibri" w:eastAsia="Malgun Gothic"/>
          <w:b/>
          <w:i w:val="0"/>
          <w:sz w:val="21"/>
        </w:rPr>
        <w:t>Yanis:</w:t>
      </w:r>
      <w:r>
        <w:rPr>
          <w:rFonts w:ascii="Calibri" w:hAnsi="Calibri" w:cs="Calibri" w:eastAsia="Malgun Gothic"/>
          <w:b w:val="0"/>
          <w:i w:val="0"/>
          <w:sz w:val="21"/>
        </w:rPr>
        <w:t xml:space="preserve"> (sa voix se brise) Une photo de maman. Au marché de Noailles. Ce matin. Avec son cabas. (un silence) Elle achetait des tomates.</w:t>
      </w:r>
    </w:p>
    <w:p>
      <w:pPr>
        <w:ind w:left="510"/>
      </w:pPr>
      <w:r>
        <w:rPr>
          <w:rFonts w:ascii="Malgun Gothic" w:hAnsi="Malgun Gothic" w:cs="Malgun Gothic" w:eastAsia="Malgun Gothic"/>
          <w:b w:val="0"/>
          <w:i/>
          <w:color w:val="555555"/>
          <w:sz w:val="20"/>
        </w:rPr>
        <w:t>(목소리가 갈라진다) 엄마 사진. 노아유 시장에서. 오늘 아침. 장바구니 들고. (침묵) 토마토를 사고 있었어.</w:t>
      </w:r>
    </w:p>
    <w:p>
      <w:r>
        <w:rPr>
          <w:rFonts w:ascii="Calibri" w:hAnsi="Calibri" w:cs="Calibri" w:eastAsia="Malgun Gothic"/>
          <w:b/>
          <w:i w:val="0"/>
          <w:sz w:val="21"/>
        </w:rPr>
        <w:t>Karim:</w:t>
      </w:r>
      <w:r>
        <w:rPr>
          <w:rFonts w:ascii="Calibri" w:hAnsi="Calibri" w:cs="Calibri" w:eastAsia="Malgun Gothic"/>
          <w:b w:val="0"/>
          <w:i w:val="0"/>
          <w:sz w:val="21"/>
        </w:rPr>
        <w:t xml:space="preserve"> (il ferme les yeux ; un long silence)</w:t>
      </w:r>
    </w:p>
    <w:p>
      <w:pPr>
        <w:ind w:left="510"/>
      </w:pPr>
      <w:r>
        <w:rPr>
          <w:rFonts w:ascii="Malgun Gothic" w:hAnsi="Malgun Gothic" w:cs="Malgun Gothic" w:eastAsia="Malgun Gothic"/>
          <w:b w:val="0"/>
          <w:i/>
          <w:color w:val="555555"/>
          <w:sz w:val="20"/>
        </w:rPr>
        <w:t>(눈을 감는다. 긴 침묵)</w:t>
      </w:r>
    </w:p>
    <w:p>
      <w:r>
        <w:rPr>
          <w:rFonts w:ascii="Calibri" w:hAnsi="Calibri" w:cs="Calibri" w:eastAsia="Malgun Gothic"/>
          <w:b/>
          <w:i w:val="0"/>
          <w:sz w:val="21"/>
        </w:rPr>
        <w:t>Yanis:</w:t>
      </w:r>
      <w:r>
        <w:rPr>
          <w:rFonts w:ascii="Calibri" w:hAnsi="Calibri" w:cs="Calibri" w:eastAsia="Malgun Gothic"/>
          <w:b w:val="0"/>
          <w:i w:val="0"/>
          <w:sz w:val="21"/>
        </w:rPr>
        <w:t xml:space="preserve"> (il prend sa tête dans ses mains) Il a dit : « Elle a l'air en forme, ta mère. Ce serait dommage. » (un silence) Juste ça. « Ce serait dommage. »</w:t>
      </w:r>
    </w:p>
    <w:p>
      <w:pPr>
        <w:ind w:left="510"/>
      </w:pPr>
      <w:r>
        <w:rPr>
          <w:rFonts w:ascii="Malgun Gothic" w:hAnsi="Malgun Gothic" w:cs="Malgun Gothic" w:eastAsia="Malgun Gothic"/>
          <w:b w:val="0"/>
          <w:i/>
          <w:color w:val="555555"/>
          <w:sz w:val="20"/>
        </w:rPr>
        <w:t>(두 손으로 머리를 감싼다) 그러더라. «너희 엄마 건강해 보이네. 안됐잖아.» (침묵) 그 말뿐이었어. «안됐잖아.»</w:t>
      </w:r>
    </w:p>
    <w:p>
      <w:r>
        <w:rPr>
          <w:rFonts w:ascii="Calibri" w:hAnsi="Calibri" w:cs="Calibri" w:eastAsia="Malgun Gothic"/>
          <w:b/>
          <w:i w:val="0"/>
          <w:sz w:val="21"/>
        </w:rPr>
        <w:t>Yanis:</w:t>
      </w:r>
      <w:r>
        <w:rPr>
          <w:rFonts w:ascii="Calibri" w:hAnsi="Calibri" w:cs="Calibri" w:eastAsia="Malgun Gothic"/>
          <w:b w:val="0"/>
          <w:i w:val="0"/>
          <w:sz w:val="21"/>
        </w:rPr>
        <w:t xml:space="preserve"> (il relève la tête, les yeux rouges) Lina m'a appelé trois fois ce soir. Je n'ai pas répondu. (un silence) Qu'est-ce que je lui dis ? « Pardon, chérie, des gens menacent ma mère parce que je n'ai pas encore vendu mon badge » ?</w:t>
      </w:r>
    </w:p>
    <w:p>
      <w:pPr>
        <w:ind w:left="510"/>
      </w:pPr>
      <w:r>
        <w:rPr>
          <w:rFonts w:ascii="Malgun Gothic" w:hAnsi="Malgun Gothic" w:cs="Malgun Gothic" w:eastAsia="Malgun Gothic"/>
          <w:b w:val="0"/>
          <w:i/>
          <w:color w:val="555555"/>
          <w:sz w:val="20"/>
        </w:rPr>
        <w:t>(빨개진 눈으로 고개를 든다) 리나가 오늘 밤 세 번 전화했어. 안 받았어. (침묵) 뭐라고 해? «미안, 자기야, 내가 아직 출입증을 안 팔아서 사람들이 우리 엄마를 협박해» 이래?</w:t>
      </w:r>
    </w:p>
    <w:p>
      <w:r>
        <w:rPr>
          <w:rFonts w:ascii="Calibri" w:hAnsi="Calibri" w:cs="Calibri" w:eastAsia="Malgun Gothic"/>
          <w:b/>
          <w:i w:val="0"/>
          <w:sz w:val="21"/>
        </w:rPr>
        <w:t>Karim:</w:t>
      </w:r>
      <w:r>
        <w:rPr>
          <w:rFonts w:ascii="Calibri" w:hAnsi="Calibri" w:cs="Calibri" w:eastAsia="Malgun Gothic"/>
          <w:b w:val="0"/>
          <w:i w:val="0"/>
          <w:sz w:val="21"/>
        </w:rPr>
        <w:t xml:space="preserve"> (doucement) Tu lui dis la vérité. Pas tout. Mais la vérité. (un silence) Les gens qui nous aiment supportent mieux la vérité que le silence.</w:t>
      </w:r>
    </w:p>
    <w:p>
      <w:pPr>
        <w:ind w:left="510"/>
      </w:pPr>
      <w:r>
        <w:rPr>
          <w:rFonts w:ascii="Malgun Gothic" w:hAnsi="Malgun Gothic" w:cs="Malgun Gothic" w:eastAsia="Malgun Gothic"/>
          <w:b w:val="0"/>
          <w:i/>
          <w:color w:val="555555"/>
          <w:sz w:val="20"/>
        </w:rPr>
        <w:t>(부드럽게) 사실을 말해. 전부는 아니어도. 사실을. (침묵) 우릴 사랑하는 사람들은 침묵보다 사실을 더 잘 견뎌.</w:t>
      </w:r>
    </w:p>
    <w:p>
      <w:r>
        <w:rPr>
          <w:rFonts w:ascii="Calibri" w:hAnsi="Calibri" w:cs="Calibri" w:eastAsia="Malgun Gothic"/>
          <w:b/>
          <w:i w:val="0"/>
          <w:sz w:val="21"/>
        </w:rPr>
        <w:t>Yanis:</w:t>
      </w:r>
      <w:r>
        <w:rPr>
          <w:rFonts w:ascii="Calibri" w:hAnsi="Calibri" w:cs="Calibri" w:eastAsia="Malgun Gothic"/>
          <w:b w:val="0"/>
          <w:i w:val="0"/>
          <w:sz w:val="21"/>
        </w:rPr>
        <w:t xml:space="preserve"> (un petit rire amer) C'est écrit dans un de tes livres ?</w:t>
      </w:r>
    </w:p>
    <w:p>
      <w:pPr>
        <w:ind w:left="510"/>
      </w:pPr>
      <w:r>
        <w:rPr>
          <w:rFonts w:ascii="Malgun Gothic" w:hAnsi="Malgun Gothic" w:cs="Malgun Gothic" w:eastAsia="Malgun Gothic"/>
          <w:b w:val="0"/>
          <w:i/>
          <w:color w:val="555555"/>
          <w:sz w:val="20"/>
        </w:rPr>
        <w:t>(씁쓸하게 작게 웃는다) 형 책에 그렇게 쓰여 있어?</w:t>
      </w:r>
    </w:p>
    <w:p>
      <w:r>
        <w:rPr>
          <w:rFonts w:ascii="Calibri" w:hAnsi="Calibri" w:cs="Calibri" w:eastAsia="Malgun Gothic"/>
          <w:b/>
          <w:i w:val="0"/>
          <w:sz w:val="21"/>
        </w:rPr>
        <w:t>Karim:</w:t>
      </w:r>
      <w:r>
        <w:rPr>
          <w:rFonts w:ascii="Calibri" w:hAnsi="Calibri" w:cs="Calibri" w:eastAsia="Malgun Gothic"/>
          <w:b w:val="0"/>
          <w:i w:val="0"/>
          <w:sz w:val="21"/>
        </w:rPr>
        <w:t xml:space="preserve"> Non. (un silence) C'est maman qui me l'a appris. Ce soir. Elle savait tout pour papa. Pendant vingt-cinq ans. Elle n'a rien dit, parce qu'il le lui avait demandé.</w:t>
      </w:r>
    </w:p>
    <w:p>
      <w:pPr>
        <w:ind w:left="510"/>
      </w:pPr>
      <w:r>
        <w:rPr>
          <w:rFonts w:ascii="Malgun Gothic" w:hAnsi="Malgun Gothic" w:cs="Malgun Gothic" w:eastAsia="Malgun Gothic"/>
          <w:b w:val="0"/>
          <w:i/>
          <w:color w:val="555555"/>
          <w:sz w:val="20"/>
        </w:rPr>
        <w:t>아니. (침묵) 엄마가 오늘 밤 가르쳐 줬어. 아빠 일을 다 알고 계셨대. 이십오 년 동안. 아빠가 부탁해서 아무 말도 안 하셨대.</w:t>
      </w:r>
    </w:p>
    <w:p>
      <w:r>
        <w:rPr>
          <w:rFonts w:ascii="Calibri" w:hAnsi="Calibri" w:cs="Calibri" w:eastAsia="Malgun Gothic"/>
          <w:b/>
          <w:i w:val="0"/>
          <w:sz w:val="21"/>
        </w:rPr>
        <w:t>Karim:</w:t>
      </w:r>
      <w:r>
        <w:rPr>
          <w:rFonts w:ascii="Calibri" w:hAnsi="Calibri" w:cs="Calibri" w:eastAsia="Malgun Gothic"/>
          <w:b w:val="0"/>
          <w:i w:val="0"/>
          <w:sz w:val="21"/>
        </w:rPr>
        <w:t xml:space="preserve"> (il pose la main sur la nuque de son frère, comme quand il était petit) Yanis. (un silence) Demain, on parle. Tous les deux. Et avec quelqu'un qui connaît la loi.</w:t>
      </w:r>
    </w:p>
    <w:p>
      <w:pPr>
        <w:ind w:left="510"/>
      </w:pPr>
      <w:r>
        <w:rPr>
          <w:rFonts w:ascii="Malgun Gothic" w:hAnsi="Malgun Gothic" w:cs="Malgun Gothic" w:eastAsia="Malgun Gothic"/>
          <w:b w:val="0"/>
          <w:i/>
          <w:color w:val="555555"/>
          <w:sz w:val="20"/>
        </w:rPr>
        <w:t>(어릴 때처럼 동생의 목덜미에 손을 얹는다) 야니스. (침묵) 내일 얘기하자. 우리 둘이. 그리고 법을 아는 사람이랑.</w:t>
      </w:r>
    </w:p>
    <w:p>
      <w:r>
        <w:rPr>
          <w:rFonts w:ascii="Calibri" w:hAnsi="Calibri" w:cs="Calibri" w:eastAsia="Malgun Gothic"/>
          <w:b/>
          <w:i w:val="0"/>
          <w:sz w:val="21"/>
        </w:rPr>
        <w:t>Yanis:</w:t>
      </w:r>
      <w:r>
        <w:rPr>
          <w:rFonts w:ascii="Calibri" w:hAnsi="Calibri" w:cs="Calibri" w:eastAsia="Malgun Gothic"/>
          <w:b w:val="0"/>
          <w:i w:val="0"/>
          <w:sz w:val="21"/>
        </w:rPr>
        <w:t xml:space="preserve"> (il relève la tête) Ton avocat de Paris ?</w:t>
      </w:r>
    </w:p>
    <w:p>
      <w:pPr>
        <w:ind w:left="510"/>
      </w:pPr>
      <w:r>
        <w:rPr>
          <w:rFonts w:ascii="Malgun Gothic" w:hAnsi="Malgun Gothic" w:cs="Malgun Gothic" w:eastAsia="Malgun Gothic"/>
          <w:b w:val="0"/>
          <w:i/>
          <w:color w:val="555555"/>
          <w:sz w:val="20"/>
        </w:rPr>
        <w:t>(고개를 든다) 형 파리 변호사?</w:t>
      </w:r>
    </w:p>
    <w:p>
      <w:r>
        <w:rPr>
          <w:rFonts w:ascii="Calibri" w:hAnsi="Calibri" w:cs="Calibri" w:eastAsia="Malgun Gothic"/>
          <w:b/>
          <w:i w:val="0"/>
          <w:sz w:val="21"/>
        </w:rPr>
        <w:t>Karim:</w:t>
      </w:r>
      <w:r>
        <w:rPr>
          <w:rFonts w:ascii="Calibri" w:hAnsi="Calibri" w:cs="Calibri" w:eastAsia="Malgun Gothic"/>
          <w:b w:val="0"/>
          <w:i w:val="0"/>
          <w:sz w:val="21"/>
        </w:rPr>
        <w:t xml:space="preserve"> Il est ici. Depuis ce matin. (un silence) Il a pris l'avion pour toi. Sans connaître ton nom.</w:t>
      </w:r>
    </w:p>
    <w:p>
      <w:pPr>
        <w:ind w:left="510"/>
      </w:pPr>
      <w:r>
        <w:rPr>
          <w:rFonts w:ascii="Malgun Gothic" w:hAnsi="Malgun Gothic" w:cs="Malgun Gothic" w:eastAsia="Malgun Gothic"/>
          <w:b w:val="0"/>
          <w:i/>
          <w:color w:val="555555"/>
          <w:sz w:val="20"/>
        </w:rPr>
        <w:t>여기 와 계셔. 오늘 아침부터. (침묵) 너 때문에 비행기 타고 오셨어. 네 이름도 모르면서.</w:t>
      </w:r>
    </w:p>
    <w:p>
      <w:r>
        <w:rPr>
          <w:rFonts w:ascii="Calibri" w:hAnsi="Calibri" w:cs="Calibri" w:eastAsia="Malgun Gothic"/>
          <w:b/>
          <w:i w:val="0"/>
          <w:sz w:val="21"/>
        </w:rPr>
        <w:t>Yanis:</w:t>
      </w:r>
      <w:r>
        <w:rPr>
          <w:rFonts w:ascii="Calibri" w:hAnsi="Calibri" w:cs="Calibri" w:eastAsia="Malgun Gothic"/>
          <w:b w:val="0"/>
          <w:i w:val="0"/>
          <w:sz w:val="21"/>
        </w:rPr>
        <w:t xml:space="preserve"> (un long silence ; il regarde la fenêtre, où la lumière de l'entrée se reflète) Il ne connaît pas mon nom. (un silence) Demain, il le connaîtra.</w:t>
      </w:r>
    </w:p>
    <w:p>
      <w:pPr>
        <w:ind w:left="510"/>
      </w:pPr>
      <w:r>
        <w:rPr>
          <w:rFonts w:ascii="Malgun Gothic" w:hAnsi="Malgun Gothic" w:cs="Malgun Gothic" w:eastAsia="Malgun Gothic"/>
          <w:b w:val="0"/>
          <w:i/>
          <w:color w:val="555555"/>
          <w:sz w:val="20"/>
        </w:rPr>
        <w:t>(긴 침묵. 현관 불빛이 비치는 창문을 본다) 내 이름을 모른다. (침묵) 내일은 알게 되겠네.</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horodaté(e)</w:t>
            </w:r>
          </w:p>
        </w:tc>
        <w:tc>
          <w:tcPr>
            <w:tcW w:type="dxa" w:w="3213"/>
          </w:tcPr>
          <w:p>
            <w:r>
              <w:rPr>
                <w:rFonts w:ascii="Malgun Gothic" w:hAnsi="Malgun Gothic" w:cs="Malgun Gothic" w:eastAsia="Malgun Gothic"/>
                <w:b w:val="0"/>
                <w:i w:val="0"/>
                <w:sz w:val="19"/>
              </w:rPr>
              <w:t>오로다떼</w:t>
            </w:r>
          </w:p>
        </w:tc>
        <w:tc>
          <w:tcPr>
            <w:tcW w:type="dxa" w:w="3213"/>
          </w:tcPr>
          <w:p>
            <w:r>
              <w:rPr>
                <w:rFonts w:ascii="Malgun Gothic" w:hAnsi="Malgun Gothic" w:cs="Malgun Gothic" w:eastAsia="Malgun Gothic"/>
                <w:b w:val="0"/>
                <w:i w:val="0"/>
                <w:sz w:val="19"/>
              </w:rPr>
              <w:t>시각이 기록된 (C1)</w:t>
            </w:r>
          </w:p>
        </w:tc>
      </w:tr>
      <w:tr>
        <w:tc>
          <w:tcPr>
            <w:tcW w:type="dxa" w:w="3213"/>
          </w:tcPr>
          <w:p>
            <w:r>
              <w:rPr>
                <w:rFonts w:ascii="Calibri" w:hAnsi="Calibri" w:cs="Calibri" w:eastAsia="Malgun Gothic"/>
                <w:b w:val="0"/>
                <w:i w:val="0"/>
                <w:sz w:val="19"/>
              </w:rPr>
              <w:t>voilé(e)</w:t>
            </w:r>
          </w:p>
        </w:tc>
        <w:tc>
          <w:tcPr>
            <w:tcW w:type="dxa" w:w="3213"/>
          </w:tcPr>
          <w:p>
            <w:r>
              <w:rPr>
                <w:rFonts w:ascii="Malgun Gothic" w:hAnsi="Malgun Gothic" w:cs="Malgun Gothic" w:eastAsia="Malgun Gothic"/>
                <w:b w:val="0"/>
                <w:i w:val="0"/>
                <w:sz w:val="19"/>
              </w:rPr>
              <w:t>부알레</w:t>
            </w:r>
          </w:p>
        </w:tc>
        <w:tc>
          <w:tcPr>
            <w:tcW w:type="dxa" w:w="3213"/>
          </w:tcPr>
          <w:p>
            <w:r>
              <w:rPr>
                <w:rFonts w:ascii="Malgun Gothic" w:hAnsi="Malgun Gothic" w:cs="Malgun Gothic" w:eastAsia="Malgun Gothic"/>
                <w:b w:val="0"/>
                <w:i w:val="0"/>
                <w:sz w:val="19"/>
              </w:rPr>
              <w:t>돌려 말한, 은근한 (C1)</w:t>
            </w:r>
          </w:p>
        </w:tc>
      </w:tr>
      <w:tr>
        <w:tc>
          <w:tcPr>
            <w:tcW w:type="dxa" w:w="3213"/>
          </w:tcPr>
          <w:p>
            <w:r>
              <w:rPr>
                <w:rFonts w:ascii="Calibri" w:hAnsi="Calibri" w:cs="Calibri" w:eastAsia="Malgun Gothic"/>
                <w:b w:val="0"/>
                <w:i w:val="0"/>
                <w:sz w:val="19"/>
              </w:rPr>
              <w:t>à leur insu</w:t>
            </w:r>
          </w:p>
        </w:tc>
        <w:tc>
          <w:tcPr>
            <w:tcW w:type="dxa" w:w="3213"/>
          </w:tcPr>
          <w:p>
            <w:r>
              <w:rPr>
                <w:rFonts w:ascii="Malgun Gothic" w:hAnsi="Malgun Gothic" w:cs="Malgun Gothic" w:eastAsia="Malgun Gothic"/>
                <w:b w:val="0"/>
                <w:i w:val="0"/>
                <w:sz w:val="19"/>
              </w:rPr>
              <w:t>아 뢰르 앵쉬</w:t>
            </w:r>
          </w:p>
        </w:tc>
        <w:tc>
          <w:tcPr>
            <w:tcW w:type="dxa" w:w="3213"/>
          </w:tcPr>
          <w:p>
            <w:r>
              <w:rPr>
                <w:rFonts w:ascii="Malgun Gothic" w:hAnsi="Malgun Gothic" w:cs="Malgun Gothic" w:eastAsia="Malgun Gothic"/>
                <w:b w:val="0"/>
                <w:i w:val="0"/>
                <w:sz w:val="19"/>
              </w:rPr>
              <w:t>그들 모르게 (C1)</w:t>
            </w:r>
          </w:p>
        </w:tc>
      </w:tr>
      <w:tr>
        <w:tc>
          <w:tcPr>
            <w:tcW w:type="dxa" w:w="3213"/>
          </w:tcPr>
          <w:p>
            <w:r>
              <w:rPr>
                <w:rFonts w:ascii="Calibri" w:hAnsi="Calibri" w:cs="Calibri" w:eastAsia="Malgun Gothic"/>
                <w:b w:val="0"/>
                <w:i w:val="0"/>
                <w:sz w:val="19"/>
              </w:rPr>
              <w:t>le palais de justice</w:t>
            </w:r>
          </w:p>
        </w:tc>
        <w:tc>
          <w:tcPr>
            <w:tcW w:type="dxa" w:w="3213"/>
          </w:tcPr>
          <w:p>
            <w:r>
              <w:rPr>
                <w:rFonts w:ascii="Malgun Gothic" w:hAnsi="Malgun Gothic" w:cs="Malgun Gothic" w:eastAsia="Malgun Gothic"/>
                <w:b w:val="0"/>
                <w:i w:val="0"/>
                <w:sz w:val="19"/>
              </w:rPr>
              <w:t>르 빨레 드 쥐스띠스</w:t>
            </w:r>
          </w:p>
        </w:tc>
        <w:tc>
          <w:tcPr>
            <w:tcW w:type="dxa" w:w="3213"/>
          </w:tcPr>
          <w:p>
            <w:r>
              <w:rPr>
                <w:rFonts w:ascii="Malgun Gothic" w:hAnsi="Malgun Gothic" w:cs="Malgun Gothic" w:eastAsia="Malgun Gothic"/>
                <w:b w:val="0"/>
                <w:i w:val="0"/>
                <w:sz w:val="19"/>
              </w:rPr>
              <w:t>법원 (B1)</w:t>
            </w:r>
          </w:p>
        </w:tc>
      </w:tr>
      <w:tr>
        <w:tc>
          <w:tcPr>
            <w:tcW w:type="dxa" w:w="3213"/>
          </w:tcPr>
          <w:p>
            <w:r>
              <w:rPr>
                <w:rFonts w:ascii="Calibri" w:hAnsi="Calibri" w:cs="Calibri" w:eastAsia="Malgun Gothic"/>
                <w:b w:val="0"/>
                <w:i w:val="0"/>
                <w:sz w:val="19"/>
              </w:rPr>
              <w:t>le juge d'instruction</w:t>
            </w:r>
          </w:p>
        </w:tc>
        <w:tc>
          <w:tcPr>
            <w:tcW w:type="dxa" w:w="3213"/>
          </w:tcPr>
          <w:p>
            <w:r>
              <w:rPr>
                <w:rFonts w:ascii="Malgun Gothic" w:hAnsi="Malgun Gothic" w:cs="Malgun Gothic" w:eastAsia="Malgun Gothic"/>
                <w:b w:val="0"/>
                <w:i w:val="0"/>
                <w:sz w:val="19"/>
              </w:rPr>
              <w:t>르 쥐주 당스트뤽시옹</w:t>
            </w:r>
          </w:p>
        </w:tc>
        <w:tc>
          <w:tcPr>
            <w:tcW w:type="dxa" w:w="3213"/>
          </w:tcPr>
          <w:p>
            <w:r>
              <w:rPr>
                <w:rFonts w:ascii="Malgun Gothic" w:hAnsi="Malgun Gothic" w:cs="Malgun Gothic" w:eastAsia="Malgun Gothic"/>
                <w:b w:val="0"/>
                <w:i w:val="0"/>
                <w:sz w:val="19"/>
              </w:rPr>
              <w:t>예심판사 (C1)</w:t>
            </w:r>
          </w:p>
        </w:tc>
      </w:tr>
      <w:tr>
        <w:tc>
          <w:tcPr>
            <w:tcW w:type="dxa" w:w="3213"/>
          </w:tcPr>
          <w:p>
            <w:r>
              <w:rPr>
                <w:rFonts w:ascii="Calibri" w:hAnsi="Calibri" w:cs="Calibri" w:eastAsia="Malgun Gothic"/>
                <w:b w:val="0"/>
                <w:i w:val="0"/>
                <w:sz w:val="19"/>
              </w:rPr>
              <w:t>mettre à l'écart</w:t>
            </w:r>
          </w:p>
        </w:tc>
        <w:tc>
          <w:tcPr>
            <w:tcW w:type="dxa" w:w="3213"/>
          </w:tcPr>
          <w:p>
            <w:r>
              <w:rPr>
                <w:rFonts w:ascii="Malgun Gothic" w:hAnsi="Malgun Gothic" w:cs="Malgun Gothic" w:eastAsia="Malgun Gothic"/>
                <w:b w:val="0"/>
                <w:i w:val="0"/>
                <w:sz w:val="19"/>
              </w:rPr>
              <w:t>메트르 아 레까르</w:t>
            </w:r>
          </w:p>
        </w:tc>
        <w:tc>
          <w:tcPr>
            <w:tcW w:type="dxa" w:w="3213"/>
          </w:tcPr>
          <w:p>
            <w:r>
              <w:rPr>
                <w:rFonts w:ascii="Malgun Gothic" w:hAnsi="Malgun Gothic" w:cs="Malgun Gothic" w:eastAsia="Malgun Gothic"/>
                <w:b w:val="0"/>
                <w:i w:val="0"/>
                <w:sz w:val="19"/>
              </w:rPr>
              <w:t>따돌리다, 소외시키다 (B2)</w:t>
            </w:r>
          </w:p>
        </w:tc>
      </w:tr>
      <w:tr>
        <w:tc>
          <w:tcPr>
            <w:tcW w:type="dxa" w:w="3213"/>
          </w:tcPr>
          <w:p>
            <w:r>
              <w:rPr>
                <w:rFonts w:ascii="Calibri" w:hAnsi="Calibri" w:cs="Calibri" w:eastAsia="Malgun Gothic"/>
                <w:b w:val="0"/>
                <w:i w:val="0"/>
                <w:sz w:val="19"/>
              </w:rPr>
              <w:t>saisir</w:t>
            </w:r>
          </w:p>
        </w:tc>
        <w:tc>
          <w:tcPr>
            <w:tcW w:type="dxa" w:w="3213"/>
          </w:tcPr>
          <w:p>
            <w:r>
              <w:rPr>
                <w:rFonts w:ascii="Malgun Gothic" w:hAnsi="Malgun Gothic" w:cs="Malgun Gothic" w:eastAsia="Malgun Gothic"/>
                <w:b w:val="0"/>
                <w:i w:val="0"/>
                <w:sz w:val="19"/>
              </w:rPr>
              <w:t>세지르</w:t>
            </w:r>
          </w:p>
        </w:tc>
        <w:tc>
          <w:tcPr>
            <w:tcW w:type="dxa" w:w="3213"/>
          </w:tcPr>
          <w:p>
            <w:r>
              <w:rPr>
                <w:rFonts w:ascii="Malgun Gothic" w:hAnsi="Malgun Gothic" w:cs="Malgun Gothic" w:eastAsia="Malgun Gothic"/>
                <w:b w:val="0"/>
                <w:i w:val="0"/>
                <w:sz w:val="19"/>
              </w:rPr>
              <w:t>압수하다 (B2)</w:t>
            </w:r>
          </w:p>
        </w:tc>
      </w:tr>
      <w:tr>
        <w:tc>
          <w:tcPr>
            <w:tcW w:type="dxa" w:w="3213"/>
          </w:tcPr>
          <w:p>
            <w:r>
              <w:rPr>
                <w:rFonts w:ascii="Calibri" w:hAnsi="Calibri" w:cs="Calibri" w:eastAsia="Malgun Gothic"/>
                <w:b w:val="0"/>
                <w:i w:val="0"/>
                <w:sz w:val="19"/>
              </w:rPr>
              <w:t>le secret des sources</w:t>
            </w:r>
          </w:p>
        </w:tc>
        <w:tc>
          <w:tcPr>
            <w:tcW w:type="dxa" w:w="3213"/>
          </w:tcPr>
          <w:p>
            <w:r>
              <w:rPr>
                <w:rFonts w:ascii="Malgun Gothic" w:hAnsi="Malgun Gothic" w:cs="Malgun Gothic" w:eastAsia="Malgun Gothic"/>
                <w:b w:val="0"/>
                <w:i w:val="0"/>
                <w:sz w:val="19"/>
              </w:rPr>
              <w:t>르 스크레 데 수르스</w:t>
            </w:r>
          </w:p>
        </w:tc>
        <w:tc>
          <w:tcPr>
            <w:tcW w:type="dxa" w:w="3213"/>
          </w:tcPr>
          <w:p>
            <w:r>
              <w:rPr>
                <w:rFonts w:ascii="Malgun Gothic" w:hAnsi="Malgun Gothic" w:cs="Malgun Gothic" w:eastAsia="Malgun Gothic"/>
                <w:b w:val="0"/>
                <w:i w:val="0"/>
                <w:sz w:val="19"/>
              </w:rPr>
              <w:t>취재원 비밀 (C1)</w:t>
            </w:r>
          </w:p>
        </w:tc>
      </w:tr>
      <w:tr>
        <w:tc>
          <w:tcPr>
            <w:tcW w:type="dxa" w:w="3213"/>
          </w:tcPr>
          <w:p>
            <w:r>
              <w:rPr>
                <w:rFonts w:ascii="Calibri" w:hAnsi="Calibri" w:cs="Calibri" w:eastAsia="Malgun Gothic"/>
                <w:b w:val="0"/>
                <w:i w:val="0"/>
                <w:sz w:val="19"/>
              </w:rPr>
              <w:t>le repenti</w:t>
            </w:r>
          </w:p>
        </w:tc>
        <w:tc>
          <w:tcPr>
            <w:tcW w:type="dxa" w:w="3213"/>
          </w:tcPr>
          <w:p>
            <w:r>
              <w:rPr>
                <w:rFonts w:ascii="Malgun Gothic" w:hAnsi="Malgun Gothic" w:cs="Malgun Gothic" w:eastAsia="Malgun Gothic"/>
                <w:b w:val="0"/>
                <w:i w:val="0"/>
                <w:sz w:val="19"/>
              </w:rPr>
              <w:t>르 르빵띠</w:t>
            </w:r>
          </w:p>
        </w:tc>
        <w:tc>
          <w:tcPr>
            <w:tcW w:type="dxa" w:w="3213"/>
          </w:tcPr>
          <w:p>
            <w:r>
              <w:rPr>
                <w:rFonts w:ascii="Malgun Gothic" w:hAnsi="Malgun Gothic" w:cs="Malgun Gothic" w:eastAsia="Malgun Gothic"/>
                <w:b w:val="0"/>
                <w:i w:val="0"/>
                <w:sz w:val="19"/>
              </w:rPr>
              <w:t>(사법) 협조자 (C1)</w:t>
            </w:r>
          </w:p>
        </w:tc>
      </w:tr>
      <w:tr>
        <w:tc>
          <w:tcPr>
            <w:tcW w:type="dxa" w:w="3213"/>
          </w:tcPr>
          <w:p>
            <w:r>
              <w:rPr>
                <w:rFonts w:ascii="Calibri" w:hAnsi="Calibri" w:cs="Calibri" w:eastAsia="Malgun Gothic"/>
                <w:b w:val="0"/>
                <w:i w:val="0"/>
                <w:sz w:val="19"/>
              </w:rPr>
              <w:t>le témoin anonyme</w:t>
            </w:r>
          </w:p>
        </w:tc>
        <w:tc>
          <w:tcPr>
            <w:tcW w:type="dxa" w:w="3213"/>
          </w:tcPr>
          <w:p>
            <w:r>
              <w:rPr>
                <w:rFonts w:ascii="Malgun Gothic" w:hAnsi="Malgun Gothic" w:cs="Malgun Gothic" w:eastAsia="Malgun Gothic"/>
                <w:b w:val="0"/>
                <w:i w:val="0"/>
                <w:sz w:val="19"/>
              </w:rPr>
              <w:t>르 떼무앵 아노님</w:t>
            </w:r>
          </w:p>
        </w:tc>
        <w:tc>
          <w:tcPr>
            <w:tcW w:type="dxa" w:w="3213"/>
          </w:tcPr>
          <w:p>
            <w:r>
              <w:rPr>
                <w:rFonts w:ascii="Malgun Gothic" w:hAnsi="Malgun Gothic" w:cs="Malgun Gothic" w:eastAsia="Malgun Gothic"/>
                <w:b w:val="0"/>
                <w:i w:val="0"/>
                <w:sz w:val="19"/>
              </w:rPr>
              <w:t>익명 증인 (C1)</w:t>
            </w:r>
          </w:p>
        </w:tc>
      </w:tr>
      <w:tr>
        <w:tc>
          <w:tcPr>
            <w:tcW w:type="dxa" w:w="3213"/>
          </w:tcPr>
          <w:p>
            <w:r>
              <w:rPr>
                <w:rFonts w:ascii="Calibri" w:hAnsi="Calibri" w:cs="Calibri" w:eastAsia="Malgun Gothic"/>
                <w:b w:val="0"/>
                <w:i w:val="0"/>
                <w:sz w:val="19"/>
              </w:rPr>
              <w:t>se rétracter</w:t>
            </w:r>
          </w:p>
        </w:tc>
        <w:tc>
          <w:tcPr>
            <w:tcW w:type="dxa" w:w="3213"/>
          </w:tcPr>
          <w:p>
            <w:r>
              <w:rPr>
                <w:rFonts w:ascii="Malgun Gothic" w:hAnsi="Malgun Gothic" w:cs="Malgun Gothic" w:eastAsia="Malgun Gothic"/>
                <w:b w:val="0"/>
                <w:i w:val="0"/>
                <w:sz w:val="19"/>
              </w:rPr>
              <w:t>스 레트락떼</w:t>
            </w:r>
          </w:p>
        </w:tc>
        <w:tc>
          <w:tcPr>
            <w:tcW w:type="dxa" w:w="3213"/>
          </w:tcPr>
          <w:p>
            <w:r>
              <w:rPr>
                <w:rFonts w:ascii="Malgun Gothic" w:hAnsi="Malgun Gothic" w:cs="Malgun Gothic" w:eastAsia="Malgun Gothic"/>
                <w:b w:val="0"/>
                <w:i w:val="0"/>
                <w:sz w:val="19"/>
              </w:rPr>
              <w:t>(진술을) 번복하다 (C1)</w:t>
            </w:r>
          </w:p>
        </w:tc>
      </w:tr>
      <w:tr>
        <w:tc>
          <w:tcPr>
            <w:tcW w:type="dxa" w:w="3213"/>
          </w:tcPr>
          <w:p>
            <w:r>
              <w:rPr>
                <w:rFonts w:ascii="Calibri" w:hAnsi="Calibri" w:cs="Calibri" w:eastAsia="Malgun Gothic"/>
                <w:b w:val="0"/>
                <w:i w:val="0"/>
                <w:sz w:val="19"/>
              </w:rPr>
              <w:t>l'indicateur (m.)</w:t>
            </w:r>
          </w:p>
        </w:tc>
        <w:tc>
          <w:tcPr>
            <w:tcW w:type="dxa" w:w="3213"/>
          </w:tcPr>
          <w:p>
            <w:r>
              <w:rPr>
                <w:rFonts w:ascii="Malgun Gothic" w:hAnsi="Malgun Gothic" w:cs="Malgun Gothic" w:eastAsia="Malgun Gothic"/>
                <w:b w:val="0"/>
                <w:i w:val="0"/>
                <w:sz w:val="19"/>
              </w:rPr>
              <w:t>랭디까뙤르</w:t>
            </w:r>
          </w:p>
        </w:tc>
        <w:tc>
          <w:tcPr>
            <w:tcW w:type="dxa" w:w="3213"/>
          </w:tcPr>
          <w:p>
            <w:r>
              <w:rPr>
                <w:rFonts w:ascii="Malgun Gothic" w:hAnsi="Malgun Gothic" w:cs="Malgun Gothic" w:eastAsia="Malgun Gothic"/>
                <w:b w:val="0"/>
                <w:i w:val="0"/>
                <w:sz w:val="19"/>
              </w:rPr>
              <w:t>(경찰) 정보원 (C1)</w:t>
            </w:r>
          </w:p>
        </w:tc>
      </w:tr>
      <w:tr>
        <w:tc>
          <w:tcPr>
            <w:tcW w:type="dxa" w:w="3213"/>
          </w:tcPr>
          <w:p>
            <w:r>
              <w:rPr>
                <w:rFonts w:ascii="Calibri" w:hAnsi="Calibri" w:cs="Calibri" w:eastAsia="Malgun Gothic"/>
                <w:b w:val="0"/>
                <w:i w:val="0"/>
                <w:sz w:val="19"/>
              </w:rPr>
              <w:t>le récépissé</w:t>
            </w:r>
          </w:p>
        </w:tc>
        <w:tc>
          <w:tcPr>
            <w:tcW w:type="dxa" w:w="3213"/>
          </w:tcPr>
          <w:p>
            <w:r>
              <w:rPr>
                <w:rFonts w:ascii="Malgun Gothic" w:hAnsi="Malgun Gothic" w:cs="Malgun Gothic" w:eastAsia="Malgun Gothic"/>
                <w:b w:val="0"/>
                <w:i w:val="0"/>
                <w:sz w:val="19"/>
              </w:rPr>
              <w:t>르 레세삐세</w:t>
            </w:r>
          </w:p>
        </w:tc>
        <w:tc>
          <w:tcPr>
            <w:tcW w:type="dxa" w:w="3213"/>
          </w:tcPr>
          <w:p>
            <w:r>
              <w:rPr>
                <w:rFonts w:ascii="Malgun Gothic" w:hAnsi="Malgun Gothic" w:cs="Malgun Gothic" w:eastAsia="Malgun Gothic"/>
                <w:b w:val="0"/>
                <w:i w:val="0"/>
                <w:sz w:val="19"/>
              </w:rPr>
              <w:t>접수증 (C1)</w:t>
            </w:r>
          </w:p>
        </w:tc>
      </w:tr>
      <w:tr>
        <w:tc>
          <w:tcPr>
            <w:tcW w:type="dxa" w:w="3213"/>
          </w:tcPr>
          <w:p>
            <w:r>
              <w:rPr>
                <w:rFonts w:ascii="Calibri" w:hAnsi="Calibri" w:cs="Calibri" w:eastAsia="Malgun Gothic"/>
                <w:b w:val="0"/>
                <w:i w:val="0"/>
                <w:sz w:val="19"/>
              </w:rPr>
              <w:t>la veille au soir</w:t>
            </w:r>
          </w:p>
        </w:tc>
        <w:tc>
          <w:tcPr>
            <w:tcW w:type="dxa" w:w="3213"/>
          </w:tcPr>
          <w:p>
            <w:r>
              <w:rPr>
                <w:rFonts w:ascii="Malgun Gothic" w:hAnsi="Malgun Gothic" w:cs="Malgun Gothic" w:eastAsia="Malgun Gothic"/>
                <w:b w:val="0"/>
                <w:i w:val="0"/>
                <w:sz w:val="19"/>
              </w:rPr>
              <w:t>라 베이 오 수아르</w:t>
            </w:r>
          </w:p>
        </w:tc>
        <w:tc>
          <w:tcPr>
            <w:tcW w:type="dxa" w:w="3213"/>
          </w:tcPr>
          <w:p>
            <w:r>
              <w:rPr>
                <w:rFonts w:ascii="Malgun Gothic" w:hAnsi="Malgun Gothic" w:cs="Malgun Gothic" w:eastAsia="Malgun Gothic"/>
                <w:b w:val="0"/>
                <w:i w:val="0"/>
                <w:sz w:val="19"/>
              </w:rPr>
              <w:t>전날 밤 (B1)</w:t>
            </w:r>
          </w:p>
        </w:tc>
      </w:tr>
      <w:tr>
        <w:tc>
          <w:tcPr>
            <w:tcW w:type="dxa" w:w="3213"/>
          </w:tcPr>
          <w:p>
            <w:r>
              <w:rPr>
                <w:rFonts w:ascii="Calibri" w:hAnsi="Calibri" w:cs="Calibri" w:eastAsia="Malgun Gothic"/>
                <w:b w:val="0"/>
                <w:i w:val="0"/>
                <w:sz w:val="19"/>
              </w:rPr>
              <w:t>incendié(e)</w:t>
            </w:r>
          </w:p>
        </w:tc>
        <w:tc>
          <w:tcPr>
            <w:tcW w:type="dxa" w:w="3213"/>
          </w:tcPr>
          <w:p>
            <w:r>
              <w:rPr>
                <w:rFonts w:ascii="Malgun Gothic" w:hAnsi="Malgun Gothic" w:cs="Malgun Gothic" w:eastAsia="Malgun Gothic"/>
                <w:b w:val="0"/>
                <w:i w:val="0"/>
                <w:sz w:val="19"/>
              </w:rPr>
              <w:t>앵상디에</w:t>
            </w:r>
          </w:p>
        </w:tc>
        <w:tc>
          <w:tcPr>
            <w:tcW w:type="dxa" w:w="3213"/>
          </w:tcPr>
          <w:p>
            <w:r>
              <w:rPr>
                <w:rFonts w:ascii="Malgun Gothic" w:hAnsi="Malgun Gothic" w:cs="Malgun Gothic" w:eastAsia="Malgun Gothic"/>
                <w:b w:val="0"/>
                <w:i w:val="0"/>
                <w:sz w:val="19"/>
              </w:rPr>
              <w:t>불탄, 방화된 (B2)</w:t>
            </w:r>
          </w:p>
        </w:tc>
      </w:tr>
      <w:tr>
        <w:tc>
          <w:tcPr>
            <w:tcW w:type="dxa" w:w="3213"/>
          </w:tcPr>
          <w:p>
            <w:r>
              <w:rPr>
                <w:rFonts w:ascii="Calibri" w:hAnsi="Calibri" w:cs="Calibri" w:eastAsia="Malgun Gothic"/>
                <w:b w:val="0"/>
                <w:i w:val="0"/>
                <w:sz w:val="19"/>
              </w:rPr>
              <w:t>le cabas</w:t>
            </w:r>
          </w:p>
        </w:tc>
        <w:tc>
          <w:tcPr>
            <w:tcW w:type="dxa" w:w="3213"/>
          </w:tcPr>
          <w:p>
            <w:r>
              <w:rPr>
                <w:rFonts w:ascii="Malgun Gothic" w:hAnsi="Malgun Gothic" w:cs="Malgun Gothic" w:eastAsia="Malgun Gothic"/>
                <w:b w:val="0"/>
                <w:i w:val="0"/>
                <w:sz w:val="19"/>
              </w:rPr>
              <w:t>르 까바</w:t>
            </w:r>
          </w:p>
        </w:tc>
        <w:tc>
          <w:tcPr>
            <w:tcW w:type="dxa" w:w="3213"/>
          </w:tcPr>
          <w:p>
            <w:r>
              <w:rPr>
                <w:rFonts w:ascii="Malgun Gothic" w:hAnsi="Malgun Gothic" w:cs="Malgun Gothic" w:eastAsia="Malgun Gothic"/>
                <w:b w:val="0"/>
                <w:i w:val="0"/>
                <w:sz w:val="19"/>
              </w:rPr>
              <w:t>장바구니 (B1)</w:t>
            </w:r>
          </w:p>
        </w:tc>
      </w:tr>
      <w:tr>
        <w:tc>
          <w:tcPr>
            <w:tcW w:type="dxa" w:w="3213"/>
          </w:tcPr>
          <w:p>
            <w:r>
              <w:rPr>
                <w:rFonts w:ascii="Calibri" w:hAnsi="Calibri" w:cs="Calibri" w:eastAsia="Malgun Gothic"/>
                <w:b w:val="0"/>
                <w:i w:val="0"/>
                <w:sz w:val="19"/>
              </w:rPr>
              <w:t>la nuque</w:t>
            </w:r>
          </w:p>
        </w:tc>
        <w:tc>
          <w:tcPr>
            <w:tcW w:type="dxa" w:w="3213"/>
          </w:tcPr>
          <w:p>
            <w:r>
              <w:rPr>
                <w:rFonts w:ascii="Malgun Gothic" w:hAnsi="Malgun Gothic" w:cs="Malgun Gothic" w:eastAsia="Malgun Gothic"/>
                <w:b w:val="0"/>
                <w:i w:val="0"/>
                <w:sz w:val="19"/>
              </w:rPr>
              <w:t>라 뉘끄</w:t>
            </w:r>
          </w:p>
        </w:tc>
        <w:tc>
          <w:tcPr>
            <w:tcW w:type="dxa" w:w="3213"/>
          </w:tcPr>
          <w:p>
            <w:r>
              <w:rPr>
                <w:rFonts w:ascii="Malgun Gothic" w:hAnsi="Malgun Gothic" w:cs="Malgun Gothic" w:eastAsia="Malgun Gothic"/>
                <w:b w:val="0"/>
                <w:i w:val="0"/>
                <w:sz w:val="19"/>
              </w:rPr>
              <w:t>목덜미 (B1)</w:t>
            </w:r>
          </w:p>
        </w:tc>
      </w:tr>
      <w:tr>
        <w:tc>
          <w:tcPr>
            <w:tcW w:type="dxa" w:w="3213"/>
          </w:tcPr>
          <w:p>
            <w:r>
              <w:rPr>
                <w:rFonts w:ascii="Calibri" w:hAnsi="Calibri" w:cs="Calibri" w:eastAsia="Malgun Gothic"/>
                <w:b w:val="0"/>
                <w:i w:val="0"/>
                <w:sz w:val="19"/>
              </w:rPr>
              <w:t>stupéfait(e)</w:t>
            </w:r>
          </w:p>
        </w:tc>
        <w:tc>
          <w:tcPr>
            <w:tcW w:type="dxa" w:w="3213"/>
          </w:tcPr>
          <w:p>
            <w:r>
              <w:rPr>
                <w:rFonts w:ascii="Malgun Gothic" w:hAnsi="Malgun Gothic" w:cs="Malgun Gothic" w:eastAsia="Malgun Gothic"/>
                <w:b w:val="0"/>
                <w:i w:val="0"/>
                <w:sz w:val="19"/>
              </w:rPr>
              <w:t>스뛰뻬페</w:t>
            </w:r>
          </w:p>
        </w:tc>
        <w:tc>
          <w:tcPr>
            <w:tcW w:type="dxa" w:w="3213"/>
          </w:tcPr>
          <w:p>
            <w:r>
              <w:rPr>
                <w:rFonts w:ascii="Malgun Gothic" w:hAnsi="Malgun Gothic" w:cs="Malgun Gothic" w:eastAsia="Malgun Gothic"/>
                <w:b w:val="0"/>
                <w:i w:val="0"/>
                <w:sz w:val="19"/>
              </w:rPr>
              <w:t>깜짝 놀란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le statut de repenti (C1):</w:t>
      </w:r>
      <w:r>
        <w:rPr>
          <w:rFonts w:ascii="Malgun Gothic" w:hAnsi="Malgun Gothic" w:cs="Malgun Gothic" w:eastAsia="Malgun Gothic"/>
          <w:b w:val="0"/>
          <w:i w:val="0"/>
          <w:sz w:val="21"/>
        </w:rPr>
        <w:t xml:space="preserve"> 사법 협조자 지위. 범죄에 가담했으나 범죄를 막거나 공범을 밝히는 데 협조한 사람에게 감형·면제와 보호를 주는 제도.</w:t>
      </w:r>
    </w:p>
    <w:p>
      <w:r>
        <w:rPr>
          <w:rFonts w:ascii="Calibri" w:hAnsi="Calibri" w:cs="Calibri" w:eastAsia="Malgun Gothic"/>
          <w:b w:val="0"/>
          <w:i w:val="0"/>
          <w:sz w:val="21"/>
        </w:rPr>
        <w:t xml:space="preserve">2. </w:t>
      </w:r>
      <w:r>
        <w:rPr>
          <w:rFonts w:ascii="Malgun Gothic" w:hAnsi="Malgun Gothic" w:cs="Malgun Gothic" w:eastAsia="Malgun Gothic"/>
          <w:b/>
          <w:i w:val="0"/>
          <w:sz w:val="21"/>
        </w:rPr>
        <w:t>Je ne suis pas un indicateur (C1):</w:t>
      </w:r>
      <w:r>
        <w:rPr>
          <w:rFonts w:ascii="Malgun Gothic" w:hAnsi="Malgun Gothic" w:cs="Malgun Gothic" w:eastAsia="Malgun Gothic"/>
          <w:b w:val="0"/>
          <w:i w:val="0"/>
          <w:sz w:val="21"/>
        </w:rPr>
        <w:t xml:space="preserve"> indicateur = 경찰에 정보를 넘기는 사람(속어 indic, balance). 기자의 독립성을 지키는 핵심 문장.</w:t>
      </w:r>
    </w:p>
    <w:p>
      <w:r>
        <w:rPr>
          <w:rFonts w:ascii="Calibri" w:hAnsi="Calibri" w:cs="Calibri" w:eastAsia="Malgun Gothic"/>
          <w:b w:val="0"/>
          <w:i w:val="0"/>
          <w:sz w:val="21"/>
        </w:rPr>
        <w:t xml:space="preserve">3. </w:t>
      </w:r>
      <w:r>
        <w:rPr>
          <w:rFonts w:ascii="Malgun Gothic" w:hAnsi="Malgun Gothic" w:cs="Malgun Gothic" w:eastAsia="Malgun Gothic"/>
          <w:b/>
          <w:i w:val="0"/>
          <w:sz w:val="21"/>
        </w:rPr>
        <w:t>Bien que + 접속법 (B2):</w:t>
      </w:r>
      <w:r>
        <w:rPr>
          <w:rFonts w:ascii="Malgun Gothic" w:hAnsi="Malgun Gothic" w:cs="Malgun Gothic" w:eastAsia="Malgun Gothic"/>
          <w:b w:val="0"/>
          <w:i w:val="0"/>
          <w:sz w:val="21"/>
        </w:rPr>
        <w:t xml:space="preserve"> 양보. Bien que je comprenne votre position, je dois vous dire une chose.</w:t>
      </w:r>
    </w:p>
    <w:p>
      <w:r>
        <w:rPr>
          <w:rFonts w:ascii="Calibri" w:hAnsi="Calibri" w:cs="Calibri" w:eastAsia="Malgun Gothic"/>
          <w:b w:val="0"/>
          <w:i w:val="0"/>
          <w:sz w:val="21"/>
        </w:rPr>
        <w:t xml:space="preserve">4. </w:t>
      </w:r>
      <w:r>
        <w:rPr>
          <w:rFonts w:ascii="Malgun Gothic" w:hAnsi="Malgun Gothic" w:cs="Malgun Gothic" w:eastAsia="Malgun Gothic"/>
          <w:b/>
          <w:i w:val="0"/>
          <w:sz w:val="21"/>
        </w:rPr>
        <w:t>même si + 직설법 (B1):</w:t>
      </w:r>
      <w:r>
        <w:rPr>
          <w:rFonts w:ascii="Malgun Gothic" w:hAnsi="Malgun Gothic" w:cs="Malgun Gothic" w:eastAsia="Malgun Gothic"/>
          <w:b w:val="0"/>
          <w:i w:val="0"/>
          <w:sz w:val="21"/>
        </w:rPr>
        <w:t xml:space="preserve"> 양보(직설법!). Même devant Pierre. / même si c'est lent.</w:t>
      </w:r>
    </w:p>
    <w:p>
      <w:r>
        <w:rPr>
          <w:rFonts w:ascii="Calibri" w:hAnsi="Calibri" w:cs="Calibri" w:eastAsia="Malgun Gothic"/>
          <w:b w:val="0"/>
          <w:i w:val="0"/>
          <w:sz w:val="21"/>
        </w:rPr>
        <w:t xml:space="preserve">5. </w:t>
      </w:r>
      <w:r>
        <w:rPr>
          <w:rFonts w:ascii="Malgun Gothic" w:hAnsi="Malgun Gothic" w:cs="Malgun Gothic" w:eastAsia="Malgun Gothic"/>
          <w:b/>
          <w:i w:val="0"/>
          <w:sz w:val="21"/>
        </w:rPr>
        <w:t>quoi que ce soit (C1):</w:t>
      </w:r>
      <w:r>
        <w:rPr>
          <w:rFonts w:ascii="Malgun Gothic" w:hAnsi="Malgun Gothic" w:cs="Malgun Gothic" w:eastAsia="Malgun Gothic"/>
          <w:b w:val="0"/>
          <w:i w:val="0"/>
          <w:sz w:val="21"/>
        </w:rPr>
        <w:t xml:space="preserve"> "무엇이든". Je ne vous demande pas de retarder quoi que ce soit.</w:t>
      </w:r>
    </w:p>
    <w:p>
      <w:r>
        <w:rPr>
          <w:rFonts w:ascii="Calibri" w:hAnsi="Calibri" w:cs="Calibri" w:eastAsia="Malgun Gothic"/>
          <w:b w:val="0"/>
          <w:i w:val="0"/>
          <w:sz w:val="21"/>
        </w:rPr>
        <w:t xml:space="preserve">6. </w:t>
      </w:r>
      <w:r>
        <w:rPr>
          <w:rFonts w:ascii="Malgun Gothic" w:hAnsi="Malgun Gothic" w:cs="Malgun Gothic" w:eastAsia="Malgun Gothic"/>
          <w:b/>
          <w:i w:val="0"/>
          <w:sz w:val="21"/>
        </w:rPr>
        <w:t>법률 프랑스어 (C1):</w:t>
      </w:r>
      <w:r>
        <w:rPr>
          <w:rFonts w:ascii="Malgun Gothic" w:hAnsi="Malgun Gothic" w:cs="Malgun Gothic" w:eastAsia="Malgun Gothic"/>
          <w:b w:val="0"/>
          <w:i w:val="0"/>
          <w:sz w:val="21"/>
        </w:rPr>
        <w:t xml:space="preserve"> déposer plainte / le dépôt de plainte / un dossier en cours / la procédure / saisir une pièce / une peine réduite ou supprimée.</w:t>
      </w:r>
    </w:p>
    <w:p>
      <w:r>
        <w:rPr>
          <w:rFonts w:ascii="Calibri" w:hAnsi="Calibri" w:cs="Calibri" w:eastAsia="Malgun Gothic"/>
          <w:b w:val="0"/>
          <w:i w:val="0"/>
          <w:sz w:val="21"/>
        </w:rPr>
        <w:t xml:space="preserve">7. </w:t>
      </w:r>
      <w:r>
        <w:rPr>
          <w:rFonts w:ascii="Malgun Gothic" w:hAnsi="Malgun Gothic" w:cs="Malgun Gothic" w:eastAsia="Malgun Gothic"/>
          <w:b/>
          <w:i w:val="0"/>
          <w:sz w:val="21"/>
        </w:rPr>
        <w:t>il ne serait pas absurde que + 접속법 (C1):</w:t>
      </w:r>
      <w:r>
        <w:rPr>
          <w:rFonts w:ascii="Malgun Gothic" w:hAnsi="Malgun Gothic" w:cs="Malgun Gothic" w:eastAsia="Malgun Gothic"/>
          <w:b w:val="0"/>
          <w:i w:val="0"/>
          <w:sz w:val="21"/>
        </w:rPr>
        <w:t xml:space="preserve"> 완곡한 권유. Il ne serait pas absurde que Pierre m'appelle la veille au soir.</w:t>
      </w:r>
    </w:p>
    <w:p>
      <w:r>
        <w:rPr>
          <w:rFonts w:ascii="Calibri" w:hAnsi="Calibri" w:cs="Calibri" w:eastAsia="Malgun Gothic"/>
          <w:b w:val="0"/>
          <w:i w:val="0"/>
          <w:sz w:val="21"/>
        </w:rPr>
        <w:t xml:space="preserve">8. </w:t>
      </w:r>
      <w:r>
        <w:rPr>
          <w:rFonts w:ascii="Malgun Gothic" w:hAnsi="Malgun Gothic" w:cs="Malgun Gothic" w:eastAsia="Malgun Gothic"/>
          <w:b/>
          <w:i w:val="0"/>
          <w:sz w:val="21"/>
        </w:rPr>
        <w:t>après que + 직설법 (B2):</w:t>
      </w:r>
      <w:r>
        <w:rPr>
          <w:rFonts w:ascii="Malgun Gothic" w:hAnsi="Malgun Gothic" w:cs="Malgun Gothic" w:eastAsia="Malgun Gothic"/>
          <w:b w:val="0"/>
          <w:i w:val="0"/>
          <w:sz w:val="21"/>
        </w:rPr>
        <w:t xml:space="preserve"> après que sa voiture a brûlé. (원칙상 직설법, 구어에선 접속법도 흔함)</w:t>
      </w:r>
    </w:p>
    <w:p>
      <w:r>
        <w:rPr>
          <w:rFonts w:ascii="Calibri" w:hAnsi="Calibri" w:cs="Calibri" w:eastAsia="Malgun Gothic"/>
          <w:b w:val="0"/>
          <w:i w:val="0"/>
          <w:sz w:val="21"/>
        </w:rPr>
        <w:t xml:space="preserve">9. </w:t>
      </w:r>
      <w:r>
        <w:rPr>
          <w:rFonts w:ascii="Malgun Gothic" w:hAnsi="Malgun Gothic" w:cs="Malgun Gothic" w:eastAsia="Malgun Gothic"/>
          <w:b/>
          <w:i w:val="0"/>
          <w:sz w:val="21"/>
        </w:rPr>
        <w:t>tant que + 부정 (B2):</w:t>
      </w:r>
      <w:r>
        <w:rPr>
          <w:rFonts w:ascii="Malgun Gothic" w:hAnsi="Malgun Gothic" w:cs="Malgun Gothic" w:eastAsia="Malgun Gothic"/>
          <w:b w:val="0"/>
          <w:i w:val="0"/>
          <w:sz w:val="21"/>
        </w:rPr>
        <w:t xml:space="preserve"> Tant qu'il ne décide pas d'y entrer lui-même.</w:t>
      </w:r>
    </w:p>
    <w:p>
      <w:r>
        <w:rPr>
          <w:rFonts w:ascii="Calibri" w:hAnsi="Calibri" w:cs="Calibri" w:eastAsia="Malgun Gothic"/>
          <w:b w:val="0"/>
          <w:i w:val="0"/>
          <w:sz w:val="21"/>
        </w:rPr>
        <w:t xml:space="preserve">10. </w:t>
      </w:r>
      <w:r>
        <w:rPr>
          <w:rFonts w:ascii="Malgun Gothic" w:hAnsi="Malgun Gothic" w:cs="Malgun Gothic" w:eastAsia="Malgun Gothic"/>
          <w:b/>
          <w:i w:val="0"/>
          <w:sz w:val="21"/>
        </w:rPr>
        <w:t>ne… jamais… à personne (B1):</w:t>
      </w:r>
      <w:r>
        <w:rPr>
          <w:rFonts w:ascii="Malgun Gothic" w:hAnsi="Malgun Gothic" w:cs="Malgun Gothic" w:eastAsia="Malgun Gothic"/>
          <w:b w:val="0"/>
          <w:i w:val="0"/>
          <w:sz w:val="21"/>
        </w:rPr>
        <w:t xml:space="preserve"> On ne revient pas dans son quartier. / Il ne nous l'a jamais raconté.</w:t>
      </w:r>
    </w:p>
    <w:p>
      <w:r>
        <w:rPr>
          <w:rFonts w:ascii="Calibri" w:hAnsi="Calibri" w:cs="Calibri" w:eastAsia="Malgun Gothic"/>
          <w:b w:val="0"/>
          <w:i w:val="0"/>
          <w:sz w:val="21"/>
        </w:rPr>
        <w:t xml:space="preserve">11. </w:t>
      </w:r>
      <w:r>
        <w:rPr>
          <w:rFonts w:ascii="Malgun Gothic" w:hAnsi="Malgun Gothic" w:cs="Malgun Gothic" w:eastAsia="Malgun Gothic"/>
          <w:b/>
          <w:i w:val="0"/>
          <w:sz w:val="21"/>
        </w:rPr>
        <w:t>faire signe (B1):</w:t>
      </w:r>
      <w:r>
        <w:rPr>
          <w:rFonts w:ascii="Malgun Gothic" w:hAnsi="Malgun Gothic" w:cs="Malgun Gothic" w:eastAsia="Malgun Gothic"/>
          <w:b w:val="0"/>
          <w:i w:val="0"/>
          <w:sz w:val="21"/>
        </w:rPr>
        <w:t xml:space="preserve"> 신호하다. Vous parlerez quand je vous ferai signe. / Il lui a fait signe de passer.</w:t>
      </w:r>
    </w:p>
    <w:p>
      <w:r>
        <w:rPr>
          <w:rFonts w:ascii="Calibri" w:hAnsi="Calibri" w:cs="Calibri" w:eastAsia="Malgun Gothic"/>
          <w:b w:val="0"/>
          <w:i w:val="0"/>
          <w:sz w:val="21"/>
        </w:rPr>
        <w:t xml:space="preserve">12. </w:t>
      </w:r>
      <w:r>
        <w:rPr>
          <w:rFonts w:ascii="Malgun Gothic" w:hAnsi="Malgun Gothic" w:cs="Malgun Gothic" w:eastAsia="Malgun Gothic"/>
          <w:b/>
          <w:i w:val="0"/>
          <w:sz w:val="21"/>
        </w:rPr>
        <w:t>comme on dit… (B2):</w:t>
      </w:r>
      <w:r>
        <w:rPr>
          <w:rFonts w:ascii="Malgun Gothic" w:hAnsi="Malgun Gothic" w:cs="Malgun Gothic" w:eastAsia="Malgun Gothic"/>
          <w:b w:val="0"/>
          <w:i w:val="0"/>
          <w:sz w:val="21"/>
        </w:rPr>
        <w:t xml:space="preserve"> Vous avez dit « je le connais » comme on dit « je l'aime ».</w:t>
      </w:r>
    </w:p>
    <w:p>
      <w:r>
        <w:rPr>
          <w:rFonts w:ascii="Calibri" w:hAnsi="Calibri" w:cs="Calibri" w:eastAsia="Malgun Gothic"/>
          <w:b w:val="0"/>
          <w:i w:val="0"/>
          <w:sz w:val="21"/>
        </w:rPr>
        <w:t xml:space="preserve">13. </w:t>
      </w:r>
      <w:r>
        <w:rPr>
          <w:rFonts w:ascii="Malgun Gothic" w:hAnsi="Malgun Gothic" w:cs="Malgun Gothic" w:eastAsia="Malgun Gothic"/>
          <w:b/>
          <w:i w:val="0"/>
          <w:sz w:val="21"/>
        </w:rPr>
        <w:t>Ce serait dommage (B1):</w:t>
      </w:r>
      <w:r>
        <w:rPr>
          <w:rFonts w:ascii="Malgun Gothic" w:hAnsi="Malgun Gothic" w:cs="Malgun Gothic" w:eastAsia="Malgun Gothic"/>
          <w:b w:val="0"/>
          <w:i w:val="0"/>
          <w:sz w:val="21"/>
        </w:rPr>
        <w:t xml:space="preserve"> "안됐을 거야". 조건법의 위협적 완곡 화법.</w:t>
      </w:r>
    </w:p>
    <w:p>
      <w:r>
        <w:rPr>
          <w:rFonts w:ascii="Calibri" w:hAnsi="Calibri" w:cs="Calibri" w:eastAsia="Malgun Gothic"/>
          <w:b w:val="0"/>
          <w:i w:val="0"/>
          <w:sz w:val="21"/>
        </w:rPr>
        <w:t xml:space="preserve">14. </w:t>
      </w:r>
      <w:r>
        <w:rPr>
          <w:rFonts w:ascii="Malgun Gothic" w:hAnsi="Malgun Gothic" w:cs="Malgun Gothic" w:eastAsia="Malgun Gothic"/>
          <w:b/>
          <w:i w:val="0"/>
          <w:sz w:val="21"/>
        </w:rPr>
        <w:t>대명사 순서 (B1):</w:t>
      </w:r>
      <w:r>
        <w:rPr>
          <w:rFonts w:ascii="Malgun Gothic" w:hAnsi="Malgun Gothic" w:cs="Malgun Gothic" w:eastAsia="Malgun Gothic"/>
          <w:b w:val="0"/>
          <w:i w:val="0"/>
          <w:sz w:val="21"/>
        </w:rPr>
        <w:t xml:space="preserve"> Il me l'avait demandé. / Je ne vous le demande pas. / Vous ne me le direz pas.</w:t>
      </w:r>
    </w:p>
    <w:p>
      <w:r>
        <w:br w:type="page"/>
      </w:r>
    </w:p>
    <w:p>
      <w:pPr>
        <w:pStyle w:val="Heading1"/>
      </w:pPr>
      <w:r>
        <w:rPr>
          <w:rFonts w:ascii="Malgun Gothic" w:hAnsi="Malgun Gothic" w:cs="Malgun Gothic" w:eastAsia="Malgun Gothic"/>
          <w:b w:val="0"/>
          <w:i/>
          <w:sz w:val="36"/>
        </w:rPr>
        <w:t>7부 5화. Yanis (야니스)</w:t>
      </w:r>
    </w:p>
    <w:p>
      <w:r>
        <w:rPr>
          <w:rFonts w:ascii="Malgun Gothic" w:hAnsi="Malgun Gothic" w:cs="Malgun Gothic" w:eastAsia="Malgun Gothic"/>
          <w:b/>
          <w:i w:val="0"/>
          <w:sz w:val="21"/>
        </w:rPr>
        <w:t>수준: A2~C1 혼합 (중심 B2)</w:t>
      </w:r>
      <w:r>
        <w:rPr>
          <w:rFonts w:ascii="Malgun Gothic" w:hAnsi="Malgun Gothic" w:cs="Malgun Gothic" w:eastAsia="Malgun Gothic"/>
          <w:b w:val="0"/>
          <w:i w:val="0"/>
          <w:sz w:val="21"/>
        </w:rPr>
        <w:t xml:space="preserve"> · 장소: 카림 어머니의 집 → 리옹의 창고 → 마르세유 법원 → 편집국(화상) · 시간: 5월 7일 목요일 ~ 9일 토요일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Tu vas me faire tuer · Il faut que tu parles à la juge · Le douanier a été interpellé · Je ne veux pas que tu…</w:t>
      </w:r>
    </w:p>
    <w:p>
      <w:r>
        <w:rPr>
          <w:rFonts w:ascii="Calibri" w:hAnsi="Calibri" w:cs="Calibri" w:eastAsia="Malgun Gothic"/>
          <w:b/>
          <w:i w:val="0"/>
          <w:sz w:val="21"/>
        </w:rPr>
        <w:t>Samia:</w:t>
      </w:r>
      <w:r>
        <w:rPr>
          <w:rFonts w:ascii="Calibri" w:hAnsi="Calibri" w:cs="Calibri" w:eastAsia="Malgun Gothic"/>
          <w:b w:val="0"/>
          <w:i w:val="0"/>
          <w:sz w:val="21"/>
        </w:rPr>
        <w:t xml:space="preserve"> (jeudi, huit heures et demie ; à la porte, elle prend le bras de Malika) Allez, tata, on va au marché. Toutes les deux. (elle fait un clin d'œil discret à Karim) Prends ton temps. On rentre vers onze heures.</w:t>
      </w:r>
    </w:p>
    <w:p>
      <w:pPr>
        <w:ind w:left="510"/>
      </w:pPr>
      <w:r>
        <w:rPr>
          <w:rFonts w:ascii="Malgun Gothic" w:hAnsi="Malgun Gothic" w:cs="Malgun Gothic" w:eastAsia="Malgun Gothic"/>
          <w:b w:val="0"/>
          <w:i/>
          <w:color w:val="555555"/>
          <w:sz w:val="20"/>
        </w:rPr>
        <w:t>(목요일 아침 여덟 시 반. 현관에서 말리카의 팔을 잡는다) 자, 이모, 시장 가요. 우리 둘이. (카림에게 살짝 윙크한다) 천천히 해. 열한 시쯤 들어올게.</w:t>
      </w:r>
    </w:p>
    <w:p>
      <w:r>
        <w:rPr>
          <w:rFonts w:ascii="Calibri" w:hAnsi="Calibri" w:cs="Calibri" w:eastAsia="Malgun Gothic"/>
          <w:b/>
          <w:i w:val="0"/>
          <w:sz w:val="21"/>
        </w:rPr>
        <w:t>Malika:</w:t>
      </w:r>
      <w:r>
        <w:rPr>
          <w:rFonts w:ascii="Calibri" w:hAnsi="Calibri" w:cs="Calibri" w:eastAsia="Malgun Gothic"/>
          <w:b w:val="0"/>
          <w:i w:val="0"/>
          <w:sz w:val="21"/>
        </w:rPr>
        <w:t xml:space="preserve"> (elle regarde Karim, puis Yanis, puis l'homme en costume gris qui attend dans la cuisine) Un avocat de Paris, à huit heures du matin, dans ma cuisine. (un silence) Il a pris un café, au moins ?</w:t>
      </w:r>
    </w:p>
    <w:p>
      <w:pPr>
        <w:ind w:left="510"/>
      </w:pPr>
      <w:r>
        <w:rPr>
          <w:rFonts w:ascii="Malgun Gothic" w:hAnsi="Malgun Gothic" w:cs="Malgun Gothic" w:eastAsia="Malgun Gothic"/>
          <w:b w:val="0"/>
          <w:i/>
          <w:color w:val="555555"/>
          <w:sz w:val="20"/>
        </w:rPr>
        <w:t>(카림을 보고, 야니스를 보고, 부엌에서 기다리는 회색 정장 남자를 본다) 아침 여덟 시에 우리 부엌에 파리 변호사라. (침묵) 커피는 드렸니?</w:t>
      </w:r>
    </w:p>
    <w:p>
      <w:r>
        <w:rPr>
          <w:rFonts w:ascii="Calibri" w:hAnsi="Calibri" w:cs="Calibri" w:eastAsia="Malgun Gothic"/>
          <w:b/>
          <w:i w:val="0"/>
          <w:sz w:val="21"/>
        </w:rPr>
        <w:t>Karim:</w:t>
      </w:r>
      <w:r>
        <w:rPr>
          <w:rFonts w:ascii="Calibri" w:hAnsi="Calibri" w:cs="Calibri" w:eastAsia="Malgun Gothic"/>
          <w:b w:val="0"/>
          <w:i w:val="0"/>
          <w:sz w:val="21"/>
        </w:rPr>
        <w:t xml:space="preserve"> Deux, maman.</w:t>
      </w:r>
    </w:p>
    <w:p>
      <w:pPr>
        <w:ind w:left="510"/>
      </w:pPr>
      <w:r>
        <w:rPr>
          <w:rFonts w:ascii="Malgun Gothic" w:hAnsi="Malgun Gothic" w:cs="Malgun Gothic" w:eastAsia="Malgun Gothic"/>
          <w:b w:val="0"/>
          <w:i/>
          <w:color w:val="555555"/>
          <w:sz w:val="20"/>
        </w:rPr>
        <w:t>두 잔이요, 엄마.</w:t>
      </w:r>
    </w:p>
    <w:p>
      <w:r>
        <w:rPr>
          <w:rFonts w:ascii="Calibri" w:hAnsi="Calibri" w:cs="Calibri" w:eastAsia="Malgun Gothic"/>
          <w:b/>
          <w:i w:val="0"/>
          <w:sz w:val="21"/>
        </w:rPr>
        <w:t>Malika:</w:t>
      </w:r>
      <w:r>
        <w:rPr>
          <w:rFonts w:ascii="Calibri" w:hAnsi="Calibri" w:cs="Calibri" w:eastAsia="Malgun Gothic"/>
          <w:b w:val="0"/>
          <w:i w:val="0"/>
          <w:sz w:val="21"/>
        </w:rPr>
        <w:t xml:space="preserve"> (satisfaite) Bon. (à Aubry, en élevant la voix) Il y a des biscuits dans la boîte bleue, maître ! Pas dans la rouge ! La rouge, c'est pour le chat de Mme Rossi !</w:t>
      </w:r>
    </w:p>
    <w:p>
      <w:pPr>
        <w:ind w:left="510"/>
      </w:pPr>
      <w:r>
        <w:rPr>
          <w:rFonts w:ascii="Malgun Gothic" w:hAnsi="Malgun Gothic" w:cs="Malgun Gothic" w:eastAsia="Malgun Gothic"/>
          <w:b w:val="0"/>
          <w:i/>
          <w:color w:val="555555"/>
          <w:sz w:val="20"/>
        </w:rPr>
        <w:t>(만족해서) 좋아. (오브리에게 목소리를 높여) 과자는 파란 상자에 있어요, 변호사님! 빨간 상자 말고! 빨간 건 로시 부인네 고양이 거예요!</w:t>
      </w:r>
    </w:p>
    <w:p>
      <w:r>
        <w:rPr>
          <w:rFonts w:ascii="Calibri" w:hAnsi="Calibri" w:cs="Calibri" w:eastAsia="Malgun Gothic"/>
          <w:b/>
          <w:i w:val="0"/>
          <w:sz w:val="21"/>
        </w:rPr>
        <w:t>Aubry:</w:t>
      </w:r>
      <w:r>
        <w:rPr>
          <w:rFonts w:ascii="Calibri" w:hAnsi="Calibri" w:cs="Calibri" w:eastAsia="Malgun Gothic"/>
          <w:b w:val="0"/>
          <w:i w:val="0"/>
          <w:sz w:val="21"/>
        </w:rPr>
        <w:t xml:space="preserve"> (jeudi, neuf heures ; dans la cuisine de Malika, partie au marché avec Samia ; Yanis est assis en face de lui, les bras croisés) Je m'appelle Pierre Aubry. Je suis avocat. (un silence) Je suis l'avocat du journal de ton frère. Pas le tien.</w:t>
      </w:r>
    </w:p>
    <w:p>
      <w:pPr>
        <w:ind w:left="510"/>
      </w:pPr>
      <w:r>
        <w:rPr>
          <w:rFonts w:ascii="Malgun Gothic" w:hAnsi="Malgun Gothic" w:cs="Malgun Gothic" w:eastAsia="Malgun Gothic"/>
          <w:b w:val="0"/>
          <w:i/>
          <w:color w:val="555555"/>
          <w:sz w:val="20"/>
        </w:rPr>
        <w:t>(목요일 아침 아홉 시. 말리카는 사미아와 시장에 갔다. 야니스가 팔짱을 끼고 그의 맞은편에 앉아 있다) 내 이름은 피에르 오브리야. 변호사지. (침묵) 네 형 신문사의 변호사야. 네 변호사는 아니고.</w:t>
      </w:r>
    </w:p>
    <w:p>
      <w:r>
        <w:rPr>
          <w:rFonts w:ascii="Calibri" w:hAnsi="Calibri" w:cs="Calibri" w:eastAsia="Malgun Gothic"/>
          <w:b/>
          <w:i w:val="0"/>
          <w:sz w:val="21"/>
        </w:rPr>
        <w:t>Yanis:</w:t>
      </w:r>
      <w:r>
        <w:rPr>
          <w:rFonts w:ascii="Calibri" w:hAnsi="Calibri" w:cs="Calibri" w:eastAsia="Malgun Gothic"/>
          <w:b w:val="0"/>
          <w:i w:val="0"/>
          <w:sz w:val="21"/>
        </w:rPr>
        <w:t xml:space="preserve"> (méfiant) Alors pourquoi vous êtes là ?</w:t>
      </w:r>
    </w:p>
    <w:p>
      <w:pPr>
        <w:ind w:left="510"/>
      </w:pPr>
      <w:r>
        <w:rPr>
          <w:rFonts w:ascii="Malgun Gothic" w:hAnsi="Malgun Gothic" w:cs="Malgun Gothic" w:eastAsia="Malgun Gothic"/>
          <w:b w:val="0"/>
          <w:i/>
          <w:color w:val="555555"/>
          <w:sz w:val="20"/>
        </w:rPr>
        <w:t>(경계하며) 그럼 왜 오셨어요?</w:t>
      </w:r>
    </w:p>
    <w:p>
      <w:r>
        <w:rPr>
          <w:rFonts w:ascii="Calibri" w:hAnsi="Calibri" w:cs="Calibri" w:eastAsia="Malgun Gothic"/>
          <w:b/>
          <w:i w:val="0"/>
          <w:sz w:val="21"/>
        </w:rPr>
        <w:t>Aubry:</w:t>
      </w:r>
      <w:r>
        <w:rPr>
          <w:rFonts w:ascii="Calibri" w:hAnsi="Calibri" w:cs="Calibri" w:eastAsia="Malgun Gothic"/>
          <w:b w:val="0"/>
          <w:i w:val="0"/>
          <w:sz w:val="21"/>
        </w:rPr>
        <w:t xml:space="preserve"> Parce que tu m'as posé une question, par ton frère. Et qu'une question mérite une réponse. (un silence) Mais je ne peux pas te défendre. Si un jour le journal publie quelque chose sur le port, tes intérêts et les siens pourraient ne pas être les mêmes. Ça s'appelle un conflit d'intérêts.</w:t>
      </w:r>
    </w:p>
    <w:p>
      <w:pPr>
        <w:ind w:left="510"/>
      </w:pPr>
      <w:r>
        <w:rPr>
          <w:rFonts w:ascii="Malgun Gothic" w:hAnsi="Malgun Gothic" w:cs="Malgun Gothic" w:eastAsia="Malgun Gothic"/>
          <w:b w:val="0"/>
          <w:i/>
          <w:color w:val="555555"/>
          <w:sz w:val="20"/>
        </w:rPr>
        <w:t>네가 형을 통해 질문을 했으니까. 그리고 질문엔 대답할 가치가 있으니까. (침묵) 하지만 난 너를 변호할 수 없어. 언젠가 신문이 항구에 대해 뭔가를 보도하면, 네 이익과 신문의 이익이 같지 않을 수도 있거든. 그걸 이해 상충이라고 해.</w:t>
      </w:r>
    </w:p>
    <w:p>
      <w:r>
        <w:rPr>
          <w:rFonts w:ascii="Calibri" w:hAnsi="Calibri" w:cs="Calibri" w:eastAsia="Malgun Gothic"/>
          <w:b/>
          <w:i w:val="0"/>
          <w:sz w:val="21"/>
        </w:rPr>
        <w:t>Yanis:</w:t>
      </w:r>
      <w:r>
        <w:rPr>
          <w:rFonts w:ascii="Calibri" w:hAnsi="Calibri" w:cs="Calibri" w:eastAsia="Malgun Gothic"/>
          <w:b w:val="0"/>
          <w:i w:val="0"/>
          <w:sz w:val="21"/>
        </w:rPr>
        <w:t xml:space="preserve"> (il regarde Karim, debout près de la fenêtre) Donc vous ne servez à rien.</w:t>
      </w:r>
    </w:p>
    <w:p>
      <w:pPr>
        <w:ind w:left="510"/>
      </w:pPr>
      <w:r>
        <w:rPr>
          <w:rFonts w:ascii="Malgun Gothic" w:hAnsi="Malgun Gothic" w:cs="Malgun Gothic" w:eastAsia="Malgun Gothic"/>
          <w:b w:val="0"/>
          <w:i/>
          <w:color w:val="555555"/>
          <w:sz w:val="20"/>
        </w:rPr>
        <w:t>(창가에 서 있는 카림을 본다) 그럼 아무 쓸모가 없네요.</w:t>
      </w:r>
    </w:p>
    <w:p>
      <w:r>
        <w:rPr>
          <w:rFonts w:ascii="Calibri" w:hAnsi="Calibri" w:cs="Calibri" w:eastAsia="Malgun Gothic"/>
          <w:b/>
          <w:i w:val="0"/>
          <w:sz w:val="21"/>
        </w:rPr>
        <w:t>Aubry:</w:t>
      </w:r>
      <w:r>
        <w:rPr>
          <w:rFonts w:ascii="Calibri" w:hAnsi="Calibri" w:cs="Calibri" w:eastAsia="Malgun Gothic"/>
          <w:b w:val="0"/>
          <w:i w:val="0"/>
          <w:sz w:val="21"/>
        </w:rPr>
        <w:t xml:space="preserve"> (un petit sourire) Je sers à te dire la vérité. Ce n'est pas rien. (un silence) Et à te donner le nom d'un avocat de Marseille qui, lui, sera seulement le tien. Maître Rachid Mekki. Vingt ans de pénal. Il a grandi à la Castellane.</w:t>
      </w:r>
    </w:p>
    <w:p>
      <w:pPr>
        <w:ind w:left="510"/>
      </w:pPr>
      <w:r>
        <w:rPr>
          <w:rFonts w:ascii="Malgun Gothic" w:hAnsi="Malgun Gothic" w:cs="Malgun Gothic" w:eastAsia="Malgun Gothic"/>
          <w:b w:val="0"/>
          <w:i/>
          <w:color w:val="555555"/>
          <w:sz w:val="20"/>
        </w:rPr>
        <w:t>(작게 웃으며) 너한테 사실을 말해 주는 데 쓸모가 있지. 그것도 대단한 거야. (침묵) 그리고 오직 네 변호사만 될 마르세유 변호사 이름을 알려 주는 데도. 라시드 메키 변호사. 형사 사건 이십 년. 라 카스텔란에서 자랐어.</w:t>
      </w:r>
    </w:p>
    <w:p>
      <w:r>
        <w:rPr>
          <w:rFonts w:ascii="Calibri" w:hAnsi="Calibri" w:cs="Calibri" w:eastAsia="Malgun Gothic"/>
          <w:b/>
          <w:i w:val="0"/>
          <w:sz w:val="21"/>
        </w:rPr>
        <w:t>Yanis:</w:t>
      </w:r>
      <w:r>
        <w:rPr>
          <w:rFonts w:ascii="Calibri" w:hAnsi="Calibri" w:cs="Calibri" w:eastAsia="Malgun Gothic"/>
          <w:b w:val="0"/>
          <w:i w:val="0"/>
          <w:sz w:val="21"/>
        </w:rPr>
        <w:t xml:space="preserve"> (il hausse un sourcil) La Castellane ? Un avocat de la Castellane ?</w:t>
      </w:r>
    </w:p>
    <w:p>
      <w:pPr>
        <w:ind w:left="510"/>
      </w:pPr>
      <w:r>
        <w:rPr>
          <w:rFonts w:ascii="Malgun Gothic" w:hAnsi="Malgun Gothic" w:cs="Malgun Gothic" w:eastAsia="Malgun Gothic"/>
          <w:b w:val="0"/>
          <w:i/>
          <w:color w:val="555555"/>
          <w:sz w:val="20"/>
        </w:rPr>
        <w:t>(한쪽 눈썹을 올린다) 라 카스텔란? 라 카스텔란 출신 변호사요?</w:t>
      </w:r>
    </w:p>
    <w:p>
      <w:r>
        <w:rPr>
          <w:rFonts w:ascii="Calibri" w:hAnsi="Calibri" w:cs="Calibri" w:eastAsia="Malgun Gothic"/>
          <w:b/>
          <w:i w:val="0"/>
          <w:sz w:val="21"/>
        </w:rPr>
        <w:t>Aubry:</w:t>
      </w:r>
      <w:r>
        <w:rPr>
          <w:rFonts w:ascii="Calibri" w:hAnsi="Calibri" w:cs="Calibri" w:eastAsia="Malgun Gothic"/>
          <w:b w:val="0"/>
          <w:i w:val="0"/>
          <w:sz w:val="21"/>
        </w:rPr>
        <w:t xml:space="preserve"> Il dit qu'il est devenu avocat parce que tous ses copains avaient besoin d'un avocat. (un silence) Il comprendra ce que tu as à dire mieux que moi.</w:t>
      </w:r>
    </w:p>
    <w:p>
      <w:pPr>
        <w:ind w:left="510"/>
      </w:pPr>
      <w:r>
        <w:rPr>
          <w:rFonts w:ascii="Malgun Gothic" w:hAnsi="Malgun Gothic" w:cs="Malgun Gothic" w:eastAsia="Malgun Gothic"/>
          <w:b w:val="0"/>
          <w:i/>
          <w:color w:val="555555"/>
          <w:sz w:val="20"/>
        </w:rPr>
        <w:t>모든 친구들이 변호사가 필요해서 변호사가 됐다더군. (침묵) 네 말을 나보다 더 잘 이해할 거야.</w:t>
      </w:r>
    </w:p>
    <w:p>
      <w:r>
        <w:rPr>
          <w:rFonts w:ascii="Calibri" w:hAnsi="Calibri" w:cs="Calibri" w:eastAsia="Malgun Gothic"/>
          <w:b/>
          <w:i w:val="0"/>
          <w:sz w:val="21"/>
        </w:rPr>
        <w:t>Yanis:</w:t>
      </w:r>
      <w:r>
        <w:rPr>
          <w:rFonts w:ascii="Calibri" w:hAnsi="Calibri" w:cs="Calibri" w:eastAsia="Malgun Gothic"/>
          <w:b w:val="0"/>
          <w:i w:val="0"/>
          <w:sz w:val="21"/>
        </w:rPr>
        <w:t xml:space="preserve"> (un long silence ; il décroise les bras) Je vais vous dire mon nom quand même. (un silence) Yanis Benali. Vingt-quatre ans. Docker. Et depuis janvier… (il s'arrête)</w:t>
      </w:r>
    </w:p>
    <w:p>
      <w:pPr>
        <w:ind w:left="510"/>
      </w:pPr>
      <w:r>
        <w:rPr>
          <w:rFonts w:ascii="Malgun Gothic" w:hAnsi="Malgun Gothic" w:cs="Malgun Gothic" w:eastAsia="Malgun Gothic"/>
          <w:b w:val="0"/>
          <w:i/>
          <w:color w:val="555555"/>
          <w:sz w:val="20"/>
        </w:rPr>
        <w:t>(긴 침묵. 팔짱을 푼다) 그래도 제 이름은 말할게요. (침묵) 야니스 벤알리. 스물네 살. 하역 노동자. 그리고 일월부터… (말을 멈춘다)</w:t>
      </w:r>
    </w:p>
    <w:p>
      <w:r>
        <w:rPr>
          <w:rFonts w:ascii="Calibri" w:hAnsi="Calibri" w:cs="Calibri" w:eastAsia="Malgun Gothic"/>
          <w:b/>
          <w:i w:val="0"/>
          <w:sz w:val="21"/>
        </w:rPr>
        <w:t>Aubry:</w:t>
      </w:r>
      <w:r>
        <w:rPr>
          <w:rFonts w:ascii="Calibri" w:hAnsi="Calibri" w:cs="Calibri" w:eastAsia="Malgun Gothic"/>
          <w:b w:val="0"/>
          <w:i w:val="0"/>
          <w:sz w:val="21"/>
        </w:rPr>
        <w:t xml:space="preserve"> Tu n'as pas besoin de me dire la suite. (un silence) Dis-la à Maître Mekki. Et seulement si tu le veux.</w:t>
      </w:r>
    </w:p>
    <w:p>
      <w:pPr>
        <w:ind w:left="510"/>
      </w:pPr>
      <w:r>
        <w:rPr>
          <w:rFonts w:ascii="Malgun Gothic" w:hAnsi="Malgun Gothic" w:cs="Malgun Gothic" w:eastAsia="Malgun Gothic"/>
          <w:b w:val="0"/>
          <w:i/>
          <w:color w:val="555555"/>
          <w:sz w:val="20"/>
        </w:rPr>
        <w:t>뒷부분은 나한테 말할 필요 없어. (침묵) 메키 변호사한테 해. 그리고 원할 때만.</w:t>
      </w:r>
    </w:p>
    <w:p>
      <w:r>
        <w:rPr>
          <w:rFonts w:ascii="Calibri" w:hAnsi="Calibri" w:cs="Calibri" w:eastAsia="Malgun Gothic"/>
          <w:b/>
          <w:i w:val="0"/>
          <w:sz w:val="21"/>
        </w:rPr>
        <w:t>Karim:</w:t>
      </w:r>
      <w:r>
        <w:rPr>
          <w:rFonts w:ascii="Calibri" w:hAnsi="Calibri" w:cs="Calibri" w:eastAsia="Malgun Gothic"/>
          <w:b w:val="0"/>
          <w:i w:val="0"/>
          <w:sz w:val="21"/>
        </w:rPr>
        <w:t xml:space="preserve"> (il s'approche) Yanis. Vendredi soir, c'est demain. (un silence) Il faut que tu parles à la juge.</w:t>
      </w:r>
    </w:p>
    <w:p>
      <w:pPr>
        <w:ind w:left="510"/>
      </w:pPr>
      <w:r>
        <w:rPr>
          <w:rFonts w:ascii="Malgun Gothic" w:hAnsi="Malgun Gothic" w:cs="Malgun Gothic" w:eastAsia="Malgun Gothic"/>
          <w:b w:val="0"/>
          <w:i/>
          <w:color w:val="555555"/>
          <w:sz w:val="20"/>
        </w:rPr>
        <w:t>(다가온다) 야니스. 금요일 밤이 내일이야. (침묵) 판사님한테 말해야 해.</w:t>
      </w:r>
    </w:p>
    <w:p>
      <w:r>
        <w:rPr>
          <w:rFonts w:ascii="Calibri" w:hAnsi="Calibri" w:cs="Calibri" w:eastAsia="Malgun Gothic"/>
          <w:b/>
          <w:i w:val="0"/>
          <w:sz w:val="21"/>
        </w:rPr>
        <w:t>Aubry:</w:t>
      </w:r>
      <w:r>
        <w:rPr>
          <w:rFonts w:ascii="Calibri" w:hAnsi="Calibri" w:cs="Calibri" w:eastAsia="Malgun Gothic"/>
          <w:b w:val="0"/>
          <w:i w:val="0"/>
          <w:sz w:val="21"/>
        </w:rPr>
        <w:t xml:space="preserve"> (sèchement) Karim.</w:t>
      </w:r>
    </w:p>
    <w:p>
      <w:pPr>
        <w:ind w:left="510"/>
      </w:pPr>
      <w:r>
        <w:rPr>
          <w:rFonts w:ascii="Malgun Gothic" w:hAnsi="Malgun Gothic" w:cs="Malgun Gothic" w:eastAsia="Malgun Gothic"/>
          <w:b w:val="0"/>
          <w:i/>
          <w:color w:val="555555"/>
          <w:sz w:val="20"/>
        </w:rPr>
        <w:t>(딱딱하게) 카림.</w:t>
      </w:r>
    </w:p>
    <w:p>
      <w:r>
        <w:rPr>
          <w:rFonts w:ascii="Calibri" w:hAnsi="Calibri" w:cs="Calibri" w:eastAsia="Malgun Gothic"/>
          <w:b/>
          <w:i w:val="0"/>
          <w:sz w:val="21"/>
        </w:rPr>
        <w:t>Yanis:</w:t>
      </w:r>
      <w:r>
        <w:rPr>
          <w:rFonts w:ascii="Calibri" w:hAnsi="Calibri" w:cs="Calibri" w:eastAsia="Malgun Gothic"/>
          <w:b w:val="0"/>
          <w:i w:val="0"/>
          <w:sz w:val="21"/>
        </w:rPr>
        <w:t xml:space="preserve"> (il se lève d'un coup ; sa chaise tombe) « Il faut » ? (un silence) Tu as entendu la juge, hier ? Tu me l'as raconté toi-même ! « On ne revient pas dans son quartier. » Tu veux que je parte ? Que maman parte ? Pour ton article ?</w:t>
      </w:r>
    </w:p>
    <w:p>
      <w:pPr>
        <w:ind w:left="510"/>
      </w:pPr>
      <w:r>
        <w:rPr>
          <w:rFonts w:ascii="Malgun Gothic" w:hAnsi="Malgun Gothic" w:cs="Malgun Gothic" w:eastAsia="Malgun Gothic"/>
          <w:b w:val="0"/>
          <w:i/>
          <w:color w:val="555555"/>
          <w:sz w:val="20"/>
        </w:rPr>
        <w:t>(벌떡 일어선다. 의자가 넘어진다) «해야 한다»고? (침묵) 어제 판사 말 들었잖아? 형이 직접 얘기해 줬잖아! «자기 동네로 돌아갈 수 없다.» 내가 떠나길 원해? 엄마가 떠나길? 형 기사 때문에?</w:t>
      </w:r>
    </w:p>
    <w:p>
      <w:r>
        <w:rPr>
          <w:rFonts w:ascii="Calibri" w:hAnsi="Calibri" w:cs="Calibri" w:eastAsia="Malgun Gothic"/>
          <w:b/>
          <w:i w:val="0"/>
          <w:sz w:val="21"/>
        </w:rPr>
        <w:t>Karim:</w:t>
      </w:r>
      <w:r>
        <w:rPr>
          <w:rFonts w:ascii="Calibri" w:hAnsi="Calibri" w:cs="Calibri" w:eastAsia="Malgun Gothic"/>
          <w:b w:val="0"/>
          <w:i w:val="0"/>
          <w:sz w:val="21"/>
        </w:rPr>
        <w:t xml:space="preserve"> Ce n'est pas pour mon article ! Je ne suis même pas autorisé à écrire sur toi !</w:t>
      </w:r>
    </w:p>
    <w:p>
      <w:pPr>
        <w:ind w:left="510"/>
      </w:pPr>
      <w:r>
        <w:rPr>
          <w:rFonts w:ascii="Malgun Gothic" w:hAnsi="Malgun Gothic" w:cs="Malgun Gothic" w:eastAsia="Malgun Gothic"/>
          <w:b w:val="0"/>
          <w:i/>
          <w:color w:val="555555"/>
          <w:sz w:val="20"/>
        </w:rPr>
        <w:t>내 기사 때문이 아니야! 난 너에 대해 쓰는 것조차 허락 못 받았어!</w:t>
      </w:r>
    </w:p>
    <w:p>
      <w:r>
        <w:rPr>
          <w:rFonts w:ascii="Calibri" w:hAnsi="Calibri" w:cs="Calibri" w:eastAsia="Malgun Gothic"/>
          <w:b/>
          <w:i w:val="0"/>
          <w:sz w:val="21"/>
        </w:rPr>
        <w:t>Yanis:</w:t>
      </w:r>
      <w:r>
        <w:rPr>
          <w:rFonts w:ascii="Calibri" w:hAnsi="Calibri" w:cs="Calibri" w:eastAsia="Malgun Gothic"/>
          <w:b w:val="0"/>
          <w:i w:val="0"/>
          <w:sz w:val="21"/>
        </w:rPr>
        <w:t xml:space="preserve"> Alors pour quoi ? Pour être un héros ? Comme papa ? (un silence) Papa, il a parlé, et personne ne lui a adressé la parole pendant deux ans ! Et moi, si je parle, ce n'est pas deux ans de silence. C'est un trou dans le ventre !</w:t>
      </w:r>
    </w:p>
    <w:p>
      <w:pPr>
        <w:ind w:left="510"/>
      </w:pPr>
      <w:r>
        <w:rPr>
          <w:rFonts w:ascii="Malgun Gothic" w:hAnsi="Malgun Gothic" w:cs="Malgun Gothic" w:eastAsia="Malgun Gothic"/>
          <w:b w:val="0"/>
          <w:i/>
          <w:color w:val="555555"/>
          <w:sz w:val="20"/>
        </w:rPr>
        <w:t>그럼 뭐 때문에? 영웅이 되려고? 아빠처럼? (침묵) 아빠는 말했고, 이 년 동안 아무도 아빠한테 말을 안 걸었어! 근데 내가 말하면 이 년 침묵으로 안 끝나. 배에 구멍이 나는 거야!</w:t>
      </w:r>
    </w:p>
    <w:p>
      <w:r>
        <w:rPr>
          <w:rFonts w:ascii="Calibri" w:hAnsi="Calibri" w:cs="Calibri" w:eastAsia="Malgun Gothic"/>
          <w:b/>
          <w:i w:val="0"/>
          <w:sz w:val="21"/>
        </w:rPr>
        <w:t>Karim:</w:t>
      </w:r>
      <w:r>
        <w:rPr>
          <w:rFonts w:ascii="Calibri" w:hAnsi="Calibri" w:cs="Calibri" w:eastAsia="Malgun Gothic"/>
          <w:b w:val="0"/>
          <w:i w:val="0"/>
          <w:sz w:val="21"/>
        </w:rPr>
        <w:t xml:space="preserve"> (il hausse la voix, lui aussi) Et si tu ne parles pas ? Hein ? Tu prêtes ton badge, et après ? Tu crois qu'ils te laisseront tranquille ? Tu l'as dit toi-même : « Ils ne demandent jamais une seule fois » !</w:t>
      </w:r>
    </w:p>
    <w:p>
      <w:pPr>
        <w:ind w:left="510"/>
      </w:pPr>
      <w:r>
        <w:rPr>
          <w:rFonts w:ascii="Malgun Gothic" w:hAnsi="Malgun Gothic" w:cs="Malgun Gothic" w:eastAsia="Malgun Gothic"/>
          <w:b w:val="0"/>
          <w:i/>
          <w:color w:val="555555"/>
          <w:sz w:val="20"/>
        </w:rPr>
        <w:t>(그도 목소리를 높인다) 그럼 말 안 하면? 응? 출입증 빌려주고, 그다음엔? 그 사람들이 널 가만둘 것 같아? 네 입으로 그랬잖아. «절대 딱 한 번만 부탁하지 않는다»고!</w:t>
      </w:r>
    </w:p>
    <w:p>
      <w:r>
        <w:rPr>
          <w:rFonts w:ascii="Calibri" w:hAnsi="Calibri" w:cs="Calibri" w:eastAsia="Malgun Gothic"/>
          <w:b/>
          <w:i w:val="0"/>
          <w:sz w:val="21"/>
        </w:rPr>
        <w:t>Yanis:</w:t>
      </w:r>
      <w:r>
        <w:rPr>
          <w:rFonts w:ascii="Calibri" w:hAnsi="Calibri" w:cs="Calibri" w:eastAsia="Malgun Gothic"/>
          <w:b w:val="0"/>
          <w:i w:val="0"/>
          <w:sz w:val="21"/>
        </w:rPr>
        <w:t xml:space="preserve"> (il crie) Tu vas me faire tuer, Karim ! Tu comprends ça ? Tu vas me faire tuer avec tes juges et tes avocats ! Toi, dans trois jours, tu seras à Paris ! Moi, je serai ici !</w:t>
      </w:r>
    </w:p>
    <w:p>
      <w:pPr>
        <w:ind w:left="510"/>
      </w:pPr>
      <w:r>
        <w:rPr>
          <w:rFonts w:ascii="Malgun Gothic" w:hAnsi="Malgun Gothic" w:cs="Malgun Gothic" w:eastAsia="Malgun Gothic"/>
          <w:b w:val="0"/>
          <w:i/>
          <w:color w:val="555555"/>
          <w:sz w:val="20"/>
        </w:rPr>
        <w:t>(소리친다) 형 때문에 나 죽을 거야, 카림! 알아? 형이 데려온 판사랑 변호사 때문에 나 죽는다고! 형은 사흘 뒤면 파리에 있겠지! 난 여기 있을 거고!</w:t>
      </w:r>
    </w:p>
    <w:p>
      <w:r>
        <w:rPr>
          <w:rFonts w:ascii="Calibri" w:hAnsi="Calibri" w:cs="Calibri" w:eastAsia="Malgun Gothic"/>
          <w:b/>
          <w:i w:val="0"/>
          <w:sz w:val="21"/>
        </w:rPr>
        <w:t>Karim:</w:t>
      </w:r>
      <w:r>
        <w:rPr>
          <w:rFonts w:ascii="Calibri" w:hAnsi="Calibri" w:cs="Calibri" w:eastAsia="Malgun Gothic"/>
          <w:b w:val="0"/>
          <w:i w:val="0"/>
          <w:sz w:val="21"/>
        </w:rPr>
        <w:t xml:space="preserve"> (un silence ; sa voix tombe) Tu crois que je vais te laisser ici ?</w:t>
      </w:r>
    </w:p>
    <w:p>
      <w:pPr>
        <w:ind w:left="510"/>
      </w:pPr>
      <w:r>
        <w:rPr>
          <w:rFonts w:ascii="Malgun Gothic" w:hAnsi="Malgun Gothic" w:cs="Malgun Gothic" w:eastAsia="Malgun Gothic"/>
          <w:b w:val="0"/>
          <w:i/>
          <w:color w:val="555555"/>
          <w:sz w:val="20"/>
        </w:rPr>
        <w:t>(침묵. 목소리가 낮아진다) 내가 널 여기 두고 갈 것 같아?</w:t>
      </w:r>
    </w:p>
    <w:p>
      <w:r>
        <w:rPr>
          <w:rFonts w:ascii="Calibri" w:hAnsi="Calibri" w:cs="Calibri" w:eastAsia="Malgun Gothic"/>
          <w:b/>
          <w:i w:val="0"/>
          <w:sz w:val="21"/>
        </w:rPr>
        <w:t>Yanis:</w:t>
      </w:r>
      <w:r>
        <w:rPr>
          <w:rFonts w:ascii="Calibri" w:hAnsi="Calibri" w:cs="Calibri" w:eastAsia="Malgun Gothic"/>
          <w:b w:val="0"/>
          <w:i w:val="0"/>
          <w:sz w:val="21"/>
        </w:rPr>
        <w:t xml:space="preserve"> Tu l'as déjà fait ! (un silence) Il y a dix ans. Tu es parti à Paris avec tes livres. Et moi, je suis resté avec maman. Avec le loyer. Avec le port. (un silence) Tu envoies de l'argent. Moi, j'étais là. Tous les jours.</w:t>
      </w:r>
    </w:p>
    <w:p>
      <w:pPr>
        <w:ind w:left="510"/>
      </w:pPr>
      <w:r>
        <w:rPr>
          <w:rFonts w:ascii="Malgun Gothic" w:hAnsi="Malgun Gothic" w:cs="Malgun Gothic" w:eastAsia="Malgun Gothic"/>
          <w:b w:val="0"/>
          <w:i/>
          <w:color w:val="555555"/>
          <w:sz w:val="20"/>
        </w:rPr>
        <w:t>벌써 그랬잖아! (침묵) 십 년 전에. 형은 책 들고 파리로 갔지. 그리고 난 엄마랑 남았어. 집세랑. 항구랑. (침묵) 형은 돈을 보내지. 난 여기 있었어. 매일.</w:t>
      </w:r>
    </w:p>
    <w:p>
      <w:r>
        <w:rPr>
          <w:rFonts w:ascii="Calibri" w:hAnsi="Calibri" w:cs="Calibri" w:eastAsia="Malgun Gothic"/>
          <w:b/>
          <w:i w:val="0"/>
          <w:sz w:val="21"/>
        </w:rPr>
        <w:t>Karim:</w:t>
      </w:r>
      <w:r>
        <w:rPr>
          <w:rFonts w:ascii="Calibri" w:hAnsi="Calibri" w:cs="Calibri" w:eastAsia="Malgun Gothic"/>
          <w:b w:val="0"/>
          <w:i w:val="0"/>
          <w:sz w:val="21"/>
        </w:rPr>
        <w:t xml:space="preserve"> (il est touché en plein cœur ; il ne répond pas)</w:t>
      </w:r>
    </w:p>
    <w:p>
      <w:pPr>
        <w:ind w:left="510"/>
      </w:pPr>
      <w:r>
        <w:rPr>
          <w:rFonts w:ascii="Malgun Gothic" w:hAnsi="Malgun Gothic" w:cs="Malgun Gothic" w:eastAsia="Malgun Gothic"/>
          <w:b w:val="0"/>
          <w:i/>
          <w:color w:val="555555"/>
          <w:sz w:val="20"/>
        </w:rPr>
        <w:t>(정곡을 찔린다. 대답하지 못한다)</w:t>
      </w:r>
    </w:p>
    <w:p>
      <w:r>
        <w:rPr>
          <w:rFonts w:ascii="Calibri" w:hAnsi="Calibri" w:cs="Calibri" w:eastAsia="Malgun Gothic"/>
          <w:b/>
          <w:i w:val="0"/>
          <w:sz w:val="21"/>
        </w:rPr>
        <w:t>Aubry:</w:t>
      </w:r>
      <w:r>
        <w:rPr>
          <w:rFonts w:ascii="Calibri" w:hAnsi="Calibri" w:cs="Calibri" w:eastAsia="Malgun Gothic"/>
          <w:b w:val="0"/>
          <w:i w:val="0"/>
          <w:sz w:val="21"/>
        </w:rPr>
        <w:t xml:space="preserve"> (il se lève, calmement) Je vais prendre l'air. (un silence) Messieurs, vous avez dix ans à vous dire. Je ne suis pas avocat pour ce genre de procès.</w:t>
      </w:r>
    </w:p>
    <w:p>
      <w:pPr>
        <w:ind w:left="510"/>
      </w:pPr>
      <w:r>
        <w:rPr>
          <w:rFonts w:ascii="Malgun Gothic" w:hAnsi="Malgun Gothic" w:cs="Malgun Gothic" w:eastAsia="Malgun Gothic"/>
          <w:b w:val="0"/>
          <w:i/>
          <w:color w:val="555555"/>
          <w:sz w:val="20"/>
        </w:rPr>
        <w:t>(차분하게 일어선다) 바람 좀 쐬고 올게. (침묵) 두 분은 십 년 치 할 말이 있겠군. 이런 종류의 재판엔 난 변호사가 아니라서.</w:t>
      </w:r>
    </w:p>
    <w:p>
      <w:r>
        <w:rPr>
          <w:rFonts w:ascii="Calibri" w:hAnsi="Calibri" w:cs="Calibri" w:eastAsia="Malgun Gothic"/>
          <w:b/>
          <w:i w:val="0"/>
          <w:sz w:val="21"/>
        </w:rPr>
        <w:t>Yanis:</w:t>
      </w:r>
      <w:r>
        <w:rPr>
          <w:rFonts w:ascii="Calibri" w:hAnsi="Calibri" w:cs="Calibri" w:eastAsia="Malgun Gothic"/>
          <w:b w:val="0"/>
          <w:i w:val="0"/>
          <w:sz w:val="21"/>
        </w:rPr>
        <w:t xml:space="preserve"> (après le départ d'Aubry, il ramasse la chaise ; ses mains tremblent) Pardon. (un silence) Je n'aurais pas dû dire ça.</w:t>
      </w:r>
    </w:p>
    <w:p>
      <w:pPr>
        <w:ind w:left="510"/>
      </w:pPr>
      <w:r>
        <w:rPr>
          <w:rFonts w:ascii="Malgun Gothic" w:hAnsi="Malgun Gothic" w:cs="Malgun Gothic" w:eastAsia="Malgun Gothic"/>
          <w:b w:val="0"/>
          <w:i/>
          <w:color w:val="555555"/>
          <w:sz w:val="20"/>
        </w:rPr>
        <w:t>(오브리가 나간 뒤 의자를 일으켜 세운다. 손이 떨린다) 미안. (침묵) 그 말은 하지 말았어야 했는데.</w:t>
      </w:r>
    </w:p>
    <w:p>
      <w:r>
        <w:rPr>
          <w:rFonts w:ascii="Calibri" w:hAnsi="Calibri" w:cs="Calibri" w:eastAsia="Malgun Gothic"/>
          <w:b/>
          <w:i w:val="0"/>
          <w:sz w:val="21"/>
        </w:rPr>
        <w:t>Karim:</w:t>
      </w:r>
      <w:r>
        <w:rPr>
          <w:rFonts w:ascii="Calibri" w:hAnsi="Calibri" w:cs="Calibri" w:eastAsia="Malgun Gothic"/>
          <w:b w:val="0"/>
          <w:i w:val="0"/>
          <w:sz w:val="21"/>
        </w:rPr>
        <w:t xml:space="preserve"> (doucement) Si. Tu aurais dû le dire il y a dix ans. (un silence) Tu as raison. Je suis parti. Je voulais écrire. Je voulais sortir du quartier. Et je t'ai laissé porter tous les sacs.</w:t>
      </w:r>
    </w:p>
    <w:p>
      <w:pPr>
        <w:ind w:left="510"/>
      </w:pPr>
      <w:r>
        <w:rPr>
          <w:rFonts w:ascii="Malgun Gothic" w:hAnsi="Malgun Gothic" w:cs="Malgun Gothic" w:eastAsia="Malgun Gothic"/>
          <w:b w:val="0"/>
          <w:i/>
          <w:color w:val="555555"/>
          <w:sz w:val="20"/>
        </w:rPr>
        <w:t>(부드럽게) 아니. 십 년 전에 말했어야 했어. (침묵) 네 말이 맞아. 난 떠났어. 글을 쓰고 싶었어. 동네를 벗어나고 싶었어. 그리고 너한테 자루를 다 지게 했지.</w:t>
      </w:r>
    </w:p>
    <w:p>
      <w:r>
        <w:rPr>
          <w:rFonts w:ascii="Calibri" w:hAnsi="Calibri" w:cs="Calibri" w:eastAsia="Malgun Gothic"/>
          <w:b/>
          <w:i w:val="0"/>
          <w:sz w:val="21"/>
        </w:rPr>
        <w:t>Yanis:</w:t>
      </w:r>
      <w:r>
        <w:rPr>
          <w:rFonts w:ascii="Calibri" w:hAnsi="Calibri" w:cs="Calibri" w:eastAsia="Malgun Gothic"/>
          <w:b w:val="0"/>
          <w:i w:val="0"/>
          <w:sz w:val="21"/>
        </w:rPr>
        <w:t xml:space="preserve"> (il s'assoit) Je ne t'en veux pas d'être parti. (un silence) Je t'en veux d'être revenu maintenant. Avec des solutions. (un silence) Je ne veux pas que tu me sauves, Karim. Je veux que tu sois mon frère.</w:t>
      </w:r>
    </w:p>
    <w:p>
      <w:pPr>
        <w:ind w:left="510"/>
      </w:pPr>
      <w:r>
        <w:rPr>
          <w:rFonts w:ascii="Malgun Gothic" w:hAnsi="Malgun Gothic" w:cs="Malgun Gothic" w:eastAsia="Malgun Gothic"/>
          <w:b w:val="0"/>
          <w:i/>
          <w:color w:val="555555"/>
          <w:sz w:val="20"/>
        </w:rPr>
        <w:t>(앉는다) 형이 떠난 거 원망 안 해. (침묵) 지금 돌아온 게 원망스러운 거야. 해결책을 들고. (침묵) 형이 날 구해 주는 거 원하지 않아, 카림. 형이 내 형이길 원해.</w:t>
      </w:r>
    </w:p>
    <w:p>
      <w:r>
        <w:rPr>
          <w:rFonts w:ascii="Calibri" w:hAnsi="Calibri" w:cs="Calibri" w:eastAsia="Malgun Gothic"/>
          <w:b/>
          <w:i w:val="0"/>
          <w:sz w:val="21"/>
        </w:rPr>
        <w:t>Karim:</w:t>
      </w:r>
      <w:r>
        <w:rPr>
          <w:rFonts w:ascii="Calibri" w:hAnsi="Calibri" w:cs="Calibri" w:eastAsia="Malgun Gothic"/>
          <w:b w:val="0"/>
          <w:i w:val="0"/>
          <w:sz w:val="21"/>
        </w:rPr>
        <w:t xml:space="preserve"> (il s'assoit à côté de lui) Alors je me tais. (un silence) Je ne te dis plus « il faut ». Plus jamais. (un silence) Tu décides. Et quoi que tu décides, je reste à côté de toi. Ici. Pas à Paris.</w:t>
      </w:r>
    </w:p>
    <w:p>
      <w:pPr>
        <w:ind w:left="510"/>
      </w:pPr>
      <w:r>
        <w:rPr>
          <w:rFonts w:ascii="Malgun Gothic" w:hAnsi="Malgun Gothic" w:cs="Malgun Gothic" w:eastAsia="Malgun Gothic"/>
          <w:b w:val="0"/>
          <w:i/>
          <w:color w:val="555555"/>
          <w:sz w:val="20"/>
        </w:rPr>
        <w:t>(그 옆에 앉는다) 그럼 입 다물게. (침묵) 이제 «해야 한다»는 말 안 해. 다시는. (침묵) 네가 결정해. 그리고 뭘 결정하든 네 옆에 있을게. 여기. 파리가 아니라.</w:t>
      </w:r>
    </w:p>
    <w:p>
      <w:r>
        <w:rPr>
          <w:rFonts w:ascii="Calibri" w:hAnsi="Calibri" w:cs="Calibri" w:eastAsia="Malgun Gothic"/>
          <w:b/>
          <w:i w:val="0"/>
          <w:sz w:val="21"/>
        </w:rPr>
        <w:t>Yanis:</w:t>
      </w:r>
      <w:r>
        <w:rPr>
          <w:rFonts w:ascii="Calibri" w:hAnsi="Calibri" w:cs="Calibri" w:eastAsia="Malgun Gothic"/>
          <w:b w:val="0"/>
          <w:i w:val="0"/>
          <w:sz w:val="21"/>
        </w:rPr>
        <w:t xml:space="preserve"> (un long silence) Même si je prête mon badge ?</w:t>
      </w:r>
    </w:p>
    <w:p>
      <w:pPr>
        <w:ind w:left="510"/>
      </w:pPr>
      <w:r>
        <w:rPr>
          <w:rFonts w:ascii="Malgun Gothic" w:hAnsi="Malgun Gothic" w:cs="Malgun Gothic" w:eastAsia="Malgun Gothic"/>
          <w:b w:val="0"/>
          <w:i/>
          <w:color w:val="555555"/>
          <w:sz w:val="20"/>
        </w:rPr>
        <w:t>(긴 침묵) 내가 출입증을 빌려줘도?</w:t>
      </w:r>
    </w:p>
    <w:p>
      <w:r>
        <w:rPr>
          <w:rFonts w:ascii="Calibri" w:hAnsi="Calibri" w:cs="Calibri" w:eastAsia="Malgun Gothic"/>
          <w:b/>
          <w:i w:val="0"/>
          <w:sz w:val="21"/>
        </w:rPr>
        <w:t>Karim:</w:t>
      </w:r>
      <w:r>
        <w:rPr>
          <w:rFonts w:ascii="Calibri" w:hAnsi="Calibri" w:cs="Calibri" w:eastAsia="Malgun Gothic"/>
          <w:b w:val="0"/>
          <w:i w:val="0"/>
          <w:sz w:val="21"/>
        </w:rPr>
        <w:t xml:space="preserve"> (il ferme les yeux) Même si tu prêtes ton badge. (un silence) Je ne serai pas d'accord. Mais je serai là.</w:t>
      </w:r>
    </w:p>
    <w:p>
      <w:pPr>
        <w:ind w:left="510"/>
      </w:pPr>
      <w:r>
        <w:rPr>
          <w:rFonts w:ascii="Malgun Gothic" w:hAnsi="Malgun Gothic" w:cs="Malgun Gothic" w:eastAsia="Malgun Gothic"/>
          <w:b w:val="0"/>
          <w:i/>
          <w:color w:val="555555"/>
          <w:sz w:val="20"/>
        </w:rPr>
        <w:t>(눈을 감는다) 출입증을 빌려줘도. (침묵) 동의하진 않겠지. 그래도 옆에 있을 거야.</w:t>
      </w:r>
    </w:p>
    <w:p>
      <w:r>
        <w:rPr>
          <w:rFonts w:ascii="Calibri" w:hAnsi="Calibri" w:cs="Calibri" w:eastAsia="Malgun Gothic"/>
          <w:b/>
          <w:i w:val="0"/>
          <w:sz w:val="21"/>
        </w:rPr>
        <w:t>Aubry:</w:t>
      </w:r>
      <w:r>
        <w:rPr>
          <w:rFonts w:ascii="Calibri" w:hAnsi="Calibri" w:cs="Calibri" w:eastAsia="Malgun Gothic"/>
          <w:b w:val="0"/>
          <w:i w:val="0"/>
          <w:sz w:val="21"/>
        </w:rPr>
        <w:t xml:space="preserve"> (il revient de la terrasse ; il regarde les deux frères assis côte à côte) Le procès est terminé ?</w:t>
      </w:r>
    </w:p>
    <w:p>
      <w:pPr>
        <w:ind w:left="510"/>
      </w:pPr>
      <w:r>
        <w:rPr>
          <w:rFonts w:ascii="Malgun Gothic" w:hAnsi="Malgun Gothic" w:cs="Malgun Gothic" w:eastAsia="Malgun Gothic"/>
          <w:b w:val="0"/>
          <w:i/>
          <w:color w:val="555555"/>
          <w:sz w:val="20"/>
        </w:rPr>
        <w:t>(테라스에서 돌아온다. 나란히 앉은 두 형제를 본다) 재판은 끝났나?</w:t>
      </w:r>
    </w:p>
    <w:p>
      <w:r>
        <w:rPr>
          <w:rFonts w:ascii="Calibri" w:hAnsi="Calibri" w:cs="Calibri" w:eastAsia="Malgun Gothic"/>
          <w:b/>
          <w:i w:val="0"/>
          <w:sz w:val="21"/>
        </w:rPr>
        <w:t>Yanis:</w:t>
      </w:r>
      <w:r>
        <w:rPr>
          <w:rFonts w:ascii="Calibri" w:hAnsi="Calibri" w:cs="Calibri" w:eastAsia="Malgun Gothic"/>
          <w:b w:val="0"/>
          <w:i w:val="0"/>
          <w:sz w:val="21"/>
        </w:rPr>
        <w:t xml:space="preserve"> (un petit sourire fatigué) Match nul.</w:t>
      </w:r>
    </w:p>
    <w:p>
      <w:pPr>
        <w:ind w:left="510"/>
      </w:pPr>
      <w:r>
        <w:rPr>
          <w:rFonts w:ascii="Malgun Gothic" w:hAnsi="Malgun Gothic" w:cs="Malgun Gothic" w:eastAsia="Malgun Gothic"/>
          <w:b w:val="0"/>
          <w:i/>
          <w:color w:val="555555"/>
          <w:sz w:val="20"/>
        </w:rPr>
        <w:t>(지친 듯 작게 웃으며) 무승부요.</w:t>
      </w:r>
    </w:p>
    <w:p>
      <w:r>
        <w:rPr>
          <w:rFonts w:ascii="Calibri" w:hAnsi="Calibri" w:cs="Calibri" w:eastAsia="Malgun Gothic"/>
          <w:b/>
          <w:i w:val="0"/>
          <w:sz w:val="21"/>
        </w:rPr>
        <w:t>Aubry:</w:t>
      </w:r>
      <w:r>
        <w:rPr>
          <w:rFonts w:ascii="Calibri" w:hAnsi="Calibri" w:cs="Calibri" w:eastAsia="Malgun Gothic"/>
          <w:b w:val="0"/>
          <w:i w:val="0"/>
          <w:sz w:val="21"/>
        </w:rPr>
        <w:t xml:space="preserve"> (il pose une carte de visite sur la table) Maître Rachid Mekki. Son numéro personnel est au dos. (un silence) Il sait que tu existes. Il ne sait pas ton nom. Tu l'appelles si tu veux. Quand tu veux.</w:t>
      </w:r>
    </w:p>
    <w:p>
      <w:pPr>
        <w:ind w:left="510"/>
      </w:pPr>
      <w:r>
        <w:rPr>
          <w:rFonts w:ascii="Malgun Gothic" w:hAnsi="Malgun Gothic" w:cs="Malgun Gothic" w:eastAsia="Malgun Gothic"/>
          <w:b w:val="0"/>
          <w:i/>
          <w:color w:val="555555"/>
          <w:sz w:val="20"/>
        </w:rPr>
        <w:t>(명함 한 장을 탁자에 놓는다) 라시드 메키 변호사. 뒤에 개인 번호가 있어. (침묵) 네가 존재한다는 건 알아. 이름은 모르고. 원하면 전화해. 원할 때.</w:t>
      </w:r>
    </w:p>
    <w:p>
      <w:r>
        <w:rPr>
          <w:rFonts w:ascii="Calibri" w:hAnsi="Calibri" w:cs="Calibri" w:eastAsia="Malgun Gothic"/>
          <w:b/>
          <w:i w:val="0"/>
          <w:sz w:val="21"/>
        </w:rPr>
        <w:t>Yanis:</w:t>
      </w:r>
      <w:r>
        <w:rPr>
          <w:rFonts w:ascii="Calibri" w:hAnsi="Calibri" w:cs="Calibri" w:eastAsia="Malgun Gothic"/>
          <w:b w:val="0"/>
          <w:i w:val="0"/>
          <w:sz w:val="21"/>
        </w:rPr>
        <w:t xml:space="preserve"> (il prend la carte, la retourne entre ses doigts) Et la juge ? Elle est comment ? Vraiment ?</w:t>
      </w:r>
    </w:p>
    <w:p>
      <w:pPr>
        <w:ind w:left="510"/>
      </w:pPr>
      <w:r>
        <w:rPr>
          <w:rFonts w:ascii="Malgun Gothic" w:hAnsi="Malgun Gothic" w:cs="Malgun Gothic" w:eastAsia="Malgun Gothic"/>
          <w:b w:val="0"/>
          <w:i/>
          <w:color w:val="555555"/>
          <w:sz w:val="20"/>
        </w:rPr>
        <w:t>(명함을 받아 손가락 사이로 뒤집는다) 그럼 판사님은요? 어떤 사람이에요? 진짜로?</w:t>
      </w:r>
    </w:p>
    <w:p>
      <w:r>
        <w:rPr>
          <w:rFonts w:ascii="Calibri" w:hAnsi="Calibri" w:cs="Calibri" w:eastAsia="Malgun Gothic"/>
          <w:b/>
          <w:i w:val="0"/>
          <w:sz w:val="21"/>
        </w:rPr>
        <w:t>Aubry:</w:t>
      </w:r>
      <w:r>
        <w:rPr>
          <w:rFonts w:ascii="Calibri" w:hAnsi="Calibri" w:cs="Calibri" w:eastAsia="Malgun Gothic"/>
          <w:b w:val="0"/>
          <w:i w:val="0"/>
          <w:sz w:val="21"/>
        </w:rPr>
        <w:t xml:space="preserve"> (après un temps) Elle n'a jamais promis à personne ce qu'elle ne pouvait pas tenir. (un silence) Et elle a connu ton père. Elle dit qu'il avait les mains qui tremblaient et la voix qui ne tremblait pas.</w:t>
      </w:r>
    </w:p>
    <w:p>
      <w:pPr>
        <w:ind w:left="510"/>
      </w:pPr>
      <w:r>
        <w:rPr>
          <w:rFonts w:ascii="Malgun Gothic" w:hAnsi="Malgun Gothic" w:cs="Malgun Gothic" w:eastAsia="Malgun Gothic"/>
          <w:b w:val="0"/>
          <w:i/>
          <w:color w:val="555555"/>
          <w:sz w:val="20"/>
        </w:rPr>
        <w:t>(잠시 뒤) 지킬 수 없는 건 누구한테도 약속한 적이 없는 사람이야. (침묵) 그리고 네 아버지를 알았어. 아버지가 손은 떨었지만 목소리는 떨지 않았다더군.</w:t>
      </w:r>
    </w:p>
    <w:p>
      <w:r>
        <w:rPr>
          <w:rFonts w:ascii="Calibri" w:hAnsi="Calibri" w:cs="Calibri" w:eastAsia="Malgun Gothic"/>
          <w:b/>
          <w:i w:val="0"/>
          <w:sz w:val="21"/>
        </w:rPr>
        <w:t>Léa:</w:t>
      </w:r>
      <w:r>
        <w:rPr>
          <w:rFonts w:ascii="Calibri" w:hAnsi="Calibri" w:cs="Calibri" w:eastAsia="Malgun Gothic"/>
          <w:b w:val="0"/>
          <w:i w:val="0"/>
          <w:sz w:val="21"/>
        </w:rPr>
        <w:t xml:space="preserve"> (jeudi, quinze heures ; à Lyon, devant un grand entrepôt de Vénissieux ; un homme grand et roux, en gilet orange, fume près d'un quai de chargement) Frédéric Morin ?</w:t>
      </w:r>
    </w:p>
    <w:p>
      <w:pPr>
        <w:ind w:left="510"/>
      </w:pPr>
      <w:r>
        <w:rPr>
          <w:rFonts w:ascii="Malgun Gothic" w:hAnsi="Malgun Gothic" w:cs="Malgun Gothic" w:eastAsia="Malgun Gothic"/>
          <w:b w:val="0"/>
          <w:i/>
          <w:color w:val="555555"/>
          <w:sz w:val="20"/>
        </w:rPr>
        <w:t>(목요일 오후 세 시. 리옹 베니시외의 큰 창고 앞. 주황색 조끼를 입은 키 크고 빨간 머리의 남자가 하역장 옆에서 담배를 피운다) 프레데리크 모랭 씨?</w:t>
      </w:r>
    </w:p>
    <w:p>
      <w:r>
        <w:rPr>
          <w:rFonts w:ascii="Calibri" w:hAnsi="Calibri" w:cs="Calibri" w:eastAsia="Malgun Gothic"/>
          <w:b/>
          <w:i w:val="0"/>
          <w:sz w:val="21"/>
        </w:rPr>
        <w:t>Fred:</w:t>
      </w:r>
      <w:r>
        <w:rPr>
          <w:rFonts w:ascii="Calibri" w:hAnsi="Calibri" w:cs="Calibri" w:eastAsia="Malgun Gothic"/>
          <w:b w:val="0"/>
          <w:i w:val="0"/>
          <w:sz w:val="21"/>
        </w:rPr>
        <w:t xml:space="preserve"> (il la regarde, méfiant) C'est pour quoi ?</w:t>
      </w:r>
    </w:p>
    <w:p>
      <w:pPr>
        <w:ind w:left="510"/>
      </w:pPr>
      <w:r>
        <w:rPr>
          <w:rFonts w:ascii="Malgun Gothic" w:hAnsi="Malgun Gothic" w:cs="Malgun Gothic" w:eastAsia="Malgun Gothic"/>
          <w:b w:val="0"/>
          <w:i/>
          <w:color w:val="555555"/>
          <w:sz w:val="20"/>
        </w:rPr>
        <w:t>(경계하며 그녀를 본다) 무슨 일이에요?</w:t>
      </w:r>
    </w:p>
    <w:p>
      <w:r>
        <w:rPr>
          <w:rFonts w:ascii="Calibri" w:hAnsi="Calibri" w:cs="Calibri" w:eastAsia="Malgun Gothic"/>
          <w:b/>
          <w:i w:val="0"/>
          <w:sz w:val="21"/>
        </w:rPr>
        <w:t>Léa:</w:t>
      </w:r>
      <w:r>
        <w:rPr>
          <w:rFonts w:ascii="Calibri" w:hAnsi="Calibri" w:cs="Calibri" w:eastAsia="Malgun Gothic"/>
          <w:b w:val="0"/>
          <w:i w:val="0"/>
          <w:sz w:val="21"/>
        </w:rPr>
        <w:t xml:space="preserve"> Léa Morel. Je suis journaliste au Phare. (un silence) Je travaille sur le port de Marseille. Sur la porte numéro quatre.</w:t>
      </w:r>
    </w:p>
    <w:p>
      <w:pPr>
        <w:ind w:left="510"/>
      </w:pPr>
      <w:r>
        <w:rPr>
          <w:rFonts w:ascii="Malgun Gothic" w:hAnsi="Malgun Gothic" w:cs="Malgun Gothic" w:eastAsia="Malgun Gothic"/>
          <w:b w:val="0"/>
          <w:i/>
          <w:color w:val="555555"/>
          <w:sz w:val="20"/>
        </w:rPr>
        <w:t>레아 모렐이에요. 르 파르 기자예요. (침묵) 마르세유 항을 취재하고 있어요. 4번 출입구요.</w:t>
      </w:r>
    </w:p>
    <w:p>
      <w:r>
        <w:rPr>
          <w:rFonts w:ascii="Calibri" w:hAnsi="Calibri" w:cs="Calibri" w:eastAsia="Malgun Gothic"/>
          <w:b/>
          <w:i w:val="0"/>
          <w:sz w:val="21"/>
        </w:rPr>
        <w:t>Fred:</w:t>
      </w:r>
      <w:r>
        <w:rPr>
          <w:rFonts w:ascii="Calibri" w:hAnsi="Calibri" w:cs="Calibri" w:eastAsia="Malgun Gothic"/>
          <w:b w:val="0"/>
          <w:i w:val="0"/>
          <w:sz w:val="21"/>
        </w:rPr>
        <w:t xml:space="preserve"> (il jette sa cigarette ; il regarde autour de lui) Comment vous m'avez trouvé ?</w:t>
      </w:r>
    </w:p>
    <w:p>
      <w:pPr>
        <w:ind w:left="510"/>
      </w:pPr>
      <w:r>
        <w:rPr>
          <w:rFonts w:ascii="Malgun Gothic" w:hAnsi="Malgun Gothic" w:cs="Malgun Gothic" w:eastAsia="Malgun Gothic"/>
          <w:b w:val="0"/>
          <w:i/>
          <w:color w:val="555555"/>
          <w:sz w:val="20"/>
        </w:rPr>
        <w:t>(담배를 던진다. 주위를 둘러본다) 어떻게 날 찾았어요?</w:t>
      </w:r>
    </w:p>
    <w:p>
      <w:r>
        <w:rPr>
          <w:rFonts w:ascii="Calibri" w:hAnsi="Calibri" w:cs="Calibri" w:eastAsia="Malgun Gothic"/>
          <w:b/>
          <w:i w:val="0"/>
          <w:sz w:val="21"/>
        </w:rPr>
        <w:t>Léa:</w:t>
      </w:r>
      <w:r>
        <w:rPr>
          <w:rFonts w:ascii="Calibri" w:hAnsi="Calibri" w:cs="Calibri" w:eastAsia="Malgun Gothic"/>
          <w:b w:val="0"/>
          <w:i w:val="0"/>
          <w:sz w:val="21"/>
        </w:rPr>
        <w:t xml:space="preserve"> Par un article de La Provence, en février. « Véhicule incendié à l'Estaque. » Et par les réseaux sociaux de votre club de foot. (un silence) Personne ne m'a donné votre nom. Je vous le jure.</w:t>
      </w:r>
    </w:p>
    <w:p>
      <w:pPr>
        <w:ind w:left="510"/>
      </w:pPr>
      <w:r>
        <w:rPr>
          <w:rFonts w:ascii="Malgun Gothic" w:hAnsi="Malgun Gothic" w:cs="Malgun Gothic" w:eastAsia="Malgun Gothic"/>
          <w:b w:val="0"/>
          <w:i/>
          <w:color w:val="555555"/>
          <w:sz w:val="20"/>
        </w:rPr>
        <w:t>이월 라 프로방스 기사로요. «레스타크 차량 방화.» 그리고 축구 클럽 SNS로요. (침묵) 아무도 당신 이름을 알려 주지 않았어요. 맹세해요.</w:t>
      </w:r>
    </w:p>
    <w:p>
      <w:r>
        <w:rPr>
          <w:rFonts w:ascii="Calibri" w:hAnsi="Calibri" w:cs="Calibri" w:eastAsia="Malgun Gothic"/>
          <w:b/>
          <w:i w:val="0"/>
          <w:sz w:val="21"/>
        </w:rPr>
        <w:t>Fred:</w:t>
      </w:r>
      <w:r>
        <w:rPr>
          <w:rFonts w:ascii="Calibri" w:hAnsi="Calibri" w:cs="Calibri" w:eastAsia="Malgun Gothic"/>
          <w:b w:val="0"/>
          <w:i w:val="0"/>
          <w:sz w:val="21"/>
        </w:rPr>
        <w:t xml:space="preserve"> (un long silence) Vous êtes venue de Marseille pour moi ?</w:t>
      </w:r>
    </w:p>
    <w:p>
      <w:pPr>
        <w:ind w:left="510"/>
      </w:pPr>
      <w:r>
        <w:rPr>
          <w:rFonts w:ascii="Malgun Gothic" w:hAnsi="Malgun Gothic" w:cs="Malgun Gothic" w:eastAsia="Malgun Gothic"/>
          <w:b w:val="0"/>
          <w:i/>
          <w:color w:val="555555"/>
          <w:sz w:val="20"/>
        </w:rPr>
        <w:t>(긴 침묵) 나 때문에 마르세유에서 온 거예요?</w:t>
      </w:r>
    </w:p>
    <w:p>
      <w:r>
        <w:rPr>
          <w:rFonts w:ascii="Calibri" w:hAnsi="Calibri" w:cs="Calibri" w:eastAsia="Malgun Gothic"/>
          <w:b/>
          <w:i w:val="0"/>
          <w:sz w:val="21"/>
        </w:rPr>
        <w:t>Léa:</w:t>
      </w:r>
      <w:r>
        <w:rPr>
          <w:rFonts w:ascii="Calibri" w:hAnsi="Calibri" w:cs="Calibri" w:eastAsia="Malgun Gothic"/>
          <w:b w:val="0"/>
          <w:i w:val="0"/>
          <w:sz w:val="21"/>
        </w:rPr>
        <w:t xml:space="preserve"> De Marseille, oui. Mais je suis de Lyon. Ma grand-mère habite à la Croix-Rousse. (un petit sourire) Je mange un gratin de cardons ce soir.</w:t>
      </w:r>
    </w:p>
    <w:p>
      <w:pPr>
        <w:ind w:left="510"/>
      </w:pPr>
      <w:r>
        <w:rPr>
          <w:rFonts w:ascii="Malgun Gothic" w:hAnsi="Malgun Gothic" w:cs="Malgun Gothic" w:eastAsia="Malgun Gothic"/>
          <w:b w:val="0"/>
          <w:i/>
          <w:color w:val="555555"/>
          <w:sz w:val="20"/>
        </w:rPr>
        <w:t>마르세유에서요, 네. 근데 전 리옹 출신이에요. 할머니가 크루아루스에 사세요. (작게 웃으며) 오늘 밤 카르동 그라탱 먹어요.</w:t>
      </w:r>
    </w:p>
    <w:p>
      <w:r>
        <w:rPr>
          <w:rFonts w:ascii="Calibri" w:hAnsi="Calibri" w:cs="Calibri" w:eastAsia="Malgun Gothic"/>
          <w:b/>
          <w:i w:val="0"/>
          <w:sz w:val="21"/>
        </w:rPr>
        <w:t>Fred:</w:t>
      </w:r>
      <w:r>
        <w:rPr>
          <w:rFonts w:ascii="Calibri" w:hAnsi="Calibri" w:cs="Calibri" w:eastAsia="Malgun Gothic"/>
          <w:b w:val="0"/>
          <w:i w:val="0"/>
          <w:sz w:val="21"/>
        </w:rPr>
        <w:t xml:space="preserve"> (malgré lui, un petit sourire) Les cardons. Beurk. (un silence) Je finis à seize heures. Il y a un kebab au coin. Je ne parle pas devant l'entrepôt.</w:t>
      </w:r>
    </w:p>
    <w:p>
      <w:pPr>
        <w:ind w:left="510"/>
      </w:pPr>
      <w:r>
        <w:rPr>
          <w:rFonts w:ascii="Malgun Gothic" w:hAnsi="Malgun Gothic" w:cs="Malgun Gothic" w:eastAsia="Malgun Gothic"/>
          <w:b w:val="0"/>
          <w:i/>
          <w:color w:val="555555"/>
          <w:sz w:val="20"/>
        </w:rPr>
        <w:t>(자기도 모르게 작게 웃으며) 카르동이라. 웩. (침묵) 네 시에 끝나요. 모퉁이에 케밥집이 있어요. 창고 앞에선 얘기 안 해요.</w:t>
      </w:r>
    </w:p>
    <w:p>
      <w:r>
        <w:rPr>
          <w:rFonts w:ascii="Calibri" w:hAnsi="Calibri" w:cs="Calibri" w:eastAsia="Malgun Gothic"/>
          <w:b/>
          <w:i w:val="0"/>
          <w:sz w:val="21"/>
        </w:rPr>
        <w:t>Fred:</w:t>
      </w:r>
      <w:r>
        <w:rPr>
          <w:rFonts w:ascii="Calibri" w:hAnsi="Calibri" w:cs="Calibri" w:eastAsia="Malgun Gothic"/>
          <w:b w:val="0"/>
          <w:i w:val="0"/>
          <w:sz w:val="21"/>
        </w:rPr>
        <w:t xml:space="preserve"> (seize heures quinze ; au fond d'un petit kebab, il ne mange pas) Je ne veux pas que mon nom soit écrit. Jamais. (un silence) J'ai une fille de trois ans. Elle vient d'entrer à la maternelle.</w:t>
      </w:r>
    </w:p>
    <w:p>
      <w:pPr>
        <w:ind w:left="510"/>
      </w:pPr>
      <w:r>
        <w:rPr>
          <w:rFonts w:ascii="Malgun Gothic" w:hAnsi="Malgun Gothic" w:cs="Malgun Gothic" w:eastAsia="Malgun Gothic"/>
          <w:b w:val="0"/>
          <w:i/>
          <w:color w:val="555555"/>
          <w:sz w:val="20"/>
        </w:rPr>
        <w:t>(네 시 십오 분. 작은 케밥집 안쪽. 먹지 않는다) 내 이름이 쓰이는 건 싫어요. 절대로. (침묵) 세 살 딸이 있어요. 막 유치원에 들어갔어요.</w:t>
      </w:r>
    </w:p>
    <w:p>
      <w:r>
        <w:rPr>
          <w:rFonts w:ascii="Calibri" w:hAnsi="Calibri" w:cs="Calibri" w:eastAsia="Malgun Gothic"/>
          <w:b/>
          <w:i w:val="0"/>
          <w:sz w:val="21"/>
        </w:rPr>
        <w:t>Léa:</w:t>
      </w:r>
      <w:r>
        <w:rPr>
          <w:rFonts w:ascii="Calibri" w:hAnsi="Calibri" w:cs="Calibri" w:eastAsia="Malgun Gothic"/>
          <w:b w:val="0"/>
          <w:i w:val="0"/>
          <w:sz w:val="21"/>
        </w:rPr>
        <w:t xml:space="preserve"> Votre nom ne sera pas écrit. Ni votre ville. Ni votre métier actuel. (un silence) Je veux seulement savoir si ce que nous avons vu est vrai. Et si c'est arrivé souvent.</w:t>
      </w:r>
    </w:p>
    <w:p>
      <w:pPr>
        <w:ind w:left="510"/>
      </w:pPr>
      <w:r>
        <w:rPr>
          <w:rFonts w:ascii="Malgun Gothic" w:hAnsi="Malgun Gothic" w:cs="Malgun Gothic" w:eastAsia="Malgun Gothic"/>
          <w:b w:val="0"/>
          <w:i/>
          <w:color w:val="555555"/>
          <w:sz w:val="20"/>
        </w:rPr>
        <w:t>이름은 안 쓸 거예요. 도시도. 지금 직업도. (침묵) 저희가 본 게 사실인지, 그리고 그게 자주 일어났는지만 알고 싶어요.</w:t>
      </w:r>
    </w:p>
    <w:p>
      <w:r>
        <w:rPr>
          <w:rFonts w:ascii="Calibri" w:hAnsi="Calibri" w:cs="Calibri" w:eastAsia="Malgun Gothic"/>
          <w:b/>
          <w:i w:val="0"/>
          <w:sz w:val="21"/>
        </w:rPr>
        <w:t>Fred:</w:t>
      </w:r>
      <w:r>
        <w:rPr>
          <w:rFonts w:ascii="Calibri" w:hAnsi="Calibri" w:cs="Calibri" w:eastAsia="Malgun Gothic"/>
          <w:b w:val="0"/>
          <w:i w:val="0"/>
          <w:sz w:val="21"/>
        </w:rPr>
        <w:t xml:space="preserve"> (il la regarde) Vous avez vu quoi ?</w:t>
      </w:r>
    </w:p>
    <w:p>
      <w:pPr>
        <w:ind w:left="510"/>
      </w:pPr>
      <w:r>
        <w:rPr>
          <w:rFonts w:ascii="Malgun Gothic" w:hAnsi="Malgun Gothic" w:cs="Malgun Gothic" w:eastAsia="Malgun Gothic"/>
          <w:b w:val="0"/>
          <w:i/>
          <w:color w:val="555555"/>
          <w:sz w:val="20"/>
        </w:rPr>
        <w:t>(그녀를 본다) 뭘 봤는데요?</w:t>
      </w:r>
    </w:p>
    <w:p>
      <w:r>
        <w:rPr>
          <w:rFonts w:ascii="Calibri" w:hAnsi="Calibri" w:cs="Calibri" w:eastAsia="Malgun Gothic"/>
          <w:b/>
          <w:i w:val="0"/>
          <w:sz w:val="21"/>
        </w:rPr>
        <w:t>Léa:</w:t>
      </w:r>
      <w:r>
        <w:rPr>
          <w:rFonts w:ascii="Calibri" w:hAnsi="Calibri" w:cs="Calibri" w:eastAsia="Malgun Gothic"/>
          <w:b w:val="0"/>
          <w:i w:val="0"/>
          <w:sz w:val="21"/>
        </w:rPr>
        <w:t xml:space="preserve"> (elle ne montre pas la vidéo ; elle décrit seulement) La porte quatre. La nuit. Le scanner qui s'éteint. Un camion qui sort sans s'arrêter. Un douanier qui fait un signe de la main.</w:t>
      </w:r>
    </w:p>
    <w:p>
      <w:pPr>
        <w:ind w:left="510"/>
      </w:pPr>
      <w:r>
        <w:rPr>
          <w:rFonts w:ascii="Malgun Gothic" w:hAnsi="Malgun Gothic" w:cs="Malgun Gothic" w:eastAsia="Malgun Gothic"/>
          <w:b w:val="0"/>
          <w:i/>
          <w:color w:val="555555"/>
          <w:sz w:val="20"/>
        </w:rPr>
        <w:t>(영상은 보여 주지 않고 설명만 한다) 4번 출입구. 밤. 꺼지는 검색기. 멈추지 않고 나가는 트럭. 손짓하는 세관원.</w:t>
      </w:r>
    </w:p>
    <w:p>
      <w:r>
        <w:rPr>
          <w:rFonts w:ascii="Calibri" w:hAnsi="Calibri" w:cs="Calibri" w:eastAsia="Malgun Gothic"/>
          <w:b/>
          <w:i w:val="0"/>
          <w:sz w:val="21"/>
        </w:rPr>
        <w:t>Fred:</w:t>
      </w:r>
      <w:r>
        <w:rPr>
          <w:rFonts w:ascii="Calibri" w:hAnsi="Calibri" w:cs="Calibri" w:eastAsia="Malgun Gothic"/>
          <w:b w:val="0"/>
          <w:i w:val="0"/>
          <w:sz w:val="21"/>
        </w:rPr>
        <w:t xml:space="preserve"> (il ferme les yeux) Ferrero. (un silence) Le mardi et le jeudi, surtout. Depuis au moins trois ans. Les conteneurs, on les reconnaissait. On les appelait « les bleus ». Même quand ils étaient rouges.</w:t>
      </w:r>
    </w:p>
    <w:p>
      <w:pPr>
        <w:ind w:left="510"/>
      </w:pPr>
      <w:r>
        <w:rPr>
          <w:rFonts w:ascii="Malgun Gothic" w:hAnsi="Malgun Gothic" w:cs="Malgun Gothic" w:eastAsia="Malgun Gothic"/>
          <w:b w:val="0"/>
          <w:i/>
          <w:color w:val="555555"/>
          <w:sz w:val="20"/>
        </w:rPr>
        <w:t>(눈을 감는다) 페레로. (침묵) 특히 화요일이랑 목요일. 적어도 삼 년 전부터. 그 컨테이너들은 알아봤어요. «파란 애들»이라고 불렀죠. 빨간색일 때도.</w:t>
      </w:r>
    </w:p>
    <w:p>
      <w:r>
        <w:rPr>
          <w:rFonts w:ascii="Calibri" w:hAnsi="Calibri" w:cs="Calibri" w:eastAsia="Malgun Gothic"/>
          <w:b/>
          <w:i w:val="0"/>
          <w:sz w:val="21"/>
        </w:rPr>
        <w:t>Léa:</w:t>
      </w:r>
      <w:r>
        <w:rPr>
          <w:rFonts w:ascii="Calibri" w:hAnsi="Calibri" w:cs="Calibri" w:eastAsia="Malgun Gothic"/>
          <w:b w:val="0"/>
          <w:i w:val="0"/>
          <w:sz w:val="21"/>
        </w:rPr>
        <w:t xml:space="preserve"> Et on vous a demandé de faire quoi ?</w:t>
      </w:r>
    </w:p>
    <w:p>
      <w:pPr>
        <w:ind w:left="510"/>
      </w:pPr>
      <w:r>
        <w:rPr>
          <w:rFonts w:ascii="Malgun Gothic" w:hAnsi="Malgun Gothic" w:cs="Malgun Gothic" w:eastAsia="Malgun Gothic"/>
          <w:b w:val="0"/>
          <w:i/>
          <w:color w:val="555555"/>
          <w:sz w:val="20"/>
        </w:rPr>
        <w:t>그리고 당신한테는 뭘 하라고 했어요?</w:t>
      </w:r>
    </w:p>
    <w:p>
      <w:r>
        <w:rPr>
          <w:rFonts w:ascii="Calibri" w:hAnsi="Calibri" w:cs="Calibri" w:eastAsia="Malgun Gothic"/>
          <w:b/>
          <w:i w:val="0"/>
          <w:sz w:val="21"/>
        </w:rPr>
        <w:t>Fred:</w:t>
      </w:r>
      <w:r>
        <w:rPr>
          <w:rFonts w:ascii="Calibri" w:hAnsi="Calibri" w:cs="Calibri" w:eastAsia="Malgun Gothic"/>
          <w:b w:val="0"/>
          <w:i w:val="0"/>
          <w:sz w:val="21"/>
        </w:rPr>
        <w:t xml:space="preserve"> La même chose qu'à tout le monde. Ne pas voir. (un silence) Et puis, un jour, plus. Prêter mon badge. J'ai dit non. (un silence) Trois jours plus tard, ma voiture brûlait. Devant la fenêtre de la chambre de ma fille.</w:t>
      </w:r>
    </w:p>
    <w:p>
      <w:pPr>
        <w:ind w:left="510"/>
      </w:pPr>
      <w:r>
        <w:rPr>
          <w:rFonts w:ascii="Malgun Gothic" w:hAnsi="Malgun Gothic" w:cs="Malgun Gothic" w:eastAsia="Malgun Gothic"/>
          <w:b w:val="0"/>
          <w:i/>
          <w:color w:val="555555"/>
          <w:sz w:val="20"/>
        </w:rPr>
        <w:t>다들한테 한 거랑 똑같아요. 보지 말라. (침묵) 그러다 어느 날, 더. 출입증을 빌려 달라. 거절했어요. (침묵) 사흘 뒤에 내 차가 불탔어요. 우리 딸 방 창문 앞에서.</w:t>
      </w:r>
    </w:p>
    <w:p>
      <w:r>
        <w:rPr>
          <w:rFonts w:ascii="Calibri" w:hAnsi="Calibri" w:cs="Calibri" w:eastAsia="Malgun Gothic"/>
          <w:b/>
          <w:i w:val="0"/>
          <w:sz w:val="21"/>
        </w:rPr>
        <w:t>Léa:</w:t>
      </w:r>
      <w:r>
        <w:rPr>
          <w:rFonts w:ascii="Calibri" w:hAnsi="Calibri" w:cs="Calibri" w:eastAsia="Malgun Gothic"/>
          <w:b w:val="0"/>
          <w:i w:val="0"/>
          <w:sz w:val="21"/>
        </w:rPr>
        <w:t xml:space="preserve"> (doucement) Vous avez porté plainte ?</w:t>
      </w:r>
    </w:p>
    <w:p>
      <w:pPr>
        <w:ind w:left="510"/>
      </w:pPr>
      <w:r>
        <w:rPr>
          <w:rFonts w:ascii="Malgun Gothic" w:hAnsi="Malgun Gothic" w:cs="Malgun Gothic" w:eastAsia="Malgun Gothic"/>
          <w:b w:val="0"/>
          <w:i/>
          <w:color w:val="555555"/>
          <w:sz w:val="20"/>
        </w:rPr>
        <w:t>(조용히) 고소하셨어요?</w:t>
      </w:r>
    </w:p>
    <w:p>
      <w:r>
        <w:rPr>
          <w:rFonts w:ascii="Calibri" w:hAnsi="Calibri" w:cs="Calibri" w:eastAsia="Malgun Gothic"/>
          <w:b/>
          <w:i w:val="0"/>
          <w:sz w:val="21"/>
        </w:rPr>
        <w:t>Fred:</w:t>
      </w:r>
      <w:r>
        <w:rPr>
          <w:rFonts w:ascii="Calibri" w:hAnsi="Calibri" w:cs="Calibri" w:eastAsia="Malgun Gothic"/>
          <w:b w:val="0"/>
          <w:i w:val="0"/>
          <w:sz w:val="21"/>
        </w:rPr>
        <w:t xml:space="preserve"> Contre X. (un rire amer) X, à Marseille, c'est tout le monde et personne. (un silence) Et puis je suis parti. Ici, il pleut. Mais personne ne brûle ma voiture.</w:t>
      </w:r>
    </w:p>
    <w:p>
      <w:pPr>
        <w:ind w:left="510"/>
      </w:pPr>
      <w:r>
        <w:rPr>
          <w:rFonts w:ascii="Malgun Gothic" w:hAnsi="Malgun Gothic" w:cs="Malgun Gothic" w:eastAsia="Malgun Gothic"/>
          <w:b w:val="0"/>
          <w:i/>
          <w:color w:val="555555"/>
          <w:sz w:val="20"/>
        </w:rPr>
        <w:t>신원 미상으로요. (씁쓸하게 웃는다) 마르세유에서 신원 미상은 모두이면서 아무도 아니죠. (침묵) 그리고 떠났어요. 여긴 비가 와요. 근데 아무도 내 차를 안 태우죠.</w:t>
      </w:r>
    </w:p>
    <w:p>
      <w:r>
        <w:rPr>
          <w:rFonts w:ascii="Calibri" w:hAnsi="Calibri" w:cs="Calibri" w:eastAsia="Malgun Gothic"/>
          <w:b/>
          <w:i w:val="0"/>
          <w:sz w:val="21"/>
        </w:rPr>
        <w:t>Léa:</w:t>
      </w:r>
      <w:r>
        <w:rPr>
          <w:rFonts w:ascii="Calibri" w:hAnsi="Calibri" w:cs="Calibri" w:eastAsia="Malgun Gothic"/>
          <w:b w:val="0"/>
          <w:i w:val="0"/>
          <w:sz w:val="21"/>
        </w:rPr>
        <w:t xml:space="preserve"> (elle hésite) Si un jour un juge vous le demandait… vous diriez la même chose ?</w:t>
      </w:r>
    </w:p>
    <w:p>
      <w:pPr>
        <w:ind w:left="510"/>
      </w:pPr>
      <w:r>
        <w:rPr>
          <w:rFonts w:ascii="Malgun Gothic" w:hAnsi="Malgun Gothic" w:cs="Malgun Gothic" w:eastAsia="Malgun Gothic"/>
          <w:b w:val="0"/>
          <w:i/>
          <w:color w:val="555555"/>
          <w:sz w:val="20"/>
        </w:rPr>
        <w:t>(망설인다) 언젠가 판사가 물어보면… 똑같이 말씀하실 거예요?</w:t>
      </w:r>
    </w:p>
    <w:p>
      <w:r>
        <w:rPr>
          <w:rFonts w:ascii="Calibri" w:hAnsi="Calibri" w:cs="Calibri" w:eastAsia="Malgun Gothic"/>
          <w:b/>
          <w:i w:val="0"/>
          <w:sz w:val="21"/>
        </w:rPr>
        <w:t>Fred:</w:t>
      </w:r>
      <w:r>
        <w:rPr>
          <w:rFonts w:ascii="Calibri" w:hAnsi="Calibri" w:cs="Calibri" w:eastAsia="Malgun Gothic"/>
          <w:b w:val="0"/>
          <w:i w:val="0"/>
          <w:sz w:val="21"/>
        </w:rPr>
        <w:t xml:space="preserve"> (il la regarde longtemps) À un juge ? (un silence) Il y a quelqu'un d'autre qui a dit non, n'est-ce pas ? Quelqu'un qui est encore là-bas.</w:t>
      </w:r>
    </w:p>
    <w:p>
      <w:pPr>
        <w:ind w:left="510"/>
      </w:pPr>
      <w:r>
        <w:rPr>
          <w:rFonts w:ascii="Malgun Gothic" w:hAnsi="Malgun Gothic" w:cs="Malgun Gothic" w:eastAsia="Malgun Gothic"/>
          <w:b w:val="0"/>
          <w:i/>
          <w:color w:val="555555"/>
          <w:sz w:val="20"/>
        </w:rPr>
        <w:t>(그녀를 오래 바라본다) 판사한테? (침묵) 거절한 사람이 또 있죠? 아직 거기 있는 누군가가.</w:t>
      </w:r>
    </w:p>
    <w:p>
      <w:r>
        <w:rPr>
          <w:rFonts w:ascii="Calibri" w:hAnsi="Calibri" w:cs="Calibri" w:eastAsia="Malgun Gothic"/>
          <w:b/>
          <w:i w:val="0"/>
          <w:sz w:val="21"/>
        </w:rPr>
        <w:t>Léa:</w:t>
      </w:r>
      <w:r>
        <w:rPr>
          <w:rFonts w:ascii="Calibri" w:hAnsi="Calibri" w:cs="Calibri" w:eastAsia="Malgun Gothic"/>
          <w:b w:val="0"/>
          <w:i w:val="0"/>
          <w:sz w:val="21"/>
        </w:rPr>
        <w:t xml:space="preserve"> (elle ne répond pas)</w:t>
      </w:r>
    </w:p>
    <w:p>
      <w:pPr>
        <w:ind w:left="510"/>
      </w:pPr>
      <w:r>
        <w:rPr>
          <w:rFonts w:ascii="Malgun Gothic" w:hAnsi="Malgun Gothic" w:cs="Malgun Gothic" w:eastAsia="Malgun Gothic"/>
          <w:b w:val="0"/>
          <w:i/>
          <w:color w:val="555555"/>
          <w:sz w:val="20"/>
        </w:rPr>
        <w:t>(대답하지 않는다)</w:t>
      </w:r>
    </w:p>
    <w:p>
      <w:r>
        <w:rPr>
          <w:rFonts w:ascii="Calibri" w:hAnsi="Calibri" w:cs="Calibri" w:eastAsia="Malgun Gothic"/>
          <w:b/>
          <w:i w:val="0"/>
          <w:sz w:val="21"/>
        </w:rPr>
        <w:t>Fred:</w:t>
      </w:r>
      <w:r>
        <w:rPr>
          <w:rFonts w:ascii="Calibri" w:hAnsi="Calibri" w:cs="Calibri" w:eastAsia="Malgun Gothic"/>
          <w:b w:val="0"/>
          <w:i w:val="0"/>
          <w:sz w:val="21"/>
        </w:rPr>
        <w:t xml:space="preserve"> (un long silence) Si celui-là parle… je parlerai aussi. (un silence) On ne laisse pas un pote seul sur le quai. Même à Lyon.</w:t>
      </w:r>
    </w:p>
    <w:p>
      <w:pPr>
        <w:ind w:left="510"/>
      </w:pPr>
      <w:r>
        <w:rPr>
          <w:rFonts w:ascii="Malgun Gothic" w:hAnsi="Malgun Gothic" w:cs="Malgun Gothic" w:eastAsia="Malgun Gothic"/>
          <w:b w:val="0"/>
          <w:i/>
          <w:color w:val="555555"/>
          <w:sz w:val="20"/>
        </w:rPr>
        <w:t>(긴 침묵) 그 사람이 말하면… 나도 말할게요. (침묵) 친구를 부두에 혼자 두진 않죠. 리옹에 있어도.</w:t>
      </w:r>
    </w:p>
    <w:p>
      <w:r>
        <w:rPr>
          <w:rFonts w:ascii="Calibri" w:hAnsi="Calibri" w:cs="Calibri" w:eastAsia="Malgun Gothic"/>
          <w:b/>
          <w:i w:val="0"/>
          <w:sz w:val="21"/>
        </w:rPr>
        <w:t>Grand-mère:</w:t>
      </w:r>
      <w:r>
        <w:rPr>
          <w:rFonts w:ascii="Calibri" w:hAnsi="Calibri" w:cs="Calibri" w:eastAsia="Malgun Gothic"/>
          <w:b w:val="0"/>
          <w:i w:val="0"/>
          <w:sz w:val="21"/>
        </w:rPr>
        <w:t xml:space="preserve"> (jeudi, dix-huit heures ; dans un petit appartement de la Croix-Rousse, elle pose un plat fumant devant Léa) Le gratin de cardons. (un silence) Tu fais une tête d'enterrement. Mange d'abord, raconte après.</w:t>
      </w:r>
    </w:p>
    <w:p>
      <w:pPr>
        <w:ind w:left="510"/>
      </w:pPr>
      <w:r>
        <w:rPr>
          <w:rFonts w:ascii="Malgun Gothic" w:hAnsi="Malgun Gothic" w:cs="Malgun Gothic" w:eastAsia="Malgun Gothic"/>
          <w:b w:val="0"/>
          <w:i/>
          <w:color w:val="555555"/>
          <w:sz w:val="20"/>
        </w:rPr>
        <w:t>(목요일 저녁 여섯 시. 크루아루스의 작은 아파트. 김이 나는 그릇을 레아 앞에 놓는다) 카르동 그라탱. (침묵) 장례식 얼굴이구나. 먼저 먹고, 얘기는 나중에.</w:t>
      </w:r>
    </w:p>
    <w:p>
      <w:r>
        <w:rPr>
          <w:rFonts w:ascii="Calibri" w:hAnsi="Calibri" w:cs="Calibri" w:eastAsia="Malgun Gothic"/>
          <w:b/>
          <w:i w:val="0"/>
          <w:sz w:val="21"/>
        </w:rPr>
        <w:t>Léa:</w:t>
      </w:r>
      <w:r>
        <w:rPr>
          <w:rFonts w:ascii="Calibri" w:hAnsi="Calibri" w:cs="Calibri" w:eastAsia="Malgun Gothic"/>
          <w:b w:val="0"/>
          <w:i w:val="0"/>
          <w:sz w:val="21"/>
        </w:rPr>
        <w:t xml:space="preserve"> (elle goûte) C'est comme quand j'avais dix ans. (un silence) Mamie, aujourd'hui, un homme m'a dit qu'il avait une fille de trois ans. Et qu'il avait peur pour elle. Parce qu'il avait dit non.</w:t>
      </w:r>
    </w:p>
    <w:p>
      <w:pPr>
        <w:ind w:left="510"/>
      </w:pPr>
      <w:r>
        <w:rPr>
          <w:rFonts w:ascii="Malgun Gothic" w:hAnsi="Malgun Gothic" w:cs="Malgun Gothic" w:eastAsia="Malgun Gothic"/>
          <w:b w:val="0"/>
          <w:i/>
          <w:color w:val="555555"/>
          <w:sz w:val="20"/>
        </w:rPr>
        <w:t>(맛을 본다) 열 살 때랑 똑같다. (침묵) 할머니, 오늘 어떤 남자가 세 살 딸이 있대요. 그리고 딸 때문에 무섭대요. 거절했다는 이유로.</w:t>
      </w:r>
    </w:p>
    <w:p>
      <w:r>
        <w:rPr>
          <w:rFonts w:ascii="Calibri" w:hAnsi="Calibri" w:cs="Calibri" w:eastAsia="Malgun Gothic"/>
          <w:b/>
          <w:i w:val="0"/>
          <w:sz w:val="21"/>
        </w:rPr>
        <w:t>Grand-mère:</w:t>
      </w:r>
      <w:r>
        <w:rPr>
          <w:rFonts w:ascii="Calibri" w:hAnsi="Calibri" w:cs="Calibri" w:eastAsia="Malgun Gothic"/>
          <w:b w:val="0"/>
          <w:i w:val="0"/>
          <w:sz w:val="21"/>
        </w:rPr>
        <w:t xml:space="preserve"> (elle s'assoit en face d'elle) Dire non, ça coûte toujours. (un silence) En 1943, ma mère a dit non à un voisin qui voulait savoir qui dormait dans notre grenier. Il l'a regardée pendant deux ans comme on regarde une ennemie.</w:t>
      </w:r>
    </w:p>
    <w:p>
      <w:pPr>
        <w:ind w:left="510"/>
      </w:pPr>
      <w:r>
        <w:rPr>
          <w:rFonts w:ascii="Malgun Gothic" w:hAnsi="Malgun Gothic" w:cs="Malgun Gothic" w:eastAsia="Malgun Gothic"/>
          <w:b w:val="0"/>
          <w:i/>
          <w:color w:val="555555"/>
          <w:sz w:val="20"/>
        </w:rPr>
        <w:t>(그 맞은편에 앉는다) 거절은 늘 대가가 따르지. (침묵) 1943년에 우리 엄마가 우리 다락에 누가 자는지 알고 싶어 하는 이웃한테 거절했어. 그 이웃은 이 년 동안 엄마를 적처럼 쳐다봤지.</w:t>
      </w:r>
    </w:p>
    <w:p>
      <w:r>
        <w:rPr>
          <w:rFonts w:ascii="Calibri" w:hAnsi="Calibri" w:cs="Calibri" w:eastAsia="Malgun Gothic"/>
          <w:b/>
          <w:i w:val="0"/>
          <w:sz w:val="21"/>
        </w:rPr>
        <w:t>Léa:</w:t>
      </w:r>
      <w:r>
        <w:rPr>
          <w:rFonts w:ascii="Calibri" w:hAnsi="Calibri" w:cs="Calibri" w:eastAsia="Malgun Gothic"/>
          <w:b w:val="0"/>
          <w:i w:val="0"/>
          <w:sz w:val="21"/>
        </w:rPr>
        <w:t xml:space="preserve"> Et après ?</w:t>
      </w:r>
    </w:p>
    <w:p>
      <w:pPr>
        <w:ind w:left="510"/>
      </w:pPr>
      <w:r>
        <w:rPr>
          <w:rFonts w:ascii="Malgun Gothic" w:hAnsi="Malgun Gothic" w:cs="Malgun Gothic" w:eastAsia="Malgun Gothic"/>
          <w:b w:val="0"/>
          <w:i/>
          <w:color w:val="555555"/>
          <w:sz w:val="20"/>
        </w:rPr>
        <w:t>그다음엔요?</w:t>
      </w:r>
    </w:p>
    <w:p>
      <w:r>
        <w:rPr>
          <w:rFonts w:ascii="Calibri" w:hAnsi="Calibri" w:cs="Calibri" w:eastAsia="Malgun Gothic"/>
          <w:b/>
          <w:i w:val="0"/>
          <w:sz w:val="21"/>
        </w:rPr>
        <w:t>Grand-mère:</w:t>
      </w:r>
      <w:r>
        <w:rPr>
          <w:rFonts w:ascii="Calibri" w:hAnsi="Calibri" w:cs="Calibri" w:eastAsia="Malgun Gothic"/>
          <w:b w:val="0"/>
          <w:i w:val="0"/>
          <w:sz w:val="21"/>
        </w:rPr>
        <w:t xml:space="preserve"> Après, la guerre s'est terminée. (un silence) Et c'est lui qui baissait les yeux dans l'escalier. Pas elle.</w:t>
      </w:r>
    </w:p>
    <w:p>
      <w:pPr>
        <w:ind w:left="510"/>
      </w:pPr>
      <w:r>
        <w:rPr>
          <w:rFonts w:ascii="Malgun Gothic" w:hAnsi="Malgun Gothic" w:cs="Malgun Gothic" w:eastAsia="Malgun Gothic"/>
          <w:b w:val="0"/>
          <w:i/>
          <w:color w:val="555555"/>
          <w:sz w:val="20"/>
        </w:rPr>
        <w:t>그다음엔 전쟁이 끝났지. (침묵) 그리고 계단에서 눈을 내리깐 건 그 사람이었어. 엄마가 아니라.</w:t>
      </w:r>
    </w:p>
    <w:p>
      <w:r>
        <w:rPr>
          <w:rFonts w:ascii="Calibri" w:hAnsi="Calibri" w:cs="Calibri" w:eastAsia="Malgun Gothic"/>
          <w:b/>
          <w:i w:val="0"/>
          <w:sz w:val="21"/>
        </w:rPr>
        <w:t>Léa:</w:t>
      </w:r>
      <w:r>
        <w:rPr>
          <w:rFonts w:ascii="Calibri" w:hAnsi="Calibri" w:cs="Calibri" w:eastAsia="Malgun Gothic"/>
          <w:b w:val="0"/>
          <w:i w:val="0"/>
          <w:sz w:val="21"/>
        </w:rPr>
        <w:t xml:space="preserve"> (doucement) Tu crois que ça finit toujours comme ça ?</w:t>
      </w:r>
    </w:p>
    <w:p>
      <w:pPr>
        <w:ind w:left="510"/>
      </w:pPr>
      <w:r>
        <w:rPr>
          <w:rFonts w:ascii="Malgun Gothic" w:hAnsi="Malgun Gothic" w:cs="Malgun Gothic" w:eastAsia="Malgun Gothic"/>
          <w:b w:val="0"/>
          <w:i/>
          <w:color w:val="555555"/>
          <w:sz w:val="20"/>
        </w:rPr>
        <w:t>(조용히) 늘 그렇게 끝난다고 생각하세요?</w:t>
      </w:r>
    </w:p>
    <w:p>
      <w:r>
        <w:rPr>
          <w:rFonts w:ascii="Calibri" w:hAnsi="Calibri" w:cs="Calibri" w:eastAsia="Malgun Gothic"/>
          <w:b/>
          <w:i w:val="0"/>
          <w:sz w:val="21"/>
        </w:rPr>
        <w:t>Grand-mère:</w:t>
      </w:r>
      <w:r>
        <w:rPr>
          <w:rFonts w:ascii="Calibri" w:hAnsi="Calibri" w:cs="Calibri" w:eastAsia="Malgun Gothic"/>
          <w:b w:val="0"/>
          <w:i w:val="0"/>
          <w:sz w:val="21"/>
        </w:rPr>
        <w:t xml:space="preserve"> (elle lui ressert du gratin) Non. (un silence) Mais ça ne finit jamais bien si personne ne dit non.</w:t>
      </w:r>
    </w:p>
    <w:p>
      <w:pPr>
        <w:ind w:left="510"/>
      </w:pPr>
      <w:r>
        <w:rPr>
          <w:rFonts w:ascii="Malgun Gothic" w:hAnsi="Malgun Gothic" w:cs="Malgun Gothic" w:eastAsia="Malgun Gothic"/>
          <w:b w:val="0"/>
          <w:i/>
          <w:color w:val="555555"/>
          <w:sz w:val="20"/>
        </w:rPr>
        <w:t>(그라탱을 더 덜어 준다) 아니. (침묵) 하지만 아무도 거절하지 않으면 절대 좋게 끝나지 않지.</w:t>
      </w:r>
    </w:p>
    <w:p>
      <w:r>
        <w:rPr>
          <w:rFonts w:ascii="Calibri" w:hAnsi="Calibri" w:cs="Calibri" w:eastAsia="Malgun Gothic"/>
          <w:b/>
          <w:i w:val="0"/>
          <w:sz w:val="21"/>
        </w:rPr>
        <w:t>Hélène:</w:t>
      </w:r>
      <w:r>
        <w:rPr>
          <w:rFonts w:ascii="Calibri" w:hAnsi="Calibri" w:cs="Calibri" w:eastAsia="Malgun Gothic"/>
          <w:b w:val="0"/>
          <w:i w:val="0"/>
          <w:sz w:val="21"/>
        </w:rPr>
        <w:t xml:space="preserve"> (jeudi, dix-neuf heures ; en visioconférence ; Léa depuis la cuisine de sa grand-mère, Karim et Aubry depuis le balcon de Malika, Gilles et Camille à la rédaction) Faisons le point. (un silence) Une vidéo. Un pêcheur anonyme qui voit la même chose depuis trois ans. Un ancien docker anonyme qui confirme le nom, les jours, la méthode. Et une menace écrite.</w:t>
      </w:r>
    </w:p>
    <w:p>
      <w:pPr>
        <w:ind w:left="510"/>
      </w:pPr>
      <w:r>
        <w:rPr>
          <w:rFonts w:ascii="Malgun Gothic" w:hAnsi="Malgun Gothic" w:cs="Malgun Gothic" w:eastAsia="Malgun Gothic"/>
          <w:b w:val="0"/>
          <w:i/>
          <w:color w:val="555555"/>
          <w:sz w:val="20"/>
        </w:rPr>
        <w:t>(목요일 저녁 일곱 시. 화상 회의. 레아는 할머니 부엌에서, 카림과 오브리는 말리카의 발코니에서, 질과 카미유는 편집국에서) 정리해 보자. (침묵) 영상 하나. 삼 년째 같은 걸 보는 익명의 어부. 이름, 요일, 방식을 확인해 주는 익명의 전직 하역 노동자. 그리고 서면 협박.</w:t>
      </w:r>
    </w:p>
    <w:p>
      <w:r>
        <w:rPr>
          <w:rFonts w:ascii="Calibri" w:hAnsi="Calibri" w:cs="Calibri" w:eastAsia="Malgun Gothic"/>
          <w:b/>
          <w:i w:val="0"/>
          <w:sz w:val="21"/>
        </w:rPr>
        <w:t>Aubry:</w:t>
      </w:r>
      <w:r>
        <w:rPr>
          <w:rFonts w:ascii="Calibri" w:hAnsi="Calibri" w:cs="Calibri" w:eastAsia="Malgun Gothic"/>
          <w:b w:val="0"/>
          <w:i w:val="0"/>
          <w:sz w:val="21"/>
        </w:rPr>
        <w:t xml:space="preserve"> Deux sources indépendantes, et une image. (un silence) C'est publiable. Avec le visage du douanier flouté et son nom remplacé par sa fonction. Tant qu'il n'est pas mis en cause par la justice.</w:t>
      </w:r>
    </w:p>
    <w:p>
      <w:pPr>
        <w:ind w:left="510"/>
      </w:pPr>
      <w:r>
        <w:rPr>
          <w:rFonts w:ascii="Malgun Gothic" w:hAnsi="Malgun Gothic" w:cs="Malgun Gothic" w:eastAsia="Malgun Gothic"/>
          <w:b w:val="0"/>
          <w:i/>
          <w:color w:val="555555"/>
          <w:sz w:val="20"/>
        </w:rPr>
        <w:t>독립된 출처 둘, 그리고 영상 하나. (침묵) 보도 가능해. 세관원 얼굴은 흐리게, 이름은 직책으로 바꾸고. 사법부가 혐의를 제기하기 전까지는.</w:t>
      </w:r>
    </w:p>
    <w:p>
      <w:r>
        <w:rPr>
          <w:rFonts w:ascii="Calibri" w:hAnsi="Calibri" w:cs="Calibri" w:eastAsia="Malgun Gothic"/>
          <w:b/>
          <w:i w:val="0"/>
          <w:sz w:val="21"/>
        </w:rPr>
        <w:t>Camille:</w:t>
      </w:r>
      <w:r>
        <w:rPr>
          <w:rFonts w:ascii="Calibri" w:hAnsi="Calibri" w:cs="Calibri" w:eastAsia="Malgun Gothic"/>
          <w:b w:val="0"/>
          <w:i w:val="0"/>
          <w:sz w:val="21"/>
        </w:rPr>
        <w:t xml:space="preserve"> Et le droit de réponse ? Les douanes ?</w:t>
      </w:r>
    </w:p>
    <w:p>
      <w:pPr>
        <w:ind w:left="510"/>
      </w:pPr>
      <w:r>
        <w:rPr>
          <w:rFonts w:ascii="Malgun Gothic" w:hAnsi="Malgun Gothic" w:cs="Malgun Gothic" w:eastAsia="Malgun Gothic"/>
          <w:b w:val="0"/>
          <w:i/>
          <w:color w:val="555555"/>
          <w:sz w:val="20"/>
        </w:rPr>
        <w:t>그럼 반론권은요? 세관은요?</w:t>
      </w:r>
    </w:p>
    <w:p>
      <w:r>
        <w:rPr>
          <w:rFonts w:ascii="Calibri" w:hAnsi="Calibri" w:cs="Calibri" w:eastAsia="Malgun Gothic"/>
          <w:b/>
          <w:i w:val="0"/>
          <w:sz w:val="21"/>
        </w:rPr>
        <w:t>Léa:</w:t>
      </w:r>
      <w:r>
        <w:rPr>
          <w:rFonts w:ascii="Calibri" w:hAnsi="Calibri" w:cs="Calibri" w:eastAsia="Malgun Gothic"/>
          <w:b w:val="0"/>
          <w:i w:val="0"/>
          <w:sz w:val="21"/>
        </w:rPr>
        <w:t xml:space="preserve"> Questions envoyées ce matin, à neuf heures. (un silence) Réponse à quatorze heures : « Une enquête administrative interne a été ouverte. Les douanes ne commentent pas les procédures en cours. »</w:t>
      </w:r>
    </w:p>
    <w:p>
      <w:pPr>
        <w:ind w:left="510"/>
      </w:pPr>
      <w:r>
        <w:rPr>
          <w:rFonts w:ascii="Malgun Gothic" w:hAnsi="Malgun Gothic" w:cs="Malgun Gothic" w:eastAsia="Malgun Gothic"/>
          <w:b w:val="0"/>
          <w:i/>
          <w:color w:val="555555"/>
          <w:sz w:val="20"/>
        </w:rPr>
        <w:t>오늘 아침 아홉 시에 질문 보냈어요. (침묵) 오후 두 시에 답변: «내부 행정 조사가 개시되었습니다. 세관은 진행 중인 절차에 대해 논평하지 않습니다.»</w:t>
      </w:r>
    </w:p>
    <w:p>
      <w:r>
        <w:rPr>
          <w:rFonts w:ascii="Calibri" w:hAnsi="Calibri" w:cs="Calibri" w:eastAsia="Malgun Gothic"/>
          <w:b/>
          <w:i w:val="0"/>
          <w:sz w:val="21"/>
        </w:rPr>
        <w:t>Gilles:</w:t>
      </w:r>
      <w:r>
        <w:rPr>
          <w:rFonts w:ascii="Calibri" w:hAnsi="Calibri" w:cs="Calibri" w:eastAsia="Malgun Gothic"/>
          <w:b w:val="0"/>
          <w:i w:val="0"/>
          <w:sz w:val="21"/>
        </w:rPr>
        <w:t xml:space="preserve"> « Une enquête interne ». (un silence) Ouverte à quatorze heures, cinq heures après nos questions. Ils travaillent vite, quand ils veulent.</w:t>
      </w:r>
    </w:p>
    <w:p>
      <w:pPr>
        <w:ind w:left="510"/>
      </w:pPr>
      <w:r>
        <w:rPr>
          <w:rFonts w:ascii="Malgun Gothic" w:hAnsi="Malgun Gothic" w:cs="Malgun Gothic" w:eastAsia="Malgun Gothic"/>
          <w:b w:val="0"/>
          <w:i/>
          <w:color w:val="555555"/>
          <w:sz w:val="20"/>
        </w:rPr>
        <w:t>«내부 조사»라. (침묵) 우리 질문 다섯 시간 뒤인 두 시에 개시. 원하면 빨리 일하는군.</w:t>
      </w:r>
    </w:p>
    <w:p>
      <w:r>
        <w:rPr>
          <w:rFonts w:ascii="Calibri" w:hAnsi="Calibri" w:cs="Calibri" w:eastAsia="Malgun Gothic"/>
          <w:b/>
          <w:i w:val="0"/>
          <w:sz w:val="21"/>
        </w:rPr>
        <w:t>Hélène:</w:t>
      </w:r>
      <w:r>
        <w:rPr>
          <w:rFonts w:ascii="Calibri" w:hAnsi="Calibri" w:cs="Calibri" w:eastAsia="Malgun Gothic"/>
          <w:b w:val="0"/>
          <w:i w:val="0"/>
          <w:sz w:val="21"/>
        </w:rPr>
        <w:t xml:space="preserve"> Date de publication ? (un silence) Karim, tu n'as pas voix au chapitre. Pas sur ce sujet. Je suis désolée.</w:t>
      </w:r>
    </w:p>
    <w:p>
      <w:pPr>
        <w:ind w:left="510"/>
      </w:pPr>
      <w:r>
        <w:rPr>
          <w:rFonts w:ascii="Malgun Gothic" w:hAnsi="Malgun Gothic" w:cs="Malgun Gothic" w:eastAsia="Malgun Gothic"/>
          <w:b w:val="0"/>
          <w:i/>
          <w:color w:val="555555"/>
          <w:sz w:val="20"/>
        </w:rPr>
        <w:t>보도 날짜는? (침묵) 카림, 넌 발언권 없어. 이 주제엔. 미안해.</w:t>
      </w:r>
    </w:p>
    <w:p>
      <w:r>
        <w:rPr>
          <w:rFonts w:ascii="Calibri" w:hAnsi="Calibri" w:cs="Calibri" w:eastAsia="Malgun Gothic"/>
          <w:b/>
          <w:i w:val="0"/>
          <w:sz w:val="21"/>
        </w:rPr>
        <w:t>Karim:</w:t>
      </w:r>
      <w:r>
        <w:rPr>
          <w:rFonts w:ascii="Calibri" w:hAnsi="Calibri" w:cs="Calibri" w:eastAsia="Malgun Gothic"/>
          <w:b w:val="0"/>
          <w:i w:val="0"/>
          <w:sz w:val="21"/>
        </w:rPr>
        <w:t xml:space="preserve"> (doucement) Je sais, Hélène. (un silence) Je voulais juste dire une chose. Pas comme journaliste. (un silence) Quelqu'un a jusqu'à demain soir pour répondre à une proposition. Si l'article sort avant… il devient une cible. Si l'article sort après… il a peut-être déjà décidé.</w:t>
      </w:r>
    </w:p>
    <w:p>
      <w:pPr>
        <w:ind w:left="510"/>
      </w:pPr>
      <w:r>
        <w:rPr>
          <w:rFonts w:ascii="Malgun Gothic" w:hAnsi="Malgun Gothic" w:cs="Malgun Gothic" w:eastAsia="Malgun Gothic"/>
          <w:b w:val="0"/>
          <w:i/>
          <w:color w:val="555555"/>
          <w:sz w:val="20"/>
        </w:rPr>
        <w:t>(조용히) 알아요, 엘렌. (침묵) 하나만 말하고 싶었어요. 기자로서가 아니라. (침묵) 누군가 내일 밤까지 어떤 제안에 답해야 해요. 기사가 그 전에 나가면… 그 사람이 표적이 돼요. 그 뒤에 나가면… 이미 결정했을 수도 있고요.</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Alors on attend qu'il ait décidé. (un silence) L'article est prêt. Il attendra. Un jour, deux jours. Ce n'est pas un scoop qui compte. C'est une vie.</w:t>
      </w:r>
    </w:p>
    <w:p>
      <w:pPr>
        <w:ind w:left="510"/>
      </w:pPr>
      <w:r>
        <w:rPr>
          <w:rFonts w:ascii="Malgun Gothic" w:hAnsi="Malgun Gothic" w:cs="Malgun Gothic" w:eastAsia="Malgun Gothic"/>
          <w:b w:val="0"/>
          <w:i/>
          <w:color w:val="555555"/>
          <w:sz w:val="20"/>
        </w:rPr>
        <w:t>(긴 침묵) 그럼 그 사람이 결정할 때까지 기다리자. (침묵) 기사는 준비됐어. 기다릴 거야. 하루든 이틀이든. 중요한 건 특종이 아니야. 사람 목숨이지.</w:t>
      </w:r>
    </w:p>
    <w:p>
      <w:r>
        <w:rPr>
          <w:rFonts w:ascii="Calibri" w:hAnsi="Calibri" w:cs="Calibri" w:eastAsia="Malgun Gothic"/>
          <w:b/>
          <w:i w:val="0"/>
          <w:sz w:val="21"/>
        </w:rPr>
        <w:t>Malika:</w:t>
      </w:r>
      <w:r>
        <w:rPr>
          <w:rFonts w:ascii="Calibri" w:hAnsi="Calibri" w:cs="Calibri" w:eastAsia="Malgun Gothic"/>
          <w:b w:val="0"/>
          <w:i w:val="0"/>
          <w:sz w:val="21"/>
        </w:rPr>
        <w:t xml:space="preserve"> (jeudi, vingt-deux heures ; elle entre dans la chambre de Yanis sans frapper ; il est assis sur son lit, dans le noir) Tu ne dors pas.</w:t>
      </w:r>
    </w:p>
    <w:p>
      <w:pPr>
        <w:ind w:left="510"/>
      </w:pPr>
      <w:r>
        <w:rPr>
          <w:rFonts w:ascii="Malgun Gothic" w:hAnsi="Malgun Gothic" w:cs="Malgun Gothic" w:eastAsia="Malgun Gothic"/>
          <w:b w:val="0"/>
          <w:i/>
          <w:color w:val="555555"/>
          <w:sz w:val="20"/>
        </w:rPr>
        <w:t>(목요일 밤 열 시. 노크 없이 야니스 방에 들어간다. 그는 어둠 속 침대에 앉아 있다) 안 자는구나.</w:t>
      </w:r>
    </w:p>
    <w:p>
      <w:r>
        <w:rPr>
          <w:rFonts w:ascii="Calibri" w:hAnsi="Calibri" w:cs="Calibri" w:eastAsia="Malgun Gothic"/>
          <w:b/>
          <w:i w:val="0"/>
          <w:sz w:val="21"/>
        </w:rPr>
        <w:t>Yanis:</w:t>
      </w:r>
      <w:r>
        <w:rPr>
          <w:rFonts w:ascii="Calibri" w:hAnsi="Calibri" w:cs="Calibri" w:eastAsia="Malgun Gothic"/>
          <w:b w:val="0"/>
          <w:i w:val="0"/>
          <w:sz w:val="21"/>
        </w:rPr>
        <w:t xml:space="preserve"> (il sursaute) Maman. (un silence) Je… je réfléchissais.</w:t>
      </w:r>
    </w:p>
    <w:p>
      <w:pPr>
        <w:ind w:left="510"/>
      </w:pPr>
      <w:r>
        <w:rPr>
          <w:rFonts w:ascii="Malgun Gothic" w:hAnsi="Malgun Gothic" w:cs="Malgun Gothic" w:eastAsia="Malgun Gothic"/>
          <w:b w:val="0"/>
          <w:i/>
          <w:color w:val="555555"/>
          <w:sz w:val="20"/>
        </w:rPr>
        <w:t>(깜짝 놀란다) 엄마. (침묵) 그냥… 생각 중이었어.</w:t>
      </w:r>
    </w:p>
    <w:p>
      <w:r>
        <w:rPr>
          <w:rFonts w:ascii="Calibri" w:hAnsi="Calibri" w:cs="Calibri" w:eastAsia="Malgun Gothic"/>
          <w:b/>
          <w:i w:val="0"/>
          <w:sz w:val="21"/>
        </w:rPr>
        <w:t>Malika:</w:t>
      </w:r>
      <w:r>
        <w:rPr>
          <w:rFonts w:ascii="Calibri" w:hAnsi="Calibri" w:cs="Calibri" w:eastAsia="Malgun Gothic"/>
          <w:b w:val="0"/>
          <w:i w:val="0"/>
          <w:sz w:val="21"/>
        </w:rPr>
        <w:t xml:space="preserve"> (elle s'assoit à côté de lui ; elle allume la petite lampe) Ce matin, au marché, un homme m'a prise en photo. (un silence) Devant les tomates. Il croyait que je ne le voyais pas.</w:t>
      </w:r>
    </w:p>
    <w:p>
      <w:pPr>
        <w:ind w:left="510"/>
      </w:pPr>
      <w:r>
        <w:rPr>
          <w:rFonts w:ascii="Malgun Gothic" w:hAnsi="Malgun Gothic" w:cs="Malgun Gothic" w:eastAsia="Malgun Gothic"/>
          <w:b w:val="0"/>
          <w:i/>
          <w:color w:val="555555"/>
          <w:sz w:val="20"/>
        </w:rPr>
        <w:t>(그 옆에 앉는다. 작은 스탠드를 켠다) 오늘 아침 시장에서 어떤 남자가 내 사진을 찍었어. (침묵) 토마토 앞에서. 내가 못 보는 줄 알더라.</w:t>
      </w:r>
    </w:p>
    <w:p>
      <w:r>
        <w:rPr>
          <w:rFonts w:ascii="Calibri" w:hAnsi="Calibri" w:cs="Calibri" w:eastAsia="Malgun Gothic"/>
          <w:b/>
          <w:i w:val="0"/>
          <w:sz w:val="21"/>
        </w:rPr>
        <w:t>Yanis:</w:t>
      </w:r>
      <w:r>
        <w:rPr>
          <w:rFonts w:ascii="Calibri" w:hAnsi="Calibri" w:cs="Calibri" w:eastAsia="Malgun Gothic"/>
          <w:b w:val="0"/>
          <w:i w:val="0"/>
          <w:sz w:val="21"/>
        </w:rPr>
        <w:t xml:space="preserve"> (il devient blanc) Tu l'as vu ?</w:t>
      </w:r>
    </w:p>
    <w:p>
      <w:pPr>
        <w:ind w:left="510"/>
      </w:pPr>
      <w:r>
        <w:rPr>
          <w:rFonts w:ascii="Malgun Gothic" w:hAnsi="Malgun Gothic" w:cs="Malgun Gothic" w:eastAsia="Malgun Gothic"/>
          <w:b w:val="0"/>
          <w:i/>
          <w:color w:val="555555"/>
          <w:sz w:val="20"/>
        </w:rPr>
        <w:t>(하얗게 질린다) 봤어?</w:t>
      </w:r>
    </w:p>
    <w:p>
      <w:r>
        <w:rPr>
          <w:rFonts w:ascii="Calibri" w:hAnsi="Calibri" w:cs="Calibri" w:eastAsia="Malgun Gothic"/>
          <w:b/>
          <w:i w:val="0"/>
          <w:sz w:val="21"/>
        </w:rPr>
        <w:t>Malika:</w:t>
      </w:r>
      <w:r>
        <w:rPr>
          <w:rFonts w:ascii="Calibri" w:hAnsi="Calibri" w:cs="Calibri" w:eastAsia="Malgun Gothic"/>
          <w:b w:val="0"/>
          <w:i w:val="0"/>
          <w:sz w:val="21"/>
        </w:rPr>
        <w:t xml:space="preserve"> Je suis vieille, Yanis. Pas aveugle. (un silence) Je lui ai souri. Et je lui ai dit : « Vous voulez aussi une photo de mes courgettes ? »</w:t>
      </w:r>
    </w:p>
    <w:p>
      <w:pPr>
        <w:ind w:left="510"/>
      </w:pPr>
      <w:r>
        <w:rPr>
          <w:rFonts w:ascii="Malgun Gothic" w:hAnsi="Malgun Gothic" w:cs="Malgun Gothic" w:eastAsia="Malgun Gothic"/>
          <w:b w:val="0"/>
          <w:i/>
          <w:color w:val="555555"/>
          <w:sz w:val="20"/>
        </w:rPr>
        <w:t>나 늙었어, 야니스. 장님은 아니고. (침묵) 그 남자한테 웃어 줬지. 그리고 그랬어. «내 애호박 사진도 찍어 줄래요?»</w:t>
      </w:r>
    </w:p>
    <w:p>
      <w:r>
        <w:rPr>
          <w:rFonts w:ascii="Calibri" w:hAnsi="Calibri" w:cs="Calibri" w:eastAsia="Malgun Gothic"/>
          <w:b/>
          <w:i w:val="0"/>
          <w:sz w:val="21"/>
        </w:rPr>
        <w:t>Yanis:</w:t>
      </w:r>
      <w:r>
        <w:rPr>
          <w:rFonts w:ascii="Calibri" w:hAnsi="Calibri" w:cs="Calibri" w:eastAsia="Malgun Gothic"/>
          <w:b w:val="0"/>
          <w:i w:val="0"/>
          <w:sz w:val="21"/>
        </w:rPr>
        <w:t xml:space="preserve"> (malgré tout, il rit, puis les larmes montent) Maman…</w:t>
      </w:r>
    </w:p>
    <w:p>
      <w:pPr>
        <w:ind w:left="510"/>
      </w:pPr>
      <w:r>
        <w:rPr>
          <w:rFonts w:ascii="Malgun Gothic" w:hAnsi="Malgun Gothic" w:cs="Malgun Gothic" w:eastAsia="Malgun Gothic"/>
          <w:b w:val="0"/>
          <w:i/>
          <w:color w:val="555555"/>
          <w:sz w:val="20"/>
        </w:rPr>
        <w:t>(그럼에도 웃다가 눈물이 차오른다) 엄마…</w:t>
      </w:r>
    </w:p>
    <w:p>
      <w:r>
        <w:rPr>
          <w:rFonts w:ascii="Calibri" w:hAnsi="Calibri" w:cs="Calibri" w:eastAsia="Malgun Gothic"/>
          <w:b/>
          <w:i w:val="0"/>
          <w:sz w:val="21"/>
        </w:rPr>
        <w:t>Malika:</w:t>
      </w:r>
      <w:r>
        <w:rPr>
          <w:rFonts w:ascii="Calibri" w:hAnsi="Calibri" w:cs="Calibri" w:eastAsia="Malgun Gothic"/>
          <w:b w:val="0"/>
          <w:i w:val="0"/>
          <w:sz w:val="21"/>
        </w:rPr>
        <w:t xml:space="preserve"> (elle prend sa main) La télé. La machine à laver. Les maillots. (un silence) Je sais d'où vient l'argent. Je le sais depuis le premier jour.</w:t>
      </w:r>
    </w:p>
    <w:p>
      <w:pPr>
        <w:ind w:left="510"/>
      </w:pPr>
      <w:r>
        <w:rPr>
          <w:rFonts w:ascii="Malgun Gothic" w:hAnsi="Malgun Gothic" w:cs="Malgun Gothic" w:eastAsia="Malgun Gothic"/>
          <w:b w:val="0"/>
          <w:i/>
          <w:color w:val="555555"/>
          <w:sz w:val="20"/>
        </w:rPr>
        <w:t>(그의 손을 잡는다) 텔레비전. 세탁기. 유니폼. (침묵) 그 돈이 어디서 오는지 알아. 첫날부터 알았어.</w:t>
      </w:r>
    </w:p>
    <w:p>
      <w:r>
        <w:rPr>
          <w:rFonts w:ascii="Calibri" w:hAnsi="Calibri" w:cs="Calibri" w:eastAsia="Malgun Gothic"/>
          <w:b/>
          <w:i w:val="0"/>
          <w:sz w:val="21"/>
        </w:rPr>
        <w:t>Yanis:</w:t>
      </w:r>
      <w:r>
        <w:rPr>
          <w:rFonts w:ascii="Calibri" w:hAnsi="Calibri" w:cs="Calibri" w:eastAsia="Malgun Gothic"/>
          <w:b w:val="0"/>
          <w:i w:val="0"/>
          <w:sz w:val="21"/>
        </w:rPr>
        <w:t xml:space="preserve"> (il pleure, maintenant) Pourquoi tu n'as rien dit ?</w:t>
      </w:r>
    </w:p>
    <w:p>
      <w:pPr>
        <w:ind w:left="510"/>
      </w:pPr>
      <w:r>
        <w:rPr>
          <w:rFonts w:ascii="Malgun Gothic" w:hAnsi="Malgun Gothic" w:cs="Malgun Gothic" w:eastAsia="Malgun Gothic"/>
          <w:b w:val="0"/>
          <w:i/>
          <w:color w:val="555555"/>
          <w:sz w:val="20"/>
        </w:rPr>
        <w:t>(이제 운다) 왜 아무 말 안 했어?</w:t>
      </w:r>
    </w:p>
    <w:p>
      <w:r>
        <w:rPr>
          <w:rFonts w:ascii="Calibri" w:hAnsi="Calibri" w:cs="Calibri" w:eastAsia="Malgun Gothic"/>
          <w:b/>
          <w:i w:val="0"/>
          <w:sz w:val="21"/>
        </w:rPr>
        <w:t>Malika:</w:t>
      </w:r>
      <w:r>
        <w:rPr>
          <w:rFonts w:ascii="Calibri" w:hAnsi="Calibri" w:cs="Calibri" w:eastAsia="Malgun Gothic"/>
          <w:b w:val="0"/>
          <w:i w:val="0"/>
          <w:sz w:val="21"/>
        </w:rPr>
        <w:t xml:space="preserve"> Parce que je voulais que ce soit toi qui me le dises. (un silence) Ton père, il me disait tout. Même ce qui faisait peur. Surtout ce qui faisait peur.</w:t>
      </w:r>
    </w:p>
    <w:p>
      <w:pPr>
        <w:ind w:left="510"/>
      </w:pPr>
      <w:r>
        <w:rPr>
          <w:rFonts w:ascii="Malgun Gothic" w:hAnsi="Malgun Gothic" w:cs="Malgun Gothic" w:eastAsia="Malgun Gothic"/>
          <w:b w:val="0"/>
          <w:i/>
          <w:color w:val="555555"/>
          <w:sz w:val="20"/>
        </w:rPr>
        <w:t>네가 나한테 말해 주길 바랐으니까. (침묵) 너희 아버지는 나한테 다 말했어. 무서운 것까지. 특히 무서운 걸.</w:t>
      </w:r>
    </w:p>
    <w:p>
      <w:r>
        <w:rPr>
          <w:rFonts w:ascii="Calibri" w:hAnsi="Calibri" w:cs="Calibri" w:eastAsia="Malgun Gothic"/>
          <w:b/>
          <w:i w:val="0"/>
          <w:sz w:val="21"/>
        </w:rPr>
        <w:t>Yanis:</w:t>
      </w:r>
      <w:r>
        <w:rPr>
          <w:rFonts w:ascii="Calibri" w:hAnsi="Calibri" w:cs="Calibri" w:eastAsia="Malgun Gothic"/>
          <w:b w:val="0"/>
          <w:i w:val="0"/>
          <w:sz w:val="21"/>
        </w:rPr>
        <w:t xml:space="preserve"> (la voix brisée) Ils veulent mon badge, maman. Pour une nuit. Cent mille euros. Ils ont dit que tu aurais ton appartement. (un silence) Et ils ont dit que si je disais non… ce serait dommage. Pour toi.</w:t>
      </w:r>
    </w:p>
    <w:p>
      <w:pPr>
        <w:ind w:left="510"/>
      </w:pPr>
      <w:r>
        <w:rPr>
          <w:rFonts w:ascii="Malgun Gothic" w:hAnsi="Malgun Gothic" w:cs="Malgun Gothic" w:eastAsia="Malgun Gothic"/>
          <w:b w:val="0"/>
          <w:i/>
          <w:color w:val="555555"/>
          <w:sz w:val="20"/>
        </w:rPr>
        <w:t>(갈라진 목소리로) 그 사람들이 내 출입증을 원해, 엄마. 하룻밤. 십만 유로. 엄마가 아파트를 갖게 될 거래. (침묵) 그리고 내가 거절하면… 엄마한테 안된 일이 될 거래.</w:t>
      </w:r>
    </w:p>
    <w:p>
      <w:r>
        <w:rPr>
          <w:rFonts w:ascii="Calibri" w:hAnsi="Calibri" w:cs="Calibri" w:eastAsia="Malgun Gothic"/>
          <w:b/>
          <w:i w:val="0"/>
          <w:sz w:val="21"/>
        </w:rPr>
        <w:t>Malika:</w:t>
      </w:r>
      <w:r>
        <w:rPr>
          <w:rFonts w:ascii="Calibri" w:hAnsi="Calibri" w:cs="Calibri" w:eastAsia="Malgun Gothic"/>
          <w:b w:val="0"/>
          <w:i w:val="0"/>
          <w:sz w:val="21"/>
        </w:rPr>
        <w:t xml:space="preserve"> (elle serre sa main très fort) Écoute-moi bien, mon fils. (un silence) Je ne veux pas que tu fasses ça pour moi. Je ne veux pas d'un appartement payé avec ta vie. Je préfère un loyer toute ma vie et un fils qui me regarde dans les yeux.</w:t>
      </w:r>
    </w:p>
    <w:p>
      <w:pPr>
        <w:ind w:left="510"/>
      </w:pPr>
      <w:r>
        <w:rPr>
          <w:rFonts w:ascii="Malgun Gothic" w:hAnsi="Malgun Gothic" w:cs="Malgun Gothic" w:eastAsia="Malgun Gothic"/>
          <w:b w:val="0"/>
          <w:i/>
          <w:color w:val="555555"/>
          <w:sz w:val="20"/>
        </w:rPr>
        <w:t>(그의 손을 아주 세게 잡는다) 잘 들어, 우리 아들. (침묵) 나 때문에 그런 짓 하는 거 원하지 않아. 네 목숨으로 산 아파트 필요 없어. 평생 집세 내면서 내 눈을 똑바로 보는 아들이 있는 게 나아.</w:t>
      </w:r>
    </w:p>
    <w:p>
      <w:r>
        <w:rPr>
          <w:rFonts w:ascii="Calibri" w:hAnsi="Calibri" w:cs="Calibri" w:eastAsia="Malgun Gothic"/>
          <w:b/>
          <w:i w:val="0"/>
          <w:sz w:val="21"/>
        </w:rPr>
        <w:t>Yanis:</w:t>
      </w:r>
      <w:r>
        <w:rPr>
          <w:rFonts w:ascii="Calibri" w:hAnsi="Calibri" w:cs="Calibri" w:eastAsia="Malgun Gothic"/>
          <w:b w:val="0"/>
          <w:i w:val="0"/>
          <w:sz w:val="21"/>
        </w:rPr>
        <w:t xml:space="preserve"> Mais s'ils te font du mal…</w:t>
      </w:r>
    </w:p>
    <w:p>
      <w:pPr>
        <w:ind w:left="510"/>
      </w:pPr>
      <w:r>
        <w:rPr>
          <w:rFonts w:ascii="Malgun Gothic" w:hAnsi="Malgun Gothic" w:cs="Malgun Gothic" w:eastAsia="Malgun Gothic"/>
          <w:b w:val="0"/>
          <w:i/>
          <w:color w:val="555555"/>
          <w:sz w:val="20"/>
        </w:rPr>
        <w:t>근데 그 사람들이 엄마를 해치면…</w:t>
      </w:r>
    </w:p>
    <w:p>
      <w:r>
        <w:rPr>
          <w:rFonts w:ascii="Calibri" w:hAnsi="Calibri" w:cs="Calibri" w:eastAsia="Malgun Gothic"/>
          <w:b/>
          <w:i w:val="0"/>
          <w:sz w:val="21"/>
        </w:rPr>
        <w:t>Malika:</w:t>
      </w:r>
      <w:r>
        <w:rPr>
          <w:rFonts w:ascii="Calibri" w:hAnsi="Calibri" w:cs="Calibri" w:eastAsia="Malgun Gothic"/>
          <w:b w:val="0"/>
          <w:i w:val="0"/>
          <w:sz w:val="21"/>
        </w:rPr>
        <w:t xml:space="preserve"> J'ai soixante et un ans. J'ai enterré ton père. J'ai élevé deux garçons dans ce quartier. (un silence) Je n'ai pas peur d'un homme qui photographie des tomates. (un silence) J'ai peur de te perdre. Pas comme ça. Pas devenu l'un d'eux.</w:t>
      </w:r>
    </w:p>
    <w:p>
      <w:pPr>
        <w:ind w:left="510"/>
      </w:pPr>
      <w:r>
        <w:rPr>
          <w:rFonts w:ascii="Malgun Gothic" w:hAnsi="Malgun Gothic" w:cs="Malgun Gothic" w:eastAsia="Malgun Gothic"/>
          <w:b w:val="0"/>
          <w:i/>
          <w:color w:val="555555"/>
          <w:sz w:val="20"/>
        </w:rPr>
        <w:t>난 예순한 살이야. 너희 아버지를 묻었고. 이 동네에서 아들 둘을 키웠어. (침묵) 토마토 사진 찍는 남자는 안 무서워. (침묵) 널 잃는 게 무서워. 그렇게는 아니야. 그 사람들 중 하나가 된 너는 아니야.</w:t>
      </w:r>
    </w:p>
    <w:p>
      <w:r>
        <w:rPr>
          <w:rFonts w:ascii="Calibri" w:hAnsi="Calibri" w:cs="Calibri" w:eastAsia="Malgun Gothic"/>
          <w:b/>
          <w:i w:val="0"/>
          <w:sz w:val="21"/>
        </w:rPr>
        <w:t>Yanis:</w:t>
      </w:r>
      <w:r>
        <w:rPr>
          <w:rFonts w:ascii="Calibri" w:hAnsi="Calibri" w:cs="Calibri" w:eastAsia="Malgun Gothic"/>
          <w:b w:val="0"/>
          <w:i w:val="0"/>
          <w:sz w:val="21"/>
        </w:rPr>
        <w:t xml:space="preserve"> (un long silence) Si je parle à la juge… on devra partir. Peut-être. Quitter l'appartement. Le quartier. Le marché. (un silence) Papa est au cimetière, ici.</w:t>
      </w:r>
    </w:p>
    <w:p>
      <w:pPr>
        <w:ind w:left="510"/>
      </w:pPr>
      <w:r>
        <w:rPr>
          <w:rFonts w:ascii="Malgun Gothic" w:hAnsi="Malgun Gothic" w:cs="Malgun Gothic" w:eastAsia="Malgun Gothic"/>
          <w:b w:val="0"/>
          <w:i/>
          <w:color w:val="555555"/>
          <w:sz w:val="20"/>
        </w:rPr>
        <w:t>(긴 침묵) 내가 판사한테 말하면… 떠나야 할 수도 있어. 아파트도. 동네도. 시장도. (침묵) 아빠는 여기 묘지에 있잖아.</w:t>
      </w:r>
    </w:p>
    <w:p>
      <w:r>
        <w:rPr>
          <w:rFonts w:ascii="Calibri" w:hAnsi="Calibri" w:cs="Calibri" w:eastAsia="Malgun Gothic"/>
          <w:b/>
          <w:i w:val="0"/>
          <w:sz w:val="21"/>
        </w:rPr>
        <w:t>Malika:</w:t>
      </w:r>
      <w:r>
        <w:rPr>
          <w:rFonts w:ascii="Calibri" w:hAnsi="Calibri" w:cs="Calibri" w:eastAsia="Malgun Gothic"/>
          <w:b w:val="0"/>
          <w:i w:val="0"/>
          <w:sz w:val="21"/>
        </w:rPr>
        <w:t xml:space="preserve"> (doucement) Ton père n'est pas au cimetière. (elle pose la main sur la poitrine de Yanis) Il est là. Et il viendra avec nous. Où qu'on aille.</w:t>
      </w:r>
    </w:p>
    <w:p>
      <w:pPr>
        <w:ind w:left="510"/>
      </w:pPr>
      <w:r>
        <w:rPr>
          <w:rFonts w:ascii="Malgun Gothic" w:hAnsi="Malgun Gothic" w:cs="Malgun Gothic" w:eastAsia="Malgun Gothic"/>
          <w:b w:val="0"/>
          <w:i/>
          <w:color w:val="555555"/>
          <w:sz w:val="20"/>
        </w:rPr>
        <w:t>(부드럽게) 너희 아버지는 묘지에 있는 게 아니야. (야니스의 가슴에 손을 얹는다) 여기 있어. 그리고 우리랑 같이 갈 거야. 어디로 가든.</w:t>
      </w:r>
    </w:p>
    <w:p>
      <w:r>
        <w:rPr>
          <w:rFonts w:ascii="Calibri" w:hAnsi="Calibri" w:cs="Calibri" w:eastAsia="Malgun Gothic"/>
          <w:b/>
          <w:i w:val="0"/>
          <w:sz w:val="21"/>
        </w:rPr>
        <w:t>Karim:</w:t>
      </w:r>
      <w:r>
        <w:rPr>
          <w:rFonts w:ascii="Calibri" w:hAnsi="Calibri" w:cs="Calibri" w:eastAsia="Malgun Gothic"/>
          <w:b w:val="0"/>
          <w:i w:val="0"/>
          <w:sz w:val="21"/>
        </w:rPr>
        <w:t xml:space="preserve"> (dans le couloir, il a tout entendu ; il s'appuie contre le mur, les yeux fermés)</w:t>
      </w:r>
    </w:p>
    <w:p>
      <w:pPr>
        <w:ind w:left="510"/>
      </w:pPr>
      <w:r>
        <w:rPr>
          <w:rFonts w:ascii="Malgun Gothic" w:hAnsi="Malgun Gothic" w:cs="Malgun Gothic" w:eastAsia="Malgun Gothic"/>
          <w:b w:val="0"/>
          <w:i/>
          <w:color w:val="555555"/>
          <w:sz w:val="20"/>
        </w:rPr>
        <w:t>(복도에서 전부 들었다. 눈을 감고 벽에 기댄다)</w:t>
      </w:r>
    </w:p>
    <w:p>
      <w:r>
        <w:rPr>
          <w:rFonts w:ascii="Calibri" w:hAnsi="Calibri" w:cs="Calibri" w:eastAsia="Malgun Gothic"/>
          <w:b/>
          <w:i w:val="0"/>
          <w:sz w:val="21"/>
        </w:rPr>
        <w:t>Yanis:</w:t>
      </w:r>
      <w:r>
        <w:rPr>
          <w:rFonts w:ascii="Calibri" w:hAnsi="Calibri" w:cs="Calibri" w:eastAsia="Malgun Gothic"/>
          <w:b w:val="0"/>
          <w:i w:val="0"/>
          <w:sz w:val="21"/>
        </w:rPr>
        <w:t xml:space="preserve"> (après un long silence, il essuie ses yeux ; il élève la voix) Karim. Je sais que tu es dans le couloir. (un silence) Appelle ton avocat. Celui de la Castellane.</w:t>
      </w:r>
    </w:p>
    <w:p>
      <w:pPr>
        <w:ind w:left="510"/>
      </w:pPr>
      <w:r>
        <w:rPr>
          <w:rFonts w:ascii="Malgun Gothic" w:hAnsi="Malgun Gothic" w:cs="Malgun Gothic" w:eastAsia="Malgun Gothic"/>
          <w:b w:val="0"/>
          <w:i/>
          <w:color w:val="555555"/>
          <w:sz w:val="20"/>
        </w:rPr>
        <w:t>(긴 침묵 끝에 눈물을 닦는다. 목소리를 높인다) 카림. 형 복도에 있는 거 알아. (침묵) 형 변호사한테 전화해. 라 카스텔란 사람.</w:t>
      </w:r>
    </w:p>
    <w:p>
      <w:r>
        <w:rPr>
          <w:rFonts w:ascii="Calibri" w:hAnsi="Calibri" w:cs="Calibri" w:eastAsia="Malgun Gothic"/>
          <w:b/>
          <w:i w:val="0"/>
          <w:sz w:val="21"/>
        </w:rPr>
        <w:t>Karim:</w:t>
      </w:r>
      <w:r>
        <w:rPr>
          <w:rFonts w:ascii="Calibri" w:hAnsi="Calibri" w:cs="Calibri" w:eastAsia="Malgun Gothic"/>
          <w:b w:val="0"/>
          <w:i w:val="0"/>
          <w:sz w:val="21"/>
        </w:rPr>
        <w:t xml:space="preserve"> (il entre ; il ne dit rien ; il s'assoit de l'autre côté de son frère)</w:t>
      </w:r>
    </w:p>
    <w:p>
      <w:pPr>
        <w:ind w:left="510"/>
      </w:pPr>
      <w:r>
        <w:rPr>
          <w:rFonts w:ascii="Malgun Gothic" w:hAnsi="Malgun Gothic" w:cs="Malgun Gothic" w:eastAsia="Malgun Gothic"/>
          <w:b w:val="0"/>
          <w:i/>
          <w:color w:val="555555"/>
          <w:sz w:val="20"/>
        </w:rPr>
        <w:t>(들어온다. 아무 말 없이 동생의 다른 쪽 옆에 앉는다)</w:t>
      </w:r>
    </w:p>
    <w:p>
      <w:r>
        <w:rPr>
          <w:rFonts w:ascii="Calibri" w:hAnsi="Calibri" w:cs="Calibri" w:eastAsia="Malgun Gothic"/>
          <w:b/>
          <w:i w:val="0"/>
          <w:sz w:val="21"/>
        </w:rPr>
        <w:t>Malika:</w:t>
      </w:r>
      <w:r>
        <w:rPr>
          <w:rFonts w:ascii="Calibri" w:hAnsi="Calibri" w:cs="Calibri" w:eastAsia="Malgun Gothic"/>
          <w:b w:val="0"/>
          <w:i w:val="0"/>
          <w:sz w:val="21"/>
        </w:rPr>
        <w:t xml:space="preserve"> (elle regarde ses deux fils, un de chaque côté) Mes deux garçons. (un silence) Comme quand vous aviez peur de l'orage.</w:t>
      </w:r>
    </w:p>
    <w:p>
      <w:pPr>
        <w:ind w:left="510"/>
      </w:pPr>
      <w:r>
        <w:rPr>
          <w:rFonts w:ascii="Malgun Gothic" w:hAnsi="Malgun Gothic" w:cs="Malgun Gothic" w:eastAsia="Malgun Gothic"/>
          <w:b w:val="0"/>
          <w:i/>
          <w:color w:val="555555"/>
          <w:sz w:val="20"/>
        </w:rPr>
        <w:t>(양쪽에 앉은 두 아들을 바라본다) 내 두 아들. (침묵) 너희가 천둥을 무서워하던 때처럼.</w:t>
      </w:r>
    </w:p>
    <w:p>
      <w:r>
        <w:rPr>
          <w:rFonts w:ascii="Calibri" w:hAnsi="Calibri" w:cs="Calibri" w:eastAsia="Malgun Gothic"/>
          <w:b/>
          <w:i w:val="0"/>
          <w:sz w:val="21"/>
        </w:rPr>
        <w:t>Yanis:</w:t>
      </w:r>
      <w:r>
        <w:rPr>
          <w:rFonts w:ascii="Calibri" w:hAnsi="Calibri" w:cs="Calibri" w:eastAsia="Malgun Gothic"/>
          <w:b w:val="0"/>
          <w:i w:val="0"/>
          <w:sz w:val="21"/>
        </w:rPr>
        <w:t xml:space="preserve"> (vendredi, sept heures et demie ; il marche à côté de Karim dans une rue en pente ; son téléphone sonne) Lina. (un silence) Je réponds.</w:t>
      </w:r>
    </w:p>
    <w:p>
      <w:pPr>
        <w:ind w:left="510"/>
      </w:pPr>
      <w:r>
        <w:rPr>
          <w:rFonts w:ascii="Malgun Gothic" w:hAnsi="Malgun Gothic" w:cs="Malgun Gothic" w:eastAsia="Malgun Gothic"/>
          <w:b w:val="0"/>
          <w:i/>
          <w:color w:val="555555"/>
          <w:sz w:val="20"/>
        </w:rPr>
        <w:t>(금요일 아침 일곱 시 반. 비탈길에서 카림 옆을 걷는다. 휴대폰이 울린다) 리나야. (침묵) 받을게.</w:t>
      </w:r>
    </w:p>
    <w:p>
      <w:r>
        <w:rPr>
          <w:rFonts w:ascii="Calibri" w:hAnsi="Calibri" w:cs="Calibri" w:eastAsia="Malgun Gothic"/>
          <w:b/>
          <w:i w:val="0"/>
          <w:sz w:val="21"/>
        </w:rPr>
        <w:t>Yanis:</w:t>
      </w:r>
      <w:r>
        <w:rPr>
          <w:rFonts w:ascii="Calibri" w:hAnsi="Calibri" w:cs="Calibri" w:eastAsia="Malgun Gothic"/>
          <w:b w:val="0"/>
          <w:i w:val="0"/>
          <w:sz w:val="21"/>
        </w:rPr>
        <w:t xml:space="preserve"> (au téléphone, il s'arrête) Lina. Pardon pour hier. (un silence) Non, écoute. Je ne fais pas d'heures sup. Je ne t'ai pas dit la vérité depuis janvier. (un silence) Aujourd'hui, je vais faire quelque chose de juste. Ce soir, je te raconterai. Tout ce que j'ai le droit de raconter.</w:t>
      </w:r>
    </w:p>
    <w:p>
      <w:pPr>
        <w:ind w:left="510"/>
      </w:pPr>
      <w:r>
        <w:rPr>
          <w:rFonts w:ascii="Malgun Gothic" w:hAnsi="Malgun Gothic" w:cs="Malgun Gothic" w:eastAsia="Malgun Gothic"/>
          <w:b w:val="0"/>
          <w:i/>
          <w:color w:val="555555"/>
          <w:sz w:val="20"/>
        </w:rPr>
        <w:t>(전화로, 멈춰 선다) 리나. 어제는 미안. (침묵) 아니, 들어 봐. 나 초과 근무 안 해. 일월부터 너한테 사실을 말 안 했어. (침묵) 오늘 옳은 일을 하려고 해. 오늘 밤에 얘기할게. 내가 말할 수 있는 건 전부.</w:t>
      </w:r>
    </w:p>
    <w:p>
      <w:r>
        <w:rPr>
          <w:rFonts w:ascii="Calibri" w:hAnsi="Calibri" w:cs="Calibri" w:eastAsia="Malgun Gothic"/>
          <w:b/>
          <w:i w:val="0"/>
          <w:sz w:val="21"/>
        </w:rPr>
        <w:t>Yanis:</w:t>
      </w:r>
      <w:r>
        <w:rPr>
          <w:rFonts w:ascii="Calibri" w:hAnsi="Calibri" w:cs="Calibri" w:eastAsia="Malgun Gothic"/>
          <w:b w:val="0"/>
          <w:i w:val="0"/>
          <w:sz w:val="21"/>
        </w:rPr>
        <w:t xml:space="preserve"> (il écoute longtemps ; ses yeux se mouillent) Oui. (un silence) Moi aussi.</w:t>
      </w:r>
    </w:p>
    <w:p>
      <w:pPr>
        <w:ind w:left="510"/>
      </w:pPr>
      <w:r>
        <w:rPr>
          <w:rFonts w:ascii="Malgun Gothic" w:hAnsi="Malgun Gothic" w:cs="Malgun Gothic" w:eastAsia="Malgun Gothic"/>
          <w:b w:val="0"/>
          <w:i/>
          <w:color w:val="555555"/>
          <w:sz w:val="20"/>
        </w:rPr>
        <w:t>(오래 듣는다. 눈이 젖는다) 응. (침묵) 나도.</w:t>
      </w:r>
    </w:p>
    <w:p>
      <w:r>
        <w:rPr>
          <w:rFonts w:ascii="Calibri" w:hAnsi="Calibri" w:cs="Calibri" w:eastAsia="Malgun Gothic"/>
          <w:b/>
          <w:i w:val="0"/>
          <w:sz w:val="21"/>
        </w:rPr>
        <w:t>Karim:</w:t>
      </w:r>
      <w:r>
        <w:rPr>
          <w:rFonts w:ascii="Calibri" w:hAnsi="Calibri" w:cs="Calibri" w:eastAsia="Malgun Gothic"/>
          <w:b w:val="0"/>
          <w:i w:val="0"/>
          <w:sz w:val="21"/>
        </w:rPr>
        <w:t xml:space="preserve"> (quand il raccroche) Elle a dit quoi ?</w:t>
      </w:r>
    </w:p>
    <w:p>
      <w:pPr>
        <w:ind w:left="510"/>
      </w:pPr>
      <w:r>
        <w:rPr>
          <w:rFonts w:ascii="Malgun Gothic" w:hAnsi="Malgun Gothic" w:cs="Malgun Gothic" w:eastAsia="Malgun Gothic"/>
          <w:b w:val="0"/>
          <w:i/>
          <w:color w:val="555555"/>
          <w:sz w:val="20"/>
        </w:rPr>
        <w:t>(그가 전화를 끊자) 뭐래?</w:t>
      </w:r>
    </w:p>
    <w:p>
      <w:r>
        <w:rPr>
          <w:rFonts w:ascii="Calibri" w:hAnsi="Calibri" w:cs="Calibri" w:eastAsia="Malgun Gothic"/>
          <w:b/>
          <w:i w:val="0"/>
          <w:sz w:val="21"/>
        </w:rPr>
        <w:t>Yanis:</w:t>
      </w:r>
      <w:r>
        <w:rPr>
          <w:rFonts w:ascii="Calibri" w:hAnsi="Calibri" w:cs="Calibri" w:eastAsia="Malgun Gothic"/>
          <w:b w:val="0"/>
          <w:i w:val="0"/>
          <w:sz w:val="21"/>
        </w:rPr>
        <w:t xml:space="preserve"> (il remet le téléphone dans sa poche) Elle a dit : « Enfin, tes yeux vont rajeunir. » (un silence) Et elle a dit qu'elle m'aimait.</w:t>
      </w:r>
    </w:p>
    <w:p>
      <w:pPr>
        <w:ind w:left="510"/>
      </w:pPr>
      <w:r>
        <w:rPr>
          <w:rFonts w:ascii="Malgun Gothic" w:hAnsi="Malgun Gothic" w:cs="Malgun Gothic" w:eastAsia="Malgun Gothic"/>
          <w:b w:val="0"/>
          <w:i/>
          <w:color w:val="555555"/>
          <w:sz w:val="20"/>
        </w:rPr>
        <w:t>(휴대폰을 주머니에 넣는다) «드디어 네 눈이 젊어지겠네.» (침묵) 그리고 날 사랑한대.</w:t>
      </w:r>
    </w:p>
    <w:p>
      <w:r>
        <w:rPr>
          <w:rFonts w:ascii="Calibri" w:hAnsi="Calibri" w:cs="Calibri" w:eastAsia="Malgun Gothic"/>
          <w:b/>
          <w:i w:val="0"/>
          <w:sz w:val="21"/>
        </w:rPr>
        <w:t>Karim:</w:t>
      </w:r>
      <w:r>
        <w:rPr>
          <w:rFonts w:ascii="Calibri" w:hAnsi="Calibri" w:cs="Calibri" w:eastAsia="Malgun Gothic"/>
          <w:b w:val="0"/>
          <w:i w:val="0"/>
          <w:sz w:val="21"/>
        </w:rPr>
        <w:t xml:space="preserve"> (il lui donne une petite tape sur la nuque) Elle est infirmière. Elle sait reconnaître un homme qui guérit.</w:t>
      </w:r>
    </w:p>
    <w:p>
      <w:pPr>
        <w:ind w:left="510"/>
      </w:pPr>
      <w:r>
        <w:rPr>
          <w:rFonts w:ascii="Malgun Gothic" w:hAnsi="Malgun Gothic" w:cs="Malgun Gothic" w:eastAsia="Malgun Gothic"/>
          <w:b w:val="0"/>
          <w:i/>
          <w:color w:val="555555"/>
          <w:sz w:val="20"/>
        </w:rPr>
        <w:t>(동생 목덜미를 살짝 친다) 간호사잖아. 낫고 있는 사람은 알아보지.</w:t>
      </w:r>
    </w:p>
    <w:p>
      <w:r>
        <w:rPr>
          <w:rFonts w:ascii="Calibri" w:hAnsi="Calibri" w:cs="Calibri" w:eastAsia="Malgun Gothic"/>
          <w:b/>
          <w:i w:val="0"/>
          <w:sz w:val="21"/>
        </w:rPr>
        <w:t>Mekki:</w:t>
      </w:r>
      <w:r>
        <w:rPr>
          <w:rFonts w:ascii="Calibri" w:hAnsi="Calibri" w:cs="Calibri" w:eastAsia="Malgun Gothic"/>
          <w:b w:val="0"/>
          <w:i w:val="0"/>
          <w:sz w:val="21"/>
        </w:rPr>
        <w:t xml:space="preserve"> (vendredi, huit heures ; dans un petit bureau près du palais de justice ; un homme de cinquante ans, chemise blanche, accent des quartiers nord) Yanis. Avant tout, une chose. Je suis ton avocat. Pas celui du journal. Pas celui de ton frère. Ce que tu me dis, je ne le répète à personne. Même pas à lui.</w:t>
      </w:r>
    </w:p>
    <w:p>
      <w:pPr>
        <w:ind w:left="510"/>
      </w:pPr>
      <w:r>
        <w:rPr>
          <w:rFonts w:ascii="Malgun Gothic" w:hAnsi="Malgun Gothic" w:cs="Malgun Gothic" w:eastAsia="Malgun Gothic"/>
          <w:b w:val="0"/>
          <w:i/>
          <w:color w:val="555555"/>
          <w:sz w:val="20"/>
        </w:rPr>
        <w:t>(금요일 아침 여덟 시. 법원 근처 작은 사무실. 흰 셔츠에 북부 지구 억양의 쉰 살 남자) 야니스. 무엇보다 먼저 한 가지. 난 네 변호사야. 신문사 변호사도, 네 형 변호사도 아니야. 네가 나한테 하는 말은 아무한테도 옮기지 않아. 형한테도.</w:t>
      </w:r>
    </w:p>
    <w:p>
      <w:r>
        <w:rPr>
          <w:rFonts w:ascii="Calibri" w:hAnsi="Calibri" w:cs="Calibri" w:eastAsia="Malgun Gothic"/>
          <w:b/>
          <w:i w:val="0"/>
          <w:sz w:val="21"/>
        </w:rPr>
        <w:t>Yanis:</w:t>
      </w:r>
      <w:r>
        <w:rPr>
          <w:rFonts w:ascii="Calibri" w:hAnsi="Calibri" w:cs="Calibri" w:eastAsia="Malgun Gothic"/>
          <w:b w:val="0"/>
          <w:i w:val="0"/>
          <w:sz w:val="21"/>
        </w:rPr>
        <w:t xml:space="preserve"> (il regarde Karim, qui attend à la porte) D'accord.</w:t>
      </w:r>
    </w:p>
    <w:p>
      <w:pPr>
        <w:ind w:left="510"/>
      </w:pPr>
      <w:r>
        <w:rPr>
          <w:rFonts w:ascii="Malgun Gothic" w:hAnsi="Malgun Gothic" w:cs="Malgun Gothic" w:eastAsia="Malgun Gothic"/>
          <w:b w:val="0"/>
          <w:i/>
          <w:color w:val="555555"/>
          <w:sz w:val="20"/>
        </w:rPr>
        <w:t>(문 앞에서 기다리는 카림을 본다) 알겠어요.</w:t>
      </w:r>
    </w:p>
    <w:p>
      <w:r>
        <w:rPr>
          <w:rFonts w:ascii="Calibri" w:hAnsi="Calibri" w:cs="Calibri" w:eastAsia="Malgun Gothic"/>
          <w:b/>
          <w:i w:val="0"/>
          <w:sz w:val="21"/>
        </w:rPr>
        <w:t>Mekki:</w:t>
      </w:r>
      <w:r>
        <w:rPr>
          <w:rFonts w:ascii="Calibri" w:hAnsi="Calibri" w:cs="Calibri" w:eastAsia="Malgun Gothic"/>
          <w:b w:val="0"/>
          <w:i w:val="0"/>
          <w:sz w:val="21"/>
        </w:rPr>
        <w:t xml:space="preserve"> (à Karim) Et toi, tu attends dehors. (un silence) Ton frère est majeur. Et tu es journaliste.</w:t>
      </w:r>
    </w:p>
    <w:p>
      <w:pPr>
        <w:ind w:left="510"/>
      </w:pPr>
      <w:r>
        <w:rPr>
          <w:rFonts w:ascii="Malgun Gothic" w:hAnsi="Malgun Gothic" w:cs="Malgun Gothic" w:eastAsia="Malgun Gothic"/>
          <w:b w:val="0"/>
          <w:i/>
          <w:color w:val="555555"/>
          <w:sz w:val="20"/>
        </w:rPr>
        <w:t>(카림에게) 그리고 넌 밖에서 기다려. (침묵) 네 동생은 성인이야. 그리고 넌 기자고.</w:t>
      </w:r>
    </w:p>
    <w:p>
      <w:r>
        <w:rPr>
          <w:rFonts w:ascii="Calibri" w:hAnsi="Calibri" w:cs="Calibri" w:eastAsia="Malgun Gothic"/>
          <w:b/>
          <w:i w:val="0"/>
          <w:sz w:val="21"/>
        </w:rPr>
        <w:t>Karim:</w:t>
      </w:r>
      <w:r>
        <w:rPr>
          <w:rFonts w:ascii="Calibri" w:hAnsi="Calibri" w:cs="Calibri" w:eastAsia="Malgun Gothic"/>
          <w:b w:val="0"/>
          <w:i w:val="0"/>
          <w:sz w:val="21"/>
        </w:rPr>
        <w:t xml:space="preserve"> (il hoche la tête et sort) Je suis dans le couloir.</w:t>
      </w:r>
    </w:p>
    <w:p>
      <w:pPr>
        <w:ind w:left="510"/>
      </w:pPr>
      <w:r>
        <w:rPr>
          <w:rFonts w:ascii="Malgun Gothic" w:hAnsi="Malgun Gothic" w:cs="Malgun Gothic" w:eastAsia="Malgun Gothic"/>
          <w:b w:val="0"/>
          <w:i/>
          <w:color w:val="555555"/>
          <w:sz w:val="20"/>
        </w:rPr>
        <w:t>(고개를 끄덕이고 나간다) 복도에 있을게.</w:t>
      </w:r>
    </w:p>
    <w:p>
      <w:r>
        <w:rPr>
          <w:rFonts w:ascii="Calibri" w:hAnsi="Calibri" w:cs="Calibri" w:eastAsia="Malgun Gothic"/>
          <w:b/>
          <w:i w:val="0"/>
          <w:sz w:val="21"/>
        </w:rPr>
        <w:t>Karim:</w:t>
      </w:r>
      <w:r>
        <w:rPr>
          <w:rFonts w:ascii="Calibri" w:hAnsi="Calibri" w:cs="Calibri" w:eastAsia="Malgun Gothic"/>
          <w:b w:val="0"/>
          <w:i w:val="0"/>
          <w:sz w:val="21"/>
        </w:rPr>
        <w:t xml:space="preserve"> (dix heures ; sur un banc du couloir du palais de justice ; il regarde la porte du bureau de la juge Achard, fermée depuis une heure)</w:t>
      </w:r>
    </w:p>
    <w:p>
      <w:pPr>
        <w:ind w:left="510"/>
      </w:pPr>
      <w:r>
        <w:rPr>
          <w:rFonts w:ascii="Malgun Gothic" w:hAnsi="Malgun Gothic" w:cs="Malgun Gothic" w:eastAsia="Malgun Gothic"/>
          <w:b w:val="0"/>
          <w:i/>
          <w:color w:val="555555"/>
          <w:sz w:val="20"/>
        </w:rPr>
        <w:t>(오전 열 시. 법원 복도 벤치. 한 시간째 닫혀 있는 아샤르 판사 사무실 문을 바라본다)</w:t>
      </w:r>
    </w:p>
    <w:p>
      <w:r>
        <w:rPr>
          <w:rFonts w:ascii="Calibri" w:hAnsi="Calibri" w:cs="Calibri" w:eastAsia="Malgun Gothic"/>
          <w:b/>
          <w:i w:val="0"/>
          <w:sz w:val="21"/>
        </w:rPr>
        <w:t>Aubry:</w:t>
      </w:r>
      <w:r>
        <w:rPr>
          <w:rFonts w:ascii="Calibri" w:hAnsi="Calibri" w:cs="Calibri" w:eastAsia="Malgun Gothic"/>
          <w:b w:val="0"/>
          <w:i w:val="0"/>
          <w:sz w:val="21"/>
        </w:rPr>
        <w:t xml:space="preserve"> (il s'assoit à côté de lui avec deux cafés en gobelet) Tu tiens le coup ?</w:t>
      </w:r>
    </w:p>
    <w:p>
      <w:pPr>
        <w:ind w:left="510"/>
      </w:pPr>
      <w:r>
        <w:rPr>
          <w:rFonts w:ascii="Malgun Gothic" w:hAnsi="Malgun Gothic" w:cs="Malgun Gothic" w:eastAsia="Malgun Gothic"/>
          <w:b w:val="0"/>
          <w:i/>
          <w:color w:val="555555"/>
          <w:sz w:val="20"/>
        </w:rPr>
        <w:t>(종이컵 커피 두 잔을 들고 그 옆에 앉는다) 버틸 만해?</w:t>
      </w:r>
    </w:p>
    <w:p>
      <w:r>
        <w:rPr>
          <w:rFonts w:ascii="Calibri" w:hAnsi="Calibri" w:cs="Calibri" w:eastAsia="Malgun Gothic"/>
          <w:b/>
          <w:i w:val="0"/>
          <w:sz w:val="21"/>
        </w:rPr>
        <w:t>Karim:</w:t>
      </w:r>
      <w:r>
        <w:rPr>
          <w:rFonts w:ascii="Calibri" w:hAnsi="Calibri" w:cs="Calibri" w:eastAsia="Malgun Gothic"/>
          <w:b w:val="0"/>
          <w:i w:val="0"/>
          <w:sz w:val="21"/>
        </w:rPr>
        <w:t xml:space="preserve"> (il prend le café sans le boire) Mon père a attendu dans ce couloir, il y a vingt-cinq ans. (un silence) Sur ce banc, peut-être.</w:t>
      </w:r>
    </w:p>
    <w:p>
      <w:pPr>
        <w:ind w:left="510"/>
      </w:pPr>
      <w:r>
        <w:rPr>
          <w:rFonts w:ascii="Malgun Gothic" w:hAnsi="Malgun Gothic" w:cs="Malgun Gothic" w:eastAsia="Malgun Gothic"/>
          <w:b w:val="0"/>
          <w:i/>
          <w:color w:val="555555"/>
          <w:sz w:val="20"/>
        </w:rPr>
        <w:t>(마시지도 않고 커피를 받는다) 우리 아버지가 이십오 년 전에 이 복도에서 기다렸어요. (침묵) 어쩌면 이 벤치에서.</w:t>
      </w:r>
    </w:p>
    <w:p>
      <w:r>
        <w:rPr>
          <w:rFonts w:ascii="Calibri" w:hAnsi="Calibri" w:cs="Calibri" w:eastAsia="Malgun Gothic"/>
          <w:b/>
          <w:i w:val="0"/>
          <w:sz w:val="21"/>
        </w:rPr>
        <w:t>Aubry:</w:t>
      </w:r>
      <w:r>
        <w:rPr>
          <w:rFonts w:ascii="Calibri" w:hAnsi="Calibri" w:cs="Calibri" w:eastAsia="Malgun Gothic"/>
          <w:b w:val="0"/>
          <w:i w:val="0"/>
          <w:sz w:val="21"/>
        </w:rPr>
        <w:t xml:space="preserve"> (il regarde le banc, usé) Les bancs des palais de justice ne changent jamais. (un silence) Ce sont les gens qui s'assoient dessus qui changent.</w:t>
      </w:r>
    </w:p>
    <w:p>
      <w:pPr>
        <w:ind w:left="510"/>
      </w:pPr>
      <w:r>
        <w:rPr>
          <w:rFonts w:ascii="Malgun Gothic" w:hAnsi="Malgun Gothic" w:cs="Malgun Gothic" w:eastAsia="Malgun Gothic"/>
          <w:b w:val="0"/>
          <w:i/>
          <w:color w:val="555555"/>
          <w:sz w:val="20"/>
        </w:rPr>
        <w:t>(닳은 벤치를 본다) 법원 벤치는 절대 안 바뀌지. (침묵) 거기 앉는 사람들이 바뀌는 거야.</w:t>
      </w:r>
    </w:p>
    <w:p>
      <w:r>
        <w:rPr>
          <w:rFonts w:ascii="Calibri" w:hAnsi="Calibri" w:cs="Calibri" w:eastAsia="Malgun Gothic"/>
          <w:b/>
          <w:i w:val="0"/>
          <w:sz w:val="21"/>
        </w:rPr>
        <w:t>Yanis:</w:t>
      </w:r>
      <w:r>
        <w:rPr>
          <w:rFonts w:ascii="Calibri" w:hAnsi="Calibri" w:cs="Calibri" w:eastAsia="Malgun Gothic"/>
          <w:b w:val="0"/>
          <w:i w:val="0"/>
          <w:sz w:val="21"/>
        </w:rPr>
        <w:t xml:space="preserve"> (midi ; la porte s'ouvre ; il sort avec Maître Mekki ; il est épuisé mais il marche droit) C'est fait.</w:t>
      </w:r>
    </w:p>
    <w:p>
      <w:pPr>
        <w:ind w:left="510"/>
      </w:pPr>
      <w:r>
        <w:rPr>
          <w:rFonts w:ascii="Malgun Gothic" w:hAnsi="Malgun Gothic" w:cs="Malgun Gothic" w:eastAsia="Malgun Gothic"/>
          <w:b w:val="0"/>
          <w:i/>
          <w:color w:val="555555"/>
          <w:sz w:val="20"/>
        </w:rPr>
        <w:t>(정오. 문이 열린다. 메키 변호사와 함께 나온다. 지쳤지만 똑바로 걷는다) 끝났어.</w:t>
      </w:r>
    </w:p>
    <w:p>
      <w:r>
        <w:rPr>
          <w:rFonts w:ascii="Calibri" w:hAnsi="Calibri" w:cs="Calibri" w:eastAsia="Malgun Gothic"/>
          <w:b/>
          <w:i w:val="0"/>
          <w:sz w:val="21"/>
        </w:rPr>
        <w:t>Karim:</w:t>
      </w:r>
      <w:r>
        <w:rPr>
          <w:rFonts w:ascii="Calibri" w:hAnsi="Calibri" w:cs="Calibri" w:eastAsia="Malgun Gothic"/>
          <w:b w:val="0"/>
          <w:i w:val="0"/>
          <w:sz w:val="21"/>
        </w:rPr>
        <w:t xml:space="preserve"> (il se lève) Comment ça s'est passé ?</w:t>
      </w:r>
    </w:p>
    <w:p>
      <w:pPr>
        <w:ind w:left="510"/>
      </w:pPr>
      <w:r>
        <w:rPr>
          <w:rFonts w:ascii="Malgun Gothic" w:hAnsi="Malgun Gothic" w:cs="Malgun Gothic" w:eastAsia="Malgun Gothic"/>
          <w:b w:val="0"/>
          <w:i/>
          <w:color w:val="555555"/>
          <w:sz w:val="20"/>
        </w:rPr>
        <w:t>(일어선다) 어땠어?</w:t>
      </w:r>
    </w:p>
    <w:p>
      <w:r>
        <w:rPr>
          <w:rFonts w:ascii="Calibri" w:hAnsi="Calibri" w:cs="Calibri" w:eastAsia="Malgun Gothic"/>
          <w:b/>
          <w:i w:val="0"/>
          <w:sz w:val="21"/>
        </w:rPr>
        <w:t>Yanis:</w:t>
      </w:r>
      <w:r>
        <w:rPr>
          <w:rFonts w:ascii="Calibri" w:hAnsi="Calibri" w:cs="Calibri" w:eastAsia="Malgun Gothic"/>
          <w:b w:val="0"/>
          <w:i w:val="0"/>
          <w:sz w:val="21"/>
        </w:rPr>
        <w:t xml:space="preserve"> Je ne peux rien te dire. (un petit sourire fatigué) Mon avocat me l'a interdit. (un silence) Mais la juge… elle m'a dit que j'avais les mains de papa. Qu'elles tremblaient. Et que ce n'était pas grave.</w:t>
      </w:r>
    </w:p>
    <w:p>
      <w:pPr>
        <w:ind w:left="510"/>
      </w:pPr>
      <w:r>
        <w:rPr>
          <w:rFonts w:ascii="Malgun Gothic" w:hAnsi="Malgun Gothic" w:cs="Malgun Gothic" w:eastAsia="Malgun Gothic"/>
          <w:b w:val="0"/>
          <w:i/>
          <w:color w:val="555555"/>
          <w:sz w:val="20"/>
        </w:rPr>
        <w:t>아무것도 말 못 해. (지친 듯 작게 웃으며) 내 변호사가 금지했어. (침묵) 근데 판사님이… 내가 아빠 손을 닮았대. 떨린다고. 그리고 그건 괜찮다고.</w:t>
      </w:r>
    </w:p>
    <w:p>
      <w:r>
        <w:rPr>
          <w:rFonts w:ascii="Calibri" w:hAnsi="Calibri" w:cs="Calibri" w:eastAsia="Malgun Gothic"/>
          <w:b/>
          <w:i w:val="0"/>
          <w:sz w:val="21"/>
        </w:rPr>
        <w:t>Achard:</w:t>
      </w:r>
      <w:r>
        <w:rPr>
          <w:rFonts w:ascii="Calibri" w:hAnsi="Calibri" w:cs="Calibri" w:eastAsia="Malgun Gothic"/>
          <w:b w:val="0"/>
          <w:i w:val="0"/>
          <w:sz w:val="21"/>
        </w:rPr>
        <w:t xml:space="preserve"> (elle sort à son tour, passe devant Karim sans s'arrêter, puis revient sur ses pas) Monsieur Benali. (un silence) Je ne vous ai jamais vu dans ce couloir. Vous comprenez ?</w:t>
      </w:r>
    </w:p>
    <w:p>
      <w:pPr>
        <w:ind w:left="510"/>
      </w:pPr>
      <w:r>
        <w:rPr>
          <w:rFonts w:ascii="Malgun Gothic" w:hAnsi="Malgun Gothic" w:cs="Malgun Gothic" w:eastAsia="Malgun Gothic"/>
          <w:b w:val="0"/>
          <w:i/>
          <w:color w:val="555555"/>
          <w:sz w:val="20"/>
        </w:rPr>
        <w:t>(그녀도 나와 카림 앞을 그냥 지나치다가 되돌아온다) 벤알리 씨. (침묵) 난 이 복도에서 당신을 본 적이 없어요. 알겠죠?</w:t>
      </w:r>
    </w:p>
    <w:p>
      <w:r>
        <w:rPr>
          <w:rFonts w:ascii="Calibri" w:hAnsi="Calibri" w:cs="Calibri" w:eastAsia="Malgun Gothic"/>
          <w:b/>
          <w:i w:val="0"/>
          <w:sz w:val="21"/>
        </w:rPr>
        <w:t>Karim:</w:t>
      </w:r>
      <w:r>
        <w:rPr>
          <w:rFonts w:ascii="Calibri" w:hAnsi="Calibri" w:cs="Calibri" w:eastAsia="Malgun Gothic"/>
          <w:b w:val="0"/>
          <w:i w:val="0"/>
          <w:sz w:val="21"/>
        </w:rPr>
        <w:t xml:space="preserve"> (il se lève) Je comprends, madame la juge.</w:t>
      </w:r>
    </w:p>
    <w:p>
      <w:pPr>
        <w:ind w:left="510"/>
      </w:pPr>
      <w:r>
        <w:rPr>
          <w:rFonts w:ascii="Malgun Gothic" w:hAnsi="Malgun Gothic" w:cs="Malgun Gothic" w:eastAsia="Malgun Gothic"/>
          <w:b w:val="0"/>
          <w:i/>
          <w:color w:val="555555"/>
          <w:sz w:val="20"/>
        </w:rPr>
        <w:t>(일어선다) 알겠습니다, 판사님.</w:t>
      </w:r>
    </w:p>
    <w:p>
      <w:r>
        <w:rPr>
          <w:rFonts w:ascii="Calibri" w:hAnsi="Calibri" w:cs="Calibri" w:eastAsia="Malgun Gothic"/>
          <w:b/>
          <w:i w:val="0"/>
          <w:sz w:val="21"/>
        </w:rPr>
        <w:t>Achard:</w:t>
      </w:r>
      <w:r>
        <w:rPr>
          <w:rFonts w:ascii="Calibri" w:hAnsi="Calibri" w:cs="Calibri" w:eastAsia="Malgun Gothic"/>
          <w:b w:val="0"/>
          <w:i w:val="0"/>
          <w:sz w:val="21"/>
        </w:rPr>
        <w:t xml:space="preserve"> (elle regarde Yanis, puis Karim) Les fils de Mourad. (un silence ; presque un sourire) Il aurait été fier. Des deux.</w:t>
      </w:r>
    </w:p>
    <w:p>
      <w:pPr>
        <w:ind w:left="510"/>
      </w:pPr>
      <w:r>
        <w:rPr>
          <w:rFonts w:ascii="Malgun Gothic" w:hAnsi="Malgun Gothic" w:cs="Malgun Gothic" w:eastAsia="Malgun Gothic"/>
          <w:b w:val="0"/>
          <w:i/>
          <w:color w:val="555555"/>
          <w:sz w:val="20"/>
        </w:rPr>
        <w:t>(야니스를 보고, 카림을 본다) 무라드의 아들들이라. (침묵. 거의 미소 지으며) 자랑스러워했을 거예요. 둘 다.</w:t>
      </w:r>
    </w:p>
    <w:p>
      <w:r>
        <w:rPr>
          <w:rFonts w:ascii="Calibri" w:hAnsi="Calibri" w:cs="Calibri" w:eastAsia="Malgun Gothic"/>
          <w:b/>
          <w:i w:val="0"/>
          <w:sz w:val="21"/>
        </w:rPr>
        <w:t>Yanis:</w:t>
      </w:r>
      <w:r>
        <w:rPr>
          <w:rFonts w:ascii="Calibri" w:hAnsi="Calibri" w:cs="Calibri" w:eastAsia="Malgun Gothic"/>
          <w:b w:val="0"/>
          <w:i w:val="0"/>
          <w:sz w:val="21"/>
        </w:rPr>
        <w:t xml:space="preserve"> (il regarde la juge s'éloigner dans le couloir) Elle a dit « des deux ». (un silence) Même celui qui lisait dans les buts.</w:t>
      </w:r>
    </w:p>
    <w:p>
      <w:pPr>
        <w:ind w:left="510"/>
      </w:pPr>
      <w:r>
        <w:rPr>
          <w:rFonts w:ascii="Malgun Gothic" w:hAnsi="Malgun Gothic" w:cs="Malgun Gothic" w:eastAsia="Malgun Gothic"/>
          <w:b w:val="0"/>
          <w:i/>
          <w:color w:val="555555"/>
          <w:sz w:val="20"/>
        </w:rPr>
        <w:t>(복도 저편으로 멀어지는 판사를 바라본다) «둘 다»래. (침묵) 골대 앞에서 책 읽던 사람까지.</w:t>
      </w:r>
    </w:p>
    <w:p>
      <w:r>
        <w:rPr>
          <w:rFonts w:ascii="Calibri" w:hAnsi="Calibri" w:cs="Calibri" w:eastAsia="Malgun Gothic"/>
          <w:b/>
          <w:i w:val="0"/>
          <w:sz w:val="21"/>
        </w:rPr>
        <w:t>Karim:</w:t>
      </w:r>
      <w:r>
        <w:rPr>
          <w:rFonts w:ascii="Calibri" w:hAnsi="Calibri" w:cs="Calibri" w:eastAsia="Malgun Gothic"/>
          <w:b w:val="0"/>
          <w:i w:val="0"/>
          <w:sz w:val="21"/>
        </w:rPr>
        <w:t xml:space="preserve"> (il rit, les yeux brillants) Même celui-là.</w:t>
      </w:r>
    </w:p>
    <w:p>
      <w:pPr>
        <w:ind w:left="510"/>
      </w:pPr>
      <w:r>
        <w:rPr>
          <w:rFonts w:ascii="Malgun Gothic" w:hAnsi="Malgun Gothic" w:cs="Malgun Gothic" w:eastAsia="Malgun Gothic"/>
          <w:b w:val="0"/>
          <w:i/>
          <w:color w:val="555555"/>
          <w:sz w:val="20"/>
        </w:rPr>
        <w:t>(눈을 반짝이며 웃는다) 그 사람까지.</w:t>
      </w:r>
    </w:p>
    <w:p>
      <w:r>
        <w:rPr>
          <w:rFonts w:ascii="Calibri" w:hAnsi="Calibri" w:cs="Calibri" w:eastAsia="Malgun Gothic"/>
          <w:b/>
          <w:i w:val="0"/>
          <w:sz w:val="21"/>
        </w:rPr>
        <w:t>Mekki:</w:t>
      </w:r>
      <w:r>
        <w:rPr>
          <w:rFonts w:ascii="Calibri" w:hAnsi="Calibri" w:cs="Calibri" w:eastAsia="Malgun Gothic"/>
          <w:b w:val="0"/>
          <w:i w:val="0"/>
          <w:sz w:val="21"/>
        </w:rPr>
        <w:t xml:space="preserve"> (à Karim, à voix basse) Ta mère et ton frère dorment ailleurs ce soir. Une adresse que même toi, tu ne connaîtras pas. (un silence) C'est la police qui s'en occupe. Pas le journal.</w:t>
      </w:r>
    </w:p>
    <w:p>
      <w:pPr>
        <w:ind w:left="510"/>
      </w:pPr>
      <w:r>
        <w:rPr>
          <w:rFonts w:ascii="Malgun Gothic" w:hAnsi="Malgun Gothic" w:cs="Malgun Gothic" w:eastAsia="Malgun Gothic"/>
          <w:b w:val="0"/>
          <w:i/>
          <w:color w:val="555555"/>
          <w:sz w:val="20"/>
        </w:rPr>
        <w:t>(카림에게, 낮은 목소리로) 네 어머니랑 동생은 오늘 밤 다른 곳에서 자. 너조차 모를 주소에서. (침묵) 경찰이 맡아. 신문사가 아니라.</w:t>
      </w:r>
    </w:p>
    <w:p>
      <w:r>
        <w:rPr>
          <w:rFonts w:ascii="Calibri" w:hAnsi="Calibri" w:cs="Calibri" w:eastAsia="Malgun Gothic"/>
          <w:b/>
          <w:i w:val="0"/>
          <w:sz w:val="21"/>
        </w:rPr>
        <w:t>Karim:</w:t>
      </w:r>
      <w:r>
        <w:rPr>
          <w:rFonts w:ascii="Calibri" w:hAnsi="Calibri" w:cs="Calibri" w:eastAsia="Malgun Gothic"/>
          <w:b w:val="0"/>
          <w:i w:val="0"/>
          <w:sz w:val="21"/>
        </w:rPr>
        <w:t xml:space="preserve"> (il hoche la tête ; puis il prend son frère dans ses bras, très fort) Tu as porté ton propre sac, Yanis.</w:t>
      </w:r>
    </w:p>
    <w:p>
      <w:pPr>
        <w:ind w:left="510"/>
      </w:pPr>
      <w:r>
        <w:rPr>
          <w:rFonts w:ascii="Malgun Gothic" w:hAnsi="Malgun Gothic" w:cs="Malgun Gothic" w:eastAsia="Malgun Gothic"/>
          <w:b w:val="0"/>
          <w:i/>
          <w:color w:val="555555"/>
          <w:sz w:val="20"/>
        </w:rPr>
        <w:t>(고개를 끄덕인다. 그러고는 동생을 아주 세게 안는다) 네 자루를 네가 직접 날랐네, 야니스.</w:t>
      </w:r>
    </w:p>
    <w:p>
      <w:r>
        <w:rPr>
          <w:rFonts w:ascii="Calibri" w:hAnsi="Calibri" w:cs="Calibri" w:eastAsia="Malgun Gothic"/>
          <w:b/>
          <w:i w:val="0"/>
          <w:sz w:val="21"/>
        </w:rPr>
        <w:t>Yanis:</w:t>
      </w:r>
      <w:r>
        <w:rPr>
          <w:rFonts w:ascii="Calibri" w:hAnsi="Calibri" w:cs="Calibri" w:eastAsia="Malgun Gothic"/>
          <w:b w:val="0"/>
          <w:i w:val="0"/>
          <w:sz w:val="21"/>
        </w:rPr>
        <w:t xml:space="preserve"> (il se laisse faire, puis, à l'oreille de son frère) Et toi, ne repars pas tout de suite à Paris. (un silence) Maman va vouloir te nourrir encore une semaine. Où qu'on soit.</w:t>
      </w:r>
    </w:p>
    <w:p>
      <w:pPr>
        <w:ind w:left="510"/>
      </w:pPr>
      <w:r>
        <w:rPr>
          <w:rFonts w:ascii="Malgun Gothic" w:hAnsi="Malgun Gothic" w:cs="Malgun Gothic" w:eastAsia="Malgun Gothic"/>
          <w:b w:val="0"/>
          <w:i/>
          <w:color w:val="555555"/>
          <w:sz w:val="20"/>
        </w:rPr>
        <w:t>(가만히 안겨 있다가 형의 귀에 대고) 그리고 형, 바로 파리로 가지 마. (침묵) 엄마가 일주일은 더 먹이고 싶어 할 거야. 우리가 어디에 있든.</w:t>
      </w:r>
    </w:p>
    <w:p>
      <w:r>
        <w:rPr>
          <w:rFonts w:ascii="Calibri" w:hAnsi="Calibri" w:cs="Calibri" w:eastAsia="Malgun Gothic"/>
          <w:b/>
          <w:i w:val="0"/>
          <w:sz w:val="21"/>
        </w:rPr>
        <w:t>Policier:</w:t>
      </w:r>
      <w:r>
        <w:rPr>
          <w:rFonts w:ascii="Calibri" w:hAnsi="Calibri" w:cs="Calibri" w:eastAsia="Malgun Gothic"/>
          <w:b w:val="0"/>
          <w:i w:val="0"/>
          <w:sz w:val="21"/>
        </w:rPr>
        <w:t xml:space="preserve"> (vendredi, dix-neuf heures ; dans un appartement meublé, impersonnel, quelque part dans Marseille ; il explique à Malika) Pas de téléphone personnel, madame. Pas de visites. Pas de marché pendant quelques jours. Quelqu'un fera vos courses.</w:t>
      </w:r>
    </w:p>
    <w:p>
      <w:pPr>
        <w:ind w:left="510"/>
      </w:pPr>
      <w:r>
        <w:rPr>
          <w:rFonts w:ascii="Malgun Gothic" w:hAnsi="Malgun Gothic" w:cs="Malgun Gothic" w:eastAsia="Malgun Gothic"/>
          <w:b w:val="0"/>
          <w:i/>
          <w:color w:val="555555"/>
          <w:sz w:val="20"/>
        </w:rPr>
        <w:t>(금요일 저녁 일곱 시. 마르세유 어딘가, 가구가 갖춰진 무미건조한 아파트. 말리카에게 설명한다) 개인 휴대폰 안 됩니다, 부인. 방문객도 안 되고요. 며칠 동안은 시장도 안 됩니다. 누군가 장을 봐 드릴 거예요.</w:t>
      </w:r>
    </w:p>
    <w:p>
      <w:r>
        <w:rPr>
          <w:rFonts w:ascii="Calibri" w:hAnsi="Calibri" w:cs="Calibri" w:eastAsia="Malgun Gothic"/>
          <w:b/>
          <w:i w:val="0"/>
          <w:sz w:val="21"/>
        </w:rPr>
        <w:t>Malika:</w:t>
      </w:r>
      <w:r>
        <w:rPr>
          <w:rFonts w:ascii="Calibri" w:hAnsi="Calibri" w:cs="Calibri" w:eastAsia="Malgun Gothic"/>
          <w:b w:val="0"/>
          <w:i w:val="0"/>
          <w:sz w:val="21"/>
        </w:rPr>
        <w:t xml:space="preserve"> (elle regarde la cuisine vide, les casseroles neuves) Quelqu'un fera mes courses. (un silence) Il sait choisir les tomates, votre quelqu'un ?</w:t>
      </w:r>
    </w:p>
    <w:p>
      <w:pPr>
        <w:ind w:left="510"/>
      </w:pPr>
      <w:r>
        <w:rPr>
          <w:rFonts w:ascii="Malgun Gothic" w:hAnsi="Malgun Gothic" w:cs="Malgun Gothic" w:eastAsia="Malgun Gothic"/>
          <w:b w:val="0"/>
          <w:i/>
          <w:color w:val="555555"/>
          <w:sz w:val="20"/>
        </w:rPr>
        <w:t>(텅 빈 부엌과 새 냄비들을 본다) 누가 장을 봐 준다. (침묵) 그 누군가는 토마토 고를 줄 알아요?</w:t>
      </w:r>
    </w:p>
    <w:p>
      <w:r>
        <w:rPr>
          <w:rFonts w:ascii="Calibri" w:hAnsi="Calibri" w:cs="Calibri" w:eastAsia="Malgun Gothic"/>
          <w:b/>
          <w:i w:val="0"/>
          <w:sz w:val="21"/>
        </w:rPr>
        <w:t>Policier:</w:t>
      </w:r>
      <w:r>
        <w:rPr>
          <w:rFonts w:ascii="Calibri" w:hAnsi="Calibri" w:cs="Calibri" w:eastAsia="Malgun Gothic"/>
          <w:b w:val="0"/>
          <w:i w:val="0"/>
          <w:sz w:val="21"/>
        </w:rPr>
        <w:t xml:space="preserve"> (un peu gêné) Je… je ne sais pas, madame.</w:t>
      </w:r>
    </w:p>
    <w:p>
      <w:pPr>
        <w:ind w:left="510"/>
      </w:pPr>
      <w:r>
        <w:rPr>
          <w:rFonts w:ascii="Malgun Gothic" w:hAnsi="Malgun Gothic" w:cs="Malgun Gothic" w:eastAsia="Malgun Gothic"/>
          <w:b w:val="0"/>
          <w:i/>
          <w:color w:val="555555"/>
          <w:sz w:val="20"/>
        </w:rPr>
        <w:t>(조금 민망해하며) 그건… 모르겠습니다, 부인.</w:t>
      </w:r>
    </w:p>
    <w:p>
      <w:r>
        <w:rPr>
          <w:rFonts w:ascii="Calibri" w:hAnsi="Calibri" w:cs="Calibri" w:eastAsia="Malgun Gothic"/>
          <w:b/>
          <w:i w:val="0"/>
          <w:sz w:val="21"/>
        </w:rPr>
        <w:t>Malika:</w:t>
      </w:r>
      <w:r>
        <w:rPr>
          <w:rFonts w:ascii="Calibri" w:hAnsi="Calibri" w:cs="Calibri" w:eastAsia="Malgun Gothic"/>
          <w:b w:val="0"/>
          <w:i w:val="0"/>
          <w:sz w:val="21"/>
        </w:rPr>
        <w:t xml:space="preserve"> Alors faites-lui une liste. (elle prend un papier) Les tomates qui sentent la tige. Pas les rouges brillantes. Les rouges brillantes, c'est pour les touristes.</w:t>
      </w:r>
    </w:p>
    <w:p>
      <w:pPr>
        <w:ind w:left="510"/>
      </w:pPr>
      <w:r>
        <w:rPr>
          <w:rFonts w:ascii="Malgun Gothic" w:hAnsi="Malgun Gothic" w:cs="Malgun Gothic" w:eastAsia="Malgun Gothic"/>
          <w:b w:val="0"/>
          <w:i/>
          <w:color w:val="555555"/>
          <w:sz w:val="20"/>
        </w:rPr>
        <w:t>그럼 목록을 줘요. (종이를 집는다) 꼭지 냄새가 나는 토마토. 반짝이는 빨간 거 말고. 반짝이는 빨간 건 관광객용이에요.</w:t>
      </w:r>
    </w:p>
    <w:p>
      <w:r>
        <w:rPr>
          <w:rFonts w:ascii="Calibri" w:hAnsi="Calibri" w:cs="Calibri" w:eastAsia="Malgun Gothic"/>
          <w:b/>
          <w:i w:val="0"/>
          <w:sz w:val="21"/>
        </w:rPr>
        <w:t>Policier:</w:t>
      </w:r>
      <w:r>
        <w:rPr>
          <w:rFonts w:ascii="Calibri" w:hAnsi="Calibri" w:cs="Calibri" w:eastAsia="Malgun Gothic"/>
          <w:b w:val="0"/>
          <w:i w:val="0"/>
          <w:sz w:val="21"/>
        </w:rPr>
        <w:t xml:space="preserve"> (il prend la liste, et malgré lui il sourit) Bien, madame. (un silence) Et vos plantes, chez vous ? On peut demander à une voisine…</w:t>
      </w:r>
    </w:p>
    <w:p>
      <w:pPr>
        <w:ind w:left="510"/>
      </w:pPr>
      <w:r>
        <w:rPr>
          <w:rFonts w:ascii="Malgun Gothic" w:hAnsi="Malgun Gothic" w:cs="Malgun Gothic" w:eastAsia="Malgun Gothic"/>
          <w:b w:val="0"/>
          <w:i/>
          <w:color w:val="555555"/>
          <w:sz w:val="20"/>
        </w:rPr>
        <w:t>(목록을 받으며 자기도 모르게 웃는다) 알겠습니다, 부인. (침묵) 그리고 댁에 있는 화분들은요? 이웃한테 부탁할 수도…</w:t>
      </w:r>
    </w:p>
    <w:p>
      <w:r>
        <w:rPr>
          <w:rFonts w:ascii="Calibri" w:hAnsi="Calibri" w:cs="Calibri" w:eastAsia="Malgun Gothic"/>
          <w:b/>
          <w:i w:val="0"/>
          <w:sz w:val="21"/>
        </w:rPr>
        <w:t>Malika:</w:t>
      </w:r>
      <w:r>
        <w:rPr>
          <w:rFonts w:ascii="Calibri" w:hAnsi="Calibri" w:cs="Calibri" w:eastAsia="Malgun Gothic"/>
          <w:b w:val="0"/>
          <w:i w:val="0"/>
          <w:sz w:val="21"/>
        </w:rPr>
        <w:t xml:space="preserve"> Mme Rossi. Cinquième étage. Elle a la clé depuis trente ans. (un silence) Dites-lui juste : « Malika est en vacances. » Elle comprendra. Elle comprend toujours.</w:t>
      </w:r>
    </w:p>
    <w:p>
      <w:pPr>
        <w:ind w:left="510"/>
      </w:pPr>
      <w:r>
        <w:rPr>
          <w:rFonts w:ascii="Malgun Gothic" w:hAnsi="Malgun Gothic" w:cs="Malgun Gothic" w:eastAsia="Malgun Gothic"/>
          <w:b w:val="0"/>
          <w:i/>
          <w:color w:val="555555"/>
          <w:sz w:val="20"/>
        </w:rPr>
        <w:t>로시 부인. 오 층. 삼십 년째 열쇠를 갖고 있어요. (침묵) 그냥 «말리카는 휴가 갔다»고만 해요. 알아들을 거예요. 늘 알아들어요.</w:t>
      </w:r>
    </w:p>
    <w:p>
      <w:r>
        <w:rPr>
          <w:rFonts w:ascii="Calibri" w:hAnsi="Calibri" w:cs="Calibri" w:eastAsia="Malgun Gothic"/>
          <w:b/>
          <w:i w:val="0"/>
          <w:sz w:val="21"/>
        </w:rPr>
        <w:t>Sandro:</w:t>
      </w:r>
      <w:r>
        <w:rPr>
          <w:rFonts w:ascii="Calibri" w:hAnsi="Calibri" w:cs="Calibri" w:eastAsia="Malgun Gothic"/>
          <w:b w:val="0"/>
          <w:i w:val="0"/>
          <w:sz w:val="21"/>
        </w:rPr>
        <w:t xml:space="preserve"> (vendredi, vingt et une heures ; le téléphone de Yanis sonne ; il est dans un appartement inconnu, deux policiers en civil dans le salon ; il met le haut-parleur, comme on le lui a demandé) Alors, Yanis ? Tu as réfléchi ?</w:t>
      </w:r>
    </w:p>
    <w:p>
      <w:pPr>
        <w:ind w:left="510"/>
      </w:pPr>
      <w:r>
        <w:rPr>
          <w:rFonts w:ascii="Malgun Gothic" w:hAnsi="Malgun Gothic" w:cs="Malgun Gothic" w:eastAsia="Malgun Gothic"/>
          <w:b w:val="0"/>
          <w:i/>
          <w:color w:val="555555"/>
          <w:sz w:val="20"/>
        </w:rPr>
        <w:t>(금요일 밤 아홉 시. 야니스의 휴대폰이 울린다. 낯선 아파트, 거실에 사복 경찰 두 명. 요청받은 대로 스피커를 켠다) 그래서, 야니스? 생각해 봤어?</w:t>
      </w:r>
    </w:p>
    <w:p>
      <w:r>
        <w:rPr>
          <w:rFonts w:ascii="Calibri" w:hAnsi="Calibri" w:cs="Calibri" w:eastAsia="Malgun Gothic"/>
          <w:b/>
          <w:i w:val="0"/>
          <w:sz w:val="21"/>
        </w:rPr>
        <w:t>Yanis:</w:t>
      </w:r>
      <w:r>
        <w:rPr>
          <w:rFonts w:ascii="Calibri" w:hAnsi="Calibri" w:cs="Calibri" w:eastAsia="Malgun Gothic"/>
          <w:b w:val="0"/>
          <w:i w:val="0"/>
          <w:sz w:val="21"/>
        </w:rPr>
        <w:t xml:space="preserve"> (sa voix est calme) Oui, Sandro. J'ai réfléchi.</w:t>
      </w:r>
    </w:p>
    <w:p>
      <w:pPr>
        <w:ind w:left="510"/>
      </w:pPr>
      <w:r>
        <w:rPr>
          <w:rFonts w:ascii="Malgun Gothic" w:hAnsi="Malgun Gothic" w:cs="Malgun Gothic" w:eastAsia="Malgun Gothic"/>
          <w:b w:val="0"/>
          <w:i/>
          <w:color w:val="555555"/>
          <w:sz w:val="20"/>
        </w:rPr>
        <w:t>(목소리가 침착하다) 응, 산드로. 생각해 봤어.</w:t>
      </w:r>
    </w:p>
    <w:p>
      <w:r>
        <w:rPr>
          <w:rFonts w:ascii="Calibri" w:hAnsi="Calibri" w:cs="Calibri" w:eastAsia="Malgun Gothic"/>
          <w:b/>
          <w:i w:val="0"/>
          <w:sz w:val="21"/>
        </w:rPr>
        <w:t>Sandro:</w:t>
      </w:r>
      <w:r>
        <w:rPr>
          <w:rFonts w:ascii="Calibri" w:hAnsi="Calibri" w:cs="Calibri" w:eastAsia="Malgun Gothic"/>
          <w:b w:val="0"/>
          <w:i w:val="0"/>
          <w:sz w:val="21"/>
        </w:rPr>
        <w:t xml:space="preserve"> Et ?</w:t>
      </w:r>
    </w:p>
    <w:p>
      <w:pPr>
        <w:ind w:left="510"/>
      </w:pPr>
      <w:r>
        <w:rPr>
          <w:rFonts w:ascii="Malgun Gothic" w:hAnsi="Malgun Gothic" w:cs="Malgun Gothic" w:eastAsia="Malgun Gothic"/>
          <w:b w:val="0"/>
          <w:i/>
          <w:color w:val="555555"/>
          <w:sz w:val="20"/>
        </w:rPr>
        <w:t>그래서?</w:t>
      </w:r>
    </w:p>
    <w:p>
      <w:r>
        <w:rPr>
          <w:rFonts w:ascii="Calibri" w:hAnsi="Calibri" w:cs="Calibri" w:eastAsia="Malgun Gothic"/>
          <w:b/>
          <w:i w:val="0"/>
          <w:sz w:val="21"/>
        </w:rPr>
        <w:t>Yanis:</w:t>
      </w:r>
      <w:r>
        <w:rPr>
          <w:rFonts w:ascii="Calibri" w:hAnsi="Calibri" w:cs="Calibri" w:eastAsia="Malgun Gothic"/>
          <w:b w:val="0"/>
          <w:i w:val="0"/>
          <w:sz w:val="21"/>
        </w:rPr>
        <w:t xml:space="preserve"> (un silence) C'est non. (un silence) Et ma mère n'aime pas qu'on la prenne en photo au marché.</w:t>
      </w:r>
    </w:p>
    <w:p>
      <w:pPr>
        <w:ind w:left="510"/>
      </w:pPr>
      <w:r>
        <w:rPr>
          <w:rFonts w:ascii="Malgun Gothic" w:hAnsi="Malgun Gothic" w:cs="Malgun Gothic" w:eastAsia="Malgun Gothic"/>
          <w:b w:val="0"/>
          <w:i/>
          <w:color w:val="555555"/>
          <w:sz w:val="20"/>
        </w:rPr>
        <w:t>(침묵) 안 해. (침묵) 그리고 우리 엄마는 시장에서 사진 찍히는 거 싫어해.</w:t>
      </w:r>
    </w:p>
    <w:p>
      <w:r>
        <w:rPr>
          <w:rFonts w:ascii="Calibri" w:hAnsi="Calibri" w:cs="Calibri" w:eastAsia="Malgun Gothic"/>
          <w:b/>
          <w:i w:val="0"/>
          <w:sz w:val="21"/>
        </w:rPr>
        <w:t>Sandro:</w:t>
      </w:r>
      <w:r>
        <w:rPr>
          <w:rFonts w:ascii="Calibri" w:hAnsi="Calibri" w:cs="Calibri" w:eastAsia="Malgun Gothic"/>
          <w:b w:val="0"/>
          <w:i w:val="0"/>
          <w:sz w:val="21"/>
        </w:rPr>
        <w:t xml:space="preserve"> (un long silence) Tu fais une grosse erreur, petit. (un silence) Tu sais ce qui arrive aux gens qui…</w:t>
      </w:r>
    </w:p>
    <w:p>
      <w:pPr>
        <w:ind w:left="510"/>
      </w:pPr>
      <w:r>
        <w:rPr>
          <w:rFonts w:ascii="Malgun Gothic" w:hAnsi="Malgun Gothic" w:cs="Malgun Gothic" w:eastAsia="Malgun Gothic"/>
          <w:b w:val="0"/>
          <w:i/>
          <w:color w:val="555555"/>
          <w:sz w:val="20"/>
        </w:rPr>
        <w:t>(긴 침묵) 큰 실수 하는 거다, 꼬마야. (침묵) 그런 사람들한테 어떻게 되는지 알…</w:t>
      </w:r>
    </w:p>
    <w:p>
      <w:r>
        <w:rPr>
          <w:rFonts w:ascii="Calibri" w:hAnsi="Calibri" w:cs="Calibri" w:eastAsia="Malgun Gothic"/>
          <w:b/>
          <w:i w:val="0"/>
          <w:sz w:val="21"/>
        </w:rPr>
        <w:t>Yanis:</w:t>
      </w:r>
      <w:r>
        <w:rPr>
          <w:rFonts w:ascii="Calibri" w:hAnsi="Calibri" w:cs="Calibri" w:eastAsia="Malgun Gothic"/>
          <w:b w:val="0"/>
          <w:i w:val="0"/>
          <w:sz w:val="21"/>
        </w:rPr>
        <w:t xml:space="preserve"> (il raccroche) Oui. Ils dorment tranquilles.</w:t>
      </w:r>
    </w:p>
    <w:p>
      <w:pPr>
        <w:ind w:left="510"/>
      </w:pPr>
      <w:r>
        <w:rPr>
          <w:rFonts w:ascii="Malgun Gothic" w:hAnsi="Malgun Gothic" w:cs="Malgun Gothic" w:eastAsia="Malgun Gothic"/>
          <w:b w:val="0"/>
          <w:i/>
          <w:color w:val="555555"/>
          <w:sz w:val="20"/>
        </w:rPr>
        <w:t>(전화를 끊는다) 응. 편하게 자지.</w:t>
      </w:r>
    </w:p>
    <w:p>
      <w:r>
        <w:rPr>
          <w:rFonts w:ascii="Calibri" w:hAnsi="Calibri" w:cs="Calibri" w:eastAsia="Malgun Gothic"/>
          <w:b/>
          <w:i w:val="0"/>
          <w:sz w:val="21"/>
        </w:rPr>
        <w:t>Aubry:</w:t>
      </w:r>
      <w:r>
        <w:rPr>
          <w:rFonts w:ascii="Calibri" w:hAnsi="Calibri" w:cs="Calibri" w:eastAsia="Malgun Gothic"/>
          <w:b w:val="0"/>
          <w:i w:val="0"/>
          <w:sz w:val="21"/>
        </w:rPr>
        <w:t xml:space="preserve"> (vendredi, vingt-deux heures ; sur le balcon vide de Malika, il appelle un numéro) Florence ? C'est Pierre. (un silence) Je voulais simplement te souhaiter une bonne nuit.</w:t>
      </w:r>
    </w:p>
    <w:p>
      <w:pPr>
        <w:ind w:left="510"/>
      </w:pPr>
      <w:r>
        <w:rPr>
          <w:rFonts w:ascii="Malgun Gothic" w:hAnsi="Malgun Gothic" w:cs="Malgun Gothic" w:eastAsia="Malgun Gothic"/>
          <w:b w:val="0"/>
          <w:i/>
          <w:color w:val="555555"/>
          <w:sz w:val="20"/>
        </w:rPr>
        <w:t>(금요일 밤 열 시. 말리카의 빈 발코니에서 번호를 누른다) 플로랑스? 피에르야. (침묵) 그냥 잘 자라고 인사하고 싶었어.</w:t>
      </w:r>
    </w:p>
    <w:p>
      <w:r>
        <w:rPr>
          <w:rFonts w:ascii="Calibri" w:hAnsi="Calibri" w:cs="Calibri" w:eastAsia="Malgun Gothic"/>
          <w:b/>
          <w:i w:val="0"/>
          <w:sz w:val="21"/>
        </w:rPr>
        <w:t>Achard:</w:t>
      </w:r>
      <w:r>
        <w:rPr>
          <w:rFonts w:ascii="Calibri" w:hAnsi="Calibri" w:cs="Calibri" w:eastAsia="Malgun Gothic"/>
          <w:b w:val="0"/>
          <w:i w:val="0"/>
          <w:sz w:val="21"/>
        </w:rPr>
        <w:t xml:space="preserve"> (au téléphone, après un silence) Bonne nuit, Pierre. (un silence) Dis à tes journalistes de se lever tôt.</w:t>
      </w:r>
    </w:p>
    <w:p>
      <w:pPr>
        <w:ind w:left="510"/>
      </w:pPr>
      <w:r>
        <w:rPr>
          <w:rFonts w:ascii="Malgun Gothic" w:hAnsi="Malgun Gothic" w:cs="Malgun Gothic" w:eastAsia="Malgun Gothic"/>
          <w:b w:val="0"/>
          <w:i/>
          <w:color w:val="555555"/>
          <w:sz w:val="20"/>
        </w:rPr>
        <w:t>(전화로, 침묵 끝에) 잘 자, 피에르. (침묵) 네 기자들한테 일찍 일어나라고 해.</w:t>
      </w:r>
    </w:p>
    <w:p>
      <w:r>
        <w:rPr>
          <w:rFonts w:ascii="Calibri" w:hAnsi="Calibri" w:cs="Calibri" w:eastAsia="Malgun Gothic"/>
          <w:b/>
          <w:i w:val="0"/>
          <w:sz w:val="21"/>
        </w:rPr>
        <w:t>Momo:</w:t>
      </w:r>
      <w:r>
        <w:rPr>
          <w:rFonts w:ascii="Calibri" w:hAnsi="Calibri" w:cs="Calibri" w:eastAsia="Malgun Gothic"/>
          <w:b w:val="0"/>
          <w:i w:val="0"/>
          <w:sz w:val="21"/>
        </w:rPr>
        <w:t xml:space="preserve"> (samedi, six heures du matin, à Paris ; il entre dans la rédaction avec des croissants ; Camille et Gilles sont devant l'écran) Alors ? C'est en ligne ?</w:t>
      </w:r>
    </w:p>
    <w:p>
      <w:pPr>
        <w:ind w:left="510"/>
      </w:pPr>
      <w:r>
        <w:rPr>
          <w:rFonts w:ascii="Malgun Gothic" w:hAnsi="Malgun Gothic" w:cs="Malgun Gothic" w:eastAsia="Malgun Gothic"/>
          <w:b w:val="0"/>
          <w:i/>
          <w:color w:val="555555"/>
          <w:sz w:val="20"/>
        </w:rPr>
        <w:t>(토요일 새벽 여섯 시, 파리. 크루아상을 들고 편집국에 들어온다. 카미유와 질이 화면 앞에 있다) 그래서? 올라갔어?</w:t>
      </w:r>
    </w:p>
    <w:p>
      <w:r>
        <w:rPr>
          <w:rFonts w:ascii="Calibri" w:hAnsi="Calibri" w:cs="Calibri" w:eastAsia="Malgun Gothic"/>
          <w:b/>
          <w:i w:val="0"/>
          <w:sz w:val="21"/>
        </w:rPr>
        <w:t>Camille:</w:t>
      </w:r>
      <w:r>
        <w:rPr>
          <w:rFonts w:ascii="Calibri" w:hAnsi="Calibri" w:cs="Calibri" w:eastAsia="Malgun Gothic"/>
          <w:b w:val="0"/>
          <w:i w:val="0"/>
          <w:sz w:val="21"/>
        </w:rPr>
        <w:t xml:space="preserve"> (elle lit) « Port de Marseille : la porte numéro quatre. Comment des conteneurs sortent sans contrôle, sous les yeux d'un agent des douanes. » (un silence) Léa Morel. Avec une vidéo de deux minutes douze.</w:t>
      </w:r>
    </w:p>
    <w:p>
      <w:pPr>
        <w:ind w:left="510"/>
      </w:pPr>
      <w:r>
        <w:rPr>
          <w:rFonts w:ascii="Malgun Gothic" w:hAnsi="Malgun Gothic" w:cs="Malgun Gothic" w:eastAsia="Malgun Gothic"/>
          <w:b w:val="0"/>
          <w:i/>
          <w:color w:val="555555"/>
          <w:sz w:val="20"/>
        </w:rPr>
        <w:t>(읽는다) «마르세유 항: 4번 출입구. 세관원의 눈앞에서 컨테이너들이 검사 없이 나가는 방법.» (침묵) 레아 모렐. 이 분 십이 초 영상과 함께.</w:t>
      </w:r>
    </w:p>
    <w:p>
      <w:r>
        <w:rPr>
          <w:rFonts w:ascii="Calibri" w:hAnsi="Calibri" w:cs="Calibri" w:eastAsia="Malgun Gothic"/>
          <w:b/>
          <w:i w:val="0"/>
          <w:sz w:val="21"/>
        </w:rPr>
        <w:t>Gilles:</w:t>
      </w:r>
      <w:r>
        <w:rPr>
          <w:rFonts w:ascii="Calibri" w:hAnsi="Calibri" w:cs="Calibri" w:eastAsia="Malgun Gothic"/>
          <w:b w:val="0"/>
          <w:i w:val="0"/>
          <w:sz w:val="21"/>
        </w:rPr>
        <w:t xml:space="preserve"> (il regarde la page) Pas le nom de Karim. (un silence) Il l'a voulu comme ça.</w:t>
      </w:r>
    </w:p>
    <w:p>
      <w:pPr>
        <w:ind w:left="510"/>
      </w:pPr>
      <w:r>
        <w:rPr>
          <w:rFonts w:ascii="Malgun Gothic" w:hAnsi="Malgun Gothic" w:cs="Malgun Gothic" w:eastAsia="Malgun Gothic"/>
          <w:b w:val="0"/>
          <w:i/>
          <w:color w:val="555555"/>
          <w:sz w:val="20"/>
        </w:rPr>
        <w:t>(페이지를 본다) 카림 이름은 없네. (침묵) 본인이 그렇게 원했어.</w:t>
      </w:r>
    </w:p>
    <w:p>
      <w:r>
        <w:rPr>
          <w:rFonts w:ascii="Calibri" w:hAnsi="Calibri" w:cs="Calibri" w:eastAsia="Malgun Gothic"/>
          <w:b/>
          <w:i w:val="0"/>
          <w:sz w:val="21"/>
        </w:rPr>
        <w:t>Camille:</w:t>
      </w:r>
      <w:r>
        <w:rPr>
          <w:rFonts w:ascii="Calibri" w:hAnsi="Calibri" w:cs="Calibri" w:eastAsia="Malgun Gothic"/>
          <w:b w:val="0"/>
          <w:i w:val="0"/>
          <w:sz w:val="21"/>
        </w:rPr>
        <w:t xml:space="preserve"> Il m'a dit au téléphone : « C'est l'histoire de Léa. Et de mon frère. Pas la mienne. »</w:t>
      </w:r>
    </w:p>
    <w:p>
      <w:pPr>
        <w:ind w:left="510"/>
      </w:pPr>
      <w:r>
        <w:rPr>
          <w:rFonts w:ascii="Malgun Gothic" w:hAnsi="Malgun Gothic" w:cs="Malgun Gothic" w:eastAsia="Malgun Gothic"/>
          <w:b w:val="0"/>
          <w:i/>
          <w:color w:val="555555"/>
          <w:sz w:val="20"/>
        </w:rPr>
        <w:t>전화로 그러더라. «이건 레아 이야기야. 그리고 내 동생 이야기고. 내 이야기가 아니야.»</w:t>
      </w:r>
    </w:p>
    <w:p>
      <w:r>
        <w:rPr>
          <w:rFonts w:ascii="Calibri" w:hAnsi="Calibri" w:cs="Calibri" w:eastAsia="Malgun Gothic"/>
          <w:b/>
          <w:i w:val="0"/>
          <w:sz w:val="21"/>
        </w:rPr>
        <w:t>Momo:</w:t>
      </w:r>
      <w:r>
        <w:rPr>
          <w:rFonts w:ascii="Calibri" w:hAnsi="Calibri" w:cs="Calibri" w:eastAsia="Malgun Gothic"/>
          <w:b w:val="0"/>
          <w:i w:val="0"/>
          <w:sz w:val="21"/>
        </w:rPr>
        <w:t xml:space="preserve"> (il pose un croissant de côté, dans une serviette) Alors je lui garde celui-là. (un silence) Pour le jour où ce sera la sienne.</w:t>
      </w:r>
    </w:p>
    <w:p>
      <w:pPr>
        <w:ind w:left="510"/>
      </w:pPr>
      <w:r>
        <w:rPr>
          <w:rFonts w:ascii="Malgun Gothic" w:hAnsi="Malgun Gothic" w:cs="Malgun Gothic" w:eastAsia="Malgun Gothic"/>
          <w:b w:val="0"/>
          <w:i/>
          <w:color w:val="555555"/>
          <w:sz w:val="20"/>
        </w:rPr>
        <w:t>(크루아상 하나를 냅킨에 싸서 따로 놓는다) 그럼 이건 카림 몫으로 남겨 둘게. (침묵) 그 사람 이야기가 되는 날을 위해.</w:t>
      </w:r>
    </w:p>
    <w:p>
      <w:r>
        <w:rPr>
          <w:rFonts w:ascii="Calibri" w:hAnsi="Calibri" w:cs="Calibri" w:eastAsia="Malgun Gothic"/>
          <w:b/>
          <w:i w:val="0"/>
          <w:sz w:val="21"/>
        </w:rPr>
        <w:t>Léa:</w:t>
      </w:r>
      <w:r>
        <w:rPr>
          <w:rFonts w:ascii="Calibri" w:hAnsi="Calibri" w:cs="Calibri" w:eastAsia="Malgun Gothic"/>
          <w:b w:val="0"/>
          <w:i w:val="0"/>
          <w:sz w:val="21"/>
        </w:rPr>
        <w:t xml:space="preserve"> (six heures quarante ; au téléphone depuis la gare de Lyon-Part-Dieu, une dépêche à l'écran) Camille ! Tu as vu ? (elle lit) « Un agent des douanes du port de Marseille a été interpellé ce matin à son domicile. Un responsable d'une société de manutention a également été placé en garde à vue. »</w:t>
      </w:r>
    </w:p>
    <w:p>
      <w:pPr>
        <w:ind w:left="510"/>
      </w:pPr>
      <w:r>
        <w:rPr>
          <w:rFonts w:ascii="Malgun Gothic" w:hAnsi="Malgun Gothic" w:cs="Malgun Gothic" w:eastAsia="Malgun Gothic"/>
          <w:b w:val="0"/>
          <w:i/>
          <w:color w:val="555555"/>
          <w:sz w:val="20"/>
        </w:rPr>
        <w:t>(여섯 시 사십 분. 리옹 파르디외 역에서 전화. 화면에 속보) 카미유! 봤어? (읽는다) «마르세유 항 세관원 한 명이 오늘 아침 자택에서 체포됐다. 하역 회사 책임자 한 명도 구금됐다.»</w:t>
      </w:r>
    </w:p>
    <w:p>
      <w:r>
        <w:rPr>
          <w:rFonts w:ascii="Calibri" w:hAnsi="Calibri" w:cs="Calibri" w:eastAsia="Malgun Gothic"/>
          <w:b/>
          <w:i w:val="0"/>
          <w:sz w:val="21"/>
        </w:rPr>
        <w:t>Camille:</w:t>
      </w:r>
      <w:r>
        <w:rPr>
          <w:rFonts w:ascii="Calibri" w:hAnsi="Calibri" w:cs="Calibri" w:eastAsia="Malgun Gothic"/>
          <w:b w:val="0"/>
          <w:i w:val="0"/>
          <w:sz w:val="21"/>
        </w:rPr>
        <w:t xml:space="preserve"> (elle lit la même dépêche) Le douanier a été interpellé. (un silence) Et Sandro.</w:t>
      </w:r>
    </w:p>
    <w:p>
      <w:pPr>
        <w:ind w:left="510"/>
      </w:pPr>
      <w:r>
        <w:rPr>
          <w:rFonts w:ascii="Malgun Gothic" w:hAnsi="Malgun Gothic" w:cs="Malgun Gothic" w:eastAsia="Malgun Gothic"/>
          <w:b w:val="0"/>
          <w:i/>
          <w:color w:val="555555"/>
          <w:sz w:val="20"/>
        </w:rPr>
        <w:t>(같은 속보를 읽는다) 세관원이 체포됐어. (침묵) 그리고 산드로도.</w:t>
      </w:r>
    </w:p>
    <w:p>
      <w:r>
        <w:rPr>
          <w:rFonts w:ascii="Calibri" w:hAnsi="Calibri" w:cs="Calibri" w:eastAsia="Malgun Gothic"/>
          <w:b/>
          <w:i w:val="0"/>
          <w:sz w:val="21"/>
        </w:rPr>
        <w:t>Léa:</w:t>
      </w:r>
      <w:r>
        <w:rPr>
          <w:rFonts w:ascii="Calibri" w:hAnsi="Calibri" w:cs="Calibri" w:eastAsia="Malgun Gothic"/>
          <w:b w:val="0"/>
          <w:i w:val="0"/>
          <w:sz w:val="21"/>
        </w:rPr>
        <w:t xml:space="preserve"> (sa voix tremble) Six heures quarante. (un silence) Quarante minutes après l'article. (un silence) Elle s'est levée tôt.</w:t>
      </w:r>
    </w:p>
    <w:p>
      <w:pPr>
        <w:ind w:left="510"/>
      </w:pPr>
      <w:r>
        <w:rPr>
          <w:rFonts w:ascii="Malgun Gothic" w:hAnsi="Malgun Gothic" w:cs="Malgun Gothic" w:eastAsia="Malgun Gothic"/>
          <w:b w:val="0"/>
          <w:i/>
          <w:color w:val="555555"/>
          <w:sz w:val="20"/>
        </w:rPr>
        <w:t>(목소리가 떨린다) 여섯 시 사십 분. (침묵) 기사 나가고 사십 분 뒤. (침묵) 판사님이 일찍 일어나셨네.</w:t>
      </w:r>
    </w:p>
    <w:p>
      <w:r>
        <w:rPr>
          <w:rFonts w:ascii="Calibri" w:hAnsi="Calibri" w:cs="Calibri" w:eastAsia="Malgun Gothic"/>
          <w:b/>
          <w:i w:val="0"/>
          <w:sz w:val="21"/>
        </w:rPr>
        <w:t>Fred:</w:t>
      </w:r>
      <w:r>
        <w:rPr>
          <w:rFonts w:ascii="Calibri" w:hAnsi="Calibri" w:cs="Calibri" w:eastAsia="Malgun Gothic"/>
          <w:b w:val="0"/>
          <w:i w:val="0"/>
          <w:sz w:val="21"/>
        </w:rPr>
        <w:t xml:space="preserve"> (samedi, sept heures ; un message arrive sur le téléphone de Léa, dans le TGV) « J'ai vu l'article. Et la dépêche. (un silence) Dites à celui qui a parlé : on ne laisse pas un pote seul sur le quai. Je téléphone à la juge lundi. — F. »</w:t>
      </w:r>
    </w:p>
    <w:p>
      <w:pPr>
        <w:ind w:left="510"/>
      </w:pPr>
      <w:r>
        <w:rPr>
          <w:rFonts w:ascii="Malgun Gothic" w:hAnsi="Malgun Gothic" w:cs="Malgun Gothic" w:eastAsia="Malgun Gothic"/>
          <w:b w:val="0"/>
          <w:i/>
          <w:color w:val="555555"/>
          <w:sz w:val="20"/>
        </w:rPr>
        <w:t>(토요일 아침 일곱 시. TGV 안 레아의 휴대폰에 문자가 온다) «기사 봤어요. 속보도. (침묵) 말한 사람한테 전해 줘요. 친구를 부두에 혼자 두진 않는다고. 월요일에 판사한테 전화할게요. — F.»</w:t>
      </w:r>
    </w:p>
    <w:p>
      <w:r>
        <w:rPr>
          <w:rFonts w:ascii="Calibri" w:hAnsi="Calibri" w:cs="Calibri" w:eastAsia="Malgun Gothic"/>
          <w:b/>
          <w:i w:val="0"/>
          <w:sz w:val="21"/>
        </w:rPr>
        <w:t>Léa:</w:t>
      </w:r>
      <w:r>
        <w:rPr>
          <w:rFonts w:ascii="Calibri" w:hAnsi="Calibri" w:cs="Calibri" w:eastAsia="Malgun Gothic"/>
          <w:b w:val="0"/>
          <w:i w:val="0"/>
          <w:sz w:val="21"/>
        </w:rPr>
        <w:t xml:space="preserve"> (elle répond, les yeux humides) « Merci. Embrassez votre fille. »</w:t>
      </w:r>
    </w:p>
    <w:p>
      <w:pPr>
        <w:ind w:left="510"/>
      </w:pPr>
      <w:r>
        <w:rPr>
          <w:rFonts w:ascii="Malgun Gothic" w:hAnsi="Malgun Gothic" w:cs="Malgun Gothic" w:eastAsia="Malgun Gothic"/>
          <w:b w:val="0"/>
          <w:i/>
          <w:color w:val="555555"/>
          <w:sz w:val="20"/>
        </w:rPr>
        <w:t>(눈이 젖은 채 답장한다) «고마워요. 따님 안아 주세요.»</w:t>
      </w:r>
    </w:p>
    <w:p>
      <w:r>
        <w:rPr>
          <w:rFonts w:ascii="Calibri" w:hAnsi="Calibri" w:cs="Calibri" w:eastAsia="Malgun Gothic"/>
          <w:b/>
          <w:i w:val="0"/>
          <w:sz w:val="21"/>
        </w:rPr>
        <w:t>Hélène:</w:t>
      </w:r>
      <w:r>
        <w:rPr>
          <w:rFonts w:ascii="Calibri" w:hAnsi="Calibri" w:cs="Calibri" w:eastAsia="Malgun Gothic"/>
          <w:b w:val="0"/>
          <w:i w:val="0"/>
          <w:sz w:val="21"/>
        </w:rPr>
        <w:t xml:space="preserve"> (samedi, dix heures ; au téléphone avec Karim) Ta mère va bien ?</w:t>
      </w:r>
    </w:p>
    <w:p>
      <w:pPr>
        <w:ind w:left="510"/>
      </w:pPr>
      <w:r>
        <w:rPr>
          <w:rFonts w:ascii="Malgun Gothic" w:hAnsi="Malgun Gothic" w:cs="Malgun Gothic" w:eastAsia="Malgun Gothic"/>
          <w:b w:val="0"/>
          <w:i/>
          <w:color w:val="555555"/>
          <w:sz w:val="20"/>
        </w:rPr>
        <w:t>(토요일 오전 열 시. 카림과 통화) 어머님은 괜찮으셔?</w:t>
      </w:r>
    </w:p>
    <w:p>
      <w:r>
        <w:rPr>
          <w:rFonts w:ascii="Calibri" w:hAnsi="Calibri" w:cs="Calibri" w:eastAsia="Malgun Gothic"/>
          <w:b/>
          <w:i w:val="0"/>
          <w:sz w:val="21"/>
        </w:rPr>
        <w:t>Karim:</w:t>
      </w:r>
      <w:r>
        <w:rPr>
          <w:rFonts w:ascii="Calibri" w:hAnsi="Calibri" w:cs="Calibri" w:eastAsia="Malgun Gothic"/>
          <w:b w:val="0"/>
          <w:i w:val="0"/>
          <w:sz w:val="21"/>
        </w:rPr>
        <w:t xml:space="preserve"> (au téléphone) Elle a fait une liste de courses de deux pages pour un policier. Avec un dessin de la bonne tomate. (un silence) Elle va bien.</w:t>
      </w:r>
    </w:p>
    <w:p>
      <w:pPr>
        <w:ind w:left="510"/>
      </w:pPr>
      <w:r>
        <w:rPr>
          <w:rFonts w:ascii="Malgun Gothic" w:hAnsi="Malgun Gothic" w:cs="Malgun Gothic" w:eastAsia="Malgun Gothic"/>
          <w:b w:val="0"/>
          <w:i/>
          <w:color w:val="555555"/>
          <w:sz w:val="20"/>
        </w:rPr>
        <w:t>(전화로) 경찰관한테 두 쪽짜리 장보기 목록을 써 주셨어요. 좋은 토마토 그림까지 그려서. (침묵) 괜찮으세요.</w:t>
      </w:r>
    </w:p>
    <w:p>
      <w:r>
        <w:rPr>
          <w:rFonts w:ascii="Calibri" w:hAnsi="Calibri" w:cs="Calibri" w:eastAsia="Malgun Gothic"/>
          <w:b/>
          <w:i w:val="0"/>
          <w:sz w:val="21"/>
        </w:rPr>
        <w:t>Hélène:</w:t>
      </w:r>
      <w:r>
        <w:rPr>
          <w:rFonts w:ascii="Calibri" w:hAnsi="Calibri" w:cs="Calibri" w:eastAsia="Malgun Gothic"/>
          <w:b w:val="0"/>
          <w:i w:val="0"/>
          <w:sz w:val="21"/>
        </w:rPr>
        <w:t xml:space="preserve"> (un petit rire, puis plus sérieuse) Karim. Reste à Marseille aussi longtemps qu'il faut. (un silence) Ici, on continue. Le dossier d'Ariane parle de nickel. De Nouvelle-Calédonie. Julien et Camille partent pour Nouméa dimanche prochain.</w:t>
      </w:r>
    </w:p>
    <w:p>
      <w:pPr>
        <w:ind w:left="510"/>
      </w:pPr>
      <w:r>
        <w:rPr>
          <w:rFonts w:ascii="Malgun Gothic" w:hAnsi="Malgun Gothic" w:cs="Malgun Gothic" w:eastAsia="Malgun Gothic"/>
          <w:b w:val="0"/>
          <w:i/>
          <w:color w:val="555555"/>
          <w:sz w:val="20"/>
        </w:rPr>
        <w:t>(작게 웃다가 더 진지하게) 카림. 마르세유에 필요한 만큼 있어. (침묵) 여기선 계속 갈게. 아리안 서류에 니켈 얘기가 있어. 뉴칼레도니아. 쥘리앵이랑 카미유가 다음 주 일요일에 누메아로 떠나.</w:t>
      </w:r>
    </w:p>
    <w:p>
      <w:r>
        <w:rPr>
          <w:rFonts w:ascii="Calibri" w:hAnsi="Calibri" w:cs="Calibri" w:eastAsia="Malgun Gothic"/>
          <w:b/>
          <w:i w:val="0"/>
          <w:sz w:val="21"/>
        </w:rPr>
        <w:t>Karim:</w:t>
      </w:r>
      <w:r>
        <w:rPr>
          <w:rFonts w:ascii="Calibri" w:hAnsi="Calibri" w:cs="Calibri" w:eastAsia="Malgun Gothic"/>
          <w:b w:val="0"/>
          <w:i w:val="0"/>
          <w:sz w:val="21"/>
        </w:rPr>
        <w:t xml:space="preserve"> (il regarde son frère et sa mère, sur le balcon) Nouméa. (un silence) Dites-leur de faire attention aux bateaux. (un petit sourire) Et aux gens qui comptent les sacs des autres.</w:t>
      </w:r>
    </w:p>
    <w:p>
      <w:pPr>
        <w:ind w:left="510"/>
      </w:pPr>
      <w:r>
        <w:rPr>
          <w:rFonts w:ascii="Malgun Gothic" w:hAnsi="Malgun Gothic" w:cs="Malgun Gothic" w:eastAsia="Malgun Gothic"/>
          <w:b w:val="0"/>
          <w:i/>
          <w:color w:val="555555"/>
          <w:sz w:val="20"/>
        </w:rPr>
        <w:t>(발코니 위 동생과 어머니를 본다) 누메아라. (침묵) 배 조심하라고 전해 주세요. (작게 웃으며) 그리고 남의 자루를 세는 사람들도.</w:t>
      </w:r>
    </w:p>
    <w:p>
      <w:r>
        <w:rPr>
          <w:rFonts w:ascii="Calibri" w:hAnsi="Calibri" w:cs="Calibri" w:eastAsia="Malgun Gothic"/>
          <w:b/>
          <w:i w:val="0"/>
          <w:sz w:val="21"/>
        </w:rPr>
        <w:t>Karim:</w:t>
      </w:r>
      <w:r>
        <w:rPr>
          <w:rFonts w:ascii="Calibri" w:hAnsi="Calibri" w:cs="Calibri" w:eastAsia="Malgun Gothic"/>
          <w:b w:val="0"/>
          <w:i w:val="0"/>
          <w:sz w:val="21"/>
        </w:rPr>
        <w:t xml:space="preserve"> (samedi, midi ; quelque part dans Marseille, sur un balcon inconnu, Malika et Yanis sont à côté de lui ; il lit l'article sur son téléphone, sans un mot)</w:t>
      </w:r>
    </w:p>
    <w:p>
      <w:pPr>
        <w:ind w:left="510"/>
      </w:pPr>
      <w:r>
        <w:rPr>
          <w:rFonts w:ascii="Malgun Gothic" w:hAnsi="Malgun Gothic" w:cs="Malgun Gothic" w:eastAsia="Malgun Gothic"/>
          <w:b w:val="0"/>
          <w:i/>
          <w:color w:val="555555"/>
          <w:sz w:val="20"/>
        </w:rPr>
        <w:t>(토요일 정오. 마르세유 어딘가, 낯선 발코니. 말리카와 야니스가 그의 옆에 있다. 아무 말 없이 휴대폰으로 기사를 읽는다)</w:t>
      </w:r>
    </w:p>
    <w:p>
      <w:r>
        <w:rPr>
          <w:rFonts w:ascii="Calibri" w:hAnsi="Calibri" w:cs="Calibri" w:eastAsia="Malgun Gothic"/>
          <w:b/>
          <w:i w:val="0"/>
          <w:sz w:val="21"/>
        </w:rPr>
        <w:t>Malika:</w:t>
      </w:r>
      <w:r>
        <w:rPr>
          <w:rFonts w:ascii="Calibri" w:hAnsi="Calibri" w:cs="Calibri" w:eastAsia="Malgun Gothic"/>
          <w:b w:val="0"/>
          <w:i w:val="0"/>
          <w:sz w:val="21"/>
        </w:rPr>
        <w:t xml:space="preserve"> (elle regarde l'écran par-dessus son épaule) C'est ton nom, en bas ?</w:t>
      </w:r>
    </w:p>
    <w:p>
      <w:pPr>
        <w:ind w:left="510"/>
      </w:pPr>
      <w:r>
        <w:rPr>
          <w:rFonts w:ascii="Malgun Gothic" w:hAnsi="Malgun Gothic" w:cs="Malgun Gothic" w:eastAsia="Malgun Gothic"/>
          <w:b w:val="0"/>
          <w:i/>
          <w:color w:val="555555"/>
          <w:sz w:val="20"/>
        </w:rPr>
        <w:t>(그의 어깨 너머로 화면을 본다) 밑에 있는 게 네 이름이니?</w:t>
      </w:r>
    </w:p>
    <w:p>
      <w:r>
        <w:rPr>
          <w:rFonts w:ascii="Calibri" w:hAnsi="Calibri" w:cs="Calibri" w:eastAsia="Malgun Gothic"/>
          <w:b/>
          <w:i w:val="0"/>
          <w:sz w:val="21"/>
        </w:rPr>
        <w:t>Karim:</w:t>
      </w:r>
      <w:r>
        <w:rPr>
          <w:rFonts w:ascii="Calibri" w:hAnsi="Calibri" w:cs="Calibri" w:eastAsia="Malgun Gothic"/>
          <w:b w:val="0"/>
          <w:i w:val="0"/>
          <w:sz w:val="21"/>
        </w:rPr>
        <w:t xml:space="preserve"> Non, maman. C'est celui de Léa. (un silence) Cette fois, ce n'est pas mon article.</w:t>
      </w:r>
    </w:p>
    <w:p>
      <w:pPr>
        <w:ind w:left="510"/>
      </w:pPr>
      <w:r>
        <w:rPr>
          <w:rFonts w:ascii="Malgun Gothic" w:hAnsi="Malgun Gothic" w:cs="Malgun Gothic" w:eastAsia="Malgun Gothic"/>
          <w:b w:val="0"/>
          <w:i/>
          <w:color w:val="555555"/>
          <w:sz w:val="20"/>
        </w:rPr>
        <w:t>아니요, 엄마. 레아 이름이에요. (침묵) 이번엔 제 기사가 아니에요.</w:t>
      </w:r>
    </w:p>
    <w:p>
      <w:r>
        <w:rPr>
          <w:rFonts w:ascii="Calibri" w:hAnsi="Calibri" w:cs="Calibri" w:eastAsia="Malgun Gothic"/>
          <w:b/>
          <w:i w:val="0"/>
          <w:sz w:val="21"/>
        </w:rPr>
        <w:t>Malika:</w:t>
      </w:r>
      <w:r>
        <w:rPr>
          <w:rFonts w:ascii="Calibri" w:hAnsi="Calibri" w:cs="Calibri" w:eastAsia="Malgun Gothic"/>
          <w:b w:val="0"/>
          <w:i w:val="0"/>
          <w:sz w:val="21"/>
        </w:rPr>
        <w:t xml:space="preserve"> (elle hoche la tête) C'est bien. (un silence ; elle regarde Yanis) Cette fois, c'est l'histoire de ton frère.</w:t>
      </w:r>
    </w:p>
    <w:p>
      <w:pPr>
        <w:ind w:left="510"/>
      </w:pPr>
      <w:r>
        <w:rPr>
          <w:rFonts w:ascii="Malgun Gothic" w:hAnsi="Malgun Gothic" w:cs="Malgun Gothic" w:eastAsia="Malgun Gothic"/>
          <w:b w:val="0"/>
          <w:i/>
          <w:color w:val="555555"/>
          <w:sz w:val="20"/>
        </w:rPr>
        <w:t>(고개를 끄덕인다) 잘됐다. (침묵. 야니스를 본다) 이번엔 네 동생 이야기니까.</w:t>
      </w:r>
    </w:p>
    <w:p>
      <w:r>
        <w:rPr>
          <w:rFonts w:ascii="Calibri" w:hAnsi="Calibri" w:cs="Calibri" w:eastAsia="Malgun Gothic"/>
          <w:b/>
          <w:i w:val="0"/>
          <w:sz w:val="21"/>
        </w:rPr>
        <w:t>Yanis:</w:t>
      </w:r>
      <w:r>
        <w:rPr>
          <w:rFonts w:ascii="Calibri" w:hAnsi="Calibri" w:cs="Calibri" w:eastAsia="Malgun Gothic"/>
          <w:b w:val="0"/>
          <w:i w:val="0"/>
          <w:sz w:val="21"/>
        </w:rPr>
        <w:t xml:space="preserve"> (il regarde la mer, au loin, entre deux immeubles inconnus) Toinou est sorti, ce matin ? À trois heures ?</w:t>
      </w:r>
    </w:p>
    <w:p>
      <w:pPr>
        <w:ind w:left="510"/>
      </w:pPr>
      <w:r>
        <w:rPr>
          <w:rFonts w:ascii="Malgun Gothic" w:hAnsi="Malgun Gothic" w:cs="Malgun Gothic" w:eastAsia="Malgun Gothic"/>
          <w:b w:val="0"/>
          <w:i/>
          <w:color w:val="555555"/>
          <w:sz w:val="20"/>
        </w:rPr>
        <w:t>(낯선 건물 두 채 사이로 멀리 바다를 바라본다) 토이누 할아버지 오늘 아침에 나갔을까? 세 시에?</w:t>
      </w:r>
    </w:p>
    <w:p>
      <w:r>
        <w:rPr>
          <w:rFonts w:ascii="Calibri" w:hAnsi="Calibri" w:cs="Calibri" w:eastAsia="Malgun Gothic"/>
          <w:b/>
          <w:i w:val="0"/>
          <w:sz w:val="21"/>
        </w:rPr>
        <w:t>Karim:</w:t>
      </w:r>
      <w:r>
        <w:rPr>
          <w:rFonts w:ascii="Calibri" w:hAnsi="Calibri" w:cs="Calibri" w:eastAsia="Malgun Gothic"/>
          <w:b w:val="0"/>
          <w:i w:val="0"/>
          <w:sz w:val="21"/>
        </w:rPr>
        <w:t xml:space="preserve"> (il sourit) Il m'a envoyé une photo. Huit daurades. (un silence) Avec un message : « Dis au petit que la Grande Ourse était là, cette nuit. Elle l'attendait. »</w:t>
      </w:r>
    </w:p>
    <w:p>
      <w:pPr>
        <w:ind w:left="510"/>
      </w:pPr>
      <w:r>
        <w:rPr>
          <w:rFonts w:ascii="Malgun Gothic" w:hAnsi="Malgun Gothic" w:cs="Malgun Gothic" w:eastAsia="Malgun Gothic"/>
          <w:b w:val="0"/>
          <w:i/>
          <w:color w:val="555555"/>
          <w:sz w:val="20"/>
        </w:rPr>
        <w:t>(웃으며) 사진 보냈더라. 도미 여덟 마리. (침묵) 문자랑 같이. «꼬마한테 전해라. 어젯밤에 큰곰자리가 떠 있었다고. 기다리고 있었다고.»</w:t>
      </w:r>
    </w:p>
    <w:p>
      <w:r>
        <w:rPr>
          <w:rFonts w:ascii="Calibri" w:hAnsi="Calibri" w:cs="Calibri" w:eastAsia="Malgun Gothic"/>
          <w:b/>
          <w:i w:val="0"/>
          <w:sz w:val="21"/>
        </w:rPr>
        <w:t>Yanis:</w:t>
      </w:r>
      <w:r>
        <w:rPr>
          <w:rFonts w:ascii="Calibri" w:hAnsi="Calibri" w:cs="Calibri" w:eastAsia="Malgun Gothic"/>
          <w:b w:val="0"/>
          <w:i w:val="0"/>
          <w:sz w:val="21"/>
        </w:rPr>
        <w:t xml:space="preserve"> (un long silence ; il essuie ses yeux avec sa manche) Elle est toujours là, la Grande Ourse. (un silence) Même quand on change de quartier.</w:t>
      </w:r>
    </w:p>
    <w:p>
      <w:pPr>
        <w:ind w:left="510"/>
      </w:pPr>
      <w:r>
        <w:rPr>
          <w:rFonts w:ascii="Malgun Gothic" w:hAnsi="Malgun Gothic" w:cs="Malgun Gothic" w:eastAsia="Malgun Gothic"/>
          <w:b w:val="0"/>
          <w:i/>
          <w:color w:val="555555"/>
          <w:sz w:val="20"/>
        </w:rPr>
        <w:t>(긴 침묵. 소매로 눈물을 닦는다) 큰곰자리는 늘 있지. (침묵) 동네가 바뀌어도.</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conflit d'intérêts</w:t>
            </w:r>
          </w:p>
        </w:tc>
        <w:tc>
          <w:tcPr>
            <w:tcW w:type="dxa" w:w="3213"/>
          </w:tcPr>
          <w:p>
            <w:r>
              <w:rPr>
                <w:rFonts w:ascii="Malgun Gothic" w:hAnsi="Malgun Gothic" w:cs="Malgun Gothic" w:eastAsia="Malgun Gothic"/>
                <w:b w:val="0"/>
                <w:i w:val="0"/>
                <w:sz w:val="19"/>
              </w:rPr>
              <w:t>르 꽁플리 댕떼레</w:t>
            </w:r>
          </w:p>
        </w:tc>
        <w:tc>
          <w:tcPr>
            <w:tcW w:type="dxa" w:w="3213"/>
          </w:tcPr>
          <w:p>
            <w:r>
              <w:rPr>
                <w:rFonts w:ascii="Malgun Gothic" w:hAnsi="Malgun Gothic" w:cs="Malgun Gothic" w:eastAsia="Malgun Gothic"/>
                <w:b w:val="0"/>
                <w:i w:val="0"/>
                <w:sz w:val="19"/>
              </w:rPr>
              <w:t>이해 상충 (C1)</w:t>
            </w:r>
          </w:p>
        </w:tc>
      </w:tr>
      <w:tr>
        <w:tc>
          <w:tcPr>
            <w:tcW w:type="dxa" w:w="3213"/>
          </w:tcPr>
          <w:p>
            <w:r>
              <w:rPr>
                <w:rFonts w:ascii="Calibri" w:hAnsi="Calibri" w:cs="Calibri" w:eastAsia="Malgun Gothic"/>
                <w:b w:val="0"/>
                <w:i w:val="0"/>
                <w:sz w:val="19"/>
              </w:rPr>
              <w:t>le pénal</w:t>
            </w:r>
          </w:p>
        </w:tc>
        <w:tc>
          <w:tcPr>
            <w:tcW w:type="dxa" w:w="3213"/>
          </w:tcPr>
          <w:p>
            <w:r>
              <w:rPr>
                <w:rFonts w:ascii="Malgun Gothic" w:hAnsi="Malgun Gothic" w:cs="Malgun Gothic" w:eastAsia="Malgun Gothic"/>
                <w:b w:val="0"/>
                <w:i w:val="0"/>
                <w:sz w:val="19"/>
              </w:rPr>
              <w:t>르 뻬날</w:t>
            </w:r>
          </w:p>
        </w:tc>
        <w:tc>
          <w:tcPr>
            <w:tcW w:type="dxa" w:w="3213"/>
          </w:tcPr>
          <w:p>
            <w:r>
              <w:rPr>
                <w:rFonts w:ascii="Malgun Gothic" w:hAnsi="Malgun Gothic" w:cs="Malgun Gothic" w:eastAsia="Malgun Gothic"/>
                <w:b w:val="0"/>
                <w:i w:val="0"/>
                <w:sz w:val="19"/>
              </w:rPr>
              <w:t>형사 (법 분야) (C1)</w:t>
            </w:r>
          </w:p>
        </w:tc>
      </w:tr>
      <w:tr>
        <w:tc>
          <w:tcPr>
            <w:tcW w:type="dxa" w:w="3213"/>
          </w:tcPr>
          <w:p>
            <w:r>
              <w:rPr>
                <w:rFonts w:ascii="Calibri" w:hAnsi="Calibri" w:cs="Calibri" w:eastAsia="Malgun Gothic"/>
                <w:b w:val="0"/>
                <w:i w:val="0"/>
                <w:sz w:val="19"/>
              </w:rPr>
              <w:t>en vouloir à quelqu'un</w:t>
            </w:r>
          </w:p>
        </w:tc>
        <w:tc>
          <w:tcPr>
            <w:tcW w:type="dxa" w:w="3213"/>
          </w:tcPr>
          <w:p>
            <w:r>
              <w:rPr>
                <w:rFonts w:ascii="Malgun Gothic" w:hAnsi="Malgun Gothic" w:cs="Malgun Gothic" w:eastAsia="Malgun Gothic"/>
                <w:b w:val="0"/>
                <w:i w:val="0"/>
                <w:sz w:val="19"/>
              </w:rPr>
              <w:t>앙 불루아르 아</w:t>
            </w:r>
          </w:p>
        </w:tc>
        <w:tc>
          <w:tcPr>
            <w:tcW w:type="dxa" w:w="3213"/>
          </w:tcPr>
          <w:p>
            <w:r>
              <w:rPr>
                <w:rFonts w:ascii="Malgun Gothic" w:hAnsi="Malgun Gothic" w:cs="Malgun Gothic" w:eastAsia="Malgun Gothic"/>
                <w:b w:val="0"/>
                <w:i w:val="0"/>
                <w:sz w:val="19"/>
              </w:rPr>
              <w:t>~을 원망하다 (B2)</w:t>
            </w:r>
          </w:p>
        </w:tc>
      </w:tr>
      <w:tr>
        <w:tc>
          <w:tcPr>
            <w:tcW w:type="dxa" w:w="3213"/>
          </w:tcPr>
          <w:p>
            <w:r>
              <w:rPr>
                <w:rFonts w:ascii="Calibri" w:hAnsi="Calibri" w:cs="Calibri" w:eastAsia="Malgun Gothic"/>
                <w:b w:val="0"/>
                <w:i w:val="0"/>
                <w:sz w:val="19"/>
              </w:rPr>
              <w:t>le gilet</w:t>
            </w:r>
          </w:p>
        </w:tc>
        <w:tc>
          <w:tcPr>
            <w:tcW w:type="dxa" w:w="3213"/>
          </w:tcPr>
          <w:p>
            <w:r>
              <w:rPr>
                <w:rFonts w:ascii="Malgun Gothic" w:hAnsi="Malgun Gothic" w:cs="Malgun Gothic" w:eastAsia="Malgun Gothic"/>
                <w:b w:val="0"/>
                <w:i w:val="0"/>
                <w:sz w:val="19"/>
              </w:rPr>
              <w:t>르 질레</w:t>
            </w:r>
          </w:p>
        </w:tc>
        <w:tc>
          <w:tcPr>
            <w:tcW w:type="dxa" w:w="3213"/>
          </w:tcPr>
          <w:p>
            <w:r>
              <w:rPr>
                <w:rFonts w:ascii="Malgun Gothic" w:hAnsi="Malgun Gothic" w:cs="Malgun Gothic" w:eastAsia="Malgun Gothic"/>
                <w:b w:val="0"/>
                <w:i w:val="0"/>
                <w:sz w:val="19"/>
              </w:rPr>
              <w:t>조끼 (A2)</w:t>
            </w:r>
          </w:p>
        </w:tc>
      </w:tr>
      <w:tr>
        <w:tc>
          <w:tcPr>
            <w:tcW w:type="dxa" w:w="3213"/>
          </w:tcPr>
          <w:p>
            <w:r>
              <w:rPr>
                <w:rFonts w:ascii="Calibri" w:hAnsi="Calibri" w:cs="Calibri" w:eastAsia="Malgun Gothic"/>
                <w:b w:val="0"/>
                <w:i w:val="0"/>
                <w:sz w:val="19"/>
              </w:rPr>
              <w:t>le quai de chargement</w:t>
            </w:r>
          </w:p>
        </w:tc>
        <w:tc>
          <w:tcPr>
            <w:tcW w:type="dxa" w:w="3213"/>
          </w:tcPr>
          <w:p>
            <w:r>
              <w:rPr>
                <w:rFonts w:ascii="Malgun Gothic" w:hAnsi="Malgun Gothic" w:cs="Malgun Gothic" w:eastAsia="Malgun Gothic"/>
                <w:b w:val="0"/>
                <w:i w:val="0"/>
                <w:sz w:val="19"/>
              </w:rPr>
              <w:t>르 께 드 샤르주망</w:t>
            </w:r>
          </w:p>
        </w:tc>
        <w:tc>
          <w:tcPr>
            <w:tcW w:type="dxa" w:w="3213"/>
          </w:tcPr>
          <w:p>
            <w:r>
              <w:rPr>
                <w:rFonts w:ascii="Malgun Gothic" w:hAnsi="Malgun Gothic" w:cs="Malgun Gothic" w:eastAsia="Malgun Gothic"/>
                <w:b w:val="0"/>
                <w:i w:val="0"/>
                <w:sz w:val="19"/>
              </w:rPr>
              <w:t>하역장 (B2)</w:t>
            </w:r>
          </w:p>
        </w:tc>
      </w:tr>
      <w:tr>
        <w:tc>
          <w:tcPr>
            <w:tcW w:type="dxa" w:w="3213"/>
          </w:tcPr>
          <w:p>
            <w:r>
              <w:rPr>
                <w:rFonts w:ascii="Calibri" w:hAnsi="Calibri" w:cs="Calibri" w:eastAsia="Malgun Gothic"/>
                <w:b w:val="0"/>
                <w:i w:val="0"/>
                <w:sz w:val="19"/>
              </w:rPr>
              <w:t>la maternelle</w:t>
            </w:r>
          </w:p>
        </w:tc>
        <w:tc>
          <w:tcPr>
            <w:tcW w:type="dxa" w:w="3213"/>
          </w:tcPr>
          <w:p>
            <w:r>
              <w:rPr>
                <w:rFonts w:ascii="Malgun Gothic" w:hAnsi="Malgun Gothic" w:cs="Malgun Gothic" w:eastAsia="Malgun Gothic"/>
                <w:b w:val="0"/>
                <w:i w:val="0"/>
                <w:sz w:val="19"/>
              </w:rPr>
              <w:t>라 마떼르넬</w:t>
            </w:r>
          </w:p>
        </w:tc>
        <w:tc>
          <w:tcPr>
            <w:tcW w:type="dxa" w:w="3213"/>
          </w:tcPr>
          <w:p>
            <w:r>
              <w:rPr>
                <w:rFonts w:ascii="Malgun Gothic" w:hAnsi="Malgun Gothic" w:cs="Malgun Gothic" w:eastAsia="Malgun Gothic"/>
                <w:b w:val="0"/>
                <w:i w:val="0"/>
                <w:sz w:val="19"/>
              </w:rPr>
              <w:t>유치원 (A2)</w:t>
            </w:r>
          </w:p>
        </w:tc>
      </w:tr>
      <w:tr>
        <w:tc>
          <w:tcPr>
            <w:tcW w:type="dxa" w:w="3213"/>
          </w:tcPr>
          <w:p>
            <w:r>
              <w:rPr>
                <w:rFonts w:ascii="Calibri" w:hAnsi="Calibri" w:cs="Calibri" w:eastAsia="Malgun Gothic"/>
                <w:b w:val="0"/>
                <w:i w:val="0"/>
                <w:sz w:val="19"/>
              </w:rPr>
              <w:t>porter plainte contre X</w:t>
            </w:r>
          </w:p>
        </w:tc>
        <w:tc>
          <w:tcPr>
            <w:tcW w:type="dxa" w:w="3213"/>
          </w:tcPr>
          <w:p>
            <w:r>
              <w:rPr>
                <w:rFonts w:ascii="Malgun Gothic" w:hAnsi="Malgun Gothic" w:cs="Malgun Gothic" w:eastAsia="Malgun Gothic"/>
                <w:b w:val="0"/>
                <w:i w:val="0"/>
                <w:sz w:val="19"/>
              </w:rPr>
              <w:t>뽀르떼 쁠랭뜨 꽁트르 익스</w:t>
            </w:r>
          </w:p>
        </w:tc>
        <w:tc>
          <w:tcPr>
            <w:tcW w:type="dxa" w:w="3213"/>
          </w:tcPr>
          <w:p>
            <w:r>
              <w:rPr>
                <w:rFonts w:ascii="Malgun Gothic" w:hAnsi="Malgun Gothic" w:cs="Malgun Gothic" w:eastAsia="Malgun Gothic"/>
                <w:b w:val="0"/>
                <w:i w:val="0"/>
                <w:sz w:val="19"/>
              </w:rPr>
              <w:t>신원 미상으로 고소하다 (C1)</w:t>
            </w:r>
          </w:p>
        </w:tc>
      </w:tr>
      <w:tr>
        <w:tc>
          <w:tcPr>
            <w:tcW w:type="dxa" w:w="3213"/>
          </w:tcPr>
          <w:p>
            <w:r>
              <w:rPr>
                <w:rFonts w:ascii="Calibri" w:hAnsi="Calibri" w:cs="Calibri" w:eastAsia="Malgun Gothic"/>
                <w:b w:val="0"/>
                <w:i w:val="0"/>
                <w:sz w:val="19"/>
              </w:rPr>
              <w:t>faire le point</w:t>
            </w:r>
          </w:p>
        </w:tc>
        <w:tc>
          <w:tcPr>
            <w:tcW w:type="dxa" w:w="3213"/>
          </w:tcPr>
          <w:p>
            <w:r>
              <w:rPr>
                <w:rFonts w:ascii="Malgun Gothic" w:hAnsi="Malgun Gothic" w:cs="Malgun Gothic" w:eastAsia="Malgun Gothic"/>
                <w:b w:val="0"/>
                <w:i w:val="0"/>
                <w:sz w:val="19"/>
              </w:rPr>
              <w:t>페르 르 쁘앵</w:t>
            </w:r>
          </w:p>
        </w:tc>
        <w:tc>
          <w:tcPr>
            <w:tcW w:type="dxa" w:w="3213"/>
          </w:tcPr>
          <w:p>
            <w:r>
              <w:rPr>
                <w:rFonts w:ascii="Malgun Gothic" w:hAnsi="Malgun Gothic" w:cs="Malgun Gothic" w:eastAsia="Malgun Gothic"/>
                <w:b w:val="0"/>
                <w:i w:val="0"/>
                <w:sz w:val="19"/>
              </w:rPr>
              <w:t>상황을 정리하다 (B1)</w:t>
            </w:r>
          </w:p>
        </w:tc>
      </w:tr>
      <w:tr>
        <w:tc>
          <w:tcPr>
            <w:tcW w:type="dxa" w:w="3213"/>
          </w:tcPr>
          <w:p>
            <w:r>
              <w:rPr>
                <w:rFonts w:ascii="Calibri" w:hAnsi="Calibri" w:cs="Calibri" w:eastAsia="Malgun Gothic"/>
                <w:b w:val="0"/>
                <w:i w:val="0"/>
                <w:sz w:val="19"/>
              </w:rPr>
              <w:t>mettre en cause</w:t>
            </w:r>
          </w:p>
        </w:tc>
        <w:tc>
          <w:tcPr>
            <w:tcW w:type="dxa" w:w="3213"/>
          </w:tcPr>
          <w:p>
            <w:r>
              <w:rPr>
                <w:rFonts w:ascii="Malgun Gothic" w:hAnsi="Malgun Gothic" w:cs="Malgun Gothic" w:eastAsia="Malgun Gothic"/>
                <w:b w:val="0"/>
                <w:i w:val="0"/>
                <w:sz w:val="19"/>
              </w:rPr>
              <w:t>메트르 앙 꼬즈</w:t>
            </w:r>
          </w:p>
        </w:tc>
        <w:tc>
          <w:tcPr>
            <w:tcW w:type="dxa" w:w="3213"/>
          </w:tcPr>
          <w:p>
            <w:r>
              <w:rPr>
                <w:rFonts w:ascii="Malgun Gothic" w:hAnsi="Malgun Gothic" w:cs="Malgun Gothic" w:eastAsia="Malgun Gothic"/>
                <w:b w:val="0"/>
                <w:i w:val="0"/>
                <w:sz w:val="19"/>
              </w:rPr>
              <w:t>혐의를 제기하다 (C1)</w:t>
            </w:r>
          </w:p>
        </w:tc>
      </w:tr>
      <w:tr>
        <w:tc>
          <w:tcPr>
            <w:tcW w:type="dxa" w:w="3213"/>
          </w:tcPr>
          <w:p>
            <w:r>
              <w:rPr>
                <w:rFonts w:ascii="Calibri" w:hAnsi="Calibri" w:cs="Calibri" w:eastAsia="Malgun Gothic"/>
                <w:b w:val="0"/>
                <w:i w:val="0"/>
                <w:sz w:val="19"/>
              </w:rPr>
              <w:t>avoir voix au chapitre</w:t>
            </w:r>
          </w:p>
        </w:tc>
        <w:tc>
          <w:tcPr>
            <w:tcW w:type="dxa" w:w="3213"/>
          </w:tcPr>
          <w:p>
            <w:r>
              <w:rPr>
                <w:rFonts w:ascii="Malgun Gothic" w:hAnsi="Malgun Gothic" w:cs="Malgun Gothic" w:eastAsia="Malgun Gothic"/>
                <w:b w:val="0"/>
                <w:i w:val="0"/>
                <w:sz w:val="19"/>
              </w:rPr>
              <w:t>아부아르 부아 오 샤삐트르</w:t>
            </w:r>
          </w:p>
        </w:tc>
        <w:tc>
          <w:tcPr>
            <w:tcW w:type="dxa" w:w="3213"/>
          </w:tcPr>
          <w:p>
            <w:r>
              <w:rPr>
                <w:rFonts w:ascii="Malgun Gothic" w:hAnsi="Malgun Gothic" w:cs="Malgun Gothic" w:eastAsia="Malgun Gothic"/>
                <w:b w:val="0"/>
                <w:i w:val="0"/>
                <w:sz w:val="19"/>
              </w:rPr>
              <w:t>발언권이 있다 (C1)</w:t>
            </w:r>
          </w:p>
        </w:tc>
      </w:tr>
      <w:tr>
        <w:tc>
          <w:tcPr>
            <w:tcW w:type="dxa" w:w="3213"/>
          </w:tcPr>
          <w:p>
            <w:r>
              <w:rPr>
                <w:rFonts w:ascii="Calibri" w:hAnsi="Calibri" w:cs="Calibri" w:eastAsia="Malgun Gothic"/>
                <w:b w:val="0"/>
                <w:i w:val="0"/>
                <w:sz w:val="19"/>
              </w:rPr>
              <w:t>la cible</w:t>
            </w:r>
          </w:p>
        </w:tc>
        <w:tc>
          <w:tcPr>
            <w:tcW w:type="dxa" w:w="3213"/>
          </w:tcPr>
          <w:p>
            <w:r>
              <w:rPr>
                <w:rFonts w:ascii="Malgun Gothic" w:hAnsi="Malgun Gothic" w:cs="Malgun Gothic" w:eastAsia="Malgun Gothic"/>
                <w:b w:val="0"/>
                <w:i w:val="0"/>
                <w:sz w:val="19"/>
              </w:rPr>
              <w:t>라 시블</w:t>
            </w:r>
          </w:p>
        </w:tc>
        <w:tc>
          <w:tcPr>
            <w:tcW w:type="dxa" w:w="3213"/>
          </w:tcPr>
          <w:p>
            <w:r>
              <w:rPr>
                <w:rFonts w:ascii="Malgun Gothic" w:hAnsi="Malgun Gothic" w:cs="Malgun Gothic" w:eastAsia="Malgun Gothic"/>
                <w:b w:val="0"/>
                <w:i w:val="0"/>
                <w:sz w:val="19"/>
              </w:rPr>
              <w:t>표적 (B1)</w:t>
            </w:r>
          </w:p>
        </w:tc>
      </w:tr>
      <w:tr>
        <w:tc>
          <w:tcPr>
            <w:tcW w:type="dxa" w:w="3213"/>
          </w:tcPr>
          <w:p>
            <w:r>
              <w:rPr>
                <w:rFonts w:ascii="Calibri" w:hAnsi="Calibri" w:cs="Calibri" w:eastAsia="Malgun Gothic"/>
                <w:b w:val="0"/>
                <w:i w:val="0"/>
                <w:sz w:val="19"/>
              </w:rPr>
              <w:t>aveugle</w:t>
            </w:r>
          </w:p>
        </w:tc>
        <w:tc>
          <w:tcPr>
            <w:tcW w:type="dxa" w:w="3213"/>
          </w:tcPr>
          <w:p>
            <w:r>
              <w:rPr>
                <w:rFonts w:ascii="Malgun Gothic" w:hAnsi="Malgun Gothic" w:cs="Malgun Gothic" w:eastAsia="Malgun Gothic"/>
                <w:b w:val="0"/>
                <w:i w:val="0"/>
                <w:sz w:val="19"/>
              </w:rPr>
              <w:t>아뵈글</w:t>
            </w:r>
          </w:p>
        </w:tc>
        <w:tc>
          <w:tcPr>
            <w:tcW w:type="dxa" w:w="3213"/>
          </w:tcPr>
          <w:p>
            <w:r>
              <w:rPr>
                <w:rFonts w:ascii="Malgun Gothic" w:hAnsi="Malgun Gothic" w:cs="Malgun Gothic" w:eastAsia="Malgun Gothic"/>
                <w:b w:val="0"/>
                <w:i w:val="0"/>
                <w:sz w:val="19"/>
              </w:rPr>
              <w:t>눈먼 (A2)</w:t>
            </w:r>
          </w:p>
        </w:tc>
      </w:tr>
      <w:tr>
        <w:tc>
          <w:tcPr>
            <w:tcW w:type="dxa" w:w="3213"/>
          </w:tcPr>
          <w:p>
            <w:r>
              <w:rPr>
                <w:rFonts w:ascii="Calibri" w:hAnsi="Calibri" w:cs="Calibri" w:eastAsia="Malgun Gothic"/>
                <w:b w:val="0"/>
                <w:i w:val="0"/>
                <w:sz w:val="19"/>
              </w:rPr>
              <w:t>majeur(e)</w:t>
            </w:r>
          </w:p>
        </w:tc>
        <w:tc>
          <w:tcPr>
            <w:tcW w:type="dxa" w:w="3213"/>
          </w:tcPr>
          <w:p>
            <w:r>
              <w:rPr>
                <w:rFonts w:ascii="Malgun Gothic" w:hAnsi="Malgun Gothic" w:cs="Malgun Gothic" w:eastAsia="Malgun Gothic"/>
                <w:b w:val="0"/>
                <w:i w:val="0"/>
                <w:sz w:val="19"/>
              </w:rPr>
              <w:t>마죄르</w:t>
            </w:r>
          </w:p>
        </w:tc>
        <w:tc>
          <w:tcPr>
            <w:tcW w:type="dxa" w:w="3213"/>
          </w:tcPr>
          <w:p>
            <w:r>
              <w:rPr>
                <w:rFonts w:ascii="Malgun Gothic" w:hAnsi="Malgun Gothic" w:cs="Malgun Gothic" w:eastAsia="Malgun Gothic"/>
                <w:b w:val="0"/>
                <w:i w:val="0"/>
                <w:sz w:val="19"/>
              </w:rPr>
              <w:t>성인인 (B1)</w:t>
            </w:r>
          </w:p>
        </w:tc>
      </w:tr>
      <w:tr>
        <w:tc>
          <w:tcPr>
            <w:tcW w:type="dxa" w:w="3213"/>
          </w:tcPr>
          <w:p>
            <w:r>
              <w:rPr>
                <w:rFonts w:ascii="Calibri" w:hAnsi="Calibri" w:cs="Calibri" w:eastAsia="Malgun Gothic"/>
                <w:b w:val="0"/>
                <w:i w:val="0"/>
                <w:sz w:val="19"/>
              </w:rPr>
              <w:t>tenir le coup</w:t>
            </w:r>
          </w:p>
        </w:tc>
        <w:tc>
          <w:tcPr>
            <w:tcW w:type="dxa" w:w="3213"/>
          </w:tcPr>
          <w:p>
            <w:r>
              <w:rPr>
                <w:rFonts w:ascii="Malgun Gothic" w:hAnsi="Malgun Gothic" w:cs="Malgun Gothic" w:eastAsia="Malgun Gothic"/>
                <w:b w:val="0"/>
                <w:i w:val="0"/>
                <w:sz w:val="19"/>
              </w:rPr>
              <w:t>뜨니르 르 꾸</w:t>
            </w:r>
          </w:p>
        </w:tc>
        <w:tc>
          <w:tcPr>
            <w:tcW w:type="dxa" w:w="3213"/>
          </w:tcPr>
          <w:p>
            <w:r>
              <w:rPr>
                <w:rFonts w:ascii="Malgun Gothic" w:hAnsi="Malgun Gothic" w:cs="Malgun Gothic" w:eastAsia="Malgun Gothic"/>
                <w:b w:val="0"/>
                <w:i w:val="0"/>
                <w:sz w:val="19"/>
              </w:rPr>
              <w:t>버티다 (B2)</w:t>
            </w:r>
          </w:p>
        </w:tc>
      </w:tr>
      <w:tr>
        <w:tc>
          <w:tcPr>
            <w:tcW w:type="dxa" w:w="3213"/>
          </w:tcPr>
          <w:p>
            <w:r>
              <w:rPr>
                <w:rFonts w:ascii="Calibri" w:hAnsi="Calibri" w:cs="Calibri" w:eastAsia="Malgun Gothic"/>
                <w:b w:val="0"/>
                <w:i w:val="0"/>
                <w:sz w:val="19"/>
              </w:rPr>
              <w:t>le gobelet</w:t>
            </w:r>
          </w:p>
        </w:tc>
        <w:tc>
          <w:tcPr>
            <w:tcW w:type="dxa" w:w="3213"/>
          </w:tcPr>
          <w:p>
            <w:r>
              <w:rPr>
                <w:rFonts w:ascii="Malgun Gothic" w:hAnsi="Malgun Gothic" w:cs="Malgun Gothic" w:eastAsia="Malgun Gothic"/>
                <w:b w:val="0"/>
                <w:i w:val="0"/>
                <w:sz w:val="19"/>
              </w:rPr>
              <w:t>르 고블레</w:t>
            </w:r>
          </w:p>
        </w:tc>
        <w:tc>
          <w:tcPr>
            <w:tcW w:type="dxa" w:w="3213"/>
          </w:tcPr>
          <w:p>
            <w:r>
              <w:rPr>
                <w:rFonts w:ascii="Malgun Gothic" w:hAnsi="Malgun Gothic" w:cs="Malgun Gothic" w:eastAsia="Malgun Gothic"/>
                <w:b w:val="0"/>
                <w:i w:val="0"/>
                <w:sz w:val="19"/>
              </w:rPr>
              <w:t>종이컵 (B1)</w:t>
            </w:r>
          </w:p>
        </w:tc>
      </w:tr>
      <w:tr>
        <w:tc>
          <w:tcPr>
            <w:tcW w:type="dxa" w:w="3213"/>
          </w:tcPr>
          <w:p>
            <w:r>
              <w:rPr>
                <w:rFonts w:ascii="Calibri" w:hAnsi="Calibri" w:cs="Calibri" w:eastAsia="Malgun Gothic"/>
                <w:b w:val="0"/>
                <w:i w:val="0"/>
                <w:sz w:val="19"/>
              </w:rPr>
              <w:t>en civil</w:t>
            </w:r>
          </w:p>
        </w:tc>
        <w:tc>
          <w:tcPr>
            <w:tcW w:type="dxa" w:w="3213"/>
          </w:tcPr>
          <w:p>
            <w:r>
              <w:rPr>
                <w:rFonts w:ascii="Malgun Gothic" w:hAnsi="Malgun Gothic" w:cs="Malgun Gothic" w:eastAsia="Malgun Gothic"/>
                <w:b w:val="0"/>
                <w:i w:val="0"/>
                <w:sz w:val="19"/>
              </w:rPr>
              <w:t>앙 시빌</w:t>
            </w:r>
          </w:p>
        </w:tc>
        <w:tc>
          <w:tcPr>
            <w:tcW w:type="dxa" w:w="3213"/>
          </w:tcPr>
          <w:p>
            <w:r>
              <w:rPr>
                <w:rFonts w:ascii="Malgun Gothic" w:hAnsi="Malgun Gothic" w:cs="Malgun Gothic" w:eastAsia="Malgun Gothic"/>
                <w:b w:val="0"/>
                <w:i w:val="0"/>
                <w:sz w:val="19"/>
              </w:rPr>
              <w:t>사복 차림의 (B2)</w:t>
            </w:r>
          </w:p>
        </w:tc>
      </w:tr>
      <w:tr>
        <w:tc>
          <w:tcPr>
            <w:tcW w:type="dxa" w:w="3213"/>
          </w:tcPr>
          <w:p>
            <w:r>
              <w:rPr>
                <w:rFonts w:ascii="Calibri" w:hAnsi="Calibri" w:cs="Calibri" w:eastAsia="Malgun Gothic"/>
                <w:b w:val="0"/>
                <w:i w:val="0"/>
                <w:sz w:val="19"/>
              </w:rPr>
              <w:t>interpeller</w:t>
            </w:r>
          </w:p>
        </w:tc>
        <w:tc>
          <w:tcPr>
            <w:tcW w:type="dxa" w:w="3213"/>
          </w:tcPr>
          <w:p>
            <w:r>
              <w:rPr>
                <w:rFonts w:ascii="Malgun Gothic" w:hAnsi="Malgun Gothic" w:cs="Malgun Gothic" w:eastAsia="Malgun Gothic"/>
                <w:b w:val="0"/>
                <w:i w:val="0"/>
                <w:sz w:val="19"/>
              </w:rPr>
              <w:t>앵떼르뻴레</w:t>
            </w:r>
          </w:p>
        </w:tc>
        <w:tc>
          <w:tcPr>
            <w:tcW w:type="dxa" w:w="3213"/>
          </w:tcPr>
          <w:p>
            <w:r>
              <w:rPr>
                <w:rFonts w:ascii="Malgun Gothic" w:hAnsi="Malgun Gothic" w:cs="Malgun Gothic" w:eastAsia="Malgun Gothic"/>
                <w:b w:val="0"/>
                <w:i w:val="0"/>
                <w:sz w:val="19"/>
              </w:rPr>
              <w:t>(경찰이) 체포하다, 연행하다 (C1)</w:t>
            </w:r>
          </w:p>
        </w:tc>
      </w:tr>
      <w:tr>
        <w:tc>
          <w:tcPr>
            <w:tcW w:type="dxa" w:w="3213"/>
          </w:tcPr>
          <w:p>
            <w:r>
              <w:rPr>
                <w:rFonts w:ascii="Calibri" w:hAnsi="Calibri" w:cs="Calibri" w:eastAsia="Malgun Gothic"/>
                <w:b w:val="0"/>
                <w:i w:val="0"/>
                <w:sz w:val="19"/>
              </w:rPr>
              <w:t>la garde à vue</w:t>
            </w:r>
          </w:p>
        </w:tc>
        <w:tc>
          <w:tcPr>
            <w:tcW w:type="dxa" w:w="3213"/>
          </w:tcPr>
          <w:p>
            <w:r>
              <w:rPr>
                <w:rFonts w:ascii="Malgun Gothic" w:hAnsi="Malgun Gothic" w:cs="Malgun Gothic" w:eastAsia="Malgun Gothic"/>
                <w:b w:val="0"/>
                <w:i w:val="0"/>
                <w:sz w:val="19"/>
              </w:rPr>
              <w:t>라 가르드 아 뷔</w:t>
            </w:r>
          </w:p>
        </w:tc>
        <w:tc>
          <w:tcPr>
            <w:tcW w:type="dxa" w:w="3213"/>
          </w:tcPr>
          <w:p>
            <w:r>
              <w:rPr>
                <w:rFonts w:ascii="Malgun Gothic" w:hAnsi="Malgun Gothic" w:cs="Malgun Gothic" w:eastAsia="Malgun Gothic"/>
                <w:b w:val="0"/>
                <w:i w:val="0"/>
                <w:sz w:val="19"/>
              </w:rPr>
              <w:t>(경찰) 구금 (C1)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Tu vas me faire tuer (B2):</w:t>
      </w:r>
      <w:r>
        <w:rPr>
          <w:rFonts w:ascii="Malgun Gothic" w:hAnsi="Malgun Gothic" w:cs="Malgun Gothic" w:eastAsia="Malgun Gothic"/>
          <w:b w:val="0"/>
          <w:i w:val="0"/>
          <w:sz w:val="21"/>
        </w:rPr>
        <w:t xml:space="preserve"> faire + 부정법 사역 + 근접미래. "너 때문에 내가 죽게 될 거야". faire tuer quelqu'un = ~를 죽게 만들다.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Il faut que tu parles à la juge (B1):</w:t>
      </w:r>
      <w:r>
        <w:rPr>
          <w:rFonts w:ascii="Malgun Gothic" w:hAnsi="Malgun Gothic" w:cs="Malgun Gothic" w:eastAsia="Malgun Gothic"/>
          <w:b w:val="0"/>
          <w:i w:val="0"/>
          <w:sz w:val="21"/>
        </w:rPr>
        <w:t xml:space="preserve"> il faut que + 접속법. parler → que tu parles. 강한 당위, 그래서 야니스가 반발한다.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Je ne veux pas que + 접속법 (B1):</w:t>
      </w:r>
      <w:r>
        <w:rPr>
          <w:rFonts w:ascii="Malgun Gothic" w:hAnsi="Malgun Gothic" w:cs="Malgun Gothic" w:eastAsia="Malgun Gothic"/>
          <w:b w:val="0"/>
          <w:i w:val="0"/>
          <w:sz w:val="21"/>
        </w:rPr>
        <w:t xml:space="preserve"> 의지 동사 + 접속법. Je ne veux pas que tu me sauves. / Je ne veux pas que tu fasses ça pour moi.</w:t>
      </w:r>
    </w:p>
    <w:p>
      <w:r>
        <w:rPr>
          <w:rFonts w:ascii="Calibri" w:hAnsi="Calibri" w:cs="Calibri" w:eastAsia="Malgun Gothic"/>
          <w:b w:val="0"/>
          <w:i w:val="0"/>
          <w:sz w:val="21"/>
        </w:rPr>
        <w:t xml:space="preserve">4. </w:t>
      </w:r>
      <w:r>
        <w:rPr>
          <w:rFonts w:ascii="Malgun Gothic" w:hAnsi="Malgun Gothic" w:cs="Malgun Gothic" w:eastAsia="Malgun Gothic"/>
          <w:b/>
          <w:i w:val="0"/>
          <w:sz w:val="21"/>
        </w:rPr>
        <w:t>Je veux que tu sois mon frère (B1):</w:t>
      </w:r>
      <w:r>
        <w:rPr>
          <w:rFonts w:ascii="Malgun Gothic" w:hAnsi="Malgun Gothic" w:cs="Malgun Gothic" w:eastAsia="Malgun Gothic"/>
          <w:b w:val="0"/>
          <w:i w:val="0"/>
          <w:sz w:val="21"/>
        </w:rPr>
        <w:t xml:space="preserve"> être → que tu sois. 불규칙 접속법: être (sois), avoir (aies), faire (fasses), aller (ailles).</w:t>
      </w:r>
    </w:p>
    <w:p>
      <w:r>
        <w:rPr>
          <w:rFonts w:ascii="Calibri" w:hAnsi="Calibri" w:cs="Calibri" w:eastAsia="Malgun Gothic"/>
          <w:b w:val="0"/>
          <w:i w:val="0"/>
          <w:sz w:val="21"/>
        </w:rPr>
        <w:t xml:space="preserve">5. </w:t>
      </w:r>
      <w:r>
        <w:rPr>
          <w:rFonts w:ascii="Malgun Gothic" w:hAnsi="Malgun Gothic" w:cs="Malgun Gothic" w:eastAsia="Malgun Gothic"/>
          <w:b/>
          <w:i w:val="0"/>
          <w:sz w:val="21"/>
        </w:rPr>
        <w:t>c'est toi qui… + 접속법 (B2):</w:t>
      </w:r>
      <w:r>
        <w:rPr>
          <w:rFonts w:ascii="Malgun Gothic" w:hAnsi="Malgun Gothic" w:cs="Malgun Gothic" w:eastAsia="Malgun Gothic"/>
          <w:b w:val="0"/>
          <w:i w:val="0"/>
          <w:sz w:val="21"/>
        </w:rPr>
        <w:t xml:space="preserve"> Je voulais que ce soit toi qui me le dises.</w:t>
      </w:r>
    </w:p>
    <w:p>
      <w:r>
        <w:rPr>
          <w:rFonts w:ascii="Calibri" w:hAnsi="Calibri" w:cs="Calibri" w:eastAsia="Malgun Gothic"/>
          <w:b w:val="0"/>
          <w:i w:val="0"/>
          <w:sz w:val="21"/>
        </w:rPr>
        <w:t xml:space="preserve">6. </w:t>
      </w:r>
      <w:r>
        <w:rPr>
          <w:rFonts w:ascii="Malgun Gothic" w:hAnsi="Malgun Gothic" w:cs="Malgun Gothic" w:eastAsia="Malgun Gothic"/>
          <w:b/>
          <w:i w:val="0"/>
          <w:sz w:val="21"/>
        </w:rPr>
        <w:t>Le douanier a été interpellé (B2):</w:t>
      </w:r>
      <w:r>
        <w:rPr>
          <w:rFonts w:ascii="Malgun Gothic" w:hAnsi="Malgun Gothic" w:cs="Malgun Gothic" w:eastAsia="Malgun Gothic"/>
          <w:b w:val="0"/>
          <w:i w:val="0"/>
          <w:sz w:val="21"/>
        </w:rPr>
        <w:t xml:space="preserve"> 수동태 복합과거. 기사 문체. a également été placé en garde à vue.</w:t>
      </w:r>
    </w:p>
    <w:p>
      <w:r>
        <w:rPr>
          <w:rFonts w:ascii="Calibri" w:hAnsi="Calibri" w:cs="Calibri" w:eastAsia="Malgun Gothic"/>
          <w:b w:val="0"/>
          <w:i w:val="0"/>
          <w:sz w:val="21"/>
        </w:rPr>
        <w:t xml:space="preserve">7. </w:t>
      </w:r>
      <w:r>
        <w:rPr>
          <w:rFonts w:ascii="Malgun Gothic" w:hAnsi="Malgun Gothic" w:cs="Malgun Gothic" w:eastAsia="Malgun Gothic"/>
          <w:b/>
          <w:i w:val="0"/>
          <w:sz w:val="21"/>
        </w:rPr>
        <w:t>조건법 과거: 후회 (B2):</w:t>
      </w:r>
      <w:r>
        <w:rPr>
          <w:rFonts w:ascii="Malgun Gothic" w:hAnsi="Malgun Gothic" w:cs="Malgun Gothic" w:eastAsia="Malgun Gothic"/>
          <w:b w:val="0"/>
          <w:i w:val="0"/>
          <w:sz w:val="21"/>
        </w:rPr>
        <w:t xml:space="preserve"> Je n'aurais pas dû dire ça. / Tu aurais dû le dire il y a dix ans.</w:t>
      </w:r>
    </w:p>
    <w:p>
      <w:r>
        <w:rPr>
          <w:rFonts w:ascii="Calibri" w:hAnsi="Calibri" w:cs="Calibri" w:eastAsia="Malgun Gothic"/>
          <w:b w:val="0"/>
          <w:i w:val="0"/>
          <w:sz w:val="21"/>
        </w:rPr>
        <w:t xml:space="preserve">8. </w:t>
      </w:r>
      <w:r>
        <w:rPr>
          <w:rFonts w:ascii="Malgun Gothic" w:hAnsi="Malgun Gothic" w:cs="Malgun Gothic" w:eastAsia="Malgun Gothic"/>
          <w:b/>
          <w:i w:val="0"/>
          <w:sz w:val="21"/>
        </w:rPr>
        <w:t>quoi que + 접속법 (B2):</w:t>
      </w:r>
      <w:r>
        <w:rPr>
          <w:rFonts w:ascii="Malgun Gothic" w:hAnsi="Malgun Gothic" w:cs="Malgun Gothic" w:eastAsia="Malgun Gothic"/>
          <w:b w:val="0"/>
          <w:i w:val="0"/>
          <w:sz w:val="21"/>
        </w:rPr>
        <w:t xml:space="preserve"> Quoi que tu décides, je reste à côté de toi.</w:t>
      </w:r>
    </w:p>
    <w:p>
      <w:r>
        <w:rPr>
          <w:rFonts w:ascii="Calibri" w:hAnsi="Calibri" w:cs="Calibri" w:eastAsia="Malgun Gothic"/>
          <w:b w:val="0"/>
          <w:i w:val="0"/>
          <w:sz w:val="21"/>
        </w:rPr>
        <w:t xml:space="preserve">9. </w:t>
      </w:r>
      <w:r>
        <w:rPr>
          <w:rFonts w:ascii="Malgun Gothic" w:hAnsi="Malgun Gothic" w:cs="Malgun Gothic" w:eastAsia="Malgun Gothic"/>
          <w:b/>
          <w:i w:val="0"/>
          <w:sz w:val="21"/>
        </w:rPr>
        <w:t>où que + 접속법 (B2):</w:t>
      </w:r>
      <w:r>
        <w:rPr>
          <w:rFonts w:ascii="Malgun Gothic" w:hAnsi="Malgun Gothic" w:cs="Malgun Gothic" w:eastAsia="Malgun Gothic"/>
          <w:b w:val="0"/>
          <w:i w:val="0"/>
          <w:sz w:val="21"/>
        </w:rPr>
        <w:t xml:space="preserve"> Où qu'on aille. / Où qu'on soit.</w:t>
      </w:r>
    </w:p>
    <w:p>
      <w:r>
        <w:rPr>
          <w:rFonts w:ascii="Calibri" w:hAnsi="Calibri" w:cs="Calibri" w:eastAsia="Malgun Gothic"/>
          <w:b w:val="0"/>
          <w:i w:val="0"/>
          <w:sz w:val="21"/>
        </w:rPr>
        <w:t xml:space="preserve">10. </w:t>
      </w:r>
      <w:r>
        <w:rPr>
          <w:rFonts w:ascii="Malgun Gothic" w:hAnsi="Malgun Gothic" w:cs="Malgun Gothic" w:eastAsia="Malgun Gothic"/>
          <w:b/>
          <w:i w:val="0"/>
          <w:sz w:val="21"/>
        </w:rPr>
        <w:t>même si + 직설법 (B1):</w:t>
      </w:r>
      <w:r>
        <w:rPr>
          <w:rFonts w:ascii="Malgun Gothic" w:hAnsi="Malgun Gothic" w:cs="Malgun Gothic" w:eastAsia="Malgun Gothic"/>
          <w:b w:val="0"/>
          <w:i w:val="0"/>
          <w:sz w:val="21"/>
        </w:rPr>
        <w:t xml:space="preserve"> Même si je prête mon badge ? (si 뒤엔 접속법 아님)</w:t>
      </w:r>
    </w:p>
    <w:p>
      <w:r>
        <w:rPr>
          <w:rFonts w:ascii="Calibri" w:hAnsi="Calibri" w:cs="Calibri" w:eastAsia="Malgun Gothic"/>
          <w:b w:val="0"/>
          <w:i w:val="0"/>
          <w:sz w:val="21"/>
        </w:rPr>
        <w:t xml:space="preserve">11. </w:t>
      </w:r>
      <w:r>
        <w:rPr>
          <w:rFonts w:ascii="Malgun Gothic" w:hAnsi="Malgun Gothic" w:cs="Malgun Gothic" w:eastAsia="Malgun Gothic"/>
          <w:b/>
          <w:i w:val="0"/>
          <w:sz w:val="21"/>
        </w:rPr>
        <w:t>préférer… à… (B1):</w:t>
      </w:r>
      <w:r>
        <w:rPr>
          <w:rFonts w:ascii="Malgun Gothic" w:hAnsi="Malgun Gothic" w:cs="Malgun Gothic" w:eastAsia="Malgun Gothic"/>
          <w:b w:val="0"/>
          <w:i w:val="0"/>
          <w:sz w:val="21"/>
        </w:rPr>
        <w:t xml:space="preserve"> Je préfère un loyer toute ma vie et un fils qui me regarde dans les yeux.</w:t>
      </w:r>
    </w:p>
    <w:p>
      <w:r>
        <w:rPr>
          <w:rFonts w:ascii="Calibri" w:hAnsi="Calibri" w:cs="Calibri" w:eastAsia="Malgun Gothic"/>
          <w:b w:val="0"/>
          <w:i w:val="0"/>
          <w:sz w:val="21"/>
        </w:rPr>
        <w:t xml:space="preserve">12. </w:t>
      </w:r>
      <w:r>
        <w:rPr>
          <w:rFonts w:ascii="Malgun Gothic" w:hAnsi="Malgun Gothic" w:cs="Malgun Gothic" w:eastAsia="Malgun Gothic"/>
          <w:b/>
          <w:i w:val="0"/>
          <w:sz w:val="21"/>
        </w:rPr>
        <w:t>en vouloir à quelqu'un de + inf. (B2):</w:t>
      </w:r>
      <w:r>
        <w:rPr>
          <w:rFonts w:ascii="Malgun Gothic" w:hAnsi="Malgun Gothic" w:cs="Malgun Gothic" w:eastAsia="Malgun Gothic"/>
          <w:b w:val="0"/>
          <w:i w:val="0"/>
          <w:sz w:val="21"/>
        </w:rPr>
        <w:t xml:space="preserve"> Je ne t'en veux pas d'être parti. / Je t'en veux d'être revenu maintenant.</w:t>
      </w:r>
    </w:p>
    <w:p>
      <w:r>
        <w:rPr>
          <w:rFonts w:ascii="Calibri" w:hAnsi="Calibri" w:cs="Calibri" w:eastAsia="Malgun Gothic"/>
          <w:b w:val="0"/>
          <w:i w:val="0"/>
          <w:sz w:val="21"/>
        </w:rPr>
        <w:t xml:space="preserve">13. </w:t>
      </w:r>
      <w:r>
        <w:rPr>
          <w:rFonts w:ascii="Malgun Gothic" w:hAnsi="Malgun Gothic" w:cs="Malgun Gothic" w:eastAsia="Malgun Gothic"/>
          <w:b/>
          <w:i w:val="0"/>
          <w:sz w:val="21"/>
        </w:rPr>
        <w:t>tant que (B2):</w:t>
      </w:r>
      <w:r>
        <w:rPr>
          <w:rFonts w:ascii="Malgun Gothic" w:hAnsi="Malgun Gothic" w:cs="Malgun Gothic" w:eastAsia="Malgun Gothic"/>
          <w:b w:val="0"/>
          <w:i w:val="0"/>
          <w:sz w:val="21"/>
        </w:rPr>
        <w:t xml:space="preserve"> Tant qu'il n'est pas mis en cause par la justice.</w:t>
      </w:r>
    </w:p>
    <w:p>
      <w:r>
        <w:rPr>
          <w:rFonts w:ascii="Calibri" w:hAnsi="Calibri" w:cs="Calibri" w:eastAsia="Malgun Gothic"/>
          <w:b w:val="0"/>
          <w:i w:val="0"/>
          <w:sz w:val="21"/>
        </w:rPr>
        <w:t xml:space="preserve">14. </w:t>
      </w:r>
      <w:r>
        <w:rPr>
          <w:rFonts w:ascii="Malgun Gothic" w:hAnsi="Malgun Gothic" w:cs="Malgun Gothic" w:eastAsia="Malgun Gothic"/>
          <w:b/>
          <w:i w:val="0"/>
          <w:sz w:val="21"/>
        </w:rPr>
        <w:t>se laisser faire (B2):</w:t>
      </w:r>
      <w:r>
        <w:rPr>
          <w:rFonts w:ascii="Malgun Gothic" w:hAnsi="Malgun Gothic" w:cs="Malgun Gothic" w:eastAsia="Malgun Gothic"/>
          <w:b w:val="0"/>
          <w:i w:val="0"/>
          <w:sz w:val="21"/>
        </w:rPr>
        <w:t xml:space="preserve"> 가만히 있다, 저항하지 않다. Il se laisse faire.</w:t>
      </w:r>
    </w:p>
    <w:p>
      <w:r>
        <w:br w:type="page"/>
      </w:r>
    </w:p>
    <w:p>
      <w:pPr>
        <w:pStyle w:val="Heading1"/>
      </w:pPr>
      <w:r>
        <w:rPr>
          <w:rFonts w:ascii="Malgun Gothic" w:hAnsi="Malgun Gothic" w:cs="Malgun Gothic" w:eastAsia="Malgun Gothic"/>
          <w:b w:val="0"/>
          <w:i/>
          <w:sz w:val="36"/>
        </w:rPr>
        <w:t>7부 6화. Nouméa (누메아)</w:t>
      </w:r>
    </w:p>
    <w:p>
      <w:r>
        <w:rPr>
          <w:rFonts w:ascii="Malgun Gothic" w:hAnsi="Malgun Gothic" w:cs="Malgun Gothic" w:eastAsia="Malgun Gothic"/>
          <w:b/>
          <w:i w:val="0"/>
          <w:sz w:val="21"/>
        </w:rPr>
        <w:t>수준: A2~C1 혼합 (중심 A2)</w:t>
      </w:r>
      <w:r>
        <w:rPr>
          <w:rFonts w:ascii="Malgun Gothic" w:hAnsi="Malgun Gothic" w:cs="Malgun Gothic" w:eastAsia="Malgun Gothic"/>
          <w:b w:val="0"/>
          <w:i w:val="0"/>
          <w:sz w:val="21"/>
        </w:rPr>
        <w:t xml:space="preserve"> · 장소: 라 톤투타 공항 → 택시 안·순환 도로 → 누메아 시내 호텔·바닷가 · 시간: 5월 19일 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C'est la première fois ici ? · Les routes sont bloquées · Il fait chaud ! · Ici, on dit…</w:t>
      </w:r>
    </w:p>
    <w:p>
      <w:r>
        <w:rPr>
          <w:rFonts w:ascii="Calibri" w:hAnsi="Calibri" w:cs="Calibri" w:eastAsia="Malgun Gothic"/>
          <w:b/>
          <w:i w:val="0"/>
          <w:sz w:val="21"/>
        </w:rPr>
        <w:t>Camille:</w:t>
      </w:r>
      <w:r>
        <w:rPr>
          <w:rFonts w:ascii="Calibri" w:hAnsi="Calibri" w:cs="Calibri" w:eastAsia="Malgun Gothic"/>
          <w:b w:val="0"/>
          <w:i w:val="0"/>
          <w:sz w:val="21"/>
        </w:rPr>
        <w:t xml:space="preserve"> (mardi, six heures du matin, heure locale ; elle sort de l'avion à l'aéroport de La Tontouta ; l'air est humide et doux) Vingt-quatre heures de voyage. (un silence) Je ne sais plus quel jour on est.</w:t>
      </w:r>
    </w:p>
    <w:p>
      <w:pPr>
        <w:ind w:left="510"/>
      </w:pPr>
      <w:r>
        <w:rPr>
          <w:rFonts w:ascii="Malgun Gothic" w:hAnsi="Malgun Gothic" w:cs="Malgun Gothic" w:eastAsia="Malgun Gothic"/>
          <w:b w:val="0"/>
          <w:i/>
          <w:color w:val="555555"/>
          <w:sz w:val="20"/>
        </w:rPr>
        <w:t>(현지 시각 화요일 새벽 여섯 시. 라 톤투타 공항에서 비행기를 내린다. 공기가 습하고 포근하다) 이십사 시간 여행. (침묵) 오늘이 무슨 요일인지 모르겠어.</w:t>
      </w:r>
    </w:p>
    <w:p>
      <w:r>
        <w:rPr>
          <w:rFonts w:ascii="Calibri" w:hAnsi="Calibri" w:cs="Calibri" w:eastAsia="Malgun Gothic"/>
          <w:b/>
          <w:i w:val="0"/>
          <w:sz w:val="21"/>
        </w:rPr>
        <w:t>Julien:</w:t>
      </w:r>
      <w:r>
        <w:rPr>
          <w:rFonts w:ascii="Calibri" w:hAnsi="Calibri" w:cs="Calibri" w:eastAsia="Malgun Gothic"/>
          <w:b w:val="0"/>
          <w:i w:val="0"/>
          <w:sz w:val="21"/>
        </w:rPr>
        <w:t xml:space="preserve"> (il regarde son téléphone) Mardi. Dix-neuf mai. (un silence) À Paris, il est vingt et une heures. Lundi soir.</w:t>
      </w:r>
    </w:p>
    <w:p>
      <w:pPr>
        <w:ind w:left="510"/>
      </w:pPr>
      <w:r>
        <w:rPr>
          <w:rFonts w:ascii="Malgun Gothic" w:hAnsi="Malgun Gothic" w:cs="Malgun Gothic" w:eastAsia="Malgun Gothic"/>
          <w:b w:val="0"/>
          <w:i/>
          <w:color w:val="555555"/>
          <w:sz w:val="20"/>
        </w:rPr>
        <w:t>(휴대폰을 본다) 화요일. 오월 십구일. (침묵) 파리는 밤 아홉 시야. 월요일 밤.</w:t>
      </w:r>
    </w:p>
    <w:p>
      <w:r>
        <w:rPr>
          <w:rFonts w:ascii="Calibri" w:hAnsi="Calibri" w:cs="Calibri" w:eastAsia="Malgun Gothic"/>
          <w:b/>
          <w:i w:val="0"/>
          <w:sz w:val="21"/>
        </w:rPr>
        <w:t>Camille:</w:t>
      </w:r>
      <w:r>
        <w:rPr>
          <w:rFonts w:ascii="Calibri" w:hAnsi="Calibri" w:cs="Calibri" w:eastAsia="Malgun Gothic"/>
          <w:b w:val="0"/>
          <w:i w:val="0"/>
          <w:sz w:val="21"/>
        </w:rPr>
        <w:t xml:space="preserve"> Alors on a gagné une journée. Ou on l'a perdue. (elle respire) Il fait chaud !</w:t>
      </w:r>
    </w:p>
    <w:p>
      <w:pPr>
        <w:ind w:left="510"/>
      </w:pPr>
      <w:r>
        <w:rPr>
          <w:rFonts w:ascii="Malgun Gothic" w:hAnsi="Malgun Gothic" w:cs="Malgun Gothic" w:eastAsia="Malgun Gothic"/>
          <w:b w:val="0"/>
          <w:i/>
          <w:color w:val="555555"/>
          <w:sz w:val="20"/>
        </w:rPr>
        <w:t>그럼 하루를 번 거네. 아니면 잃었거나. (숨을 들이쉰다) 덥다!</w:t>
      </w:r>
    </w:p>
    <w:p>
      <w:r>
        <w:rPr>
          <w:rFonts w:ascii="Calibri" w:hAnsi="Calibri" w:cs="Calibri" w:eastAsia="Malgun Gothic"/>
          <w:b/>
          <w:i w:val="0"/>
          <w:sz w:val="21"/>
        </w:rPr>
        <w:t>Julien:</w:t>
      </w:r>
      <w:r>
        <w:rPr>
          <w:rFonts w:ascii="Calibri" w:hAnsi="Calibri" w:cs="Calibri" w:eastAsia="Malgun Gothic"/>
          <w:b w:val="0"/>
          <w:i w:val="0"/>
          <w:sz w:val="21"/>
        </w:rPr>
        <w:t xml:space="preserve"> Il fait vingt-six degrés. Ici, c'est presque l'hiver. (un silence) L'hiver le plus agréable du monde.</w:t>
      </w:r>
    </w:p>
    <w:p>
      <w:pPr>
        <w:ind w:left="510"/>
      </w:pPr>
      <w:r>
        <w:rPr>
          <w:rFonts w:ascii="Malgun Gothic" w:hAnsi="Malgun Gothic" w:cs="Malgun Gothic" w:eastAsia="Malgun Gothic"/>
          <w:b w:val="0"/>
          <w:i/>
          <w:color w:val="555555"/>
          <w:sz w:val="20"/>
        </w:rPr>
        <w:t>이십육 도야. 여기선 거의 겨울이래. (침묵) 세상에서 제일 쾌적한 겨울.</w:t>
      </w:r>
    </w:p>
    <w:p>
      <w:r>
        <w:rPr>
          <w:rFonts w:ascii="Calibri" w:hAnsi="Calibri" w:cs="Calibri" w:eastAsia="Malgun Gothic"/>
          <w:b/>
          <w:i w:val="0"/>
          <w:sz w:val="21"/>
        </w:rPr>
        <w:t>Douanier:</w:t>
      </w:r>
      <w:r>
        <w:rPr>
          <w:rFonts w:ascii="Calibri" w:hAnsi="Calibri" w:cs="Calibri" w:eastAsia="Malgun Gothic"/>
          <w:b w:val="0"/>
          <w:i w:val="0"/>
          <w:sz w:val="21"/>
        </w:rPr>
        <w:t xml:space="preserve"> (au contrôle des passeports, il regarde le passeport de Julien, puis Julien) Bonjour, monsieur. C'est la première fois ici ?</w:t>
      </w:r>
    </w:p>
    <w:p>
      <w:pPr>
        <w:ind w:left="510"/>
      </w:pPr>
      <w:r>
        <w:rPr>
          <w:rFonts w:ascii="Malgun Gothic" w:hAnsi="Malgun Gothic" w:cs="Malgun Gothic" w:eastAsia="Malgun Gothic"/>
          <w:b w:val="0"/>
          <w:i/>
          <w:color w:val="555555"/>
          <w:sz w:val="20"/>
        </w:rPr>
        <w:t>(입국 심사대에서 쥘리앵의 여권을 보고, 쥘리앵을 본다) 안녕하세요. 여기 처음이세요?</w:t>
      </w:r>
    </w:p>
    <w:p>
      <w:r>
        <w:rPr>
          <w:rFonts w:ascii="Calibri" w:hAnsi="Calibri" w:cs="Calibri" w:eastAsia="Malgun Gothic"/>
          <w:b/>
          <w:i w:val="0"/>
          <w:sz w:val="21"/>
        </w:rPr>
        <w:t>Julien:</w:t>
      </w:r>
      <w:r>
        <w:rPr>
          <w:rFonts w:ascii="Calibri" w:hAnsi="Calibri" w:cs="Calibri" w:eastAsia="Malgun Gothic"/>
          <w:b w:val="0"/>
          <w:i w:val="0"/>
          <w:sz w:val="21"/>
        </w:rPr>
        <w:t xml:space="preserve"> Oui. La première fois.</w:t>
      </w:r>
    </w:p>
    <w:p>
      <w:pPr>
        <w:ind w:left="510"/>
      </w:pPr>
      <w:r>
        <w:rPr>
          <w:rFonts w:ascii="Malgun Gothic" w:hAnsi="Malgun Gothic" w:cs="Malgun Gothic" w:eastAsia="Malgun Gothic"/>
          <w:b w:val="0"/>
          <w:i/>
          <w:color w:val="555555"/>
          <w:sz w:val="20"/>
        </w:rPr>
        <w:t>네. 처음이에요.</w:t>
      </w:r>
    </w:p>
    <w:p>
      <w:r>
        <w:rPr>
          <w:rFonts w:ascii="Calibri" w:hAnsi="Calibri" w:cs="Calibri" w:eastAsia="Malgun Gothic"/>
          <w:b/>
          <w:i w:val="0"/>
          <w:sz w:val="21"/>
        </w:rPr>
        <w:t>Douanier:</w:t>
      </w:r>
      <w:r>
        <w:rPr>
          <w:rFonts w:ascii="Calibri" w:hAnsi="Calibri" w:cs="Calibri" w:eastAsia="Malgun Gothic"/>
          <w:b w:val="0"/>
          <w:i w:val="0"/>
          <w:sz w:val="21"/>
        </w:rPr>
        <w:t xml:space="preserve"> Vous venez pour le tourisme ?</w:t>
      </w:r>
    </w:p>
    <w:p>
      <w:pPr>
        <w:ind w:left="510"/>
      </w:pPr>
      <w:r>
        <w:rPr>
          <w:rFonts w:ascii="Malgun Gothic" w:hAnsi="Malgun Gothic" w:cs="Malgun Gothic" w:eastAsia="Malgun Gothic"/>
          <w:b w:val="0"/>
          <w:i/>
          <w:color w:val="555555"/>
          <w:sz w:val="20"/>
        </w:rPr>
        <w:t>관광으로 오셨어요?</w:t>
      </w:r>
    </w:p>
    <w:p>
      <w:r>
        <w:rPr>
          <w:rFonts w:ascii="Calibri" w:hAnsi="Calibri" w:cs="Calibri" w:eastAsia="Malgun Gothic"/>
          <w:b/>
          <w:i w:val="0"/>
          <w:sz w:val="21"/>
        </w:rPr>
        <w:t>Julien:</w:t>
      </w:r>
      <w:r>
        <w:rPr>
          <w:rFonts w:ascii="Calibri" w:hAnsi="Calibri" w:cs="Calibri" w:eastAsia="Malgun Gothic"/>
          <w:b w:val="0"/>
          <w:i w:val="0"/>
          <w:sz w:val="21"/>
        </w:rPr>
        <w:t xml:space="preserve"> (il hésite une seconde) Pour le travail. Je suis journaliste.</w:t>
      </w:r>
    </w:p>
    <w:p>
      <w:pPr>
        <w:ind w:left="510"/>
      </w:pPr>
      <w:r>
        <w:rPr>
          <w:rFonts w:ascii="Malgun Gothic" w:hAnsi="Malgun Gothic" w:cs="Malgun Gothic" w:eastAsia="Malgun Gothic"/>
          <w:b w:val="0"/>
          <w:i/>
          <w:color w:val="555555"/>
          <w:sz w:val="20"/>
        </w:rPr>
        <w:t>(일 초 망설인다) 일 때문에요. 기자예요.</w:t>
      </w:r>
    </w:p>
    <w:p>
      <w:r>
        <w:rPr>
          <w:rFonts w:ascii="Calibri" w:hAnsi="Calibri" w:cs="Calibri" w:eastAsia="Malgun Gothic"/>
          <w:b/>
          <w:i w:val="0"/>
          <w:sz w:val="21"/>
        </w:rPr>
        <w:t>Douanier:</w:t>
      </w:r>
      <w:r>
        <w:rPr>
          <w:rFonts w:ascii="Calibri" w:hAnsi="Calibri" w:cs="Calibri" w:eastAsia="Malgun Gothic"/>
          <w:b w:val="0"/>
          <w:i w:val="0"/>
          <w:sz w:val="21"/>
        </w:rPr>
        <w:t xml:space="preserve"> (il le regarde un peu plus longtemps, puis tamponne le passeport) Beaucoup de journalistes sont venus, il y a deux ans. Pendant les émeutes. (un silence) Après, plus personne. Bienvenue en Nouvelle-Calédonie.</w:t>
      </w:r>
    </w:p>
    <w:p>
      <w:pPr>
        <w:ind w:left="510"/>
      </w:pPr>
      <w:r>
        <w:rPr>
          <w:rFonts w:ascii="Malgun Gothic" w:hAnsi="Malgun Gothic" w:cs="Malgun Gothic" w:eastAsia="Malgun Gothic"/>
          <w:b w:val="0"/>
          <w:i/>
          <w:color w:val="555555"/>
          <w:sz w:val="20"/>
        </w:rPr>
        <w:t>(조금 더 오래 쳐다보다가 여권에 도장을 찍는다) 이 년 전에 기자들이 많이 왔었죠. 소요 때. (침묵) 그 뒤로는 아무도 안 왔어요. 뉴칼레도니아에 오신 걸 환영합니다.</w:t>
      </w:r>
    </w:p>
    <w:p>
      <w:r>
        <w:rPr>
          <w:rFonts w:ascii="Calibri" w:hAnsi="Calibri" w:cs="Calibri" w:eastAsia="Malgun Gothic"/>
          <w:b/>
          <w:i w:val="0"/>
          <w:sz w:val="21"/>
        </w:rPr>
        <w:t>Camille:</w:t>
      </w:r>
      <w:r>
        <w:rPr>
          <w:rFonts w:ascii="Calibri" w:hAnsi="Calibri" w:cs="Calibri" w:eastAsia="Malgun Gothic"/>
          <w:b w:val="0"/>
          <w:i w:val="0"/>
          <w:sz w:val="21"/>
        </w:rPr>
        <w:t xml:space="preserve"> (au contrôle suivant) Bonjour.</w:t>
      </w:r>
    </w:p>
    <w:p>
      <w:pPr>
        <w:ind w:left="510"/>
      </w:pPr>
      <w:r>
        <w:rPr>
          <w:rFonts w:ascii="Malgun Gothic" w:hAnsi="Malgun Gothic" w:cs="Malgun Gothic" w:eastAsia="Malgun Gothic"/>
          <w:b w:val="0"/>
          <w:i/>
          <w:color w:val="555555"/>
          <w:sz w:val="20"/>
        </w:rPr>
        <w:t>(다음 심사대에서) 안녕하세요.</w:t>
      </w:r>
    </w:p>
    <w:p>
      <w:r>
        <w:rPr>
          <w:rFonts w:ascii="Calibri" w:hAnsi="Calibri" w:cs="Calibri" w:eastAsia="Malgun Gothic"/>
          <w:b/>
          <w:i w:val="0"/>
          <w:sz w:val="21"/>
        </w:rPr>
        <w:t>Douanière:</w:t>
      </w:r>
      <w:r>
        <w:rPr>
          <w:rFonts w:ascii="Calibri" w:hAnsi="Calibri" w:cs="Calibri" w:eastAsia="Malgun Gothic"/>
          <w:b w:val="0"/>
          <w:i w:val="0"/>
          <w:sz w:val="21"/>
        </w:rPr>
        <w:t xml:space="preserve"> (elle sourit) Bonjour, madame. Vous êtes avec monsieur ?</w:t>
      </w:r>
    </w:p>
    <w:p>
      <w:pPr>
        <w:ind w:left="510"/>
      </w:pPr>
      <w:r>
        <w:rPr>
          <w:rFonts w:ascii="Malgun Gothic" w:hAnsi="Malgun Gothic" w:cs="Malgun Gothic" w:eastAsia="Malgun Gothic"/>
          <w:b w:val="0"/>
          <w:i/>
          <w:color w:val="555555"/>
          <w:sz w:val="20"/>
        </w:rPr>
        <w:t>(웃는다) 안녕하세요, 부인. 저분이랑 같이 오셨어요?</w:t>
      </w:r>
    </w:p>
    <w:p>
      <w:r>
        <w:rPr>
          <w:rFonts w:ascii="Calibri" w:hAnsi="Calibri" w:cs="Calibri" w:eastAsia="Malgun Gothic"/>
          <w:b/>
          <w:i w:val="0"/>
          <w:sz w:val="21"/>
        </w:rPr>
        <w:t>Camille:</w:t>
      </w:r>
      <w:r>
        <w:rPr>
          <w:rFonts w:ascii="Calibri" w:hAnsi="Calibri" w:cs="Calibri" w:eastAsia="Malgun Gothic"/>
          <w:b w:val="0"/>
          <w:i w:val="0"/>
          <w:sz w:val="21"/>
        </w:rPr>
        <w:t xml:space="preserve"> (elle regarde Julien, qui attend plus loin) Oui. (un silence) Enfin… on travaille ensemble.</w:t>
      </w:r>
    </w:p>
    <w:p>
      <w:pPr>
        <w:ind w:left="510"/>
      </w:pPr>
      <w:r>
        <w:rPr>
          <w:rFonts w:ascii="Malgun Gothic" w:hAnsi="Malgun Gothic" w:cs="Malgun Gothic" w:eastAsia="Malgun Gothic"/>
          <w:b w:val="0"/>
          <w:i/>
          <w:color w:val="555555"/>
          <w:sz w:val="20"/>
        </w:rPr>
        <w:t>(조금 떨어진 곳에서 기다리는 쥘리앵을 본다) 네. (침묵) 그러니까… 같이 일해요.</w:t>
      </w:r>
    </w:p>
    <w:p>
      <w:r>
        <w:rPr>
          <w:rFonts w:ascii="Calibri" w:hAnsi="Calibri" w:cs="Calibri" w:eastAsia="Malgun Gothic"/>
          <w:b/>
          <w:i w:val="0"/>
          <w:sz w:val="21"/>
        </w:rPr>
        <w:t>Douanière:</w:t>
      </w:r>
      <w:r>
        <w:rPr>
          <w:rFonts w:ascii="Calibri" w:hAnsi="Calibri" w:cs="Calibri" w:eastAsia="Malgun Gothic"/>
          <w:b w:val="0"/>
          <w:i w:val="0"/>
          <w:sz w:val="21"/>
        </w:rPr>
        <w:t xml:space="preserve"> (un petit sourire) D'accord. On travaille ensemble. (elle tamponne) Bon séjour.</w:t>
      </w:r>
    </w:p>
    <w:p>
      <w:pPr>
        <w:ind w:left="510"/>
      </w:pPr>
      <w:r>
        <w:rPr>
          <w:rFonts w:ascii="Malgun Gothic" w:hAnsi="Malgun Gothic" w:cs="Malgun Gothic" w:eastAsia="Malgun Gothic"/>
          <w:b w:val="0"/>
          <w:i/>
          <w:color w:val="555555"/>
          <w:sz w:val="20"/>
        </w:rPr>
        <w:t>(살짝 웃으며) 그렇군요. 같이 일하신다. (도장을 찍는다) 즐거운 여행 되세요.</w:t>
      </w:r>
    </w:p>
    <w:p>
      <w:r>
        <w:rPr>
          <w:rFonts w:ascii="Calibri" w:hAnsi="Calibri" w:cs="Calibri" w:eastAsia="Malgun Gothic"/>
          <w:b/>
          <w:i w:val="0"/>
          <w:sz w:val="21"/>
        </w:rPr>
        <w:t>Camille:</w:t>
      </w:r>
      <w:r>
        <w:rPr>
          <w:rFonts w:ascii="Calibri" w:hAnsi="Calibri" w:cs="Calibri" w:eastAsia="Malgun Gothic"/>
          <w:b w:val="0"/>
          <w:i w:val="0"/>
          <w:sz w:val="21"/>
        </w:rPr>
        <w:t xml:space="preserve"> (devant le tapis à bagages ; les valises passent ; la sienne n'arrive pas) Ma valise. (un silence) Elle n'est pas là.</w:t>
      </w:r>
    </w:p>
    <w:p>
      <w:pPr>
        <w:ind w:left="510"/>
      </w:pPr>
      <w:r>
        <w:rPr>
          <w:rFonts w:ascii="Malgun Gothic" w:hAnsi="Malgun Gothic" w:cs="Malgun Gothic" w:eastAsia="Malgun Gothic"/>
          <w:b w:val="0"/>
          <w:i/>
          <w:color w:val="555555"/>
          <w:sz w:val="20"/>
        </w:rPr>
        <w:t>(수하물 벨트 앞. 가방들이 지나간다. 그녀의 가방은 나오지 않는다) 내 가방. (침묵) 없어.</w:t>
      </w:r>
    </w:p>
    <w:p>
      <w:r>
        <w:rPr>
          <w:rFonts w:ascii="Calibri" w:hAnsi="Calibri" w:cs="Calibri" w:eastAsia="Malgun Gothic"/>
          <w:b/>
          <w:i w:val="0"/>
          <w:sz w:val="21"/>
        </w:rPr>
        <w:t>Julien:</w:t>
      </w:r>
      <w:r>
        <w:rPr>
          <w:rFonts w:ascii="Calibri" w:hAnsi="Calibri" w:cs="Calibri" w:eastAsia="Malgun Gothic"/>
          <w:b w:val="0"/>
          <w:i w:val="0"/>
          <w:sz w:val="21"/>
        </w:rPr>
        <w:t xml:space="preserve"> Attends. Il y en a encore beaucoup.</w:t>
      </w:r>
    </w:p>
    <w:p>
      <w:pPr>
        <w:ind w:left="510"/>
      </w:pPr>
      <w:r>
        <w:rPr>
          <w:rFonts w:ascii="Malgun Gothic" w:hAnsi="Malgun Gothic" w:cs="Malgun Gothic" w:eastAsia="Malgun Gothic"/>
          <w:b w:val="0"/>
          <w:i/>
          <w:color w:val="555555"/>
          <w:sz w:val="20"/>
        </w:rPr>
        <w:t>기다려 봐. 아직 많이 남았어.</w:t>
      </w:r>
    </w:p>
    <w:p>
      <w:r>
        <w:rPr>
          <w:rFonts w:ascii="Calibri" w:hAnsi="Calibri" w:cs="Calibri" w:eastAsia="Malgun Gothic"/>
          <w:b/>
          <w:i w:val="0"/>
          <w:sz w:val="21"/>
        </w:rPr>
        <w:t>Camille:</w:t>
      </w:r>
      <w:r>
        <w:rPr>
          <w:rFonts w:ascii="Calibri" w:hAnsi="Calibri" w:cs="Calibri" w:eastAsia="Malgun Gothic"/>
          <w:b w:val="0"/>
          <w:i w:val="0"/>
          <w:sz w:val="21"/>
        </w:rPr>
        <w:t xml:space="preserve"> (elle regarde chaque valise) Noire. Noire. Noire. (un silence) Toutes les valises du monde sont noires.</w:t>
      </w:r>
    </w:p>
    <w:p>
      <w:pPr>
        <w:ind w:left="510"/>
      </w:pPr>
      <w:r>
        <w:rPr>
          <w:rFonts w:ascii="Malgun Gothic" w:hAnsi="Malgun Gothic" w:cs="Malgun Gothic" w:eastAsia="Malgun Gothic"/>
          <w:b w:val="0"/>
          <w:i/>
          <w:color w:val="555555"/>
          <w:sz w:val="20"/>
        </w:rPr>
        <w:t>(가방 하나하나를 본다) 검정. 검정. 검정. (침묵) 세상 모든 가방이 다 검정이야.</w:t>
      </w:r>
    </w:p>
    <w:p>
      <w:r>
        <w:rPr>
          <w:rFonts w:ascii="Calibri" w:hAnsi="Calibri" w:cs="Calibri" w:eastAsia="Malgun Gothic"/>
          <w:b/>
          <w:i w:val="0"/>
          <w:sz w:val="21"/>
        </w:rPr>
        <w:t>Julien:</w:t>
      </w:r>
      <w:r>
        <w:rPr>
          <w:rFonts w:ascii="Calibri" w:hAnsi="Calibri" w:cs="Calibri" w:eastAsia="Malgun Gothic"/>
          <w:b w:val="0"/>
          <w:i w:val="0"/>
          <w:sz w:val="21"/>
        </w:rPr>
        <w:t xml:space="preserve"> La tienne est noire aussi.</w:t>
      </w:r>
    </w:p>
    <w:p>
      <w:pPr>
        <w:ind w:left="510"/>
      </w:pPr>
      <w:r>
        <w:rPr>
          <w:rFonts w:ascii="Malgun Gothic" w:hAnsi="Malgun Gothic" w:cs="Malgun Gothic" w:eastAsia="Malgun Gothic"/>
          <w:b w:val="0"/>
          <w:i/>
          <w:color w:val="555555"/>
          <w:sz w:val="20"/>
        </w:rPr>
        <w:t>네 것도 검정이잖아.</w:t>
      </w:r>
    </w:p>
    <w:p>
      <w:r>
        <w:rPr>
          <w:rFonts w:ascii="Calibri" w:hAnsi="Calibri" w:cs="Calibri" w:eastAsia="Malgun Gothic"/>
          <w:b/>
          <w:i w:val="0"/>
          <w:sz w:val="21"/>
        </w:rPr>
        <w:t>Camille:</w:t>
      </w:r>
      <w:r>
        <w:rPr>
          <w:rFonts w:ascii="Calibri" w:hAnsi="Calibri" w:cs="Calibri" w:eastAsia="Malgun Gothic"/>
          <w:b w:val="0"/>
          <w:i w:val="0"/>
          <w:sz w:val="21"/>
        </w:rPr>
        <w:t xml:space="preserve"> Oui, mais avec un ruban rouge. (un silence ; une valise noire avec un ruban rouge arrive enfin) Là ! Elle est là !</w:t>
      </w:r>
    </w:p>
    <w:p>
      <w:pPr>
        <w:ind w:left="510"/>
      </w:pPr>
      <w:r>
        <w:rPr>
          <w:rFonts w:ascii="Malgun Gothic" w:hAnsi="Malgun Gothic" w:cs="Malgun Gothic" w:eastAsia="Malgun Gothic"/>
          <w:b w:val="0"/>
          <w:i/>
          <w:color w:val="555555"/>
          <w:sz w:val="20"/>
        </w:rPr>
        <w:t>응, 근데 빨간 리본이 달렸어. (침묵. 마침내 빨간 리본이 달린 검은 가방이 나온다) 저기! 저기 있다!</w:t>
      </w:r>
    </w:p>
    <w:p>
      <w:r>
        <w:rPr>
          <w:rFonts w:ascii="Calibri" w:hAnsi="Calibri" w:cs="Calibri" w:eastAsia="Malgun Gothic"/>
          <w:b/>
          <w:i w:val="0"/>
          <w:sz w:val="21"/>
        </w:rPr>
        <w:t>Julien:</w:t>
      </w:r>
      <w:r>
        <w:rPr>
          <w:rFonts w:ascii="Calibri" w:hAnsi="Calibri" w:cs="Calibri" w:eastAsia="Malgun Gothic"/>
          <w:b w:val="0"/>
          <w:i w:val="0"/>
          <w:sz w:val="21"/>
        </w:rPr>
        <w:t xml:space="preserve"> (il la prend pour elle) Tu vois ? Tout arrive. (un silence) Même les valises lentes.</w:t>
      </w:r>
    </w:p>
    <w:p>
      <w:pPr>
        <w:ind w:left="510"/>
      </w:pPr>
      <w:r>
        <w:rPr>
          <w:rFonts w:ascii="Malgun Gothic" w:hAnsi="Malgun Gothic" w:cs="Malgun Gothic" w:eastAsia="Malgun Gothic"/>
          <w:b w:val="0"/>
          <w:i/>
          <w:color w:val="555555"/>
          <w:sz w:val="20"/>
        </w:rPr>
        <w:t>(그녀 대신 가방을 집는다) 봐. 다 도착하잖아. (침묵) 느린 가방도.</w:t>
      </w:r>
    </w:p>
    <w:p>
      <w:r>
        <w:rPr>
          <w:rFonts w:ascii="Calibri" w:hAnsi="Calibri" w:cs="Calibri" w:eastAsia="Malgun Gothic"/>
          <w:b/>
          <w:i w:val="0"/>
          <w:sz w:val="21"/>
        </w:rPr>
        <w:t>Eloi:</w:t>
      </w:r>
      <w:r>
        <w:rPr>
          <w:rFonts w:ascii="Calibri" w:hAnsi="Calibri" w:cs="Calibri" w:eastAsia="Malgun Gothic"/>
          <w:b w:val="0"/>
          <w:i w:val="0"/>
          <w:sz w:val="21"/>
        </w:rPr>
        <w:t xml:space="preserve"> (devant l'aéroport, un homme d'une cinquantaine d'années, chemise à fleurs, appuyé contre un vieux taxi blanc) Taxi ? Nouméa ?</w:t>
      </w:r>
    </w:p>
    <w:p>
      <w:pPr>
        <w:ind w:left="510"/>
      </w:pPr>
      <w:r>
        <w:rPr>
          <w:rFonts w:ascii="Malgun Gothic" w:hAnsi="Malgun Gothic" w:cs="Malgun Gothic" w:eastAsia="Malgun Gothic"/>
          <w:b w:val="0"/>
          <w:i/>
          <w:color w:val="555555"/>
          <w:sz w:val="20"/>
        </w:rPr>
        <w:t>(공항 앞. 꽃무늬 셔츠를 입은 오십 대 남자가 낡은 흰색 택시에 기대 있다) 택시? 누메아?</w:t>
      </w:r>
    </w:p>
    <w:p>
      <w:r>
        <w:rPr>
          <w:rFonts w:ascii="Calibri" w:hAnsi="Calibri" w:cs="Calibri" w:eastAsia="Malgun Gothic"/>
          <w:b/>
          <w:i w:val="0"/>
          <w:sz w:val="21"/>
        </w:rPr>
        <w:t>Julien:</w:t>
      </w:r>
      <w:r>
        <w:rPr>
          <w:rFonts w:ascii="Calibri" w:hAnsi="Calibri" w:cs="Calibri" w:eastAsia="Malgun Gothic"/>
          <w:b w:val="0"/>
          <w:i w:val="0"/>
          <w:sz w:val="21"/>
        </w:rPr>
        <w:t xml:space="preserve"> Oui, s'il vous plaît. C'est combien ?</w:t>
      </w:r>
    </w:p>
    <w:p>
      <w:pPr>
        <w:ind w:left="510"/>
      </w:pPr>
      <w:r>
        <w:rPr>
          <w:rFonts w:ascii="Malgun Gothic" w:hAnsi="Malgun Gothic" w:cs="Malgun Gothic" w:eastAsia="Malgun Gothic"/>
          <w:b w:val="0"/>
          <w:i/>
          <w:color w:val="555555"/>
          <w:sz w:val="20"/>
        </w:rPr>
        <w:t>네, 부탁해요. 얼마예요?</w:t>
      </w:r>
    </w:p>
    <w:p>
      <w:r>
        <w:rPr>
          <w:rFonts w:ascii="Calibri" w:hAnsi="Calibri" w:cs="Calibri" w:eastAsia="Malgun Gothic"/>
          <w:b/>
          <w:i w:val="0"/>
          <w:sz w:val="21"/>
        </w:rPr>
        <w:t>Eloi:</w:t>
      </w:r>
      <w:r>
        <w:rPr>
          <w:rFonts w:ascii="Calibri" w:hAnsi="Calibri" w:cs="Calibri" w:eastAsia="Malgun Gothic"/>
          <w:b w:val="0"/>
          <w:i w:val="0"/>
          <w:sz w:val="21"/>
        </w:rPr>
        <w:t xml:space="preserve"> Pour Nouméa, huit mille francs. (un silence) Des francs Pacifique. Pas des euros. (il rit) Ne faites pas cette tête. Ça fait à peu près soixante-sept euros.</w:t>
      </w:r>
    </w:p>
    <w:p>
      <w:pPr>
        <w:ind w:left="510"/>
      </w:pPr>
      <w:r>
        <w:rPr>
          <w:rFonts w:ascii="Malgun Gothic" w:hAnsi="Malgun Gothic" w:cs="Malgun Gothic" w:eastAsia="Malgun Gothic"/>
          <w:b w:val="0"/>
          <w:i/>
          <w:color w:val="555555"/>
          <w:sz w:val="20"/>
        </w:rPr>
        <w:t>누메아까지 팔천 프랑. (침묵) 퍼시픽 프랑이요. 유로 말고. (웃는다) 그런 표정 짓지 마요. 대충 육십칠 유로예요.</w:t>
      </w:r>
    </w:p>
    <w:p>
      <w:r>
        <w:rPr>
          <w:rFonts w:ascii="Calibri" w:hAnsi="Calibri" w:cs="Calibri" w:eastAsia="Malgun Gothic"/>
          <w:b/>
          <w:i w:val="0"/>
          <w:sz w:val="21"/>
        </w:rPr>
        <w:t>Camille:</w:t>
      </w:r>
      <w:r>
        <w:rPr>
          <w:rFonts w:ascii="Calibri" w:hAnsi="Calibri" w:cs="Calibri" w:eastAsia="Malgun Gothic"/>
          <w:b w:val="0"/>
          <w:i w:val="0"/>
          <w:sz w:val="21"/>
        </w:rPr>
        <w:t xml:space="preserve"> (elle met sa valise dans le coffre) On est loin de la ville ?</w:t>
      </w:r>
    </w:p>
    <w:p>
      <w:pPr>
        <w:ind w:left="510"/>
      </w:pPr>
      <w:r>
        <w:rPr>
          <w:rFonts w:ascii="Malgun Gothic" w:hAnsi="Malgun Gothic" w:cs="Malgun Gothic" w:eastAsia="Malgun Gothic"/>
          <w:b w:val="0"/>
          <w:i/>
          <w:color w:val="555555"/>
          <w:sz w:val="20"/>
        </w:rPr>
        <w:t>(가방을 트렁크에 넣는다) 시내까지 멀어요?</w:t>
      </w:r>
    </w:p>
    <w:p>
      <w:r>
        <w:rPr>
          <w:rFonts w:ascii="Calibri" w:hAnsi="Calibri" w:cs="Calibri" w:eastAsia="Malgun Gothic"/>
          <w:b/>
          <w:i w:val="0"/>
          <w:sz w:val="21"/>
        </w:rPr>
        <w:t>Eloi:</w:t>
      </w:r>
      <w:r>
        <w:rPr>
          <w:rFonts w:ascii="Calibri" w:hAnsi="Calibri" w:cs="Calibri" w:eastAsia="Malgun Gothic"/>
          <w:b w:val="0"/>
          <w:i w:val="0"/>
          <w:sz w:val="21"/>
        </w:rPr>
        <w:t xml:space="preserve"> Cinquante kilomètres. Une heure. (un silence) Si les routes ne sont pas bloquées.</w:t>
      </w:r>
    </w:p>
    <w:p>
      <w:pPr>
        <w:ind w:left="510"/>
      </w:pPr>
      <w:r>
        <w:rPr>
          <w:rFonts w:ascii="Malgun Gothic" w:hAnsi="Malgun Gothic" w:cs="Malgun Gothic" w:eastAsia="Malgun Gothic"/>
          <w:b w:val="0"/>
          <w:i/>
          <w:color w:val="555555"/>
          <w:sz w:val="20"/>
        </w:rPr>
        <w:t>오십 킬로미터. 한 시간. (침묵) 길이 막히지 않으면.</w:t>
      </w:r>
    </w:p>
    <w:p>
      <w:r>
        <w:rPr>
          <w:rFonts w:ascii="Calibri" w:hAnsi="Calibri" w:cs="Calibri" w:eastAsia="Malgun Gothic"/>
          <w:b/>
          <w:i w:val="0"/>
          <w:sz w:val="21"/>
        </w:rPr>
        <w:t>Julien:</w:t>
      </w:r>
      <w:r>
        <w:rPr>
          <w:rFonts w:ascii="Calibri" w:hAnsi="Calibri" w:cs="Calibri" w:eastAsia="Malgun Gothic"/>
          <w:b w:val="0"/>
          <w:i w:val="0"/>
          <w:sz w:val="21"/>
        </w:rPr>
        <w:t xml:space="preserve"> (il monte à l'avant) Les routes sont bloquées, en ce moment ?</w:t>
      </w:r>
    </w:p>
    <w:p>
      <w:pPr>
        <w:ind w:left="510"/>
      </w:pPr>
      <w:r>
        <w:rPr>
          <w:rFonts w:ascii="Malgun Gothic" w:hAnsi="Malgun Gothic" w:cs="Malgun Gothic" w:eastAsia="Malgun Gothic"/>
          <w:b w:val="0"/>
          <w:i/>
          <w:color w:val="555555"/>
          <w:sz w:val="20"/>
        </w:rPr>
        <w:t>(앞자리에 탄다) 요즘 길이 막혀요?</w:t>
      </w:r>
    </w:p>
    <w:p>
      <w:r>
        <w:rPr>
          <w:rFonts w:ascii="Calibri" w:hAnsi="Calibri" w:cs="Calibri" w:eastAsia="Malgun Gothic"/>
          <w:b/>
          <w:i w:val="0"/>
          <w:sz w:val="21"/>
        </w:rPr>
        <w:t>Eloi:</w:t>
      </w:r>
      <w:r>
        <w:rPr>
          <w:rFonts w:ascii="Calibri" w:hAnsi="Calibri" w:cs="Calibri" w:eastAsia="Malgun Gothic"/>
          <w:b w:val="0"/>
          <w:i w:val="0"/>
          <w:sz w:val="21"/>
        </w:rPr>
        <w:t xml:space="preserve"> (il démarre) Moins qu'avant. Beaucoup moins. (un silence) Mais parfois, oui. Un barrage, des jeunes, des drapeaux. On attend. On parle. On passe.</w:t>
      </w:r>
    </w:p>
    <w:p>
      <w:pPr>
        <w:ind w:left="510"/>
      </w:pPr>
      <w:r>
        <w:rPr>
          <w:rFonts w:ascii="Malgun Gothic" w:hAnsi="Malgun Gothic" w:cs="Malgun Gothic" w:eastAsia="Malgun Gothic"/>
          <w:b w:val="0"/>
          <w:i/>
          <w:color w:val="555555"/>
          <w:sz w:val="20"/>
        </w:rPr>
        <w:t>(시동을 건다) 예전보다 덜해요. 훨씬 덜하죠. (침묵) 근데 가끔은 그래요. 바리케이드, 젊은이들, 깃발. 기다리고. 얘기하고. 지나가죠.</w:t>
      </w:r>
    </w:p>
    <w:p>
      <w:r>
        <w:rPr>
          <w:rFonts w:ascii="Calibri" w:hAnsi="Calibri" w:cs="Calibri" w:eastAsia="Malgun Gothic"/>
          <w:b/>
          <w:i w:val="0"/>
          <w:sz w:val="21"/>
        </w:rPr>
        <w:t>Camille:</w:t>
      </w:r>
      <w:r>
        <w:rPr>
          <w:rFonts w:ascii="Calibri" w:hAnsi="Calibri" w:cs="Calibri" w:eastAsia="Malgun Gothic"/>
          <w:b w:val="0"/>
          <w:i w:val="0"/>
          <w:sz w:val="21"/>
        </w:rPr>
        <w:t xml:space="preserve"> (à l'arrière, elle regarde par la fenêtre ; des collines vertes et rouges, des arbres secs, la mer au loin) La terre est rouge.</w:t>
      </w:r>
    </w:p>
    <w:p>
      <w:pPr>
        <w:ind w:left="510"/>
      </w:pPr>
      <w:r>
        <w:rPr>
          <w:rFonts w:ascii="Malgun Gothic" w:hAnsi="Malgun Gothic" w:cs="Malgun Gothic" w:eastAsia="Malgun Gothic"/>
          <w:b w:val="0"/>
          <w:i/>
          <w:color w:val="555555"/>
          <w:sz w:val="20"/>
        </w:rPr>
        <w:t>(뒷자리에서 창밖을 본다. 초록과 붉은빛의 언덕들, 메마른 나무들, 멀리 바다) 흙이 빨갛네요.</w:t>
      </w:r>
    </w:p>
    <w:p>
      <w:r>
        <w:rPr>
          <w:rFonts w:ascii="Calibri" w:hAnsi="Calibri" w:cs="Calibri" w:eastAsia="Malgun Gothic"/>
          <w:b/>
          <w:i w:val="0"/>
          <w:sz w:val="21"/>
        </w:rPr>
        <w:t>Eloi:</w:t>
      </w:r>
      <w:r>
        <w:rPr>
          <w:rFonts w:ascii="Calibri" w:hAnsi="Calibri" w:cs="Calibri" w:eastAsia="Malgun Gothic"/>
          <w:b w:val="0"/>
          <w:i w:val="0"/>
          <w:sz w:val="21"/>
        </w:rPr>
        <w:t xml:space="preserve"> C'est le nickel. (un silence) Ici, la terre est rouge parce qu'elle est pleine de métal. Nos montagnes valent de l'or. Enfin… du nickel. C'est presque pareil.</w:t>
      </w:r>
    </w:p>
    <w:p>
      <w:pPr>
        <w:ind w:left="510"/>
      </w:pPr>
      <w:r>
        <w:rPr>
          <w:rFonts w:ascii="Malgun Gothic" w:hAnsi="Malgun Gothic" w:cs="Malgun Gothic" w:eastAsia="Malgun Gothic"/>
          <w:b w:val="0"/>
          <w:i/>
          <w:color w:val="555555"/>
          <w:sz w:val="20"/>
        </w:rPr>
        <w:t>니켈 때문이에요. (침묵) 여기 흙은 금속이 가득해서 빨개요. 우리 산은 금값이죠. 아니… 니켈값. 거의 같아요.</w:t>
      </w:r>
    </w:p>
    <w:p>
      <w:r>
        <w:rPr>
          <w:rFonts w:ascii="Calibri" w:hAnsi="Calibri" w:cs="Calibri" w:eastAsia="Malgun Gothic"/>
          <w:b/>
          <w:i w:val="0"/>
          <w:sz w:val="21"/>
        </w:rPr>
        <w:t>Julien:</w:t>
      </w:r>
      <w:r>
        <w:rPr>
          <w:rFonts w:ascii="Calibri" w:hAnsi="Calibri" w:cs="Calibri" w:eastAsia="Malgun Gothic"/>
          <w:b w:val="0"/>
          <w:i w:val="0"/>
          <w:sz w:val="21"/>
        </w:rPr>
        <w:t xml:space="preserve"> Vous êtes né ici, monsieur ?</w:t>
      </w:r>
    </w:p>
    <w:p>
      <w:pPr>
        <w:ind w:left="510"/>
      </w:pPr>
      <w:r>
        <w:rPr>
          <w:rFonts w:ascii="Malgun Gothic" w:hAnsi="Malgun Gothic" w:cs="Malgun Gothic" w:eastAsia="Malgun Gothic"/>
          <w:b w:val="0"/>
          <w:i/>
          <w:color w:val="555555"/>
          <w:sz w:val="20"/>
        </w:rPr>
        <w:t>여기서 태어나셨어요?</w:t>
      </w:r>
    </w:p>
    <w:p>
      <w:r>
        <w:rPr>
          <w:rFonts w:ascii="Calibri" w:hAnsi="Calibri" w:cs="Calibri" w:eastAsia="Malgun Gothic"/>
          <w:b/>
          <w:i w:val="0"/>
          <w:sz w:val="21"/>
        </w:rPr>
        <w:t>Eloi:</w:t>
      </w:r>
      <w:r>
        <w:rPr>
          <w:rFonts w:ascii="Calibri" w:hAnsi="Calibri" w:cs="Calibri" w:eastAsia="Malgun Gothic"/>
          <w:b w:val="0"/>
          <w:i w:val="0"/>
          <w:sz w:val="21"/>
        </w:rPr>
        <w:t xml:space="preserve"> Appelez-moi Eloi. (un silence) Je suis né à Canala. Sur la côte Est. Je suis kanak. Ma famille est là depuis toujours.</w:t>
      </w:r>
    </w:p>
    <w:p>
      <w:pPr>
        <w:ind w:left="510"/>
      </w:pPr>
      <w:r>
        <w:rPr>
          <w:rFonts w:ascii="Malgun Gothic" w:hAnsi="Malgun Gothic" w:cs="Malgun Gothic" w:eastAsia="Malgun Gothic"/>
          <w:b w:val="0"/>
          <w:i/>
          <w:color w:val="555555"/>
          <w:sz w:val="20"/>
        </w:rPr>
        <w:t>엘루아라고 불러요. (침묵) 카날라에서 태어났어요. 동부 해안. 난 카낙이에요. 우리 가족은 늘 거기 있었어요.</w:t>
      </w:r>
    </w:p>
    <w:p>
      <w:r>
        <w:rPr>
          <w:rFonts w:ascii="Calibri" w:hAnsi="Calibri" w:cs="Calibri" w:eastAsia="Malgun Gothic"/>
          <w:b/>
          <w:i w:val="0"/>
          <w:sz w:val="21"/>
        </w:rPr>
        <w:t>Camille:</w:t>
      </w:r>
      <w:r>
        <w:rPr>
          <w:rFonts w:ascii="Calibri" w:hAnsi="Calibri" w:cs="Calibri" w:eastAsia="Malgun Gothic"/>
          <w:b w:val="0"/>
          <w:i w:val="0"/>
          <w:sz w:val="21"/>
        </w:rPr>
        <w:t xml:space="preserve"> Depuis toujours ?</w:t>
      </w:r>
    </w:p>
    <w:p>
      <w:pPr>
        <w:ind w:left="510"/>
      </w:pPr>
      <w:r>
        <w:rPr>
          <w:rFonts w:ascii="Malgun Gothic" w:hAnsi="Malgun Gothic" w:cs="Malgun Gothic" w:eastAsia="Malgun Gothic"/>
          <w:b w:val="0"/>
          <w:i/>
          <w:color w:val="555555"/>
          <w:sz w:val="20"/>
        </w:rPr>
        <w:t>늘이요?</w:t>
      </w:r>
    </w:p>
    <w:p>
      <w:r>
        <w:rPr>
          <w:rFonts w:ascii="Calibri" w:hAnsi="Calibri" w:cs="Calibri" w:eastAsia="Malgun Gothic"/>
          <w:b/>
          <w:i w:val="0"/>
          <w:sz w:val="21"/>
        </w:rPr>
        <w:t>Eloi:</w:t>
      </w:r>
      <w:r>
        <w:rPr>
          <w:rFonts w:ascii="Calibri" w:hAnsi="Calibri" w:cs="Calibri" w:eastAsia="Malgun Gothic"/>
          <w:b w:val="0"/>
          <w:i w:val="0"/>
          <w:sz w:val="21"/>
        </w:rPr>
        <w:t xml:space="preserve"> (il sourit) Depuis avant les bateaux. Avant les Français. Avant tout. (un silence) Ici, on dit : la terre ne nous appartient pas. C'est nous qui appartenons à la terre.</w:t>
      </w:r>
    </w:p>
    <w:p>
      <w:pPr>
        <w:ind w:left="510"/>
      </w:pPr>
      <w:r>
        <w:rPr>
          <w:rFonts w:ascii="Malgun Gothic" w:hAnsi="Malgun Gothic" w:cs="Malgun Gothic" w:eastAsia="Malgun Gothic"/>
          <w:b w:val="0"/>
          <w:i/>
          <w:color w:val="555555"/>
          <w:sz w:val="20"/>
        </w:rPr>
        <w:t>(웃으며) 배들이 오기 전부터. 프랑스 사람들 오기 전부터. 무엇보다 전부터. (침묵) 여기선 이렇게 말해요. 땅이 우리 것이 아니라, 우리가 땅의 것이라고.</w:t>
      </w:r>
    </w:p>
    <w:p>
      <w:r>
        <w:rPr>
          <w:rFonts w:ascii="Calibri" w:hAnsi="Calibri" w:cs="Calibri" w:eastAsia="Malgun Gothic"/>
          <w:b/>
          <w:i w:val="0"/>
          <w:sz w:val="21"/>
        </w:rPr>
        <w:t>Julien:</w:t>
      </w:r>
      <w:r>
        <w:rPr>
          <w:rFonts w:ascii="Calibri" w:hAnsi="Calibri" w:cs="Calibri" w:eastAsia="Malgun Gothic"/>
          <w:b w:val="0"/>
          <w:i w:val="0"/>
          <w:sz w:val="21"/>
        </w:rPr>
        <w:t xml:space="preserve"> (il note quelque chose dans son carnet) C'est beau.</w:t>
      </w:r>
    </w:p>
    <w:p>
      <w:pPr>
        <w:ind w:left="510"/>
      </w:pPr>
      <w:r>
        <w:rPr>
          <w:rFonts w:ascii="Malgun Gothic" w:hAnsi="Malgun Gothic" w:cs="Malgun Gothic" w:eastAsia="Malgun Gothic"/>
          <w:b w:val="0"/>
          <w:i/>
          <w:color w:val="555555"/>
          <w:sz w:val="20"/>
        </w:rPr>
        <w:t>(수첩에 뭔가를 적는다) 아름답네요.</w:t>
      </w:r>
    </w:p>
    <w:p>
      <w:r>
        <w:rPr>
          <w:rFonts w:ascii="Calibri" w:hAnsi="Calibri" w:cs="Calibri" w:eastAsia="Malgun Gothic"/>
          <w:b/>
          <w:i w:val="0"/>
          <w:sz w:val="21"/>
        </w:rPr>
        <w:t>Eloi:</w:t>
      </w:r>
      <w:r>
        <w:rPr>
          <w:rFonts w:ascii="Calibri" w:hAnsi="Calibri" w:cs="Calibri" w:eastAsia="Malgun Gothic"/>
          <w:b w:val="0"/>
          <w:i w:val="0"/>
          <w:sz w:val="21"/>
        </w:rPr>
        <w:t xml:space="preserve"> (il regarde le carnet) Vous êtes journalistes, c'est ça ? (un silence) Vous venez pour quoi ? Les émeutes ? Le référendum ? Ou le nickel ?</w:t>
      </w:r>
    </w:p>
    <w:p>
      <w:pPr>
        <w:ind w:left="510"/>
      </w:pPr>
      <w:r>
        <w:rPr>
          <w:rFonts w:ascii="Malgun Gothic" w:hAnsi="Malgun Gothic" w:cs="Malgun Gothic" w:eastAsia="Malgun Gothic"/>
          <w:b w:val="0"/>
          <w:i/>
          <w:color w:val="555555"/>
          <w:sz w:val="20"/>
        </w:rPr>
        <w:t>(수첩을 본다) 기자들이죠? (침묵) 뭐 하러 왔어요? 소요? 국민투표? 아니면 니켈?</w:t>
      </w:r>
    </w:p>
    <w:p>
      <w:r>
        <w:rPr>
          <w:rFonts w:ascii="Calibri" w:hAnsi="Calibri" w:cs="Calibri" w:eastAsia="Malgun Gothic"/>
          <w:b/>
          <w:i w:val="0"/>
          <w:sz w:val="21"/>
        </w:rPr>
        <w:t>Julien:</w:t>
      </w:r>
      <w:r>
        <w:rPr>
          <w:rFonts w:ascii="Calibri" w:hAnsi="Calibri" w:cs="Calibri" w:eastAsia="Malgun Gothic"/>
          <w:b w:val="0"/>
          <w:i w:val="0"/>
          <w:sz w:val="21"/>
        </w:rPr>
        <w:t xml:space="preserve"> (après un temps) Le nickel.</w:t>
      </w:r>
    </w:p>
    <w:p>
      <w:pPr>
        <w:ind w:left="510"/>
      </w:pPr>
      <w:r>
        <w:rPr>
          <w:rFonts w:ascii="Malgun Gothic" w:hAnsi="Malgun Gothic" w:cs="Malgun Gothic" w:eastAsia="Malgun Gothic"/>
          <w:b w:val="0"/>
          <w:i/>
          <w:color w:val="555555"/>
          <w:sz w:val="20"/>
        </w:rPr>
        <w:t>(잠시 뒤) 니켈이요.</w:t>
      </w:r>
    </w:p>
    <w:p>
      <w:r>
        <w:rPr>
          <w:rFonts w:ascii="Calibri" w:hAnsi="Calibri" w:cs="Calibri" w:eastAsia="Malgun Gothic"/>
          <w:b/>
          <w:i w:val="0"/>
          <w:sz w:val="21"/>
        </w:rPr>
        <w:t>Eloi:</w:t>
      </w:r>
      <w:r>
        <w:rPr>
          <w:rFonts w:ascii="Calibri" w:hAnsi="Calibri" w:cs="Calibri" w:eastAsia="Malgun Gothic"/>
          <w:b w:val="0"/>
          <w:i w:val="0"/>
          <w:sz w:val="21"/>
        </w:rPr>
        <w:t xml:space="preserve"> (il rit, un peu amer) Tout le monde finit par venir pour le nickel. Même ceux qui disent qu'ils viennent pour la plage.</w:t>
      </w:r>
    </w:p>
    <w:p>
      <w:pPr>
        <w:ind w:left="510"/>
      </w:pPr>
      <w:r>
        <w:rPr>
          <w:rFonts w:ascii="Malgun Gothic" w:hAnsi="Malgun Gothic" w:cs="Malgun Gothic" w:eastAsia="Malgun Gothic"/>
          <w:b w:val="0"/>
          <w:i/>
          <w:color w:val="555555"/>
          <w:sz w:val="20"/>
        </w:rPr>
        <w:t>(조금 씁쓸하게 웃는다) 다들 결국 니켈 때문에 와요. 해변 보러 왔다고 하는 사람들까지도.</w:t>
      </w:r>
    </w:p>
    <w:p>
      <w:r>
        <w:rPr>
          <w:rFonts w:ascii="Calibri" w:hAnsi="Calibri" w:cs="Calibri" w:eastAsia="Malgun Gothic"/>
          <w:b/>
          <w:i w:val="0"/>
          <w:sz w:val="21"/>
        </w:rPr>
        <w:t>Eloi:</w:t>
      </w:r>
      <w:r>
        <w:rPr>
          <w:rFonts w:ascii="Calibri" w:hAnsi="Calibri" w:cs="Calibri" w:eastAsia="Malgun Gothic"/>
          <w:b w:val="0"/>
          <w:i w:val="0"/>
          <w:sz w:val="21"/>
        </w:rPr>
        <w:t xml:space="preserve"> (il allume la radio ; une chanson douce, une guitare, une langue que Julien ne connaît pas) Vous aimez ? C'est du kaneka. La musique d'ici.</w:t>
      </w:r>
    </w:p>
    <w:p>
      <w:pPr>
        <w:ind w:left="510"/>
      </w:pPr>
      <w:r>
        <w:rPr>
          <w:rFonts w:ascii="Malgun Gothic" w:hAnsi="Malgun Gothic" w:cs="Malgun Gothic" w:eastAsia="Malgun Gothic"/>
          <w:b w:val="0"/>
          <w:i/>
          <w:color w:val="555555"/>
          <w:sz w:val="20"/>
        </w:rPr>
        <w:t>(라디오를 켠다. 부드러운 노래, 기타, 쥘리앵이 모르는 언어) 좋아요? 카네카예요. 여기 음악.</w:t>
      </w:r>
    </w:p>
    <w:p>
      <w:r>
        <w:rPr>
          <w:rFonts w:ascii="Calibri" w:hAnsi="Calibri" w:cs="Calibri" w:eastAsia="Malgun Gothic"/>
          <w:b/>
          <w:i w:val="0"/>
          <w:sz w:val="21"/>
        </w:rPr>
        <w:t>Camille:</w:t>
      </w:r>
      <w:r>
        <w:rPr>
          <w:rFonts w:ascii="Calibri" w:hAnsi="Calibri" w:cs="Calibri" w:eastAsia="Malgun Gothic"/>
          <w:b w:val="0"/>
          <w:i w:val="0"/>
          <w:sz w:val="21"/>
        </w:rPr>
        <w:t xml:space="preserve"> C'est très beau. Ils chantent en quelle langue ?</w:t>
      </w:r>
    </w:p>
    <w:p>
      <w:pPr>
        <w:ind w:left="510"/>
      </w:pPr>
      <w:r>
        <w:rPr>
          <w:rFonts w:ascii="Malgun Gothic" w:hAnsi="Malgun Gothic" w:cs="Malgun Gothic" w:eastAsia="Malgun Gothic"/>
          <w:b w:val="0"/>
          <w:i/>
          <w:color w:val="555555"/>
          <w:sz w:val="20"/>
        </w:rPr>
        <w:t>정말 아름다워요. 무슨 언어로 불러요?</w:t>
      </w:r>
    </w:p>
    <w:p>
      <w:r>
        <w:rPr>
          <w:rFonts w:ascii="Calibri" w:hAnsi="Calibri" w:cs="Calibri" w:eastAsia="Malgun Gothic"/>
          <w:b/>
          <w:i w:val="0"/>
          <w:sz w:val="21"/>
        </w:rPr>
        <w:t>Eloi:</w:t>
      </w:r>
      <w:r>
        <w:rPr>
          <w:rFonts w:ascii="Calibri" w:hAnsi="Calibri" w:cs="Calibri" w:eastAsia="Malgun Gothic"/>
          <w:b w:val="0"/>
          <w:i w:val="0"/>
          <w:sz w:val="21"/>
        </w:rPr>
        <w:t xml:space="preserve"> En drehu. La langue de Lifou, une île. (un silence) Ici, il y a vingt-huit langues kanak. Moi, j'en parle trois. Et le français. Et un peu d'anglais, pour les touristes australiens.</w:t>
      </w:r>
    </w:p>
    <w:p>
      <w:pPr>
        <w:ind w:left="510"/>
      </w:pPr>
      <w:r>
        <w:rPr>
          <w:rFonts w:ascii="Malgun Gothic" w:hAnsi="Malgun Gothic" w:cs="Malgun Gothic" w:eastAsia="Malgun Gothic"/>
          <w:b w:val="0"/>
          <w:i/>
          <w:color w:val="555555"/>
          <w:sz w:val="20"/>
        </w:rPr>
        <w:t>드레후어요. 리푸 섬 언어. (침묵) 여기엔 카낙 언어가 스물여덟 개 있어요. 난 세 개 해요. 그리고 프랑스어. 그리고 호주 관광객 때문에 영어 조금.</w:t>
      </w:r>
    </w:p>
    <w:p>
      <w:r>
        <w:rPr>
          <w:rFonts w:ascii="Calibri" w:hAnsi="Calibri" w:cs="Calibri" w:eastAsia="Malgun Gothic"/>
          <w:b/>
          <w:i w:val="0"/>
          <w:sz w:val="21"/>
        </w:rPr>
        <w:t>Julien:</w:t>
      </w:r>
      <w:r>
        <w:rPr>
          <w:rFonts w:ascii="Calibri" w:hAnsi="Calibri" w:cs="Calibri" w:eastAsia="Malgun Gothic"/>
          <w:b w:val="0"/>
          <w:i w:val="0"/>
          <w:sz w:val="21"/>
        </w:rPr>
        <w:t xml:space="preserve"> Vingt-huit langues ? Sur une seule île ?</w:t>
      </w:r>
    </w:p>
    <w:p>
      <w:pPr>
        <w:ind w:left="510"/>
      </w:pPr>
      <w:r>
        <w:rPr>
          <w:rFonts w:ascii="Malgun Gothic" w:hAnsi="Malgun Gothic" w:cs="Malgun Gothic" w:eastAsia="Malgun Gothic"/>
          <w:b w:val="0"/>
          <w:i/>
          <w:color w:val="555555"/>
          <w:sz w:val="20"/>
        </w:rPr>
        <w:t>스물여덟 개요? 섬 하나에?</w:t>
      </w:r>
    </w:p>
    <w:p>
      <w:r>
        <w:rPr>
          <w:rFonts w:ascii="Calibri" w:hAnsi="Calibri" w:cs="Calibri" w:eastAsia="Malgun Gothic"/>
          <w:b/>
          <w:i w:val="0"/>
          <w:sz w:val="21"/>
        </w:rPr>
        <w:t>Eloi:</w:t>
      </w:r>
      <w:r>
        <w:rPr>
          <w:rFonts w:ascii="Calibri" w:hAnsi="Calibri" w:cs="Calibri" w:eastAsia="Malgun Gothic"/>
          <w:b w:val="0"/>
          <w:i w:val="0"/>
          <w:sz w:val="21"/>
        </w:rPr>
        <w:t xml:space="preserve"> (il rit) La Grande Terre, c'est grand. Et chaque vallée a sa langue. (un silence ; il regarde Camille dans le rétroviseur) Vous êtes mariés, tous les deux ?</w:t>
      </w:r>
    </w:p>
    <w:p>
      <w:pPr>
        <w:ind w:left="510"/>
      </w:pPr>
      <w:r>
        <w:rPr>
          <w:rFonts w:ascii="Malgun Gothic" w:hAnsi="Malgun Gothic" w:cs="Malgun Gothic" w:eastAsia="Malgun Gothic"/>
          <w:b w:val="0"/>
          <w:i/>
          <w:color w:val="555555"/>
          <w:sz w:val="20"/>
        </w:rPr>
        <w:t>(웃는다) 그랑드 테르는 넓어요. 그리고 골짜기마다 자기 언어가 있죠. (침묵. 백미러로 카미유를 본다) 두 분 결혼했어요?</w:t>
      </w:r>
    </w:p>
    <w:p>
      <w:r>
        <w:rPr>
          <w:rFonts w:ascii="Calibri" w:hAnsi="Calibri" w:cs="Calibri" w:eastAsia="Malgun Gothic"/>
          <w:b/>
          <w:i w:val="0"/>
          <w:sz w:val="21"/>
        </w:rPr>
        <w:t>Julien et Camille:</w:t>
      </w:r>
      <w:r>
        <w:rPr>
          <w:rFonts w:ascii="Calibri" w:hAnsi="Calibri" w:cs="Calibri" w:eastAsia="Malgun Gothic"/>
          <w:b w:val="0"/>
          <w:i w:val="0"/>
          <w:sz w:val="21"/>
        </w:rPr>
        <w:t xml:space="preserve"> (en même temps) Non !</w:t>
      </w:r>
    </w:p>
    <w:p>
      <w:pPr>
        <w:ind w:left="510"/>
      </w:pPr>
      <w:r>
        <w:rPr>
          <w:rFonts w:ascii="Malgun Gothic" w:hAnsi="Malgun Gothic" w:cs="Malgun Gothic" w:eastAsia="Malgun Gothic"/>
          <w:b w:val="0"/>
          <w:i/>
          <w:color w:val="555555"/>
          <w:sz w:val="20"/>
        </w:rPr>
        <w:t>(동시에) 아니요!</w:t>
      </w:r>
    </w:p>
    <w:p>
      <w:r>
        <w:rPr>
          <w:rFonts w:ascii="Calibri" w:hAnsi="Calibri" w:cs="Calibri" w:eastAsia="Malgun Gothic"/>
          <w:b/>
          <w:i w:val="0"/>
          <w:sz w:val="21"/>
        </w:rPr>
        <w:t>Eloi:</w:t>
      </w:r>
      <w:r>
        <w:rPr>
          <w:rFonts w:ascii="Calibri" w:hAnsi="Calibri" w:cs="Calibri" w:eastAsia="Malgun Gothic"/>
          <w:b w:val="0"/>
          <w:i w:val="0"/>
          <w:sz w:val="21"/>
        </w:rPr>
        <w:t xml:space="preserve"> (il éclate de rire) Ah. D'accord. (un silence) Ici, on dit : quand deux personnes répondent « non » en même temps, c'est que la réponse sera bientôt « oui ».</w:t>
      </w:r>
    </w:p>
    <w:p>
      <w:pPr>
        <w:ind w:left="510"/>
      </w:pPr>
      <w:r>
        <w:rPr>
          <w:rFonts w:ascii="Malgun Gothic" w:hAnsi="Malgun Gothic" w:cs="Malgun Gothic" w:eastAsia="Malgun Gothic"/>
          <w:b w:val="0"/>
          <w:i/>
          <w:color w:val="555555"/>
          <w:sz w:val="20"/>
        </w:rPr>
        <w:t>(폭소한다) 아. 그렇구나. (침묵) 여기선 이렇게 말해요. 두 사람이 동시에 «아니요» 하면 곧 대답이 «네»가 된다고.</w:t>
      </w:r>
    </w:p>
    <w:p>
      <w:r>
        <w:rPr>
          <w:rFonts w:ascii="Calibri" w:hAnsi="Calibri" w:cs="Calibri" w:eastAsia="Malgun Gothic"/>
          <w:b/>
          <w:i w:val="0"/>
          <w:sz w:val="21"/>
        </w:rPr>
        <w:t>Camille:</w:t>
      </w:r>
      <w:r>
        <w:rPr>
          <w:rFonts w:ascii="Calibri" w:hAnsi="Calibri" w:cs="Calibri" w:eastAsia="Malgun Gothic"/>
          <w:b w:val="0"/>
          <w:i w:val="0"/>
          <w:sz w:val="21"/>
        </w:rPr>
        <w:t xml:space="preserve"> (sept heures et demie ; sur la route, la voiture ralentit ; devant eux, des pneus au bord de la route, un drapeau, quelques jeunes assis à l'ombre) Qu'est-ce qui se passe ?</w:t>
      </w:r>
    </w:p>
    <w:p>
      <w:pPr>
        <w:ind w:left="510"/>
      </w:pPr>
      <w:r>
        <w:rPr>
          <w:rFonts w:ascii="Malgun Gothic" w:hAnsi="Malgun Gothic" w:cs="Malgun Gothic" w:eastAsia="Malgun Gothic"/>
          <w:b w:val="0"/>
          <w:i/>
          <w:color w:val="555555"/>
          <w:sz w:val="20"/>
        </w:rPr>
        <w:t>(일곱 시 반. 도로 위. 차가 속도를 줄인다. 앞쪽 길가에 타이어들, 깃발 하나, 그늘에 앉은 젊은이 몇 명) 무슨 일이에요?</w:t>
      </w:r>
    </w:p>
    <w:p>
      <w:r>
        <w:rPr>
          <w:rFonts w:ascii="Calibri" w:hAnsi="Calibri" w:cs="Calibri" w:eastAsia="Malgun Gothic"/>
          <w:b/>
          <w:i w:val="0"/>
          <w:sz w:val="21"/>
        </w:rPr>
        <w:t>Eloi:</w:t>
      </w:r>
      <w:r>
        <w:rPr>
          <w:rFonts w:ascii="Calibri" w:hAnsi="Calibri" w:cs="Calibri" w:eastAsia="Malgun Gothic"/>
          <w:b w:val="0"/>
          <w:i w:val="0"/>
          <w:sz w:val="21"/>
        </w:rPr>
        <w:t xml:space="preserve"> (calme) Un barrage filtrant. (un silence) Ne vous inquiétez pas. Ils ne bloquent pas tout. Ils laissent passer les voitures une par une. Ils veulent juste être vus.</w:t>
      </w:r>
    </w:p>
    <w:p>
      <w:pPr>
        <w:ind w:left="510"/>
      </w:pPr>
      <w:r>
        <w:rPr>
          <w:rFonts w:ascii="Malgun Gothic" w:hAnsi="Malgun Gothic" w:cs="Malgun Gothic" w:eastAsia="Malgun Gothic"/>
          <w:b w:val="0"/>
          <w:i/>
          <w:color w:val="555555"/>
          <w:sz w:val="20"/>
        </w:rPr>
        <w:t>(침착하게) 검문식 바리케이드예요. (침묵) 걱정 마요. 다 막는 건 아니에요. 차를 한 대씩 통과시켜요. 그냥 보이고 싶은 거예요.</w:t>
      </w:r>
    </w:p>
    <w:p>
      <w:r>
        <w:rPr>
          <w:rFonts w:ascii="Calibri" w:hAnsi="Calibri" w:cs="Calibri" w:eastAsia="Malgun Gothic"/>
          <w:b/>
          <w:i w:val="0"/>
          <w:sz w:val="21"/>
        </w:rPr>
        <w:t>Julien:</w:t>
      </w:r>
      <w:r>
        <w:rPr>
          <w:rFonts w:ascii="Calibri" w:hAnsi="Calibri" w:cs="Calibri" w:eastAsia="Malgun Gothic"/>
          <w:b w:val="0"/>
          <w:i w:val="0"/>
          <w:sz w:val="21"/>
        </w:rPr>
        <w:t xml:space="preserve"> (à voix basse) On fait quoi ?</w:t>
      </w:r>
    </w:p>
    <w:p>
      <w:pPr>
        <w:ind w:left="510"/>
      </w:pPr>
      <w:r>
        <w:rPr>
          <w:rFonts w:ascii="Malgun Gothic" w:hAnsi="Malgun Gothic" w:cs="Malgun Gothic" w:eastAsia="Malgun Gothic"/>
          <w:b w:val="0"/>
          <w:i/>
          <w:color w:val="555555"/>
          <w:sz w:val="20"/>
        </w:rPr>
        <w:t>(낮은 목소리로) 어떻게 해요?</w:t>
      </w:r>
    </w:p>
    <w:p>
      <w:r>
        <w:rPr>
          <w:rFonts w:ascii="Calibri" w:hAnsi="Calibri" w:cs="Calibri" w:eastAsia="Malgun Gothic"/>
          <w:b/>
          <w:i w:val="0"/>
          <w:sz w:val="21"/>
        </w:rPr>
        <w:t>Eloi:</w:t>
      </w:r>
      <w:r>
        <w:rPr>
          <w:rFonts w:ascii="Calibri" w:hAnsi="Calibri" w:cs="Calibri" w:eastAsia="Malgun Gothic"/>
          <w:b w:val="0"/>
          <w:i w:val="0"/>
          <w:sz w:val="21"/>
        </w:rPr>
        <w:t xml:space="preserve"> Rien. Vous dites bonjour. Vous souriez. (un silence) Et vous ne prenez pas de photos. Ici, une photo sans demander, c'est comme entrer dans une maison sans frapper.</w:t>
      </w:r>
    </w:p>
    <w:p>
      <w:pPr>
        <w:ind w:left="510"/>
      </w:pPr>
      <w:r>
        <w:rPr>
          <w:rFonts w:ascii="Malgun Gothic" w:hAnsi="Malgun Gothic" w:cs="Malgun Gothic" w:eastAsia="Malgun Gothic"/>
          <w:b w:val="0"/>
          <w:i/>
          <w:color w:val="555555"/>
          <w:sz w:val="20"/>
        </w:rPr>
        <w:t>아무것도 안 해요. 인사하고. 웃고. (침묵) 그리고 사진 찍지 마요. 여기선 허락 없이 찍는 사진은 노크 없이 남의 집에 들어가는 거랑 같아요.</w:t>
      </w:r>
    </w:p>
    <w:p>
      <w:r>
        <w:rPr>
          <w:rFonts w:ascii="Calibri" w:hAnsi="Calibri" w:cs="Calibri" w:eastAsia="Malgun Gothic"/>
          <w:b/>
          <w:i w:val="0"/>
          <w:sz w:val="21"/>
        </w:rPr>
        <w:t>Jeune:</w:t>
      </w:r>
      <w:r>
        <w:rPr>
          <w:rFonts w:ascii="Calibri" w:hAnsi="Calibri" w:cs="Calibri" w:eastAsia="Malgun Gothic"/>
          <w:b w:val="0"/>
          <w:i w:val="0"/>
          <w:sz w:val="21"/>
        </w:rPr>
        <w:t xml:space="preserve"> (un garçon de vingt ans, un bonnet aux couleurs du drapeau, se penche à la fenêtre d'Eloi ; il parle dans une autre langue avec lui, puis en français) Bonjour. (il regarde Julien et Camille) Vous êtes d'où ?</w:t>
      </w:r>
    </w:p>
    <w:p>
      <w:pPr>
        <w:ind w:left="510"/>
      </w:pPr>
      <w:r>
        <w:rPr>
          <w:rFonts w:ascii="Malgun Gothic" w:hAnsi="Malgun Gothic" w:cs="Malgun Gothic" w:eastAsia="Malgun Gothic"/>
          <w:b w:val="0"/>
          <w:i/>
          <w:color w:val="555555"/>
          <w:sz w:val="20"/>
        </w:rPr>
        <w:t>(깃발 색깔 털모자를 쓴 스무 살쯤 된 청년이 엘루아 창문으로 몸을 숙인다. 그와 다른 언어로 얘기하다가 프랑스어로) 안녕하세요. (쥘리앵과 카미유를 본다) 어디서 왔어요?</w:t>
      </w:r>
    </w:p>
    <w:p>
      <w:r>
        <w:rPr>
          <w:rFonts w:ascii="Calibri" w:hAnsi="Calibri" w:cs="Calibri" w:eastAsia="Malgun Gothic"/>
          <w:b/>
          <w:i w:val="0"/>
          <w:sz w:val="21"/>
        </w:rPr>
        <w:t>Camille:</w:t>
      </w:r>
      <w:r>
        <w:rPr>
          <w:rFonts w:ascii="Calibri" w:hAnsi="Calibri" w:cs="Calibri" w:eastAsia="Malgun Gothic"/>
          <w:b w:val="0"/>
          <w:i w:val="0"/>
          <w:sz w:val="21"/>
        </w:rPr>
        <w:t xml:space="preserve"> Bonjour. De Paris.</w:t>
      </w:r>
    </w:p>
    <w:p>
      <w:pPr>
        <w:ind w:left="510"/>
      </w:pPr>
      <w:r>
        <w:rPr>
          <w:rFonts w:ascii="Malgun Gothic" w:hAnsi="Malgun Gothic" w:cs="Malgun Gothic" w:eastAsia="Malgun Gothic"/>
          <w:b w:val="0"/>
          <w:i/>
          <w:color w:val="555555"/>
          <w:sz w:val="20"/>
        </w:rPr>
        <w:t>안녕하세요. 파리에서요.</w:t>
      </w:r>
    </w:p>
    <w:p>
      <w:r>
        <w:rPr>
          <w:rFonts w:ascii="Calibri" w:hAnsi="Calibri" w:cs="Calibri" w:eastAsia="Malgun Gothic"/>
          <w:b/>
          <w:i w:val="0"/>
          <w:sz w:val="21"/>
        </w:rPr>
        <w:t>Jeune:</w:t>
      </w:r>
      <w:r>
        <w:rPr>
          <w:rFonts w:ascii="Calibri" w:hAnsi="Calibri" w:cs="Calibri" w:eastAsia="Malgun Gothic"/>
          <w:b w:val="0"/>
          <w:i w:val="0"/>
          <w:sz w:val="21"/>
        </w:rPr>
        <w:t xml:space="preserve"> (il hoche la tête lentement) De Paris. (un silence) Vous savez pourquoi on est là ?</w:t>
      </w:r>
    </w:p>
    <w:p>
      <w:pPr>
        <w:ind w:left="510"/>
      </w:pPr>
      <w:r>
        <w:rPr>
          <w:rFonts w:ascii="Malgun Gothic" w:hAnsi="Malgun Gothic" w:cs="Malgun Gothic" w:eastAsia="Malgun Gothic"/>
          <w:b w:val="0"/>
          <w:i/>
          <w:color w:val="555555"/>
          <w:sz w:val="20"/>
        </w:rPr>
        <w:t>(천천히 고개를 끄덕인다) 파리에서라. (침묵) 우리가 왜 여기 있는지 알아요?</w:t>
      </w:r>
    </w:p>
    <w:p>
      <w:r>
        <w:rPr>
          <w:rFonts w:ascii="Calibri" w:hAnsi="Calibri" w:cs="Calibri" w:eastAsia="Malgun Gothic"/>
          <w:b/>
          <w:i w:val="0"/>
          <w:sz w:val="21"/>
        </w:rPr>
        <w:t>Julien:</w:t>
      </w:r>
      <w:r>
        <w:rPr>
          <w:rFonts w:ascii="Calibri" w:hAnsi="Calibri" w:cs="Calibri" w:eastAsia="Malgun Gothic"/>
          <w:b w:val="0"/>
          <w:i w:val="0"/>
          <w:sz w:val="21"/>
        </w:rPr>
        <w:t xml:space="preserve"> (honnêtement) Un peu. Pas assez. (un silence) C'est pour ça qu'on est venus. Pour écouter.</w:t>
      </w:r>
    </w:p>
    <w:p>
      <w:pPr>
        <w:ind w:left="510"/>
      </w:pPr>
      <w:r>
        <w:rPr>
          <w:rFonts w:ascii="Malgun Gothic" w:hAnsi="Malgun Gothic" w:cs="Malgun Gothic" w:eastAsia="Malgun Gothic"/>
          <w:b w:val="0"/>
          <w:i/>
          <w:color w:val="555555"/>
          <w:sz w:val="20"/>
        </w:rPr>
        <w:t>(솔직하게) 조금요. 충분히는 아니고요. (침묵) 그래서 왔어요. 들으려고.</w:t>
      </w:r>
    </w:p>
    <w:p>
      <w:r>
        <w:rPr>
          <w:rFonts w:ascii="Calibri" w:hAnsi="Calibri" w:cs="Calibri" w:eastAsia="Malgun Gothic"/>
          <w:b/>
          <w:i w:val="0"/>
          <w:sz w:val="21"/>
        </w:rPr>
        <w:t>Jeune:</w:t>
      </w:r>
      <w:r>
        <w:rPr>
          <w:rFonts w:ascii="Calibri" w:hAnsi="Calibri" w:cs="Calibri" w:eastAsia="Malgun Gothic"/>
          <w:b w:val="0"/>
          <w:i w:val="0"/>
          <w:sz w:val="21"/>
        </w:rPr>
        <w:t xml:space="preserve"> (il le regarde longtemps) Pour écouter. (un silence) Les gens de Paris parlent beaucoup. Ils écoutent peu. (un silence) Si vous écoutez vraiment, revenez nous voir. On sera là.</w:t>
      </w:r>
    </w:p>
    <w:p>
      <w:pPr>
        <w:ind w:left="510"/>
      </w:pPr>
      <w:r>
        <w:rPr>
          <w:rFonts w:ascii="Malgun Gothic" w:hAnsi="Malgun Gothic" w:cs="Malgun Gothic" w:eastAsia="Malgun Gothic"/>
          <w:b w:val="0"/>
          <w:i/>
          <w:color w:val="555555"/>
          <w:sz w:val="20"/>
        </w:rPr>
        <w:t>(그를 오래 바라본다) 들으려고라. (침묵) 파리 사람들은 말을 많이 하죠. 듣는 건 조금 하고. (침묵) 진짜로 들을 거면 다시 와요. 우리 여기 있을 거니까.</w:t>
      </w:r>
    </w:p>
    <w:p>
      <w:r>
        <w:rPr>
          <w:rFonts w:ascii="Calibri" w:hAnsi="Calibri" w:cs="Calibri" w:eastAsia="Malgun Gothic"/>
          <w:b/>
          <w:i w:val="0"/>
          <w:sz w:val="21"/>
        </w:rPr>
        <w:t>Eloi:</w:t>
      </w:r>
      <w:r>
        <w:rPr>
          <w:rFonts w:ascii="Calibri" w:hAnsi="Calibri" w:cs="Calibri" w:eastAsia="Malgun Gothic"/>
          <w:b w:val="0"/>
          <w:i w:val="0"/>
          <w:sz w:val="21"/>
        </w:rPr>
        <w:t xml:space="preserve"> (il dit encore quelques mots dans sa langue au garçon ; le garçon rit et fait signe de passer) Allez, on passe.</w:t>
      </w:r>
    </w:p>
    <w:p>
      <w:pPr>
        <w:ind w:left="510"/>
      </w:pPr>
      <w:r>
        <w:rPr>
          <w:rFonts w:ascii="Malgun Gothic" w:hAnsi="Malgun Gothic" w:cs="Malgun Gothic" w:eastAsia="Malgun Gothic"/>
          <w:b w:val="0"/>
          <w:i/>
          <w:color w:val="555555"/>
          <w:sz w:val="20"/>
        </w:rPr>
        <w:t>(청년에게 자기 언어로 몇 마디 더 한다. 청년이 웃으며 지나가라고 손짓한다) 자, 지나가요.</w:t>
      </w:r>
    </w:p>
    <w:p>
      <w:r>
        <w:rPr>
          <w:rFonts w:ascii="Calibri" w:hAnsi="Calibri" w:cs="Calibri" w:eastAsia="Malgun Gothic"/>
          <w:b/>
          <w:i w:val="0"/>
          <w:sz w:val="21"/>
        </w:rPr>
        <w:t>Camille:</w:t>
      </w:r>
      <w:r>
        <w:rPr>
          <w:rFonts w:ascii="Calibri" w:hAnsi="Calibri" w:cs="Calibri" w:eastAsia="Malgun Gothic"/>
          <w:b w:val="0"/>
          <w:i w:val="0"/>
          <w:sz w:val="21"/>
        </w:rPr>
        <w:t xml:space="preserve"> (quand la voiture repart) Qu'est-ce que vous lui avez dit ?</w:t>
      </w:r>
    </w:p>
    <w:p>
      <w:pPr>
        <w:ind w:left="510"/>
      </w:pPr>
      <w:r>
        <w:rPr>
          <w:rFonts w:ascii="Malgun Gothic" w:hAnsi="Malgun Gothic" w:cs="Malgun Gothic" w:eastAsia="Malgun Gothic"/>
          <w:b w:val="0"/>
          <w:i/>
          <w:color w:val="555555"/>
          <w:sz w:val="20"/>
        </w:rPr>
        <w:t>(차가 다시 출발하자) 그 청년한테 뭐라고 하셨어요?</w:t>
      </w:r>
    </w:p>
    <w:p>
      <w:r>
        <w:rPr>
          <w:rFonts w:ascii="Calibri" w:hAnsi="Calibri" w:cs="Calibri" w:eastAsia="Malgun Gothic"/>
          <w:b/>
          <w:i w:val="0"/>
          <w:sz w:val="21"/>
        </w:rPr>
        <w:t>Eloi:</w:t>
      </w:r>
      <w:r>
        <w:rPr>
          <w:rFonts w:ascii="Calibri" w:hAnsi="Calibri" w:cs="Calibri" w:eastAsia="Malgun Gothic"/>
          <w:b w:val="0"/>
          <w:i w:val="0"/>
          <w:sz w:val="21"/>
        </w:rPr>
        <w:t xml:space="preserve"> (il sourit) Je lui ai dit que vous étiez des journalistes qui écoutent. (un silence) Et que si vous ne les écoutiez pas, je vous laisserais au bord de la route.</w:t>
      </w:r>
    </w:p>
    <w:p>
      <w:pPr>
        <w:ind w:left="510"/>
      </w:pPr>
      <w:r>
        <w:rPr>
          <w:rFonts w:ascii="Malgun Gothic" w:hAnsi="Malgun Gothic" w:cs="Malgun Gothic" w:eastAsia="Malgun Gothic"/>
          <w:b w:val="0"/>
          <w:i/>
          <w:color w:val="555555"/>
          <w:sz w:val="20"/>
        </w:rPr>
        <w:t>(웃으며) 당신들이 듣는 기자들이라고 했어요. (침묵) 그리고 안 들으면 길가에 내려놓겠다고.</w:t>
      </w:r>
    </w:p>
    <w:p>
      <w:r>
        <w:rPr>
          <w:rFonts w:ascii="Calibri" w:hAnsi="Calibri" w:cs="Calibri" w:eastAsia="Malgun Gothic"/>
          <w:b/>
          <w:i w:val="0"/>
          <w:sz w:val="21"/>
        </w:rPr>
        <w:t>Julien:</w:t>
      </w:r>
      <w:r>
        <w:rPr>
          <w:rFonts w:ascii="Calibri" w:hAnsi="Calibri" w:cs="Calibri" w:eastAsia="Malgun Gothic"/>
          <w:b w:val="0"/>
          <w:i w:val="0"/>
          <w:sz w:val="21"/>
        </w:rPr>
        <w:t xml:space="preserve"> (il rit) Merci, Eloi.</w:t>
      </w:r>
    </w:p>
    <w:p>
      <w:pPr>
        <w:ind w:left="510"/>
      </w:pPr>
      <w:r>
        <w:rPr>
          <w:rFonts w:ascii="Malgun Gothic" w:hAnsi="Malgun Gothic" w:cs="Malgun Gothic" w:eastAsia="Malgun Gothic"/>
          <w:b w:val="0"/>
          <w:i/>
          <w:color w:val="555555"/>
          <w:sz w:val="20"/>
        </w:rPr>
        <w:t>(웃는다) 고마워요, 엘루아.</w:t>
      </w:r>
    </w:p>
    <w:p>
      <w:r>
        <w:rPr>
          <w:rFonts w:ascii="Calibri" w:hAnsi="Calibri" w:cs="Calibri" w:eastAsia="Malgun Gothic"/>
          <w:b/>
          <w:i w:val="0"/>
          <w:sz w:val="21"/>
        </w:rPr>
        <w:t>Eloi:</w:t>
      </w:r>
      <w:r>
        <w:rPr>
          <w:rFonts w:ascii="Calibri" w:hAnsi="Calibri" w:cs="Calibri" w:eastAsia="Malgun Gothic"/>
          <w:b w:val="0"/>
          <w:i w:val="0"/>
          <w:sz w:val="21"/>
        </w:rPr>
        <w:t xml:space="preserve"> (plus sérieux) C'est mon neveu. Le fils de ma sœur. (un silence) Il a un diplôme de mécanique. Il ne trouve pas de travail. Alors il est là, sur la route, avec son drapeau.</w:t>
      </w:r>
    </w:p>
    <w:p>
      <w:pPr>
        <w:ind w:left="510"/>
      </w:pPr>
      <w:r>
        <w:rPr>
          <w:rFonts w:ascii="Malgun Gothic" w:hAnsi="Malgun Gothic" w:cs="Malgun Gothic" w:eastAsia="Malgun Gothic"/>
          <w:b w:val="0"/>
          <w:i/>
          <w:color w:val="555555"/>
          <w:sz w:val="20"/>
        </w:rPr>
        <w:t>(더 진지하게) 내 조카예요. 누나 아들. (침묵) 정비 자격증이 있어요. 일자리를 못 구해요. 그래서 저기, 길 위에 깃발 들고 있는 거예요.</w:t>
      </w:r>
    </w:p>
    <w:p>
      <w:r>
        <w:rPr>
          <w:rFonts w:ascii="Calibri" w:hAnsi="Calibri" w:cs="Calibri" w:eastAsia="Malgun Gothic"/>
          <w:b/>
          <w:i w:val="0"/>
          <w:sz w:val="21"/>
        </w:rPr>
        <w:t>Camille:</w:t>
      </w:r>
      <w:r>
        <w:rPr>
          <w:rFonts w:ascii="Calibri" w:hAnsi="Calibri" w:cs="Calibri" w:eastAsia="Malgun Gothic"/>
          <w:b w:val="0"/>
          <w:i w:val="0"/>
          <w:sz w:val="21"/>
        </w:rPr>
        <w:t xml:space="preserve"> (huit heures et demie ; à l'entrée de Nouméa, dans une zone industrielle ; des bâtiments noirs, brûlés, sans toit ; des grilles tordues) Qu'est-ce que c'est ?</w:t>
      </w:r>
    </w:p>
    <w:p>
      <w:pPr>
        <w:ind w:left="510"/>
      </w:pPr>
      <w:r>
        <w:rPr>
          <w:rFonts w:ascii="Malgun Gothic" w:hAnsi="Malgun Gothic" w:cs="Malgun Gothic" w:eastAsia="Malgun Gothic"/>
          <w:b w:val="0"/>
          <w:i/>
          <w:color w:val="555555"/>
          <w:sz w:val="20"/>
        </w:rPr>
        <w:t>(여덟 시 반. 누메아 입구 공업 지대. 지붕 없이 까맣게 탄 건물들. 휘어진 철책) 이게 뭐예요?</w:t>
      </w:r>
    </w:p>
    <w:p>
      <w:r>
        <w:rPr>
          <w:rFonts w:ascii="Calibri" w:hAnsi="Calibri" w:cs="Calibri" w:eastAsia="Malgun Gothic"/>
          <w:b/>
          <w:i w:val="0"/>
          <w:sz w:val="21"/>
        </w:rPr>
        <w:t>Eloi:</w:t>
      </w:r>
      <w:r>
        <w:rPr>
          <w:rFonts w:ascii="Calibri" w:hAnsi="Calibri" w:cs="Calibri" w:eastAsia="Malgun Gothic"/>
          <w:b w:val="0"/>
          <w:i w:val="0"/>
          <w:sz w:val="21"/>
        </w:rPr>
        <w:t xml:space="preserve"> (il ralentit) Ducos. Ici, c'était des magasins, des entrepôts, des garages. (un silence) En 2024, tout a brûlé. Pendant les émeutes.</w:t>
      </w:r>
    </w:p>
    <w:p>
      <w:pPr>
        <w:ind w:left="510"/>
      </w:pPr>
      <w:r>
        <w:rPr>
          <w:rFonts w:ascii="Malgun Gothic" w:hAnsi="Malgun Gothic" w:cs="Malgun Gothic" w:eastAsia="Malgun Gothic"/>
          <w:b w:val="0"/>
          <w:i/>
          <w:color w:val="555555"/>
          <w:sz w:val="20"/>
        </w:rPr>
        <w:t>(속도를 줄인다) 뒤코. 여기 가게, 창고, 정비소가 있었어요. (침묵) 2024년에 다 탔어요. 소요 때.</w:t>
      </w:r>
    </w:p>
    <w:p>
      <w:r>
        <w:rPr>
          <w:rFonts w:ascii="Calibri" w:hAnsi="Calibri" w:cs="Calibri" w:eastAsia="Malgun Gothic"/>
          <w:b/>
          <w:i w:val="0"/>
          <w:sz w:val="21"/>
        </w:rPr>
        <w:t>Julien:</w:t>
      </w:r>
      <w:r>
        <w:rPr>
          <w:rFonts w:ascii="Calibri" w:hAnsi="Calibri" w:cs="Calibri" w:eastAsia="Malgun Gothic"/>
          <w:b w:val="0"/>
          <w:i w:val="0"/>
          <w:sz w:val="21"/>
        </w:rPr>
        <w:t xml:space="preserve"> (il regarde en silence ; un supermarché noir, des lettres fondues sur la façade)</w:t>
      </w:r>
    </w:p>
    <w:p>
      <w:pPr>
        <w:ind w:left="510"/>
      </w:pPr>
      <w:r>
        <w:rPr>
          <w:rFonts w:ascii="Malgun Gothic" w:hAnsi="Malgun Gothic" w:cs="Malgun Gothic" w:eastAsia="Malgun Gothic"/>
          <w:b w:val="0"/>
          <w:i/>
          <w:color w:val="555555"/>
          <w:sz w:val="20"/>
        </w:rPr>
        <w:t>(말없이 바라본다. 까맣게 탄 슈퍼마켓, 외벽에 녹아내린 글자들)</w:t>
      </w:r>
    </w:p>
    <w:p>
      <w:r>
        <w:rPr>
          <w:rFonts w:ascii="Calibri" w:hAnsi="Calibri" w:cs="Calibri" w:eastAsia="Malgun Gothic"/>
          <w:b/>
          <w:i w:val="0"/>
          <w:sz w:val="21"/>
        </w:rPr>
        <w:t>Eloi:</w:t>
      </w:r>
      <w:r>
        <w:rPr>
          <w:rFonts w:ascii="Calibri" w:hAnsi="Calibri" w:cs="Calibri" w:eastAsia="Malgun Gothic"/>
          <w:b w:val="0"/>
          <w:i w:val="0"/>
          <w:sz w:val="21"/>
        </w:rPr>
        <w:t xml:space="preserve"> Il y a eu des morts. Des deux côtés. (un silence) Des gens ont perdu leur travail. Des gens ont perdu leur magasin. Des gens ont perdu leur fils. (un silence) Moi, j'ai perdu mon cousin. Il avait dix-neuf ans.</w:t>
      </w:r>
    </w:p>
    <w:p>
      <w:pPr>
        <w:ind w:left="510"/>
      </w:pPr>
      <w:r>
        <w:rPr>
          <w:rFonts w:ascii="Malgun Gothic" w:hAnsi="Malgun Gothic" w:cs="Malgun Gothic" w:eastAsia="Malgun Gothic"/>
          <w:b w:val="0"/>
          <w:i/>
          <w:color w:val="555555"/>
          <w:sz w:val="20"/>
        </w:rPr>
        <w:t>사람들이 죽었어요. 양쪽 다. (침묵) 일자리를 잃은 사람들. 가게를 잃은 사람들. 아들을 잃은 사람들. (침묵) 난 사촌을 잃었어요. 열아홉 살이었죠.</w:t>
      </w:r>
    </w:p>
    <w:p>
      <w:r>
        <w:rPr>
          <w:rFonts w:ascii="Calibri" w:hAnsi="Calibri" w:cs="Calibri" w:eastAsia="Malgun Gothic"/>
          <w:b/>
          <w:i w:val="0"/>
          <w:sz w:val="21"/>
        </w:rPr>
        <w:t>Camille:</w:t>
      </w:r>
      <w:r>
        <w:rPr>
          <w:rFonts w:ascii="Calibri" w:hAnsi="Calibri" w:cs="Calibri" w:eastAsia="Malgun Gothic"/>
          <w:b w:val="0"/>
          <w:i w:val="0"/>
          <w:sz w:val="21"/>
        </w:rPr>
        <w:t xml:space="preserve"> (doucement) Je suis désolée.</w:t>
      </w:r>
    </w:p>
    <w:p>
      <w:pPr>
        <w:ind w:left="510"/>
      </w:pPr>
      <w:r>
        <w:rPr>
          <w:rFonts w:ascii="Malgun Gothic" w:hAnsi="Malgun Gothic" w:cs="Malgun Gothic" w:eastAsia="Malgun Gothic"/>
          <w:b w:val="0"/>
          <w:i/>
          <w:color w:val="555555"/>
          <w:sz w:val="20"/>
        </w:rPr>
        <w:t>(조용히) 정말 유감이에요.</w:t>
      </w:r>
    </w:p>
    <w:p>
      <w:r>
        <w:rPr>
          <w:rFonts w:ascii="Calibri" w:hAnsi="Calibri" w:cs="Calibri" w:eastAsia="Malgun Gothic"/>
          <w:b/>
          <w:i w:val="0"/>
          <w:sz w:val="21"/>
        </w:rPr>
        <w:t>Eloi:</w:t>
      </w:r>
      <w:r>
        <w:rPr>
          <w:rFonts w:ascii="Calibri" w:hAnsi="Calibri" w:cs="Calibri" w:eastAsia="Malgun Gothic"/>
          <w:b w:val="0"/>
          <w:i w:val="0"/>
          <w:sz w:val="21"/>
        </w:rPr>
        <w:t xml:space="preserve"> (il hoche la tête) Merci. (un silence) Maintenant, on reconstruit. Lentement. Certains magasins ont rouvert. D'autres, jamais. (il montre un mur) Regardez.</w:t>
      </w:r>
    </w:p>
    <w:p>
      <w:pPr>
        <w:ind w:left="510"/>
      </w:pPr>
      <w:r>
        <w:rPr>
          <w:rFonts w:ascii="Malgun Gothic" w:hAnsi="Malgun Gothic" w:cs="Malgun Gothic" w:eastAsia="Malgun Gothic"/>
          <w:b w:val="0"/>
          <w:i/>
          <w:color w:val="555555"/>
          <w:sz w:val="20"/>
        </w:rPr>
        <w:t>(고개를 끄덕인다) 고마워요. (침묵) 지금은 다시 짓고 있어요. 천천히. 다시 문 연 가게도 있고. 영영 안 여는 데도 있고요. (벽 하나를 가리킨다) 봐요.</w:t>
      </w:r>
    </w:p>
    <w:p>
      <w:r>
        <w:rPr>
          <w:rFonts w:ascii="Calibri" w:hAnsi="Calibri" w:cs="Calibri" w:eastAsia="Malgun Gothic"/>
          <w:b/>
          <w:i w:val="0"/>
          <w:sz w:val="21"/>
        </w:rPr>
        <w:t>Julien:</w:t>
      </w:r>
      <w:r>
        <w:rPr>
          <w:rFonts w:ascii="Calibri" w:hAnsi="Calibri" w:cs="Calibri" w:eastAsia="Malgun Gothic"/>
          <w:b w:val="0"/>
          <w:i w:val="0"/>
          <w:sz w:val="21"/>
        </w:rPr>
        <w:t xml:space="preserve"> (sur un mur à moitié brûlé, une peinture fraîche : deux mains qui se serrent, une brune, une blanche ; en dessous, des mots) « Ensemble ou rien. »</w:t>
      </w:r>
    </w:p>
    <w:p>
      <w:pPr>
        <w:ind w:left="510"/>
      </w:pPr>
      <w:r>
        <w:rPr>
          <w:rFonts w:ascii="Malgun Gothic" w:hAnsi="Malgun Gothic" w:cs="Malgun Gothic" w:eastAsia="Malgun Gothic"/>
          <w:b w:val="0"/>
          <w:i/>
          <w:color w:val="555555"/>
          <w:sz w:val="20"/>
        </w:rPr>
        <w:t>(반쯤 탄 벽 위에 새로 그린 그림. 갈색 손과 흰 손이 맞잡고 있다. 그 아래 글귀) «함께, 아니면 아무것도.»</w:t>
      </w:r>
    </w:p>
    <w:p>
      <w:r>
        <w:rPr>
          <w:rFonts w:ascii="Calibri" w:hAnsi="Calibri" w:cs="Calibri" w:eastAsia="Malgun Gothic"/>
          <w:b/>
          <w:i w:val="0"/>
          <w:sz w:val="21"/>
        </w:rPr>
        <w:t>Eloi:</w:t>
      </w:r>
      <w:r>
        <w:rPr>
          <w:rFonts w:ascii="Calibri" w:hAnsi="Calibri" w:cs="Calibri" w:eastAsia="Malgun Gothic"/>
          <w:b w:val="0"/>
          <w:i w:val="0"/>
          <w:sz w:val="21"/>
        </w:rPr>
        <w:t xml:space="preserve"> Ce sont des lycéens qui l'ont peint. Des Kanak, des Caldoches, des Wallisiens. Ensemble. (un silence) Les adultes se disputent. Les enfants peignent des murs.</w:t>
      </w:r>
    </w:p>
    <w:p>
      <w:pPr>
        <w:ind w:left="510"/>
      </w:pPr>
      <w:r>
        <w:rPr>
          <w:rFonts w:ascii="Malgun Gothic" w:hAnsi="Malgun Gothic" w:cs="Malgun Gothic" w:eastAsia="Malgun Gothic"/>
          <w:b w:val="0"/>
          <w:i/>
          <w:color w:val="555555"/>
          <w:sz w:val="20"/>
        </w:rPr>
        <w:t>고등학생들이 그렸어요. 카낙, 칼도슈, 왈리스 사람들. 같이. (침묵) 어른들은 싸우고. 아이들은 벽에 그림을 그리죠.</w:t>
      </w:r>
    </w:p>
    <w:p>
      <w:r>
        <w:rPr>
          <w:rFonts w:ascii="Calibri" w:hAnsi="Calibri" w:cs="Calibri" w:eastAsia="Malgun Gothic"/>
          <w:b/>
          <w:i w:val="0"/>
          <w:sz w:val="21"/>
        </w:rPr>
        <w:t>Camille:</w:t>
      </w:r>
      <w:r>
        <w:rPr>
          <w:rFonts w:ascii="Calibri" w:hAnsi="Calibri" w:cs="Calibri" w:eastAsia="Malgun Gothic"/>
          <w:b w:val="0"/>
          <w:i w:val="0"/>
          <w:sz w:val="21"/>
        </w:rPr>
        <w:t xml:space="preserve"> (elle regarde le dessin longtemps) On peut le prendre en photo ? Le mur, seulement ?</w:t>
      </w:r>
    </w:p>
    <w:p>
      <w:pPr>
        <w:ind w:left="510"/>
      </w:pPr>
      <w:r>
        <w:rPr>
          <w:rFonts w:ascii="Malgun Gothic" w:hAnsi="Malgun Gothic" w:cs="Malgun Gothic" w:eastAsia="Malgun Gothic"/>
          <w:b w:val="0"/>
          <w:i/>
          <w:color w:val="555555"/>
          <w:sz w:val="20"/>
        </w:rPr>
        <w:t>(그림을 오래 바라본다) 사진 찍어도 돼요? 벽만요?</w:t>
      </w:r>
    </w:p>
    <w:p>
      <w:r>
        <w:rPr>
          <w:rFonts w:ascii="Calibri" w:hAnsi="Calibri" w:cs="Calibri" w:eastAsia="Malgun Gothic"/>
          <w:b/>
          <w:i w:val="0"/>
          <w:sz w:val="21"/>
        </w:rPr>
        <w:t>Eloi:</w:t>
      </w:r>
      <w:r>
        <w:rPr>
          <w:rFonts w:ascii="Calibri" w:hAnsi="Calibri" w:cs="Calibri" w:eastAsia="Malgun Gothic"/>
          <w:b w:val="0"/>
          <w:i w:val="0"/>
          <w:sz w:val="21"/>
        </w:rPr>
        <w:t xml:space="preserve"> (il sourit) Le mur, oui. (un silence) Les murs, ils ont été faits pour être vus.</w:t>
      </w:r>
    </w:p>
    <w:p>
      <w:pPr>
        <w:ind w:left="510"/>
      </w:pPr>
      <w:r>
        <w:rPr>
          <w:rFonts w:ascii="Malgun Gothic" w:hAnsi="Malgun Gothic" w:cs="Malgun Gothic" w:eastAsia="Malgun Gothic"/>
          <w:b w:val="0"/>
          <w:i/>
          <w:color w:val="555555"/>
          <w:sz w:val="20"/>
        </w:rPr>
        <w:t>(웃으며) 벽은 돼요. (침묵) 벽은 보여 주려고 그린 거니까.</w:t>
      </w:r>
    </w:p>
    <w:p>
      <w:r>
        <w:rPr>
          <w:rFonts w:ascii="Calibri" w:hAnsi="Calibri" w:cs="Calibri" w:eastAsia="Malgun Gothic"/>
          <w:b/>
          <w:i w:val="0"/>
          <w:sz w:val="21"/>
        </w:rPr>
        <w:t>Réceptionniste:</w:t>
      </w:r>
      <w:r>
        <w:rPr>
          <w:rFonts w:ascii="Calibri" w:hAnsi="Calibri" w:cs="Calibri" w:eastAsia="Malgun Gothic"/>
          <w:b w:val="0"/>
          <w:i w:val="0"/>
          <w:sz w:val="21"/>
        </w:rPr>
        <w:t xml:space="preserve"> (neuf heures et demie ; dans un petit hôtel près de la baie de l'Anse-Vata ; une femme blonde d'une quarantaine d'années, très bronzée) Bonjour ! Monsieur Marchetti et madame Roche ? Deux chambres, c'est bien ça ?</w:t>
      </w:r>
    </w:p>
    <w:p>
      <w:pPr>
        <w:ind w:left="510"/>
      </w:pPr>
      <w:r>
        <w:rPr>
          <w:rFonts w:ascii="Malgun Gothic" w:hAnsi="Malgun Gothic" w:cs="Malgun Gothic" w:eastAsia="Malgun Gothic"/>
          <w:b w:val="0"/>
          <w:i/>
          <w:color w:val="555555"/>
          <w:sz w:val="20"/>
        </w:rPr>
        <w:t>(아홉 시 반. 앙스 바타 만 근처 작은 호텔. 햇볕에 많이 그을린 사십 대 금발 여성) 안녕하세요! 마르케티 씨랑 로슈 씨? 방 두 개 맞죠?</w:t>
      </w:r>
    </w:p>
    <w:p>
      <w:r>
        <w:rPr>
          <w:rFonts w:ascii="Calibri" w:hAnsi="Calibri" w:cs="Calibri" w:eastAsia="Malgun Gothic"/>
          <w:b/>
          <w:i w:val="0"/>
          <w:sz w:val="21"/>
        </w:rPr>
        <w:t>Julien:</w:t>
      </w:r>
      <w:r>
        <w:rPr>
          <w:rFonts w:ascii="Calibri" w:hAnsi="Calibri" w:cs="Calibri" w:eastAsia="Malgun Gothic"/>
          <w:b w:val="0"/>
          <w:i w:val="0"/>
          <w:sz w:val="21"/>
        </w:rPr>
        <w:t xml:space="preserve"> (il regarde Camille ; un petit silence) Oui. Deux chambres.</w:t>
      </w:r>
    </w:p>
    <w:p>
      <w:pPr>
        <w:ind w:left="510"/>
      </w:pPr>
      <w:r>
        <w:rPr>
          <w:rFonts w:ascii="Malgun Gothic" w:hAnsi="Malgun Gothic" w:cs="Malgun Gothic" w:eastAsia="Malgun Gothic"/>
          <w:b w:val="0"/>
          <w:i/>
          <w:color w:val="555555"/>
          <w:sz w:val="20"/>
        </w:rPr>
        <w:t>(카미유를 본다. 짧은 침묵) 네. 방 두 개요.</w:t>
      </w:r>
    </w:p>
    <w:p>
      <w:r>
        <w:rPr>
          <w:rFonts w:ascii="Calibri" w:hAnsi="Calibri" w:cs="Calibri" w:eastAsia="Malgun Gothic"/>
          <w:b/>
          <w:i w:val="0"/>
          <w:sz w:val="21"/>
        </w:rPr>
        <w:t>Réceptionniste:</w:t>
      </w:r>
      <w:r>
        <w:rPr>
          <w:rFonts w:ascii="Calibri" w:hAnsi="Calibri" w:cs="Calibri" w:eastAsia="Malgun Gothic"/>
          <w:b w:val="0"/>
          <w:i w:val="0"/>
          <w:sz w:val="21"/>
        </w:rPr>
        <w:t xml:space="preserve"> (elle donne les clés) La 12 et la 14. Elles sont côte à côte. Avec vue sur la mer. (un silence) Vous venez de Paris ? C'est la première fois ici ?</w:t>
      </w:r>
    </w:p>
    <w:p>
      <w:pPr>
        <w:ind w:left="510"/>
      </w:pPr>
      <w:r>
        <w:rPr>
          <w:rFonts w:ascii="Malgun Gothic" w:hAnsi="Malgun Gothic" w:cs="Malgun Gothic" w:eastAsia="Malgun Gothic"/>
          <w:b w:val="0"/>
          <w:i/>
          <w:color w:val="555555"/>
          <w:sz w:val="20"/>
        </w:rPr>
        <w:t>(열쇠를 건넨다) 12호랑 14호. 나란히 있어요. 바다 전망이고요. (침묵) 파리에서 오셨어요? 여기 처음이세요?</w:t>
      </w:r>
    </w:p>
    <w:p>
      <w:r>
        <w:rPr>
          <w:rFonts w:ascii="Calibri" w:hAnsi="Calibri" w:cs="Calibri" w:eastAsia="Malgun Gothic"/>
          <w:b/>
          <w:i w:val="0"/>
          <w:sz w:val="21"/>
        </w:rPr>
        <w:t>Camille:</w:t>
      </w:r>
      <w:r>
        <w:rPr>
          <w:rFonts w:ascii="Calibri" w:hAnsi="Calibri" w:cs="Calibri" w:eastAsia="Malgun Gothic"/>
          <w:b w:val="0"/>
          <w:i w:val="0"/>
          <w:sz w:val="21"/>
        </w:rPr>
        <w:t xml:space="preserve"> Oui. La première fois.</w:t>
      </w:r>
    </w:p>
    <w:p>
      <w:pPr>
        <w:ind w:left="510"/>
      </w:pPr>
      <w:r>
        <w:rPr>
          <w:rFonts w:ascii="Malgun Gothic" w:hAnsi="Malgun Gothic" w:cs="Malgun Gothic" w:eastAsia="Malgun Gothic"/>
          <w:b w:val="0"/>
          <w:i/>
          <w:color w:val="555555"/>
          <w:sz w:val="20"/>
        </w:rPr>
        <w:t>네. 처음이에요.</w:t>
      </w:r>
    </w:p>
    <w:p>
      <w:r>
        <w:rPr>
          <w:rFonts w:ascii="Calibri" w:hAnsi="Calibri" w:cs="Calibri" w:eastAsia="Malgun Gothic"/>
          <w:b/>
          <w:i w:val="0"/>
          <w:sz w:val="21"/>
        </w:rPr>
        <w:t>Réceptionniste:</w:t>
      </w:r>
      <w:r>
        <w:rPr>
          <w:rFonts w:ascii="Calibri" w:hAnsi="Calibri" w:cs="Calibri" w:eastAsia="Malgun Gothic"/>
          <w:b w:val="0"/>
          <w:i w:val="0"/>
          <w:sz w:val="21"/>
        </w:rPr>
        <w:t xml:space="preserve"> (elle sourit) Alors bienvenue. (un silence) Moi, je suis née ici. Mon arrière-grand-père est arrivé de Bretagne en 1880. Il cultivait du café, à Sarraméa.</w:t>
      </w:r>
    </w:p>
    <w:p>
      <w:pPr>
        <w:ind w:left="510"/>
      </w:pPr>
      <w:r>
        <w:rPr>
          <w:rFonts w:ascii="Malgun Gothic" w:hAnsi="Malgun Gothic" w:cs="Malgun Gothic" w:eastAsia="Malgun Gothic"/>
          <w:b w:val="0"/>
          <w:i/>
          <w:color w:val="555555"/>
          <w:sz w:val="20"/>
        </w:rPr>
        <w:t>(웃으며) 그럼 환영해요. (침묵) 전 여기서 태어났어요. 증조할아버지가 1880년에 브르타뉴에서 오셨죠. 사라메아에서 커피를 키우셨어요.</w:t>
      </w:r>
    </w:p>
    <w:p>
      <w:r>
        <w:rPr>
          <w:rFonts w:ascii="Calibri" w:hAnsi="Calibri" w:cs="Calibri" w:eastAsia="Malgun Gothic"/>
          <w:b/>
          <w:i w:val="0"/>
          <w:sz w:val="21"/>
        </w:rPr>
        <w:t>Camille:</w:t>
      </w:r>
      <w:r>
        <w:rPr>
          <w:rFonts w:ascii="Calibri" w:hAnsi="Calibri" w:cs="Calibri" w:eastAsia="Malgun Gothic"/>
          <w:b w:val="0"/>
          <w:i w:val="0"/>
          <w:sz w:val="21"/>
        </w:rPr>
        <w:t xml:space="preserve"> (surprise) De Bretagne ? Moi aussi, ma famille est bretonne.</w:t>
      </w:r>
    </w:p>
    <w:p>
      <w:pPr>
        <w:ind w:left="510"/>
      </w:pPr>
      <w:r>
        <w:rPr>
          <w:rFonts w:ascii="Malgun Gothic" w:hAnsi="Malgun Gothic" w:cs="Malgun Gothic" w:eastAsia="Malgun Gothic"/>
          <w:b w:val="0"/>
          <w:i/>
          <w:color w:val="555555"/>
          <w:sz w:val="20"/>
        </w:rPr>
        <w:t>(놀라서) 브르타뉴에서요? 저희 가족도 브르타뉴 출신이에요.</w:t>
      </w:r>
    </w:p>
    <w:p>
      <w:r>
        <w:rPr>
          <w:rFonts w:ascii="Calibri" w:hAnsi="Calibri" w:cs="Calibri" w:eastAsia="Malgun Gothic"/>
          <w:b/>
          <w:i w:val="0"/>
          <w:sz w:val="21"/>
        </w:rPr>
        <w:t>Réceptionniste:</w:t>
      </w:r>
      <w:r>
        <w:rPr>
          <w:rFonts w:ascii="Calibri" w:hAnsi="Calibri" w:cs="Calibri" w:eastAsia="Malgun Gothic"/>
          <w:b w:val="0"/>
          <w:i w:val="0"/>
          <w:sz w:val="21"/>
        </w:rPr>
        <w:t xml:space="preserve"> (ravie) Ah ! Une cousine ! (un silence) Ici, on nous appelle les Caldoches. Les familles européennes installées depuis longtemps. (un silence) Je ne connais pas la Bretagne. Je n'y suis jamais allée. Ma maison, c'est ici.</w:t>
      </w:r>
    </w:p>
    <w:p>
      <w:pPr>
        <w:ind w:left="510"/>
      </w:pPr>
      <w:r>
        <w:rPr>
          <w:rFonts w:ascii="Malgun Gothic" w:hAnsi="Malgun Gothic" w:cs="Malgun Gothic" w:eastAsia="Malgun Gothic"/>
          <w:b w:val="0"/>
          <w:i/>
          <w:color w:val="555555"/>
          <w:sz w:val="20"/>
        </w:rPr>
        <w:t>(반가워하며) 아! 사촌이네! (침묵) 여기선 우리를 칼도슈라고 불러요. 오래전에 정착한 유럽계 가족들. (침묵) 전 브르타뉴를 몰라요. 가 본 적도 없어요. 제 집은 여기예요.</w:t>
      </w:r>
    </w:p>
    <w:p>
      <w:r>
        <w:rPr>
          <w:rFonts w:ascii="Calibri" w:hAnsi="Calibri" w:cs="Calibri" w:eastAsia="Malgun Gothic"/>
          <w:b/>
          <w:i w:val="0"/>
          <w:sz w:val="21"/>
        </w:rPr>
        <w:t>Julien:</w:t>
      </w:r>
      <w:r>
        <w:rPr>
          <w:rFonts w:ascii="Calibri" w:hAnsi="Calibri" w:cs="Calibri" w:eastAsia="Malgun Gothic"/>
          <w:b w:val="0"/>
          <w:i w:val="0"/>
          <w:sz w:val="21"/>
        </w:rPr>
        <w:t xml:space="preserve"> (doucement) Et les émeutes ? Pour vous, comment c'était ?</w:t>
      </w:r>
    </w:p>
    <w:p>
      <w:pPr>
        <w:ind w:left="510"/>
      </w:pPr>
      <w:r>
        <w:rPr>
          <w:rFonts w:ascii="Malgun Gothic" w:hAnsi="Malgun Gothic" w:cs="Malgun Gothic" w:eastAsia="Malgun Gothic"/>
          <w:b w:val="0"/>
          <w:i/>
          <w:color w:val="555555"/>
          <w:sz w:val="20"/>
        </w:rPr>
        <w:t>(조용히) 그럼 소요는요? 당신한테는 어땠어요?</w:t>
      </w:r>
    </w:p>
    <w:p>
      <w:r>
        <w:rPr>
          <w:rFonts w:ascii="Calibri" w:hAnsi="Calibri" w:cs="Calibri" w:eastAsia="Malgun Gothic"/>
          <w:b/>
          <w:i w:val="0"/>
          <w:sz w:val="21"/>
        </w:rPr>
        <w:t>Réceptionniste:</w:t>
      </w:r>
      <w:r>
        <w:rPr>
          <w:rFonts w:ascii="Calibri" w:hAnsi="Calibri" w:cs="Calibri" w:eastAsia="Malgun Gothic"/>
          <w:b w:val="0"/>
          <w:i w:val="0"/>
          <w:sz w:val="21"/>
        </w:rPr>
        <w:t xml:space="preserve"> (son sourire disparaît) Mon frère avait un magasin de vélos. À Ducos. (un silence) Il n'existe plus. (un silence) Il est parti en Australie. Moi, je suis restée. (un silence) Je comprends la colère. Je ne comprends pas le feu.</w:t>
      </w:r>
    </w:p>
    <w:p>
      <w:pPr>
        <w:ind w:left="510"/>
      </w:pPr>
      <w:r>
        <w:rPr>
          <w:rFonts w:ascii="Malgun Gothic" w:hAnsi="Malgun Gothic" w:cs="Malgun Gothic" w:eastAsia="Malgun Gothic"/>
          <w:b w:val="0"/>
          <w:i/>
          <w:color w:val="555555"/>
          <w:sz w:val="20"/>
        </w:rPr>
        <w:t>(미소가 사라진다) 우리 오빠가 뒤코에서 자전거 가게를 했어요. (침묵) 이제 없어요. (침묵) 오빠는 호주로 갔어요. 전 남았고요. (침묵) 분노는 이해해요. 불은 이해 못 하겠어요.</w:t>
      </w:r>
    </w:p>
    <w:p>
      <w:r>
        <w:rPr>
          <w:rFonts w:ascii="Calibri" w:hAnsi="Calibri" w:cs="Calibri" w:eastAsia="Malgun Gothic"/>
          <w:b/>
          <w:i w:val="0"/>
          <w:sz w:val="21"/>
        </w:rPr>
        <w:t>Camille:</w:t>
      </w:r>
      <w:r>
        <w:rPr>
          <w:rFonts w:ascii="Calibri" w:hAnsi="Calibri" w:cs="Calibri" w:eastAsia="Malgun Gothic"/>
          <w:b w:val="0"/>
          <w:i w:val="0"/>
          <w:sz w:val="21"/>
        </w:rPr>
        <w:t xml:space="preserve"> (après un silence) Merci de nous le dire.</w:t>
      </w:r>
    </w:p>
    <w:p>
      <w:pPr>
        <w:ind w:left="510"/>
      </w:pPr>
      <w:r>
        <w:rPr>
          <w:rFonts w:ascii="Malgun Gothic" w:hAnsi="Malgun Gothic" w:cs="Malgun Gothic" w:eastAsia="Malgun Gothic"/>
          <w:b w:val="0"/>
          <w:i/>
          <w:color w:val="555555"/>
          <w:sz w:val="20"/>
        </w:rPr>
        <w:t>(침묵 끝에) 말씀해 주셔서 고마워요.</w:t>
      </w:r>
    </w:p>
    <w:p>
      <w:r>
        <w:rPr>
          <w:rFonts w:ascii="Calibri" w:hAnsi="Calibri" w:cs="Calibri" w:eastAsia="Malgun Gothic"/>
          <w:b/>
          <w:i w:val="0"/>
          <w:sz w:val="21"/>
        </w:rPr>
        <w:t>Réceptionniste:</w:t>
      </w:r>
      <w:r>
        <w:rPr>
          <w:rFonts w:ascii="Calibri" w:hAnsi="Calibri" w:cs="Calibri" w:eastAsia="Malgun Gothic"/>
          <w:b w:val="0"/>
          <w:i w:val="0"/>
          <w:sz w:val="21"/>
        </w:rPr>
        <w:t xml:space="preserve"> (elle reprend son sourire, un peu forcé) Allez vous reposer. Et ce soir, allez voir le coucher du soleil sur la plage. (un silence) Ici, les couchers de soleil, c'est la seule chose sur laquelle tout le monde est d'accord.</w:t>
      </w:r>
    </w:p>
    <w:p>
      <w:pPr>
        <w:ind w:left="510"/>
      </w:pPr>
      <w:r>
        <w:rPr>
          <w:rFonts w:ascii="Malgun Gothic" w:hAnsi="Malgun Gothic" w:cs="Malgun Gothic" w:eastAsia="Malgun Gothic"/>
          <w:b w:val="0"/>
          <w:i/>
          <w:color w:val="555555"/>
          <w:sz w:val="20"/>
        </w:rPr>
        <w:t>(조금 억지로 다시 웃는다) 가서 쉬세요. 그리고 오늘 저녁엔 해변에 가서 해 지는 걸 보세요. (침묵) 여기선 일몰만이 모두가 동의하는 유일한 거예요.</w:t>
      </w:r>
    </w:p>
    <w:p>
      <w:r>
        <w:rPr>
          <w:rFonts w:ascii="Calibri" w:hAnsi="Calibri" w:cs="Calibri" w:eastAsia="Malgun Gothic"/>
          <w:b/>
          <w:i w:val="0"/>
          <w:sz w:val="21"/>
        </w:rPr>
        <w:t>Camille:</w:t>
      </w:r>
      <w:r>
        <w:rPr>
          <w:rFonts w:ascii="Calibri" w:hAnsi="Calibri" w:cs="Calibri" w:eastAsia="Malgun Gothic"/>
          <w:b w:val="0"/>
          <w:i w:val="0"/>
          <w:sz w:val="21"/>
        </w:rPr>
        <w:t xml:space="preserve"> (dix heures ; sur le balcon de la chambre 14, elle parle à Julien, sur le balcon d'à côté) Tu vois ce que je vois ?</w:t>
      </w:r>
    </w:p>
    <w:p>
      <w:pPr>
        <w:ind w:left="510"/>
      </w:pPr>
      <w:r>
        <w:rPr>
          <w:rFonts w:ascii="Malgun Gothic" w:hAnsi="Malgun Gothic" w:cs="Malgun Gothic" w:eastAsia="Malgun Gothic"/>
          <w:b w:val="0"/>
          <w:i/>
          <w:color w:val="555555"/>
          <w:sz w:val="20"/>
        </w:rPr>
        <w:t>(오전 열 시. 14호 발코니에서 옆 발코니의 쥘리앵에게 말한다) 내가 보는 거 보여?</w:t>
      </w:r>
    </w:p>
    <w:p>
      <w:r>
        <w:rPr>
          <w:rFonts w:ascii="Calibri" w:hAnsi="Calibri" w:cs="Calibri" w:eastAsia="Malgun Gothic"/>
          <w:b/>
          <w:i w:val="0"/>
          <w:sz w:val="21"/>
        </w:rPr>
        <w:t>Julien:</w:t>
      </w:r>
      <w:r>
        <w:rPr>
          <w:rFonts w:ascii="Calibri" w:hAnsi="Calibri" w:cs="Calibri" w:eastAsia="Malgun Gothic"/>
          <w:b w:val="0"/>
          <w:i w:val="0"/>
          <w:sz w:val="21"/>
        </w:rPr>
        <w:t xml:space="preserve"> (sur son balcon) La mer. Turquoise. Des bateaux blancs. Une île au loin. (un silence) Et toi.</w:t>
      </w:r>
    </w:p>
    <w:p>
      <w:pPr>
        <w:ind w:left="510"/>
      </w:pPr>
      <w:r>
        <w:rPr>
          <w:rFonts w:ascii="Malgun Gothic" w:hAnsi="Malgun Gothic" w:cs="Malgun Gothic" w:eastAsia="Malgun Gothic"/>
          <w:b w:val="0"/>
          <w:i/>
          <w:color w:val="555555"/>
          <w:sz w:val="20"/>
        </w:rPr>
        <w:t>(자기 발코니에서) 바다. 청록색. 하얀 배들. 멀리 섬 하나. (침묵) 그리고 너.</w:t>
      </w:r>
    </w:p>
    <w:p>
      <w:r>
        <w:rPr>
          <w:rFonts w:ascii="Calibri" w:hAnsi="Calibri" w:cs="Calibri" w:eastAsia="Malgun Gothic"/>
          <w:b/>
          <w:i w:val="0"/>
          <w:sz w:val="21"/>
        </w:rPr>
        <w:t>Camille:</w:t>
      </w:r>
      <w:r>
        <w:rPr>
          <w:rFonts w:ascii="Calibri" w:hAnsi="Calibri" w:cs="Calibri" w:eastAsia="Malgun Gothic"/>
          <w:b w:val="0"/>
          <w:i w:val="0"/>
          <w:sz w:val="21"/>
        </w:rPr>
        <w:t xml:space="preserve"> (elle rit) Je parlais de la mer.</w:t>
      </w:r>
    </w:p>
    <w:p>
      <w:pPr>
        <w:ind w:left="510"/>
      </w:pPr>
      <w:r>
        <w:rPr>
          <w:rFonts w:ascii="Malgun Gothic" w:hAnsi="Malgun Gothic" w:cs="Malgun Gothic" w:eastAsia="Malgun Gothic"/>
          <w:b w:val="0"/>
          <w:i/>
          <w:color w:val="555555"/>
          <w:sz w:val="20"/>
        </w:rPr>
        <w:t>(웃는다) 바다 얘기였는데.</w:t>
      </w:r>
    </w:p>
    <w:p>
      <w:r>
        <w:rPr>
          <w:rFonts w:ascii="Calibri" w:hAnsi="Calibri" w:cs="Calibri" w:eastAsia="Malgun Gothic"/>
          <w:b/>
          <w:i w:val="0"/>
          <w:sz w:val="21"/>
        </w:rPr>
        <w:t>Julien:</w:t>
      </w:r>
      <w:r>
        <w:rPr>
          <w:rFonts w:ascii="Calibri" w:hAnsi="Calibri" w:cs="Calibri" w:eastAsia="Malgun Gothic"/>
          <w:b w:val="0"/>
          <w:i w:val="0"/>
          <w:sz w:val="21"/>
        </w:rPr>
        <w:t xml:space="preserve"> Moi aussi. (un silence) Presque.</w:t>
      </w:r>
    </w:p>
    <w:p>
      <w:pPr>
        <w:ind w:left="510"/>
      </w:pPr>
      <w:r>
        <w:rPr>
          <w:rFonts w:ascii="Malgun Gothic" w:hAnsi="Malgun Gothic" w:cs="Malgun Gothic" w:eastAsia="Malgun Gothic"/>
          <w:b w:val="0"/>
          <w:i/>
          <w:color w:val="555555"/>
          <w:sz w:val="20"/>
        </w:rPr>
        <w:t>나도. (침묵) 거의.</w:t>
      </w:r>
    </w:p>
    <w:p>
      <w:r>
        <w:rPr>
          <w:rFonts w:ascii="Calibri" w:hAnsi="Calibri" w:cs="Calibri" w:eastAsia="Malgun Gothic"/>
          <w:b/>
          <w:i w:val="0"/>
          <w:sz w:val="21"/>
        </w:rPr>
        <w:t>Camille:</w:t>
      </w:r>
      <w:r>
        <w:rPr>
          <w:rFonts w:ascii="Calibri" w:hAnsi="Calibri" w:cs="Calibri" w:eastAsia="Malgun Gothic"/>
          <w:b w:val="0"/>
          <w:i w:val="0"/>
          <w:sz w:val="21"/>
        </w:rPr>
        <w:t xml:space="preserve"> (elle s'appuie sur la rambarde) Il y a un mètre entre nos deux balcons. (un silence) Un mètre, c'est loin, quand on est fatigué.</w:t>
      </w:r>
    </w:p>
    <w:p>
      <w:pPr>
        <w:ind w:left="510"/>
      </w:pPr>
      <w:r>
        <w:rPr>
          <w:rFonts w:ascii="Malgun Gothic" w:hAnsi="Malgun Gothic" w:cs="Malgun Gothic" w:eastAsia="Malgun Gothic"/>
          <w:b w:val="0"/>
          <w:i/>
          <w:color w:val="555555"/>
          <w:sz w:val="20"/>
        </w:rPr>
        <w:t>(난간에 기댄다) 우리 발코니 사이가 일 미터야. (침묵) 피곤할 땐 일 미터도 멀지.</w:t>
      </w:r>
    </w:p>
    <w:p>
      <w:r>
        <w:rPr>
          <w:rFonts w:ascii="Calibri" w:hAnsi="Calibri" w:cs="Calibri" w:eastAsia="Malgun Gothic"/>
          <w:b/>
          <w:i w:val="0"/>
          <w:sz w:val="21"/>
        </w:rPr>
        <w:t>Julien:</w:t>
      </w:r>
      <w:r>
        <w:rPr>
          <w:rFonts w:ascii="Calibri" w:hAnsi="Calibri" w:cs="Calibri" w:eastAsia="Malgun Gothic"/>
          <w:b w:val="0"/>
          <w:i w:val="0"/>
          <w:sz w:val="21"/>
        </w:rPr>
        <w:t xml:space="preserve"> (il regarde l'espace vide entre les deux balcons) Ne saute pas. On est au troisième étage.</w:t>
      </w:r>
    </w:p>
    <w:p>
      <w:pPr>
        <w:ind w:left="510"/>
      </w:pPr>
      <w:r>
        <w:rPr>
          <w:rFonts w:ascii="Malgun Gothic" w:hAnsi="Malgun Gothic" w:cs="Malgun Gothic" w:eastAsia="Malgun Gothic"/>
          <w:b w:val="0"/>
          <w:i/>
          <w:color w:val="555555"/>
          <w:sz w:val="20"/>
        </w:rPr>
        <w:t>(두 발코니 사이 빈 공간을 본다) 뛰지 마. 사 층이야.</w:t>
      </w:r>
    </w:p>
    <w:p>
      <w:r>
        <w:rPr>
          <w:rFonts w:ascii="Calibri" w:hAnsi="Calibri" w:cs="Calibri" w:eastAsia="Malgun Gothic"/>
          <w:b/>
          <w:i w:val="0"/>
          <w:sz w:val="21"/>
        </w:rPr>
        <w:t>Julien:</w:t>
      </w:r>
      <w:r>
        <w:rPr>
          <w:rFonts w:ascii="Calibri" w:hAnsi="Calibri" w:cs="Calibri" w:eastAsia="Malgun Gothic"/>
          <w:b w:val="0"/>
          <w:i w:val="0"/>
          <w:sz w:val="21"/>
        </w:rPr>
        <w:t xml:space="preserve"> (midi ; sur le balcon de la chambre 12 ; il appelle Paris) Hélène ? On est arrivés. (un silence) Il est minuit chez vous, je sais. Pardon.</w:t>
      </w:r>
    </w:p>
    <w:p>
      <w:pPr>
        <w:ind w:left="510"/>
      </w:pPr>
      <w:r>
        <w:rPr>
          <w:rFonts w:ascii="Malgun Gothic" w:hAnsi="Malgun Gothic" w:cs="Malgun Gothic" w:eastAsia="Malgun Gothic"/>
          <w:b w:val="0"/>
          <w:i/>
          <w:color w:val="555555"/>
          <w:sz w:val="20"/>
        </w:rPr>
        <w:t>(정오. 12호 발코니. 파리에 전화한다) 엘렌? 도착했어요. (침묵) 거긴 자정이죠, 알아요. 죄송해요.</w:t>
      </w:r>
    </w:p>
    <w:p>
      <w:r>
        <w:rPr>
          <w:rFonts w:ascii="Calibri" w:hAnsi="Calibri" w:cs="Calibri" w:eastAsia="Malgun Gothic"/>
          <w:b/>
          <w:i w:val="0"/>
          <w:sz w:val="21"/>
        </w:rPr>
        <w:t>Hélène:</w:t>
      </w:r>
      <w:r>
        <w:rPr>
          <w:rFonts w:ascii="Calibri" w:hAnsi="Calibri" w:cs="Calibri" w:eastAsia="Malgun Gothic"/>
          <w:b w:val="0"/>
          <w:i w:val="0"/>
          <w:sz w:val="21"/>
        </w:rPr>
        <w:t xml:space="preserve"> (au téléphone, la voix endormie) Je ne dormais pas. (un silence) Comment c'est ?</w:t>
      </w:r>
    </w:p>
    <w:p>
      <w:pPr>
        <w:ind w:left="510"/>
      </w:pPr>
      <w:r>
        <w:rPr>
          <w:rFonts w:ascii="Malgun Gothic" w:hAnsi="Malgun Gothic" w:cs="Malgun Gothic" w:eastAsia="Malgun Gothic"/>
          <w:b w:val="0"/>
          <w:i/>
          <w:color w:val="555555"/>
          <w:sz w:val="20"/>
        </w:rPr>
        <w:t>(전화로, 잠긴 목소리) 안 자고 있었어. (침묵) 어때?</w:t>
      </w:r>
    </w:p>
    <w:p>
      <w:r>
        <w:rPr>
          <w:rFonts w:ascii="Calibri" w:hAnsi="Calibri" w:cs="Calibri" w:eastAsia="Malgun Gothic"/>
          <w:b/>
          <w:i w:val="0"/>
          <w:sz w:val="21"/>
        </w:rPr>
        <w:t>Julien:</w:t>
      </w:r>
      <w:r>
        <w:rPr>
          <w:rFonts w:ascii="Calibri" w:hAnsi="Calibri" w:cs="Calibri" w:eastAsia="Malgun Gothic"/>
          <w:b w:val="0"/>
          <w:i w:val="0"/>
          <w:sz w:val="21"/>
        </w:rPr>
        <w:t xml:space="preserve"> C'est beau. Et c'est triste. (un silence) Un chauffeur de taxi kanak qui a perdu son cousin. Une réceptionniste caldoche dont le frère a perdu son magasin. Deux tristesses différentes dans la même matinée.</w:t>
      </w:r>
    </w:p>
    <w:p>
      <w:pPr>
        <w:ind w:left="510"/>
      </w:pPr>
      <w:r>
        <w:rPr>
          <w:rFonts w:ascii="Malgun Gothic" w:hAnsi="Malgun Gothic" w:cs="Malgun Gothic" w:eastAsia="Malgun Gothic"/>
          <w:b w:val="0"/>
          <w:i/>
          <w:color w:val="555555"/>
          <w:sz w:val="20"/>
        </w:rPr>
        <w:t>아름다워요. 그리고 슬퍼요. (침묵) 사촌을 잃은 카낙 택시 기사. 오빠가 가게를 잃은 칼도슈 호텔 직원. 같은 아침에 서로 다른 슬픔 두 개.</w:t>
      </w:r>
    </w:p>
    <w:p>
      <w:r>
        <w:rPr>
          <w:rFonts w:ascii="Calibri" w:hAnsi="Calibri" w:cs="Calibri" w:eastAsia="Malgun Gothic"/>
          <w:b/>
          <w:i w:val="0"/>
          <w:sz w:val="21"/>
        </w:rPr>
        <w:t>Hélène:</w:t>
      </w:r>
      <w:r>
        <w:rPr>
          <w:rFonts w:ascii="Calibri" w:hAnsi="Calibri" w:cs="Calibri" w:eastAsia="Malgun Gothic"/>
          <w:b w:val="0"/>
          <w:i w:val="0"/>
          <w:sz w:val="21"/>
        </w:rPr>
        <w:t xml:space="preserve"> (après un temps) Alors écoute les deux. (un silence) On ne vient pas raconter leur histoire à leur place. On vient chercher où est passé l'argent du nickel. Le reste, ce sont eux qui le racontent. Avec leurs mots.</w:t>
      </w:r>
    </w:p>
    <w:p>
      <w:pPr>
        <w:ind w:left="510"/>
      </w:pPr>
      <w:r>
        <w:rPr>
          <w:rFonts w:ascii="Malgun Gothic" w:hAnsi="Malgun Gothic" w:cs="Malgun Gothic" w:eastAsia="Malgun Gothic"/>
          <w:b w:val="0"/>
          <w:i/>
          <w:color w:val="555555"/>
          <w:sz w:val="20"/>
        </w:rPr>
        <w:t>(잠시 뒤) 그럼 둘 다 들어. (침묵) 우린 그 사람들 대신 그들 이야기를 하러 간 게 아니야. 니켈 돈이 어디로 갔는지 찾으러 간 거지. 나머지는 그 사람들이 말하는 거야. 자기 말로.</w:t>
      </w:r>
    </w:p>
    <w:p>
      <w:r>
        <w:rPr>
          <w:rFonts w:ascii="Calibri" w:hAnsi="Calibri" w:cs="Calibri" w:eastAsia="Malgun Gothic"/>
          <w:b/>
          <w:i w:val="0"/>
          <w:sz w:val="21"/>
        </w:rPr>
        <w:t>Julien:</w:t>
      </w:r>
      <w:r>
        <w:rPr>
          <w:rFonts w:ascii="Calibri" w:hAnsi="Calibri" w:cs="Calibri" w:eastAsia="Malgun Gothic"/>
          <w:b w:val="0"/>
          <w:i w:val="0"/>
          <w:sz w:val="21"/>
        </w:rPr>
        <w:t xml:space="preserve"> Je sais. (un silence) Et Mira ? Son entretien, c'était aujourd'hui.</w:t>
      </w:r>
    </w:p>
    <w:p>
      <w:pPr>
        <w:ind w:left="510"/>
      </w:pPr>
      <w:r>
        <w:rPr>
          <w:rFonts w:ascii="Malgun Gothic" w:hAnsi="Malgun Gothic" w:cs="Malgun Gothic" w:eastAsia="Malgun Gothic"/>
          <w:b w:val="0"/>
          <w:i/>
          <w:color w:val="555555"/>
          <w:sz w:val="20"/>
        </w:rPr>
        <w:t>알아요. (침묵) 그럼 미라는요? 면접이 오늘이었잖아요.</w:t>
      </w:r>
    </w:p>
    <w:p>
      <w:r>
        <w:rPr>
          <w:rFonts w:ascii="Calibri" w:hAnsi="Calibri" w:cs="Calibri" w:eastAsia="Malgun Gothic"/>
          <w:b/>
          <w:i w:val="0"/>
          <w:sz w:val="21"/>
        </w:rPr>
        <w:t>Hélène:</w:t>
      </w:r>
      <w:r>
        <w:rPr>
          <w:rFonts w:ascii="Calibri" w:hAnsi="Calibri" w:cs="Calibri" w:eastAsia="Malgun Gothic"/>
          <w:b w:val="0"/>
          <w:i w:val="0"/>
          <w:sz w:val="21"/>
        </w:rPr>
        <w:t xml:space="preserve"> (sa voix change, plus chaude) Quatre heures d'entretien. Maître Koffi dit qu'elle a été parfaite. (un silence) Quand elle est sortie, elle a dit une seule phrase : « Pour la première fois, quelqu'un a noté mon histoire sans me demander de me taire. »</w:t>
      </w:r>
    </w:p>
    <w:p>
      <w:pPr>
        <w:ind w:left="510"/>
      </w:pPr>
      <w:r>
        <w:rPr>
          <w:rFonts w:ascii="Malgun Gothic" w:hAnsi="Malgun Gothic" w:cs="Malgun Gothic" w:eastAsia="Malgun Gothic"/>
          <w:b w:val="0"/>
          <w:i/>
          <w:color w:val="555555"/>
          <w:sz w:val="20"/>
        </w:rPr>
        <w:t>(목소리가 더 따뜻해진다) 네 시간 면접. 코피 변호사님 말로는 완벽했대. (침묵) 나와서 딱 한 문장 했어. «처음으로 누군가 나한테 입 다물라고 하지 않고 내 이야기를 받아 적었어요.»</w:t>
      </w:r>
    </w:p>
    <w:p>
      <w:r>
        <w:rPr>
          <w:rFonts w:ascii="Calibri" w:hAnsi="Calibri" w:cs="Calibri" w:eastAsia="Malgun Gothic"/>
          <w:b/>
          <w:i w:val="0"/>
          <w:sz w:val="21"/>
        </w:rPr>
        <w:t>Julien:</w:t>
      </w:r>
      <w:r>
        <w:rPr>
          <w:rFonts w:ascii="Calibri" w:hAnsi="Calibri" w:cs="Calibri" w:eastAsia="Malgun Gothic"/>
          <w:b w:val="0"/>
          <w:i w:val="0"/>
          <w:sz w:val="21"/>
        </w:rPr>
        <w:t xml:space="preserve"> (il sourit) Dis-lui bravo. De notre part.</w:t>
      </w:r>
    </w:p>
    <w:p>
      <w:pPr>
        <w:ind w:left="510"/>
      </w:pPr>
      <w:r>
        <w:rPr>
          <w:rFonts w:ascii="Malgun Gothic" w:hAnsi="Malgun Gothic" w:cs="Malgun Gothic" w:eastAsia="Malgun Gothic"/>
          <w:b w:val="0"/>
          <w:i/>
          <w:color w:val="555555"/>
          <w:sz w:val="20"/>
        </w:rPr>
        <w:t>(웃으며) 잘했다고 전해 주세요. 저희 대신.</w:t>
      </w:r>
    </w:p>
    <w:p>
      <w:r>
        <w:rPr>
          <w:rFonts w:ascii="Calibri" w:hAnsi="Calibri" w:cs="Calibri" w:eastAsia="Malgun Gothic"/>
          <w:b/>
          <w:i w:val="0"/>
          <w:sz w:val="21"/>
        </w:rPr>
        <w:t>Hélène:</w:t>
      </w:r>
      <w:r>
        <w:rPr>
          <w:rFonts w:ascii="Calibri" w:hAnsi="Calibri" w:cs="Calibri" w:eastAsia="Malgun Gothic"/>
          <w:b w:val="0"/>
          <w:i w:val="0"/>
          <w:sz w:val="21"/>
        </w:rPr>
        <w:t xml:space="preserve"> Et toi, dis bonjour à Camille. (un silence) Dans la chambre d'à côté.</w:t>
      </w:r>
    </w:p>
    <w:p>
      <w:pPr>
        <w:ind w:left="510"/>
      </w:pPr>
      <w:r>
        <w:rPr>
          <w:rFonts w:ascii="Malgun Gothic" w:hAnsi="Malgun Gothic" w:cs="Malgun Gothic" w:eastAsia="Malgun Gothic"/>
          <w:b w:val="0"/>
          <w:i/>
          <w:color w:val="555555"/>
          <w:sz w:val="20"/>
        </w:rPr>
        <w:t>그리고 너는 카미유한테 안부 전해. (침묵) 옆방에 있는.</w:t>
      </w:r>
    </w:p>
    <w:p>
      <w:r>
        <w:rPr>
          <w:rFonts w:ascii="Calibri" w:hAnsi="Calibri" w:cs="Calibri" w:eastAsia="Malgun Gothic"/>
          <w:b/>
          <w:i w:val="0"/>
          <w:sz w:val="21"/>
        </w:rPr>
        <w:t>Julien:</w:t>
      </w:r>
      <w:r>
        <w:rPr>
          <w:rFonts w:ascii="Calibri" w:hAnsi="Calibri" w:cs="Calibri" w:eastAsia="Malgun Gothic"/>
          <w:b w:val="0"/>
          <w:i w:val="0"/>
          <w:sz w:val="21"/>
        </w:rPr>
        <w:t xml:space="preserve"> (un petit rire gêné) Comment tu sais ?</w:t>
      </w:r>
    </w:p>
    <w:p>
      <w:pPr>
        <w:ind w:left="510"/>
      </w:pPr>
      <w:r>
        <w:rPr>
          <w:rFonts w:ascii="Malgun Gothic" w:hAnsi="Malgun Gothic" w:cs="Malgun Gothic" w:eastAsia="Malgun Gothic"/>
          <w:b w:val="0"/>
          <w:i/>
          <w:color w:val="555555"/>
          <w:sz w:val="20"/>
        </w:rPr>
        <w:t>(민망하게 작게 웃는다) 어떻게 알았어요?</w:t>
      </w:r>
    </w:p>
    <w:p>
      <w:r>
        <w:rPr>
          <w:rFonts w:ascii="Calibri" w:hAnsi="Calibri" w:cs="Calibri" w:eastAsia="Malgun Gothic"/>
          <w:b/>
          <w:i w:val="0"/>
          <w:sz w:val="21"/>
        </w:rPr>
        <w:t>Hélène:</w:t>
      </w:r>
      <w:r>
        <w:rPr>
          <w:rFonts w:ascii="Calibri" w:hAnsi="Calibri" w:cs="Calibri" w:eastAsia="Malgun Gothic"/>
          <w:b w:val="0"/>
          <w:i w:val="0"/>
          <w:sz w:val="21"/>
        </w:rPr>
        <w:t xml:space="preserve"> J'ai signé la note de frais, Julien. Deux chambres. (un silence) Je trouve ça très… lent.</w:t>
      </w:r>
    </w:p>
    <w:p>
      <w:pPr>
        <w:ind w:left="510"/>
      </w:pPr>
      <w:r>
        <w:rPr>
          <w:rFonts w:ascii="Malgun Gothic" w:hAnsi="Malgun Gothic" w:cs="Malgun Gothic" w:eastAsia="Malgun Gothic"/>
          <w:b w:val="0"/>
          <w:i/>
          <w:color w:val="555555"/>
          <w:sz w:val="20"/>
        </w:rPr>
        <w:t>경비 청구서에 내가 서명했잖아, 쥘리앵. 방 두 개. (침묵) 아주… 느리다고 생각해.</w:t>
      </w:r>
    </w:p>
    <w:p>
      <w:r>
        <w:rPr>
          <w:rFonts w:ascii="Calibri" w:hAnsi="Calibri" w:cs="Calibri" w:eastAsia="Malgun Gothic"/>
          <w:b/>
          <w:i w:val="0"/>
          <w:sz w:val="21"/>
        </w:rPr>
        <w:t>Vendeuse:</w:t>
      </w:r>
      <w:r>
        <w:rPr>
          <w:rFonts w:ascii="Calibri" w:hAnsi="Calibri" w:cs="Calibri" w:eastAsia="Malgun Gothic"/>
          <w:b w:val="0"/>
          <w:i w:val="0"/>
          <w:sz w:val="21"/>
        </w:rPr>
        <w:t xml:space="preserve"> (quatorze heures ; au marché de la baie de la Moselle, une femme wallisienne derrière des montagnes de fruits) Bonjour ! Vous voulez goûter ? C'est de la papaye. Très sucrée.</w:t>
      </w:r>
    </w:p>
    <w:p>
      <w:pPr>
        <w:ind w:left="510"/>
      </w:pPr>
      <w:r>
        <w:rPr>
          <w:rFonts w:ascii="Malgun Gothic" w:hAnsi="Malgun Gothic" w:cs="Malgun Gothic" w:eastAsia="Malgun Gothic"/>
          <w:b w:val="0"/>
          <w:i/>
          <w:color w:val="555555"/>
          <w:sz w:val="20"/>
        </w:rPr>
        <w:t>(오후 두 시. 모젤 만 시장. 과일을 산더미처럼 쌓아 놓은 왈리스 출신 여성) 안녕하세요! 맛볼래요? 파파야예요. 아주 달아요.</w:t>
      </w:r>
    </w:p>
    <w:p>
      <w:r>
        <w:rPr>
          <w:rFonts w:ascii="Calibri" w:hAnsi="Calibri" w:cs="Calibri" w:eastAsia="Malgun Gothic"/>
          <w:b/>
          <w:i w:val="0"/>
          <w:sz w:val="21"/>
        </w:rPr>
        <w:t>Camille:</w:t>
      </w:r>
      <w:r>
        <w:rPr>
          <w:rFonts w:ascii="Calibri" w:hAnsi="Calibri" w:cs="Calibri" w:eastAsia="Malgun Gothic"/>
          <w:b w:val="0"/>
          <w:i w:val="0"/>
          <w:sz w:val="21"/>
        </w:rPr>
        <w:t xml:space="preserve"> (elle goûte) Mmm ! C'est délicieux. C'est combien ?</w:t>
      </w:r>
    </w:p>
    <w:p>
      <w:pPr>
        <w:ind w:left="510"/>
      </w:pPr>
      <w:r>
        <w:rPr>
          <w:rFonts w:ascii="Malgun Gothic" w:hAnsi="Malgun Gothic" w:cs="Malgun Gothic" w:eastAsia="Malgun Gothic"/>
          <w:b w:val="0"/>
          <w:i/>
          <w:color w:val="555555"/>
          <w:sz w:val="20"/>
        </w:rPr>
        <w:t>(맛본다) 음! 맛있어요. 얼마예요?</w:t>
      </w:r>
    </w:p>
    <w:p>
      <w:r>
        <w:rPr>
          <w:rFonts w:ascii="Calibri" w:hAnsi="Calibri" w:cs="Calibri" w:eastAsia="Malgun Gothic"/>
          <w:b/>
          <w:i w:val="0"/>
          <w:sz w:val="21"/>
        </w:rPr>
        <w:t>Vendeuse:</w:t>
      </w:r>
      <w:r>
        <w:rPr>
          <w:rFonts w:ascii="Calibri" w:hAnsi="Calibri" w:cs="Calibri" w:eastAsia="Malgun Gothic"/>
          <w:b w:val="0"/>
          <w:i w:val="0"/>
          <w:sz w:val="21"/>
        </w:rPr>
        <w:t xml:space="preserve"> Trois cents francs le kilo. (un silence) Et les mangues, deux cents. Les ananas, cinq cents. Les bananes poingo, pour faire cuire, quatre cents.</w:t>
      </w:r>
    </w:p>
    <w:p>
      <w:pPr>
        <w:ind w:left="510"/>
      </w:pPr>
      <w:r>
        <w:rPr>
          <w:rFonts w:ascii="Malgun Gothic" w:hAnsi="Malgun Gothic" w:cs="Malgun Gothic" w:eastAsia="Malgun Gothic"/>
          <w:b w:val="0"/>
          <w:i/>
          <w:color w:val="555555"/>
          <w:sz w:val="20"/>
        </w:rPr>
        <w:t>킬로에 삼백 프랑. (침묵) 망고는 이백. 파인애플은 오백. 요리용 포잉고 바나나는 사백.</w:t>
      </w:r>
    </w:p>
    <w:p>
      <w:r>
        <w:rPr>
          <w:rFonts w:ascii="Calibri" w:hAnsi="Calibri" w:cs="Calibri" w:eastAsia="Malgun Gothic"/>
          <w:b/>
          <w:i w:val="0"/>
          <w:sz w:val="21"/>
        </w:rPr>
        <w:t>Julien:</w:t>
      </w:r>
      <w:r>
        <w:rPr>
          <w:rFonts w:ascii="Calibri" w:hAnsi="Calibri" w:cs="Calibri" w:eastAsia="Malgun Gothic"/>
          <w:b w:val="0"/>
          <w:i w:val="0"/>
          <w:sz w:val="21"/>
        </w:rPr>
        <w:t xml:space="preserve"> Des bananes pour faire cuire ?</w:t>
      </w:r>
    </w:p>
    <w:p>
      <w:pPr>
        <w:ind w:left="510"/>
      </w:pPr>
      <w:r>
        <w:rPr>
          <w:rFonts w:ascii="Malgun Gothic" w:hAnsi="Malgun Gothic" w:cs="Malgun Gothic" w:eastAsia="Malgun Gothic"/>
          <w:b w:val="0"/>
          <w:i/>
          <w:color w:val="555555"/>
          <w:sz w:val="20"/>
        </w:rPr>
        <w:t>요리하는 바나나요?</w:t>
      </w:r>
    </w:p>
    <w:p>
      <w:r>
        <w:rPr>
          <w:rFonts w:ascii="Calibri" w:hAnsi="Calibri" w:cs="Calibri" w:eastAsia="Malgun Gothic"/>
          <w:b/>
          <w:i w:val="0"/>
          <w:sz w:val="21"/>
        </w:rPr>
        <w:t>Vendeuse:</w:t>
      </w:r>
      <w:r>
        <w:rPr>
          <w:rFonts w:ascii="Calibri" w:hAnsi="Calibri" w:cs="Calibri" w:eastAsia="Malgun Gothic"/>
          <w:b w:val="0"/>
          <w:i w:val="0"/>
          <w:sz w:val="21"/>
        </w:rPr>
        <w:t xml:space="preserve"> (elle rit) Vous êtes vraiment de Paris ! (un silence) Ici, il y a des bananes pour manger, et des bananes pour cuisiner. Comme les pommes de terre, chez vous.</w:t>
      </w:r>
    </w:p>
    <w:p>
      <w:pPr>
        <w:ind w:left="510"/>
      </w:pPr>
      <w:r>
        <w:rPr>
          <w:rFonts w:ascii="Malgun Gothic" w:hAnsi="Malgun Gothic" w:cs="Malgun Gothic" w:eastAsia="Malgun Gothic"/>
          <w:b w:val="0"/>
          <w:i/>
          <w:color w:val="555555"/>
          <w:sz w:val="20"/>
        </w:rPr>
        <w:t>(웃는다) 진짜 파리에서 왔네! (침묵) 여기엔 그냥 먹는 바나나랑 요리하는 바나나가 있어요. 그쪽 감자처럼.</w:t>
      </w:r>
    </w:p>
    <w:p>
      <w:r>
        <w:rPr>
          <w:rFonts w:ascii="Calibri" w:hAnsi="Calibri" w:cs="Calibri" w:eastAsia="Malgun Gothic"/>
          <w:b/>
          <w:i w:val="0"/>
          <w:sz w:val="21"/>
        </w:rPr>
        <w:t>Camille:</w:t>
      </w:r>
      <w:r>
        <w:rPr>
          <w:rFonts w:ascii="Calibri" w:hAnsi="Calibri" w:cs="Calibri" w:eastAsia="Malgun Gothic"/>
          <w:b w:val="0"/>
          <w:i w:val="0"/>
          <w:sz w:val="21"/>
        </w:rPr>
        <w:t xml:space="preserve"> Je prends une papaye et deux mangues, s'il vous plaît.</w:t>
      </w:r>
    </w:p>
    <w:p>
      <w:pPr>
        <w:ind w:left="510"/>
      </w:pPr>
      <w:r>
        <w:rPr>
          <w:rFonts w:ascii="Malgun Gothic" w:hAnsi="Malgun Gothic" w:cs="Malgun Gothic" w:eastAsia="Malgun Gothic"/>
          <w:b w:val="0"/>
          <w:i/>
          <w:color w:val="555555"/>
          <w:sz w:val="20"/>
        </w:rPr>
        <w:t>파파야 하나랑 망고 두 개 주세요.</w:t>
      </w:r>
    </w:p>
    <w:p>
      <w:r>
        <w:rPr>
          <w:rFonts w:ascii="Calibri" w:hAnsi="Calibri" w:cs="Calibri" w:eastAsia="Malgun Gothic"/>
          <w:b/>
          <w:i w:val="0"/>
          <w:sz w:val="21"/>
        </w:rPr>
        <w:t>Vendeuse:</w:t>
      </w:r>
      <w:r>
        <w:rPr>
          <w:rFonts w:ascii="Calibri" w:hAnsi="Calibri" w:cs="Calibri" w:eastAsia="Malgun Gothic"/>
          <w:b w:val="0"/>
          <w:i w:val="0"/>
          <w:sz w:val="21"/>
        </w:rPr>
        <w:t xml:space="preserve"> (elle met les fruits dans un sac) Six cents francs. (un silence) Vous êtes en vacances ?</w:t>
      </w:r>
    </w:p>
    <w:p>
      <w:pPr>
        <w:ind w:left="510"/>
      </w:pPr>
      <w:r>
        <w:rPr>
          <w:rFonts w:ascii="Malgun Gothic" w:hAnsi="Malgun Gothic" w:cs="Malgun Gothic" w:eastAsia="Malgun Gothic"/>
          <w:b w:val="0"/>
          <w:i/>
          <w:color w:val="555555"/>
          <w:sz w:val="20"/>
        </w:rPr>
        <w:t>(과일을 봉투에 담는다) 육백 프랑. (침묵) 휴가 왔어요?</w:t>
      </w:r>
    </w:p>
    <w:p>
      <w:r>
        <w:rPr>
          <w:rFonts w:ascii="Calibri" w:hAnsi="Calibri" w:cs="Calibri" w:eastAsia="Malgun Gothic"/>
          <w:b/>
          <w:i w:val="0"/>
          <w:sz w:val="21"/>
        </w:rPr>
        <w:t>Julien:</w:t>
      </w:r>
      <w:r>
        <w:rPr>
          <w:rFonts w:ascii="Calibri" w:hAnsi="Calibri" w:cs="Calibri" w:eastAsia="Malgun Gothic"/>
          <w:b w:val="0"/>
          <w:i w:val="0"/>
          <w:sz w:val="21"/>
        </w:rPr>
        <w:t xml:space="preserve"> Non. On travaille. (un silence) Vous êtes née ici, madame ?</w:t>
      </w:r>
    </w:p>
    <w:p>
      <w:pPr>
        <w:ind w:left="510"/>
      </w:pPr>
      <w:r>
        <w:rPr>
          <w:rFonts w:ascii="Malgun Gothic" w:hAnsi="Malgun Gothic" w:cs="Malgun Gothic" w:eastAsia="Malgun Gothic"/>
          <w:b w:val="0"/>
          <w:i/>
          <w:color w:val="555555"/>
          <w:sz w:val="20"/>
        </w:rPr>
        <w:t>아니요. 일하러요. (침묵) 여기서 태어나셨어요?</w:t>
      </w:r>
    </w:p>
    <w:p>
      <w:r>
        <w:rPr>
          <w:rFonts w:ascii="Calibri" w:hAnsi="Calibri" w:cs="Calibri" w:eastAsia="Malgun Gothic"/>
          <w:b/>
          <w:i w:val="0"/>
          <w:sz w:val="21"/>
        </w:rPr>
        <w:t>Vendeuse:</w:t>
      </w:r>
      <w:r>
        <w:rPr>
          <w:rFonts w:ascii="Calibri" w:hAnsi="Calibri" w:cs="Calibri" w:eastAsia="Malgun Gothic"/>
          <w:b w:val="0"/>
          <w:i w:val="0"/>
          <w:sz w:val="21"/>
        </w:rPr>
        <w:t xml:space="preserve"> Non, à Wallis. Je suis arrivée à dix-huit ans. Ça fait trente ans. (un silence) Mes enfants sont nés ici. Ils parlent wallisien à la maison, français à l'école, et ils ont des copains kanak et caldoches. (un silence) Eux, ils ne se posent pas de questions. C'est nous, les vieux, qui en posons trop.</w:t>
      </w:r>
    </w:p>
    <w:p>
      <w:pPr>
        <w:ind w:left="510"/>
      </w:pPr>
      <w:r>
        <w:rPr>
          <w:rFonts w:ascii="Malgun Gothic" w:hAnsi="Malgun Gothic" w:cs="Malgun Gothic" w:eastAsia="Malgun Gothic"/>
          <w:b w:val="0"/>
          <w:i/>
          <w:color w:val="555555"/>
          <w:sz w:val="20"/>
        </w:rPr>
        <w:t>아니요, 왈리스에서요. 열여덟 살에 왔어요. 삼십 년 됐네요. (침묵) 우리 애들은 여기서 태어났어요. 집에선 왈리스어, 학교에선 프랑스어, 그리고 카낙이랑 칼도슈 친구들이 있어요. (침묵) 애들은 그런 질문 안 해요. 질문을 너무 많이 하는 건 우리 늙은이들이죠.</w:t>
      </w:r>
    </w:p>
    <w:p>
      <w:r>
        <w:rPr>
          <w:rFonts w:ascii="Calibri" w:hAnsi="Calibri" w:cs="Calibri" w:eastAsia="Malgun Gothic"/>
          <w:b/>
          <w:i w:val="0"/>
          <w:sz w:val="21"/>
        </w:rPr>
        <w:t>Camille:</w:t>
      </w:r>
      <w:r>
        <w:rPr>
          <w:rFonts w:ascii="Calibri" w:hAnsi="Calibri" w:cs="Calibri" w:eastAsia="Malgun Gothic"/>
          <w:b w:val="0"/>
          <w:i w:val="0"/>
          <w:sz w:val="21"/>
        </w:rPr>
        <w:t xml:space="preserve"> (elle donne l'argent) Merci, madame.</w:t>
      </w:r>
    </w:p>
    <w:p>
      <w:pPr>
        <w:ind w:left="510"/>
      </w:pPr>
      <w:r>
        <w:rPr>
          <w:rFonts w:ascii="Malgun Gothic" w:hAnsi="Malgun Gothic" w:cs="Malgun Gothic" w:eastAsia="Malgun Gothic"/>
          <w:b w:val="0"/>
          <w:i/>
          <w:color w:val="555555"/>
          <w:sz w:val="20"/>
        </w:rPr>
        <w:t>(돈을 건넨다) 고마워요.</w:t>
      </w:r>
    </w:p>
    <w:p>
      <w:r>
        <w:rPr>
          <w:rFonts w:ascii="Calibri" w:hAnsi="Calibri" w:cs="Calibri" w:eastAsia="Malgun Gothic"/>
          <w:b/>
          <w:i w:val="0"/>
          <w:sz w:val="21"/>
        </w:rPr>
        <w:t>Vendeuse:</w:t>
      </w:r>
      <w:r>
        <w:rPr>
          <w:rFonts w:ascii="Calibri" w:hAnsi="Calibri" w:cs="Calibri" w:eastAsia="Malgun Gothic"/>
          <w:b w:val="0"/>
          <w:i w:val="0"/>
          <w:sz w:val="21"/>
        </w:rPr>
        <w:t xml:space="preserve"> (elle ajoute une mangue dans le sac) Un cadeau. Pour la première fois ici. (un silence) La deuxième fois, vous payez.</w:t>
      </w:r>
    </w:p>
    <w:p>
      <w:pPr>
        <w:ind w:left="510"/>
      </w:pPr>
      <w:r>
        <w:rPr>
          <w:rFonts w:ascii="Malgun Gothic" w:hAnsi="Malgun Gothic" w:cs="Malgun Gothic" w:eastAsia="Malgun Gothic"/>
          <w:b w:val="0"/>
          <w:i/>
          <w:color w:val="555555"/>
          <w:sz w:val="20"/>
        </w:rPr>
        <w:t>(봉투에 망고 하나를 더 넣는다) 선물이에요. 처음 온 기념으로. (침묵) 두 번째부터는 돈 내요.</w:t>
      </w:r>
    </w:p>
    <w:p>
      <w:r>
        <w:rPr>
          <w:rFonts w:ascii="Calibri" w:hAnsi="Calibri" w:cs="Calibri" w:eastAsia="Malgun Gothic"/>
          <w:b/>
          <w:i w:val="0"/>
          <w:sz w:val="21"/>
        </w:rPr>
        <w:t>Camille:</w:t>
      </w:r>
      <w:r>
        <w:rPr>
          <w:rFonts w:ascii="Calibri" w:hAnsi="Calibri" w:cs="Calibri" w:eastAsia="Malgun Gothic"/>
          <w:b w:val="0"/>
          <w:i w:val="0"/>
          <w:sz w:val="21"/>
        </w:rPr>
        <w:t xml:space="preserve"> (seize heures ; elle frappe à la porte de la chambre 12 ; elle a un papier à la main) Julien. Un message, à la réception. Pour nous.</w:t>
      </w:r>
    </w:p>
    <w:p>
      <w:pPr>
        <w:ind w:left="510"/>
      </w:pPr>
      <w:r>
        <w:rPr>
          <w:rFonts w:ascii="Malgun Gothic" w:hAnsi="Malgun Gothic" w:cs="Malgun Gothic" w:eastAsia="Malgun Gothic"/>
          <w:b w:val="0"/>
          <w:i/>
          <w:color w:val="555555"/>
          <w:sz w:val="20"/>
        </w:rPr>
        <w:t>(오후 네 시. 12호 문을 두드린다. 손에 종이 한 장) 쥘리앵. 안내 데스크에 메시지가 와 있었어. 우리한테.</w:t>
      </w:r>
    </w:p>
    <w:p>
      <w:r>
        <w:rPr>
          <w:rFonts w:ascii="Calibri" w:hAnsi="Calibri" w:cs="Calibri" w:eastAsia="Malgun Gothic"/>
          <w:b/>
          <w:i w:val="0"/>
          <w:sz w:val="21"/>
        </w:rPr>
        <w:t>Julien:</w:t>
      </w:r>
      <w:r>
        <w:rPr>
          <w:rFonts w:ascii="Calibri" w:hAnsi="Calibri" w:cs="Calibri" w:eastAsia="Malgun Gothic"/>
          <w:b w:val="0"/>
          <w:i w:val="0"/>
          <w:sz w:val="21"/>
        </w:rPr>
        <w:t xml:space="preserve"> (il ouvre) De qui ?</w:t>
      </w:r>
    </w:p>
    <w:p>
      <w:pPr>
        <w:ind w:left="510"/>
      </w:pPr>
      <w:r>
        <w:rPr>
          <w:rFonts w:ascii="Malgun Gothic" w:hAnsi="Malgun Gothic" w:cs="Malgun Gothic" w:eastAsia="Malgun Gothic"/>
          <w:b w:val="0"/>
          <w:i/>
          <w:color w:val="555555"/>
          <w:sz w:val="20"/>
        </w:rPr>
        <w:t>(문을 연다) 누구한테서?</w:t>
      </w:r>
    </w:p>
    <w:p>
      <w:r>
        <w:rPr>
          <w:rFonts w:ascii="Calibri" w:hAnsi="Calibri" w:cs="Calibri" w:eastAsia="Malgun Gothic"/>
          <w:b/>
          <w:i w:val="0"/>
          <w:sz w:val="21"/>
        </w:rPr>
        <w:t>Camille:</w:t>
      </w:r>
      <w:r>
        <w:rPr>
          <w:rFonts w:ascii="Calibri" w:hAnsi="Calibri" w:cs="Calibri" w:eastAsia="Malgun Gothic"/>
          <w:b w:val="0"/>
          <w:i w:val="0"/>
          <w:sz w:val="21"/>
        </w:rPr>
        <w:t xml:space="preserve"> (elle lit) « Bonjour. Je m'appelle Noémie Wahuzue. Je travaille à la mine de Wanaé, dans le Nord. Un ami de Paris m'a dit que vous veniez pour Orsenne. (un silence) Je peux vous parler. Pas ici. Chez moi. Jeudi. Ma tribu, près de Koné. Mon oncle André doit être là. Vous devez d'abord faire la coutume. »</w:t>
      </w:r>
    </w:p>
    <w:p>
      <w:pPr>
        <w:ind w:left="510"/>
      </w:pPr>
      <w:r>
        <w:rPr>
          <w:rFonts w:ascii="Malgun Gothic" w:hAnsi="Malgun Gothic" w:cs="Malgun Gothic" w:eastAsia="Malgun Gothic"/>
          <w:b w:val="0"/>
          <w:i/>
          <w:color w:val="555555"/>
          <w:sz w:val="20"/>
        </w:rPr>
        <w:t>(읽는다) «안녕하세요. 제 이름은 노에미 와위쥐에예요. 북부의 와나에 광산에서 일해요. 파리에 있는 친구가 당신들이 오르센 일로 온다고 했어요. (침묵) 얘기할 수 있어요. 여기선 말고. 우리 집에서. 목요일에. 코네 근처 우리 부족 마을. 앙드레 삼촌이 계셔야 해요. 먼저 관습 의례를 하셔야 해요.»</w:t>
      </w:r>
    </w:p>
    <w:p>
      <w:r>
        <w:rPr>
          <w:rFonts w:ascii="Calibri" w:hAnsi="Calibri" w:cs="Calibri" w:eastAsia="Malgun Gothic"/>
          <w:b/>
          <w:i w:val="0"/>
          <w:sz w:val="21"/>
        </w:rPr>
        <w:t>Julien:</w:t>
      </w:r>
      <w:r>
        <w:rPr>
          <w:rFonts w:ascii="Calibri" w:hAnsi="Calibri" w:cs="Calibri" w:eastAsia="Malgun Gothic"/>
          <w:b w:val="0"/>
          <w:i w:val="0"/>
          <w:sz w:val="21"/>
        </w:rPr>
        <w:t xml:space="preserve"> (il prend le papier) « Un ami de Paris ». (un silence) Ariane ?</w:t>
      </w:r>
    </w:p>
    <w:p>
      <w:pPr>
        <w:ind w:left="510"/>
      </w:pPr>
      <w:r>
        <w:rPr>
          <w:rFonts w:ascii="Malgun Gothic" w:hAnsi="Malgun Gothic" w:cs="Malgun Gothic" w:eastAsia="Malgun Gothic"/>
          <w:b w:val="0"/>
          <w:i/>
          <w:color w:val="555555"/>
          <w:sz w:val="20"/>
        </w:rPr>
        <w:t>(종이를 받아 든다) «파리에 있는 친구»라. (침묵) 아리안?</w:t>
      </w:r>
    </w:p>
    <w:p>
      <w:r>
        <w:rPr>
          <w:rFonts w:ascii="Calibri" w:hAnsi="Calibri" w:cs="Calibri" w:eastAsia="Malgun Gothic"/>
          <w:b/>
          <w:i w:val="0"/>
          <w:sz w:val="21"/>
        </w:rPr>
        <w:t>Camille:</w:t>
      </w:r>
      <w:r>
        <w:rPr>
          <w:rFonts w:ascii="Calibri" w:hAnsi="Calibri" w:cs="Calibri" w:eastAsia="Malgun Gothic"/>
          <w:b w:val="0"/>
          <w:i w:val="0"/>
          <w:sz w:val="21"/>
        </w:rPr>
        <w:t xml:space="preserve"> Ou Hélène. Ou Mira. (un petit sourire) Ou n'importe qui. Tout le monde a un ami à Paris.</w:t>
      </w:r>
    </w:p>
    <w:p>
      <w:pPr>
        <w:ind w:left="510"/>
      </w:pPr>
      <w:r>
        <w:rPr>
          <w:rFonts w:ascii="Malgun Gothic" w:hAnsi="Malgun Gothic" w:cs="Malgun Gothic" w:eastAsia="Malgun Gothic"/>
          <w:b w:val="0"/>
          <w:i/>
          <w:color w:val="555555"/>
          <w:sz w:val="20"/>
        </w:rPr>
        <w:t>아니면 엘렌. 아니면 미라. (작게 웃으며) 아니면 누구든. 다들 파리에 친구 하나쯤은 있지.</w:t>
      </w:r>
    </w:p>
    <w:p>
      <w:r>
        <w:rPr>
          <w:rFonts w:ascii="Calibri" w:hAnsi="Calibri" w:cs="Calibri" w:eastAsia="Malgun Gothic"/>
          <w:b/>
          <w:i w:val="0"/>
          <w:sz w:val="21"/>
        </w:rPr>
        <w:t>Julien:</w:t>
      </w:r>
      <w:r>
        <w:rPr>
          <w:rFonts w:ascii="Calibri" w:hAnsi="Calibri" w:cs="Calibri" w:eastAsia="Malgun Gothic"/>
          <w:b w:val="0"/>
          <w:i w:val="0"/>
          <w:sz w:val="21"/>
        </w:rPr>
        <w:t xml:space="preserve"> « Faire la coutume ». (un silence) Qu'est-ce que ça veut dire ?</w:t>
      </w:r>
    </w:p>
    <w:p>
      <w:pPr>
        <w:ind w:left="510"/>
      </w:pPr>
      <w:r>
        <w:rPr>
          <w:rFonts w:ascii="Malgun Gothic" w:hAnsi="Malgun Gothic" w:cs="Malgun Gothic" w:eastAsia="Malgun Gothic"/>
          <w:b w:val="0"/>
          <w:i/>
          <w:color w:val="555555"/>
          <w:sz w:val="20"/>
        </w:rPr>
        <w:t>«관습 의례를 한다». (침묵) 그게 무슨 뜻이야?</w:t>
      </w:r>
    </w:p>
    <w:p>
      <w:r>
        <w:rPr>
          <w:rFonts w:ascii="Calibri" w:hAnsi="Calibri" w:cs="Calibri" w:eastAsia="Malgun Gothic"/>
          <w:b/>
          <w:i w:val="0"/>
          <w:sz w:val="21"/>
        </w:rPr>
        <w:t>Camille:</w:t>
      </w:r>
      <w:r>
        <w:rPr>
          <w:rFonts w:ascii="Calibri" w:hAnsi="Calibri" w:cs="Calibri" w:eastAsia="Malgun Gothic"/>
          <w:b w:val="0"/>
          <w:i w:val="0"/>
          <w:sz w:val="21"/>
        </w:rPr>
        <w:t xml:space="preserve"> (elle sort son téléphone) Je cherche. (elle lit) « La coutume est un geste de respect. Quand on arrive dans une tribu, on offre au chef ou à l'aîné un petit cadeau : un tissu, un peu d'argent, du tabac, ou un objet. On se présente. On explique pourquoi on vient. Ensuite seulement, on peut parler. »</w:t>
      </w:r>
    </w:p>
    <w:p>
      <w:pPr>
        <w:ind w:left="510"/>
      </w:pPr>
      <w:r>
        <w:rPr>
          <w:rFonts w:ascii="Malgun Gothic" w:hAnsi="Malgun Gothic" w:cs="Malgun Gothic" w:eastAsia="Malgun Gothic"/>
          <w:b w:val="0"/>
          <w:i/>
          <w:color w:val="555555"/>
          <w:sz w:val="20"/>
        </w:rPr>
        <w:t>(휴대폰을 꺼낸다) 찾아볼게. (읽는다) «관습 의례는 존중의 표시다. 부족 마을에 도착하면 추장이나 연장자에게 작은 선물을 드린다. 천, 약간의 돈, 담배, 또는 물건. 자기소개를 하고, 왜 왔는지 설명한다. 그다음에야 대화를 할 수 있다.»</w:t>
      </w:r>
    </w:p>
    <w:p>
      <w:r>
        <w:rPr>
          <w:rFonts w:ascii="Calibri" w:hAnsi="Calibri" w:cs="Calibri" w:eastAsia="Malgun Gothic"/>
          <w:b/>
          <w:i w:val="0"/>
          <w:sz w:val="21"/>
        </w:rPr>
        <w:t>Julien:</w:t>
      </w:r>
      <w:r>
        <w:rPr>
          <w:rFonts w:ascii="Calibri" w:hAnsi="Calibri" w:cs="Calibri" w:eastAsia="Malgun Gothic"/>
          <w:b w:val="0"/>
          <w:i w:val="0"/>
          <w:sz w:val="21"/>
        </w:rPr>
        <w:t xml:space="preserve"> (il réfléchit) C'est comme Aubry. (un silence) On se présente. On explique pourquoi on vient. Et on ne pose pas de questions avant d'avoir le droit.</w:t>
      </w:r>
    </w:p>
    <w:p>
      <w:pPr>
        <w:ind w:left="510"/>
      </w:pPr>
      <w:r>
        <w:rPr>
          <w:rFonts w:ascii="Malgun Gothic" w:hAnsi="Malgun Gothic" w:cs="Malgun Gothic" w:eastAsia="Malgun Gothic"/>
          <w:b w:val="0"/>
          <w:i/>
          <w:color w:val="555555"/>
          <w:sz w:val="20"/>
        </w:rPr>
        <w:t>(생각한다) 오브리랑 똑같네. (침묵) 자기소개하고. 왜 왔는지 설명하고. 그리고 허락받기 전엔 질문하지 않는 거.</w:t>
      </w:r>
    </w:p>
    <w:p>
      <w:r>
        <w:rPr>
          <w:rFonts w:ascii="Calibri" w:hAnsi="Calibri" w:cs="Calibri" w:eastAsia="Malgun Gothic"/>
          <w:b/>
          <w:i w:val="0"/>
          <w:sz w:val="21"/>
        </w:rPr>
        <w:t>Camille:</w:t>
      </w:r>
      <w:r>
        <w:rPr>
          <w:rFonts w:ascii="Calibri" w:hAnsi="Calibri" w:cs="Calibri" w:eastAsia="Malgun Gothic"/>
          <w:b w:val="0"/>
          <w:i w:val="0"/>
          <w:sz w:val="21"/>
        </w:rPr>
        <w:t xml:space="preserve"> (elle rit) Ne dis jamais ça à un chef coutumier. (un silence) Et ne dis jamais ça à Aubry.</w:t>
      </w:r>
    </w:p>
    <w:p>
      <w:pPr>
        <w:ind w:left="510"/>
      </w:pPr>
      <w:r>
        <w:rPr>
          <w:rFonts w:ascii="Malgun Gothic" w:hAnsi="Malgun Gothic" w:cs="Malgun Gothic" w:eastAsia="Malgun Gothic"/>
          <w:b w:val="0"/>
          <w:i/>
          <w:color w:val="555555"/>
          <w:sz w:val="20"/>
        </w:rPr>
        <w:t>(웃는다) 그 말 관습 추장한테 절대 하지 마. (침묵) 그리고 오브리한테도 절대 하지 마.</w:t>
      </w:r>
    </w:p>
    <w:p>
      <w:r>
        <w:rPr>
          <w:rFonts w:ascii="Calibri" w:hAnsi="Calibri" w:cs="Calibri" w:eastAsia="Malgun Gothic"/>
          <w:b/>
          <w:i w:val="0"/>
          <w:sz w:val="21"/>
        </w:rPr>
        <w:t>Julien:</w:t>
      </w:r>
      <w:r>
        <w:rPr>
          <w:rFonts w:ascii="Calibri" w:hAnsi="Calibri" w:cs="Calibri" w:eastAsia="Malgun Gothic"/>
          <w:b w:val="0"/>
          <w:i w:val="0"/>
          <w:sz w:val="21"/>
        </w:rPr>
        <w:t xml:space="preserve"> (dix-sept heures quarante ; sur la plage de l'Anse-Vata, assis dans le sable à côté de Camille ; le soleil descend dans la mer) La réceptionniste avait raison.</w:t>
      </w:r>
    </w:p>
    <w:p>
      <w:pPr>
        <w:ind w:left="510"/>
      </w:pPr>
      <w:r>
        <w:rPr>
          <w:rFonts w:ascii="Malgun Gothic" w:hAnsi="Malgun Gothic" w:cs="Malgun Gothic" w:eastAsia="Malgun Gothic"/>
          <w:b w:val="0"/>
          <w:i/>
          <w:color w:val="555555"/>
          <w:sz w:val="20"/>
        </w:rPr>
        <w:t>(오후 다섯 시 사십 분. 앙스 바타 해변. 카미유 옆 모래 위에 앉아 있다. 해가 바다로 내려간다) 호텔 직원 말이 맞았네.</w:t>
      </w:r>
    </w:p>
    <w:p>
      <w:r>
        <w:rPr>
          <w:rFonts w:ascii="Calibri" w:hAnsi="Calibri" w:cs="Calibri" w:eastAsia="Malgun Gothic"/>
          <w:b/>
          <w:i w:val="0"/>
          <w:sz w:val="21"/>
        </w:rPr>
        <w:t>Camille:</w:t>
      </w:r>
      <w:r>
        <w:rPr>
          <w:rFonts w:ascii="Calibri" w:hAnsi="Calibri" w:cs="Calibri" w:eastAsia="Malgun Gothic"/>
          <w:b w:val="0"/>
          <w:i w:val="0"/>
          <w:sz w:val="21"/>
        </w:rPr>
        <w:t xml:space="preserve"> Sur quoi ?</w:t>
      </w:r>
    </w:p>
    <w:p>
      <w:pPr>
        <w:ind w:left="510"/>
      </w:pPr>
      <w:r>
        <w:rPr>
          <w:rFonts w:ascii="Malgun Gothic" w:hAnsi="Malgun Gothic" w:cs="Malgun Gothic" w:eastAsia="Malgun Gothic"/>
          <w:b w:val="0"/>
          <w:i/>
          <w:color w:val="555555"/>
          <w:sz w:val="20"/>
        </w:rPr>
        <w:t>뭐가?</w:t>
      </w:r>
    </w:p>
    <w:p>
      <w:r>
        <w:rPr>
          <w:rFonts w:ascii="Calibri" w:hAnsi="Calibri" w:cs="Calibri" w:eastAsia="Malgun Gothic"/>
          <w:b/>
          <w:i w:val="0"/>
          <w:sz w:val="21"/>
        </w:rPr>
        <w:t>Julien:</w:t>
      </w:r>
      <w:r>
        <w:rPr>
          <w:rFonts w:ascii="Calibri" w:hAnsi="Calibri" w:cs="Calibri" w:eastAsia="Malgun Gothic"/>
          <w:b w:val="0"/>
          <w:i w:val="0"/>
          <w:sz w:val="21"/>
        </w:rPr>
        <w:t xml:space="preserve"> Les couchers de soleil. (un silence) Tout le monde est d'accord.</w:t>
      </w:r>
    </w:p>
    <w:p>
      <w:pPr>
        <w:ind w:left="510"/>
      </w:pPr>
      <w:r>
        <w:rPr>
          <w:rFonts w:ascii="Malgun Gothic" w:hAnsi="Malgun Gothic" w:cs="Malgun Gothic" w:eastAsia="Malgun Gothic"/>
          <w:b w:val="0"/>
          <w:i/>
          <w:color w:val="555555"/>
          <w:sz w:val="20"/>
        </w:rPr>
        <w:t>일몰. (침묵) 모두가 동의해.</w:t>
      </w:r>
    </w:p>
    <w:p>
      <w:r>
        <w:rPr>
          <w:rFonts w:ascii="Calibri" w:hAnsi="Calibri" w:cs="Calibri" w:eastAsia="Malgun Gothic"/>
          <w:b/>
          <w:i w:val="0"/>
          <w:sz w:val="21"/>
        </w:rPr>
        <w:t>Camille:</w:t>
      </w:r>
      <w:r>
        <w:rPr>
          <w:rFonts w:ascii="Calibri" w:hAnsi="Calibri" w:cs="Calibri" w:eastAsia="Malgun Gothic"/>
          <w:b w:val="0"/>
          <w:i w:val="0"/>
          <w:sz w:val="21"/>
        </w:rPr>
        <w:t xml:space="preserve"> (elle regarde les familles sur la plage : des enfants kanak qui jouent au ballon, un couple âgé européen avec un chien, des adolescents wallisiens qui rient) Tu as vu ? Ils sont tous là. Ensemble. À regarder la même chose.</w:t>
      </w:r>
    </w:p>
    <w:p>
      <w:pPr>
        <w:ind w:left="510"/>
      </w:pPr>
      <w:r>
        <w:rPr>
          <w:rFonts w:ascii="Malgun Gothic" w:hAnsi="Malgun Gothic" w:cs="Malgun Gothic" w:eastAsia="Malgun Gothic"/>
          <w:b w:val="0"/>
          <w:i/>
          <w:color w:val="555555"/>
          <w:sz w:val="20"/>
        </w:rPr>
        <w:t>(해변 위 가족들을 본다. 공놀이하는 카낙 아이들, 개를 데리고 온 유럽계 노부부, 웃고 있는 왈리스 십 대들) 봤어? 다들 여기 있어. 함께. 같은 걸 바라보면서.</w:t>
      </w:r>
    </w:p>
    <w:p>
      <w:r>
        <w:rPr>
          <w:rFonts w:ascii="Calibri" w:hAnsi="Calibri" w:cs="Calibri" w:eastAsia="Malgun Gothic"/>
          <w:b/>
          <w:i w:val="0"/>
          <w:sz w:val="21"/>
        </w:rPr>
        <w:t>Julien:</w:t>
      </w:r>
      <w:r>
        <w:rPr>
          <w:rFonts w:ascii="Calibri" w:hAnsi="Calibri" w:cs="Calibri" w:eastAsia="Malgun Gothic"/>
          <w:b w:val="0"/>
          <w:i w:val="0"/>
          <w:sz w:val="21"/>
        </w:rPr>
        <w:t xml:space="preserve"> Pendant dix minutes. (un silence) Après, chacun rentre chez soi. Avec sa colère. Ou sa peur.</w:t>
      </w:r>
    </w:p>
    <w:p>
      <w:pPr>
        <w:ind w:left="510"/>
      </w:pPr>
      <w:r>
        <w:rPr>
          <w:rFonts w:ascii="Malgun Gothic" w:hAnsi="Malgun Gothic" w:cs="Malgun Gothic" w:eastAsia="Malgun Gothic"/>
          <w:b w:val="0"/>
          <w:i/>
          <w:color w:val="555555"/>
          <w:sz w:val="20"/>
        </w:rPr>
        <w:t>십 분 동안. (침묵) 그다음엔 각자 집에 가지. 자기 분노나. 자기 두려움을 안고.</w:t>
      </w:r>
    </w:p>
    <w:p>
      <w:r>
        <w:rPr>
          <w:rFonts w:ascii="Calibri" w:hAnsi="Calibri" w:cs="Calibri" w:eastAsia="Malgun Gothic"/>
          <w:b/>
          <w:i w:val="0"/>
          <w:sz w:val="21"/>
        </w:rPr>
        <w:t>Camille:</w:t>
      </w:r>
      <w:r>
        <w:rPr>
          <w:rFonts w:ascii="Calibri" w:hAnsi="Calibri" w:cs="Calibri" w:eastAsia="Malgun Gothic"/>
          <w:b w:val="0"/>
          <w:i w:val="0"/>
          <w:sz w:val="21"/>
        </w:rPr>
        <w:t xml:space="preserve"> (elle pose la tête sur son épaule) Dix minutes, c'est déjà quelque chose.</w:t>
      </w:r>
    </w:p>
    <w:p>
      <w:pPr>
        <w:ind w:left="510"/>
      </w:pPr>
      <w:r>
        <w:rPr>
          <w:rFonts w:ascii="Malgun Gothic" w:hAnsi="Malgun Gothic" w:cs="Malgun Gothic" w:eastAsia="Malgun Gothic"/>
          <w:b w:val="0"/>
          <w:i/>
          <w:color w:val="555555"/>
          <w:sz w:val="20"/>
        </w:rPr>
        <w:t>(그의 어깨에 머리를 기댄다) 십 분이면 벌써 대단한 거지.</w:t>
      </w:r>
    </w:p>
    <w:p>
      <w:r>
        <w:rPr>
          <w:rFonts w:ascii="Calibri" w:hAnsi="Calibri" w:cs="Calibri" w:eastAsia="Malgun Gothic"/>
          <w:b/>
          <w:i w:val="0"/>
          <w:sz w:val="21"/>
        </w:rPr>
        <w:t>Julien:</w:t>
      </w:r>
      <w:r>
        <w:rPr>
          <w:rFonts w:ascii="Calibri" w:hAnsi="Calibri" w:cs="Calibri" w:eastAsia="Malgun Gothic"/>
          <w:b w:val="0"/>
          <w:i w:val="0"/>
          <w:sz w:val="21"/>
        </w:rPr>
        <w:t xml:space="preserve"> (il ne bouge pas ; un long silence) Camille. (un silence) Deux chambres. C'était une bonne idée ?</w:t>
      </w:r>
    </w:p>
    <w:p>
      <w:pPr>
        <w:ind w:left="510"/>
      </w:pPr>
      <w:r>
        <w:rPr>
          <w:rFonts w:ascii="Malgun Gothic" w:hAnsi="Malgun Gothic" w:cs="Malgun Gothic" w:eastAsia="Malgun Gothic"/>
          <w:b w:val="0"/>
          <w:i/>
          <w:color w:val="555555"/>
          <w:sz w:val="20"/>
        </w:rPr>
        <w:t>(움직이지 않는다. 긴 침묵) 카미유. (침묵) 방 두 개. 좋은 생각이었어?</w:t>
      </w:r>
    </w:p>
    <w:p>
      <w:r>
        <w:rPr>
          <w:rFonts w:ascii="Calibri" w:hAnsi="Calibri" w:cs="Calibri" w:eastAsia="Malgun Gothic"/>
          <w:b/>
          <w:i w:val="0"/>
          <w:sz w:val="21"/>
        </w:rPr>
        <w:t>Camille:</w:t>
      </w:r>
      <w:r>
        <w:rPr>
          <w:rFonts w:ascii="Calibri" w:hAnsi="Calibri" w:cs="Calibri" w:eastAsia="Malgun Gothic"/>
          <w:b w:val="0"/>
          <w:i w:val="0"/>
          <w:sz w:val="21"/>
        </w:rPr>
        <w:t xml:space="preserve"> (elle sourit, les yeux sur la mer) C'était une idée lente. (un silence) J'aime bien les idées lentes. Elles arrivent toujours.</w:t>
      </w:r>
    </w:p>
    <w:p>
      <w:pPr>
        <w:ind w:left="510"/>
      </w:pPr>
      <w:r>
        <w:rPr>
          <w:rFonts w:ascii="Malgun Gothic" w:hAnsi="Malgun Gothic" w:cs="Malgun Gothic" w:eastAsia="Malgun Gothic"/>
          <w:b w:val="0"/>
          <w:i/>
          <w:color w:val="555555"/>
          <w:sz w:val="20"/>
        </w:rPr>
        <w:t>(바다를 바라보며 웃는다) 느린 생각이었지. (침묵) 난 느린 생각이 좋아. 결국엔 늘 도착하거든.</w:t>
      </w:r>
    </w:p>
    <w:p>
      <w:r>
        <w:rPr>
          <w:rFonts w:ascii="Calibri" w:hAnsi="Calibri" w:cs="Calibri" w:eastAsia="Malgun Gothic"/>
          <w:b/>
          <w:i w:val="0"/>
          <w:sz w:val="21"/>
        </w:rPr>
        <w:t>Eloi:</w:t>
      </w:r>
      <w:r>
        <w:rPr>
          <w:rFonts w:ascii="Calibri" w:hAnsi="Calibri" w:cs="Calibri" w:eastAsia="Malgun Gothic"/>
          <w:b w:val="0"/>
          <w:i w:val="0"/>
          <w:sz w:val="21"/>
        </w:rPr>
        <w:t xml:space="preserve"> (dix-neuf heures ; il klaxonne devant l'hôtel ; il passe la tête par la fenêtre du taxi) Les journalistes ! Vous avez mangé ?</w:t>
      </w:r>
    </w:p>
    <w:p>
      <w:pPr>
        <w:ind w:left="510"/>
      </w:pPr>
      <w:r>
        <w:rPr>
          <w:rFonts w:ascii="Malgun Gothic" w:hAnsi="Malgun Gothic" w:cs="Malgun Gothic" w:eastAsia="Malgun Gothic"/>
          <w:b w:val="0"/>
          <w:i/>
          <w:color w:val="555555"/>
          <w:sz w:val="20"/>
        </w:rPr>
        <w:t>(저녁 일곱 시. 호텔 앞에서 경적을 울린다. 택시 창문으로 고개를 내민다) 기자 양반들! 밥 먹었어요?</w:t>
      </w:r>
    </w:p>
    <w:p>
      <w:r>
        <w:rPr>
          <w:rFonts w:ascii="Calibri" w:hAnsi="Calibri" w:cs="Calibri" w:eastAsia="Malgun Gothic"/>
          <w:b/>
          <w:i w:val="0"/>
          <w:sz w:val="21"/>
        </w:rPr>
        <w:t>Julien:</w:t>
      </w:r>
      <w:r>
        <w:rPr>
          <w:rFonts w:ascii="Calibri" w:hAnsi="Calibri" w:cs="Calibri" w:eastAsia="Malgun Gothic"/>
          <w:b w:val="0"/>
          <w:i w:val="0"/>
          <w:sz w:val="21"/>
        </w:rPr>
        <w:t xml:space="preserve"> (il sort de l'hôtel avec Camille) Pas encore.</w:t>
      </w:r>
    </w:p>
    <w:p>
      <w:pPr>
        <w:ind w:left="510"/>
      </w:pPr>
      <w:r>
        <w:rPr>
          <w:rFonts w:ascii="Malgun Gothic" w:hAnsi="Malgun Gothic" w:cs="Malgun Gothic" w:eastAsia="Malgun Gothic"/>
          <w:b w:val="0"/>
          <w:i/>
          <w:color w:val="555555"/>
          <w:sz w:val="20"/>
        </w:rPr>
        <w:t>(카미유와 함께 호텔에서 나온다) 아직이요.</w:t>
      </w:r>
    </w:p>
    <w:p>
      <w:r>
        <w:rPr>
          <w:rFonts w:ascii="Calibri" w:hAnsi="Calibri" w:cs="Calibri" w:eastAsia="Malgun Gothic"/>
          <w:b/>
          <w:i w:val="0"/>
          <w:sz w:val="21"/>
        </w:rPr>
        <w:t>Eloi:</w:t>
      </w:r>
      <w:r>
        <w:rPr>
          <w:rFonts w:ascii="Calibri" w:hAnsi="Calibri" w:cs="Calibri" w:eastAsia="Malgun Gothic"/>
          <w:b w:val="0"/>
          <w:i w:val="0"/>
          <w:sz w:val="21"/>
        </w:rPr>
        <w:t xml:space="preserve"> Ma femme a fait un bougna. Poulet, igname, patate douce, lait de coco, cuit dans des feuilles de bananier. (un silence) Elle a dit : « Des gens qui viennent de si loin pour écouter, il faut les nourrir. »</w:t>
      </w:r>
    </w:p>
    <w:p>
      <w:pPr>
        <w:ind w:left="510"/>
      </w:pPr>
      <w:r>
        <w:rPr>
          <w:rFonts w:ascii="Malgun Gothic" w:hAnsi="Malgun Gothic" w:cs="Malgun Gothic" w:eastAsia="Malgun Gothic"/>
          <w:b w:val="0"/>
          <w:i/>
          <w:color w:val="555555"/>
          <w:sz w:val="20"/>
        </w:rPr>
        <w:t>우리 마누라가 부냐를 만들었어요. 닭, 얌, 고구마, 코코넛 밀크를 바나나잎에 싸서 익힌 거. (침묵) 그러더라고요. «그렇게 멀리서 들으러 온 사람들은 먹여야지.»</w:t>
      </w:r>
    </w:p>
    <w:p>
      <w:r>
        <w:rPr>
          <w:rFonts w:ascii="Calibri" w:hAnsi="Calibri" w:cs="Calibri" w:eastAsia="Malgun Gothic"/>
          <w:b/>
          <w:i w:val="0"/>
          <w:sz w:val="21"/>
        </w:rPr>
        <w:t>Camille:</w:t>
      </w:r>
      <w:r>
        <w:rPr>
          <w:rFonts w:ascii="Calibri" w:hAnsi="Calibri" w:cs="Calibri" w:eastAsia="Malgun Gothic"/>
          <w:b w:val="0"/>
          <w:i w:val="0"/>
          <w:sz w:val="21"/>
        </w:rPr>
        <w:t xml:space="preserve"> (touchée) On ne veut pas déranger…</w:t>
      </w:r>
    </w:p>
    <w:p>
      <w:pPr>
        <w:ind w:left="510"/>
      </w:pPr>
      <w:r>
        <w:rPr>
          <w:rFonts w:ascii="Malgun Gothic" w:hAnsi="Malgun Gothic" w:cs="Malgun Gothic" w:eastAsia="Malgun Gothic"/>
          <w:b w:val="0"/>
          <w:i/>
          <w:color w:val="555555"/>
          <w:sz w:val="20"/>
        </w:rPr>
        <w:t>(감동해서) 폐 끼치고 싶지 않은데요…</w:t>
      </w:r>
    </w:p>
    <w:p>
      <w:r>
        <w:rPr>
          <w:rFonts w:ascii="Calibri" w:hAnsi="Calibri" w:cs="Calibri" w:eastAsia="Malgun Gothic"/>
          <w:b/>
          <w:i w:val="0"/>
          <w:sz w:val="21"/>
        </w:rPr>
        <w:t>Eloi:</w:t>
      </w:r>
      <w:r>
        <w:rPr>
          <w:rFonts w:ascii="Calibri" w:hAnsi="Calibri" w:cs="Calibri" w:eastAsia="Malgun Gothic"/>
          <w:b w:val="0"/>
          <w:i w:val="0"/>
          <w:sz w:val="21"/>
        </w:rPr>
        <w:t xml:space="preserve"> Ici, refuser un repas, c'est plus impoli que de prendre une photo sans demander. (il rit) Montez !</w:t>
      </w:r>
    </w:p>
    <w:p>
      <w:pPr>
        <w:ind w:left="510"/>
      </w:pPr>
      <w:r>
        <w:rPr>
          <w:rFonts w:ascii="Malgun Gothic" w:hAnsi="Malgun Gothic" w:cs="Malgun Gothic" w:eastAsia="Malgun Gothic"/>
          <w:b w:val="0"/>
          <w:i/>
          <w:color w:val="555555"/>
          <w:sz w:val="20"/>
        </w:rPr>
        <w:t>여기선 밥을 거절하는 게 허락 없이 사진 찍는 것보다 더 무례해요. (웃는다) 타요!</w:t>
      </w:r>
    </w:p>
    <w:p>
      <w:r>
        <w:rPr>
          <w:rFonts w:ascii="Calibri" w:hAnsi="Calibri" w:cs="Calibri" w:eastAsia="Malgun Gothic"/>
          <w:b/>
          <w:i w:val="0"/>
          <w:sz w:val="21"/>
        </w:rPr>
        <w:t>Julien:</w:t>
      </w:r>
      <w:r>
        <w:rPr>
          <w:rFonts w:ascii="Calibri" w:hAnsi="Calibri" w:cs="Calibri" w:eastAsia="Malgun Gothic"/>
          <w:b w:val="0"/>
          <w:i w:val="0"/>
          <w:sz w:val="21"/>
        </w:rPr>
        <w:t xml:space="preserve"> (il ouvre la portière, puis s'arrête) Eloi. Jeudi, on doit aller dans le Nord. Près de Koné. Vous pourriez nous emmener ?</w:t>
      </w:r>
    </w:p>
    <w:p>
      <w:pPr>
        <w:ind w:left="510"/>
      </w:pPr>
      <w:r>
        <w:rPr>
          <w:rFonts w:ascii="Malgun Gothic" w:hAnsi="Malgun Gothic" w:cs="Malgun Gothic" w:eastAsia="Malgun Gothic"/>
          <w:b w:val="0"/>
          <w:i/>
          <w:color w:val="555555"/>
          <w:sz w:val="20"/>
        </w:rPr>
        <w:t>(차 문을 열다가 멈춘다) 엘루아. 목요일에 북부에 가야 해요. 코네 근처. 데려다줄 수 있어요?</w:t>
      </w:r>
    </w:p>
    <w:p>
      <w:r>
        <w:rPr>
          <w:rFonts w:ascii="Calibri" w:hAnsi="Calibri" w:cs="Calibri" w:eastAsia="Malgun Gothic"/>
          <w:b/>
          <w:i w:val="0"/>
          <w:sz w:val="21"/>
        </w:rPr>
        <w:t>Eloi:</w:t>
      </w:r>
      <w:r>
        <w:rPr>
          <w:rFonts w:ascii="Calibri" w:hAnsi="Calibri" w:cs="Calibri" w:eastAsia="Malgun Gothic"/>
          <w:b w:val="0"/>
          <w:i w:val="0"/>
          <w:sz w:val="21"/>
        </w:rPr>
        <w:t xml:space="preserve"> (il le regarde, soudain sérieux) Koné. (un silence) Vous allez à la mine ?</w:t>
      </w:r>
    </w:p>
    <w:p>
      <w:pPr>
        <w:ind w:left="510"/>
      </w:pPr>
      <w:r>
        <w:rPr>
          <w:rFonts w:ascii="Malgun Gothic" w:hAnsi="Malgun Gothic" w:cs="Malgun Gothic" w:eastAsia="Malgun Gothic"/>
          <w:b w:val="0"/>
          <w:i/>
          <w:color w:val="555555"/>
          <w:sz w:val="20"/>
        </w:rPr>
        <w:t>(갑자기 진지해져서 그를 본다) 코네라. (침묵) 광산에 가요?</w:t>
      </w:r>
    </w:p>
    <w:p>
      <w:r>
        <w:rPr>
          <w:rFonts w:ascii="Calibri" w:hAnsi="Calibri" w:cs="Calibri" w:eastAsia="Malgun Gothic"/>
          <w:b/>
          <w:i w:val="0"/>
          <w:sz w:val="21"/>
        </w:rPr>
        <w:t>Julien:</w:t>
      </w:r>
      <w:r>
        <w:rPr>
          <w:rFonts w:ascii="Calibri" w:hAnsi="Calibri" w:cs="Calibri" w:eastAsia="Malgun Gothic"/>
          <w:b w:val="0"/>
          <w:i w:val="0"/>
          <w:sz w:val="21"/>
        </w:rPr>
        <w:t xml:space="preserve"> Chez quelqu'un qui travaille à la mine. (un silence) Elle nous a demandé de faire la coutume.</w:t>
      </w:r>
    </w:p>
    <w:p>
      <w:pPr>
        <w:ind w:left="510"/>
      </w:pPr>
      <w:r>
        <w:rPr>
          <w:rFonts w:ascii="Malgun Gothic" w:hAnsi="Malgun Gothic" w:cs="Malgun Gothic" w:eastAsia="Malgun Gothic"/>
          <w:b w:val="0"/>
          <w:i/>
          <w:color w:val="555555"/>
          <w:sz w:val="20"/>
        </w:rPr>
        <w:t>광산에서 일하는 사람 집에요. (침묵) 관습 의례를 하라고 했어요.</w:t>
      </w:r>
    </w:p>
    <w:p>
      <w:r>
        <w:rPr>
          <w:rFonts w:ascii="Calibri" w:hAnsi="Calibri" w:cs="Calibri" w:eastAsia="Malgun Gothic"/>
          <w:b/>
          <w:i w:val="0"/>
          <w:sz w:val="21"/>
        </w:rPr>
        <w:t>Eloi:</w:t>
      </w:r>
      <w:r>
        <w:rPr>
          <w:rFonts w:ascii="Calibri" w:hAnsi="Calibri" w:cs="Calibri" w:eastAsia="Malgun Gothic"/>
          <w:b w:val="0"/>
          <w:i w:val="0"/>
          <w:sz w:val="21"/>
        </w:rPr>
        <w:t xml:space="preserve"> (un long silence, puis il sourit) Alors vous avez besoin de moi. (un silence) Vous ne savez pas faire la coutume. Je vais vous apprendre. Ce soir, pendant le bougna. (un silence) Leçon numéro un : on ne dit jamais « c'est combien ? ». Jamais.</w:t>
      </w:r>
    </w:p>
    <w:p>
      <w:pPr>
        <w:ind w:left="510"/>
      </w:pPr>
      <w:r>
        <w:rPr>
          <w:rFonts w:ascii="Malgun Gothic" w:hAnsi="Malgun Gothic" w:cs="Malgun Gothic" w:eastAsia="Malgun Gothic"/>
          <w:b w:val="0"/>
          <w:i/>
          <w:color w:val="555555"/>
          <w:sz w:val="20"/>
        </w:rPr>
        <w:t>(긴 침묵 끝에 웃는다) 그럼 내가 필요하겠네요. (침묵) 관습 의례 할 줄 모르잖아요. 내가 가르쳐 줄게요. 오늘 밤, 부냐 먹으면서. (침묵) 첫 번째 수업: 절대 «얼마예요?»라고 하지 마요. 절대로.</w:t>
      </w:r>
    </w:p>
    <w:p>
      <w:r>
        <w:rPr>
          <w:rFonts w:ascii="Calibri" w:hAnsi="Calibri" w:cs="Calibri" w:eastAsia="Malgun Gothic"/>
          <w:b/>
          <w:i w:val="0"/>
          <w:sz w:val="21"/>
        </w:rPr>
        <w:t>Marie-Jeanne:</w:t>
      </w:r>
      <w:r>
        <w:rPr>
          <w:rFonts w:ascii="Calibri" w:hAnsi="Calibri" w:cs="Calibri" w:eastAsia="Malgun Gothic"/>
          <w:b w:val="0"/>
          <w:i w:val="0"/>
          <w:sz w:val="21"/>
        </w:rPr>
        <w:t xml:space="preserve"> (vingt heures ; dans une petite maison à Rivière-Salée ; une femme ronde et souriante ouvre les feuilles de bananier fumantes) Voilà le bougna. Asseyez-vous. Par terre, sur la natte. Comme chez nous.</w:t>
      </w:r>
    </w:p>
    <w:p>
      <w:pPr>
        <w:ind w:left="510"/>
      </w:pPr>
      <w:r>
        <w:rPr>
          <w:rFonts w:ascii="Malgun Gothic" w:hAnsi="Malgun Gothic" w:cs="Malgun Gothic" w:eastAsia="Malgun Gothic"/>
          <w:b w:val="0"/>
          <w:i/>
          <w:color w:val="555555"/>
          <w:sz w:val="20"/>
        </w:rPr>
        <w:t>(밤 여덟 시. 리비에르 살레의 작은 집. 통통하고 잘 웃는 여성이 김이 나는 바나나잎을 펼친다) 부냐예요. 앉아요. 바닥에, 돗자리 위에. 우리 식으로.</w:t>
      </w:r>
    </w:p>
    <w:p>
      <w:r>
        <w:rPr>
          <w:rFonts w:ascii="Calibri" w:hAnsi="Calibri" w:cs="Calibri" w:eastAsia="Malgun Gothic"/>
          <w:b/>
          <w:i w:val="0"/>
          <w:sz w:val="21"/>
        </w:rPr>
        <w:t>Camille:</w:t>
      </w:r>
      <w:r>
        <w:rPr>
          <w:rFonts w:ascii="Calibri" w:hAnsi="Calibri" w:cs="Calibri" w:eastAsia="Malgun Gothic"/>
          <w:b w:val="0"/>
          <w:i w:val="0"/>
          <w:sz w:val="21"/>
        </w:rPr>
        <w:t xml:space="preserve"> (elle s'assoit) Ça sent tellement bon.</w:t>
      </w:r>
    </w:p>
    <w:p>
      <w:pPr>
        <w:ind w:left="510"/>
      </w:pPr>
      <w:r>
        <w:rPr>
          <w:rFonts w:ascii="Malgun Gothic" w:hAnsi="Malgun Gothic" w:cs="Malgun Gothic" w:eastAsia="Malgun Gothic"/>
          <w:b w:val="0"/>
          <w:i/>
          <w:color w:val="555555"/>
          <w:sz w:val="20"/>
        </w:rPr>
        <w:t>(앉는다) 냄새 정말 좋아요.</w:t>
      </w:r>
    </w:p>
    <w:p>
      <w:r>
        <w:rPr>
          <w:rFonts w:ascii="Calibri" w:hAnsi="Calibri" w:cs="Calibri" w:eastAsia="Malgun Gothic"/>
          <w:b/>
          <w:i w:val="0"/>
          <w:sz w:val="21"/>
        </w:rPr>
        <w:t>Marie-Jeanne:</w:t>
      </w:r>
      <w:r>
        <w:rPr>
          <w:rFonts w:ascii="Calibri" w:hAnsi="Calibri" w:cs="Calibri" w:eastAsia="Malgun Gothic"/>
          <w:b w:val="0"/>
          <w:i w:val="0"/>
          <w:sz w:val="21"/>
        </w:rPr>
        <w:t xml:space="preserve"> Ça cuit depuis quatre heures. Dans un four creusé dans la terre, avec des pierres chaudes. (un silence) Ici, les bonnes choses prennent du temps.</w:t>
      </w:r>
    </w:p>
    <w:p>
      <w:pPr>
        <w:ind w:left="510"/>
      </w:pPr>
      <w:r>
        <w:rPr>
          <w:rFonts w:ascii="Malgun Gothic" w:hAnsi="Malgun Gothic" w:cs="Malgun Gothic" w:eastAsia="Malgun Gothic"/>
          <w:b w:val="0"/>
          <w:i/>
          <w:color w:val="555555"/>
          <w:sz w:val="20"/>
        </w:rPr>
        <w:t>네 시간째 익혔어요. 땅을 파서 만든 화덕에 뜨거운 돌을 넣고. (침묵) 여기선 좋은 건 시간이 걸려요.</w:t>
      </w:r>
    </w:p>
    <w:p>
      <w:r>
        <w:rPr>
          <w:rFonts w:ascii="Calibri" w:hAnsi="Calibri" w:cs="Calibri" w:eastAsia="Malgun Gothic"/>
          <w:b/>
          <w:i w:val="0"/>
          <w:sz w:val="21"/>
        </w:rPr>
        <w:t>Julien:</w:t>
      </w:r>
      <w:r>
        <w:rPr>
          <w:rFonts w:ascii="Calibri" w:hAnsi="Calibri" w:cs="Calibri" w:eastAsia="Malgun Gothic"/>
          <w:b w:val="0"/>
          <w:i w:val="0"/>
          <w:sz w:val="21"/>
        </w:rPr>
        <w:t xml:space="preserve"> (il goûte) C'est… incroyable. Le lait de coco, l'igname…</w:t>
      </w:r>
    </w:p>
    <w:p>
      <w:pPr>
        <w:ind w:left="510"/>
      </w:pPr>
      <w:r>
        <w:rPr>
          <w:rFonts w:ascii="Malgun Gothic" w:hAnsi="Malgun Gothic" w:cs="Malgun Gothic" w:eastAsia="Malgun Gothic"/>
          <w:b w:val="0"/>
          <w:i/>
          <w:color w:val="555555"/>
          <w:sz w:val="20"/>
        </w:rPr>
        <w:t>(맛본다) 이거… 믿을 수 없네요. 코코넛 밀크, 얌…</w:t>
      </w:r>
    </w:p>
    <w:p>
      <w:r>
        <w:rPr>
          <w:rFonts w:ascii="Calibri" w:hAnsi="Calibri" w:cs="Calibri" w:eastAsia="Malgun Gothic"/>
          <w:b/>
          <w:i w:val="0"/>
          <w:sz w:val="21"/>
        </w:rPr>
        <w:t>Eloi:</w:t>
      </w:r>
      <w:r>
        <w:rPr>
          <w:rFonts w:ascii="Calibri" w:hAnsi="Calibri" w:cs="Calibri" w:eastAsia="Malgun Gothic"/>
          <w:b w:val="0"/>
          <w:i w:val="0"/>
          <w:sz w:val="21"/>
        </w:rPr>
        <w:t xml:space="preserve"> (fier) Ma femme fait le meilleur bougna de Rivière-Salée. (un silence) Maintenant, la leçon. (il pose devant Julien un morceau de tissu plié et un petit billet) Jeudi, à la tribu, tu offres ça. Un manou, un tissu. Et un petit billet. Pas pour acheter. Pour respecter.</w:t>
      </w:r>
    </w:p>
    <w:p>
      <w:pPr>
        <w:ind w:left="510"/>
      </w:pPr>
      <w:r>
        <w:rPr>
          <w:rFonts w:ascii="Malgun Gothic" w:hAnsi="Malgun Gothic" w:cs="Malgun Gothic" w:eastAsia="Malgun Gothic"/>
          <w:b w:val="0"/>
          <w:i/>
          <w:color w:val="555555"/>
          <w:sz w:val="20"/>
        </w:rPr>
        <w:t>(뿌듯하게) 우리 마누라가 리비에르 살레에서 부냐를 제일 잘 만들어요. (침묵) 이제 수업. (쥘리앵 앞에 접힌 천 조각과 작은 지폐 한 장을 놓는다) 목요일에 부족 마을에서 이걸 드려. 마누, 천이야. 그리고 작은 지폐 하나. 사려는 게 아니야. 존중하려는 거지.</w:t>
      </w:r>
    </w:p>
    <w:p>
      <w:r>
        <w:rPr>
          <w:rFonts w:ascii="Calibri" w:hAnsi="Calibri" w:cs="Calibri" w:eastAsia="Malgun Gothic"/>
          <w:b/>
          <w:i w:val="0"/>
          <w:sz w:val="21"/>
        </w:rPr>
        <w:t>Julien:</w:t>
      </w:r>
      <w:r>
        <w:rPr>
          <w:rFonts w:ascii="Calibri" w:hAnsi="Calibri" w:cs="Calibri" w:eastAsia="Malgun Gothic"/>
          <w:b w:val="0"/>
          <w:i w:val="0"/>
          <w:sz w:val="21"/>
        </w:rPr>
        <w:t xml:space="preserve"> (il prend le tissu avec précaution) Et je dis quoi ?</w:t>
      </w:r>
    </w:p>
    <w:p>
      <w:pPr>
        <w:ind w:left="510"/>
      </w:pPr>
      <w:r>
        <w:rPr>
          <w:rFonts w:ascii="Malgun Gothic" w:hAnsi="Malgun Gothic" w:cs="Malgun Gothic" w:eastAsia="Malgun Gothic"/>
          <w:b w:val="0"/>
          <w:i/>
          <w:color w:val="555555"/>
          <w:sz w:val="20"/>
        </w:rPr>
        <w:t>(조심스럽게 천을 받는다) 그리고 뭐라고 해요?</w:t>
      </w:r>
    </w:p>
    <w:p>
      <w:r>
        <w:rPr>
          <w:rFonts w:ascii="Calibri" w:hAnsi="Calibri" w:cs="Calibri" w:eastAsia="Malgun Gothic"/>
          <w:b/>
          <w:i w:val="0"/>
          <w:sz w:val="21"/>
        </w:rPr>
        <w:t>Eloi:</w:t>
      </w:r>
      <w:r>
        <w:rPr>
          <w:rFonts w:ascii="Calibri" w:hAnsi="Calibri" w:cs="Calibri" w:eastAsia="Malgun Gothic"/>
          <w:b w:val="0"/>
          <w:i w:val="0"/>
          <w:sz w:val="21"/>
        </w:rPr>
        <w:t xml:space="preserve"> Tu dis ton nom. D'où tu viens. Ton père, ta mère. Pourquoi tu es là. (un silence) Et tu parles doucement. Tu ne regardes pas l'aîné dans les yeux trop longtemps. Tu attends qu'il parle.</w:t>
      </w:r>
    </w:p>
    <w:p>
      <w:pPr>
        <w:ind w:left="510"/>
      </w:pPr>
      <w:r>
        <w:rPr>
          <w:rFonts w:ascii="Malgun Gothic" w:hAnsi="Malgun Gothic" w:cs="Malgun Gothic" w:eastAsia="Malgun Gothic"/>
          <w:b w:val="0"/>
          <w:i/>
          <w:color w:val="555555"/>
          <w:sz w:val="20"/>
        </w:rPr>
        <w:t>네 이름을 말해. 어디서 왔는지. 아버지, 어머니. 왜 왔는지. (침묵) 그리고 천천히 말해. 연장자 눈을 너무 오래 쳐다보지 말고. 그분이 말씀하실 때까지 기다려.</w:t>
      </w:r>
    </w:p>
    <w:p>
      <w:r>
        <w:rPr>
          <w:rFonts w:ascii="Calibri" w:hAnsi="Calibri" w:cs="Calibri" w:eastAsia="Malgun Gothic"/>
          <w:b/>
          <w:i w:val="0"/>
          <w:sz w:val="21"/>
        </w:rPr>
        <w:t>Camille:</w:t>
      </w:r>
      <w:r>
        <w:rPr>
          <w:rFonts w:ascii="Calibri" w:hAnsi="Calibri" w:cs="Calibri" w:eastAsia="Malgun Gothic"/>
          <w:b w:val="0"/>
          <w:i w:val="0"/>
          <w:sz w:val="21"/>
        </w:rPr>
        <w:t xml:space="preserve"> Et s'il ne parle pas ?</w:t>
      </w:r>
    </w:p>
    <w:p>
      <w:pPr>
        <w:ind w:left="510"/>
      </w:pPr>
      <w:r>
        <w:rPr>
          <w:rFonts w:ascii="Malgun Gothic" w:hAnsi="Malgun Gothic" w:cs="Malgun Gothic" w:eastAsia="Malgun Gothic"/>
          <w:b w:val="0"/>
          <w:i/>
          <w:color w:val="555555"/>
          <w:sz w:val="20"/>
        </w:rPr>
        <w:t>그런데 말씀을 안 하시면요?</w:t>
      </w:r>
    </w:p>
    <w:p>
      <w:r>
        <w:rPr>
          <w:rFonts w:ascii="Calibri" w:hAnsi="Calibri" w:cs="Calibri" w:eastAsia="Malgun Gothic"/>
          <w:b/>
          <w:i w:val="0"/>
          <w:sz w:val="21"/>
        </w:rPr>
        <w:t>Marie-Jeanne:</w:t>
      </w:r>
      <w:r>
        <w:rPr>
          <w:rFonts w:ascii="Calibri" w:hAnsi="Calibri" w:cs="Calibri" w:eastAsia="Malgun Gothic"/>
          <w:b w:val="0"/>
          <w:i w:val="0"/>
          <w:sz w:val="21"/>
        </w:rPr>
        <w:t xml:space="preserve"> (elle rit doucement) Alors vous attendez encore. (un silence) Les Parisiens ont des montres. Nous, on a le temps.</w:t>
      </w:r>
    </w:p>
    <w:p>
      <w:pPr>
        <w:ind w:left="510"/>
      </w:pPr>
      <w:r>
        <w:rPr>
          <w:rFonts w:ascii="Malgun Gothic" w:hAnsi="Malgun Gothic" w:cs="Malgun Gothic" w:eastAsia="Malgun Gothic"/>
          <w:b w:val="0"/>
          <w:i/>
          <w:color w:val="555555"/>
          <w:sz w:val="20"/>
        </w:rPr>
        <w:t>(조용히 웃는다) 그럼 더 기다려요. (침묵) 파리 사람들한텐 시계가 있죠. 우리한텐 시간이 있고요.</w:t>
      </w:r>
    </w:p>
    <w:p>
      <w:r>
        <w:rPr>
          <w:rFonts w:ascii="Calibri" w:hAnsi="Calibri" w:cs="Calibri" w:eastAsia="Malgun Gothic"/>
          <w:b/>
          <w:i w:val="0"/>
          <w:sz w:val="21"/>
        </w:rPr>
        <w:t>Julien:</w:t>
      </w:r>
      <w:r>
        <w:rPr>
          <w:rFonts w:ascii="Calibri" w:hAnsi="Calibri" w:cs="Calibri" w:eastAsia="Malgun Gothic"/>
          <w:b w:val="0"/>
          <w:i w:val="0"/>
          <w:sz w:val="21"/>
        </w:rPr>
        <w:t xml:space="preserve"> (il range le tissu dans sa poche, comme un trésor) Mon père était corse. (un silence) Chez nous aussi, on se présente avec son village, avec le nom de son père. (un silence) Je crois que je vais savoir faire.</w:t>
      </w:r>
    </w:p>
    <w:p>
      <w:pPr>
        <w:ind w:left="510"/>
      </w:pPr>
      <w:r>
        <w:rPr>
          <w:rFonts w:ascii="Malgun Gothic" w:hAnsi="Malgun Gothic" w:cs="Malgun Gothic" w:eastAsia="Malgun Gothic"/>
          <w:b w:val="0"/>
          <w:i/>
          <w:color w:val="555555"/>
          <w:sz w:val="20"/>
        </w:rPr>
        <w:t>(보물처럼 천을 주머니에 넣는다) 우리 아버지는 코르시카 사람이었어요. (침묵) 우리 쪽도 자기 마을이랑 아버지 이름으로 자기소개를 해요. (침묵) 할 수 있을 것 같아요.</w:t>
      </w:r>
    </w:p>
    <w:p>
      <w:r>
        <w:rPr>
          <w:rFonts w:ascii="Calibri" w:hAnsi="Calibri" w:cs="Calibri" w:eastAsia="Malgun Gothic"/>
          <w:b/>
          <w:i w:val="0"/>
          <w:sz w:val="21"/>
        </w:rPr>
        <w:t>Eloi:</w:t>
      </w:r>
      <w:r>
        <w:rPr>
          <w:rFonts w:ascii="Calibri" w:hAnsi="Calibri" w:cs="Calibri" w:eastAsia="Malgun Gothic"/>
          <w:b w:val="0"/>
          <w:i w:val="0"/>
          <w:sz w:val="21"/>
        </w:rPr>
        <w:t xml:space="preserve"> (il le regarde, avec respect) Alors tu n'es pas tout à fait un Parisien. (un silence) Tant mieux.</w:t>
      </w:r>
    </w:p>
    <w:p>
      <w:pPr>
        <w:ind w:left="510"/>
      </w:pPr>
      <w:r>
        <w:rPr>
          <w:rFonts w:ascii="Malgun Gothic" w:hAnsi="Malgun Gothic" w:cs="Malgun Gothic" w:eastAsia="Malgun Gothic"/>
          <w:b w:val="0"/>
          <w:i/>
          <w:color w:val="555555"/>
          <w:sz w:val="20"/>
        </w:rPr>
        <w:t>(존중하는 눈으로 그를 본다) 그럼 완전히 파리 사람은 아니네. (침묵) 다행이다.</w:t>
      </w:r>
    </w:p>
    <w:p>
      <w:r>
        <w:rPr>
          <w:rFonts w:ascii="Calibri" w:hAnsi="Calibri" w:cs="Calibri" w:eastAsia="Malgun Gothic"/>
          <w:b/>
          <w:i w:val="0"/>
          <w:sz w:val="21"/>
        </w:rPr>
        <w:t>Camille:</w:t>
      </w:r>
      <w:r>
        <w:rPr>
          <w:rFonts w:ascii="Calibri" w:hAnsi="Calibri" w:cs="Calibri" w:eastAsia="Malgun Gothic"/>
          <w:b w:val="0"/>
          <w:i w:val="0"/>
          <w:sz w:val="21"/>
        </w:rPr>
        <w:t xml:space="preserve"> (en riant) Comme à l'aéroport.</w:t>
      </w:r>
    </w:p>
    <w:p>
      <w:pPr>
        <w:ind w:left="510"/>
      </w:pPr>
      <w:r>
        <w:rPr>
          <w:rFonts w:ascii="Malgun Gothic" w:hAnsi="Malgun Gothic" w:cs="Malgun Gothic" w:eastAsia="Malgun Gothic"/>
          <w:b w:val="0"/>
          <w:i/>
          <w:color w:val="555555"/>
          <w:sz w:val="20"/>
        </w:rPr>
        <w:t>(웃으며) 공항에서처럼요.</w:t>
      </w:r>
    </w:p>
    <w:p>
      <w:r>
        <w:rPr>
          <w:rFonts w:ascii="Calibri" w:hAnsi="Calibri" w:cs="Calibri" w:eastAsia="Malgun Gothic"/>
          <w:b/>
          <w:i w:val="0"/>
          <w:sz w:val="21"/>
        </w:rPr>
        <w:t>Eloi:</w:t>
      </w:r>
      <w:r>
        <w:rPr>
          <w:rFonts w:ascii="Calibri" w:hAnsi="Calibri" w:cs="Calibri" w:eastAsia="Malgun Gothic"/>
          <w:b w:val="0"/>
          <w:i w:val="0"/>
          <w:sz w:val="21"/>
        </w:rPr>
        <w:t xml:space="preserve"> (il rit aussi) Comme à l'aéroport. (un silence) Huit mille francs. Je vous fais un prix. Parce que vous écoutez.</w:t>
      </w:r>
    </w:p>
    <w:p>
      <w:pPr>
        <w:ind w:left="510"/>
      </w:pPr>
      <w:r>
        <w:rPr>
          <w:rFonts w:ascii="Malgun Gothic" w:hAnsi="Malgun Gothic" w:cs="Malgun Gothic" w:eastAsia="Malgun Gothic"/>
          <w:b w:val="0"/>
          <w:i/>
          <w:color w:val="555555"/>
          <w:sz w:val="20"/>
        </w:rPr>
        <w:t>(그도 웃는다) 공항에서처럼. (침묵) 팔천 프랑. 깎아 줄게요. 듣는 사람들이니까.</w:t>
      </w:r>
    </w:p>
    <w:p>
      <w:r>
        <w:rPr>
          <w:rFonts w:ascii="Calibri" w:hAnsi="Calibri" w:cs="Calibri" w:eastAsia="Malgun Gothic"/>
          <w:b/>
          <w:i w:val="0"/>
          <w:sz w:val="21"/>
        </w:rPr>
        <w:t>Julien:</w:t>
      </w:r>
      <w:r>
        <w:rPr>
          <w:rFonts w:ascii="Calibri" w:hAnsi="Calibri" w:cs="Calibri" w:eastAsia="Malgun Gothic"/>
          <w:b w:val="0"/>
          <w:i w:val="0"/>
          <w:sz w:val="21"/>
        </w:rPr>
        <w:t xml:space="preserve"> (vingt-trois heures ; dans le couloir de l'hôtel, entre la porte 12 et la porte 14) Bonne nuit, Camille.</w:t>
      </w:r>
    </w:p>
    <w:p>
      <w:pPr>
        <w:ind w:left="510"/>
      </w:pPr>
      <w:r>
        <w:rPr>
          <w:rFonts w:ascii="Malgun Gothic" w:hAnsi="Malgun Gothic" w:cs="Malgun Gothic" w:eastAsia="Malgun Gothic"/>
          <w:b w:val="0"/>
          <w:i/>
          <w:color w:val="555555"/>
          <w:sz w:val="20"/>
        </w:rPr>
        <w:t>(밤 열한 시. 호텔 복도, 12호 문과 14호 문 사이) 잘 자, 카미유.</w:t>
      </w:r>
    </w:p>
    <w:p>
      <w:r>
        <w:rPr>
          <w:rFonts w:ascii="Calibri" w:hAnsi="Calibri" w:cs="Calibri" w:eastAsia="Malgun Gothic"/>
          <w:b/>
          <w:i w:val="0"/>
          <w:sz w:val="21"/>
        </w:rPr>
        <w:t>Camille:</w:t>
      </w:r>
      <w:r>
        <w:rPr>
          <w:rFonts w:ascii="Calibri" w:hAnsi="Calibri" w:cs="Calibri" w:eastAsia="Malgun Gothic"/>
          <w:b w:val="0"/>
          <w:i w:val="0"/>
          <w:sz w:val="21"/>
        </w:rPr>
        <w:t xml:space="preserve"> (elle a la clé de la 14 dans la main ; elle ne l'utilise pas tout de suite) Julien. (un silence) Merci d'avoir dit « Mon père était corse ». Ce soir. (un silence) Tu ne parles jamais de ton père.</w:t>
      </w:r>
    </w:p>
    <w:p>
      <w:pPr>
        <w:ind w:left="510"/>
      </w:pPr>
      <w:r>
        <w:rPr>
          <w:rFonts w:ascii="Malgun Gothic" w:hAnsi="Malgun Gothic" w:cs="Malgun Gothic" w:eastAsia="Malgun Gothic"/>
          <w:b w:val="0"/>
          <w:i/>
          <w:color w:val="555555"/>
          <w:sz w:val="20"/>
        </w:rPr>
        <w:t>(14호 열쇠를 손에 쥐고 있다. 바로 쓰지 않는다) 쥘리앵. (침묵) 오늘 밤 «우리 아버지는 코르시카 사람이었어요»라고 해 줘서 고마워. (침묵) 넌 아버지 얘기를 절대 안 하잖아.</w:t>
      </w:r>
    </w:p>
    <w:p>
      <w:r>
        <w:rPr>
          <w:rFonts w:ascii="Calibri" w:hAnsi="Calibri" w:cs="Calibri" w:eastAsia="Malgun Gothic"/>
          <w:b/>
          <w:i w:val="0"/>
          <w:sz w:val="21"/>
        </w:rPr>
        <w:t>Julien:</w:t>
      </w:r>
      <w:r>
        <w:rPr>
          <w:rFonts w:ascii="Calibri" w:hAnsi="Calibri" w:cs="Calibri" w:eastAsia="Malgun Gothic"/>
          <w:b w:val="0"/>
          <w:i w:val="0"/>
          <w:sz w:val="21"/>
        </w:rPr>
        <w:t xml:space="preserve"> (il regarde le sol) Ici, c'était facile. (un silence) Ici, tout le monde parle de ses morts comme s'ils étaient encore là. Le cousin d'Eloi. Le frère de la réceptionniste. (un silence) Ça m'a donné envie.</w:t>
      </w:r>
    </w:p>
    <w:p>
      <w:pPr>
        <w:ind w:left="510"/>
      </w:pPr>
      <w:r>
        <w:rPr>
          <w:rFonts w:ascii="Malgun Gothic" w:hAnsi="Malgun Gothic" w:cs="Malgun Gothic" w:eastAsia="Malgun Gothic"/>
          <w:b w:val="0"/>
          <w:i/>
          <w:color w:val="555555"/>
          <w:sz w:val="20"/>
        </w:rPr>
        <w:t>(바닥을 내려다본다) 여기선 쉬웠어. (침묵) 여기선 다들 죽은 사람들을 아직 곁에 있는 것처럼 얘기하잖아. 엘루아의 사촌. 호텔 직원의 오빠. (침묵) 그래서 나도 그러고 싶어졌어.</w:t>
      </w:r>
    </w:p>
    <w:p>
      <w:r>
        <w:rPr>
          <w:rFonts w:ascii="Calibri" w:hAnsi="Calibri" w:cs="Calibri" w:eastAsia="Malgun Gothic"/>
          <w:b/>
          <w:i w:val="0"/>
          <w:sz w:val="21"/>
        </w:rPr>
        <w:t>Camille:</w:t>
      </w:r>
      <w:r>
        <w:rPr>
          <w:rFonts w:ascii="Calibri" w:hAnsi="Calibri" w:cs="Calibri" w:eastAsia="Malgun Gothic"/>
          <w:b w:val="0"/>
          <w:i w:val="0"/>
          <w:sz w:val="21"/>
        </w:rPr>
        <w:t xml:space="preserve"> (elle s'approche et l'embrasse sur la joue, doucement) Bonne nuit, Julien. (un silence) À jeudi, pour la coutume.</w:t>
      </w:r>
    </w:p>
    <w:p>
      <w:pPr>
        <w:ind w:left="510"/>
      </w:pPr>
      <w:r>
        <w:rPr>
          <w:rFonts w:ascii="Malgun Gothic" w:hAnsi="Malgun Gothic" w:cs="Malgun Gothic" w:eastAsia="Malgun Gothic"/>
          <w:b w:val="0"/>
          <w:i/>
          <w:color w:val="555555"/>
          <w:sz w:val="20"/>
        </w:rPr>
        <w:t>(다가가 그의 뺨에 살며시 입을 맞춘다) 잘 자, 쥘리앵. (침묵) 목요일에 관습 의례 때 봐.</w:t>
      </w:r>
    </w:p>
    <w:p>
      <w:r>
        <w:rPr>
          <w:rFonts w:ascii="Calibri" w:hAnsi="Calibri" w:cs="Calibri" w:eastAsia="Malgun Gothic"/>
          <w:b/>
          <w:i w:val="0"/>
          <w:sz w:val="21"/>
        </w:rPr>
        <w:t>Julien:</w:t>
      </w:r>
      <w:r>
        <w:rPr>
          <w:rFonts w:ascii="Calibri" w:hAnsi="Calibri" w:cs="Calibri" w:eastAsia="Malgun Gothic"/>
          <w:b w:val="0"/>
          <w:i w:val="0"/>
          <w:sz w:val="21"/>
        </w:rPr>
        <w:t xml:space="preserve"> (il sourit, la main sur la joue) On se voit demain matin, au petit-déjeuner.</w:t>
      </w:r>
    </w:p>
    <w:p>
      <w:pPr>
        <w:ind w:left="510"/>
      </w:pPr>
      <w:r>
        <w:rPr>
          <w:rFonts w:ascii="Malgun Gothic" w:hAnsi="Malgun Gothic" w:cs="Malgun Gothic" w:eastAsia="Malgun Gothic"/>
          <w:b w:val="0"/>
          <w:i/>
          <w:color w:val="555555"/>
          <w:sz w:val="20"/>
        </w:rPr>
        <w:t>(뺨에 손을 얹고 웃는다) 내일 아침 식사 때 보잖아.</w:t>
      </w:r>
    </w:p>
    <w:p>
      <w:r>
        <w:rPr>
          <w:rFonts w:ascii="Calibri" w:hAnsi="Calibri" w:cs="Calibri" w:eastAsia="Malgun Gothic"/>
          <w:b/>
          <w:i w:val="0"/>
          <w:sz w:val="21"/>
        </w:rPr>
        <w:t>Camille:</w:t>
      </w:r>
      <w:r>
        <w:rPr>
          <w:rFonts w:ascii="Calibri" w:hAnsi="Calibri" w:cs="Calibri" w:eastAsia="Malgun Gothic"/>
          <w:b w:val="0"/>
          <w:i w:val="0"/>
          <w:sz w:val="21"/>
        </w:rPr>
        <w:t xml:space="preserve"> (elle ouvre la porte 14) Je sais. (un silence ; elle sourit) Mais « à jeudi », c'était plus lent.</w:t>
      </w:r>
    </w:p>
    <w:p>
      <w:pPr>
        <w:ind w:left="510"/>
      </w:pPr>
      <w:r>
        <w:rPr>
          <w:rFonts w:ascii="Malgun Gothic" w:hAnsi="Malgun Gothic" w:cs="Malgun Gothic" w:eastAsia="Malgun Gothic"/>
          <w:b w:val="0"/>
          <w:i/>
          <w:color w:val="555555"/>
          <w:sz w:val="20"/>
        </w:rPr>
        <w:t>(14호 문을 연다) 알아. (침묵. 웃으며) 그래도 «목요일에 봐»가 더 느리잖아.</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l'heure locale (f.)</w:t>
            </w:r>
          </w:p>
        </w:tc>
        <w:tc>
          <w:tcPr>
            <w:tcW w:type="dxa" w:w="3213"/>
          </w:tcPr>
          <w:p>
            <w:r>
              <w:rPr>
                <w:rFonts w:ascii="Malgun Gothic" w:hAnsi="Malgun Gothic" w:cs="Malgun Gothic" w:eastAsia="Malgun Gothic"/>
                <w:b w:val="0"/>
                <w:i w:val="0"/>
                <w:sz w:val="19"/>
              </w:rPr>
              <w:t>뢰르 로깔</w:t>
            </w:r>
          </w:p>
        </w:tc>
        <w:tc>
          <w:tcPr>
            <w:tcW w:type="dxa" w:w="3213"/>
          </w:tcPr>
          <w:p>
            <w:r>
              <w:rPr>
                <w:rFonts w:ascii="Malgun Gothic" w:hAnsi="Malgun Gothic" w:cs="Malgun Gothic" w:eastAsia="Malgun Gothic"/>
                <w:b w:val="0"/>
                <w:i w:val="0"/>
                <w:sz w:val="19"/>
              </w:rPr>
              <w:t>현지 시각 (A2)</w:t>
            </w:r>
          </w:p>
        </w:tc>
      </w:tr>
      <w:tr>
        <w:tc>
          <w:tcPr>
            <w:tcW w:type="dxa" w:w="3213"/>
          </w:tcPr>
          <w:p>
            <w:r>
              <w:rPr>
                <w:rFonts w:ascii="Calibri" w:hAnsi="Calibri" w:cs="Calibri" w:eastAsia="Malgun Gothic"/>
                <w:b w:val="0"/>
                <w:i w:val="0"/>
                <w:sz w:val="19"/>
              </w:rPr>
              <w:t>humide</w:t>
            </w:r>
          </w:p>
        </w:tc>
        <w:tc>
          <w:tcPr>
            <w:tcW w:type="dxa" w:w="3213"/>
          </w:tcPr>
          <w:p>
            <w:r>
              <w:rPr>
                <w:rFonts w:ascii="Malgun Gothic" w:hAnsi="Malgun Gothic" w:cs="Malgun Gothic" w:eastAsia="Malgun Gothic"/>
                <w:b w:val="0"/>
                <w:i w:val="0"/>
                <w:sz w:val="19"/>
              </w:rPr>
              <w:t>위미드</w:t>
            </w:r>
          </w:p>
        </w:tc>
        <w:tc>
          <w:tcPr>
            <w:tcW w:type="dxa" w:w="3213"/>
          </w:tcPr>
          <w:p>
            <w:r>
              <w:rPr>
                <w:rFonts w:ascii="Malgun Gothic" w:hAnsi="Malgun Gothic" w:cs="Malgun Gothic" w:eastAsia="Malgun Gothic"/>
                <w:b w:val="0"/>
                <w:i w:val="0"/>
                <w:sz w:val="19"/>
              </w:rPr>
              <w:t>습한 (A2)</w:t>
            </w:r>
          </w:p>
        </w:tc>
      </w:tr>
      <w:tr>
        <w:tc>
          <w:tcPr>
            <w:tcW w:type="dxa" w:w="3213"/>
          </w:tcPr>
          <w:p>
            <w:r>
              <w:rPr>
                <w:rFonts w:ascii="Calibri" w:hAnsi="Calibri" w:cs="Calibri" w:eastAsia="Malgun Gothic"/>
                <w:b w:val="0"/>
                <w:i w:val="0"/>
                <w:sz w:val="19"/>
              </w:rPr>
              <w:t>le contrôle des passeports</w:t>
            </w:r>
          </w:p>
        </w:tc>
        <w:tc>
          <w:tcPr>
            <w:tcW w:type="dxa" w:w="3213"/>
          </w:tcPr>
          <w:p>
            <w:r>
              <w:rPr>
                <w:rFonts w:ascii="Malgun Gothic" w:hAnsi="Malgun Gothic" w:cs="Malgun Gothic" w:eastAsia="Malgun Gothic"/>
                <w:b w:val="0"/>
                <w:i w:val="0"/>
                <w:sz w:val="19"/>
              </w:rPr>
              <w:t>르 꽁트롤 데 빠스뽀르</w:t>
            </w:r>
          </w:p>
        </w:tc>
        <w:tc>
          <w:tcPr>
            <w:tcW w:type="dxa" w:w="3213"/>
          </w:tcPr>
          <w:p>
            <w:r>
              <w:rPr>
                <w:rFonts w:ascii="Malgun Gothic" w:hAnsi="Malgun Gothic" w:cs="Malgun Gothic" w:eastAsia="Malgun Gothic"/>
                <w:b w:val="0"/>
                <w:i w:val="0"/>
                <w:sz w:val="19"/>
              </w:rPr>
              <w:t>입국 심사 (A2)</w:t>
            </w:r>
          </w:p>
        </w:tc>
      </w:tr>
      <w:tr>
        <w:tc>
          <w:tcPr>
            <w:tcW w:type="dxa" w:w="3213"/>
          </w:tcPr>
          <w:p>
            <w:r>
              <w:rPr>
                <w:rFonts w:ascii="Calibri" w:hAnsi="Calibri" w:cs="Calibri" w:eastAsia="Malgun Gothic"/>
                <w:b w:val="0"/>
                <w:i w:val="0"/>
                <w:sz w:val="19"/>
              </w:rPr>
              <w:t>tamponner</w:t>
            </w:r>
          </w:p>
        </w:tc>
        <w:tc>
          <w:tcPr>
            <w:tcW w:type="dxa" w:w="3213"/>
          </w:tcPr>
          <w:p>
            <w:r>
              <w:rPr>
                <w:rFonts w:ascii="Malgun Gothic" w:hAnsi="Malgun Gothic" w:cs="Malgun Gothic" w:eastAsia="Malgun Gothic"/>
                <w:b w:val="0"/>
                <w:i w:val="0"/>
                <w:sz w:val="19"/>
              </w:rPr>
              <w:t>땅뽀네</w:t>
            </w:r>
          </w:p>
        </w:tc>
        <w:tc>
          <w:tcPr>
            <w:tcW w:type="dxa" w:w="3213"/>
          </w:tcPr>
          <w:p>
            <w:r>
              <w:rPr>
                <w:rFonts w:ascii="Malgun Gothic" w:hAnsi="Malgun Gothic" w:cs="Malgun Gothic" w:eastAsia="Malgun Gothic"/>
                <w:b w:val="0"/>
                <w:i w:val="0"/>
                <w:sz w:val="19"/>
              </w:rPr>
              <w:t>도장을 찍다 (B1)</w:t>
            </w:r>
          </w:p>
        </w:tc>
      </w:tr>
      <w:tr>
        <w:tc>
          <w:tcPr>
            <w:tcW w:type="dxa" w:w="3213"/>
          </w:tcPr>
          <w:p>
            <w:r>
              <w:rPr>
                <w:rFonts w:ascii="Calibri" w:hAnsi="Calibri" w:cs="Calibri" w:eastAsia="Malgun Gothic"/>
                <w:b w:val="0"/>
                <w:i w:val="0"/>
                <w:sz w:val="19"/>
              </w:rPr>
              <w:t>les émeutes (f. pl.)</w:t>
            </w:r>
          </w:p>
        </w:tc>
        <w:tc>
          <w:tcPr>
            <w:tcW w:type="dxa" w:w="3213"/>
          </w:tcPr>
          <w:p>
            <w:r>
              <w:rPr>
                <w:rFonts w:ascii="Malgun Gothic" w:hAnsi="Malgun Gothic" w:cs="Malgun Gothic" w:eastAsia="Malgun Gothic"/>
                <w:b w:val="0"/>
                <w:i w:val="0"/>
                <w:sz w:val="19"/>
              </w:rPr>
              <w:t>레 제뫼뜨</w:t>
            </w:r>
          </w:p>
        </w:tc>
        <w:tc>
          <w:tcPr>
            <w:tcW w:type="dxa" w:w="3213"/>
          </w:tcPr>
          <w:p>
            <w:r>
              <w:rPr>
                <w:rFonts w:ascii="Malgun Gothic" w:hAnsi="Malgun Gothic" w:cs="Malgun Gothic" w:eastAsia="Malgun Gothic"/>
                <w:b w:val="0"/>
                <w:i w:val="0"/>
                <w:sz w:val="19"/>
              </w:rPr>
              <w:t>소요, 폭동 (B2)</w:t>
            </w:r>
          </w:p>
        </w:tc>
      </w:tr>
      <w:tr>
        <w:tc>
          <w:tcPr>
            <w:tcW w:type="dxa" w:w="3213"/>
          </w:tcPr>
          <w:p>
            <w:r>
              <w:rPr>
                <w:rFonts w:ascii="Calibri" w:hAnsi="Calibri" w:cs="Calibri" w:eastAsia="Malgun Gothic"/>
                <w:b w:val="0"/>
                <w:i w:val="0"/>
                <w:sz w:val="19"/>
              </w:rPr>
              <w:t>le coffre</w:t>
            </w:r>
          </w:p>
        </w:tc>
        <w:tc>
          <w:tcPr>
            <w:tcW w:type="dxa" w:w="3213"/>
          </w:tcPr>
          <w:p>
            <w:r>
              <w:rPr>
                <w:rFonts w:ascii="Malgun Gothic" w:hAnsi="Malgun Gothic" w:cs="Malgun Gothic" w:eastAsia="Malgun Gothic"/>
                <w:b w:val="0"/>
                <w:i w:val="0"/>
                <w:sz w:val="19"/>
              </w:rPr>
              <w:t>르 꼬프르</w:t>
            </w:r>
          </w:p>
        </w:tc>
        <w:tc>
          <w:tcPr>
            <w:tcW w:type="dxa" w:w="3213"/>
          </w:tcPr>
          <w:p>
            <w:r>
              <w:rPr>
                <w:rFonts w:ascii="Malgun Gothic" w:hAnsi="Malgun Gothic" w:cs="Malgun Gothic" w:eastAsia="Malgun Gothic"/>
                <w:b w:val="0"/>
                <w:i w:val="0"/>
                <w:sz w:val="19"/>
              </w:rPr>
              <w:t>(자동차) 트렁크 (A2)</w:t>
            </w:r>
          </w:p>
        </w:tc>
      </w:tr>
      <w:tr>
        <w:tc>
          <w:tcPr>
            <w:tcW w:type="dxa" w:w="3213"/>
          </w:tcPr>
          <w:p>
            <w:r>
              <w:rPr>
                <w:rFonts w:ascii="Calibri" w:hAnsi="Calibri" w:cs="Calibri" w:eastAsia="Malgun Gothic"/>
                <w:b w:val="0"/>
                <w:i w:val="0"/>
                <w:sz w:val="19"/>
              </w:rPr>
              <w:t>le barrage</w:t>
            </w:r>
          </w:p>
        </w:tc>
        <w:tc>
          <w:tcPr>
            <w:tcW w:type="dxa" w:w="3213"/>
          </w:tcPr>
          <w:p>
            <w:r>
              <w:rPr>
                <w:rFonts w:ascii="Malgun Gothic" w:hAnsi="Malgun Gothic" w:cs="Malgun Gothic" w:eastAsia="Malgun Gothic"/>
                <w:b w:val="0"/>
                <w:i w:val="0"/>
                <w:sz w:val="19"/>
              </w:rPr>
              <w:t>르 바라주</w:t>
            </w:r>
          </w:p>
        </w:tc>
        <w:tc>
          <w:tcPr>
            <w:tcW w:type="dxa" w:w="3213"/>
          </w:tcPr>
          <w:p>
            <w:r>
              <w:rPr>
                <w:rFonts w:ascii="Malgun Gothic" w:hAnsi="Malgun Gothic" w:cs="Malgun Gothic" w:eastAsia="Malgun Gothic"/>
                <w:b w:val="0"/>
                <w:i w:val="0"/>
                <w:sz w:val="19"/>
              </w:rPr>
              <w:t>바리케이드, 검문 (B1)</w:t>
            </w:r>
          </w:p>
        </w:tc>
      </w:tr>
      <w:tr>
        <w:tc>
          <w:tcPr>
            <w:tcW w:type="dxa" w:w="3213"/>
          </w:tcPr>
          <w:p>
            <w:r>
              <w:rPr>
                <w:rFonts w:ascii="Calibri" w:hAnsi="Calibri" w:cs="Calibri" w:eastAsia="Malgun Gothic"/>
                <w:b w:val="0"/>
                <w:i w:val="0"/>
                <w:sz w:val="19"/>
              </w:rPr>
              <w:t>filtrant(e)</w:t>
            </w:r>
          </w:p>
        </w:tc>
        <w:tc>
          <w:tcPr>
            <w:tcW w:type="dxa" w:w="3213"/>
          </w:tcPr>
          <w:p>
            <w:r>
              <w:rPr>
                <w:rFonts w:ascii="Malgun Gothic" w:hAnsi="Malgun Gothic" w:cs="Malgun Gothic" w:eastAsia="Malgun Gothic"/>
                <w:b w:val="0"/>
                <w:i w:val="0"/>
                <w:sz w:val="19"/>
              </w:rPr>
              <w:t>필트랑</w:t>
            </w:r>
          </w:p>
        </w:tc>
        <w:tc>
          <w:tcPr>
            <w:tcW w:type="dxa" w:w="3213"/>
          </w:tcPr>
          <w:p>
            <w:r>
              <w:rPr>
                <w:rFonts w:ascii="Malgun Gothic" w:hAnsi="Malgun Gothic" w:cs="Malgun Gothic" w:eastAsia="Malgun Gothic"/>
                <w:b w:val="0"/>
                <w:i w:val="0"/>
                <w:sz w:val="19"/>
              </w:rPr>
              <w:t>선별적으로 통과시키는 (C1)</w:t>
            </w:r>
          </w:p>
        </w:tc>
      </w:tr>
      <w:tr>
        <w:tc>
          <w:tcPr>
            <w:tcW w:type="dxa" w:w="3213"/>
          </w:tcPr>
          <w:p>
            <w:r>
              <w:rPr>
                <w:rFonts w:ascii="Calibri" w:hAnsi="Calibri" w:cs="Calibri" w:eastAsia="Malgun Gothic"/>
                <w:b w:val="0"/>
                <w:i w:val="0"/>
                <w:sz w:val="19"/>
              </w:rPr>
              <w:t>le pneu</w:t>
            </w:r>
          </w:p>
        </w:tc>
        <w:tc>
          <w:tcPr>
            <w:tcW w:type="dxa" w:w="3213"/>
          </w:tcPr>
          <w:p>
            <w:r>
              <w:rPr>
                <w:rFonts w:ascii="Malgun Gothic" w:hAnsi="Malgun Gothic" w:cs="Malgun Gothic" w:eastAsia="Malgun Gothic"/>
                <w:b w:val="0"/>
                <w:i w:val="0"/>
                <w:sz w:val="19"/>
              </w:rPr>
              <w:t>르 쁘뇌</w:t>
            </w:r>
          </w:p>
        </w:tc>
        <w:tc>
          <w:tcPr>
            <w:tcW w:type="dxa" w:w="3213"/>
          </w:tcPr>
          <w:p>
            <w:r>
              <w:rPr>
                <w:rFonts w:ascii="Malgun Gothic" w:hAnsi="Malgun Gothic" w:cs="Malgun Gothic" w:eastAsia="Malgun Gothic"/>
                <w:b w:val="0"/>
                <w:i w:val="0"/>
                <w:sz w:val="19"/>
              </w:rPr>
              <w:t>타이어 (A2)</w:t>
            </w:r>
          </w:p>
        </w:tc>
      </w:tr>
      <w:tr>
        <w:tc>
          <w:tcPr>
            <w:tcW w:type="dxa" w:w="3213"/>
          </w:tcPr>
          <w:p>
            <w:r>
              <w:rPr>
                <w:rFonts w:ascii="Calibri" w:hAnsi="Calibri" w:cs="Calibri" w:eastAsia="Malgun Gothic"/>
                <w:b w:val="0"/>
                <w:i w:val="0"/>
                <w:sz w:val="19"/>
              </w:rPr>
              <w:t>le drapeau</w:t>
            </w:r>
          </w:p>
        </w:tc>
        <w:tc>
          <w:tcPr>
            <w:tcW w:type="dxa" w:w="3213"/>
          </w:tcPr>
          <w:p>
            <w:r>
              <w:rPr>
                <w:rFonts w:ascii="Malgun Gothic" w:hAnsi="Malgun Gothic" w:cs="Malgun Gothic" w:eastAsia="Malgun Gothic"/>
                <w:b w:val="0"/>
                <w:i w:val="0"/>
                <w:sz w:val="19"/>
              </w:rPr>
              <w:t>르 드라뽀</w:t>
            </w:r>
          </w:p>
        </w:tc>
        <w:tc>
          <w:tcPr>
            <w:tcW w:type="dxa" w:w="3213"/>
          </w:tcPr>
          <w:p>
            <w:r>
              <w:rPr>
                <w:rFonts w:ascii="Malgun Gothic" w:hAnsi="Malgun Gothic" w:cs="Malgun Gothic" w:eastAsia="Malgun Gothic"/>
                <w:b w:val="0"/>
                <w:i w:val="0"/>
                <w:sz w:val="19"/>
              </w:rPr>
              <w:t>깃발 (A2)</w:t>
            </w:r>
          </w:p>
        </w:tc>
      </w:tr>
      <w:tr>
        <w:tc>
          <w:tcPr>
            <w:tcW w:type="dxa" w:w="3213"/>
          </w:tcPr>
          <w:p>
            <w:r>
              <w:rPr>
                <w:rFonts w:ascii="Calibri" w:hAnsi="Calibri" w:cs="Calibri" w:eastAsia="Malgun Gothic"/>
                <w:b w:val="0"/>
                <w:i w:val="0"/>
                <w:sz w:val="19"/>
              </w:rPr>
              <w:t>la tribu</w:t>
            </w:r>
          </w:p>
        </w:tc>
        <w:tc>
          <w:tcPr>
            <w:tcW w:type="dxa" w:w="3213"/>
          </w:tcPr>
          <w:p>
            <w:r>
              <w:rPr>
                <w:rFonts w:ascii="Malgun Gothic" w:hAnsi="Malgun Gothic" w:cs="Malgun Gothic" w:eastAsia="Malgun Gothic"/>
                <w:b w:val="0"/>
                <w:i w:val="0"/>
                <w:sz w:val="19"/>
              </w:rPr>
              <w:t>라 트리뷔</w:t>
            </w:r>
          </w:p>
        </w:tc>
        <w:tc>
          <w:tcPr>
            <w:tcW w:type="dxa" w:w="3213"/>
          </w:tcPr>
          <w:p>
            <w:r>
              <w:rPr>
                <w:rFonts w:ascii="Malgun Gothic" w:hAnsi="Malgun Gothic" w:cs="Malgun Gothic" w:eastAsia="Malgun Gothic"/>
                <w:b w:val="0"/>
                <w:i w:val="0"/>
                <w:sz w:val="19"/>
              </w:rPr>
              <w:t>부족(마을) (B1)</w:t>
            </w:r>
          </w:p>
        </w:tc>
      </w:tr>
      <w:tr>
        <w:tc>
          <w:tcPr>
            <w:tcW w:type="dxa" w:w="3213"/>
          </w:tcPr>
          <w:p>
            <w:r>
              <w:rPr>
                <w:rFonts w:ascii="Calibri" w:hAnsi="Calibri" w:cs="Calibri" w:eastAsia="Malgun Gothic"/>
                <w:b w:val="0"/>
                <w:i w:val="0"/>
                <w:sz w:val="19"/>
              </w:rPr>
              <w:t>la coutume</w:t>
            </w:r>
          </w:p>
        </w:tc>
        <w:tc>
          <w:tcPr>
            <w:tcW w:type="dxa" w:w="3213"/>
          </w:tcPr>
          <w:p>
            <w:r>
              <w:rPr>
                <w:rFonts w:ascii="Malgun Gothic" w:hAnsi="Malgun Gothic" w:cs="Malgun Gothic" w:eastAsia="Malgun Gothic"/>
                <w:b w:val="0"/>
                <w:i w:val="0"/>
                <w:sz w:val="19"/>
              </w:rPr>
              <w:t>라 꾸뜀</w:t>
            </w:r>
          </w:p>
        </w:tc>
        <w:tc>
          <w:tcPr>
            <w:tcW w:type="dxa" w:w="3213"/>
          </w:tcPr>
          <w:p>
            <w:r>
              <w:rPr>
                <w:rFonts w:ascii="Malgun Gothic" w:hAnsi="Malgun Gothic" w:cs="Malgun Gothic" w:eastAsia="Malgun Gothic"/>
                <w:b w:val="0"/>
                <w:i w:val="0"/>
                <w:sz w:val="19"/>
              </w:rPr>
              <w:t>관습, 관습 의례 (B1)</w:t>
            </w:r>
          </w:p>
        </w:tc>
      </w:tr>
      <w:tr>
        <w:tc>
          <w:tcPr>
            <w:tcW w:type="dxa" w:w="3213"/>
          </w:tcPr>
          <w:p>
            <w:r>
              <w:rPr>
                <w:rFonts w:ascii="Calibri" w:hAnsi="Calibri" w:cs="Calibri" w:eastAsia="Malgun Gothic"/>
                <w:b w:val="0"/>
                <w:i w:val="0"/>
                <w:sz w:val="19"/>
              </w:rPr>
              <w:t>l'aîné(e)</w:t>
            </w:r>
          </w:p>
        </w:tc>
        <w:tc>
          <w:tcPr>
            <w:tcW w:type="dxa" w:w="3213"/>
          </w:tcPr>
          <w:p>
            <w:r>
              <w:rPr>
                <w:rFonts w:ascii="Malgun Gothic" w:hAnsi="Malgun Gothic" w:cs="Malgun Gothic" w:eastAsia="Malgun Gothic"/>
                <w:b w:val="0"/>
                <w:i w:val="0"/>
                <w:sz w:val="19"/>
              </w:rPr>
              <w:t>레네</w:t>
            </w:r>
          </w:p>
        </w:tc>
        <w:tc>
          <w:tcPr>
            <w:tcW w:type="dxa" w:w="3213"/>
          </w:tcPr>
          <w:p>
            <w:r>
              <w:rPr>
                <w:rFonts w:ascii="Malgun Gothic" w:hAnsi="Malgun Gothic" w:cs="Malgun Gothic" w:eastAsia="Malgun Gothic"/>
                <w:b w:val="0"/>
                <w:i w:val="0"/>
                <w:sz w:val="19"/>
              </w:rPr>
              <w:t>연장자, 맏이 (B1)</w:t>
            </w:r>
          </w:p>
        </w:tc>
      </w:tr>
      <w:tr>
        <w:tc>
          <w:tcPr>
            <w:tcW w:type="dxa" w:w="3213"/>
          </w:tcPr>
          <w:p>
            <w:r>
              <w:rPr>
                <w:rFonts w:ascii="Calibri" w:hAnsi="Calibri" w:cs="Calibri" w:eastAsia="Malgun Gothic"/>
                <w:b w:val="0"/>
                <w:i w:val="0"/>
                <w:sz w:val="19"/>
              </w:rPr>
              <w:t>le coucher de soleil</w:t>
            </w:r>
          </w:p>
        </w:tc>
        <w:tc>
          <w:tcPr>
            <w:tcW w:type="dxa" w:w="3213"/>
          </w:tcPr>
          <w:p>
            <w:r>
              <w:rPr>
                <w:rFonts w:ascii="Malgun Gothic" w:hAnsi="Malgun Gothic" w:cs="Malgun Gothic" w:eastAsia="Malgun Gothic"/>
                <w:b w:val="0"/>
                <w:i w:val="0"/>
                <w:sz w:val="19"/>
              </w:rPr>
              <w:t>르 꾸셰 드 솔레이</w:t>
            </w:r>
          </w:p>
        </w:tc>
        <w:tc>
          <w:tcPr>
            <w:tcW w:type="dxa" w:w="3213"/>
          </w:tcPr>
          <w:p>
            <w:r>
              <w:rPr>
                <w:rFonts w:ascii="Malgun Gothic" w:hAnsi="Malgun Gothic" w:cs="Malgun Gothic" w:eastAsia="Malgun Gothic"/>
                <w:b w:val="0"/>
                <w:i w:val="0"/>
                <w:sz w:val="19"/>
              </w:rPr>
              <w:t>일몰 (A2)</w:t>
            </w:r>
          </w:p>
        </w:tc>
      </w:tr>
      <w:tr>
        <w:tc>
          <w:tcPr>
            <w:tcW w:type="dxa" w:w="3213"/>
          </w:tcPr>
          <w:p>
            <w:r>
              <w:rPr>
                <w:rFonts w:ascii="Calibri" w:hAnsi="Calibri" w:cs="Calibri" w:eastAsia="Malgun Gothic"/>
                <w:b w:val="0"/>
                <w:i w:val="0"/>
                <w:sz w:val="19"/>
              </w:rPr>
              <w:t>l'igname (f.)</w:t>
            </w:r>
          </w:p>
        </w:tc>
        <w:tc>
          <w:tcPr>
            <w:tcW w:type="dxa" w:w="3213"/>
          </w:tcPr>
          <w:p>
            <w:r>
              <w:rPr>
                <w:rFonts w:ascii="Malgun Gothic" w:hAnsi="Malgun Gothic" w:cs="Malgun Gothic" w:eastAsia="Malgun Gothic"/>
                <w:b w:val="0"/>
                <w:i w:val="0"/>
                <w:sz w:val="19"/>
              </w:rPr>
              <w:t>리냠</w:t>
            </w:r>
          </w:p>
        </w:tc>
        <w:tc>
          <w:tcPr>
            <w:tcW w:type="dxa" w:w="3213"/>
          </w:tcPr>
          <w:p>
            <w:r>
              <w:rPr>
                <w:rFonts w:ascii="Malgun Gothic" w:hAnsi="Malgun Gothic" w:cs="Malgun Gothic" w:eastAsia="Malgun Gothic"/>
                <w:b w:val="0"/>
                <w:i w:val="0"/>
                <w:sz w:val="19"/>
              </w:rPr>
              <w:t>얌(뿌리채소) (B2)</w:t>
            </w:r>
          </w:p>
        </w:tc>
      </w:tr>
      <w:tr>
        <w:tc>
          <w:tcPr>
            <w:tcW w:type="dxa" w:w="3213"/>
          </w:tcPr>
          <w:p>
            <w:r>
              <w:rPr>
                <w:rFonts w:ascii="Calibri" w:hAnsi="Calibri" w:cs="Calibri" w:eastAsia="Malgun Gothic"/>
                <w:b w:val="0"/>
                <w:i w:val="0"/>
                <w:sz w:val="19"/>
              </w:rPr>
              <w:t>la patate douce</w:t>
            </w:r>
          </w:p>
        </w:tc>
        <w:tc>
          <w:tcPr>
            <w:tcW w:type="dxa" w:w="3213"/>
          </w:tcPr>
          <w:p>
            <w:r>
              <w:rPr>
                <w:rFonts w:ascii="Malgun Gothic" w:hAnsi="Malgun Gothic" w:cs="Malgun Gothic" w:eastAsia="Malgun Gothic"/>
                <w:b w:val="0"/>
                <w:i w:val="0"/>
                <w:sz w:val="19"/>
              </w:rPr>
              <w:t>라 빠따뜨 두스</w:t>
            </w:r>
          </w:p>
        </w:tc>
        <w:tc>
          <w:tcPr>
            <w:tcW w:type="dxa" w:w="3213"/>
          </w:tcPr>
          <w:p>
            <w:r>
              <w:rPr>
                <w:rFonts w:ascii="Malgun Gothic" w:hAnsi="Malgun Gothic" w:cs="Malgun Gothic" w:eastAsia="Malgun Gothic"/>
                <w:b w:val="0"/>
                <w:i w:val="0"/>
                <w:sz w:val="19"/>
              </w:rPr>
              <w:t>고구마 (A2)</w:t>
            </w:r>
          </w:p>
        </w:tc>
      </w:tr>
      <w:tr>
        <w:tc>
          <w:tcPr>
            <w:tcW w:type="dxa" w:w="3213"/>
          </w:tcPr>
          <w:p>
            <w:r>
              <w:rPr>
                <w:rFonts w:ascii="Calibri" w:hAnsi="Calibri" w:cs="Calibri" w:eastAsia="Malgun Gothic"/>
                <w:b w:val="0"/>
                <w:i w:val="0"/>
                <w:sz w:val="19"/>
              </w:rPr>
              <w:t>la feuille de bananier</w:t>
            </w:r>
          </w:p>
        </w:tc>
        <w:tc>
          <w:tcPr>
            <w:tcW w:type="dxa" w:w="3213"/>
          </w:tcPr>
          <w:p>
            <w:r>
              <w:rPr>
                <w:rFonts w:ascii="Malgun Gothic" w:hAnsi="Malgun Gothic" w:cs="Malgun Gothic" w:eastAsia="Malgun Gothic"/>
                <w:b w:val="0"/>
                <w:i w:val="0"/>
                <w:sz w:val="19"/>
              </w:rPr>
              <w:t>라 페유 드 바나니에</w:t>
            </w:r>
          </w:p>
        </w:tc>
        <w:tc>
          <w:tcPr>
            <w:tcW w:type="dxa" w:w="3213"/>
          </w:tcPr>
          <w:p>
            <w:r>
              <w:rPr>
                <w:rFonts w:ascii="Malgun Gothic" w:hAnsi="Malgun Gothic" w:cs="Malgun Gothic" w:eastAsia="Malgun Gothic"/>
                <w:b w:val="0"/>
                <w:i w:val="0"/>
                <w:sz w:val="19"/>
              </w:rPr>
              <w:t>바나나잎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C'est la première fois ici ? (A2):</w:t>
      </w:r>
      <w:r>
        <w:rPr>
          <w:rFonts w:ascii="Malgun Gothic" w:hAnsi="Malgun Gothic" w:cs="Malgun Gothic" w:eastAsia="Malgun Gothic"/>
          <w:b w:val="0"/>
          <w:i w:val="0"/>
          <w:sz w:val="21"/>
        </w:rPr>
        <w:t xml:space="preserve"> 억양 의문문. 평서문 + 올라가는 억양. 구어에서 가장 흔한 형태.</w:t>
      </w:r>
    </w:p>
    <w:p>
      <w:r>
        <w:rPr>
          <w:rFonts w:ascii="Calibri" w:hAnsi="Calibri" w:cs="Calibri" w:eastAsia="Malgun Gothic"/>
          <w:b w:val="0"/>
          <w:i w:val="0"/>
          <w:sz w:val="21"/>
        </w:rPr>
        <w:t xml:space="preserve">2. </w:t>
      </w:r>
      <w:r>
        <w:rPr>
          <w:rFonts w:ascii="Malgun Gothic" w:hAnsi="Malgun Gothic" w:cs="Malgun Gothic" w:eastAsia="Malgun Gothic"/>
          <w:b/>
          <w:i w:val="0"/>
          <w:sz w:val="21"/>
        </w:rPr>
        <w:t>의문문 3형식 (A2):</w:t>
      </w:r>
      <w:r>
        <w:rPr>
          <w:rFonts w:ascii="Malgun Gothic" w:hAnsi="Malgun Gothic" w:cs="Malgun Gothic" w:eastAsia="Malgun Gothic"/>
          <w:b w:val="0"/>
          <w:i w:val="0"/>
          <w:sz w:val="21"/>
        </w:rPr>
        <w:t xml:space="preserve"> Vous venez pour le tourisme ? / Est-ce que vous venez pour le tourisme ? / Venez-vous pour le tourisme ? (억양 → est-ce que → 도치, 점점 격식)</w:t>
      </w:r>
    </w:p>
    <w:p>
      <w:r>
        <w:rPr>
          <w:rFonts w:ascii="Calibri" w:hAnsi="Calibri" w:cs="Calibri" w:eastAsia="Malgun Gothic"/>
          <w:b w:val="0"/>
          <w:i w:val="0"/>
          <w:sz w:val="21"/>
        </w:rPr>
        <w:t xml:space="preserve">3. </w:t>
      </w:r>
      <w:r>
        <w:rPr>
          <w:rFonts w:ascii="Malgun Gothic" w:hAnsi="Malgun Gothic" w:cs="Malgun Gothic" w:eastAsia="Malgun Gothic"/>
          <w:b/>
          <w:i w:val="0"/>
          <w:sz w:val="21"/>
        </w:rPr>
        <w:t>의문사 (A2):</w:t>
      </w:r>
      <w:r>
        <w:rPr>
          <w:rFonts w:ascii="Malgun Gothic" w:hAnsi="Malgun Gothic" w:cs="Malgun Gothic" w:eastAsia="Malgun Gothic"/>
          <w:b w:val="0"/>
          <w:i w:val="0"/>
          <w:sz w:val="21"/>
        </w:rPr>
        <w:t xml:space="preserve"> C'est combien ? / Vous êtes d'où ? / Qu'est-ce qui se passe ? / Comment c'était ? / Pourquoi ?</w:t>
      </w:r>
    </w:p>
    <w:p>
      <w:r>
        <w:rPr>
          <w:rFonts w:ascii="Calibri" w:hAnsi="Calibri" w:cs="Calibri" w:eastAsia="Malgun Gothic"/>
          <w:b w:val="0"/>
          <w:i w:val="0"/>
          <w:sz w:val="21"/>
        </w:rPr>
        <w:t xml:space="preserve">4. </w:t>
      </w:r>
      <w:r>
        <w:rPr>
          <w:rFonts w:ascii="Malgun Gothic" w:hAnsi="Malgun Gothic" w:cs="Malgun Gothic" w:eastAsia="Malgun Gothic"/>
          <w:b/>
          <w:i w:val="0"/>
          <w:sz w:val="21"/>
        </w:rPr>
        <w:t>Les routes sont bloquées (A2):</w:t>
      </w:r>
      <w:r>
        <w:rPr>
          <w:rFonts w:ascii="Malgun Gothic" w:hAnsi="Malgun Gothic" w:cs="Malgun Gothic" w:eastAsia="Malgun Gothic"/>
          <w:b w:val="0"/>
          <w:i w:val="0"/>
          <w:sz w:val="21"/>
        </w:rPr>
        <w:t xml:space="preserve"> être + 과거분사(형용사적). 상태를 나타냄. bloqué → bloquée(s).</w:t>
      </w:r>
    </w:p>
    <w:p>
      <w:r>
        <w:rPr>
          <w:rFonts w:ascii="Calibri" w:hAnsi="Calibri" w:cs="Calibri" w:eastAsia="Malgun Gothic"/>
          <w:b w:val="0"/>
          <w:i w:val="0"/>
          <w:sz w:val="21"/>
        </w:rPr>
        <w:t xml:space="preserve">5. </w:t>
      </w:r>
      <w:r>
        <w:rPr>
          <w:rFonts w:ascii="Malgun Gothic" w:hAnsi="Malgun Gothic" w:cs="Malgun Gothic" w:eastAsia="Malgun Gothic"/>
          <w:b/>
          <w:i w:val="0"/>
          <w:sz w:val="21"/>
        </w:rPr>
        <w:t>Il fait chaud ! (A2):</w:t>
      </w:r>
      <w:r>
        <w:rPr>
          <w:rFonts w:ascii="Malgun Gothic" w:hAnsi="Malgun Gothic" w:cs="Malgun Gothic" w:eastAsia="Malgun Gothic"/>
          <w:b w:val="0"/>
          <w:i w:val="0"/>
          <w:sz w:val="21"/>
        </w:rPr>
        <w:t xml:space="preserve"> 날씨의 비인칭 il. Il fait vingt-six degrés. / Il fait beau.</w:t>
      </w:r>
    </w:p>
    <w:p>
      <w:r>
        <w:rPr>
          <w:rFonts w:ascii="Calibri" w:hAnsi="Calibri" w:cs="Calibri" w:eastAsia="Malgun Gothic"/>
          <w:b w:val="0"/>
          <w:i w:val="0"/>
          <w:sz w:val="21"/>
        </w:rPr>
        <w:t xml:space="preserve">6. </w:t>
      </w:r>
      <w:r>
        <w:rPr>
          <w:rFonts w:ascii="Malgun Gothic" w:hAnsi="Malgun Gothic" w:cs="Malgun Gothic" w:eastAsia="Malgun Gothic"/>
          <w:b/>
          <w:i w:val="0"/>
          <w:sz w:val="21"/>
        </w:rPr>
        <w:t>현재형 불규칙 동사 (A2):</w:t>
      </w:r>
      <w:r>
        <w:rPr>
          <w:rFonts w:ascii="Malgun Gothic" w:hAnsi="Malgun Gothic" w:cs="Malgun Gothic" w:eastAsia="Malgun Gothic"/>
          <w:b w:val="0"/>
          <w:i w:val="0"/>
          <w:sz w:val="21"/>
        </w:rPr>
        <w:t xml:space="preserve"> venir: je viens, vous venez, ils viennent / faire: on fait, ils font / prendre: vous prenez.</w:t>
      </w:r>
    </w:p>
    <w:p>
      <w:r>
        <w:rPr>
          <w:rFonts w:ascii="Calibri" w:hAnsi="Calibri" w:cs="Calibri" w:eastAsia="Malgun Gothic"/>
          <w:b w:val="0"/>
          <w:i w:val="0"/>
          <w:sz w:val="21"/>
        </w:rPr>
        <w:t xml:space="preserve">7. </w:t>
      </w:r>
      <w:r>
        <w:rPr>
          <w:rFonts w:ascii="Malgun Gothic" w:hAnsi="Malgun Gothic" w:cs="Malgun Gothic" w:eastAsia="Malgun Gothic"/>
          <w:b/>
          <w:i w:val="0"/>
          <w:sz w:val="21"/>
        </w:rPr>
        <w:t>Ici, on dit… (A2):</w:t>
      </w:r>
      <w:r>
        <w:rPr>
          <w:rFonts w:ascii="Malgun Gothic" w:hAnsi="Malgun Gothic" w:cs="Malgun Gothic" w:eastAsia="Malgun Gothic"/>
          <w:b w:val="0"/>
          <w:i w:val="0"/>
          <w:sz w:val="21"/>
        </w:rPr>
        <w:t xml:space="preserve"> 일반 주어 on. Ici, on dit : la terre ne nous appartient pas.</w:t>
      </w:r>
    </w:p>
    <w:p>
      <w:r>
        <w:rPr>
          <w:rFonts w:ascii="Calibri" w:hAnsi="Calibri" w:cs="Calibri" w:eastAsia="Malgun Gothic"/>
          <w:b w:val="0"/>
          <w:i w:val="0"/>
          <w:sz w:val="21"/>
        </w:rPr>
        <w:t xml:space="preserve">8. </w:t>
      </w:r>
      <w:r>
        <w:rPr>
          <w:rFonts w:ascii="Malgun Gothic" w:hAnsi="Malgun Gothic" w:cs="Malgun Gothic" w:eastAsia="Malgun Gothic"/>
          <w:b/>
          <w:i w:val="0"/>
          <w:sz w:val="21"/>
        </w:rPr>
        <w:t>ne… jamais (A2):</w:t>
      </w:r>
      <w:r>
        <w:rPr>
          <w:rFonts w:ascii="Malgun Gothic" w:hAnsi="Malgun Gothic" w:cs="Malgun Gothic" w:eastAsia="Malgun Gothic"/>
          <w:b w:val="0"/>
          <w:i w:val="0"/>
          <w:sz w:val="21"/>
        </w:rPr>
        <w:t xml:space="preserve"> On ne dit jamais « c'est combien ? ». Jamais.</w:t>
      </w:r>
    </w:p>
    <w:p>
      <w:r>
        <w:rPr>
          <w:rFonts w:ascii="Calibri" w:hAnsi="Calibri" w:cs="Calibri" w:eastAsia="Malgun Gothic"/>
          <w:b w:val="0"/>
          <w:i w:val="0"/>
          <w:sz w:val="21"/>
        </w:rPr>
        <w:t xml:space="preserve">9. </w:t>
      </w:r>
      <w:r>
        <w:rPr>
          <w:rFonts w:ascii="Malgun Gothic" w:hAnsi="Malgun Gothic" w:cs="Malgun Gothic" w:eastAsia="Malgun Gothic"/>
          <w:b/>
          <w:i w:val="0"/>
          <w:sz w:val="21"/>
        </w:rPr>
        <w:t>ne… plus (A2):</w:t>
      </w:r>
      <w:r>
        <w:rPr>
          <w:rFonts w:ascii="Malgun Gothic" w:hAnsi="Malgun Gothic" w:cs="Malgun Gothic" w:eastAsia="Malgun Gothic"/>
          <w:b w:val="0"/>
          <w:i w:val="0"/>
          <w:sz w:val="21"/>
        </w:rPr>
        <w:t xml:space="preserve"> Il n'existe plus. / Après, plus personne.</w:t>
      </w:r>
    </w:p>
    <w:p>
      <w:r>
        <w:rPr>
          <w:rFonts w:ascii="Calibri" w:hAnsi="Calibri" w:cs="Calibri" w:eastAsia="Malgun Gothic"/>
          <w:b w:val="0"/>
          <w:i w:val="0"/>
          <w:sz w:val="21"/>
        </w:rPr>
        <w:t xml:space="preserve">10. </w:t>
      </w:r>
      <w:r>
        <w:rPr>
          <w:rFonts w:ascii="Malgun Gothic" w:hAnsi="Malgun Gothic" w:cs="Malgun Gothic" w:eastAsia="Malgun Gothic"/>
          <w:b/>
          <w:i w:val="0"/>
          <w:sz w:val="21"/>
        </w:rPr>
        <w:t>il y a + 시간 (A2):</w:t>
      </w:r>
      <w:r>
        <w:rPr>
          <w:rFonts w:ascii="Malgun Gothic" w:hAnsi="Malgun Gothic" w:cs="Malgun Gothic" w:eastAsia="Malgun Gothic"/>
          <w:b w:val="0"/>
          <w:i w:val="0"/>
          <w:sz w:val="21"/>
        </w:rPr>
        <w:t xml:space="preserve"> ~전에. il y a deux ans.</w:t>
      </w:r>
    </w:p>
    <w:p>
      <w:r>
        <w:rPr>
          <w:rFonts w:ascii="Calibri" w:hAnsi="Calibri" w:cs="Calibri" w:eastAsia="Malgun Gothic"/>
          <w:b w:val="0"/>
          <w:i w:val="0"/>
          <w:sz w:val="21"/>
        </w:rPr>
        <w:t xml:space="preserve">11. </w:t>
      </w:r>
      <w:r>
        <w:rPr>
          <w:rFonts w:ascii="Malgun Gothic" w:hAnsi="Malgun Gothic" w:cs="Malgun Gothic" w:eastAsia="Malgun Gothic"/>
          <w:b/>
          <w:i w:val="0"/>
          <w:sz w:val="21"/>
        </w:rPr>
        <w:t>depuis (A2):</w:t>
      </w:r>
      <w:r>
        <w:rPr>
          <w:rFonts w:ascii="Malgun Gothic" w:hAnsi="Malgun Gothic" w:cs="Malgun Gothic" w:eastAsia="Malgun Gothic"/>
          <w:b w:val="0"/>
          <w:i w:val="0"/>
          <w:sz w:val="21"/>
        </w:rPr>
        <w:t xml:space="preserve"> ~이래로. Ma famille est là depuis toujours. / depuis avant les bateaux.</w:t>
      </w:r>
    </w:p>
    <w:p>
      <w:r>
        <w:rPr>
          <w:rFonts w:ascii="Calibri" w:hAnsi="Calibri" w:cs="Calibri" w:eastAsia="Malgun Gothic"/>
          <w:b w:val="0"/>
          <w:i w:val="0"/>
          <w:sz w:val="21"/>
        </w:rPr>
        <w:t xml:space="preserve">12. </w:t>
      </w:r>
      <w:r>
        <w:rPr>
          <w:rFonts w:ascii="Malgun Gothic" w:hAnsi="Malgun Gothic" w:cs="Malgun Gothic" w:eastAsia="Malgun Gothic"/>
          <w:b/>
          <w:i w:val="0"/>
          <w:sz w:val="21"/>
        </w:rPr>
        <w:t>c'est nous qui… (B1):</w:t>
      </w:r>
      <w:r>
        <w:rPr>
          <w:rFonts w:ascii="Malgun Gothic" w:hAnsi="Malgun Gothic" w:cs="Malgun Gothic" w:eastAsia="Malgun Gothic"/>
          <w:b w:val="0"/>
          <w:i w:val="0"/>
          <w:sz w:val="21"/>
        </w:rPr>
        <w:t xml:space="preserve"> 강조. C'est nous qui appartenons à la terre. (동사는 nous에 일치)</w:t>
      </w:r>
    </w:p>
    <w:p>
      <w:r>
        <w:rPr>
          <w:rFonts w:ascii="Calibri" w:hAnsi="Calibri" w:cs="Calibri" w:eastAsia="Malgun Gothic"/>
          <w:b w:val="0"/>
          <w:i w:val="0"/>
          <w:sz w:val="21"/>
        </w:rPr>
        <w:t xml:space="preserve">13. </w:t>
      </w:r>
      <w:r>
        <w:rPr>
          <w:rFonts w:ascii="Malgun Gothic" w:hAnsi="Malgun Gothic" w:cs="Malgun Gothic" w:eastAsia="Malgun Gothic"/>
          <w:b/>
          <w:i w:val="0"/>
          <w:sz w:val="21"/>
        </w:rPr>
        <w:t>faire un prix (B1):</w:t>
      </w:r>
      <w:r>
        <w:rPr>
          <w:rFonts w:ascii="Malgun Gothic" w:hAnsi="Malgun Gothic" w:cs="Malgun Gothic" w:eastAsia="Malgun Gothic"/>
          <w:b w:val="0"/>
          <w:i w:val="0"/>
          <w:sz w:val="21"/>
        </w:rPr>
        <w:t xml:space="preserve"> 깎아 주다. Je vous fais un prix.</w:t>
      </w:r>
    </w:p>
    <w:p>
      <w:r>
        <w:rPr>
          <w:rFonts w:ascii="Calibri" w:hAnsi="Calibri" w:cs="Calibri" w:eastAsia="Malgun Gothic"/>
          <w:b w:val="0"/>
          <w:i w:val="0"/>
          <w:sz w:val="21"/>
        </w:rPr>
        <w:t xml:space="preserve">14. </w:t>
      </w:r>
      <w:r>
        <w:rPr>
          <w:rFonts w:ascii="Malgun Gothic" w:hAnsi="Malgun Gothic" w:cs="Malgun Gothic" w:eastAsia="Malgun Gothic"/>
          <w:b/>
          <w:i w:val="0"/>
          <w:sz w:val="21"/>
        </w:rPr>
        <w:t>Montez ! (A2):</w:t>
      </w:r>
      <w:r>
        <w:rPr>
          <w:rFonts w:ascii="Malgun Gothic" w:hAnsi="Malgun Gothic" w:cs="Malgun Gothic" w:eastAsia="Malgun Gothic"/>
          <w:b w:val="0"/>
          <w:i w:val="0"/>
          <w:sz w:val="21"/>
        </w:rPr>
        <w:t xml:space="preserve"> vous 명령법. 택시·차에 타라는 일상 표현.</w:t>
      </w:r>
    </w:p>
    <w:p>
      <w:r>
        <w:br w:type="page"/>
      </w:r>
    </w:p>
    <w:p>
      <w:pPr>
        <w:pStyle w:val="Heading1"/>
      </w:pPr>
      <w:r>
        <w:rPr>
          <w:rFonts w:ascii="Malgun Gothic" w:hAnsi="Malgun Gothic" w:cs="Malgun Gothic" w:eastAsia="Malgun Gothic"/>
          <w:b w:val="0"/>
          <w:i/>
          <w:sz w:val="36"/>
        </w:rPr>
        <w:t>7부 7화. La mine (광산)</w:t>
      </w:r>
    </w:p>
    <w:p>
      <w:r>
        <w:rPr>
          <w:rFonts w:ascii="Malgun Gothic" w:hAnsi="Malgun Gothic" w:cs="Malgun Gothic" w:eastAsia="Malgun Gothic"/>
          <w:b/>
          <w:i w:val="0"/>
          <w:sz w:val="21"/>
        </w:rPr>
        <w:t>수준: A2~C1 혼합 (중심 B2)</w:t>
      </w:r>
      <w:r>
        <w:rPr>
          <w:rFonts w:ascii="Malgun Gothic" w:hAnsi="Malgun Gothic" w:cs="Malgun Gothic" w:eastAsia="Malgun Gothic"/>
          <w:b w:val="0"/>
          <w:i w:val="0"/>
          <w:sz w:val="21"/>
        </w:rPr>
        <w:t xml:space="preserve"> · 장소: 북부로 가는 길 → 코네 근처 부족 마을 → 붉은 강가 → 광산이 보이는 언덕 · 시간: 5월 21일 목요일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Cette terre, c'est notre histoire · un contrat léonin · On ne nous a jamais demandé notre avis · selon nos informations, … aurait …</w:t>
      </w:r>
    </w:p>
    <w:p>
      <w:r>
        <w:rPr>
          <w:rFonts w:ascii="Calibri" w:hAnsi="Calibri" w:cs="Calibri" w:eastAsia="Malgun Gothic"/>
          <w:b/>
          <w:i w:val="0"/>
          <w:sz w:val="21"/>
        </w:rPr>
        <w:t>Eloi:</w:t>
      </w:r>
      <w:r>
        <w:rPr>
          <w:rFonts w:ascii="Calibri" w:hAnsi="Calibri" w:cs="Calibri" w:eastAsia="Malgun Gothic"/>
          <w:b w:val="0"/>
          <w:i w:val="0"/>
          <w:sz w:val="21"/>
        </w:rPr>
        <w:t xml:space="preserve"> (jeudi, cinq heures du matin ; devant l'hôtel, le taxi est chargé d'une glacière et de deux bouteilles d'eau) Quatre heures de route. On part maintenant, on arrive pour le café de la tribu. (un silence) Vous avez le manou ?</w:t>
      </w:r>
    </w:p>
    <w:p>
      <w:pPr>
        <w:ind w:left="510"/>
      </w:pPr>
      <w:r>
        <w:rPr>
          <w:rFonts w:ascii="Malgun Gothic" w:hAnsi="Malgun Gothic" w:cs="Malgun Gothic" w:eastAsia="Malgun Gothic"/>
          <w:b w:val="0"/>
          <w:i/>
          <w:color w:val="555555"/>
          <w:sz w:val="20"/>
        </w:rPr>
        <w:t>(목요일 새벽 다섯 시. 호텔 앞. 택시에 아이스박스와 물 두 병이 실려 있다) 네 시간 걸려요. 지금 떠나면 부족 마을 커피 시간에 도착해요. (침묵) 마누 챙겼어요?</w:t>
      </w:r>
    </w:p>
    <w:p>
      <w:r>
        <w:rPr>
          <w:rFonts w:ascii="Calibri" w:hAnsi="Calibri" w:cs="Calibri" w:eastAsia="Malgun Gothic"/>
          <w:b/>
          <w:i w:val="0"/>
          <w:sz w:val="21"/>
        </w:rPr>
        <w:t>Julien:</w:t>
      </w:r>
      <w:r>
        <w:rPr>
          <w:rFonts w:ascii="Calibri" w:hAnsi="Calibri" w:cs="Calibri" w:eastAsia="Malgun Gothic"/>
          <w:b w:val="0"/>
          <w:i w:val="0"/>
          <w:sz w:val="21"/>
        </w:rPr>
        <w:t xml:space="preserve"> (il tapote sa poche) Ici. Depuis mardi soir. Je dors avec.</w:t>
      </w:r>
    </w:p>
    <w:p>
      <w:pPr>
        <w:ind w:left="510"/>
      </w:pPr>
      <w:r>
        <w:rPr>
          <w:rFonts w:ascii="Malgun Gothic" w:hAnsi="Malgun Gothic" w:cs="Malgun Gothic" w:eastAsia="Malgun Gothic"/>
          <w:b w:val="0"/>
          <w:i/>
          <w:color w:val="555555"/>
          <w:sz w:val="20"/>
        </w:rPr>
        <w:t>(주머니를 두드린다) 여기요. 화요일 밤부터. 끼고 자요.</w:t>
      </w:r>
    </w:p>
    <w:p>
      <w:r>
        <w:rPr>
          <w:rFonts w:ascii="Calibri" w:hAnsi="Calibri" w:cs="Calibri" w:eastAsia="Malgun Gothic"/>
          <w:b/>
          <w:i w:val="0"/>
          <w:sz w:val="21"/>
        </w:rPr>
        <w:t>Camille:</w:t>
      </w:r>
      <w:r>
        <w:rPr>
          <w:rFonts w:ascii="Calibri" w:hAnsi="Calibri" w:cs="Calibri" w:eastAsia="Malgun Gothic"/>
          <w:b w:val="0"/>
          <w:i w:val="0"/>
          <w:sz w:val="21"/>
        </w:rPr>
        <w:t xml:space="preserve"> (en montant à l'arrière) Il le sort toutes les heures pour vérifier qu'il est bien plié.</w:t>
      </w:r>
    </w:p>
    <w:p>
      <w:pPr>
        <w:ind w:left="510"/>
      </w:pPr>
      <w:r>
        <w:rPr>
          <w:rFonts w:ascii="Malgun Gothic" w:hAnsi="Malgun Gothic" w:cs="Malgun Gothic" w:eastAsia="Malgun Gothic"/>
          <w:b w:val="0"/>
          <w:i/>
          <w:color w:val="555555"/>
          <w:sz w:val="20"/>
        </w:rPr>
        <w:t>(뒷자리에 타며) 한 시간마다 꺼내서 잘 접혀 있나 확인해요.</w:t>
      </w:r>
    </w:p>
    <w:p>
      <w:r>
        <w:rPr>
          <w:rFonts w:ascii="Calibri" w:hAnsi="Calibri" w:cs="Calibri" w:eastAsia="Malgun Gothic"/>
          <w:b/>
          <w:i w:val="0"/>
          <w:sz w:val="21"/>
        </w:rPr>
        <w:t>Eloi:</w:t>
      </w:r>
      <w:r>
        <w:rPr>
          <w:rFonts w:ascii="Calibri" w:hAnsi="Calibri" w:cs="Calibri" w:eastAsia="Malgun Gothic"/>
          <w:b w:val="0"/>
          <w:i w:val="0"/>
          <w:sz w:val="21"/>
        </w:rPr>
        <w:t xml:space="preserve"> (il rit) C'est bien. Un homme qui a peur de mal faire la coutume, c'est un homme qui la fera bien.</w:t>
      </w:r>
    </w:p>
    <w:p>
      <w:pPr>
        <w:ind w:left="510"/>
      </w:pPr>
      <w:r>
        <w:rPr>
          <w:rFonts w:ascii="Malgun Gothic" w:hAnsi="Malgun Gothic" w:cs="Malgun Gothic" w:eastAsia="Malgun Gothic"/>
          <w:b w:val="0"/>
          <w:i/>
          <w:color w:val="555555"/>
          <w:sz w:val="20"/>
        </w:rPr>
        <w:t>(웃는다) 좋아요. 관습 의례를 잘못할까 봐 겁내는 사람은 잘하는 사람이에요.</w:t>
      </w:r>
    </w:p>
    <w:p>
      <w:r>
        <w:rPr>
          <w:rFonts w:ascii="Calibri" w:hAnsi="Calibri" w:cs="Calibri" w:eastAsia="Malgun Gothic"/>
          <w:b/>
          <w:i w:val="0"/>
          <w:sz w:val="21"/>
        </w:rPr>
        <w:t>Camille:</w:t>
      </w:r>
      <w:r>
        <w:rPr>
          <w:rFonts w:ascii="Calibri" w:hAnsi="Calibri" w:cs="Calibri" w:eastAsia="Malgun Gothic"/>
          <w:b w:val="0"/>
          <w:i w:val="0"/>
          <w:sz w:val="21"/>
        </w:rPr>
        <w:t xml:space="preserve"> (huit heures ; sur la route du Nord ; à gauche, la mer ; à droite, des montagnes rouges, éventrées, avec des routes en zigzag) Qu'est-ce que c'est, là-haut ? On dirait des cicatrices.</w:t>
      </w:r>
    </w:p>
    <w:p>
      <w:pPr>
        <w:ind w:left="510"/>
      </w:pPr>
      <w:r>
        <w:rPr>
          <w:rFonts w:ascii="Malgun Gothic" w:hAnsi="Malgun Gothic" w:cs="Malgun Gothic" w:eastAsia="Malgun Gothic"/>
          <w:b w:val="0"/>
          <w:i/>
          <w:color w:val="555555"/>
          <w:sz w:val="20"/>
        </w:rPr>
        <w:t>(아침 여덟 시. 북부로 가는 길. 왼쪽은 바다, 오른쪽은 파헤쳐진 붉은 산들과 지그재그 길) 저 위는 뭐예요? 흉터 같아요.</w:t>
      </w:r>
    </w:p>
    <w:p>
      <w:r>
        <w:rPr>
          <w:rFonts w:ascii="Calibri" w:hAnsi="Calibri" w:cs="Calibri" w:eastAsia="Malgun Gothic"/>
          <w:b/>
          <w:i w:val="0"/>
          <w:sz w:val="21"/>
        </w:rPr>
        <w:t>Eloi:</w:t>
      </w:r>
      <w:r>
        <w:rPr>
          <w:rFonts w:ascii="Calibri" w:hAnsi="Calibri" w:cs="Calibri" w:eastAsia="Malgun Gothic"/>
          <w:b w:val="0"/>
          <w:i w:val="0"/>
          <w:sz w:val="21"/>
        </w:rPr>
        <w:t xml:space="preserve"> Des mines. (un silence) Des anciennes, des nouvelles. On enlève le haut de la montagne, on prend la terre rouge, on la met dans des camions, puis dans des bateaux. (un silence) La montagne, elle, ne repousse pas.</w:t>
      </w:r>
    </w:p>
    <w:p>
      <w:pPr>
        <w:ind w:left="510"/>
      </w:pPr>
      <w:r>
        <w:rPr>
          <w:rFonts w:ascii="Malgun Gothic" w:hAnsi="Malgun Gothic" w:cs="Malgun Gothic" w:eastAsia="Malgun Gothic"/>
          <w:b w:val="0"/>
          <w:i/>
          <w:color w:val="555555"/>
          <w:sz w:val="20"/>
        </w:rPr>
        <w:t>광산이에요. (침묵) 옛날 거, 새 거. 산꼭대기를 깎아 내고, 붉은 흙을 퍼서 트럭에 싣고, 그다음 배에 싣죠. (침묵) 산은 다시 자라지 않아요.</w:t>
      </w:r>
    </w:p>
    <w:p>
      <w:r>
        <w:rPr>
          <w:rFonts w:ascii="Calibri" w:hAnsi="Calibri" w:cs="Calibri" w:eastAsia="Malgun Gothic"/>
          <w:b/>
          <w:i w:val="0"/>
          <w:sz w:val="21"/>
        </w:rPr>
        <w:t>Julien:</w:t>
      </w:r>
      <w:r>
        <w:rPr>
          <w:rFonts w:ascii="Calibri" w:hAnsi="Calibri" w:cs="Calibri" w:eastAsia="Malgun Gothic"/>
          <w:b w:val="0"/>
          <w:i w:val="0"/>
          <w:sz w:val="21"/>
        </w:rPr>
        <w:t xml:space="preserve"> (il regarde longtemps) Et ça rapporte combien, une montagne ?</w:t>
      </w:r>
    </w:p>
    <w:p>
      <w:pPr>
        <w:ind w:left="510"/>
      </w:pPr>
      <w:r>
        <w:rPr>
          <w:rFonts w:ascii="Malgun Gothic" w:hAnsi="Malgun Gothic" w:cs="Malgun Gothic" w:eastAsia="Malgun Gothic"/>
          <w:b w:val="0"/>
          <w:i/>
          <w:color w:val="555555"/>
          <w:sz w:val="20"/>
        </w:rPr>
        <w:t>(오래 바라본다) 산 하나로 얼마나 벌어요?</w:t>
      </w:r>
    </w:p>
    <w:p>
      <w:r>
        <w:rPr>
          <w:rFonts w:ascii="Calibri" w:hAnsi="Calibri" w:cs="Calibri" w:eastAsia="Malgun Gothic"/>
          <w:b/>
          <w:i w:val="0"/>
          <w:sz w:val="21"/>
        </w:rPr>
        <w:t>Eloi:</w:t>
      </w:r>
      <w:r>
        <w:rPr>
          <w:rFonts w:ascii="Calibri" w:hAnsi="Calibri" w:cs="Calibri" w:eastAsia="Malgun Gothic"/>
          <w:b w:val="0"/>
          <w:i w:val="0"/>
          <w:sz w:val="21"/>
        </w:rPr>
        <w:t xml:space="preserve"> À qui ? (un silence) C'est toujours la bonne question, ici. Pas « combien ». « À qui ».</w:t>
      </w:r>
    </w:p>
    <w:p>
      <w:pPr>
        <w:ind w:left="510"/>
      </w:pPr>
      <w:r>
        <w:rPr>
          <w:rFonts w:ascii="Malgun Gothic" w:hAnsi="Malgun Gothic" w:cs="Malgun Gothic" w:eastAsia="Malgun Gothic"/>
          <w:b w:val="0"/>
          <w:i/>
          <w:color w:val="555555"/>
          <w:sz w:val="20"/>
        </w:rPr>
        <w:t>누구한테요? (침묵) 여기선 늘 그게 맞는 질문이에요. «얼마»가 아니라. «누구한테».</w:t>
      </w:r>
    </w:p>
    <w:p>
      <w:r>
        <w:rPr>
          <w:rFonts w:ascii="Calibri" w:hAnsi="Calibri" w:cs="Calibri" w:eastAsia="Malgun Gothic"/>
          <w:b/>
          <w:i w:val="0"/>
          <w:sz w:val="21"/>
        </w:rPr>
        <w:t>Camille:</w:t>
      </w:r>
      <w:r>
        <w:rPr>
          <w:rFonts w:ascii="Calibri" w:hAnsi="Calibri" w:cs="Calibri" w:eastAsia="Malgun Gothic"/>
          <w:b w:val="0"/>
          <w:i w:val="0"/>
          <w:sz w:val="21"/>
        </w:rPr>
        <w:t xml:space="preserve"> (elle note) « Pas combien. À qui. »</w:t>
      </w:r>
    </w:p>
    <w:p>
      <w:pPr>
        <w:ind w:left="510"/>
      </w:pPr>
      <w:r>
        <w:rPr>
          <w:rFonts w:ascii="Malgun Gothic" w:hAnsi="Malgun Gothic" w:cs="Malgun Gothic" w:eastAsia="Malgun Gothic"/>
          <w:b w:val="0"/>
          <w:i/>
          <w:color w:val="555555"/>
          <w:sz w:val="20"/>
        </w:rPr>
        <w:t>(적는다) «얼마가 아니라. 누구한테.»</w:t>
      </w:r>
    </w:p>
    <w:p>
      <w:r>
        <w:rPr>
          <w:rFonts w:ascii="Calibri" w:hAnsi="Calibri" w:cs="Calibri" w:eastAsia="Malgun Gothic"/>
          <w:b/>
          <w:i w:val="0"/>
          <w:sz w:val="21"/>
        </w:rPr>
        <w:t>Camille:</w:t>
      </w:r>
      <w:r>
        <w:rPr>
          <w:rFonts w:ascii="Calibri" w:hAnsi="Calibri" w:cs="Calibri" w:eastAsia="Malgun Gothic"/>
          <w:b w:val="0"/>
          <w:i w:val="0"/>
          <w:sz w:val="21"/>
        </w:rPr>
        <w:t xml:space="preserve"> (neuf heures ; elle regarde une petite pancarte au bord de la route : « Accords de Matignon, 1988 ») Qu'est-ce qui s'est passé, en 1988 ?</w:t>
      </w:r>
    </w:p>
    <w:p>
      <w:pPr>
        <w:ind w:left="510"/>
      </w:pPr>
      <w:r>
        <w:rPr>
          <w:rFonts w:ascii="Malgun Gothic" w:hAnsi="Malgun Gothic" w:cs="Malgun Gothic" w:eastAsia="Malgun Gothic"/>
          <w:b w:val="0"/>
          <w:i/>
          <w:color w:val="555555"/>
          <w:sz w:val="20"/>
        </w:rPr>
        <w:t>(아침 아홉 시. 길가의 작은 표지판을 본다. «마티뇽 협정, 1988») 1988년에 무슨 일이 있었어요?</w:t>
      </w:r>
    </w:p>
    <w:p>
      <w:r>
        <w:rPr>
          <w:rFonts w:ascii="Calibri" w:hAnsi="Calibri" w:cs="Calibri" w:eastAsia="Malgun Gothic"/>
          <w:b/>
          <w:i w:val="0"/>
          <w:sz w:val="21"/>
        </w:rPr>
        <w:t>Eloi:</w:t>
      </w:r>
      <w:r>
        <w:rPr>
          <w:rFonts w:ascii="Calibri" w:hAnsi="Calibri" w:cs="Calibri" w:eastAsia="Malgun Gothic"/>
          <w:b w:val="0"/>
          <w:i w:val="0"/>
          <w:sz w:val="21"/>
        </w:rPr>
        <w:t xml:space="preserve"> (son visage devient grave) Avant 1988, il y a eu des années très dures. On les appelle « les Événements ». Des morts. Beaucoup de colère. (un silence) Et puis, un jour, deux hommes qui se détestaient se sont serré la main. Un Kanak et un Caldoche.</w:t>
      </w:r>
    </w:p>
    <w:p>
      <w:pPr>
        <w:ind w:left="510"/>
      </w:pPr>
      <w:r>
        <w:rPr>
          <w:rFonts w:ascii="Malgun Gothic" w:hAnsi="Malgun Gothic" w:cs="Malgun Gothic" w:eastAsia="Malgun Gothic"/>
          <w:b w:val="0"/>
          <w:i/>
          <w:color w:val="555555"/>
          <w:sz w:val="20"/>
        </w:rPr>
        <w:t>(얼굴이 진지해진다) 1988년 전에 아주 힘든 시절이 있었어요. «사건들»이라고 부르죠. 사람들이 죽었고. 분노가 컸어요. (침묵) 그러다 어느 날 서로 미워하던 두 남자가 악수를 했어요. 카낙 한 명과 칼도슈 한 명.</w:t>
      </w:r>
    </w:p>
    <w:p>
      <w:r>
        <w:rPr>
          <w:rFonts w:ascii="Calibri" w:hAnsi="Calibri" w:cs="Calibri" w:eastAsia="Malgun Gothic"/>
          <w:b/>
          <w:i w:val="0"/>
          <w:sz w:val="21"/>
        </w:rPr>
        <w:t>Julien:</w:t>
      </w:r>
      <w:r>
        <w:rPr>
          <w:rFonts w:ascii="Calibri" w:hAnsi="Calibri" w:cs="Calibri" w:eastAsia="Malgun Gothic"/>
          <w:b w:val="0"/>
          <w:i w:val="0"/>
          <w:sz w:val="21"/>
        </w:rPr>
        <w:t xml:space="preserve"> Comme sur le mur de Ducos.</w:t>
      </w:r>
    </w:p>
    <w:p>
      <w:pPr>
        <w:ind w:left="510"/>
      </w:pPr>
      <w:r>
        <w:rPr>
          <w:rFonts w:ascii="Malgun Gothic" w:hAnsi="Malgun Gothic" w:cs="Malgun Gothic" w:eastAsia="Malgun Gothic"/>
          <w:b w:val="0"/>
          <w:i/>
          <w:color w:val="555555"/>
          <w:sz w:val="20"/>
        </w:rPr>
        <w:t>뒤코의 벽 그림처럼요.</w:t>
      </w:r>
    </w:p>
    <w:p>
      <w:r>
        <w:rPr>
          <w:rFonts w:ascii="Calibri" w:hAnsi="Calibri" w:cs="Calibri" w:eastAsia="Malgun Gothic"/>
          <w:b/>
          <w:i w:val="0"/>
          <w:sz w:val="21"/>
        </w:rPr>
        <w:t>Eloi:</w:t>
      </w:r>
      <w:r>
        <w:rPr>
          <w:rFonts w:ascii="Calibri" w:hAnsi="Calibri" w:cs="Calibri" w:eastAsia="Malgun Gothic"/>
          <w:b w:val="0"/>
          <w:i w:val="0"/>
          <w:sz w:val="21"/>
        </w:rPr>
        <w:t xml:space="preserve"> (il hoche la tête) Les lycéens n'ont rien inventé. Ils ont copié une vieille photo. (un silence) La poignée de main, c'est facile à peindre. C'est difficile à garder.</w:t>
      </w:r>
    </w:p>
    <w:p>
      <w:pPr>
        <w:ind w:left="510"/>
      </w:pPr>
      <w:r>
        <w:rPr>
          <w:rFonts w:ascii="Malgun Gothic" w:hAnsi="Malgun Gothic" w:cs="Malgun Gothic" w:eastAsia="Malgun Gothic"/>
          <w:b w:val="0"/>
          <w:i/>
          <w:color w:val="555555"/>
          <w:sz w:val="20"/>
        </w:rPr>
        <w:t>(고개를 끄덕인다) 고등학생들이 새로 만든 게 아니에요. 옛날 사진을 따라 그린 거죠. (침묵) 악수는 그리기는 쉬워요. 지키기가 어렵지.</w:t>
      </w:r>
    </w:p>
    <w:p>
      <w:r>
        <w:rPr>
          <w:rFonts w:ascii="Calibri" w:hAnsi="Calibri" w:cs="Calibri" w:eastAsia="Malgun Gothic"/>
          <w:b/>
          <w:i w:val="0"/>
          <w:sz w:val="21"/>
        </w:rPr>
        <w:t>Camille:</w:t>
      </w:r>
      <w:r>
        <w:rPr>
          <w:rFonts w:ascii="Calibri" w:hAnsi="Calibri" w:cs="Calibri" w:eastAsia="Malgun Gothic"/>
          <w:b w:val="0"/>
          <w:i w:val="0"/>
          <w:sz w:val="21"/>
        </w:rPr>
        <w:t xml:space="preserve"> (après un silence, à Julien, plus bas) Tu as dormi, cette nuit ?</w:t>
      </w:r>
    </w:p>
    <w:p>
      <w:pPr>
        <w:ind w:left="510"/>
      </w:pPr>
      <w:r>
        <w:rPr>
          <w:rFonts w:ascii="Malgun Gothic" w:hAnsi="Malgun Gothic" w:cs="Malgun Gothic" w:eastAsia="Malgun Gothic"/>
          <w:b w:val="0"/>
          <w:i/>
          <w:color w:val="555555"/>
          <w:sz w:val="20"/>
        </w:rPr>
        <w:t>(침묵 끝에 쥘리앵에게 더 낮게) 어젯밤 잤어?</w:t>
      </w:r>
    </w:p>
    <w:p>
      <w:r>
        <w:rPr>
          <w:rFonts w:ascii="Calibri" w:hAnsi="Calibri" w:cs="Calibri" w:eastAsia="Malgun Gothic"/>
          <w:b/>
          <w:i w:val="0"/>
          <w:sz w:val="21"/>
        </w:rPr>
        <w:t>Julien:</w:t>
      </w:r>
      <w:r>
        <w:rPr>
          <w:rFonts w:ascii="Calibri" w:hAnsi="Calibri" w:cs="Calibri" w:eastAsia="Malgun Gothic"/>
          <w:b w:val="0"/>
          <w:i w:val="0"/>
          <w:sz w:val="21"/>
        </w:rPr>
        <w:t xml:space="preserve"> Trois heures. J'ai répété ma présentation devant le miroir. (un silence) « Je m'appelle Julien Marchetti. Mon père s'appelait Ange. »</w:t>
      </w:r>
    </w:p>
    <w:p>
      <w:pPr>
        <w:ind w:left="510"/>
      </w:pPr>
      <w:r>
        <w:rPr>
          <w:rFonts w:ascii="Malgun Gothic" w:hAnsi="Malgun Gothic" w:cs="Malgun Gothic" w:eastAsia="Malgun Gothic"/>
          <w:b w:val="0"/>
          <w:i/>
          <w:color w:val="555555"/>
          <w:sz w:val="20"/>
        </w:rPr>
        <w:t>세 시간. 거울 앞에서 자기소개 연습했어. (침묵) «제 이름은 쥘리앵 마르케티입니다. 아버지 이름은 앙주였습니다.»</w:t>
      </w:r>
    </w:p>
    <w:p>
      <w:r>
        <w:rPr>
          <w:rFonts w:ascii="Calibri" w:hAnsi="Calibri" w:cs="Calibri" w:eastAsia="Malgun Gothic"/>
          <w:b/>
          <w:i w:val="0"/>
          <w:sz w:val="21"/>
        </w:rPr>
        <w:t>Camille:</w:t>
      </w:r>
      <w:r>
        <w:rPr>
          <w:rFonts w:ascii="Calibri" w:hAnsi="Calibri" w:cs="Calibri" w:eastAsia="Malgun Gothic"/>
          <w:b w:val="0"/>
          <w:i w:val="0"/>
          <w:sz w:val="21"/>
        </w:rPr>
        <w:t xml:space="preserve"> (elle lui prend la main, sur la banquette) Tu vas y arriver.</w:t>
      </w:r>
    </w:p>
    <w:p>
      <w:pPr>
        <w:ind w:left="510"/>
      </w:pPr>
      <w:r>
        <w:rPr>
          <w:rFonts w:ascii="Malgun Gothic" w:hAnsi="Malgun Gothic" w:cs="Malgun Gothic" w:eastAsia="Malgun Gothic"/>
          <w:b w:val="0"/>
          <w:i/>
          <w:color w:val="555555"/>
          <w:sz w:val="20"/>
        </w:rPr>
        <w:t>(뒷좌석에서 그의 손을 잡는다) 잘할 거야.</w:t>
      </w:r>
    </w:p>
    <w:p>
      <w:r>
        <w:rPr>
          <w:rFonts w:ascii="Calibri" w:hAnsi="Calibri" w:cs="Calibri" w:eastAsia="Malgun Gothic"/>
          <w:b/>
          <w:i w:val="0"/>
          <w:sz w:val="21"/>
        </w:rPr>
        <w:t>Eloi:</w:t>
      </w:r>
      <w:r>
        <w:rPr>
          <w:rFonts w:ascii="Calibri" w:hAnsi="Calibri" w:cs="Calibri" w:eastAsia="Malgun Gothic"/>
          <w:b w:val="0"/>
          <w:i w:val="0"/>
          <w:sz w:val="21"/>
        </w:rPr>
        <w:t xml:space="preserve"> (dans le rétroviseur, il voit les mains et sourit, sans rien dire)</w:t>
      </w:r>
    </w:p>
    <w:p>
      <w:pPr>
        <w:ind w:left="510"/>
      </w:pPr>
      <w:r>
        <w:rPr>
          <w:rFonts w:ascii="Malgun Gothic" w:hAnsi="Malgun Gothic" w:cs="Malgun Gothic" w:eastAsia="Malgun Gothic"/>
          <w:b w:val="0"/>
          <w:i/>
          <w:color w:val="555555"/>
          <w:sz w:val="20"/>
        </w:rPr>
        <w:t>(백미러로 잡은 손을 보고 아무 말 없이 웃는다)</w:t>
      </w:r>
    </w:p>
    <w:p>
      <w:r>
        <w:rPr>
          <w:rFonts w:ascii="Calibri" w:hAnsi="Calibri" w:cs="Calibri" w:eastAsia="Malgun Gothic"/>
          <w:b/>
          <w:i w:val="0"/>
          <w:sz w:val="21"/>
        </w:rPr>
        <w:t>Eloi:</w:t>
      </w:r>
      <w:r>
        <w:rPr>
          <w:rFonts w:ascii="Calibri" w:hAnsi="Calibri" w:cs="Calibri" w:eastAsia="Malgun Gothic"/>
          <w:b w:val="0"/>
          <w:i w:val="0"/>
          <w:sz w:val="21"/>
        </w:rPr>
        <w:t xml:space="preserve"> (dix heures ; il quitte la route goudronnée et s'engage sur un chemin de terre ; des cases rondes au toit de paille, des cocotiers, des enfants qui courent) La tribu de Noémie. (un silence) Maintenant, vous ne dites rien. Vous me suivez. Vous attendez.</w:t>
      </w:r>
    </w:p>
    <w:p>
      <w:pPr>
        <w:ind w:left="510"/>
      </w:pPr>
      <w:r>
        <w:rPr>
          <w:rFonts w:ascii="Malgun Gothic" w:hAnsi="Malgun Gothic" w:cs="Malgun Gothic" w:eastAsia="Malgun Gothic"/>
          <w:b w:val="0"/>
          <w:i/>
          <w:color w:val="555555"/>
          <w:sz w:val="20"/>
        </w:rPr>
        <w:t>(오전 열 시. 포장도로를 벗어나 흙길로 들어선다. 초가지붕을 얹은 둥근 집들, 야자수, 뛰어다니는 아이들) 노에미의 부족 마을이에요. (침묵) 이제부터 아무 말도 하지 마요. 나를 따라와요. 기다려요.</w:t>
      </w:r>
    </w:p>
    <w:p>
      <w:r>
        <w:rPr>
          <w:rFonts w:ascii="Calibri" w:hAnsi="Calibri" w:cs="Calibri" w:eastAsia="Malgun Gothic"/>
          <w:b/>
          <w:i w:val="0"/>
          <w:sz w:val="21"/>
        </w:rPr>
        <w:t>Enfant:</w:t>
      </w:r>
      <w:r>
        <w:rPr>
          <w:rFonts w:ascii="Calibri" w:hAnsi="Calibri" w:cs="Calibri" w:eastAsia="Malgun Gothic"/>
          <w:b w:val="0"/>
          <w:i w:val="0"/>
          <w:sz w:val="21"/>
        </w:rPr>
        <w:t xml:space="preserve"> (une petite fille de six ans court vers le taxi et regarde Camille) Tu viens d'où, toi ?</w:t>
      </w:r>
    </w:p>
    <w:p>
      <w:pPr>
        <w:ind w:left="510"/>
      </w:pPr>
      <w:r>
        <w:rPr>
          <w:rFonts w:ascii="Malgun Gothic" w:hAnsi="Malgun Gothic" w:cs="Malgun Gothic" w:eastAsia="Malgun Gothic"/>
          <w:b w:val="0"/>
          <w:i/>
          <w:color w:val="555555"/>
          <w:sz w:val="20"/>
        </w:rPr>
        <w:t>(여섯 살쯤 된 여자아이가 택시로 뛰어와 카미유를 본다) 언니 어디서 왔어?</w:t>
      </w:r>
    </w:p>
    <w:p>
      <w:r>
        <w:rPr>
          <w:rFonts w:ascii="Calibri" w:hAnsi="Calibri" w:cs="Calibri" w:eastAsia="Malgun Gothic"/>
          <w:b/>
          <w:i w:val="0"/>
          <w:sz w:val="21"/>
        </w:rPr>
        <w:t>Camille:</w:t>
      </w:r>
      <w:r>
        <w:rPr>
          <w:rFonts w:ascii="Calibri" w:hAnsi="Calibri" w:cs="Calibri" w:eastAsia="Malgun Gothic"/>
          <w:b w:val="0"/>
          <w:i w:val="0"/>
          <w:sz w:val="21"/>
        </w:rPr>
        <w:t xml:space="preserve"> (elle s'accroupit) De Paris. C'est très loin. De l'autre côté de la Terre.</w:t>
      </w:r>
    </w:p>
    <w:p>
      <w:pPr>
        <w:ind w:left="510"/>
      </w:pPr>
      <w:r>
        <w:rPr>
          <w:rFonts w:ascii="Malgun Gothic" w:hAnsi="Malgun Gothic" w:cs="Malgun Gothic" w:eastAsia="Malgun Gothic"/>
          <w:b w:val="0"/>
          <w:i/>
          <w:color w:val="555555"/>
          <w:sz w:val="20"/>
        </w:rPr>
        <w:t>(쪼그려 앉는다) 파리에서. 아주 멀어. 지구 반대편이야.</w:t>
      </w:r>
    </w:p>
    <w:p>
      <w:r>
        <w:rPr>
          <w:rFonts w:ascii="Calibri" w:hAnsi="Calibri" w:cs="Calibri" w:eastAsia="Malgun Gothic"/>
          <w:b/>
          <w:i w:val="0"/>
          <w:sz w:val="21"/>
        </w:rPr>
        <w:t>Enfant:</w:t>
      </w:r>
      <w:r>
        <w:rPr>
          <w:rFonts w:ascii="Calibri" w:hAnsi="Calibri" w:cs="Calibri" w:eastAsia="Malgun Gothic"/>
          <w:b w:val="0"/>
          <w:i w:val="0"/>
          <w:sz w:val="21"/>
        </w:rPr>
        <w:t xml:space="preserve"> (sérieuse) Il y a la mer, à Paris ?</w:t>
      </w:r>
    </w:p>
    <w:p>
      <w:pPr>
        <w:ind w:left="510"/>
      </w:pPr>
      <w:r>
        <w:rPr>
          <w:rFonts w:ascii="Malgun Gothic" w:hAnsi="Malgun Gothic" w:cs="Malgun Gothic" w:eastAsia="Malgun Gothic"/>
          <w:b w:val="0"/>
          <w:i/>
          <w:color w:val="555555"/>
          <w:sz w:val="20"/>
        </w:rPr>
        <w:t>(진지하게) 파리에 바다 있어?</w:t>
      </w:r>
    </w:p>
    <w:p>
      <w:r>
        <w:rPr>
          <w:rFonts w:ascii="Calibri" w:hAnsi="Calibri" w:cs="Calibri" w:eastAsia="Malgun Gothic"/>
          <w:b/>
          <w:i w:val="0"/>
          <w:sz w:val="21"/>
        </w:rPr>
        <w:t>Camille:</w:t>
      </w:r>
      <w:r>
        <w:rPr>
          <w:rFonts w:ascii="Calibri" w:hAnsi="Calibri" w:cs="Calibri" w:eastAsia="Malgun Gothic"/>
          <w:b w:val="0"/>
          <w:i w:val="0"/>
          <w:sz w:val="21"/>
        </w:rPr>
        <w:t xml:space="preserve"> Non. Il y a un fleuve. La Seine.</w:t>
      </w:r>
    </w:p>
    <w:p>
      <w:pPr>
        <w:ind w:left="510"/>
      </w:pPr>
      <w:r>
        <w:rPr>
          <w:rFonts w:ascii="Malgun Gothic" w:hAnsi="Malgun Gothic" w:cs="Malgun Gothic" w:eastAsia="Malgun Gothic"/>
          <w:b w:val="0"/>
          <w:i/>
          <w:color w:val="555555"/>
          <w:sz w:val="20"/>
        </w:rPr>
        <w:t>아니. 강이 있어. 센강.</w:t>
      </w:r>
    </w:p>
    <w:p>
      <w:r>
        <w:rPr>
          <w:rFonts w:ascii="Calibri" w:hAnsi="Calibri" w:cs="Calibri" w:eastAsia="Malgun Gothic"/>
          <w:b/>
          <w:i w:val="0"/>
          <w:sz w:val="21"/>
        </w:rPr>
        <w:t>Enfant:</w:t>
      </w:r>
      <w:r>
        <w:rPr>
          <w:rFonts w:ascii="Calibri" w:hAnsi="Calibri" w:cs="Calibri" w:eastAsia="Malgun Gothic"/>
          <w:b w:val="0"/>
          <w:i w:val="0"/>
          <w:sz w:val="21"/>
        </w:rPr>
        <w:t xml:space="preserve"> (déçue) Pas de mer ? (un silence) Alors pourquoi tu habites là-bas ?</w:t>
      </w:r>
    </w:p>
    <w:p>
      <w:pPr>
        <w:ind w:left="510"/>
      </w:pPr>
      <w:r>
        <w:rPr>
          <w:rFonts w:ascii="Malgun Gothic" w:hAnsi="Malgun Gothic" w:cs="Malgun Gothic" w:eastAsia="Malgun Gothic"/>
          <w:b w:val="0"/>
          <w:i/>
          <w:color w:val="555555"/>
          <w:sz w:val="20"/>
        </w:rPr>
        <w:t>(실망해서) 바다가 없어? (침묵) 그럼 왜 거기 살아?</w:t>
      </w:r>
    </w:p>
    <w:p>
      <w:r>
        <w:rPr>
          <w:rFonts w:ascii="Calibri" w:hAnsi="Calibri" w:cs="Calibri" w:eastAsia="Malgun Gothic"/>
          <w:b/>
          <w:i w:val="0"/>
          <w:sz w:val="21"/>
        </w:rPr>
        <w:t>Camille:</w:t>
      </w:r>
      <w:r>
        <w:rPr>
          <w:rFonts w:ascii="Calibri" w:hAnsi="Calibri" w:cs="Calibri" w:eastAsia="Malgun Gothic"/>
          <w:b w:val="0"/>
          <w:i w:val="0"/>
          <w:sz w:val="21"/>
        </w:rPr>
        <w:t xml:space="preserve"> (elle rit) C'est une très bonne question. (un silence) Je n'ai pas de réponse.</w:t>
      </w:r>
    </w:p>
    <w:p>
      <w:pPr>
        <w:ind w:left="510"/>
      </w:pPr>
      <w:r>
        <w:rPr>
          <w:rFonts w:ascii="Malgun Gothic" w:hAnsi="Malgun Gothic" w:cs="Malgun Gothic" w:eastAsia="Malgun Gothic"/>
          <w:b w:val="0"/>
          <w:i/>
          <w:color w:val="555555"/>
          <w:sz w:val="20"/>
        </w:rPr>
        <w:t>(웃는다) 아주 좋은 질문이네. (침묵) 대답을 못 하겠다.</w:t>
      </w:r>
    </w:p>
    <w:p>
      <w:r>
        <w:rPr>
          <w:rFonts w:ascii="Calibri" w:hAnsi="Calibri" w:cs="Calibri" w:eastAsia="Malgun Gothic"/>
          <w:b/>
          <w:i w:val="0"/>
          <w:sz w:val="21"/>
        </w:rPr>
        <w:t>Noémie:</w:t>
      </w:r>
      <w:r>
        <w:rPr>
          <w:rFonts w:ascii="Calibri" w:hAnsi="Calibri" w:cs="Calibri" w:eastAsia="Malgun Gothic"/>
          <w:b w:val="0"/>
          <w:i w:val="0"/>
          <w:sz w:val="21"/>
        </w:rPr>
        <w:t xml:space="preserve"> (une femme d'une trentaine d'années, robe mission à fleurs, des bottes de chantier aux pieds, vient vers la voiture) Bonjour. (elle regarde Eloi, puis les deux journalistes) Vous êtes venus. (un silence) Mon oncle vous attend dans la grande case.</w:t>
      </w:r>
    </w:p>
    <w:p>
      <w:pPr>
        <w:ind w:left="510"/>
      </w:pPr>
      <w:r>
        <w:rPr>
          <w:rFonts w:ascii="Malgun Gothic" w:hAnsi="Malgun Gothic" w:cs="Malgun Gothic" w:eastAsia="Malgun Gothic"/>
          <w:b w:val="0"/>
          <w:i/>
          <w:color w:val="555555"/>
          <w:sz w:val="20"/>
        </w:rPr>
        <w:t>(삼십 대 여성. 꽃무늬 미션 드레스에 작업용 장화를 신고 차 쪽으로 온다) 안녕하세요. (엘루아를 보고, 두 기자를 본다) 오셨네요. (침묵) 삼촌이 큰 집에서 기다리세요.</w:t>
      </w:r>
    </w:p>
    <w:p>
      <w:r>
        <w:rPr>
          <w:rFonts w:ascii="Calibri" w:hAnsi="Calibri" w:cs="Calibri" w:eastAsia="Malgun Gothic"/>
          <w:b/>
          <w:i w:val="0"/>
          <w:sz w:val="21"/>
        </w:rPr>
        <w:t>Julien:</w:t>
      </w:r>
      <w:r>
        <w:rPr>
          <w:rFonts w:ascii="Calibri" w:hAnsi="Calibri" w:cs="Calibri" w:eastAsia="Malgun Gothic"/>
          <w:b w:val="0"/>
          <w:i w:val="0"/>
          <w:sz w:val="21"/>
        </w:rPr>
        <w:t xml:space="preserve"> (il sort le manou de sa poche ; ses mains tremblent un peu) Bonjour, madame.</w:t>
      </w:r>
    </w:p>
    <w:p>
      <w:pPr>
        <w:ind w:left="510"/>
      </w:pPr>
      <w:r>
        <w:rPr>
          <w:rFonts w:ascii="Malgun Gothic" w:hAnsi="Malgun Gothic" w:cs="Malgun Gothic" w:eastAsia="Malgun Gothic"/>
          <w:b w:val="0"/>
          <w:i/>
          <w:color w:val="555555"/>
          <w:sz w:val="20"/>
        </w:rPr>
        <w:t>(주머니에서 마누를 꺼낸다. 손이 조금 떨린다) 안녕하세요.</w:t>
      </w:r>
    </w:p>
    <w:p>
      <w:r>
        <w:rPr>
          <w:rFonts w:ascii="Calibri" w:hAnsi="Calibri" w:cs="Calibri" w:eastAsia="Malgun Gothic"/>
          <w:b/>
          <w:i w:val="0"/>
          <w:sz w:val="21"/>
        </w:rPr>
        <w:t>Noémie:</w:t>
      </w:r>
      <w:r>
        <w:rPr>
          <w:rFonts w:ascii="Calibri" w:hAnsi="Calibri" w:cs="Calibri" w:eastAsia="Malgun Gothic"/>
          <w:b w:val="0"/>
          <w:i w:val="0"/>
          <w:sz w:val="21"/>
        </w:rPr>
        <w:t xml:space="preserve"> (un petit sourire) Appelez-moi Noémie. (un silence) Et respirez. Mon oncle ne mange pas les Parisiens. Pas le matin.</w:t>
      </w:r>
    </w:p>
    <w:p>
      <w:pPr>
        <w:ind w:left="510"/>
      </w:pPr>
      <w:r>
        <w:rPr>
          <w:rFonts w:ascii="Malgun Gothic" w:hAnsi="Malgun Gothic" w:cs="Malgun Gothic" w:eastAsia="Malgun Gothic"/>
          <w:b w:val="0"/>
          <w:i/>
          <w:color w:val="555555"/>
          <w:sz w:val="20"/>
        </w:rPr>
        <w:t>(살짝 웃으며) 노에미라고 불러요. (침묵) 그리고 숨 쉬어요. 우리 삼촌은 파리 사람 안 잡아먹어요. 아침엔.</w:t>
      </w:r>
    </w:p>
    <w:p>
      <w:r>
        <w:rPr>
          <w:rFonts w:ascii="Calibri" w:hAnsi="Calibri" w:cs="Calibri" w:eastAsia="Malgun Gothic"/>
          <w:b/>
          <w:i w:val="0"/>
          <w:sz w:val="21"/>
        </w:rPr>
        <w:t>André:</w:t>
      </w:r>
      <w:r>
        <w:rPr>
          <w:rFonts w:ascii="Calibri" w:hAnsi="Calibri" w:cs="Calibri" w:eastAsia="Malgun Gothic"/>
          <w:b w:val="0"/>
          <w:i w:val="0"/>
          <w:sz w:val="21"/>
        </w:rPr>
        <w:t xml:space="preserve"> (dans la grande case, sombre et fraîche ; un homme âgé, assis sur une natte, les cheveux blancs, un bâton sculpté à côté de lui ; autour, quelques hommes et femmes de la tribu ; il ne dit rien)</w:t>
      </w:r>
    </w:p>
    <w:p>
      <w:pPr>
        <w:ind w:left="510"/>
      </w:pPr>
      <w:r>
        <w:rPr>
          <w:rFonts w:ascii="Malgun Gothic" w:hAnsi="Malgun Gothic" w:cs="Malgun Gothic" w:eastAsia="Malgun Gothic"/>
          <w:b w:val="0"/>
          <w:i/>
          <w:color w:val="555555"/>
          <w:sz w:val="20"/>
        </w:rPr>
        <w:t>(어둡고 서늘한 큰 집 안. 흰머리의 노인이 돗자리 위에 앉아 있다. 옆에 조각된 지팡이. 주위에 부족 사람 몇 명. 그는 아무 말도 하지 않는다)</w:t>
      </w:r>
    </w:p>
    <w:p>
      <w:r>
        <w:rPr>
          <w:rFonts w:ascii="Calibri" w:hAnsi="Calibri" w:cs="Calibri" w:eastAsia="Malgun Gothic"/>
          <w:b/>
          <w:i w:val="0"/>
          <w:sz w:val="21"/>
        </w:rPr>
        <w:t>Eloi:</w:t>
      </w:r>
      <w:r>
        <w:rPr>
          <w:rFonts w:ascii="Calibri" w:hAnsi="Calibri" w:cs="Calibri" w:eastAsia="Malgun Gothic"/>
          <w:b w:val="0"/>
          <w:i w:val="0"/>
          <w:sz w:val="21"/>
        </w:rPr>
        <w:t xml:space="preserve"> (il s'assoit, il parle d'abord dans sa langue, longtemps, puis il fait signe à Julien)</w:t>
      </w:r>
    </w:p>
    <w:p>
      <w:pPr>
        <w:ind w:left="510"/>
      </w:pPr>
      <w:r>
        <w:rPr>
          <w:rFonts w:ascii="Malgun Gothic" w:hAnsi="Malgun Gothic" w:cs="Malgun Gothic" w:eastAsia="Malgun Gothic"/>
          <w:b w:val="0"/>
          <w:i/>
          <w:color w:val="555555"/>
          <w:sz w:val="20"/>
        </w:rPr>
        <w:t>(앉아서 먼저 자기 언어로 오래 말하고, 쥘리앵에게 신호한다)</w:t>
      </w:r>
    </w:p>
    <w:p>
      <w:r>
        <w:rPr>
          <w:rFonts w:ascii="Calibri" w:hAnsi="Calibri" w:cs="Calibri" w:eastAsia="Malgun Gothic"/>
          <w:b/>
          <w:i w:val="0"/>
          <w:sz w:val="21"/>
        </w:rPr>
        <w:t>Julien:</w:t>
      </w:r>
      <w:r>
        <w:rPr>
          <w:rFonts w:ascii="Calibri" w:hAnsi="Calibri" w:cs="Calibri" w:eastAsia="Malgun Gothic"/>
          <w:b w:val="0"/>
          <w:i w:val="0"/>
          <w:sz w:val="21"/>
        </w:rPr>
        <w:t xml:space="preserve"> (il s'agenouille sur la natte, pose le manou plié et le petit billet devant André ; il parle doucement) Bonjour. Je m'appelle Julien Marchetti. Mon père s'appelait Ange Marchetti. Il était journaliste, en Corse, à Bastia. Dans un petit journal. Ma mère s'appelle Marie. (un silence) Je viens de Paris. Je suis journaliste.</w:t>
      </w:r>
    </w:p>
    <w:p>
      <w:pPr>
        <w:ind w:left="510"/>
      </w:pPr>
      <w:r>
        <w:rPr>
          <w:rFonts w:ascii="Malgun Gothic" w:hAnsi="Malgun Gothic" w:cs="Malgun Gothic" w:eastAsia="Malgun Gothic"/>
          <w:b w:val="0"/>
          <w:i/>
          <w:color w:val="555555"/>
          <w:sz w:val="20"/>
        </w:rPr>
        <w:t>(돗자리 위에 무릎을 꿇고, 접은 마누와 작은 지폐를 앙드레 앞에 놓는다. 조용히 말한다) 안녕하세요. 제 이름은 쥘리앵 마르케티입니다. 아버지 이름은 앙주 마르케티였습니다. 코르시카 바스티아의 작은 신문사 기자였습니다. 어머니 이름은 마리입니다. (침묵) 파리에서 왔습니다. 기자입니다.</w:t>
      </w:r>
    </w:p>
    <w:p>
      <w:r>
        <w:rPr>
          <w:rFonts w:ascii="Calibri" w:hAnsi="Calibri" w:cs="Calibri" w:eastAsia="Malgun Gothic"/>
          <w:b/>
          <w:i w:val="0"/>
          <w:sz w:val="21"/>
        </w:rPr>
        <w:t>Julien:</w:t>
      </w:r>
      <w:r>
        <w:rPr>
          <w:rFonts w:ascii="Calibri" w:hAnsi="Calibri" w:cs="Calibri" w:eastAsia="Malgun Gothic"/>
          <w:b w:val="0"/>
          <w:i w:val="0"/>
          <w:sz w:val="21"/>
        </w:rPr>
        <w:t xml:space="preserve"> (il respire) Nous sommes venus parce qu'une entreprise de France a pris de la terre ici. Nous voulons savoir comment. Et nous voulons écouter ceux à qui cette terre appartient. (un silence) Nous ne sommes pas venus pour parler à votre place.</w:t>
      </w:r>
    </w:p>
    <w:p>
      <w:pPr>
        <w:ind w:left="510"/>
      </w:pPr>
      <w:r>
        <w:rPr>
          <w:rFonts w:ascii="Malgun Gothic" w:hAnsi="Malgun Gothic" w:cs="Malgun Gothic" w:eastAsia="Malgun Gothic"/>
          <w:b w:val="0"/>
          <w:i/>
          <w:color w:val="555555"/>
          <w:sz w:val="20"/>
        </w:rPr>
        <w:t>(숨을 고른다) 프랑스의 한 기업이 이곳의 땅을 가져갔기 때문에 왔습니다. 어떻게 그랬는지 알고 싶습니다. 그리고 이 땅의 주인인 분들의 말을 듣고 싶습니다. (침묵) 여러분 대신 말하러 온 게 아닙니다.</w:t>
      </w:r>
    </w:p>
    <w:p>
      <w:r>
        <w:rPr>
          <w:rFonts w:ascii="Calibri" w:hAnsi="Calibri" w:cs="Calibri" w:eastAsia="Malgun Gothic"/>
          <w:b/>
          <w:i w:val="0"/>
          <w:sz w:val="21"/>
        </w:rPr>
        <w:t>Camille:</w:t>
      </w:r>
      <w:r>
        <w:rPr>
          <w:rFonts w:ascii="Calibri" w:hAnsi="Calibri" w:cs="Calibri" w:eastAsia="Malgun Gothic"/>
          <w:b w:val="0"/>
          <w:i w:val="0"/>
          <w:sz w:val="21"/>
        </w:rPr>
        <w:t xml:space="preserve"> (elle s'agenouille à côté de lui) Je m'appelle Camille Roche. Ma famille vient de Bretagne. Mon grand-père était marin. (un silence) Je suis venue pour écouter, moi aussi.</w:t>
      </w:r>
    </w:p>
    <w:p>
      <w:pPr>
        <w:ind w:left="510"/>
      </w:pPr>
      <w:r>
        <w:rPr>
          <w:rFonts w:ascii="Malgun Gothic" w:hAnsi="Malgun Gothic" w:cs="Malgun Gothic" w:eastAsia="Malgun Gothic"/>
          <w:b w:val="0"/>
          <w:i/>
          <w:color w:val="555555"/>
          <w:sz w:val="20"/>
        </w:rPr>
        <w:t>(그 옆에 무릎을 꿇는다) 제 이름은 카미유 로슈입니다. 저희 가족은 브르타뉴 출신입니다. 할아버지는 선원이셨습니다. (침묵) 저도 들으러 왔습니다.</w:t>
      </w:r>
    </w:p>
    <w:p>
      <w:r>
        <w:rPr>
          <w:rFonts w:ascii="Calibri" w:hAnsi="Calibri" w:cs="Calibri" w:eastAsia="Malgun Gothic"/>
          <w:b/>
          <w:i w:val="0"/>
          <w:sz w:val="21"/>
        </w:rPr>
        <w:t>André:</w:t>
      </w:r>
      <w:r>
        <w:rPr>
          <w:rFonts w:ascii="Calibri" w:hAnsi="Calibri" w:cs="Calibri" w:eastAsia="Malgun Gothic"/>
          <w:b w:val="0"/>
          <w:i w:val="0"/>
          <w:sz w:val="21"/>
        </w:rPr>
        <w:t xml:space="preserve"> (un long silence ; il prend le manou, le touche, le pose à côté de lui ; puis il parle, lentement, en français) Un journaliste de Corse. Un marin de Bretagne. (un silence) Des gens qui racontent. Et des gens de la mer. (un silence) Ici aussi, nous sommes des gens de la mer. Et de la montagne.</w:t>
      </w:r>
    </w:p>
    <w:p>
      <w:pPr>
        <w:ind w:left="510"/>
      </w:pPr>
      <w:r>
        <w:rPr>
          <w:rFonts w:ascii="Malgun Gothic" w:hAnsi="Malgun Gothic" w:cs="Malgun Gothic" w:eastAsia="Malgun Gothic"/>
          <w:b w:val="0"/>
          <w:i/>
          <w:color w:val="555555"/>
          <w:sz w:val="20"/>
        </w:rPr>
        <w:t>(긴 침묵. 마누를 집어 만져 보고 옆에 놓는다. 그러고는 천천히 프랑스어로 말한다) 코르시카의 기자. 브르타뉴의 선원. (침묵) 이야기하는 사람들. 그리고 바다의 사람들이군. (침묵) 여기 우리도 바다의 사람들이오. 그리고 산의 사람들이고.</w:t>
      </w:r>
    </w:p>
    <w:p>
      <w:r>
        <w:rPr>
          <w:rFonts w:ascii="Calibri" w:hAnsi="Calibri" w:cs="Calibri" w:eastAsia="Malgun Gothic"/>
          <w:b/>
          <w:i w:val="0"/>
          <w:sz w:val="21"/>
        </w:rPr>
        <w:t>André:</w:t>
      </w:r>
      <w:r>
        <w:rPr>
          <w:rFonts w:ascii="Calibri" w:hAnsi="Calibri" w:cs="Calibri" w:eastAsia="Malgun Gothic"/>
          <w:b w:val="0"/>
          <w:i w:val="0"/>
          <w:sz w:val="21"/>
        </w:rPr>
        <w:t xml:space="preserve"> Votre coutume est reçue. (un silence) Vous pouvez parler. Vous pouvez demander. Et vous pouvez manger avec nous, après.</w:t>
      </w:r>
    </w:p>
    <w:p>
      <w:pPr>
        <w:ind w:left="510"/>
      </w:pPr>
      <w:r>
        <w:rPr>
          <w:rFonts w:ascii="Malgun Gothic" w:hAnsi="Malgun Gothic" w:cs="Malgun Gothic" w:eastAsia="Malgun Gothic"/>
          <w:b w:val="0"/>
          <w:i/>
          <w:color w:val="555555"/>
          <w:sz w:val="20"/>
        </w:rPr>
        <w:t>당신들의 관습 의례를 받았소. (침묵) 말해도 되오. 물어도 되오. 그리고 나중에 우리와 함께 먹어도 되오.</w:t>
      </w:r>
    </w:p>
    <w:p>
      <w:r>
        <w:rPr>
          <w:rFonts w:ascii="Calibri" w:hAnsi="Calibri" w:cs="Calibri" w:eastAsia="Malgun Gothic"/>
          <w:b/>
          <w:i w:val="0"/>
          <w:sz w:val="21"/>
        </w:rPr>
        <w:t>Eloi:</w:t>
      </w:r>
      <w:r>
        <w:rPr>
          <w:rFonts w:ascii="Calibri" w:hAnsi="Calibri" w:cs="Calibri" w:eastAsia="Malgun Gothic"/>
          <w:b w:val="0"/>
          <w:i w:val="0"/>
          <w:sz w:val="21"/>
        </w:rPr>
        <w:t xml:space="preserve"> (à voix basse, à Julien) Tu as bien fait. (un silence) Ton père serait fier.</w:t>
      </w:r>
    </w:p>
    <w:p>
      <w:pPr>
        <w:ind w:left="510"/>
      </w:pPr>
      <w:r>
        <w:rPr>
          <w:rFonts w:ascii="Malgun Gothic" w:hAnsi="Malgun Gothic" w:cs="Malgun Gothic" w:eastAsia="Malgun Gothic"/>
          <w:b w:val="0"/>
          <w:i/>
          <w:color w:val="555555"/>
          <w:sz w:val="20"/>
        </w:rPr>
        <w:t>(쥘리앵에게 낮은 목소리로) 잘했어. (침묵) 네 아버지가 자랑스러워했을 거야.</w:t>
      </w:r>
    </w:p>
    <w:p>
      <w:r>
        <w:rPr>
          <w:rFonts w:ascii="Calibri" w:hAnsi="Calibri" w:cs="Calibri" w:eastAsia="Malgun Gothic"/>
          <w:b/>
          <w:i w:val="0"/>
          <w:sz w:val="21"/>
        </w:rPr>
        <w:t>Julien:</w:t>
      </w:r>
      <w:r>
        <w:rPr>
          <w:rFonts w:ascii="Calibri" w:hAnsi="Calibri" w:cs="Calibri" w:eastAsia="Malgun Gothic"/>
          <w:b w:val="0"/>
          <w:i w:val="0"/>
          <w:sz w:val="21"/>
        </w:rPr>
        <w:t xml:space="preserve"> (il ne répond pas ; ses yeux brillent)</w:t>
      </w:r>
    </w:p>
    <w:p>
      <w:pPr>
        <w:ind w:left="510"/>
      </w:pPr>
      <w:r>
        <w:rPr>
          <w:rFonts w:ascii="Malgun Gothic" w:hAnsi="Malgun Gothic" w:cs="Malgun Gothic" w:eastAsia="Malgun Gothic"/>
          <w:b w:val="0"/>
          <w:i/>
          <w:color w:val="555555"/>
          <w:sz w:val="20"/>
        </w:rPr>
        <w:t>(대답하지 않는다. 눈이 반짝인다)</w:t>
      </w:r>
    </w:p>
    <w:p>
      <w:r>
        <w:rPr>
          <w:rFonts w:ascii="Calibri" w:hAnsi="Calibri" w:cs="Calibri" w:eastAsia="Malgun Gothic"/>
          <w:b/>
          <w:i w:val="0"/>
          <w:sz w:val="21"/>
        </w:rPr>
        <w:t>André:</w:t>
      </w:r>
      <w:r>
        <w:rPr>
          <w:rFonts w:ascii="Calibri" w:hAnsi="Calibri" w:cs="Calibri" w:eastAsia="Malgun Gothic"/>
          <w:b w:val="0"/>
          <w:i w:val="0"/>
          <w:sz w:val="21"/>
        </w:rPr>
        <w:t xml:space="preserve"> (il montre la montagne rouge qu'on voit par la porte de la case) Vous voyez cette montagne ? (un silence) Pour vous, c'est du nickel. Pour nous, c'est l'endroit où mon grand-père est enterré. Où mon clan est né. Où les esprits de nos ancêtres habitent.</w:t>
      </w:r>
    </w:p>
    <w:p>
      <w:pPr>
        <w:ind w:left="510"/>
      </w:pPr>
      <w:r>
        <w:rPr>
          <w:rFonts w:ascii="Malgun Gothic" w:hAnsi="Malgun Gothic" w:cs="Malgun Gothic" w:eastAsia="Malgun Gothic"/>
          <w:b w:val="0"/>
          <w:i/>
          <w:color w:val="555555"/>
          <w:sz w:val="20"/>
        </w:rPr>
        <w:t>(큰 집 문 너머로 보이는 붉은 산을 가리킨다) 저 산 보이오? (침묵) 당신들한텐 니켈이지. 우리한텐 내 할아버지가 묻힌 곳이오. 우리 씨족이 태어난 곳. 조상들의 영혼이 사는 곳.</w:t>
      </w:r>
    </w:p>
    <w:p>
      <w:r>
        <w:rPr>
          <w:rFonts w:ascii="Calibri" w:hAnsi="Calibri" w:cs="Calibri" w:eastAsia="Malgun Gothic"/>
          <w:b/>
          <w:i w:val="0"/>
          <w:sz w:val="21"/>
        </w:rPr>
        <w:t>André:</w:t>
      </w:r>
      <w:r>
        <w:rPr>
          <w:rFonts w:ascii="Calibri" w:hAnsi="Calibri" w:cs="Calibri" w:eastAsia="Malgun Gothic"/>
          <w:b w:val="0"/>
          <w:i w:val="0"/>
          <w:sz w:val="21"/>
        </w:rPr>
        <w:t xml:space="preserve"> (il frappe doucement le sol avec son bâton) Cette terre, c'est notre histoire. (un silence) On ne vend pas son histoire. On ne la loue pas. On la garde, et on la donne à ses petits-enfants.</w:t>
      </w:r>
    </w:p>
    <w:p>
      <w:pPr>
        <w:ind w:left="510"/>
      </w:pPr>
      <w:r>
        <w:rPr>
          <w:rFonts w:ascii="Malgun Gothic" w:hAnsi="Malgun Gothic" w:cs="Malgun Gothic" w:eastAsia="Malgun Gothic"/>
          <w:b w:val="0"/>
          <w:i/>
          <w:color w:val="555555"/>
          <w:sz w:val="20"/>
        </w:rPr>
        <w:t>(지팡이로 바닥을 가볍게 두드린다) 이 땅이 우리 역사요. (침묵) 자기 역사를 파는 사람은 없소. 빌려주지도 않지. 지키다가 손주들한테 물려주는 거요.</w:t>
      </w:r>
    </w:p>
    <w:p>
      <w:r>
        <w:rPr>
          <w:rFonts w:ascii="Calibri" w:hAnsi="Calibri" w:cs="Calibri" w:eastAsia="Malgun Gothic"/>
          <w:b/>
          <w:i w:val="0"/>
          <w:sz w:val="21"/>
        </w:rPr>
        <w:t>Camille:</w:t>
      </w:r>
      <w:r>
        <w:rPr>
          <w:rFonts w:ascii="Calibri" w:hAnsi="Calibri" w:cs="Calibri" w:eastAsia="Malgun Gothic"/>
          <w:b w:val="0"/>
          <w:i w:val="0"/>
          <w:sz w:val="21"/>
        </w:rPr>
        <w:t xml:space="preserve"> (doucement) Et pourtant, il y a une mine sur cette montagne.</w:t>
      </w:r>
    </w:p>
    <w:p>
      <w:pPr>
        <w:ind w:left="510"/>
      </w:pPr>
      <w:r>
        <w:rPr>
          <w:rFonts w:ascii="Malgun Gothic" w:hAnsi="Malgun Gothic" w:cs="Malgun Gothic" w:eastAsia="Malgun Gothic"/>
          <w:b w:val="0"/>
          <w:i/>
          <w:color w:val="555555"/>
          <w:sz w:val="20"/>
        </w:rPr>
        <w:t>(조용히) 그런데도 저 산에 광산이 있네요.</w:t>
      </w:r>
    </w:p>
    <w:p>
      <w:r>
        <w:rPr>
          <w:rFonts w:ascii="Calibri" w:hAnsi="Calibri" w:cs="Calibri" w:eastAsia="Malgun Gothic"/>
          <w:b/>
          <w:i w:val="0"/>
          <w:sz w:val="21"/>
        </w:rPr>
        <w:t>André:</w:t>
      </w:r>
      <w:r>
        <w:rPr>
          <w:rFonts w:ascii="Calibri" w:hAnsi="Calibri" w:cs="Calibri" w:eastAsia="Malgun Gothic"/>
          <w:b w:val="0"/>
          <w:i w:val="0"/>
          <w:sz w:val="21"/>
        </w:rPr>
        <w:t xml:space="preserve"> (un silence) Il y a une mine. (un silence) Parce qu'en 2019, quelqu'un a signé un papier. Un papier qui dit que notre clan a donné son accord. (un silence) On ne nous a jamais demandé notre avis. Jamais. Ni à moi, ni aux anciens.</w:t>
      </w:r>
    </w:p>
    <w:p>
      <w:pPr>
        <w:ind w:left="510"/>
      </w:pPr>
      <w:r>
        <w:rPr>
          <w:rFonts w:ascii="Malgun Gothic" w:hAnsi="Malgun Gothic" w:cs="Malgun Gothic" w:eastAsia="Malgun Gothic"/>
          <w:b w:val="0"/>
          <w:i/>
          <w:color w:val="555555"/>
          <w:sz w:val="20"/>
        </w:rPr>
        <w:t>(침묵) 광산이 있지. (침묵) 2019년에 누군가 종이에 서명했기 때문이오. 우리 씨족이 동의했다는 종이. (침묵) 아무도 우리 의견을 묻지 않았소. 한 번도. 나한테도, 원로들한테도.</w:t>
      </w:r>
    </w:p>
    <w:p>
      <w:r>
        <w:rPr>
          <w:rFonts w:ascii="Calibri" w:hAnsi="Calibri" w:cs="Calibri" w:eastAsia="Malgun Gothic"/>
          <w:b/>
          <w:i w:val="0"/>
          <w:sz w:val="21"/>
        </w:rPr>
        <w:t>Julien:</w:t>
      </w:r>
      <w:r>
        <w:rPr>
          <w:rFonts w:ascii="Calibri" w:hAnsi="Calibri" w:cs="Calibri" w:eastAsia="Malgun Gothic"/>
          <w:b w:val="0"/>
          <w:i w:val="0"/>
          <w:sz w:val="21"/>
        </w:rPr>
        <w:t xml:space="preserve"> Qui a signé ?</w:t>
      </w:r>
    </w:p>
    <w:p>
      <w:pPr>
        <w:ind w:left="510"/>
      </w:pPr>
      <w:r>
        <w:rPr>
          <w:rFonts w:ascii="Malgun Gothic" w:hAnsi="Malgun Gothic" w:cs="Malgun Gothic" w:eastAsia="Malgun Gothic"/>
          <w:b w:val="0"/>
          <w:i/>
          <w:color w:val="555555"/>
          <w:sz w:val="20"/>
        </w:rPr>
        <w:t>누가 서명했나요?</w:t>
      </w:r>
    </w:p>
    <w:p>
      <w:r>
        <w:rPr>
          <w:rFonts w:ascii="Calibri" w:hAnsi="Calibri" w:cs="Calibri" w:eastAsia="Malgun Gothic"/>
          <w:b/>
          <w:i w:val="0"/>
          <w:sz w:val="21"/>
        </w:rPr>
        <w:t>André:</w:t>
      </w:r>
      <w:r>
        <w:rPr>
          <w:rFonts w:ascii="Calibri" w:hAnsi="Calibri" w:cs="Calibri" w:eastAsia="Malgun Gothic"/>
          <w:b w:val="0"/>
          <w:i w:val="0"/>
          <w:sz w:val="21"/>
        </w:rPr>
        <w:t xml:space="preserve"> (il regarde Noémie ; elle baisse les yeux) Un homme de la tribu d'à côté. Il disait qu'il parlait au nom de tous les clans de la vallée. (un silence) Personne ne lui avait donné ce droit. (un silence) Après, il a acheté un gros 4x4. Et une maison à Nouméa.</w:t>
      </w:r>
    </w:p>
    <w:p>
      <w:pPr>
        <w:ind w:left="510"/>
      </w:pPr>
      <w:r>
        <w:rPr>
          <w:rFonts w:ascii="Malgun Gothic" w:hAnsi="Malgun Gothic" w:cs="Malgun Gothic" w:eastAsia="Malgun Gothic"/>
          <w:b w:val="0"/>
          <w:i/>
          <w:color w:val="555555"/>
          <w:sz w:val="20"/>
        </w:rPr>
        <w:t>(노에미를 본다. 그녀가 눈을 내리깐다) 옆 부족 마을 사람이오. 골짜기 모든 씨족을 대표해서 말한다고 했지. (침묵) 아무도 그 사람한테 그런 권리를 준 적 없소. (침묵) 그 뒤에 큰 사륜구동차를 샀소. 그리고 누메아에 집도.</w:t>
      </w:r>
    </w:p>
    <w:p>
      <w:r>
        <w:rPr>
          <w:rFonts w:ascii="Calibri" w:hAnsi="Calibri" w:cs="Calibri" w:eastAsia="Malgun Gothic"/>
          <w:b/>
          <w:i w:val="0"/>
          <w:sz w:val="21"/>
        </w:rPr>
        <w:t>Femme:</w:t>
      </w:r>
      <w:r>
        <w:rPr>
          <w:rFonts w:ascii="Calibri" w:hAnsi="Calibri" w:cs="Calibri" w:eastAsia="Malgun Gothic"/>
          <w:b w:val="0"/>
          <w:i w:val="0"/>
          <w:sz w:val="21"/>
        </w:rPr>
        <w:t xml:space="preserve"> (une femme âgée de la tribu, en sortant de la grande case, prend le bras de Camille) Vous êtes mariée, la Bretonne ?</w:t>
      </w:r>
    </w:p>
    <w:p>
      <w:pPr>
        <w:ind w:left="510"/>
      </w:pPr>
      <w:r>
        <w:rPr>
          <w:rFonts w:ascii="Malgun Gothic" w:hAnsi="Malgun Gothic" w:cs="Malgun Gothic" w:eastAsia="Malgun Gothic"/>
          <w:b w:val="0"/>
          <w:i/>
          <w:color w:val="555555"/>
          <w:sz w:val="20"/>
        </w:rPr>
        <w:t>(부족의 나이 든 여성이 큰 집에서 나오며 카미유의 팔을 잡는다) 브르타뉴 아가씨, 결혼했어요?</w:t>
      </w:r>
    </w:p>
    <w:p>
      <w:r>
        <w:rPr>
          <w:rFonts w:ascii="Calibri" w:hAnsi="Calibri" w:cs="Calibri" w:eastAsia="Malgun Gothic"/>
          <w:b/>
          <w:i w:val="0"/>
          <w:sz w:val="21"/>
        </w:rPr>
        <w:t>Camille:</w:t>
      </w:r>
      <w:r>
        <w:rPr>
          <w:rFonts w:ascii="Calibri" w:hAnsi="Calibri" w:cs="Calibri" w:eastAsia="Malgun Gothic"/>
          <w:b w:val="0"/>
          <w:i w:val="0"/>
          <w:sz w:val="21"/>
        </w:rPr>
        <w:t xml:space="preserve"> (elle rougit) Non, madame.</w:t>
      </w:r>
    </w:p>
    <w:p>
      <w:pPr>
        <w:ind w:left="510"/>
      </w:pPr>
      <w:r>
        <w:rPr>
          <w:rFonts w:ascii="Malgun Gothic" w:hAnsi="Malgun Gothic" w:cs="Malgun Gothic" w:eastAsia="Malgun Gothic"/>
          <w:b w:val="0"/>
          <w:i/>
          <w:color w:val="555555"/>
          <w:sz w:val="20"/>
        </w:rPr>
        <w:t>(얼굴이 빨개진다) 아니요.</w:t>
      </w:r>
    </w:p>
    <w:p>
      <w:r>
        <w:rPr>
          <w:rFonts w:ascii="Calibri" w:hAnsi="Calibri" w:cs="Calibri" w:eastAsia="Malgun Gothic"/>
          <w:b/>
          <w:i w:val="0"/>
          <w:sz w:val="21"/>
        </w:rPr>
        <w:t>Femme:</w:t>
      </w:r>
      <w:r>
        <w:rPr>
          <w:rFonts w:ascii="Calibri" w:hAnsi="Calibri" w:cs="Calibri" w:eastAsia="Malgun Gothic"/>
          <w:b w:val="0"/>
          <w:i w:val="0"/>
          <w:sz w:val="21"/>
        </w:rPr>
        <w:t xml:space="preserve"> (elle regarde Julien, qui range soigneusement son carnet) Et lui ? Il présente son père et sa mère comme un homme qui vient demander une femme. (elle rit) Chez nous, c'est comme ça qu'on fait.</w:t>
      </w:r>
    </w:p>
    <w:p>
      <w:pPr>
        <w:ind w:left="510"/>
      </w:pPr>
      <w:r>
        <w:rPr>
          <w:rFonts w:ascii="Malgun Gothic" w:hAnsi="Malgun Gothic" w:cs="Malgun Gothic" w:eastAsia="Malgun Gothic"/>
          <w:b w:val="0"/>
          <w:i/>
          <w:color w:val="555555"/>
          <w:sz w:val="20"/>
        </w:rPr>
        <w:t>(수첩을 정성껏 정리하는 쥘리앵을 본다) 그럼 저 사람은? 아버지 어머니를 소개하는 게 꼭 색시 달라고 온 남자 같던데. (웃는다) 우리 쪽에선 그렇게 하거든요.</w:t>
      </w:r>
    </w:p>
    <w:p>
      <w:r>
        <w:rPr>
          <w:rFonts w:ascii="Calibri" w:hAnsi="Calibri" w:cs="Calibri" w:eastAsia="Malgun Gothic"/>
          <w:b/>
          <w:i w:val="0"/>
          <w:sz w:val="21"/>
        </w:rPr>
        <w:t>Camille:</w:t>
      </w:r>
      <w:r>
        <w:rPr>
          <w:rFonts w:ascii="Calibri" w:hAnsi="Calibri" w:cs="Calibri" w:eastAsia="Malgun Gothic"/>
          <w:b w:val="0"/>
          <w:i w:val="0"/>
          <w:sz w:val="21"/>
        </w:rPr>
        <w:t xml:space="preserve"> (elle éclate de rire) Il est venu pour le nickel, madame. Je vous le promets.</w:t>
      </w:r>
    </w:p>
    <w:p>
      <w:pPr>
        <w:ind w:left="510"/>
      </w:pPr>
      <w:r>
        <w:rPr>
          <w:rFonts w:ascii="Malgun Gothic" w:hAnsi="Malgun Gothic" w:cs="Malgun Gothic" w:eastAsia="Malgun Gothic"/>
          <w:b w:val="0"/>
          <w:i/>
          <w:color w:val="555555"/>
          <w:sz w:val="20"/>
        </w:rPr>
        <w:t>(폭소한다) 저 사람은 니켈 때문에 온 거예요. 약속해요.</w:t>
      </w:r>
    </w:p>
    <w:p>
      <w:r>
        <w:rPr>
          <w:rFonts w:ascii="Calibri" w:hAnsi="Calibri" w:cs="Calibri" w:eastAsia="Malgun Gothic"/>
          <w:b/>
          <w:i w:val="0"/>
          <w:sz w:val="21"/>
        </w:rPr>
        <w:t>Femme:</w:t>
      </w:r>
      <w:r>
        <w:rPr>
          <w:rFonts w:ascii="Calibri" w:hAnsi="Calibri" w:cs="Calibri" w:eastAsia="Malgun Gothic"/>
          <w:b w:val="0"/>
          <w:i w:val="0"/>
          <w:sz w:val="21"/>
        </w:rPr>
        <w:t xml:space="preserve"> (elle lui tapote la main) Le nickel, c'est pour aujourd'hui. (un silence) Le reste, c'est pour plus tard.</w:t>
      </w:r>
    </w:p>
    <w:p>
      <w:pPr>
        <w:ind w:left="510"/>
      </w:pPr>
      <w:r>
        <w:rPr>
          <w:rFonts w:ascii="Malgun Gothic" w:hAnsi="Malgun Gothic" w:cs="Malgun Gothic" w:eastAsia="Malgun Gothic"/>
          <w:b w:val="0"/>
          <w:i/>
          <w:color w:val="555555"/>
          <w:sz w:val="20"/>
        </w:rPr>
        <w:t>(그녀 손을 토닥인다) 니켈은 오늘 일이고. (침묵) 나머지는 나중 일이지.</w:t>
      </w:r>
    </w:p>
    <w:p>
      <w:r>
        <w:rPr>
          <w:rFonts w:ascii="Calibri" w:hAnsi="Calibri" w:cs="Calibri" w:eastAsia="Malgun Gothic"/>
          <w:b/>
          <w:i w:val="0"/>
          <w:sz w:val="21"/>
        </w:rPr>
        <w:t>Noémie:</w:t>
      </w:r>
      <w:r>
        <w:rPr>
          <w:rFonts w:ascii="Calibri" w:hAnsi="Calibri" w:cs="Calibri" w:eastAsia="Malgun Gothic"/>
          <w:b w:val="0"/>
          <w:i w:val="0"/>
          <w:sz w:val="21"/>
        </w:rPr>
        <w:t xml:space="preserve"> (elle s'approche, amusée) Tante Odette, laisse-les. Ils travaillent.</w:t>
      </w:r>
    </w:p>
    <w:p>
      <w:pPr>
        <w:ind w:left="510"/>
      </w:pPr>
      <w:r>
        <w:rPr>
          <w:rFonts w:ascii="Malgun Gothic" w:hAnsi="Malgun Gothic" w:cs="Malgun Gothic" w:eastAsia="Malgun Gothic"/>
          <w:b w:val="0"/>
          <w:i/>
          <w:color w:val="555555"/>
          <w:sz w:val="20"/>
        </w:rPr>
        <w:t>(재미있다는 듯 다가온다) 오데트 이모, 그냥 둬요. 일하는 사람들이에요.</w:t>
      </w:r>
    </w:p>
    <w:p>
      <w:r>
        <w:rPr>
          <w:rFonts w:ascii="Calibri" w:hAnsi="Calibri" w:cs="Calibri" w:eastAsia="Malgun Gothic"/>
          <w:b/>
          <w:i w:val="0"/>
          <w:sz w:val="21"/>
        </w:rPr>
        <w:t>Noémie:</w:t>
      </w:r>
      <w:r>
        <w:rPr>
          <w:rFonts w:ascii="Calibri" w:hAnsi="Calibri" w:cs="Calibri" w:eastAsia="Malgun Gothic"/>
          <w:b w:val="0"/>
          <w:i w:val="0"/>
          <w:sz w:val="21"/>
        </w:rPr>
        <w:t xml:space="preserve"> (onze heures et demie ; au bord d'une rivière, derrière la tribu ; l'eau est rouge-orange, épaisse) Voilà ce que je voulais vous montrer en premier. Avant les papiers.</w:t>
      </w:r>
    </w:p>
    <w:p>
      <w:pPr>
        <w:ind w:left="510"/>
      </w:pPr>
      <w:r>
        <w:rPr>
          <w:rFonts w:ascii="Malgun Gothic" w:hAnsi="Malgun Gothic" w:cs="Malgun Gothic" w:eastAsia="Malgun Gothic"/>
          <w:b w:val="0"/>
          <w:i/>
          <w:color w:val="555555"/>
          <w:sz w:val="20"/>
        </w:rPr>
        <w:t>(오전 열한 시 반. 마을 뒤편 강가. 물이 걸쭉한 주황빛 붉은색이다) 서류보다 먼저 이걸 보여 드리고 싶었어요.</w:t>
      </w:r>
    </w:p>
    <w:p>
      <w:r>
        <w:rPr>
          <w:rFonts w:ascii="Calibri" w:hAnsi="Calibri" w:cs="Calibri" w:eastAsia="Malgun Gothic"/>
          <w:b/>
          <w:i w:val="0"/>
          <w:sz w:val="21"/>
        </w:rPr>
        <w:t>Camille:</w:t>
      </w:r>
      <w:r>
        <w:rPr>
          <w:rFonts w:ascii="Calibri" w:hAnsi="Calibri" w:cs="Calibri" w:eastAsia="Malgun Gothic"/>
          <w:b w:val="0"/>
          <w:i w:val="0"/>
          <w:sz w:val="21"/>
        </w:rPr>
        <w:t xml:space="preserve"> (elle regarde l'eau) Elle a toujours été de cette couleur ?</w:t>
      </w:r>
    </w:p>
    <w:p>
      <w:pPr>
        <w:ind w:left="510"/>
      </w:pPr>
      <w:r>
        <w:rPr>
          <w:rFonts w:ascii="Malgun Gothic" w:hAnsi="Malgun Gothic" w:cs="Malgun Gothic" w:eastAsia="Malgun Gothic"/>
          <w:b w:val="0"/>
          <w:i/>
          <w:color w:val="555555"/>
          <w:sz w:val="20"/>
        </w:rPr>
        <w:t>(물을 본다) 원래 이런 색이었어요?</w:t>
      </w:r>
    </w:p>
    <w:p>
      <w:r>
        <w:rPr>
          <w:rFonts w:ascii="Calibri" w:hAnsi="Calibri" w:cs="Calibri" w:eastAsia="Malgun Gothic"/>
          <w:b/>
          <w:i w:val="0"/>
          <w:sz w:val="21"/>
        </w:rPr>
        <w:t>Noémie:</w:t>
      </w:r>
      <w:r>
        <w:rPr>
          <w:rFonts w:ascii="Calibri" w:hAnsi="Calibri" w:cs="Calibri" w:eastAsia="Malgun Gothic"/>
          <w:b w:val="0"/>
          <w:i w:val="0"/>
          <w:sz w:val="21"/>
        </w:rPr>
        <w:t xml:space="preserve"> Quand j'étais petite, elle était transparente. On voyait les crevettes. On pêchait les anguilles avec mon père. (un silence) Depuis que la mine a ouvert, chaque fois qu'il pleut, la terre de la montagne descend ici. Puis dans le lagon.</w:t>
      </w:r>
    </w:p>
    <w:p>
      <w:pPr>
        <w:ind w:left="510"/>
      </w:pPr>
      <w:r>
        <w:rPr>
          <w:rFonts w:ascii="Malgun Gothic" w:hAnsi="Malgun Gothic" w:cs="Malgun Gothic" w:eastAsia="Malgun Gothic"/>
          <w:b w:val="0"/>
          <w:i/>
          <w:color w:val="555555"/>
          <w:sz w:val="20"/>
        </w:rPr>
        <w:t>제가 어릴 땐 투명했어요. 새우가 보였죠. 아빠랑 장어를 잡았어요. (침묵) 광산이 열린 뒤로는 비가 올 때마다 산의 흙이 여기로 내려와요. 그리고 석호로.</w:t>
      </w:r>
    </w:p>
    <w:p>
      <w:r>
        <w:rPr>
          <w:rFonts w:ascii="Calibri" w:hAnsi="Calibri" w:cs="Calibri" w:eastAsia="Malgun Gothic"/>
          <w:b/>
          <w:i w:val="0"/>
          <w:sz w:val="21"/>
        </w:rPr>
        <w:t>Julien:</w:t>
      </w:r>
      <w:r>
        <w:rPr>
          <w:rFonts w:ascii="Calibri" w:hAnsi="Calibri" w:cs="Calibri" w:eastAsia="Malgun Gothic"/>
          <w:b w:val="0"/>
          <w:i w:val="0"/>
          <w:sz w:val="21"/>
        </w:rPr>
        <w:t xml:space="preserve"> Et les crevettes ?</w:t>
      </w:r>
    </w:p>
    <w:p>
      <w:pPr>
        <w:ind w:left="510"/>
      </w:pPr>
      <w:r>
        <w:rPr>
          <w:rFonts w:ascii="Malgun Gothic" w:hAnsi="Malgun Gothic" w:cs="Malgun Gothic" w:eastAsia="Malgun Gothic"/>
          <w:b w:val="0"/>
          <w:i/>
          <w:color w:val="555555"/>
          <w:sz w:val="20"/>
        </w:rPr>
        <w:t>그럼 새우는요?</w:t>
      </w:r>
    </w:p>
    <w:p>
      <w:r>
        <w:rPr>
          <w:rFonts w:ascii="Calibri" w:hAnsi="Calibri" w:cs="Calibri" w:eastAsia="Malgun Gothic"/>
          <w:b/>
          <w:i w:val="0"/>
          <w:sz w:val="21"/>
        </w:rPr>
        <w:t>Noémie:</w:t>
      </w:r>
      <w:r>
        <w:rPr>
          <w:rFonts w:ascii="Calibri" w:hAnsi="Calibri" w:cs="Calibri" w:eastAsia="Malgun Gothic"/>
          <w:b w:val="0"/>
          <w:i w:val="0"/>
          <w:sz w:val="21"/>
        </w:rPr>
        <w:t xml:space="preserve"> (elle ramasse une pierre recouverte de boue rouge) Parties. (un silence) Les anciens disent que la rivière saigne.</w:t>
      </w:r>
    </w:p>
    <w:p>
      <w:pPr>
        <w:ind w:left="510"/>
      </w:pPr>
      <w:r>
        <w:rPr>
          <w:rFonts w:ascii="Malgun Gothic" w:hAnsi="Malgun Gothic" w:cs="Malgun Gothic" w:eastAsia="Malgun Gothic"/>
          <w:b w:val="0"/>
          <w:i/>
          <w:color w:val="555555"/>
          <w:sz w:val="20"/>
        </w:rPr>
        <w:t>(붉은 진흙이 덮인 돌을 줍는다) 사라졌어요. (침묵) 원로들은 강이 피를 흘린다고 해요.</w:t>
      </w:r>
    </w:p>
    <w:p>
      <w:r>
        <w:rPr>
          <w:rFonts w:ascii="Calibri" w:hAnsi="Calibri" w:cs="Calibri" w:eastAsia="Malgun Gothic"/>
          <w:b/>
          <w:i w:val="0"/>
          <w:sz w:val="21"/>
        </w:rPr>
        <w:t>Noémie:</w:t>
      </w:r>
      <w:r>
        <w:rPr>
          <w:rFonts w:ascii="Calibri" w:hAnsi="Calibri" w:cs="Calibri" w:eastAsia="Malgun Gothic"/>
          <w:b w:val="0"/>
          <w:i w:val="0"/>
          <w:sz w:val="21"/>
        </w:rPr>
        <w:t xml:space="preserve"> (elle regarde l'eau) Mon père est mort il y a six ans. Un accident, sur une autre mine. Un camion a glissé dans la boue rouge après la pluie. (un silence) La société a payé l'enterrement. Et elle a envoyé des fleurs. En plastique.</w:t>
      </w:r>
    </w:p>
    <w:p>
      <w:pPr>
        <w:ind w:left="510"/>
      </w:pPr>
      <w:r>
        <w:rPr>
          <w:rFonts w:ascii="Malgun Gothic" w:hAnsi="Malgun Gothic" w:cs="Malgun Gothic" w:eastAsia="Malgun Gothic"/>
          <w:b w:val="0"/>
          <w:i/>
          <w:color w:val="555555"/>
          <w:sz w:val="20"/>
        </w:rPr>
        <w:t>(물을 바라본다) 아빠는 육 년 전에 돌아가셨어요. 다른 광산에서 사고로요. 비 온 뒤 붉은 진흙에 트럭이 미끄러졌어요. (침묵) 회사가 장례비를 냈어요. 그리고 꽃을 보냈죠. 플라스틱 꽃.</w:t>
      </w:r>
    </w:p>
    <w:p>
      <w:r>
        <w:rPr>
          <w:rFonts w:ascii="Calibri" w:hAnsi="Calibri" w:cs="Calibri" w:eastAsia="Malgun Gothic"/>
          <w:b/>
          <w:i w:val="0"/>
          <w:sz w:val="21"/>
        </w:rPr>
        <w:t>Julien:</w:t>
      </w:r>
      <w:r>
        <w:rPr>
          <w:rFonts w:ascii="Calibri" w:hAnsi="Calibri" w:cs="Calibri" w:eastAsia="Malgun Gothic"/>
          <w:b w:val="0"/>
          <w:i w:val="0"/>
          <w:sz w:val="21"/>
        </w:rPr>
        <w:t xml:space="preserve"> (doucement) Je suis désolé.</w:t>
      </w:r>
    </w:p>
    <w:p>
      <w:pPr>
        <w:ind w:left="510"/>
      </w:pPr>
      <w:r>
        <w:rPr>
          <w:rFonts w:ascii="Malgun Gothic" w:hAnsi="Malgun Gothic" w:cs="Malgun Gothic" w:eastAsia="Malgun Gothic"/>
          <w:b w:val="0"/>
          <w:i/>
          <w:color w:val="555555"/>
          <w:sz w:val="20"/>
        </w:rPr>
        <w:t>(조용히) 유감입니다.</w:t>
      </w:r>
    </w:p>
    <w:p>
      <w:r>
        <w:rPr>
          <w:rFonts w:ascii="Calibri" w:hAnsi="Calibri" w:cs="Calibri" w:eastAsia="Malgun Gothic"/>
          <w:b/>
          <w:i w:val="0"/>
          <w:sz w:val="21"/>
        </w:rPr>
        <w:t>Noémie:</w:t>
      </w:r>
      <w:r>
        <w:rPr>
          <w:rFonts w:ascii="Calibri" w:hAnsi="Calibri" w:cs="Calibri" w:eastAsia="Malgun Gothic"/>
          <w:b w:val="0"/>
          <w:i w:val="0"/>
          <w:sz w:val="21"/>
        </w:rPr>
        <w:t xml:space="preserve"> Mon père aussi conduisait un camion. (un silence) Quand j'ai pris le volant pour la première fois, ma mère n'a pas parlé pendant une semaine.</w:t>
      </w:r>
    </w:p>
    <w:p>
      <w:pPr>
        <w:ind w:left="510"/>
      </w:pPr>
      <w:r>
        <w:rPr>
          <w:rFonts w:ascii="Malgun Gothic" w:hAnsi="Malgun Gothic" w:cs="Malgun Gothic" w:eastAsia="Malgun Gothic"/>
          <w:b w:val="0"/>
          <w:i/>
          <w:color w:val="555555"/>
          <w:sz w:val="20"/>
        </w:rPr>
        <w:t>아빠도 트럭을 몰았어요. (침묵) 제가 처음 운전대를 잡았을 때 엄마는 일주일 동안 말을 안 했어요.</w:t>
      </w:r>
    </w:p>
    <w:p>
      <w:r>
        <w:rPr>
          <w:rFonts w:ascii="Calibri" w:hAnsi="Calibri" w:cs="Calibri" w:eastAsia="Malgun Gothic"/>
          <w:b/>
          <w:i w:val="0"/>
          <w:sz w:val="21"/>
        </w:rPr>
        <w:t>Camille:</w:t>
      </w:r>
      <w:r>
        <w:rPr>
          <w:rFonts w:ascii="Calibri" w:hAnsi="Calibri" w:cs="Calibri" w:eastAsia="Malgun Gothic"/>
          <w:b w:val="0"/>
          <w:i w:val="0"/>
          <w:sz w:val="21"/>
        </w:rPr>
        <w:t xml:space="preserve"> Et maintenant ?</w:t>
      </w:r>
    </w:p>
    <w:p>
      <w:pPr>
        <w:ind w:left="510"/>
      </w:pPr>
      <w:r>
        <w:rPr>
          <w:rFonts w:ascii="Malgun Gothic" w:hAnsi="Malgun Gothic" w:cs="Malgun Gothic" w:eastAsia="Malgun Gothic"/>
          <w:b w:val="0"/>
          <w:i/>
          <w:color w:val="555555"/>
          <w:sz w:val="20"/>
        </w:rPr>
        <w:t>지금은요?</w:t>
      </w:r>
    </w:p>
    <w:p>
      <w:r>
        <w:rPr>
          <w:rFonts w:ascii="Calibri" w:hAnsi="Calibri" w:cs="Calibri" w:eastAsia="Malgun Gothic"/>
          <w:b/>
          <w:i w:val="0"/>
          <w:sz w:val="21"/>
        </w:rPr>
        <w:t>Noémie:</w:t>
      </w:r>
      <w:r>
        <w:rPr>
          <w:rFonts w:ascii="Calibri" w:hAnsi="Calibri" w:cs="Calibri" w:eastAsia="Malgun Gothic"/>
          <w:b w:val="0"/>
          <w:i w:val="0"/>
          <w:sz w:val="21"/>
        </w:rPr>
        <w:t xml:space="preserve"> Maintenant, elle me fait une prière chaque matin. Et un café très fort. (un petit sourire) Les deux marchent, pour l'instant.</w:t>
      </w:r>
    </w:p>
    <w:p>
      <w:pPr>
        <w:ind w:left="510"/>
      </w:pPr>
      <w:r>
        <w:rPr>
          <w:rFonts w:ascii="Malgun Gothic" w:hAnsi="Malgun Gothic" w:cs="Malgun Gothic" w:eastAsia="Malgun Gothic"/>
          <w:b w:val="0"/>
          <w:i/>
          <w:color w:val="555555"/>
          <w:sz w:val="20"/>
        </w:rPr>
        <w:t>지금은 매일 아침 기도를 해 줘요. 그리고 아주 진한 커피를요. (작게 웃으며) 아직까진 둘 다 효과가 있네요.</w:t>
      </w:r>
    </w:p>
    <w:p>
      <w:r>
        <w:rPr>
          <w:rFonts w:ascii="Calibri" w:hAnsi="Calibri" w:cs="Calibri" w:eastAsia="Malgun Gothic"/>
          <w:b/>
          <w:i w:val="0"/>
          <w:sz w:val="21"/>
        </w:rPr>
        <w:t>Camille:</w:t>
      </w:r>
      <w:r>
        <w:rPr>
          <w:rFonts w:ascii="Calibri" w:hAnsi="Calibri" w:cs="Calibri" w:eastAsia="Malgun Gothic"/>
          <w:b w:val="0"/>
          <w:i w:val="0"/>
          <w:sz w:val="21"/>
        </w:rPr>
        <w:t xml:space="preserve"> (après un silence) Vous travaillez à la mine, Noémie. (un silence) Pourquoi ?</w:t>
      </w:r>
    </w:p>
    <w:p>
      <w:pPr>
        <w:ind w:left="510"/>
      </w:pPr>
      <w:r>
        <w:rPr>
          <w:rFonts w:ascii="Malgun Gothic" w:hAnsi="Malgun Gothic" w:cs="Malgun Gothic" w:eastAsia="Malgun Gothic"/>
          <w:b w:val="0"/>
          <w:i/>
          <w:color w:val="555555"/>
          <w:sz w:val="20"/>
        </w:rPr>
        <w:t>(침묵 끝에) 노에미, 광산에서 일하시잖아요. (침묵) 왜요?</w:t>
      </w:r>
    </w:p>
    <w:p>
      <w:r>
        <w:rPr>
          <w:rFonts w:ascii="Calibri" w:hAnsi="Calibri" w:cs="Calibri" w:eastAsia="Malgun Gothic"/>
          <w:b/>
          <w:i w:val="0"/>
          <w:sz w:val="21"/>
        </w:rPr>
        <w:t>Noémie:</w:t>
      </w:r>
      <w:r>
        <w:rPr>
          <w:rFonts w:ascii="Calibri" w:hAnsi="Calibri" w:cs="Calibri" w:eastAsia="Malgun Gothic"/>
          <w:b w:val="0"/>
          <w:i w:val="0"/>
          <w:sz w:val="21"/>
        </w:rPr>
        <w:t xml:space="preserve"> (elle jette la pierre dans l'eau) Parce que c'est le seul travail, ici. (un silence) Je conduis un camion de cinquante tonnes. Je suis la seule femme de l'équipe. Je gagne bien. Avec mon salaire, je paie l'école de mes deux nièces à Nouméa. (un silence) Je creuse la montagne de mon grand-père pour que ses arrière-petites-filles aillent à l'école.</w:t>
      </w:r>
    </w:p>
    <w:p>
      <w:pPr>
        <w:ind w:left="510"/>
      </w:pPr>
      <w:r>
        <w:rPr>
          <w:rFonts w:ascii="Malgun Gothic" w:hAnsi="Malgun Gothic" w:cs="Malgun Gothic" w:eastAsia="Malgun Gothic"/>
          <w:b w:val="0"/>
          <w:i/>
          <w:color w:val="555555"/>
          <w:sz w:val="20"/>
        </w:rPr>
        <w:t>(돌을 물에 던진다) 여기서 일할 수 있는 데가 거기뿐이니까요. (침묵) 오십 톤 트럭을 몰아요. 팀에서 여자는 저 혼자예요. 돈은 잘 벌어요. 제 월급으로 누메아에 있는 조카 둘 학비를 내요. (침묵) 할아버지의 산을 파서 할아버지의 증손녀들을 학교에 보내는 거죠.</w:t>
      </w:r>
    </w:p>
    <w:p>
      <w:r>
        <w:rPr>
          <w:rFonts w:ascii="Calibri" w:hAnsi="Calibri" w:cs="Calibri" w:eastAsia="Malgun Gothic"/>
          <w:b/>
          <w:i w:val="0"/>
          <w:sz w:val="21"/>
        </w:rPr>
        <w:t>Julien:</w:t>
      </w:r>
      <w:r>
        <w:rPr>
          <w:rFonts w:ascii="Calibri" w:hAnsi="Calibri" w:cs="Calibri" w:eastAsia="Malgun Gothic"/>
          <w:b w:val="0"/>
          <w:i w:val="0"/>
          <w:sz w:val="21"/>
        </w:rPr>
        <w:t xml:space="preserve"> (doucement) C'est difficile.</w:t>
      </w:r>
    </w:p>
    <w:p>
      <w:pPr>
        <w:ind w:left="510"/>
      </w:pPr>
      <w:r>
        <w:rPr>
          <w:rFonts w:ascii="Malgun Gothic" w:hAnsi="Malgun Gothic" w:cs="Malgun Gothic" w:eastAsia="Malgun Gothic"/>
          <w:b w:val="0"/>
          <w:i/>
          <w:color w:val="555555"/>
          <w:sz w:val="20"/>
        </w:rPr>
        <w:t>(조용히) 힘들겠네요.</w:t>
      </w:r>
    </w:p>
    <w:p>
      <w:r>
        <w:rPr>
          <w:rFonts w:ascii="Calibri" w:hAnsi="Calibri" w:cs="Calibri" w:eastAsia="Malgun Gothic"/>
          <w:b/>
          <w:i w:val="0"/>
          <w:sz w:val="21"/>
        </w:rPr>
        <w:t>Noémie:</w:t>
      </w:r>
      <w:r>
        <w:rPr>
          <w:rFonts w:ascii="Calibri" w:hAnsi="Calibri" w:cs="Calibri" w:eastAsia="Malgun Gothic"/>
          <w:b w:val="0"/>
          <w:i w:val="0"/>
          <w:sz w:val="21"/>
        </w:rPr>
        <w:t xml:space="preserve"> (un rire triste) Ici, tout le monde vit avec cette contradiction. (un silence) Je ne suis pas contre la mine. Je suis contre une mine qui nous vole. Ce n'est pas pareil.</w:t>
      </w:r>
    </w:p>
    <w:p>
      <w:pPr>
        <w:ind w:left="510"/>
      </w:pPr>
      <w:r>
        <w:rPr>
          <w:rFonts w:ascii="Malgun Gothic" w:hAnsi="Malgun Gothic" w:cs="Malgun Gothic" w:eastAsia="Malgun Gothic"/>
          <w:b w:val="0"/>
          <w:i/>
          <w:color w:val="555555"/>
          <w:sz w:val="20"/>
        </w:rPr>
        <w:t>(슬프게 웃는다) 여기선 다들 그 모순을 안고 살아요. (침묵) 전 광산에 반대하는 게 아니에요. 우리 걸 훔치는 광산에 반대하는 거예요. 그건 달라요.</w:t>
      </w:r>
    </w:p>
    <w:p>
      <w:r>
        <w:rPr>
          <w:rFonts w:ascii="Calibri" w:hAnsi="Calibri" w:cs="Calibri" w:eastAsia="Malgun Gothic"/>
          <w:b/>
          <w:i w:val="0"/>
          <w:sz w:val="21"/>
        </w:rPr>
        <w:t>Camille:</w:t>
      </w:r>
      <w:r>
        <w:rPr>
          <w:rFonts w:ascii="Calibri" w:hAnsi="Calibri" w:cs="Calibri" w:eastAsia="Malgun Gothic"/>
          <w:b w:val="0"/>
          <w:i w:val="0"/>
          <w:sz w:val="21"/>
        </w:rPr>
        <w:t xml:space="preserve"> Qui vous vole ?</w:t>
      </w:r>
    </w:p>
    <w:p>
      <w:pPr>
        <w:ind w:left="510"/>
      </w:pPr>
      <w:r>
        <w:rPr>
          <w:rFonts w:ascii="Malgun Gothic" w:hAnsi="Malgun Gothic" w:cs="Malgun Gothic" w:eastAsia="Malgun Gothic"/>
          <w:b w:val="0"/>
          <w:i/>
          <w:color w:val="555555"/>
          <w:sz w:val="20"/>
        </w:rPr>
        <w:t>누가 훔치는데요?</w:t>
      </w:r>
    </w:p>
    <w:p>
      <w:r>
        <w:rPr>
          <w:rFonts w:ascii="Calibri" w:hAnsi="Calibri" w:cs="Calibri" w:eastAsia="Malgun Gothic"/>
          <w:b/>
          <w:i w:val="0"/>
          <w:sz w:val="21"/>
        </w:rPr>
        <w:t>Noémie:</w:t>
      </w:r>
      <w:r>
        <w:rPr>
          <w:rFonts w:ascii="Calibri" w:hAnsi="Calibri" w:cs="Calibri" w:eastAsia="Malgun Gothic"/>
          <w:b w:val="0"/>
          <w:i w:val="0"/>
          <w:sz w:val="21"/>
        </w:rPr>
        <w:t xml:space="preserve"> (elle sort une enveloppe en plastique de sa poche) Ça, c'est la copie de la convention de 2019. Mon oncle l'a reçue comme représentant du clan, deux ans après. Quand c'était trop tard. (un silence) Elle appartient au clan. Le clan a décidé de vous la montrer.</w:t>
      </w:r>
    </w:p>
    <w:p>
      <w:pPr>
        <w:ind w:left="510"/>
      </w:pPr>
      <w:r>
        <w:rPr>
          <w:rFonts w:ascii="Malgun Gothic" w:hAnsi="Malgun Gothic" w:cs="Malgun Gothic" w:eastAsia="Malgun Gothic"/>
          <w:b w:val="0"/>
          <w:i/>
          <w:color w:val="555555"/>
          <w:sz w:val="20"/>
        </w:rPr>
        <w:t>(주머니에서 비닐 봉투를 꺼낸다) 이게 2019년 협약서 사본이에요. 삼촌이 씨족 대표로 이 년 뒤에 받았어요. 너무 늦었을 때요. (침묵) 이건 씨족 거예요. 씨족이 이걸 보여 드리기로 결정했어요.</w:t>
      </w:r>
    </w:p>
    <w:p>
      <w:r>
        <w:rPr>
          <w:rFonts w:ascii="Calibri" w:hAnsi="Calibri" w:cs="Calibri" w:eastAsia="Malgun Gothic"/>
          <w:b/>
          <w:i w:val="0"/>
          <w:sz w:val="21"/>
        </w:rPr>
        <w:t>Julien:</w:t>
      </w:r>
      <w:r>
        <w:rPr>
          <w:rFonts w:ascii="Calibri" w:hAnsi="Calibri" w:cs="Calibri" w:eastAsia="Malgun Gothic"/>
          <w:b w:val="0"/>
          <w:i w:val="0"/>
          <w:sz w:val="21"/>
        </w:rPr>
        <w:t xml:space="preserve"> (il prend l'enveloppe avec précaution) « Convention d'exploitation du massif de Wanaé. Société Minière de Wanaé, filiale à cinquante et un pour cent d'Orsenne Métaux. » (il lit plus bas) « Redevance versée aux clans concernés : zéro virgule cinq pour cent du chiffre d'affaires. »</w:t>
      </w:r>
    </w:p>
    <w:p>
      <w:pPr>
        <w:ind w:left="510"/>
      </w:pPr>
      <w:r>
        <w:rPr>
          <w:rFonts w:ascii="Malgun Gothic" w:hAnsi="Malgun Gothic" w:cs="Malgun Gothic" w:eastAsia="Malgun Gothic"/>
          <w:b w:val="0"/>
          <w:i/>
          <w:color w:val="555555"/>
          <w:sz w:val="20"/>
        </w:rPr>
        <w:t>(조심스럽게 봉투를 받는다) «와나에 산괴 개발 협약. 와나에 광업 회사, 오르센 메토 51퍼센트 자회사.» (더 아래를 읽는다) «관련 씨족에 지급하는 사용료: 매출액의 0.5퍼센트.»</w:t>
      </w:r>
    </w:p>
    <w:p>
      <w:r>
        <w:rPr>
          <w:rFonts w:ascii="Calibri" w:hAnsi="Calibri" w:cs="Calibri" w:eastAsia="Malgun Gothic"/>
          <w:b/>
          <w:i w:val="0"/>
          <w:sz w:val="21"/>
        </w:rPr>
        <w:t>Camille:</w:t>
      </w:r>
      <w:r>
        <w:rPr>
          <w:rFonts w:ascii="Calibri" w:hAnsi="Calibri" w:cs="Calibri" w:eastAsia="Malgun Gothic"/>
          <w:b w:val="0"/>
          <w:i w:val="0"/>
          <w:sz w:val="21"/>
        </w:rPr>
        <w:t xml:space="preserve"> Zéro virgule cinq pour cent. (un silence) C'est normal ?</w:t>
      </w:r>
    </w:p>
    <w:p>
      <w:pPr>
        <w:ind w:left="510"/>
      </w:pPr>
      <w:r>
        <w:rPr>
          <w:rFonts w:ascii="Malgun Gothic" w:hAnsi="Malgun Gothic" w:cs="Malgun Gothic" w:eastAsia="Malgun Gothic"/>
          <w:b w:val="0"/>
          <w:i/>
          <w:color w:val="555555"/>
          <w:sz w:val="20"/>
        </w:rPr>
        <w:t>0.5퍼센트. (침묵) 그게 정상이에요?</w:t>
      </w:r>
    </w:p>
    <w:p>
      <w:r>
        <w:rPr>
          <w:rFonts w:ascii="Calibri" w:hAnsi="Calibri" w:cs="Calibri" w:eastAsia="Malgun Gothic"/>
          <w:b/>
          <w:i w:val="0"/>
          <w:sz w:val="21"/>
        </w:rPr>
        <w:t>Noémie:</w:t>
      </w:r>
      <w:r>
        <w:rPr>
          <w:rFonts w:ascii="Calibri" w:hAnsi="Calibri" w:cs="Calibri" w:eastAsia="Malgun Gothic"/>
          <w:b w:val="0"/>
          <w:i w:val="0"/>
          <w:sz w:val="21"/>
        </w:rPr>
        <w:t xml:space="preserve"> Dans les autres conventions de la province, c'est entre trois et cinq. (un silence) Et ce n'est pas tout. Lisez la page six.</w:t>
      </w:r>
    </w:p>
    <w:p>
      <w:pPr>
        <w:ind w:left="510"/>
      </w:pPr>
      <w:r>
        <w:rPr>
          <w:rFonts w:ascii="Malgun Gothic" w:hAnsi="Malgun Gothic" w:cs="Malgun Gothic" w:eastAsia="Malgun Gothic"/>
          <w:b w:val="0"/>
          <w:i/>
          <w:color w:val="555555"/>
          <w:sz w:val="20"/>
        </w:rPr>
        <w:t>도의 다른 협약들에선 3에서 5 사이예요. (침묵) 그게 다가 아니에요. 육 쪽 읽어 봐요.</w:t>
      </w:r>
    </w:p>
    <w:p>
      <w:r>
        <w:rPr>
          <w:rFonts w:ascii="Calibri" w:hAnsi="Calibri" w:cs="Calibri" w:eastAsia="Malgun Gothic"/>
          <w:b/>
          <w:i w:val="0"/>
          <w:sz w:val="21"/>
        </w:rPr>
        <w:t>Julien:</w:t>
      </w:r>
      <w:r>
        <w:rPr>
          <w:rFonts w:ascii="Calibri" w:hAnsi="Calibri" w:cs="Calibri" w:eastAsia="Malgun Gothic"/>
          <w:b w:val="0"/>
          <w:i w:val="0"/>
          <w:sz w:val="21"/>
        </w:rPr>
        <w:t xml:space="preserve"> (il tourne les pages) « Le minerai est vendu exclusivement à Orsenne Métaux, à un prix fixé pour quinze ans. » (un silence) Fixé pour quinze ans ? Quel que soit le prix du marché ?</w:t>
      </w:r>
    </w:p>
    <w:p>
      <w:pPr>
        <w:ind w:left="510"/>
      </w:pPr>
      <w:r>
        <w:rPr>
          <w:rFonts w:ascii="Malgun Gothic" w:hAnsi="Malgun Gothic" w:cs="Malgun Gothic" w:eastAsia="Malgun Gothic"/>
          <w:b w:val="0"/>
          <w:i/>
          <w:color w:val="555555"/>
          <w:sz w:val="20"/>
        </w:rPr>
        <w:t>(쪽을 넘긴다) «광석은 오르센 메토에만 독점 판매하며, 가격은 십오 년간 고정한다.» (침묵) 십오 년간 고정이라고요? 시장 가격이 어떻든?</w:t>
      </w:r>
    </w:p>
    <w:p>
      <w:r>
        <w:rPr>
          <w:rFonts w:ascii="Calibri" w:hAnsi="Calibri" w:cs="Calibri" w:eastAsia="Malgun Gothic"/>
          <w:b/>
          <w:i w:val="0"/>
          <w:sz w:val="21"/>
        </w:rPr>
        <w:t>Noémie:</w:t>
      </w:r>
      <w:r>
        <w:rPr>
          <w:rFonts w:ascii="Calibri" w:hAnsi="Calibri" w:cs="Calibri" w:eastAsia="Malgun Gothic"/>
          <w:b w:val="0"/>
          <w:i w:val="0"/>
          <w:sz w:val="21"/>
        </w:rPr>
        <w:t xml:space="preserve"> Quel que soit le prix du marché. (un silence) Quand le nickel monte, Orsenne gagne. Quand il baisse, Orsenne ne perd rien. Et nous, on reçoit zéro virgule cinq pour cent d'un prix bloqué en 2019.</w:t>
      </w:r>
    </w:p>
    <w:p>
      <w:pPr>
        <w:ind w:left="510"/>
      </w:pPr>
      <w:r>
        <w:rPr>
          <w:rFonts w:ascii="Malgun Gothic" w:hAnsi="Malgun Gothic" w:cs="Malgun Gothic" w:eastAsia="Malgun Gothic"/>
          <w:b w:val="0"/>
          <w:i/>
          <w:color w:val="555555"/>
          <w:sz w:val="20"/>
        </w:rPr>
        <w:t>시장 가격이 어떻든. (침묵) 니켈 값이 오르면 오르센이 벌어요. 내리면 오르센은 아무것도 안 잃고요. 그리고 우린 2019년에 묶인 가격의 0.5퍼센트를 받아요.</w:t>
      </w:r>
    </w:p>
    <w:p>
      <w:r>
        <w:rPr>
          <w:rFonts w:ascii="Calibri" w:hAnsi="Calibri" w:cs="Calibri" w:eastAsia="Malgun Gothic"/>
          <w:b/>
          <w:i w:val="0"/>
          <w:sz w:val="21"/>
        </w:rPr>
        <w:t>Camille:</w:t>
      </w:r>
      <w:r>
        <w:rPr>
          <w:rFonts w:ascii="Calibri" w:hAnsi="Calibri" w:cs="Calibri" w:eastAsia="Malgun Gothic"/>
          <w:b w:val="0"/>
          <w:i w:val="0"/>
          <w:sz w:val="21"/>
        </w:rPr>
        <w:t xml:space="preserve"> (elle regarde Julien) C'est un contrat léonin.</w:t>
      </w:r>
    </w:p>
    <w:p>
      <w:pPr>
        <w:ind w:left="510"/>
      </w:pPr>
      <w:r>
        <w:rPr>
          <w:rFonts w:ascii="Malgun Gothic" w:hAnsi="Malgun Gothic" w:cs="Malgun Gothic" w:eastAsia="Malgun Gothic"/>
          <w:b w:val="0"/>
          <w:i/>
          <w:color w:val="555555"/>
          <w:sz w:val="20"/>
        </w:rPr>
        <w:t>(쥘리앵을 본다) 일방적으로 불리한 계약이네.</w:t>
      </w:r>
    </w:p>
    <w:p>
      <w:r>
        <w:rPr>
          <w:rFonts w:ascii="Calibri" w:hAnsi="Calibri" w:cs="Calibri" w:eastAsia="Malgun Gothic"/>
          <w:b/>
          <w:i w:val="0"/>
          <w:sz w:val="21"/>
        </w:rPr>
        <w:t>Noémie:</w:t>
      </w:r>
      <w:r>
        <w:rPr>
          <w:rFonts w:ascii="Calibri" w:hAnsi="Calibri" w:cs="Calibri" w:eastAsia="Malgun Gothic"/>
          <w:b w:val="0"/>
          <w:i w:val="0"/>
          <w:sz w:val="21"/>
        </w:rPr>
        <w:t xml:space="preserve"> Léonin ?</w:t>
      </w:r>
    </w:p>
    <w:p>
      <w:pPr>
        <w:ind w:left="510"/>
      </w:pPr>
      <w:r>
        <w:rPr>
          <w:rFonts w:ascii="Malgun Gothic" w:hAnsi="Malgun Gothic" w:cs="Malgun Gothic" w:eastAsia="Malgun Gothic"/>
          <w:b w:val="0"/>
          <w:i/>
          <w:color w:val="555555"/>
          <w:sz w:val="20"/>
        </w:rPr>
        <w:t>레오냉이요?</w:t>
      </w:r>
    </w:p>
    <w:p>
      <w:r>
        <w:rPr>
          <w:rFonts w:ascii="Calibri" w:hAnsi="Calibri" w:cs="Calibri" w:eastAsia="Malgun Gothic"/>
          <w:b/>
          <w:i w:val="0"/>
          <w:sz w:val="21"/>
        </w:rPr>
        <w:t>Julien:</w:t>
      </w:r>
      <w:r>
        <w:rPr>
          <w:rFonts w:ascii="Calibri" w:hAnsi="Calibri" w:cs="Calibri" w:eastAsia="Malgun Gothic"/>
          <w:b w:val="0"/>
          <w:i w:val="0"/>
          <w:sz w:val="21"/>
        </w:rPr>
        <w:t xml:space="preserve"> Comme dans la fable. Le lion qui partage la chasse avec les autres animaux. (un silence) Il prend la première part parce qu'il est le roi. La deuxième parce qu'il est le plus fort. La troisième parce qu'il est le plus courageux. Et personne n'ose toucher à la quatrième.</w:t>
      </w:r>
    </w:p>
    <w:p>
      <w:pPr>
        <w:ind w:left="510"/>
      </w:pPr>
      <w:r>
        <w:rPr>
          <w:rFonts w:ascii="Malgun Gothic" w:hAnsi="Malgun Gothic" w:cs="Malgun Gothic" w:eastAsia="Malgun Gothic"/>
          <w:b w:val="0"/>
          <w:i/>
          <w:color w:val="555555"/>
          <w:sz w:val="20"/>
        </w:rPr>
        <w:t>우화에서처럼요. 다른 동물들이랑 사냥감을 나누는 사자. (침묵) 첫 번째 몫은 자기가 왕이라서 가져가요. 두 번째는 제일 세서. 세 번째는 제일 용감해서. 그리고 네 번째는 아무도 감히 손을 못 대죠.</w:t>
      </w:r>
    </w:p>
    <w:p>
      <w:r>
        <w:rPr>
          <w:rFonts w:ascii="Calibri" w:hAnsi="Calibri" w:cs="Calibri" w:eastAsia="Malgun Gothic"/>
          <w:b/>
          <w:i w:val="0"/>
          <w:sz w:val="21"/>
        </w:rPr>
        <w:t>Noémie:</w:t>
      </w:r>
      <w:r>
        <w:rPr>
          <w:rFonts w:ascii="Calibri" w:hAnsi="Calibri" w:cs="Calibri" w:eastAsia="Malgun Gothic"/>
          <w:b w:val="0"/>
          <w:i w:val="0"/>
          <w:sz w:val="21"/>
        </w:rPr>
        <w:t xml:space="preserve"> (un rire bref) Alors oui. (un silence) C'est un contrat de lion. Et nous sommes les autres animaux.</w:t>
      </w:r>
    </w:p>
    <w:p>
      <w:pPr>
        <w:ind w:left="510"/>
      </w:pPr>
      <w:r>
        <w:rPr>
          <w:rFonts w:ascii="Malgun Gothic" w:hAnsi="Malgun Gothic" w:cs="Malgun Gothic" w:eastAsia="Malgun Gothic"/>
          <w:b w:val="0"/>
          <w:i/>
          <w:color w:val="555555"/>
          <w:sz w:val="20"/>
        </w:rPr>
        <w:t>(짧게 웃는다) 그럼 맞네요. (침묵) 사자의 계약이에요. 그리고 우리가 다른 동물들이고요.</w:t>
      </w:r>
    </w:p>
    <w:p>
      <w:r>
        <w:rPr>
          <w:rFonts w:ascii="Calibri" w:hAnsi="Calibri" w:cs="Calibri" w:eastAsia="Malgun Gothic"/>
          <w:b/>
          <w:i w:val="0"/>
          <w:sz w:val="21"/>
        </w:rPr>
        <w:t>Julien:</w:t>
      </w:r>
      <w:r>
        <w:rPr>
          <w:rFonts w:ascii="Calibri" w:hAnsi="Calibri" w:cs="Calibri" w:eastAsia="Malgun Gothic"/>
          <w:b w:val="0"/>
          <w:i w:val="0"/>
          <w:sz w:val="21"/>
        </w:rPr>
        <w:t xml:space="preserve"> (midi et demi ; il appelle Paris en visio, sur le capot du taxi ; Karim apparaît à l'écran, depuis Marseille) Karim ? Tu m'entends ?</w:t>
      </w:r>
    </w:p>
    <w:p>
      <w:pPr>
        <w:ind w:left="510"/>
      </w:pPr>
      <w:r>
        <w:rPr>
          <w:rFonts w:ascii="Malgun Gothic" w:hAnsi="Malgun Gothic" w:cs="Malgun Gothic" w:eastAsia="Malgun Gothic"/>
          <w:b w:val="0"/>
          <w:i/>
          <w:color w:val="555555"/>
          <w:sz w:val="20"/>
        </w:rPr>
        <w:t>(열두 시 반. 택시 보닛 위에서 파리와 화상 통화. 마르세유에 있는 카림이 화면에 나타난다) 카림? 들려?</w:t>
      </w:r>
    </w:p>
    <w:p>
      <w:r>
        <w:rPr>
          <w:rFonts w:ascii="Calibri" w:hAnsi="Calibri" w:cs="Calibri" w:eastAsia="Malgun Gothic"/>
          <w:b/>
          <w:i w:val="0"/>
          <w:sz w:val="21"/>
        </w:rPr>
        <w:t>Karim:</w:t>
      </w:r>
      <w:r>
        <w:rPr>
          <w:rFonts w:ascii="Calibri" w:hAnsi="Calibri" w:cs="Calibri" w:eastAsia="Malgun Gothic"/>
          <w:b w:val="0"/>
          <w:i w:val="0"/>
          <w:sz w:val="21"/>
        </w:rPr>
        <w:t xml:space="preserve"> (à l'écran, une tasse de café à la main) Je t'entends. Il est une heure et demie du matin ici. (un silence) Mais ma mère ronfle plus fort que moi, alors je ne dors pas.</w:t>
      </w:r>
    </w:p>
    <w:p>
      <w:pPr>
        <w:ind w:left="510"/>
      </w:pPr>
      <w:r>
        <w:rPr>
          <w:rFonts w:ascii="Malgun Gothic" w:hAnsi="Malgun Gothic" w:cs="Malgun Gothic" w:eastAsia="Malgun Gothic"/>
          <w:b w:val="0"/>
          <w:i/>
          <w:color w:val="555555"/>
          <w:sz w:val="20"/>
        </w:rPr>
        <w:t>(화면 속에서 커피잔을 들고) 들려. 여긴 새벽 한 시 반이야. (침묵) 근데 엄마가 나보다 코를 더 크게 골아서 못 자.</w:t>
      </w:r>
    </w:p>
    <w:p>
      <w:r>
        <w:rPr>
          <w:rFonts w:ascii="Calibri" w:hAnsi="Calibri" w:cs="Calibri" w:eastAsia="Malgun Gothic"/>
          <w:b/>
          <w:i w:val="0"/>
          <w:sz w:val="21"/>
        </w:rPr>
        <w:t>Julien:</w:t>
      </w:r>
      <w:r>
        <w:rPr>
          <w:rFonts w:ascii="Calibri" w:hAnsi="Calibri" w:cs="Calibri" w:eastAsia="Malgun Gothic"/>
          <w:b w:val="0"/>
          <w:i w:val="0"/>
          <w:sz w:val="21"/>
        </w:rPr>
        <w:t xml:space="preserve"> Karim, le prix du nickel en 2019 et aujourd'hui. Sur le marché mondial. Tu peux trouver ?</w:t>
      </w:r>
    </w:p>
    <w:p>
      <w:pPr>
        <w:ind w:left="510"/>
      </w:pPr>
      <w:r>
        <w:rPr>
          <w:rFonts w:ascii="Malgun Gothic" w:hAnsi="Malgun Gothic" w:cs="Malgun Gothic" w:eastAsia="Malgun Gothic"/>
          <w:b w:val="0"/>
          <w:i/>
          <w:color w:val="555555"/>
          <w:sz w:val="20"/>
        </w:rPr>
        <w:t>카림, 2019년 니켈 가격이랑 지금 가격. 세계 시장에서. 찾을 수 있어?</w:t>
      </w:r>
    </w:p>
    <w:p>
      <w:r>
        <w:rPr>
          <w:rFonts w:ascii="Calibri" w:hAnsi="Calibri" w:cs="Calibri" w:eastAsia="Malgun Gothic"/>
          <w:b/>
          <w:i w:val="0"/>
          <w:sz w:val="21"/>
        </w:rPr>
        <w:t>Karim:</w:t>
      </w:r>
      <w:r>
        <w:rPr>
          <w:rFonts w:ascii="Calibri" w:hAnsi="Calibri" w:cs="Calibri" w:eastAsia="Malgun Gothic"/>
          <w:b w:val="0"/>
          <w:i w:val="0"/>
          <w:sz w:val="21"/>
        </w:rPr>
        <w:t xml:space="preserve"> (il tape sur son clavier) Moyenne 2019 : environ quatorze mille dollars la tonne. (un silence) Depuis, il est monté jusqu'à plus de trente mille, en 2022. Aujourd'hui, autour de dix-sept mille. Ça monte, ça descend. Comme le mistral.</w:t>
      </w:r>
    </w:p>
    <w:p>
      <w:pPr>
        <w:ind w:left="510"/>
      </w:pPr>
      <w:r>
        <w:rPr>
          <w:rFonts w:ascii="Malgun Gothic" w:hAnsi="Malgun Gothic" w:cs="Malgun Gothic" w:eastAsia="Malgun Gothic"/>
          <w:b w:val="0"/>
          <w:i/>
          <w:color w:val="555555"/>
          <w:sz w:val="20"/>
        </w:rPr>
        <w:t>(키보드를 두드린다) 2019년 평균: 톤당 약 만 사천 달러. (침묵) 그 뒤로 2022년엔 삼만 달러 넘게까지 올랐어. 지금은 만 칠천 정도. 오르락내리락. 미스트랄처럼.</w:t>
      </w:r>
    </w:p>
    <w:p>
      <w:r>
        <w:rPr>
          <w:rFonts w:ascii="Calibri" w:hAnsi="Calibri" w:cs="Calibri" w:eastAsia="Malgun Gothic"/>
          <w:b/>
          <w:i w:val="0"/>
          <w:sz w:val="21"/>
        </w:rPr>
        <w:t>Camille:</w:t>
      </w:r>
      <w:r>
        <w:rPr>
          <w:rFonts w:ascii="Calibri" w:hAnsi="Calibri" w:cs="Calibri" w:eastAsia="Malgun Gothic"/>
          <w:b w:val="0"/>
          <w:i w:val="0"/>
          <w:sz w:val="21"/>
        </w:rPr>
        <w:t xml:space="preserve"> Et le prix fixé dans la convention, c'est… (elle lit) l'équivalent de neuf mille dollars la tonne de nickel contenu.</w:t>
      </w:r>
    </w:p>
    <w:p>
      <w:pPr>
        <w:ind w:left="510"/>
      </w:pPr>
      <w:r>
        <w:rPr>
          <w:rFonts w:ascii="Malgun Gothic" w:hAnsi="Malgun Gothic" w:cs="Malgun Gothic" w:eastAsia="Malgun Gothic"/>
          <w:b w:val="0"/>
          <w:i/>
          <w:color w:val="555555"/>
          <w:sz w:val="20"/>
        </w:rPr>
        <w:t>그리고 협약서에 고정된 가격은… (읽는다) 니켈 함량 톤당 구천 달러에 해당해.</w:t>
      </w:r>
    </w:p>
    <w:p>
      <w:r>
        <w:rPr>
          <w:rFonts w:ascii="Calibri" w:hAnsi="Calibri" w:cs="Calibri" w:eastAsia="Malgun Gothic"/>
          <w:b/>
          <w:i w:val="0"/>
          <w:sz w:val="21"/>
        </w:rPr>
        <w:t>Karim:</w:t>
      </w:r>
      <w:r>
        <w:rPr>
          <w:rFonts w:ascii="Calibri" w:hAnsi="Calibri" w:cs="Calibri" w:eastAsia="Malgun Gothic"/>
          <w:b w:val="0"/>
          <w:i w:val="0"/>
          <w:sz w:val="21"/>
        </w:rPr>
        <w:t xml:space="preserve"> (un silence) Neuf mille ? (un silence) En 2019 déjà, c'était un tiers de moins que le marché. En 2022, c'était trois fois moins. (un silence) Sur quinze ans, on parle de centaines de millions.</w:t>
      </w:r>
    </w:p>
    <w:p>
      <w:pPr>
        <w:ind w:left="510"/>
      </w:pPr>
      <w:r>
        <w:rPr>
          <w:rFonts w:ascii="Malgun Gothic" w:hAnsi="Malgun Gothic" w:cs="Malgun Gothic" w:eastAsia="Malgun Gothic"/>
          <w:b w:val="0"/>
          <w:i/>
          <w:color w:val="555555"/>
          <w:sz w:val="20"/>
        </w:rPr>
        <w:t>(침묵) 구천? (침묵) 2019년에도 이미 시장보다 삼분의 일이 낮았어. 2022년엔 세 배나 낮았고. (침묵) 십오 년이면 수억 단위야.</w:t>
      </w:r>
    </w:p>
    <w:p>
      <w:r>
        <w:rPr>
          <w:rFonts w:ascii="Calibri" w:hAnsi="Calibri" w:cs="Calibri" w:eastAsia="Malgun Gothic"/>
          <w:b/>
          <w:i w:val="0"/>
          <w:sz w:val="21"/>
        </w:rPr>
        <w:t>Julien:</w:t>
      </w:r>
      <w:r>
        <w:rPr>
          <w:rFonts w:ascii="Calibri" w:hAnsi="Calibri" w:cs="Calibri" w:eastAsia="Malgun Gothic"/>
          <w:b w:val="0"/>
          <w:i w:val="0"/>
          <w:sz w:val="21"/>
        </w:rPr>
        <w:t xml:space="preserve"> Qui ne vont ni aux clans, ni à la province. (un silence) Mais à Orsenne Métaux. Et peut-être à un homme qui a acheté un 4x4.</w:t>
      </w:r>
    </w:p>
    <w:p>
      <w:pPr>
        <w:ind w:left="510"/>
      </w:pPr>
      <w:r>
        <w:rPr>
          <w:rFonts w:ascii="Malgun Gothic" w:hAnsi="Malgun Gothic" w:cs="Malgun Gothic" w:eastAsia="Malgun Gothic"/>
          <w:b w:val="0"/>
          <w:i/>
          <w:color w:val="555555"/>
          <w:sz w:val="20"/>
        </w:rPr>
        <w:t>씨족에도 도에도 안 가는 돈. (침묵) 오르센 메토로 가는 거지. 그리고 어쩌면 사륜구동차를 산 남자한테도.</w:t>
      </w:r>
    </w:p>
    <w:p>
      <w:r>
        <w:rPr>
          <w:rFonts w:ascii="Calibri" w:hAnsi="Calibri" w:cs="Calibri" w:eastAsia="Malgun Gothic"/>
          <w:b/>
          <w:i w:val="0"/>
          <w:sz w:val="21"/>
        </w:rPr>
        <w:t>Karim:</w:t>
      </w:r>
      <w:r>
        <w:rPr>
          <w:rFonts w:ascii="Calibri" w:hAnsi="Calibri" w:cs="Calibri" w:eastAsia="Malgun Gothic"/>
          <w:b w:val="0"/>
          <w:i w:val="0"/>
          <w:sz w:val="21"/>
        </w:rPr>
        <w:t xml:space="preserve"> (prudent) Attention. Le 4x4, c'est une histoire. Pas une preuve. (un silence) Aubry dirait : « Selon nos informations, l'homme aurait reçu des sommes. » Conditionnel. Tant qu'on n'a pas les virements.</w:t>
      </w:r>
    </w:p>
    <w:p>
      <w:pPr>
        <w:ind w:left="510"/>
      </w:pPr>
      <w:r>
        <w:rPr>
          <w:rFonts w:ascii="Malgun Gothic" w:hAnsi="Malgun Gothic" w:cs="Malgun Gothic" w:eastAsia="Malgun Gothic"/>
          <w:b w:val="0"/>
          <w:i/>
          <w:color w:val="555555"/>
          <w:sz w:val="20"/>
        </w:rPr>
        <w:t>(조심스럽게) 조심해. 사륜구동차는 이야기야. 증거가 아니라. (침묵) 오브리라면 이렇게 말하겠지. «우리가 입수한 정보에 따르면 그 남자는 돈을 받은 것으로 보인다.» 조건법. 송금 기록이 생기기 전까진.</w:t>
      </w:r>
    </w:p>
    <w:p>
      <w:r>
        <w:rPr>
          <w:rFonts w:ascii="Calibri" w:hAnsi="Calibri" w:cs="Calibri" w:eastAsia="Malgun Gothic"/>
          <w:b/>
          <w:i w:val="0"/>
          <w:sz w:val="21"/>
        </w:rPr>
        <w:t>Camille:</w:t>
      </w:r>
      <w:r>
        <w:rPr>
          <w:rFonts w:ascii="Calibri" w:hAnsi="Calibri" w:cs="Calibri" w:eastAsia="Malgun Gothic"/>
          <w:b w:val="0"/>
          <w:i w:val="0"/>
          <w:sz w:val="21"/>
        </w:rPr>
        <w:t xml:space="preserve"> (elle note) « Aurait reçu. » (un silence) Le conditionnel, c'est la politesse de la vérité.</w:t>
      </w:r>
    </w:p>
    <w:p>
      <w:pPr>
        <w:ind w:left="510"/>
      </w:pPr>
      <w:r>
        <w:rPr>
          <w:rFonts w:ascii="Malgun Gothic" w:hAnsi="Malgun Gothic" w:cs="Malgun Gothic" w:eastAsia="Malgun Gothic"/>
          <w:b w:val="0"/>
          <w:i/>
          <w:color w:val="555555"/>
          <w:sz w:val="20"/>
        </w:rPr>
        <w:t>(적는다) «받은 것으로 보인다.» (침묵) 조건법은 진실의 예의야.</w:t>
      </w:r>
    </w:p>
    <w:p>
      <w:r>
        <w:rPr>
          <w:rFonts w:ascii="Calibri" w:hAnsi="Calibri" w:cs="Calibri" w:eastAsia="Malgun Gothic"/>
          <w:b/>
          <w:i w:val="0"/>
          <w:sz w:val="21"/>
        </w:rPr>
        <w:t>Karim:</w:t>
      </w:r>
      <w:r>
        <w:rPr>
          <w:rFonts w:ascii="Calibri" w:hAnsi="Calibri" w:cs="Calibri" w:eastAsia="Malgun Gothic"/>
          <w:b w:val="0"/>
          <w:i w:val="0"/>
          <w:sz w:val="21"/>
        </w:rPr>
        <w:t xml:space="preserve"> (un petit sourire fatigué) Tu as volé ça à qui ?</w:t>
      </w:r>
    </w:p>
    <w:p>
      <w:pPr>
        <w:ind w:left="510"/>
      </w:pPr>
      <w:r>
        <w:rPr>
          <w:rFonts w:ascii="Malgun Gothic" w:hAnsi="Malgun Gothic" w:cs="Malgun Gothic" w:eastAsia="Malgun Gothic"/>
          <w:b w:val="0"/>
          <w:i/>
          <w:color w:val="555555"/>
          <w:sz w:val="20"/>
        </w:rPr>
        <w:t>(지친 듯 작게 웃으며) 그건 누구한테서 훔쳤어?</w:t>
      </w:r>
    </w:p>
    <w:p>
      <w:r>
        <w:rPr>
          <w:rFonts w:ascii="Calibri" w:hAnsi="Calibri" w:cs="Calibri" w:eastAsia="Malgun Gothic"/>
          <w:b/>
          <w:i w:val="0"/>
          <w:sz w:val="21"/>
        </w:rPr>
        <w:t>Camille:</w:t>
      </w:r>
      <w:r>
        <w:rPr>
          <w:rFonts w:ascii="Calibri" w:hAnsi="Calibri" w:cs="Calibri" w:eastAsia="Malgun Gothic"/>
          <w:b w:val="0"/>
          <w:i w:val="0"/>
          <w:sz w:val="21"/>
        </w:rPr>
        <w:t xml:space="preserve"> À Aubry. (un silence) Il le dit à chaque stagiaire. Depuis trente ans.</w:t>
      </w:r>
    </w:p>
    <w:p>
      <w:pPr>
        <w:ind w:left="510"/>
      </w:pPr>
      <w:r>
        <w:rPr>
          <w:rFonts w:ascii="Malgun Gothic" w:hAnsi="Malgun Gothic" w:cs="Malgun Gothic" w:eastAsia="Malgun Gothic"/>
          <w:b w:val="0"/>
          <w:i/>
          <w:color w:val="555555"/>
          <w:sz w:val="20"/>
        </w:rPr>
        <w:t>오브리한테서. (침묵) 삼십 년째 인턴마다 하는 말이야.</w:t>
      </w:r>
    </w:p>
    <w:p>
      <w:r>
        <w:rPr>
          <w:rFonts w:ascii="Calibri" w:hAnsi="Calibri" w:cs="Calibri" w:eastAsia="Malgun Gothic"/>
          <w:b/>
          <w:i w:val="0"/>
          <w:sz w:val="21"/>
        </w:rPr>
        <w:t>André:</w:t>
      </w:r>
      <w:r>
        <w:rPr>
          <w:rFonts w:ascii="Calibri" w:hAnsi="Calibri" w:cs="Calibri" w:eastAsia="Malgun Gothic"/>
          <w:b w:val="0"/>
          <w:i w:val="0"/>
          <w:sz w:val="21"/>
        </w:rPr>
        <w:t xml:space="preserve"> (treize heures ; sous un grand arbre, toute la tribu mange ; il fait asseoir Julien à côté de lui) Le Parisien de Corse. (un silence) Tu as posé tes questions ?</w:t>
      </w:r>
    </w:p>
    <w:p>
      <w:pPr>
        <w:ind w:left="510"/>
      </w:pPr>
      <w:r>
        <w:rPr>
          <w:rFonts w:ascii="Malgun Gothic" w:hAnsi="Malgun Gothic" w:cs="Malgun Gothic" w:eastAsia="Malgun Gothic"/>
          <w:b w:val="0"/>
          <w:i/>
          <w:color w:val="555555"/>
          <w:sz w:val="20"/>
        </w:rPr>
        <w:t>(오후 한 시. 큰 나무 아래서 마을 사람 모두가 식사한다. 쥘리앵을 자기 옆에 앉힌다) 코르시카에서 온 파리 사람. (침묵) 질문은 다 했소?</w:t>
      </w:r>
    </w:p>
    <w:p>
      <w:r>
        <w:rPr>
          <w:rFonts w:ascii="Calibri" w:hAnsi="Calibri" w:cs="Calibri" w:eastAsia="Malgun Gothic"/>
          <w:b/>
          <w:i w:val="0"/>
          <w:sz w:val="21"/>
        </w:rPr>
        <w:t>Julien:</w:t>
      </w:r>
      <w:r>
        <w:rPr>
          <w:rFonts w:ascii="Calibri" w:hAnsi="Calibri" w:cs="Calibri" w:eastAsia="Malgun Gothic"/>
          <w:b w:val="0"/>
          <w:i w:val="0"/>
          <w:sz w:val="21"/>
        </w:rPr>
        <w:t xml:space="preserve"> Pas toutes. (un silence) Mais j'ai une question pour vous, si vous permettez.</w:t>
      </w:r>
    </w:p>
    <w:p>
      <w:pPr>
        <w:ind w:left="510"/>
      </w:pPr>
      <w:r>
        <w:rPr>
          <w:rFonts w:ascii="Malgun Gothic" w:hAnsi="Malgun Gothic" w:cs="Malgun Gothic" w:eastAsia="Malgun Gothic"/>
          <w:b w:val="0"/>
          <w:i/>
          <w:color w:val="555555"/>
          <w:sz w:val="20"/>
        </w:rPr>
        <w:t>다는 아니고요. (침묵) 허락하신다면 여쭤보고 싶은 게 하나 있어요.</w:t>
      </w:r>
    </w:p>
    <w:p>
      <w:r>
        <w:rPr>
          <w:rFonts w:ascii="Calibri" w:hAnsi="Calibri" w:cs="Calibri" w:eastAsia="Malgun Gothic"/>
          <w:b/>
          <w:i w:val="0"/>
          <w:sz w:val="21"/>
        </w:rPr>
        <w:t>André:</w:t>
      </w:r>
      <w:r>
        <w:rPr>
          <w:rFonts w:ascii="Calibri" w:hAnsi="Calibri" w:cs="Calibri" w:eastAsia="Malgun Gothic"/>
          <w:b w:val="0"/>
          <w:i w:val="0"/>
          <w:sz w:val="21"/>
        </w:rPr>
        <w:t xml:space="preserve"> (il hoche la tête)</w:t>
      </w:r>
    </w:p>
    <w:p>
      <w:pPr>
        <w:ind w:left="510"/>
      </w:pPr>
      <w:r>
        <w:rPr>
          <w:rFonts w:ascii="Malgun Gothic" w:hAnsi="Malgun Gothic" w:cs="Malgun Gothic" w:eastAsia="Malgun Gothic"/>
          <w:b w:val="0"/>
          <w:i/>
          <w:color w:val="555555"/>
          <w:sz w:val="20"/>
        </w:rPr>
        <w:t>(고개를 끄덕인다)</w:t>
      </w:r>
    </w:p>
    <w:p>
      <w:r>
        <w:rPr>
          <w:rFonts w:ascii="Calibri" w:hAnsi="Calibri" w:cs="Calibri" w:eastAsia="Malgun Gothic"/>
          <w:b/>
          <w:i w:val="0"/>
          <w:sz w:val="21"/>
        </w:rPr>
        <w:t>Julien:</w:t>
      </w:r>
      <w:r>
        <w:rPr>
          <w:rFonts w:ascii="Calibri" w:hAnsi="Calibri" w:cs="Calibri" w:eastAsia="Malgun Gothic"/>
          <w:b w:val="0"/>
          <w:i w:val="0"/>
          <w:sz w:val="21"/>
        </w:rPr>
        <w:t xml:space="preserve"> Si nous écrivons cette histoire… (un silence) Qu'est-ce que vous voulez qu'on écrive ? Avec vos mots ?</w:t>
      </w:r>
    </w:p>
    <w:p>
      <w:pPr>
        <w:ind w:left="510"/>
      </w:pPr>
      <w:r>
        <w:rPr>
          <w:rFonts w:ascii="Malgun Gothic" w:hAnsi="Malgun Gothic" w:cs="Malgun Gothic" w:eastAsia="Malgun Gothic"/>
          <w:b w:val="0"/>
          <w:i/>
          <w:color w:val="555555"/>
          <w:sz w:val="20"/>
        </w:rPr>
        <w:t>저희가 이 이야기를 쓴다면… (침묵) 뭐라고 써 주길 원하세요? 어르신 말로요?</w:t>
      </w:r>
    </w:p>
    <w:p>
      <w:r>
        <w:rPr>
          <w:rFonts w:ascii="Calibri" w:hAnsi="Calibri" w:cs="Calibri" w:eastAsia="Malgun Gothic"/>
          <w:b/>
          <w:i w:val="0"/>
          <w:sz w:val="21"/>
        </w:rPr>
        <w:t>André:</w:t>
      </w:r>
      <w:r>
        <w:rPr>
          <w:rFonts w:ascii="Calibri" w:hAnsi="Calibri" w:cs="Calibri" w:eastAsia="Malgun Gothic"/>
          <w:b w:val="0"/>
          <w:i w:val="0"/>
          <w:sz w:val="21"/>
        </w:rPr>
        <w:t xml:space="preserve"> (il réfléchit longtemps ; il regarde la montagne) Écrivez que nous ne sommes pas contre le progrès. (un silence) Écrivez que nous voulons être assis à la table où on décide. Pas sous la table, à attendre les miettes.</w:t>
      </w:r>
    </w:p>
    <w:p>
      <w:pPr>
        <w:ind w:left="510"/>
      </w:pPr>
      <w:r>
        <w:rPr>
          <w:rFonts w:ascii="Malgun Gothic" w:hAnsi="Malgun Gothic" w:cs="Malgun Gothic" w:eastAsia="Malgun Gothic"/>
          <w:b w:val="0"/>
          <w:i/>
          <w:color w:val="555555"/>
          <w:sz w:val="20"/>
        </w:rPr>
        <w:t>(오래 생각한다. 산을 바라본다) 우리가 발전에 반대하는 게 아니라고 쓰시오. (침묵) 결정하는 식탁에 앉고 싶다고 쓰시오. 식탁 밑에서 부스러기를 기다리는 게 아니라.</w:t>
      </w:r>
    </w:p>
    <w:p>
      <w:r>
        <w:rPr>
          <w:rFonts w:ascii="Calibri" w:hAnsi="Calibri" w:cs="Calibri" w:eastAsia="Malgun Gothic"/>
          <w:b/>
          <w:i w:val="0"/>
          <w:sz w:val="21"/>
        </w:rPr>
        <w:t>André:</w:t>
      </w:r>
      <w:r>
        <w:rPr>
          <w:rFonts w:ascii="Calibri" w:hAnsi="Calibri" w:cs="Calibri" w:eastAsia="Malgun Gothic"/>
          <w:b w:val="0"/>
          <w:i w:val="0"/>
          <w:sz w:val="21"/>
        </w:rPr>
        <w:t xml:space="preserve"> Et écrivez que la rivière saigne. (un silence) Les gens de Paris aiment les chiffres. Mais une rivière qui saigne, ça, ils peuvent le comprendre.</w:t>
      </w:r>
    </w:p>
    <w:p>
      <w:pPr>
        <w:ind w:left="510"/>
      </w:pPr>
      <w:r>
        <w:rPr>
          <w:rFonts w:ascii="Malgun Gothic" w:hAnsi="Malgun Gothic" w:cs="Malgun Gothic" w:eastAsia="Malgun Gothic"/>
          <w:b w:val="0"/>
          <w:i/>
          <w:color w:val="555555"/>
          <w:sz w:val="20"/>
        </w:rPr>
        <w:t>그리고 강이 피를 흘린다고 쓰시오. (침묵) 파리 사람들은 숫자를 좋아하지. 하지만 피 흘리는 강, 그건 이해할 수 있을 거요.</w:t>
      </w:r>
    </w:p>
    <w:p>
      <w:r>
        <w:rPr>
          <w:rFonts w:ascii="Calibri" w:hAnsi="Calibri" w:cs="Calibri" w:eastAsia="Malgun Gothic"/>
          <w:b/>
          <w:i w:val="0"/>
          <w:sz w:val="21"/>
        </w:rPr>
        <w:t>Camille:</w:t>
      </w:r>
      <w:r>
        <w:rPr>
          <w:rFonts w:ascii="Calibri" w:hAnsi="Calibri" w:cs="Calibri" w:eastAsia="Malgun Gothic"/>
          <w:b w:val="0"/>
          <w:i w:val="0"/>
          <w:sz w:val="21"/>
        </w:rPr>
        <w:t xml:space="preserve"> (elle note mot pour mot) « Assis à la table où on décide. Pas sous la table. »</w:t>
      </w:r>
    </w:p>
    <w:p>
      <w:pPr>
        <w:ind w:left="510"/>
      </w:pPr>
      <w:r>
        <w:rPr>
          <w:rFonts w:ascii="Malgun Gothic" w:hAnsi="Malgun Gothic" w:cs="Malgun Gothic" w:eastAsia="Malgun Gothic"/>
          <w:b w:val="0"/>
          <w:i/>
          <w:color w:val="555555"/>
          <w:sz w:val="20"/>
        </w:rPr>
        <w:t>(한 마디도 빠짐없이 적는다) «결정하는 식탁에 앉고 싶다. 식탁 밑이 아니라.»</w:t>
      </w:r>
    </w:p>
    <w:p>
      <w:r>
        <w:rPr>
          <w:rFonts w:ascii="Calibri" w:hAnsi="Calibri" w:cs="Calibri" w:eastAsia="Malgun Gothic"/>
          <w:b/>
          <w:i w:val="0"/>
          <w:sz w:val="21"/>
        </w:rPr>
        <w:t>Tein:</w:t>
      </w:r>
      <w:r>
        <w:rPr>
          <w:rFonts w:ascii="Calibri" w:hAnsi="Calibri" w:cs="Calibri" w:eastAsia="Malgun Gothic"/>
          <w:b w:val="0"/>
          <w:i w:val="0"/>
          <w:sz w:val="21"/>
        </w:rPr>
        <w:t xml:space="preserve"> (un jeune homme d'une vingtaine d'années, assis un peu plus loin, pose son assiette) Pourquoi on leur parle ? (un silence) Les journalistes de Paris viennent, ils prennent nos mots, ils repartent. Et rien ne change.</w:t>
      </w:r>
    </w:p>
    <w:p>
      <w:pPr>
        <w:ind w:left="510"/>
      </w:pPr>
      <w:r>
        <w:rPr>
          <w:rFonts w:ascii="Malgun Gothic" w:hAnsi="Malgun Gothic" w:cs="Malgun Gothic" w:eastAsia="Malgun Gothic"/>
          <w:b w:val="0"/>
          <w:i/>
          <w:color w:val="555555"/>
          <w:sz w:val="20"/>
        </w:rPr>
        <w:t>(조금 떨어져 앉은 스무 살쯤 된 청년이 접시를 내려놓는다) 왜 저 사람들한테 말해요? (침묵) 파리 기자들은 와서 우리 말을 가져가고 떠나요. 그리고 아무것도 안 바뀌어요.</w:t>
      </w:r>
    </w:p>
    <w:p>
      <w:r>
        <w:rPr>
          <w:rFonts w:ascii="Calibri" w:hAnsi="Calibri" w:cs="Calibri" w:eastAsia="Malgun Gothic"/>
          <w:b/>
          <w:i w:val="0"/>
          <w:sz w:val="21"/>
        </w:rPr>
        <w:t>Noémie:</w:t>
      </w:r>
      <w:r>
        <w:rPr>
          <w:rFonts w:ascii="Calibri" w:hAnsi="Calibri" w:cs="Calibri" w:eastAsia="Malgun Gothic"/>
          <w:b w:val="0"/>
          <w:i w:val="0"/>
          <w:sz w:val="21"/>
        </w:rPr>
        <w:t xml:space="preserve"> Tein…</w:t>
      </w:r>
    </w:p>
    <w:p>
      <w:pPr>
        <w:ind w:left="510"/>
      </w:pPr>
      <w:r>
        <w:rPr>
          <w:rFonts w:ascii="Malgun Gothic" w:hAnsi="Malgun Gothic" w:cs="Malgun Gothic" w:eastAsia="Malgun Gothic"/>
          <w:b w:val="0"/>
          <w:i/>
          <w:color w:val="555555"/>
          <w:sz w:val="20"/>
        </w:rPr>
        <w:t>테인…</w:t>
      </w:r>
    </w:p>
    <w:p>
      <w:r>
        <w:rPr>
          <w:rFonts w:ascii="Calibri" w:hAnsi="Calibri" w:cs="Calibri" w:eastAsia="Malgun Gothic"/>
          <w:b/>
          <w:i w:val="0"/>
          <w:sz w:val="21"/>
        </w:rPr>
        <w:t>Tein:</w:t>
      </w:r>
      <w:r>
        <w:rPr>
          <w:rFonts w:ascii="Calibri" w:hAnsi="Calibri" w:cs="Calibri" w:eastAsia="Malgun Gothic"/>
          <w:b w:val="0"/>
          <w:i w:val="0"/>
          <w:sz w:val="21"/>
        </w:rPr>
        <w:t xml:space="preserve"> Non, laisse-moi parler. (à Julien) Vous savez ce que je veux, moi ? Que ce pays soit à nous. Que ce soit nous qui décidions pour la mine. Pas Paris. Pas une entreprise de Bourgogne.</w:t>
      </w:r>
    </w:p>
    <w:p>
      <w:pPr>
        <w:ind w:left="510"/>
      </w:pPr>
      <w:r>
        <w:rPr>
          <w:rFonts w:ascii="Malgun Gothic" w:hAnsi="Malgun Gothic" w:cs="Malgun Gothic" w:eastAsia="Malgun Gothic"/>
          <w:b w:val="0"/>
          <w:i/>
          <w:color w:val="555555"/>
          <w:sz w:val="20"/>
        </w:rPr>
        <w:t>아니, 말하게 둬. (쥘리앵에게) 내가 뭘 원하는지 알아요? 이 나라가 우리 것이 되는 거. 광산은 우리가 결정하는 거. 파리가 아니라. 부르고뉴 회사가 아니라.</w:t>
      </w:r>
    </w:p>
    <w:p>
      <w:r>
        <w:rPr>
          <w:rFonts w:ascii="Calibri" w:hAnsi="Calibri" w:cs="Calibri" w:eastAsia="Malgun Gothic"/>
          <w:b/>
          <w:i w:val="0"/>
          <w:sz w:val="21"/>
        </w:rPr>
        <w:t>Julien:</w:t>
      </w:r>
      <w:r>
        <w:rPr>
          <w:rFonts w:ascii="Calibri" w:hAnsi="Calibri" w:cs="Calibri" w:eastAsia="Malgun Gothic"/>
          <w:b w:val="0"/>
          <w:i w:val="0"/>
          <w:sz w:val="21"/>
        </w:rPr>
        <w:t xml:space="preserve"> (calmement) Je vous écoute. Et je l'écrirai, si vous voulez. Avec vos mots.</w:t>
      </w:r>
    </w:p>
    <w:p>
      <w:pPr>
        <w:ind w:left="510"/>
      </w:pPr>
      <w:r>
        <w:rPr>
          <w:rFonts w:ascii="Malgun Gothic" w:hAnsi="Malgun Gothic" w:cs="Malgun Gothic" w:eastAsia="Malgun Gothic"/>
          <w:b w:val="0"/>
          <w:i/>
          <w:color w:val="555555"/>
          <w:sz w:val="20"/>
        </w:rPr>
        <w:t>(침착하게) 듣고 있어요. 그리고 원하시면 쓸게요. 당신 말로.</w:t>
      </w:r>
    </w:p>
    <w:p>
      <w:r>
        <w:rPr>
          <w:rFonts w:ascii="Calibri" w:hAnsi="Calibri" w:cs="Calibri" w:eastAsia="Malgun Gothic"/>
          <w:b/>
          <w:i w:val="0"/>
          <w:sz w:val="21"/>
        </w:rPr>
        <w:t>Tein:</w:t>
      </w:r>
      <w:r>
        <w:rPr>
          <w:rFonts w:ascii="Calibri" w:hAnsi="Calibri" w:cs="Calibri" w:eastAsia="Malgun Gothic"/>
          <w:b w:val="0"/>
          <w:i w:val="0"/>
          <w:sz w:val="21"/>
        </w:rPr>
        <w:t xml:space="preserve"> (surpris) Vous écririez ça ? Dans un journal de Paris ?</w:t>
      </w:r>
    </w:p>
    <w:p>
      <w:pPr>
        <w:ind w:left="510"/>
      </w:pPr>
      <w:r>
        <w:rPr>
          <w:rFonts w:ascii="Malgun Gothic" w:hAnsi="Malgun Gothic" w:cs="Malgun Gothic" w:eastAsia="Malgun Gothic"/>
          <w:b w:val="0"/>
          <w:i/>
          <w:color w:val="555555"/>
          <w:sz w:val="20"/>
        </w:rPr>
        <w:t>(놀라서) 그걸 쓴다고요? 파리 신문에?</w:t>
      </w:r>
    </w:p>
    <w:p>
      <w:r>
        <w:rPr>
          <w:rFonts w:ascii="Calibri" w:hAnsi="Calibri" w:cs="Calibri" w:eastAsia="Malgun Gothic"/>
          <w:b/>
          <w:i w:val="0"/>
          <w:sz w:val="21"/>
        </w:rPr>
        <w:t>Julien:</w:t>
      </w:r>
      <w:r>
        <w:rPr>
          <w:rFonts w:ascii="Calibri" w:hAnsi="Calibri" w:cs="Calibri" w:eastAsia="Malgun Gothic"/>
          <w:b w:val="0"/>
          <w:i w:val="0"/>
          <w:sz w:val="21"/>
        </w:rPr>
        <w:t xml:space="preserve"> Je n'écris pas ce que je pense. J'écris ce que les gens me disent, et ce que je peux prouver. (un silence) Vous me l'avez dit. C'est vrai que vous le pensez. Ça, je peux le prouver.</w:t>
      </w:r>
    </w:p>
    <w:p>
      <w:pPr>
        <w:ind w:left="510"/>
      </w:pPr>
      <w:r>
        <w:rPr>
          <w:rFonts w:ascii="Malgun Gothic" w:hAnsi="Malgun Gothic" w:cs="Malgun Gothic" w:eastAsia="Malgun Gothic"/>
          <w:b w:val="0"/>
          <w:i/>
          <w:color w:val="555555"/>
          <w:sz w:val="20"/>
        </w:rPr>
        <w:t>전 제 생각을 쓰지 않아요. 사람들이 한 말과 제가 증명할 수 있는 걸 쓰죠. (침묵) 당신이 나한테 말했어요. 당신이 그렇게 생각하는 건 사실이고요. 그건 증명할 수 있어요.</w:t>
      </w:r>
    </w:p>
    <w:p>
      <w:r>
        <w:rPr>
          <w:rFonts w:ascii="Calibri" w:hAnsi="Calibri" w:cs="Calibri" w:eastAsia="Malgun Gothic"/>
          <w:b/>
          <w:i w:val="0"/>
          <w:sz w:val="21"/>
        </w:rPr>
        <w:t>André:</w:t>
      </w:r>
      <w:r>
        <w:rPr>
          <w:rFonts w:ascii="Calibri" w:hAnsi="Calibri" w:cs="Calibri" w:eastAsia="Malgun Gothic"/>
          <w:b w:val="0"/>
          <w:i w:val="0"/>
          <w:sz w:val="21"/>
        </w:rPr>
        <w:t xml:space="preserve"> (il pose la main sur l'épaule de Tein) Mon neveu a la colère des jeunes. Moi, j'ai la patience des vieux. (un silence) Il nous faut les deux. Sinon, la colère brûle tout, et la patience ne fait rien.</w:t>
      </w:r>
    </w:p>
    <w:p>
      <w:pPr>
        <w:ind w:left="510"/>
      </w:pPr>
      <w:r>
        <w:rPr>
          <w:rFonts w:ascii="Malgun Gothic" w:hAnsi="Malgun Gothic" w:cs="Malgun Gothic" w:eastAsia="Malgun Gothic"/>
          <w:b w:val="0"/>
          <w:i/>
          <w:color w:val="555555"/>
          <w:sz w:val="20"/>
        </w:rPr>
        <w:t>(테인의 어깨에 손을 얹는다) 내 조카는 젊은이의 분노를 가졌소. 나는 늙은이의 인내를 가졌고. (침묵) 둘 다 필요하오. 안 그러면 분노는 다 태워 버리고, 인내는 아무것도 안 하지.</w:t>
      </w:r>
    </w:p>
    <w:p>
      <w:r>
        <w:rPr>
          <w:rFonts w:ascii="Calibri" w:hAnsi="Calibri" w:cs="Calibri" w:eastAsia="Malgun Gothic"/>
          <w:b/>
          <w:i w:val="0"/>
          <w:sz w:val="21"/>
        </w:rPr>
        <w:t>Tein:</w:t>
      </w:r>
      <w:r>
        <w:rPr>
          <w:rFonts w:ascii="Calibri" w:hAnsi="Calibri" w:cs="Calibri" w:eastAsia="Malgun Gothic"/>
          <w:b w:val="0"/>
          <w:i w:val="0"/>
          <w:sz w:val="21"/>
        </w:rPr>
        <w:t xml:space="preserve"> (après un silence, il reprend son assiette) Écrivez aussi ça, alors. (un silence) Ce que le vieux vient de dire.</w:t>
      </w:r>
    </w:p>
    <w:p>
      <w:pPr>
        <w:ind w:left="510"/>
      </w:pPr>
      <w:r>
        <w:rPr>
          <w:rFonts w:ascii="Malgun Gothic" w:hAnsi="Malgun Gothic" w:cs="Malgun Gothic" w:eastAsia="Malgun Gothic"/>
          <w:b w:val="0"/>
          <w:i/>
          <w:color w:val="555555"/>
          <w:sz w:val="20"/>
        </w:rPr>
        <w:t>(침묵 끝에 다시 접시를 든다) 그럼 그것도 써요. (침묵) 어르신이 방금 한 말.</w:t>
      </w:r>
    </w:p>
    <w:p>
      <w:r>
        <w:rPr>
          <w:rFonts w:ascii="Calibri" w:hAnsi="Calibri" w:cs="Calibri" w:eastAsia="Malgun Gothic"/>
          <w:b/>
          <w:i w:val="0"/>
          <w:sz w:val="21"/>
        </w:rPr>
        <w:t>André:</w:t>
      </w:r>
      <w:r>
        <w:rPr>
          <w:rFonts w:ascii="Calibri" w:hAnsi="Calibri" w:cs="Calibri" w:eastAsia="Malgun Gothic"/>
          <w:b w:val="0"/>
          <w:i w:val="0"/>
          <w:sz w:val="21"/>
        </w:rPr>
        <w:t xml:space="preserve"> (il se tourne vers elle) Et vous, la Bretonne. (un silence) Vous allez revenir ? Quand ce sera écrit ?</w:t>
      </w:r>
    </w:p>
    <w:p>
      <w:pPr>
        <w:ind w:left="510"/>
      </w:pPr>
      <w:r>
        <w:rPr>
          <w:rFonts w:ascii="Malgun Gothic" w:hAnsi="Malgun Gothic" w:cs="Malgun Gothic" w:eastAsia="Malgun Gothic"/>
          <w:b w:val="0"/>
          <w:i/>
          <w:color w:val="555555"/>
          <w:sz w:val="20"/>
        </w:rPr>
        <w:t>(그녀 쪽으로 돌아선다) 그리고 당신, 브르타뉴 사람. (침묵) 다시 올 거요? 기사가 나오면?</w:t>
      </w:r>
    </w:p>
    <w:p>
      <w:r>
        <w:rPr>
          <w:rFonts w:ascii="Calibri" w:hAnsi="Calibri" w:cs="Calibri" w:eastAsia="Malgun Gothic"/>
          <w:b/>
          <w:i w:val="0"/>
          <w:sz w:val="21"/>
        </w:rPr>
        <w:t>Camille:</w:t>
      </w:r>
      <w:r>
        <w:rPr>
          <w:rFonts w:ascii="Calibri" w:hAnsi="Calibri" w:cs="Calibri" w:eastAsia="Malgun Gothic"/>
          <w:b w:val="0"/>
          <w:i w:val="0"/>
          <w:sz w:val="21"/>
        </w:rPr>
        <w:t xml:space="preserve"> (sans hésiter) Oui. Avec le journal. Pour que vous le lisiez avant tout le monde.</w:t>
      </w:r>
    </w:p>
    <w:p>
      <w:pPr>
        <w:ind w:left="510"/>
      </w:pPr>
      <w:r>
        <w:rPr>
          <w:rFonts w:ascii="Malgun Gothic" w:hAnsi="Malgun Gothic" w:cs="Malgun Gothic" w:eastAsia="Malgun Gothic"/>
          <w:b w:val="0"/>
          <w:i/>
          <w:color w:val="555555"/>
          <w:sz w:val="20"/>
        </w:rPr>
        <w:t>(망설임 없이) 네. 신문을 들고요. 누구보다 먼저 읽으시도록.</w:t>
      </w:r>
    </w:p>
    <w:p>
      <w:r>
        <w:rPr>
          <w:rFonts w:ascii="Calibri" w:hAnsi="Calibri" w:cs="Calibri" w:eastAsia="Malgun Gothic"/>
          <w:b/>
          <w:i w:val="0"/>
          <w:sz w:val="21"/>
        </w:rPr>
        <w:t>André:</w:t>
      </w:r>
      <w:r>
        <w:rPr>
          <w:rFonts w:ascii="Calibri" w:hAnsi="Calibri" w:cs="Calibri" w:eastAsia="Malgun Gothic"/>
          <w:b w:val="0"/>
          <w:i w:val="0"/>
          <w:sz w:val="21"/>
        </w:rPr>
        <w:t xml:space="preserve"> (un petit sourire, le premier) Les journalistes disent toujours ça. (un silence) Le dernier qui l'a dit, c'était en 1988.</w:t>
      </w:r>
    </w:p>
    <w:p>
      <w:pPr>
        <w:ind w:left="510"/>
      </w:pPr>
      <w:r>
        <w:rPr>
          <w:rFonts w:ascii="Malgun Gothic" w:hAnsi="Malgun Gothic" w:cs="Malgun Gothic" w:eastAsia="Malgun Gothic"/>
          <w:b w:val="0"/>
          <w:i/>
          <w:color w:val="555555"/>
          <w:sz w:val="20"/>
        </w:rPr>
        <w:t>(처음으로 작게 웃는다) 기자들은 늘 그 말을 하지. (침묵) 마지막으로 그 말 한 사람은 1988년이었소.</w:t>
      </w:r>
    </w:p>
    <w:p>
      <w:r>
        <w:rPr>
          <w:rFonts w:ascii="Calibri" w:hAnsi="Calibri" w:cs="Calibri" w:eastAsia="Malgun Gothic"/>
          <w:b/>
          <w:i w:val="0"/>
          <w:sz w:val="21"/>
        </w:rPr>
        <w:t>Camille:</w:t>
      </w:r>
      <w:r>
        <w:rPr>
          <w:rFonts w:ascii="Calibri" w:hAnsi="Calibri" w:cs="Calibri" w:eastAsia="Malgun Gothic"/>
          <w:b w:val="0"/>
          <w:i w:val="0"/>
          <w:sz w:val="21"/>
        </w:rPr>
        <w:t xml:space="preserve"> (doucement) Et il est revenu ?</w:t>
      </w:r>
    </w:p>
    <w:p>
      <w:pPr>
        <w:ind w:left="510"/>
      </w:pPr>
      <w:r>
        <w:rPr>
          <w:rFonts w:ascii="Malgun Gothic" w:hAnsi="Malgun Gothic" w:cs="Malgun Gothic" w:eastAsia="Malgun Gothic"/>
          <w:b w:val="0"/>
          <w:i/>
          <w:color w:val="555555"/>
          <w:sz w:val="20"/>
        </w:rPr>
        <w:t>(조용히) 그 사람은 다시 왔어요?</w:t>
      </w:r>
    </w:p>
    <w:p>
      <w:r>
        <w:rPr>
          <w:rFonts w:ascii="Calibri" w:hAnsi="Calibri" w:cs="Calibri" w:eastAsia="Malgun Gothic"/>
          <w:b/>
          <w:i w:val="0"/>
          <w:sz w:val="21"/>
        </w:rPr>
        <w:t>André:</w:t>
      </w:r>
      <w:r>
        <w:rPr>
          <w:rFonts w:ascii="Calibri" w:hAnsi="Calibri" w:cs="Calibri" w:eastAsia="Malgun Gothic"/>
          <w:b w:val="0"/>
          <w:i w:val="0"/>
          <w:sz w:val="21"/>
        </w:rPr>
        <w:t xml:space="preserve"> (il secoue la tête) Jamais. (un silence) Son journal a écrit que nous étions « des sauvages qui refusent le progrès ». Mon père l'a lu à Nouméa, chez le coiffeur.</w:t>
      </w:r>
    </w:p>
    <w:p>
      <w:pPr>
        <w:ind w:left="510"/>
      </w:pPr>
      <w:r>
        <w:rPr>
          <w:rFonts w:ascii="Malgun Gothic" w:hAnsi="Malgun Gothic" w:cs="Malgun Gothic" w:eastAsia="Malgun Gothic"/>
          <w:b w:val="0"/>
          <w:i/>
          <w:color w:val="555555"/>
          <w:sz w:val="20"/>
        </w:rPr>
        <w:t>(고개를 젓는다) 한 번도. (침묵) 그 사람 신문은 우리가 «발전을 거부하는 미개인들»이라고 썼소. 우리 아버지가 누메아 이발소에서 그걸 읽었지.</w:t>
      </w:r>
    </w:p>
    <w:p>
      <w:r>
        <w:rPr>
          <w:rFonts w:ascii="Calibri" w:hAnsi="Calibri" w:cs="Calibri" w:eastAsia="Malgun Gothic"/>
          <w:b/>
          <w:i w:val="0"/>
          <w:sz w:val="21"/>
        </w:rPr>
        <w:t>Camille:</w:t>
      </w:r>
      <w:r>
        <w:rPr>
          <w:rFonts w:ascii="Calibri" w:hAnsi="Calibri" w:cs="Calibri" w:eastAsia="Malgun Gothic"/>
          <w:b w:val="0"/>
          <w:i w:val="0"/>
          <w:sz w:val="21"/>
        </w:rPr>
        <w:t xml:space="preserve"> (après un silence) Alors je reviendrai. (un silence) Et vous me direz si nous avons écrit juste. Avant de le dire au coiffeur.</w:t>
      </w:r>
    </w:p>
    <w:p>
      <w:pPr>
        <w:ind w:left="510"/>
      </w:pPr>
      <w:r>
        <w:rPr>
          <w:rFonts w:ascii="Malgun Gothic" w:hAnsi="Malgun Gothic" w:cs="Malgun Gothic" w:eastAsia="Malgun Gothic"/>
          <w:b w:val="0"/>
          <w:i/>
          <w:color w:val="555555"/>
          <w:sz w:val="20"/>
        </w:rPr>
        <w:t>(침묵 끝에) 그럼 저는 다시 올게요. (침묵) 그리고 저희가 제대로 썼는지 말씀해 주세요. 이발소에서 말씀하시기 전에요.</w:t>
      </w:r>
    </w:p>
    <w:p>
      <w:r>
        <w:rPr>
          <w:rFonts w:ascii="Calibri" w:hAnsi="Calibri" w:cs="Calibri" w:eastAsia="Malgun Gothic"/>
          <w:b/>
          <w:i w:val="0"/>
          <w:sz w:val="21"/>
        </w:rPr>
        <w:t>André:</w:t>
      </w:r>
      <w:r>
        <w:rPr>
          <w:rFonts w:ascii="Calibri" w:hAnsi="Calibri" w:cs="Calibri" w:eastAsia="Malgun Gothic"/>
          <w:b w:val="0"/>
          <w:i w:val="0"/>
          <w:sz w:val="21"/>
        </w:rPr>
        <w:t xml:space="preserve"> (il rit pour la première fois, franchement) Le coiffeur est mort en 2003. (un silence) Mais son fils coupe encore les cheveux. Et il lit tout.</w:t>
      </w:r>
    </w:p>
    <w:p>
      <w:pPr>
        <w:ind w:left="510"/>
      </w:pPr>
      <w:r>
        <w:rPr>
          <w:rFonts w:ascii="Malgun Gothic" w:hAnsi="Malgun Gothic" w:cs="Malgun Gothic" w:eastAsia="Malgun Gothic"/>
          <w:b w:val="0"/>
          <w:i/>
          <w:color w:val="555555"/>
          <w:sz w:val="20"/>
        </w:rPr>
        <w:t>(처음으로 크게 웃는다) 그 이발사는 2003년에 죽었소. (침묵) 하지만 아들이 아직 머리를 깎지. 그리고 다 읽고.</w:t>
      </w:r>
    </w:p>
    <w:p>
      <w:r>
        <w:rPr>
          <w:rFonts w:ascii="Calibri" w:hAnsi="Calibri" w:cs="Calibri" w:eastAsia="Malgun Gothic"/>
          <w:b/>
          <w:i w:val="0"/>
          <w:sz w:val="21"/>
        </w:rPr>
        <w:t>Noémie:</w:t>
      </w:r>
      <w:r>
        <w:rPr>
          <w:rFonts w:ascii="Calibri" w:hAnsi="Calibri" w:cs="Calibri" w:eastAsia="Malgun Gothic"/>
          <w:b w:val="0"/>
          <w:i w:val="0"/>
          <w:sz w:val="21"/>
        </w:rPr>
        <w:t xml:space="preserve"> (quinze heures ; en haut d'une colline, sur un chemin public, on voit toute la mine : des terrasses rouges, des camions jaunes, une poussière orange qui monte) Voilà Wanaé. (un silence) Mon camion, c'est le jaune numéro dix-sept. Aujourd'hui, c'est mon jour de repos.</w:t>
      </w:r>
    </w:p>
    <w:p>
      <w:pPr>
        <w:ind w:left="510"/>
      </w:pPr>
      <w:r>
        <w:rPr>
          <w:rFonts w:ascii="Malgun Gothic" w:hAnsi="Malgun Gothic" w:cs="Malgun Gothic" w:eastAsia="Malgun Gothic"/>
          <w:b w:val="0"/>
          <w:i/>
          <w:color w:val="555555"/>
          <w:sz w:val="20"/>
        </w:rPr>
        <w:t>(오후 세 시. 언덕 위 공공 도로. 광산 전체가 보인다. 붉은 계단식 지형, 노란 트럭들, 피어오르는 주황 먼지) 저기가 와나에예요. (침묵) 제 트럭은 노란색 십칠 번이에요. 오늘은 제 휴무일이고요.</w:t>
      </w:r>
    </w:p>
    <w:p>
      <w:r>
        <w:rPr>
          <w:rFonts w:ascii="Calibri" w:hAnsi="Calibri" w:cs="Calibri" w:eastAsia="Malgun Gothic"/>
          <w:b/>
          <w:i w:val="0"/>
          <w:sz w:val="21"/>
        </w:rPr>
        <w:t>Julien:</w:t>
      </w:r>
      <w:r>
        <w:rPr>
          <w:rFonts w:ascii="Calibri" w:hAnsi="Calibri" w:cs="Calibri" w:eastAsia="Malgun Gothic"/>
          <w:b w:val="0"/>
          <w:i w:val="0"/>
          <w:sz w:val="21"/>
        </w:rPr>
        <w:t xml:space="preserve"> (il regarde à la jumelle) C'est immense.</w:t>
      </w:r>
    </w:p>
    <w:p>
      <w:pPr>
        <w:ind w:left="510"/>
      </w:pPr>
      <w:r>
        <w:rPr>
          <w:rFonts w:ascii="Malgun Gothic" w:hAnsi="Malgun Gothic" w:cs="Malgun Gothic" w:eastAsia="Malgun Gothic"/>
          <w:b w:val="0"/>
          <w:i/>
          <w:color w:val="555555"/>
          <w:sz w:val="20"/>
        </w:rPr>
        <w:t>(쌍안경으로 본다) 엄청나네요.</w:t>
      </w:r>
    </w:p>
    <w:p>
      <w:r>
        <w:rPr>
          <w:rFonts w:ascii="Calibri" w:hAnsi="Calibri" w:cs="Calibri" w:eastAsia="Malgun Gothic"/>
          <w:b/>
          <w:i w:val="0"/>
          <w:sz w:val="21"/>
        </w:rPr>
        <w:t>Noémie:</w:t>
      </w:r>
      <w:r>
        <w:rPr>
          <w:rFonts w:ascii="Calibri" w:hAnsi="Calibri" w:cs="Calibri" w:eastAsia="Malgun Gothic"/>
          <w:b w:val="0"/>
          <w:i w:val="0"/>
          <w:sz w:val="21"/>
        </w:rPr>
        <w:t xml:space="preserve"> Avant, il y avait une forêt. Des niaoulis. Des fougères géantes. (un silence) Mon grand-père m'emmenait chercher des plantes pour soigner la fièvre.</w:t>
      </w:r>
    </w:p>
    <w:p>
      <w:pPr>
        <w:ind w:left="510"/>
      </w:pPr>
      <w:r>
        <w:rPr>
          <w:rFonts w:ascii="Malgun Gothic" w:hAnsi="Malgun Gothic" w:cs="Malgun Gothic" w:eastAsia="Malgun Gothic"/>
          <w:b w:val="0"/>
          <w:i/>
          <w:color w:val="555555"/>
          <w:sz w:val="20"/>
        </w:rPr>
        <w:t>예전엔 숲이 있었어요. 니아울리 나무들. 거대한 고사리들. (침묵) 할아버지가 열 내리는 약초를 찾으러 저를 데려가곤 했어요.</w:t>
      </w:r>
    </w:p>
    <w:p>
      <w:r>
        <w:rPr>
          <w:rFonts w:ascii="Calibri" w:hAnsi="Calibri" w:cs="Calibri" w:eastAsia="Malgun Gothic"/>
          <w:b/>
          <w:i w:val="0"/>
          <w:sz w:val="21"/>
        </w:rPr>
        <w:t>Camille:</w:t>
      </w:r>
      <w:r>
        <w:rPr>
          <w:rFonts w:ascii="Calibri" w:hAnsi="Calibri" w:cs="Calibri" w:eastAsia="Malgun Gothic"/>
          <w:b w:val="0"/>
          <w:i w:val="0"/>
          <w:sz w:val="21"/>
        </w:rPr>
        <w:t xml:space="preserve"> Qui travaille avec vous, à la mine ?</w:t>
      </w:r>
    </w:p>
    <w:p>
      <w:pPr>
        <w:ind w:left="510"/>
      </w:pPr>
      <w:r>
        <w:rPr>
          <w:rFonts w:ascii="Malgun Gothic" w:hAnsi="Malgun Gothic" w:cs="Malgun Gothic" w:eastAsia="Malgun Gothic"/>
          <w:b w:val="0"/>
          <w:i/>
          <w:color w:val="555555"/>
          <w:sz w:val="20"/>
        </w:rPr>
        <w:t>광산에서 누구랑 같이 일해요?</w:t>
      </w:r>
    </w:p>
    <w:p>
      <w:r>
        <w:rPr>
          <w:rFonts w:ascii="Calibri" w:hAnsi="Calibri" w:cs="Calibri" w:eastAsia="Malgun Gothic"/>
          <w:b/>
          <w:i w:val="0"/>
          <w:sz w:val="21"/>
        </w:rPr>
        <w:t>Noémie:</w:t>
      </w:r>
      <w:r>
        <w:rPr>
          <w:rFonts w:ascii="Calibri" w:hAnsi="Calibri" w:cs="Calibri" w:eastAsia="Malgun Gothic"/>
          <w:b w:val="0"/>
          <w:i w:val="0"/>
          <w:sz w:val="21"/>
        </w:rPr>
        <w:t xml:space="preserve"> De tout. Des Kanak de la vallée. Des Wallisiens. Deux Caldoches de Bourail. Un mécanicien philippin. (un silence) Dans la cabine des camions, on ne se dispute pas sur la politique. On se dispute sur la radio.</w:t>
      </w:r>
    </w:p>
    <w:p>
      <w:pPr>
        <w:ind w:left="510"/>
      </w:pPr>
      <w:r>
        <w:rPr>
          <w:rFonts w:ascii="Malgun Gothic" w:hAnsi="Malgun Gothic" w:cs="Malgun Gothic" w:eastAsia="Malgun Gothic"/>
          <w:b w:val="0"/>
          <w:i/>
          <w:color w:val="555555"/>
          <w:sz w:val="20"/>
        </w:rPr>
        <w:t>다 있어요. 골짜기 카낙들. 왈리스 사람들. 부라이 출신 칼도슈 둘. 필리핀 정비사 한 명. (침묵) 트럭 운전석에선 정치로 안 싸워요. 라디오 채널로 싸우죠.</w:t>
      </w:r>
    </w:p>
    <w:p>
      <w:r>
        <w:rPr>
          <w:rFonts w:ascii="Calibri" w:hAnsi="Calibri" w:cs="Calibri" w:eastAsia="Malgun Gothic"/>
          <w:b/>
          <w:i w:val="0"/>
          <w:sz w:val="21"/>
        </w:rPr>
        <w:t>Julien:</w:t>
      </w:r>
      <w:r>
        <w:rPr>
          <w:rFonts w:ascii="Calibri" w:hAnsi="Calibri" w:cs="Calibri" w:eastAsia="Malgun Gothic"/>
          <w:b w:val="0"/>
          <w:i w:val="0"/>
          <w:sz w:val="21"/>
        </w:rPr>
        <w:t xml:space="preserve"> (il rit) Comme partout.</w:t>
      </w:r>
    </w:p>
    <w:p>
      <w:pPr>
        <w:ind w:left="510"/>
      </w:pPr>
      <w:r>
        <w:rPr>
          <w:rFonts w:ascii="Malgun Gothic" w:hAnsi="Malgun Gothic" w:cs="Malgun Gothic" w:eastAsia="Malgun Gothic"/>
          <w:b w:val="0"/>
          <w:i/>
          <w:color w:val="555555"/>
          <w:sz w:val="20"/>
        </w:rPr>
        <w:t>(웃는다) 어디나 똑같네요.</w:t>
      </w:r>
    </w:p>
    <w:p>
      <w:r>
        <w:rPr>
          <w:rFonts w:ascii="Calibri" w:hAnsi="Calibri" w:cs="Calibri" w:eastAsia="Malgun Gothic"/>
          <w:b/>
          <w:i w:val="0"/>
          <w:sz w:val="21"/>
        </w:rPr>
        <w:t>Noémie:</w:t>
      </w:r>
      <w:r>
        <w:rPr>
          <w:rFonts w:ascii="Calibri" w:hAnsi="Calibri" w:cs="Calibri" w:eastAsia="Malgun Gothic"/>
          <w:b w:val="0"/>
          <w:i w:val="0"/>
          <w:sz w:val="21"/>
        </w:rPr>
        <w:t xml:space="preserve"> Mais tous, on a vu les cadences augmenter. Les heures de nuit. Les pauses plus courtes. (un silence) Depuis deux ans, la société dit qu'il faut produire plus « pour honorer le contrat français ».</w:t>
      </w:r>
    </w:p>
    <w:p>
      <w:pPr>
        <w:ind w:left="510"/>
      </w:pPr>
      <w:r>
        <w:rPr>
          <w:rFonts w:ascii="Malgun Gothic" w:hAnsi="Malgun Gothic" w:cs="Malgun Gothic" w:eastAsia="Malgun Gothic"/>
          <w:b w:val="0"/>
          <w:i/>
          <w:color w:val="555555"/>
          <w:sz w:val="20"/>
        </w:rPr>
        <w:t>하지만 다들 작업 속도가 빨라지는 건 봤어요. 야간 근무. 더 짧은 휴식. (침묵) 이 년 전부터 회사가 «프랑스 계약을 이행하려면» 더 생산해야 한대요.</w:t>
      </w:r>
    </w:p>
    <w:p>
      <w:r>
        <w:rPr>
          <w:rFonts w:ascii="Calibri" w:hAnsi="Calibri" w:cs="Calibri" w:eastAsia="Malgun Gothic"/>
          <w:b/>
          <w:i w:val="0"/>
          <w:sz w:val="21"/>
        </w:rPr>
        <w:t>Camille:</w:t>
      </w:r>
      <w:r>
        <w:rPr>
          <w:rFonts w:ascii="Calibri" w:hAnsi="Calibri" w:cs="Calibri" w:eastAsia="Malgun Gothic"/>
          <w:b w:val="0"/>
          <w:i w:val="0"/>
          <w:sz w:val="21"/>
        </w:rPr>
        <w:t xml:space="preserve"> Le contrat français. (un silence) Le prix bloqué.</w:t>
      </w:r>
    </w:p>
    <w:p>
      <w:pPr>
        <w:ind w:left="510"/>
      </w:pPr>
      <w:r>
        <w:rPr>
          <w:rFonts w:ascii="Malgun Gothic" w:hAnsi="Malgun Gothic" w:cs="Malgun Gothic" w:eastAsia="Malgun Gothic"/>
          <w:b w:val="0"/>
          <w:i/>
          <w:color w:val="555555"/>
          <w:sz w:val="20"/>
        </w:rPr>
        <w:t>프랑스 계약. (침묵) 고정된 가격.</w:t>
      </w:r>
    </w:p>
    <w:p>
      <w:r>
        <w:rPr>
          <w:rFonts w:ascii="Calibri" w:hAnsi="Calibri" w:cs="Calibri" w:eastAsia="Malgun Gothic"/>
          <w:b/>
          <w:i w:val="0"/>
          <w:sz w:val="21"/>
        </w:rPr>
        <w:t>Noémie:</w:t>
      </w:r>
      <w:r>
        <w:rPr>
          <w:rFonts w:ascii="Calibri" w:hAnsi="Calibri" w:cs="Calibri" w:eastAsia="Malgun Gothic"/>
          <w:b w:val="0"/>
          <w:i w:val="0"/>
          <w:sz w:val="21"/>
        </w:rPr>
        <w:t xml:space="preserve"> Le prix bloqué. (un silence) Quand on vend moins cher, il faut vendre plus. Et c'est la montagne qui paie la différence.</w:t>
      </w:r>
    </w:p>
    <w:p>
      <w:pPr>
        <w:ind w:left="510"/>
      </w:pPr>
      <w:r>
        <w:rPr>
          <w:rFonts w:ascii="Malgun Gothic" w:hAnsi="Malgun Gothic" w:cs="Malgun Gothic" w:eastAsia="Malgun Gothic"/>
          <w:b w:val="0"/>
          <w:i/>
          <w:color w:val="555555"/>
          <w:sz w:val="20"/>
        </w:rPr>
        <w:t>고정된 가격. (침묵) 싸게 팔면 더 많이 팔아야 하죠. 그리고 그 차이는 산이 치러요.</w:t>
      </w:r>
    </w:p>
    <w:p>
      <w:r>
        <w:rPr>
          <w:rFonts w:ascii="Calibri" w:hAnsi="Calibri" w:cs="Calibri" w:eastAsia="Malgun Gothic"/>
          <w:b/>
          <w:i w:val="0"/>
          <w:sz w:val="21"/>
        </w:rPr>
        <w:t>Camille:</w:t>
      </w:r>
      <w:r>
        <w:rPr>
          <w:rFonts w:ascii="Calibri" w:hAnsi="Calibri" w:cs="Calibri" w:eastAsia="Malgun Gothic"/>
          <w:b w:val="0"/>
          <w:i w:val="0"/>
          <w:sz w:val="21"/>
        </w:rPr>
        <w:t xml:space="preserve"> (elle prend une photo de la mine, seulement de la mine) Le minerai part où, ensuite ?</w:t>
      </w:r>
    </w:p>
    <w:p>
      <w:pPr>
        <w:ind w:left="510"/>
      </w:pPr>
      <w:r>
        <w:rPr>
          <w:rFonts w:ascii="Malgun Gothic" w:hAnsi="Malgun Gothic" w:cs="Malgun Gothic" w:eastAsia="Malgun Gothic"/>
          <w:b w:val="0"/>
          <w:i/>
          <w:color w:val="555555"/>
          <w:sz w:val="20"/>
        </w:rPr>
        <w:t>(광산만 사진을 찍는다) 그다음에 광석은 어디로 가요?</w:t>
      </w:r>
    </w:p>
    <w:p>
      <w:r>
        <w:rPr>
          <w:rFonts w:ascii="Calibri" w:hAnsi="Calibri" w:cs="Calibri" w:eastAsia="Malgun Gothic"/>
          <w:b/>
          <w:i w:val="0"/>
          <w:sz w:val="21"/>
        </w:rPr>
        <w:t>Noémie:</w:t>
      </w:r>
      <w:r>
        <w:rPr>
          <w:rFonts w:ascii="Calibri" w:hAnsi="Calibri" w:cs="Calibri" w:eastAsia="Malgun Gothic"/>
          <w:b w:val="0"/>
          <w:i w:val="0"/>
          <w:sz w:val="21"/>
        </w:rPr>
        <w:t xml:space="preserve"> Par la route jusqu'au wharf. Puis par bateau. (un silence) Au wharf, j'ai vu les papiers d'un chargement, une fois. Ce n'était pas pour l'Asie, comme les autres mines. (un silence) C'était pour la France. Pour la Bourgogne.</w:t>
      </w:r>
    </w:p>
    <w:p>
      <w:pPr>
        <w:ind w:left="510"/>
      </w:pPr>
      <w:r>
        <w:rPr>
          <w:rFonts w:ascii="Malgun Gothic" w:hAnsi="Malgun Gothic" w:cs="Malgun Gothic" w:eastAsia="Malgun Gothic"/>
          <w:b w:val="0"/>
          <w:i/>
          <w:color w:val="555555"/>
          <w:sz w:val="20"/>
        </w:rPr>
        <w:t>도로로 부두까지. 그다음 배로. (침묵) 부두에서 선적 서류를 한 번 봤어요. 다른 광산들처럼 아시아로 가는 게 아니었어요. (침묵) 프랑스로 가는 거였어요. 부르고뉴로.</w:t>
      </w:r>
    </w:p>
    <w:p>
      <w:r>
        <w:rPr>
          <w:rFonts w:ascii="Calibri" w:hAnsi="Calibri" w:cs="Calibri" w:eastAsia="Malgun Gothic"/>
          <w:b/>
          <w:i w:val="0"/>
          <w:sz w:val="21"/>
        </w:rPr>
        <w:t>Julien:</w:t>
      </w:r>
      <w:r>
        <w:rPr>
          <w:rFonts w:ascii="Calibri" w:hAnsi="Calibri" w:cs="Calibri" w:eastAsia="Malgun Gothic"/>
          <w:b w:val="0"/>
          <w:i w:val="0"/>
          <w:sz w:val="21"/>
        </w:rPr>
        <w:t xml:space="preserve"> (il baisse les jumelles) La Bourgogne. (un silence) Les Forges de Saint-Vallier.</w:t>
      </w:r>
    </w:p>
    <w:p>
      <w:pPr>
        <w:ind w:left="510"/>
      </w:pPr>
      <w:r>
        <w:rPr>
          <w:rFonts w:ascii="Malgun Gothic" w:hAnsi="Malgun Gothic" w:cs="Malgun Gothic" w:eastAsia="Malgun Gothic"/>
          <w:b w:val="0"/>
          <w:i/>
          <w:color w:val="555555"/>
          <w:sz w:val="20"/>
        </w:rPr>
        <w:t>(쌍안경을 내린다) 부르고뉴라. (침묵) 생발리에 단조 공장.</w:t>
      </w:r>
    </w:p>
    <w:p>
      <w:r>
        <w:rPr>
          <w:rFonts w:ascii="Calibri" w:hAnsi="Calibri" w:cs="Calibri" w:eastAsia="Malgun Gothic"/>
          <w:b/>
          <w:i w:val="0"/>
          <w:sz w:val="21"/>
        </w:rPr>
        <w:t>Noémie:</w:t>
      </w:r>
      <w:r>
        <w:rPr>
          <w:rFonts w:ascii="Calibri" w:hAnsi="Calibri" w:cs="Calibri" w:eastAsia="Malgun Gothic"/>
          <w:b w:val="0"/>
          <w:i w:val="0"/>
          <w:sz w:val="21"/>
        </w:rPr>
        <w:t xml:space="preserve"> (surprise) Vous connaissez ?</w:t>
      </w:r>
    </w:p>
    <w:p>
      <w:pPr>
        <w:ind w:left="510"/>
      </w:pPr>
      <w:r>
        <w:rPr>
          <w:rFonts w:ascii="Malgun Gothic" w:hAnsi="Malgun Gothic" w:cs="Malgun Gothic" w:eastAsia="Malgun Gothic"/>
          <w:b w:val="0"/>
          <w:i/>
          <w:color w:val="555555"/>
          <w:sz w:val="20"/>
        </w:rPr>
        <w:t>(놀라서) 아세요?</w:t>
      </w:r>
    </w:p>
    <w:p>
      <w:r>
        <w:rPr>
          <w:rFonts w:ascii="Calibri" w:hAnsi="Calibri" w:cs="Calibri" w:eastAsia="Malgun Gothic"/>
          <w:b/>
          <w:i w:val="0"/>
          <w:sz w:val="21"/>
        </w:rPr>
        <w:t>Julien:</w:t>
      </w:r>
      <w:r>
        <w:rPr>
          <w:rFonts w:ascii="Calibri" w:hAnsi="Calibri" w:cs="Calibri" w:eastAsia="Malgun Gothic"/>
          <w:b w:val="0"/>
          <w:i w:val="0"/>
          <w:sz w:val="21"/>
        </w:rPr>
        <w:t xml:space="preserve"> Nous avons lu ce nom dans un dossier, à Paris. (un silence) Dans un rapport qui parlait d'un ingénieur qui avait sonné l'alarme. Et que quelqu'un voulait « contenir ».</w:t>
      </w:r>
    </w:p>
    <w:p>
      <w:pPr>
        <w:ind w:left="510"/>
      </w:pPr>
      <w:r>
        <w:rPr>
          <w:rFonts w:ascii="Malgun Gothic" w:hAnsi="Malgun Gothic" w:cs="Malgun Gothic" w:eastAsia="Malgun Gothic"/>
          <w:b w:val="0"/>
          <w:i/>
          <w:color w:val="555555"/>
          <w:sz w:val="20"/>
        </w:rPr>
        <w:t>파리에서 어떤 서류에서 그 이름을 읽었어요. (침묵) 경보를 울린 엔지니어에 관한 보고서에서요. 누군가 그 사람을 «억제»하고 싶어 했죠.</w:t>
      </w:r>
    </w:p>
    <w:p>
      <w:r>
        <w:rPr>
          <w:rFonts w:ascii="Calibri" w:hAnsi="Calibri" w:cs="Calibri" w:eastAsia="Malgun Gothic"/>
          <w:b/>
          <w:i w:val="0"/>
          <w:sz w:val="21"/>
        </w:rPr>
        <w:t>Noémie:</w:t>
      </w:r>
      <w:r>
        <w:rPr>
          <w:rFonts w:ascii="Calibri" w:hAnsi="Calibri" w:cs="Calibri" w:eastAsia="Malgun Gothic"/>
          <w:b w:val="0"/>
          <w:i w:val="0"/>
          <w:sz w:val="21"/>
        </w:rPr>
        <w:t xml:space="preserve"> (un long silence) Alors ce n'est pas seulement notre montagne. (un silence) C'est une chaîne.</w:t>
      </w:r>
    </w:p>
    <w:p>
      <w:pPr>
        <w:ind w:left="510"/>
      </w:pPr>
      <w:r>
        <w:rPr>
          <w:rFonts w:ascii="Malgun Gothic" w:hAnsi="Malgun Gothic" w:cs="Malgun Gothic" w:eastAsia="Malgun Gothic"/>
          <w:b w:val="0"/>
          <w:i/>
          <w:color w:val="555555"/>
          <w:sz w:val="20"/>
        </w:rPr>
        <w:t>(긴 침묵) 그럼 우리 산만의 일이 아니네요. (침묵) 사슬이에요.</w:t>
      </w:r>
    </w:p>
    <w:p>
      <w:r>
        <w:rPr>
          <w:rFonts w:ascii="Calibri" w:hAnsi="Calibri" w:cs="Calibri" w:eastAsia="Malgun Gothic"/>
          <w:b/>
          <w:i w:val="0"/>
          <w:sz w:val="21"/>
        </w:rPr>
        <w:t>Camille:</w:t>
      </w:r>
      <w:r>
        <w:rPr>
          <w:rFonts w:ascii="Calibri" w:hAnsi="Calibri" w:cs="Calibri" w:eastAsia="Malgun Gothic"/>
          <w:b w:val="0"/>
          <w:i w:val="0"/>
          <w:sz w:val="21"/>
        </w:rPr>
        <w:t xml:space="preserve"> (doucement) Comme à Marseille. (un silence) Un collègue dit toujours : pas les mêmes mains, mais la même chaîne.</w:t>
      </w:r>
    </w:p>
    <w:p>
      <w:pPr>
        <w:ind w:left="510"/>
      </w:pPr>
      <w:r>
        <w:rPr>
          <w:rFonts w:ascii="Malgun Gothic" w:hAnsi="Malgun Gothic" w:cs="Malgun Gothic" w:eastAsia="Malgun Gothic"/>
          <w:b w:val="0"/>
          <w:i/>
          <w:color w:val="555555"/>
          <w:sz w:val="20"/>
        </w:rPr>
        <w:t>(조용히) 마르세유에서처럼요. (침묵) 동료가 늘 그래요. 같은 손은 아니어도 같은 사슬이라고.</w:t>
      </w:r>
    </w:p>
    <w:p>
      <w:r>
        <w:rPr>
          <w:rFonts w:ascii="Calibri" w:hAnsi="Calibri" w:cs="Calibri" w:eastAsia="Malgun Gothic"/>
          <w:b/>
          <w:i w:val="0"/>
          <w:sz w:val="21"/>
        </w:rPr>
        <w:t>Noémie:</w:t>
      </w:r>
      <w:r>
        <w:rPr>
          <w:rFonts w:ascii="Calibri" w:hAnsi="Calibri" w:cs="Calibri" w:eastAsia="Malgun Gothic"/>
          <w:b w:val="0"/>
          <w:i w:val="0"/>
          <w:sz w:val="21"/>
        </w:rPr>
        <w:t xml:space="preserve"> (seize heures ; son téléphone sonne ; elle regarde l'écran ; son visage change) Mon chef d'équipe. (elle décroche) Allô ? (un silence ; elle écoute) Oui. Je suis chez moi. C'est mon jour de repos. (un silence) Des amis. Des amis de Nouméa. (un silence) D'accord. Demain, sept heures.</w:t>
      </w:r>
    </w:p>
    <w:p>
      <w:pPr>
        <w:ind w:left="510"/>
      </w:pPr>
      <w:r>
        <w:rPr>
          <w:rFonts w:ascii="Malgun Gothic" w:hAnsi="Malgun Gothic" w:cs="Malgun Gothic" w:eastAsia="Malgun Gothic"/>
          <w:b w:val="0"/>
          <w:i/>
          <w:color w:val="555555"/>
          <w:sz w:val="20"/>
        </w:rPr>
        <w:t>(오후 네 시. 휴대폰이 울린다. 화면을 보고 얼굴이 변한다) 팀장이에요. (전화를 받는다) 여보세요? (침묵. 듣는다) 네. 집에 있어요. 휴무일이잖아요. (침묵) 친구들이요. 누메아 친구들. (침묵) 알겠어요. 내일 일곱 시요.</w:t>
      </w:r>
    </w:p>
    <w:p>
      <w:r>
        <w:rPr>
          <w:rFonts w:ascii="Calibri" w:hAnsi="Calibri" w:cs="Calibri" w:eastAsia="Malgun Gothic"/>
          <w:b/>
          <w:i w:val="0"/>
          <w:sz w:val="21"/>
        </w:rPr>
        <w:t>Julien:</w:t>
      </w:r>
      <w:r>
        <w:rPr>
          <w:rFonts w:ascii="Calibri" w:hAnsi="Calibri" w:cs="Calibri" w:eastAsia="Malgun Gothic"/>
          <w:b w:val="0"/>
          <w:i w:val="0"/>
          <w:sz w:val="21"/>
        </w:rPr>
        <w:t xml:space="preserve"> (quand elle raccroche) Qu'est-ce qu'il voulait ?</w:t>
      </w:r>
    </w:p>
    <w:p>
      <w:pPr>
        <w:ind w:left="510"/>
      </w:pPr>
      <w:r>
        <w:rPr>
          <w:rFonts w:ascii="Malgun Gothic" w:hAnsi="Malgun Gothic" w:cs="Malgun Gothic" w:eastAsia="Malgun Gothic"/>
          <w:b w:val="0"/>
          <w:i/>
          <w:color w:val="555555"/>
          <w:sz w:val="20"/>
        </w:rPr>
        <w:t>(그녀가 끊자) 뭐래요?</w:t>
      </w:r>
    </w:p>
    <w:p>
      <w:r>
        <w:rPr>
          <w:rFonts w:ascii="Calibri" w:hAnsi="Calibri" w:cs="Calibri" w:eastAsia="Malgun Gothic"/>
          <w:b/>
          <w:i w:val="0"/>
          <w:sz w:val="21"/>
        </w:rPr>
        <w:t>Noémie:</w:t>
      </w:r>
      <w:r>
        <w:rPr>
          <w:rFonts w:ascii="Calibri" w:hAnsi="Calibri" w:cs="Calibri" w:eastAsia="Malgun Gothic"/>
          <w:b w:val="0"/>
          <w:i w:val="0"/>
          <w:sz w:val="21"/>
        </w:rPr>
        <w:t xml:space="preserve"> (elle range son téléphone ; ses mains sont calmes, mais sa voix ne l'est pas) Il a dit qu'un camion de la sécurité de la mine a vu un taxi blanc sur la colline. Avec deux étrangers. (un silence) Il m'a demandé si je les connaissais.</w:t>
      </w:r>
    </w:p>
    <w:p>
      <w:pPr>
        <w:ind w:left="510"/>
      </w:pPr>
      <w:r>
        <w:rPr>
          <w:rFonts w:ascii="Malgun Gothic" w:hAnsi="Malgun Gothic" w:cs="Malgun Gothic" w:eastAsia="Malgun Gothic"/>
          <w:b w:val="0"/>
          <w:i/>
          <w:color w:val="555555"/>
          <w:sz w:val="20"/>
        </w:rPr>
        <w:t>(휴대폰을 넣는다. 손은 침착하지만 목소리는 그렇지 않다) 광산 보안 차량이 언덕에서 흰 택시를 봤대요. 외지인 두 명이랑. (침묵) 제가 그 사람들을 아냐고 물었어요.</w:t>
      </w:r>
    </w:p>
    <w:p>
      <w:r>
        <w:rPr>
          <w:rFonts w:ascii="Calibri" w:hAnsi="Calibri" w:cs="Calibri" w:eastAsia="Malgun Gothic"/>
          <w:b/>
          <w:i w:val="0"/>
          <w:sz w:val="21"/>
        </w:rPr>
        <w:t>Camille:</w:t>
      </w:r>
      <w:r>
        <w:rPr>
          <w:rFonts w:ascii="Calibri" w:hAnsi="Calibri" w:cs="Calibri" w:eastAsia="Malgun Gothic"/>
          <w:b w:val="0"/>
          <w:i w:val="0"/>
          <w:sz w:val="21"/>
        </w:rPr>
        <w:t xml:space="preserve"> (inquiète) Et vous avez dit « des amis de Nouméa ».</w:t>
      </w:r>
    </w:p>
    <w:p>
      <w:pPr>
        <w:ind w:left="510"/>
      </w:pPr>
      <w:r>
        <w:rPr>
          <w:rFonts w:ascii="Malgun Gothic" w:hAnsi="Malgun Gothic" w:cs="Malgun Gothic" w:eastAsia="Malgun Gothic"/>
          <w:b w:val="0"/>
          <w:i/>
          <w:color w:val="555555"/>
          <w:sz w:val="20"/>
        </w:rPr>
        <w:t>(걱정스럽게) 그리고 «누메아 친구들»이라고 하셨네요.</w:t>
      </w:r>
    </w:p>
    <w:p>
      <w:r>
        <w:rPr>
          <w:rFonts w:ascii="Calibri" w:hAnsi="Calibri" w:cs="Calibri" w:eastAsia="Malgun Gothic"/>
          <w:b/>
          <w:i w:val="0"/>
          <w:sz w:val="21"/>
        </w:rPr>
        <w:t>Noémie:</w:t>
      </w:r>
      <w:r>
        <w:rPr>
          <w:rFonts w:ascii="Calibri" w:hAnsi="Calibri" w:cs="Calibri" w:eastAsia="Malgun Gothic"/>
          <w:b w:val="0"/>
          <w:i w:val="0"/>
          <w:sz w:val="21"/>
        </w:rPr>
        <w:t xml:space="preserve"> Ce n'est pas un mensonge. Eloi est de Nouméa. (un petit sourire) Et vous, depuis ce matin, vous êtes des amis. (un silence) Demain, il veut me voir avant la prise de poste. Sept heures.</w:t>
      </w:r>
    </w:p>
    <w:p>
      <w:pPr>
        <w:ind w:left="510"/>
      </w:pPr>
      <w:r>
        <w:rPr>
          <w:rFonts w:ascii="Malgun Gothic" w:hAnsi="Malgun Gothic" w:cs="Malgun Gothic" w:eastAsia="Malgun Gothic"/>
          <w:b w:val="0"/>
          <w:i/>
          <w:color w:val="555555"/>
          <w:sz w:val="20"/>
        </w:rPr>
        <w:t>거짓말은 아니에요. 엘루아는 누메아 사람이니까. (작게 웃으며) 그리고 당신들은 오늘 아침부터 친구고요. (침묵) 내일 근무 시작 전에 보재요. 일곱 시.</w:t>
      </w:r>
    </w:p>
    <w:p>
      <w:r>
        <w:rPr>
          <w:rFonts w:ascii="Calibri" w:hAnsi="Calibri" w:cs="Calibri" w:eastAsia="Malgun Gothic"/>
          <w:b/>
          <w:i w:val="0"/>
          <w:sz w:val="21"/>
        </w:rPr>
        <w:t>Julien:</w:t>
      </w:r>
      <w:r>
        <w:rPr>
          <w:rFonts w:ascii="Calibri" w:hAnsi="Calibri" w:cs="Calibri" w:eastAsia="Malgun Gothic"/>
          <w:b w:val="0"/>
          <w:i w:val="0"/>
          <w:sz w:val="21"/>
        </w:rPr>
        <w:t xml:space="preserve"> (après un silence) Noémie, si vous voulez que nous arrêtions… si vous avez peur pour votre travail…</w:t>
      </w:r>
    </w:p>
    <w:p>
      <w:pPr>
        <w:ind w:left="510"/>
      </w:pPr>
      <w:r>
        <w:rPr>
          <w:rFonts w:ascii="Malgun Gothic" w:hAnsi="Malgun Gothic" w:cs="Malgun Gothic" w:eastAsia="Malgun Gothic"/>
          <w:b w:val="0"/>
          <w:i/>
          <w:color w:val="555555"/>
          <w:sz w:val="20"/>
        </w:rPr>
        <w:t>(침묵 끝에) 노에미, 우리가 그만두길 원하시면… 일자리 때문에 걱정되시면…</w:t>
      </w:r>
    </w:p>
    <w:p>
      <w:r>
        <w:rPr>
          <w:rFonts w:ascii="Calibri" w:hAnsi="Calibri" w:cs="Calibri" w:eastAsia="Malgun Gothic"/>
          <w:b/>
          <w:i w:val="0"/>
          <w:sz w:val="21"/>
        </w:rPr>
        <w:t>Noémie:</w:t>
      </w:r>
      <w:r>
        <w:rPr>
          <w:rFonts w:ascii="Calibri" w:hAnsi="Calibri" w:cs="Calibri" w:eastAsia="Malgun Gothic"/>
          <w:b w:val="0"/>
          <w:i w:val="0"/>
          <w:sz w:val="21"/>
        </w:rPr>
        <w:t xml:space="preserve"> (elle le coupe, calmement) J'ai peur pour mon travail depuis le premier jour. (un silence) Mais mon oncle a reçu votre coutume. Ça veut dire qu'on a fait un chemin ensemble. (un silence) Ici, on ne quitte pas un chemin au milieu.</w:t>
      </w:r>
    </w:p>
    <w:p>
      <w:pPr>
        <w:ind w:left="510"/>
      </w:pPr>
      <w:r>
        <w:rPr>
          <w:rFonts w:ascii="Malgun Gothic" w:hAnsi="Malgun Gothic" w:cs="Malgun Gothic" w:eastAsia="Malgun Gothic"/>
          <w:b w:val="0"/>
          <w:i/>
          <w:color w:val="555555"/>
          <w:sz w:val="20"/>
        </w:rPr>
        <w:t>(차분하게 말을 자른다) 첫날부터 일자리 걱정은 했어요. (침묵) 하지만 삼촌이 당신들의 관습 의례를 받았어요. 그건 우리가 같이 길을 나섰다는 뜻이에요. (침묵) 여기선 길 한가운데서 떠나지 않아요.</w:t>
      </w:r>
    </w:p>
    <w:p>
      <w:r>
        <w:rPr>
          <w:rFonts w:ascii="Calibri" w:hAnsi="Calibri" w:cs="Calibri" w:eastAsia="Malgun Gothic"/>
          <w:b/>
          <w:i w:val="0"/>
          <w:sz w:val="21"/>
        </w:rPr>
        <w:t>André:</w:t>
      </w:r>
      <w:r>
        <w:rPr>
          <w:rFonts w:ascii="Calibri" w:hAnsi="Calibri" w:cs="Calibri" w:eastAsia="Malgun Gothic"/>
          <w:b w:val="0"/>
          <w:i w:val="0"/>
          <w:sz w:val="21"/>
        </w:rPr>
        <w:t xml:space="preserve"> (dix-sept heures ; au moment du départ, devant le taxi ; il donne à Julien un petit objet sculpté dans du bois, une flèche faîtière miniature) Pour toi. (un silence) Sur nos maisons, on met une flèche en haut du toit. Elle représente l'ancêtre. Elle regarde loin.</w:t>
      </w:r>
    </w:p>
    <w:p>
      <w:pPr>
        <w:ind w:left="510"/>
      </w:pPr>
      <w:r>
        <w:rPr>
          <w:rFonts w:ascii="Malgun Gothic" w:hAnsi="Malgun Gothic" w:cs="Malgun Gothic" w:eastAsia="Malgun Gothic"/>
          <w:b w:val="0"/>
          <w:i/>
          <w:color w:val="555555"/>
          <w:sz w:val="20"/>
        </w:rPr>
        <w:t>(오후 다섯 시. 떠날 때 택시 앞. 쥘리앵에게 나무로 깎은 작은 물건을 준다. 지붕 장식 화살의 축소판이다) 당신 거요. (침묵) 우리 집 지붕 꼭대기엔 화살을 올리지. 조상을 뜻하오. 멀리 바라보지.</w:t>
      </w:r>
    </w:p>
    <w:p>
      <w:r>
        <w:rPr>
          <w:rFonts w:ascii="Calibri" w:hAnsi="Calibri" w:cs="Calibri" w:eastAsia="Malgun Gothic"/>
          <w:b/>
          <w:i w:val="0"/>
          <w:sz w:val="21"/>
        </w:rPr>
        <w:t>Julien:</w:t>
      </w:r>
      <w:r>
        <w:rPr>
          <w:rFonts w:ascii="Calibri" w:hAnsi="Calibri" w:cs="Calibri" w:eastAsia="Malgun Gothic"/>
          <w:b w:val="0"/>
          <w:i w:val="0"/>
          <w:sz w:val="21"/>
        </w:rPr>
        <w:t xml:space="preserve"> (il le prend dans ses mains, très ému) Je ne sais pas quoi dire.</w:t>
      </w:r>
    </w:p>
    <w:p>
      <w:pPr>
        <w:ind w:left="510"/>
      </w:pPr>
      <w:r>
        <w:rPr>
          <w:rFonts w:ascii="Malgun Gothic" w:hAnsi="Malgun Gothic" w:cs="Malgun Gothic" w:eastAsia="Malgun Gothic"/>
          <w:b w:val="0"/>
          <w:i/>
          <w:color w:val="555555"/>
          <w:sz w:val="20"/>
        </w:rPr>
        <w:t>(아주 감동해서 두 손으로 받는다) 뭐라고 말씀드려야 할지 모르겠어요.</w:t>
      </w:r>
    </w:p>
    <w:p>
      <w:r>
        <w:rPr>
          <w:rFonts w:ascii="Calibri" w:hAnsi="Calibri" w:cs="Calibri" w:eastAsia="Malgun Gothic"/>
          <w:b/>
          <w:i w:val="0"/>
          <w:sz w:val="21"/>
        </w:rPr>
        <w:t>André:</w:t>
      </w:r>
      <w:r>
        <w:rPr>
          <w:rFonts w:ascii="Calibri" w:hAnsi="Calibri" w:cs="Calibri" w:eastAsia="Malgun Gothic"/>
          <w:b w:val="0"/>
          <w:i w:val="0"/>
          <w:sz w:val="21"/>
        </w:rPr>
        <w:t xml:space="preserve"> Alors ne dis rien. (un silence) Écris. (un silence) Et ramène-la, quand tu reviendras avec le journal. Pour qu'elle voie.</w:t>
      </w:r>
    </w:p>
    <w:p>
      <w:pPr>
        <w:ind w:left="510"/>
      </w:pPr>
      <w:r>
        <w:rPr>
          <w:rFonts w:ascii="Malgun Gothic" w:hAnsi="Malgun Gothic" w:cs="Malgun Gothic" w:eastAsia="Malgun Gothic"/>
          <w:b w:val="0"/>
          <w:i/>
          <w:color w:val="555555"/>
          <w:sz w:val="20"/>
        </w:rPr>
        <w:t>그럼 아무 말도 하지 마시오. (침묵) 쓰시오. (침묵) 그리고 신문 들고 다시 올 때 그걸 가져오시오. 그것도 보게.</w:t>
      </w:r>
    </w:p>
    <w:p>
      <w:r>
        <w:rPr>
          <w:rFonts w:ascii="Calibri" w:hAnsi="Calibri" w:cs="Calibri" w:eastAsia="Malgun Gothic"/>
          <w:b/>
          <w:i w:val="0"/>
          <w:sz w:val="21"/>
        </w:rPr>
        <w:t>Eloi:</w:t>
      </w:r>
      <w:r>
        <w:rPr>
          <w:rFonts w:ascii="Calibri" w:hAnsi="Calibri" w:cs="Calibri" w:eastAsia="Malgun Gothic"/>
          <w:b w:val="0"/>
          <w:i w:val="0"/>
          <w:sz w:val="21"/>
        </w:rPr>
        <w:t xml:space="preserve"> (sur la route du retour, il conduit en silence pendant une heure ; puis) Vous savez ce qu'il vous a donné, le vieux ?</w:t>
      </w:r>
    </w:p>
    <w:p>
      <w:pPr>
        <w:ind w:left="510"/>
      </w:pPr>
      <w:r>
        <w:rPr>
          <w:rFonts w:ascii="Malgun Gothic" w:hAnsi="Malgun Gothic" w:cs="Malgun Gothic" w:eastAsia="Malgun Gothic"/>
          <w:b w:val="0"/>
          <w:i/>
          <w:color w:val="555555"/>
          <w:sz w:val="20"/>
        </w:rPr>
        <w:t>(돌아오는 길. 한 시간 동안 말없이 운전하다가) 그 어르신이 뭘 줬는지 알아요?</w:t>
      </w:r>
    </w:p>
    <w:p>
      <w:r>
        <w:rPr>
          <w:rFonts w:ascii="Calibri" w:hAnsi="Calibri" w:cs="Calibri" w:eastAsia="Malgun Gothic"/>
          <w:b/>
          <w:i w:val="0"/>
          <w:sz w:val="21"/>
        </w:rPr>
        <w:t>Camille:</w:t>
      </w:r>
      <w:r>
        <w:rPr>
          <w:rFonts w:ascii="Calibri" w:hAnsi="Calibri" w:cs="Calibri" w:eastAsia="Malgun Gothic"/>
          <w:b w:val="0"/>
          <w:i w:val="0"/>
          <w:sz w:val="21"/>
        </w:rPr>
        <w:t xml:space="preserve"> Une flèche faîtière ?</w:t>
      </w:r>
    </w:p>
    <w:p>
      <w:pPr>
        <w:ind w:left="510"/>
      </w:pPr>
      <w:r>
        <w:rPr>
          <w:rFonts w:ascii="Malgun Gothic" w:hAnsi="Malgun Gothic" w:cs="Malgun Gothic" w:eastAsia="Malgun Gothic"/>
          <w:b w:val="0"/>
          <w:i/>
          <w:color w:val="555555"/>
          <w:sz w:val="20"/>
        </w:rPr>
        <w:t>지붕 화살이요?</w:t>
      </w:r>
    </w:p>
    <w:p>
      <w:r>
        <w:rPr>
          <w:rFonts w:ascii="Calibri" w:hAnsi="Calibri" w:cs="Calibri" w:eastAsia="Malgun Gothic"/>
          <w:b/>
          <w:i w:val="0"/>
          <w:sz w:val="21"/>
        </w:rPr>
        <w:t>Eloi:</w:t>
      </w:r>
      <w:r>
        <w:rPr>
          <w:rFonts w:ascii="Calibri" w:hAnsi="Calibri" w:cs="Calibri" w:eastAsia="Malgun Gothic"/>
          <w:b w:val="0"/>
          <w:i w:val="0"/>
          <w:sz w:val="21"/>
        </w:rPr>
        <w:t xml:space="preserve"> (il secoue la tête) Une responsabilité. (un silence) Maintenant, si vous n'écrivez pas, ou si vous écrivez mal, c'est l'ancêtre qui vous regarde.</w:t>
      </w:r>
    </w:p>
    <w:p>
      <w:pPr>
        <w:ind w:left="510"/>
      </w:pPr>
      <w:r>
        <w:rPr>
          <w:rFonts w:ascii="Malgun Gothic" w:hAnsi="Malgun Gothic" w:cs="Malgun Gothic" w:eastAsia="Malgun Gothic"/>
          <w:b w:val="0"/>
          <w:i/>
          <w:color w:val="555555"/>
          <w:sz w:val="20"/>
        </w:rPr>
        <w:t>(고개를 젓는다) 책임이요. (침묵) 이제 안 쓰거나 잘못 쓰면 조상이 지켜보는 거예요.</w:t>
      </w:r>
    </w:p>
    <w:p>
      <w:r>
        <w:rPr>
          <w:rFonts w:ascii="Calibri" w:hAnsi="Calibri" w:cs="Calibri" w:eastAsia="Malgun Gothic"/>
          <w:b/>
          <w:i w:val="0"/>
          <w:sz w:val="21"/>
        </w:rPr>
        <w:t>Julien:</w:t>
      </w:r>
      <w:r>
        <w:rPr>
          <w:rFonts w:ascii="Calibri" w:hAnsi="Calibri" w:cs="Calibri" w:eastAsia="Malgun Gothic"/>
          <w:b w:val="0"/>
          <w:i w:val="0"/>
          <w:sz w:val="21"/>
        </w:rPr>
        <w:t xml:space="preserve"> (il serre la petite flèche dans sa main) Je sais. (un silence) Elle regarde déjà.</w:t>
      </w:r>
    </w:p>
    <w:p>
      <w:pPr>
        <w:ind w:left="510"/>
      </w:pPr>
      <w:r>
        <w:rPr>
          <w:rFonts w:ascii="Malgun Gothic" w:hAnsi="Malgun Gothic" w:cs="Malgun Gothic" w:eastAsia="Malgun Gothic"/>
          <w:b w:val="0"/>
          <w:i/>
          <w:color w:val="555555"/>
          <w:sz w:val="20"/>
        </w:rPr>
        <w:t>(작은 화살을 손에 꼭 쥔다) 알아요. (침묵) 벌써 보고 있어요.</w:t>
      </w:r>
    </w:p>
    <w:p>
      <w:r>
        <w:rPr>
          <w:rFonts w:ascii="Calibri" w:hAnsi="Calibri" w:cs="Calibri" w:eastAsia="Malgun Gothic"/>
          <w:b/>
          <w:i w:val="0"/>
          <w:sz w:val="21"/>
        </w:rPr>
        <w:t>Eloi:</w:t>
      </w:r>
      <w:r>
        <w:rPr>
          <w:rFonts w:ascii="Calibri" w:hAnsi="Calibri" w:cs="Calibri" w:eastAsia="Malgun Gothic"/>
          <w:b w:val="0"/>
          <w:i w:val="0"/>
          <w:sz w:val="21"/>
        </w:rPr>
        <w:t xml:space="preserve"> (dix-neuf heures ; il s'arrête à un petit stand au bord de la route, sous une lampe ; une vieille femme vend des bananes et des noix de coco) On fait une pause. (un silence) Une noix de coco pour la route. C'est la coutume des taxis.</w:t>
      </w:r>
    </w:p>
    <w:p>
      <w:pPr>
        <w:ind w:left="510"/>
      </w:pPr>
      <w:r>
        <w:rPr>
          <w:rFonts w:ascii="Malgun Gothic" w:hAnsi="Malgun Gothic" w:cs="Malgun Gothic" w:eastAsia="Malgun Gothic"/>
          <w:b w:val="0"/>
          <w:i/>
          <w:color w:val="555555"/>
          <w:sz w:val="20"/>
        </w:rPr>
        <w:t>(저녁 일곱 시. 길가 전등 아래 작은 노점 앞에 선다. 할머니가 바나나와 코코넛을 판다) 잠깐 쉬어요. (침묵) 가는 길에 코코넛 하나. 택시 기사들 관습이에요.</w:t>
      </w:r>
    </w:p>
    <w:p>
      <w:r>
        <w:rPr>
          <w:rFonts w:ascii="Calibri" w:hAnsi="Calibri" w:cs="Calibri" w:eastAsia="Malgun Gothic"/>
          <w:b/>
          <w:i w:val="0"/>
          <w:sz w:val="21"/>
        </w:rPr>
        <w:t>Julien:</w:t>
      </w:r>
      <w:r>
        <w:rPr>
          <w:rFonts w:ascii="Calibri" w:hAnsi="Calibri" w:cs="Calibri" w:eastAsia="Malgun Gothic"/>
          <w:b w:val="0"/>
          <w:i w:val="0"/>
          <w:sz w:val="21"/>
        </w:rPr>
        <w:t xml:space="preserve"> (il boit à la paille dans la noix de coco ; il appelle Paris) Hélène ? (un silence) On a la convention. Le clan nous l'a montrée. Zéro virgule cinq pour cent. Un prix bloqué pour quinze ans.</w:t>
      </w:r>
    </w:p>
    <w:p>
      <w:pPr>
        <w:ind w:left="510"/>
      </w:pPr>
      <w:r>
        <w:rPr>
          <w:rFonts w:ascii="Malgun Gothic" w:hAnsi="Malgun Gothic" w:cs="Malgun Gothic" w:eastAsia="Malgun Gothic"/>
          <w:b w:val="0"/>
          <w:i/>
          <w:color w:val="555555"/>
          <w:sz w:val="20"/>
        </w:rPr>
        <w:t>(코코넛에 꽂은 빨대로 마시며 파리에 전화한다) 엘렌? (침묵) 협약서 확보했어요. 씨족이 보여 줬어요. 0.5퍼센트. 십오 년 고정 가격.</w:t>
      </w:r>
    </w:p>
    <w:p>
      <w:r>
        <w:rPr>
          <w:rFonts w:ascii="Calibri" w:hAnsi="Calibri" w:cs="Calibri" w:eastAsia="Malgun Gothic"/>
          <w:b/>
          <w:i w:val="0"/>
          <w:sz w:val="21"/>
        </w:rPr>
        <w:t>Hélène:</w:t>
      </w:r>
      <w:r>
        <w:rPr>
          <w:rFonts w:ascii="Calibri" w:hAnsi="Calibri" w:cs="Calibri" w:eastAsia="Malgun Gothic"/>
          <w:b w:val="0"/>
          <w:i w:val="0"/>
          <w:sz w:val="21"/>
        </w:rPr>
        <w:t xml:space="preserve"> (au téléphone, sa voix encore ensommeillée) Le clan vous l'a montrée. (un silence) Pas un salarié de la mine ?</w:t>
      </w:r>
    </w:p>
    <w:p>
      <w:pPr>
        <w:ind w:left="510"/>
      </w:pPr>
      <w:r>
        <w:rPr>
          <w:rFonts w:ascii="Malgun Gothic" w:hAnsi="Malgun Gothic" w:cs="Malgun Gothic" w:eastAsia="Malgun Gothic"/>
          <w:b w:val="0"/>
          <w:i/>
          <w:color w:val="555555"/>
          <w:sz w:val="20"/>
        </w:rPr>
        <w:t>(전화로, 아직 잠긴 목소리) 씨족이 보여 줬다고. (침묵) 광산 직원이 아니라?</w:t>
      </w:r>
    </w:p>
    <w:p>
      <w:r>
        <w:rPr>
          <w:rFonts w:ascii="Calibri" w:hAnsi="Calibri" w:cs="Calibri" w:eastAsia="Malgun Gothic"/>
          <w:b/>
          <w:i w:val="0"/>
          <w:sz w:val="21"/>
        </w:rPr>
        <w:t>Julien:</w:t>
      </w:r>
      <w:r>
        <w:rPr>
          <w:rFonts w:ascii="Calibri" w:hAnsi="Calibri" w:cs="Calibri" w:eastAsia="Malgun Gothic"/>
          <w:b w:val="0"/>
          <w:i w:val="0"/>
          <w:sz w:val="21"/>
        </w:rPr>
        <w:t xml:space="preserve"> Le clan. C'est son propre document. Le représentant l'a reçu officiellement. (un silence) Et le minerai part en Bourgogne. Saint-Vallier.</w:t>
      </w:r>
    </w:p>
    <w:p>
      <w:pPr>
        <w:ind w:left="510"/>
      </w:pPr>
      <w:r>
        <w:rPr>
          <w:rFonts w:ascii="Malgun Gothic" w:hAnsi="Malgun Gothic" w:cs="Malgun Gothic" w:eastAsia="Malgun Gothic"/>
          <w:b w:val="0"/>
          <w:i/>
          <w:color w:val="555555"/>
          <w:sz w:val="20"/>
        </w:rPr>
        <w:t>씨족이요. 씨족 자기 서류예요. 대표가 공식적으로 받은 거고요. (침묵) 그리고 광석은 부르고뉴로 가요. 생발리에.</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La chaîne se referme. (un silence) Julien, à partir de maintenant, personne ne doit pouvoir reconnaître votre contact. Pas un détail. Pas un camion jaune.</w:t>
      </w:r>
    </w:p>
    <w:p>
      <w:pPr>
        <w:ind w:left="510"/>
      </w:pPr>
      <w:r>
        <w:rPr>
          <w:rFonts w:ascii="Malgun Gothic" w:hAnsi="Malgun Gothic" w:cs="Malgun Gothic" w:eastAsia="Malgun Gothic"/>
          <w:b w:val="0"/>
          <w:i/>
          <w:color w:val="555555"/>
          <w:sz w:val="20"/>
        </w:rPr>
        <w:t>(긴 침묵) 사슬이 닫히네. (침묵) 쥘리앵, 지금부터 너희 연락처는 아무도 알아볼 수 없어야 해. 세부 사항 하나도. 노란 트럭 하나도.</w:t>
      </w:r>
    </w:p>
    <w:p>
      <w:r>
        <w:rPr>
          <w:rFonts w:ascii="Calibri" w:hAnsi="Calibri" w:cs="Calibri" w:eastAsia="Malgun Gothic"/>
          <w:b/>
          <w:i w:val="0"/>
          <w:sz w:val="21"/>
        </w:rPr>
        <w:t>Julien:</w:t>
      </w:r>
      <w:r>
        <w:rPr>
          <w:rFonts w:ascii="Calibri" w:hAnsi="Calibri" w:cs="Calibri" w:eastAsia="Malgun Gothic"/>
          <w:b w:val="0"/>
          <w:i w:val="0"/>
          <w:sz w:val="21"/>
        </w:rPr>
        <w:t xml:space="preserve"> (il regarde Camille, qui écoute) On le sait. (un silence) On a promis à quelqu'un de revenir.</w:t>
      </w:r>
    </w:p>
    <w:p>
      <w:pPr>
        <w:ind w:left="510"/>
      </w:pPr>
      <w:r>
        <w:rPr>
          <w:rFonts w:ascii="Malgun Gothic" w:hAnsi="Malgun Gothic" w:cs="Malgun Gothic" w:eastAsia="Malgun Gothic"/>
          <w:b w:val="0"/>
          <w:i/>
          <w:color w:val="555555"/>
          <w:sz w:val="20"/>
        </w:rPr>
        <w:t>(듣고 있는 카미유를 본다) 알아요. (침묵) 다시 오겠다고 누군가에게 약속했어요.</w:t>
      </w:r>
    </w:p>
    <w:p>
      <w:r>
        <w:rPr>
          <w:rFonts w:ascii="Calibri" w:hAnsi="Calibri" w:cs="Calibri" w:eastAsia="Malgun Gothic"/>
          <w:b/>
          <w:i w:val="0"/>
          <w:sz w:val="21"/>
        </w:rPr>
        <w:t>Camille:</w:t>
      </w:r>
      <w:r>
        <w:rPr>
          <w:rFonts w:ascii="Calibri" w:hAnsi="Calibri" w:cs="Calibri" w:eastAsia="Malgun Gothic"/>
          <w:b w:val="0"/>
          <w:i w:val="0"/>
          <w:sz w:val="21"/>
        </w:rPr>
        <w:t xml:space="preserve"> (vingt et une heures ; à l'hôtel, sur le balcon de la chambre 14, elle relit ses notes ; Julien est sur le balcon d'à côté) Julien. Le chef d'équipe de Noémie. Demain, sept heures. (un silence) On ne peut rien faire.</w:t>
      </w:r>
    </w:p>
    <w:p>
      <w:pPr>
        <w:ind w:left="510"/>
      </w:pPr>
      <w:r>
        <w:rPr>
          <w:rFonts w:ascii="Malgun Gothic" w:hAnsi="Malgun Gothic" w:cs="Malgun Gothic" w:eastAsia="Malgun Gothic"/>
          <w:b w:val="0"/>
          <w:i/>
          <w:color w:val="555555"/>
          <w:sz w:val="20"/>
        </w:rPr>
        <w:t>(밤 아홉 시. 호텔 14호 발코니에서 메모를 다시 읽는다. 쥘리앵은 옆 발코니에 있다) 쥘리앵. 노에미 팀장. 내일 일곱 시. (침묵) 우리가 할 수 있는 게 없어.</w:t>
      </w:r>
    </w:p>
    <w:p>
      <w:r>
        <w:rPr>
          <w:rFonts w:ascii="Calibri" w:hAnsi="Calibri" w:cs="Calibri" w:eastAsia="Malgun Gothic"/>
          <w:b/>
          <w:i w:val="0"/>
          <w:sz w:val="21"/>
        </w:rPr>
        <w:t>Julien:</w:t>
      </w:r>
      <w:r>
        <w:rPr>
          <w:rFonts w:ascii="Calibri" w:hAnsi="Calibri" w:cs="Calibri" w:eastAsia="Malgun Gothic"/>
          <w:b w:val="0"/>
          <w:i w:val="0"/>
          <w:sz w:val="21"/>
        </w:rPr>
        <w:t xml:space="preserve"> Si. (un silence) On peut écrire juste. Ne mettre ni son nom, ni le numéro de son camion. Ni rien qui permette de la reconnaître. (un silence) Et samedi, on va voir le haut-commissariat. Et les barrages. Pour entendre tout le monde.</w:t>
      </w:r>
    </w:p>
    <w:p>
      <w:pPr>
        <w:ind w:left="510"/>
      </w:pPr>
      <w:r>
        <w:rPr>
          <w:rFonts w:ascii="Malgun Gothic" w:hAnsi="Malgun Gothic" w:cs="Malgun Gothic" w:eastAsia="Malgun Gothic"/>
          <w:b w:val="0"/>
          <w:i/>
          <w:color w:val="555555"/>
          <w:sz w:val="20"/>
        </w:rPr>
        <w:t>있어. (침묵) 제대로 쓰는 거. 그 사람 이름도, 트럭 번호도 안 쓰고. 알아볼 수 있는 건 아무것도. (침묵) 그리고 토요일엔 고등판무관실이랑 바리케이드에 가 보자. 모두의 말을 들으려고.</w:t>
      </w:r>
    </w:p>
    <w:p>
      <w:r>
        <w:rPr>
          <w:rFonts w:ascii="Calibri" w:hAnsi="Calibri" w:cs="Calibri" w:eastAsia="Malgun Gothic"/>
          <w:b/>
          <w:i w:val="0"/>
          <w:sz w:val="21"/>
        </w:rPr>
        <w:t>Camille:</w:t>
      </w:r>
      <w:r>
        <w:rPr>
          <w:rFonts w:ascii="Calibri" w:hAnsi="Calibri" w:cs="Calibri" w:eastAsia="Malgun Gothic"/>
          <w:b w:val="0"/>
          <w:i w:val="0"/>
          <w:sz w:val="21"/>
        </w:rPr>
        <w:t xml:space="preserve"> (elle regarde la mer noire) Tout le monde. (un silence) Même ceux qui nous diront qu'on ne comprend rien.</w:t>
      </w:r>
    </w:p>
    <w:p>
      <w:pPr>
        <w:ind w:left="510"/>
      </w:pPr>
      <w:r>
        <w:rPr>
          <w:rFonts w:ascii="Malgun Gothic" w:hAnsi="Malgun Gothic" w:cs="Malgun Gothic" w:eastAsia="Malgun Gothic"/>
          <w:b w:val="0"/>
          <w:i/>
          <w:color w:val="555555"/>
          <w:sz w:val="20"/>
        </w:rPr>
        <w:t>(검은 바다를 바라본다) 모두. (침묵) 우리가 아무것도 모른다고 말할 사람들까지도.</w:t>
      </w:r>
    </w:p>
    <w:p>
      <w:r>
        <w:rPr>
          <w:rFonts w:ascii="Calibri" w:hAnsi="Calibri" w:cs="Calibri" w:eastAsia="Malgun Gothic"/>
          <w:b/>
          <w:i w:val="0"/>
          <w:sz w:val="21"/>
        </w:rPr>
        <w:t>Julien:</w:t>
      </w:r>
      <w:r>
        <w:rPr>
          <w:rFonts w:ascii="Calibri" w:hAnsi="Calibri" w:cs="Calibri" w:eastAsia="Malgun Gothic"/>
          <w:b w:val="0"/>
          <w:i w:val="0"/>
          <w:sz w:val="21"/>
        </w:rPr>
        <w:t xml:space="preserve"> Surtout eux. (un silence) Ce sont souvent eux qui ont raison sur un point.</w:t>
      </w:r>
    </w:p>
    <w:p>
      <w:pPr>
        <w:ind w:left="510"/>
      </w:pPr>
      <w:r>
        <w:rPr>
          <w:rFonts w:ascii="Malgun Gothic" w:hAnsi="Malgun Gothic" w:cs="Malgun Gothic" w:eastAsia="Malgun Gothic"/>
          <w:b w:val="0"/>
          <w:i/>
          <w:color w:val="555555"/>
          <w:sz w:val="20"/>
        </w:rPr>
        <w:t>특히 그 사람들. (침묵) 한 가지에선 그 사람들이 옳은 경우가 많거든.</w:t>
      </w:r>
    </w:p>
    <w:p>
      <w:r>
        <w:rPr>
          <w:rFonts w:ascii="Calibri" w:hAnsi="Calibri" w:cs="Calibri" w:eastAsia="Malgun Gothic"/>
          <w:b/>
          <w:i w:val="0"/>
          <w:sz w:val="21"/>
        </w:rPr>
        <w:t>Camille:</w:t>
      </w:r>
      <w:r>
        <w:rPr>
          <w:rFonts w:ascii="Calibri" w:hAnsi="Calibri" w:cs="Calibri" w:eastAsia="Malgun Gothic"/>
          <w:b w:val="0"/>
          <w:i w:val="0"/>
          <w:sz w:val="21"/>
        </w:rPr>
        <w:t xml:space="preserve"> (elle sourit dans le noir) Tu as remarqué ? Tante Odette pensait que tu étais venu demander une femme.</w:t>
      </w:r>
    </w:p>
    <w:p>
      <w:pPr>
        <w:ind w:left="510"/>
      </w:pPr>
      <w:r>
        <w:rPr>
          <w:rFonts w:ascii="Malgun Gothic" w:hAnsi="Malgun Gothic" w:cs="Malgun Gothic" w:eastAsia="Malgun Gothic"/>
          <w:b w:val="0"/>
          <w:i/>
          <w:color w:val="555555"/>
          <w:sz w:val="20"/>
        </w:rPr>
        <w:t>(어둠 속에서 웃는다) 눈치챘어? 오데트 이모님은 네가 색시 달라고 온 줄 알았대.</w:t>
      </w:r>
    </w:p>
    <w:p>
      <w:r>
        <w:rPr>
          <w:rFonts w:ascii="Calibri" w:hAnsi="Calibri" w:cs="Calibri" w:eastAsia="Malgun Gothic"/>
          <w:b/>
          <w:i w:val="0"/>
          <w:sz w:val="21"/>
        </w:rPr>
        <w:t>Julien:</w:t>
      </w:r>
      <w:r>
        <w:rPr>
          <w:rFonts w:ascii="Calibri" w:hAnsi="Calibri" w:cs="Calibri" w:eastAsia="Malgun Gothic"/>
          <w:b w:val="0"/>
          <w:i w:val="0"/>
          <w:sz w:val="21"/>
        </w:rPr>
        <w:t xml:space="preserve"> (il rit doucement) J'ai présenté mon père et ma mère. (un silence) C'est vrai que ça y ressemblait.</w:t>
      </w:r>
    </w:p>
    <w:p>
      <w:pPr>
        <w:ind w:left="510"/>
      </w:pPr>
      <w:r>
        <w:rPr>
          <w:rFonts w:ascii="Malgun Gothic" w:hAnsi="Malgun Gothic" w:cs="Malgun Gothic" w:eastAsia="Malgun Gothic"/>
          <w:b w:val="0"/>
          <w:i/>
          <w:color w:val="555555"/>
          <w:sz w:val="20"/>
        </w:rPr>
        <w:t>(조용히 웃는다) 아버지 어머니를 소개했잖아. (침묵) 비슷하긴 했네.</w:t>
      </w:r>
    </w:p>
    <w:p>
      <w:r>
        <w:rPr>
          <w:rFonts w:ascii="Calibri" w:hAnsi="Calibri" w:cs="Calibri" w:eastAsia="Malgun Gothic"/>
          <w:b/>
          <w:i w:val="0"/>
          <w:sz w:val="21"/>
        </w:rPr>
        <w:t>Camille:</w:t>
      </w:r>
      <w:r>
        <w:rPr>
          <w:rFonts w:ascii="Calibri" w:hAnsi="Calibri" w:cs="Calibri" w:eastAsia="Malgun Gothic"/>
          <w:b w:val="0"/>
          <w:i w:val="0"/>
          <w:sz w:val="21"/>
        </w:rPr>
        <w:t xml:space="preserve"> (un long silence) Elle a dit : « Le nickel, c'est pour aujourd'hui. Le reste, c'est pour plus tard. »</w:t>
      </w:r>
    </w:p>
    <w:p>
      <w:pPr>
        <w:ind w:left="510"/>
      </w:pPr>
      <w:r>
        <w:rPr>
          <w:rFonts w:ascii="Malgun Gothic" w:hAnsi="Malgun Gothic" w:cs="Malgun Gothic" w:eastAsia="Malgun Gothic"/>
          <w:b w:val="0"/>
          <w:i/>
          <w:color w:val="555555"/>
          <w:sz w:val="20"/>
        </w:rPr>
        <w:t>(긴 침묵) 그러셨어. «니켈은 오늘 일이고. 나머지는 나중 일이지.»</w:t>
      </w:r>
    </w:p>
    <w:p>
      <w:r>
        <w:rPr>
          <w:rFonts w:ascii="Calibri" w:hAnsi="Calibri" w:cs="Calibri" w:eastAsia="Malgun Gothic"/>
          <w:b/>
          <w:i w:val="0"/>
          <w:sz w:val="21"/>
        </w:rPr>
        <w:t>Julien:</w:t>
      </w:r>
      <w:r>
        <w:rPr>
          <w:rFonts w:ascii="Calibri" w:hAnsi="Calibri" w:cs="Calibri" w:eastAsia="Malgun Gothic"/>
          <w:b w:val="0"/>
          <w:i w:val="0"/>
          <w:sz w:val="21"/>
        </w:rPr>
        <w:t xml:space="preserve"> (il regarde le mètre vide entre les deux balcons) Plus tard. (un silence) J'aime bien « plus tard ». Ça veut dire que ça arrivera.</w:t>
      </w:r>
    </w:p>
    <w:p>
      <w:pPr>
        <w:ind w:left="510"/>
      </w:pPr>
      <w:r>
        <w:rPr>
          <w:rFonts w:ascii="Malgun Gothic" w:hAnsi="Malgun Gothic" w:cs="Malgun Gothic" w:eastAsia="Malgun Gothic"/>
          <w:b w:val="0"/>
          <w:i/>
          <w:color w:val="555555"/>
          <w:sz w:val="20"/>
        </w:rPr>
        <w:t>(두 발코니 사이 빈 일 미터를 본다) 나중이라. (침묵) 난 «나중»이 좋아. 결국 온다는 뜻이잖아.</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 glacière</w:t>
            </w:r>
          </w:p>
        </w:tc>
        <w:tc>
          <w:tcPr>
            <w:tcW w:type="dxa" w:w="3213"/>
          </w:tcPr>
          <w:p>
            <w:r>
              <w:rPr>
                <w:rFonts w:ascii="Malgun Gothic" w:hAnsi="Malgun Gothic" w:cs="Malgun Gothic" w:eastAsia="Malgun Gothic"/>
                <w:b w:val="0"/>
                <w:i w:val="0"/>
                <w:sz w:val="19"/>
              </w:rPr>
              <w:t>라 글라시에르</w:t>
            </w:r>
          </w:p>
        </w:tc>
        <w:tc>
          <w:tcPr>
            <w:tcW w:type="dxa" w:w="3213"/>
          </w:tcPr>
          <w:p>
            <w:r>
              <w:rPr>
                <w:rFonts w:ascii="Malgun Gothic" w:hAnsi="Malgun Gothic" w:cs="Malgun Gothic" w:eastAsia="Malgun Gothic"/>
                <w:b w:val="0"/>
                <w:i w:val="0"/>
                <w:sz w:val="19"/>
              </w:rPr>
              <w:t>아이스박스 (A2)</w:t>
            </w:r>
          </w:p>
        </w:tc>
      </w:tr>
      <w:tr>
        <w:tc>
          <w:tcPr>
            <w:tcW w:type="dxa" w:w="3213"/>
          </w:tcPr>
          <w:p>
            <w:r>
              <w:rPr>
                <w:rFonts w:ascii="Calibri" w:hAnsi="Calibri" w:cs="Calibri" w:eastAsia="Malgun Gothic"/>
                <w:b w:val="0"/>
                <w:i w:val="0"/>
                <w:sz w:val="19"/>
              </w:rPr>
              <w:t>éventré(e)</w:t>
            </w:r>
          </w:p>
        </w:tc>
        <w:tc>
          <w:tcPr>
            <w:tcW w:type="dxa" w:w="3213"/>
          </w:tcPr>
          <w:p>
            <w:r>
              <w:rPr>
                <w:rFonts w:ascii="Malgun Gothic" w:hAnsi="Malgun Gothic" w:cs="Malgun Gothic" w:eastAsia="Malgun Gothic"/>
                <w:b w:val="0"/>
                <w:i w:val="0"/>
                <w:sz w:val="19"/>
              </w:rPr>
              <w:t>에방트레</w:t>
            </w:r>
          </w:p>
        </w:tc>
        <w:tc>
          <w:tcPr>
            <w:tcW w:type="dxa" w:w="3213"/>
          </w:tcPr>
          <w:p>
            <w:r>
              <w:rPr>
                <w:rFonts w:ascii="Malgun Gothic" w:hAnsi="Malgun Gothic" w:cs="Malgun Gothic" w:eastAsia="Malgun Gothic"/>
                <w:b w:val="0"/>
                <w:i w:val="0"/>
                <w:sz w:val="19"/>
              </w:rPr>
              <w:t>파헤쳐진 (C1)</w:t>
            </w:r>
          </w:p>
        </w:tc>
      </w:tr>
      <w:tr>
        <w:tc>
          <w:tcPr>
            <w:tcW w:type="dxa" w:w="3213"/>
          </w:tcPr>
          <w:p>
            <w:r>
              <w:rPr>
                <w:rFonts w:ascii="Calibri" w:hAnsi="Calibri" w:cs="Calibri" w:eastAsia="Malgun Gothic"/>
                <w:b w:val="0"/>
                <w:i w:val="0"/>
                <w:sz w:val="19"/>
              </w:rPr>
              <w:t>goudronné(e)</w:t>
            </w:r>
          </w:p>
        </w:tc>
        <w:tc>
          <w:tcPr>
            <w:tcW w:type="dxa" w:w="3213"/>
          </w:tcPr>
          <w:p>
            <w:r>
              <w:rPr>
                <w:rFonts w:ascii="Malgun Gothic" w:hAnsi="Malgun Gothic" w:cs="Malgun Gothic" w:eastAsia="Malgun Gothic"/>
                <w:b w:val="0"/>
                <w:i w:val="0"/>
                <w:sz w:val="19"/>
              </w:rPr>
              <w:t>구드로네</w:t>
            </w:r>
          </w:p>
        </w:tc>
        <w:tc>
          <w:tcPr>
            <w:tcW w:type="dxa" w:w="3213"/>
          </w:tcPr>
          <w:p>
            <w:r>
              <w:rPr>
                <w:rFonts w:ascii="Malgun Gothic" w:hAnsi="Malgun Gothic" w:cs="Malgun Gothic" w:eastAsia="Malgun Gothic"/>
                <w:b w:val="0"/>
                <w:i w:val="0"/>
                <w:sz w:val="19"/>
              </w:rPr>
              <w:t>포장된 (B2)</w:t>
            </w:r>
          </w:p>
        </w:tc>
      </w:tr>
      <w:tr>
        <w:tc>
          <w:tcPr>
            <w:tcW w:type="dxa" w:w="3213"/>
          </w:tcPr>
          <w:p>
            <w:r>
              <w:rPr>
                <w:rFonts w:ascii="Calibri" w:hAnsi="Calibri" w:cs="Calibri" w:eastAsia="Malgun Gothic"/>
                <w:b w:val="0"/>
                <w:i w:val="0"/>
                <w:sz w:val="19"/>
              </w:rPr>
              <w:t>la case</w:t>
            </w:r>
          </w:p>
        </w:tc>
        <w:tc>
          <w:tcPr>
            <w:tcW w:type="dxa" w:w="3213"/>
          </w:tcPr>
          <w:p>
            <w:r>
              <w:rPr>
                <w:rFonts w:ascii="Malgun Gothic" w:hAnsi="Malgun Gothic" w:cs="Malgun Gothic" w:eastAsia="Malgun Gothic"/>
                <w:b w:val="0"/>
                <w:i w:val="0"/>
                <w:sz w:val="19"/>
              </w:rPr>
              <w:t>라 까즈</w:t>
            </w:r>
          </w:p>
        </w:tc>
        <w:tc>
          <w:tcPr>
            <w:tcW w:type="dxa" w:w="3213"/>
          </w:tcPr>
          <w:p>
            <w:r>
              <w:rPr>
                <w:rFonts w:ascii="Malgun Gothic" w:hAnsi="Malgun Gothic" w:cs="Malgun Gothic" w:eastAsia="Malgun Gothic"/>
                <w:b w:val="0"/>
                <w:i w:val="0"/>
                <w:sz w:val="19"/>
              </w:rPr>
              <w:t>(전통) 오두막, 집 (B1)</w:t>
            </w:r>
          </w:p>
        </w:tc>
      </w:tr>
      <w:tr>
        <w:tc>
          <w:tcPr>
            <w:tcW w:type="dxa" w:w="3213"/>
          </w:tcPr>
          <w:p>
            <w:r>
              <w:rPr>
                <w:rFonts w:ascii="Calibri" w:hAnsi="Calibri" w:cs="Calibri" w:eastAsia="Malgun Gothic"/>
                <w:b w:val="0"/>
                <w:i w:val="0"/>
                <w:sz w:val="19"/>
              </w:rPr>
              <w:t>la natte</w:t>
            </w:r>
          </w:p>
        </w:tc>
        <w:tc>
          <w:tcPr>
            <w:tcW w:type="dxa" w:w="3213"/>
          </w:tcPr>
          <w:p>
            <w:r>
              <w:rPr>
                <w:rFonts w:ascii="Malgun Gothic" w:hAnsi="Malgun Gothic" w:cs="Malgun Gothic" w:eastAsia="Malgun Gothic"/>
                <w:b w:val="0"/>
                <w:i w:val="0"/>
                <w:sz w:val="19"/>
              </w:rPr>
              <w:t>라 나뜨</w:t>
            </w:r>
          </w:p>
        </w:tc>
        <w:tc>
          <w:tcPr>
            <w:tcW w:type="dxa" w:w="3213"/>
          </w:tcPr>
          <w:p>
            <w:r>
              <w:rPr>
                <w:rFonts w:ascii="Malgun Gothic" w:hAnsi="Malgun Gothic" w:cs="Malgun Gothic" w:eastAsia="Malgun Gothic"/>
                <w:b w:val="0"/>
                <w:i w:val="0"/>
                <w:sz w:val="19"/>
              </w:rPr>
              <w:t>돗자리 (B1)</w:t>
            </w:r>
          </w:p>
        </w:tc>
      </w:tr>
      <w:tr>
        <w:tc>
          <w:tcPr>
            <w:tcW w:type="dxa" w:w="3213"/>
          </w:tcPr>
          <w:p>
            <w:r>
              <w:rPr>
                <w:rFonts w:ascii="Calibri" w:hAnsi="Calibri" w:cs="Calibri" w:eastAsia="Malgun Gothic"/>
                <w:b w:val="0"/>
                <w:i w:val="0"/>
                <w:sz w:val="19"/>
              </w:rPr>
              <w:t>s'agenouiller</w:t>
            </w:r>
          </w:p>
        </w:tc>
        <w:tc>
          <w:tcPr>
            <w:tcW w:type="dxa" w:w="3213"/>
          </w:tcPr>
          <w:p>
            <w:r>
              <w:rPr>
                <w:rFonts w:ascii="Malgun Gothic" w:hAnsi="Malgun Gothic" w:cs="Malgun Gothic" w:eastAsia="Malgun Gothic"/>
                <w:b w:val="0"/>
                <w:i w:val="0"/>
                <w:sz w:val="19"/>
              </w:rPr>
              <w:t>사주누이에</w:t>
            </w:r>
          </w:p>
        </w:tc>
        <w:tc>
          <w:tcPr>
            <w:tcW w:type="dxa" w:w="3213"/>
          </w:tcPr>
          <w:p>
            <w:r>
              <w:rPr>
                <w:rFonts w:ascii="Malgun Gothic" w:hAnsi="Malgun Gothic" w:cs="Malgun Gothic" w:eastAsia="Malgun Gothic"/>
                <w:b w:val="0"/>
                <w:i w:val="0"/>
                <w:sz w:val="19"/>
              </w:rPr>
              <w:t>무릎을 꿇다 (B2)</w:t>
            </w:r>
          </w:p>
        </w:tc>
      </w:tr>
      <w:tr>
        <w:tc>
          <w:tcPr>
            <w:tcW w:type="dxa" w:w="3213"/>
          </w:tcPr>
          <w:p>
            <w:r>
              <w:rPr>
                <w:rFonts w:ascii="Calibri" w:hAnsi="Calibri" w:cs="Calibri" w:eastAsia="Malgun Gothic"/>
                <w:b w:val="0"/>
                <w:i w:val="0"/>
                <w:sz w:val="19"/>
              </w:rPr>
              <w:t>le clan</w:t>
            </w:r>
          </w:p>
        </w:tc>
        <w:tc>
          <w:tcPr>
            <w:tcW w:type="dxa" w:w="3213"/>
          </w:tcPr>
          <w:p>
            <w:r>
              <w:rPr>
                <w:rFonts w:ascii="Malgun Gothic" w:hAnsi="Malgun Gothic" w:cs="Malgun Gothic" w:eastAsia="Malgun Gothic"/>
                <w:b w:val="0"/>
                <w:i w:val="0"/>
                <w:sz w:val="19"/>
              </w:rPr>
              <w:t>르 끌랑</w:t>
            </w:r>
          </w:p>
        </w:tc>
        <w:tc>
          <w:tcPr>
            <w:tcW w:type="dxa" w:w="3213"/>
          </w:tcPr>
          <w:p>
            <w:r>
              <w:rPr>
                <w:rFonts w:ascii="Malgun Gothic" w:hAnsi="Malgun Gothic" w:cs="Malgun Gothic" w:eastAsia="Malgun Gothic"/>
                <w:b w:val="0"/>
                <w:i w:val="0"/>
                <w:sz w:val="19"/>
              </w:rPr>
              <w:t>씨족 (B1)</w:t>
            </w:r>
          </w:p>
        </w:tc>
      </w:tr>
      <w:tr>
        <w:tc>
          <w:tcPr>
            <w:tcW w:type="dxa" w:w="3213"/>
          </w:tcPr>
          <w:p>
            <w:r>
              <w:rPr>
                <w:rFonts w:ascii="Calibri" w:hAnsi="Calibri" w:cs="Calibri" w:eastAsia="Malgun Gothic"/>
                <w:b w:val="0"/>
                <w:i w:val="0"/>
                <w:sz w:val="19"/>
              </w:rPr>
              <w:t>l'ancêtre (m./f.)</w:t>
            </w:r>
          </w:p>
        </w:tc>
        <w:tc>
          <w:tcPr>
            <w:tcW w:type="dxa" w:w="3213"/>
          </w:tcPr>
          <w:p>
            <w:r>
              <w:rPr>
                <w:rFonts w:ascii="Malgun Gothic" w:hAnsi="Malgun Gothic" w:cs="Malgun Gothic" w:eastAsia="Malgun Gothic"/>
                <w:b w:val="0"/>
                <w:i w:val="0"/>
                <w:sz w:val="19"/>
              </w:rPr>
              <w:t>랑세트르</w:t>
            </w:r>
          </w:p>
        </w:tc>
        <w:tc>
          <w:tcPr>
            <w:tcW w:type="dxa" w:w="3213"/>
          </w:tcPr>
          <w:p>
            <w:r>
              <w:rPr>
                <w:rFonts w:ascii="Malgun Gothic" w:hAnsi="Malgun Gothic" w:cs="Malgun Gothic" w:eastAsia="Malgun Gothic"/>
                <w:b w:val="0"/>
                <w:i w:val="0"/>
                <w:sz w:val="19"/>
              </w:rPr>
              <w:t>조상 (B1)</w:t>
            </w:r>
          </w:p>
        </w:tc>
      </w:tr>
      <w:tr>
        <w:tc>
          <w:tcPr>
            <w:tcW w:type="dxa" w:w="3213"/>
          </w:tcPr>
          <w:p>
            <w:r>
              <w:rPr>
                <w:rFonts w:ascii="Calibri" w:hAnsi="Calibri" w:cs="Calibri" w:eastAsia="Malgun Gothic"/>
                <w:b w:val="0"/>
                <w:i w:val="0"/>
                <w:sz w:val="19"/>
              </w:rPr>
              <w:t>la crevette</w:t>
            </w:r>
          </w:p>
        </w:tc>
        <w:tc>
          <w:tcPr>
            <w:tcW w:type="dxa" w:w="3213"/>
          </w:tcPr>
          <w:p>
            <w:r>
              <w:rPr>
                <w:rFonts w:ascii="Malgun Gothic" w:hAnsi="Malgun Gothic" w:cs="Malgun Gothic" w:eastAsia="Malgun Gothic"/>
                <w:b w:val="0"/>
                <w:i w:val="0"/>
                <w:sz w:val="19"/>
              </w:rPr>
              <w:t>라 크르베뜨</w:t>
            </w:r>
          </w:p>
        </w:tc>
        <w:tc>
          <w:tcPr>
            <w:tcW w:type="dxa" w:w="3213"/>
          </w:tcPr>
          <w:p>
            <w:r>
              <w:rPr>
                <w:rFonts w:ascii="Malgun Gothic" w:hAnsi="Malgun Gothic" w:cs="Malgun Gothic" w:eastAsia="Malgun Gothic"/>
                <w:b w:val="0"/>
                <w:i w:val="0"/>
                <w:sz w:val="19"/>
              </w:rPr>
              <w:t>새우 (A2)</w:t>
            </w:r>
          </w:p>
        </w:tc>
      </w:tr>
      <w:tr>
        <w:tc>
          <w:tcPr>
            <w:tcW w:type="dxa" w:w="3213"/>
          </w:tcPr>
          <w:p>
            <w:r>
              <w:rPr>
                <w:rFonts w:ascii="Calibri" w:hAnsi="Calibri" w:cs="Calibri" w:eastAsia="Malgun Gothic"/>
                <w:b w:val="0"/>
                <w:i w:val="0"/>
                <w:sz w:val="19"/>
              </w:rPr>
              <w:t>l'anguille (f.)</w:t>
            </w:r>
          </w:p>
        </w:tc>
        <w:tc>
          <w:tcPr>
            <w:tcW w:type="dxa" w:w="3213"/>
          </w:tcPr>
          <w:p>
            <w:r>
              <w:rPr>
                <w:rFonts w:ascii="Malgun Gothic" w:hAnsi="Malgun Gothic" w:cs="Malgun Gothic" w:eastAsia="Malgun Gothic"/>
                <w:b w:val="0"/>
                <w:i w:val="0"/>
                <w:sz w:val="19"/>
              </w:rPr>
              <w:t>랑기유</w:t>
            </w:r>
          </w:p>
        </w:tc>
        <w:tc>
          <w:tcPr>
            <w:tcW w:type="dxa" w:w="3213"/>
          </w:tcPr>
          <w:p>
            <w:r>
              <w:rPr>
                <w:rFonts w:ascii="Malgun Gothic" w:hAnsi="Malgun Gothic" w:cs="Malgun Gothic" w:eastAsia="Malgun Gothic"/>
                <w:b w:val="0"/>
                <w:i w:val="0"/>
                <w:sz w:val="19"/>
              </w:rPr>
              <w:t>장어 (B1)</w:t>
            </w:r>
          </w:p>
        </w:tc>
      </w:tr>
      <w:tr>
        <w:tc>
          <w:tcPr>
            <w:tcW w:type="dxa" w:w="3213"/>
          </w:tcPr>
          <w:p>
            <w:r>
              <w:rPr>
                <w:rFonts w:ascii="Calibri" w:hAnsi="Calibri" w:cs="Calibri" w:eastAsia="Malgun Gothic"/>
                <w:b w:val="0"/>
                <w:i w:val="0"/>
                <w:sz w:val="19"/>
              </w:rPr>
              <w:t>le lagon</w:t>
            </w:r>
          </w:p>
        </w:tc>
        <w:tc>
          <w:tcPr>
            <w:tcW w:type="dxa" w:w="3213"/>
          </w:tcPr>
          <w:p>
            <w:r>
              <w:rPr>
                <w:rFonts w:ascii="Malgun Gothic" w:hAnsi="Malgun Gothic" w:cs="Malgun Gothic" w:eastAsia="Malgun Gothic"/>
                <w:b w:val="0"/>
                <w:i w:val="0"/>
                <w:sz w:val="19"/>
              </w:rPr>
              <w:t>르 라공</w:t>
            </w:r>
          </w:p>
        </w:tc>
        <w:tc>
          <w:tcPr>
            <w:tcW w:type="dxa" w:w="3213"/>
          </w:tcPr>
          <w:p>
            <w:r>
              <w:rPr>
                <w:rFonts w:ascii="Malgun Gothic" w:hAnsi="Malgun Gothic" w:cs="Malgun Gothic" w:eastAsia="Malgun Gothic"/>
                <w:b w:val="0"/>
                <w:i w:val="0"/>
                <w:sz w:val="19"/>
              </w:rPr>
              <w:t>석호 (B2)</w:t>
            </w:r>
          </w:p>
        </w:tc>
      </w:tr>
      <w:tr>
        <w:tc>
          <w:tcPr>
            <w:tcW w:type="dxa" w:w="3213"/>
          </w:tcPr>
          <w:p>
            <w:r>
              <w:rPr>
                <w:rFonts w:ascii="Calibri" w:hAnsi="Calibri" w:cs="Calibri" w:eastAsia="Malgun Gothic"/>
                <w:b w:val="0"/>
                <w:i w:val="0"/>
                <w:sz w:val="19"/>
              </w:rPr>
              <w:t>la convention</w:t>
            </w:r>
          </w:p>
        </w:tc>
        <w:tc>
          <w:tcPr>
            <w:tcW w:type="dxa" w:w="3213"/>
          </w:tcPr>
          <w:p>
            <w:r>
              <w:rPr>
                <w:rFonts w:ascii="Malgun Gothic" w:hAnsi="Malgun Gothic" w:cs="Malgun Gothic" w:eastAsia="Malgun Gothic"/>
                <w:b w:val="0"/>
                <w:i w:val="0"/>
                <w:sz w:val="19"/>
              </w:rPr>
              <w:t>라 꽁방시옹</w:t>
            </w:r>
          </w:p>
        </w:tc>
        <w:tc>
          <w:tcPr>
            <w:tcW w:type="dxa" w:w="3213"/>
          </w:tcPr>
          <w:p>
            <w:r>
              <w:rPr>
                <w:rFonts w:ascii="Malgun Gothic" w:hAnsi="Malgun Gothic" w:cs="Malgun Gothic" w:eastAsia="Malgun Gothic"/>
                <w:b w:val="0"/>
                <w:i w:val="0"/>
                <w:sz w:val="19"/>
              </w:rPr>
              <w:t>협약 (B2)</w:t>
            </w:r>
          </w:p>
        </w:tc>
      </w:tr>
      <w:tr>
        <w:tc>
          <w:tcPr>
            <w:tcW w:type="dxa" w:w="3213"/>
          </w:tcPr>
          <w:p>
            <w:r>
              <w:rPr>
                <w:rFonts w:ascii="Calibri" w:hAnsi="Calibri" w:cs="Calibri" w:eastAsia="Malgun Gothic"/>
                <w:b w:val="0"/>
                <w:i w:val="0"/>
                <w:sz w:val="19"/>
              </w:rPr>
              <w:t>la redevance</w:t>
            </w:r>
          </w:p>
        </w:tc>
        <w:tc>
          <w:tcPr>
            <w:tcW w:type="dxa" w:w="3213"/>
          </w:tcPr>
          <w:p>
            <w:r>
              <w:rPr>
                <w:rFonts w:ascii="Malgun Gothic" w:hAnsi="Malgun Gothic" w:cs="Malgun Gothic" w:eastAsia="Malgun Gothic"/>
                <w:b w:val="0"/>
                <w:i w:val="0"/>
                <w:sz w:val="19"/>
              </w:rPr>
              <w:t>라 르드방스</w:t>
            </w:r>
          </w:p>
        </w:tc>
        <w:tc>
          <w:tcPr>
            <w:tcW w:type="dxa" w:w="3213"/>
          </w:tcPr>
          <w:p>
            <w:r>
              <w:rPr>
                <w:rFonts w:ascii="Malgun Gothic" w:hAnsi="Malgun Gothic" w:cs="Malgun Gothic" w:eastAsia="Malgun Gothic"/>
                <w:b w:val="0"/>
                <w:i w:val="0"/>
                <w:sz w:val="19"/>
              </w:rPr>
              <w:t>사용료, 로열티 (C1)</w:t>
            </w:r>
          </w:p>
        </w:tc>
      </w:tr>
      <w:tr>
        <w:tc>
          <w:tcPr>
            <w:tcW w:type="dxa" w:w="3213"/>
          </w:tcPr>
          <w:p>
            <w:r>
              <w:rPr>
                <w:rFonts w:ascii="Calibri" w:hAnsi="Calibri" w:cs="Calibri" w:eastAsia="Malgun Gothic"/>
                <w:b w:val="0"/>
                <w:i w:val="0"/>
                <w:sz w:val="19"/>
              </w:rPr>
              <w:t>le minerai</w:t>
            </w:r>
          </w:p>
        </w:tc>
        <w:tc>
          <w:tcPr>
            <w:tcW w:type="dxa" w:w="3213"/>
          </w:tcPr>
          <w:p>
            <w:r>
              <w:rPr>
                <w:rFonts w:ascii="Malgun Gothic" w:hAnsi="Malgun Gothic" w:cs="Malgun Gothic" w:eastAsia="Malgun Gothic"/>
                <w:b w:val="0"/>
                <w:i w:val="0"/>
                <w:sz w:val="19"/>
              </w:rPr>
              <w:t>르 미느레</w:t>
            </w:r>
          </w:p>
        </w:tc>
        <w:tc>
          <w:tcPr>
            <w:tcW w:type="dxa" w:w="3213"/>
          </w:tcPr>
          <w:p>
            <w:r>
              <w:rPr>
                <w:rFonts w:ascii="Malgun Gothic" w:hAnsi="Malgun Gothic" w:cs="Malgun Gothic" w:eastAsia="Malgun Gothic"/>
                <w:b w:val="0"/>
                <w:i w:val="0"/>
                <w:sz w:val="19"/>
              </w:rPr>
              <w:t>광석 (B2)</w:t>
            </w:r>
          </w:p>
        </w:tc>
      </w:tr>
      <w:tr>
        <w:tc>
          <w:tcPr>
            <w:tcW w:type="dxa" w:w="3213"/>
          </w:tcPr>
          <w:p>
            <w:r>
              <w:rPr>
                <w:rFonts w:ascii="Calibri" w:hAnsi="Calibri" w:cs="Calibri" w:eastAsia="Malgun Gothic"/>
                <w:b w:val="0"/>
                <w:i w:val="0"/>
                <w:sz w:val="19"/>
              </w:rPr>
              <w:t>léonin(e)</w:t>
            </w:r>
          </w:p>
        </w:tc>
        <w:tc>
          <w:tcPr>
            <w:tcW w:type="dxa" w:w="3213"/>
          </w:tcPr>
          <w:p>
            <w:r>
              <w:rPr>
                <w:rFonts w:ascii="Malgun Gothic" w:hAnsi="Malgun Gothic" w:cs="Malgun Gothic" w:eastAsia="Malgun Gothic"/>
                <w:b w:val="0"/>
                <w:i w:val="0"/>
                <w:sz w:val="19"/>
              </w:rPr>
              <w:t>레오냉, 레오닌</w:t>
            </w:r>
          </w:p>
        </w:tc>
        <w:tc>
          <w:tcPr>
            <w:tcW w:type="dxa" w:w="3213"/>
          </w:tcPr>
          <w:p>
            <w:r>
              <w:rPr>
                <w:rFonts w:ascii="Malgun Gothic" w:hAnsi="Malgun Gothic" w:cs="Malgun Gothic" w:eastAsia="Malgun Gothic"/>
                <w:b w:val="0"/>
                <w:i w:val="0"/>
                <w:sz w:val="19"/>
              </w:rPr>
              <w:t>일방적으로 불리한 (C1)</w:t>
            </w:r>
          </w:p>
        </w:tc>
      </w:tr>
      <w:tr>
        <w:tc>
          <w:tcPr>
            <w:tcW w:type="dxa" w:w="3213"/>
          </w:tcPr>
          <w:p>
            <w:r>
              <w:rPr>
                <w:rFonts w:ascii="Calibri" w:hAnsi="Calibri" w:cs="Calibri" w:eastAsia="Malgun Gothic"/>
                <w:b w:val="0"/>
                <w:i w:val="0"/>
                <w:sz w:val="19"/>
              </w:rPr>
              <w:t>les miettes (f. pl.)</w:t>
            </w:r>
          </w:p>
        </w:tc>
        <w:tc>
          <w:tcPr>
            <w:tcW w:type="dxa" w:w="3213"/>
          </w:tcPr>
          <w:p>
            <w:r>
              <w:rPr>
                <w:rFonts w:ascii="Malgun Gothic" w:hAnsi="Malgun Gothic" w:cs="Malgun Gothic" w:eastAsia="Malgun Gothic"/>
                <w:b w:val="0"/>
                <w:i w:val="0"/>
                <w:sz w:val="19"/>
              </w:rPr>
              <w:t>레 미에뜨</w:t>
            </w:r>
          </w:p>
        </w:tc>
        <w:tc>
          <w:tcPr>
            <w:tcW w:type="dxa" w:w="3213"/>
          </w:tcPr>
          <w:p>
            <w:r>
              <w:rPr>
                <w:rFonts w:ascii="Malgun Gothic" w:hAnsi="Malgun Gothic" w:cs="Malgun Gothic" w:eastAsia="Malgun Gothic"/>
                <w:b w:val="0"/>
                <w:i w:val="0"/>
                <w:sz w:val="19"/>
              </w:rPr>
              <w:t>부스러기 (B1)</w:t>
            </w:r>
          </w:p>
        </w:tc>
      </w:tr>
      <w:tr>
        <w:tc>
          <w:tcPr>
            <w:tcW w:type="dxa" w:w="3213"/>
          </w:tcPr>
          <w:p>
            <w:r>
              <w:rPr>
                <w:rFonts w:ascii="Calibri" w:hAnsi="Calibri" w:cs="Calibri" w:eastAsia="Malgun Gothic"/>
                <w:b w:val="0"/>
                <w:i w:val="0"/>
                <w:sz w:val="19"/>
              </w:rPr>
              <w:t>le wharf</w:t>
            </w:r>
          </w:p>
        </w:tc>
        <w:tc>
          <w:tcPr>
            <w:tcW w:type="dxa" w:w="3213"/>
          </w:tcPr>
          <w:p>
            <w:r>
              <w:rPr>
                <w:rFonts w:ascii="Malgun Gothic" w:hAnsi="Malgun Gothic" w:cs="Malgun Gothic" w:eastAsia="Malgun Gothic"/>
                <w:b w:val="0"/>
                <w:i w:val="0"/>
                <w:sz w:val="19"/>
              </w:rPr>
              <w:t>르 와르프</w:t>
            </w:r>
          </w:p>
        </w:tc>
        <w:tc>
          <w:tcPr>
            <w:tcW w:type="dxa" w:w="3213"/>
          </w:tcPr>
          <w:p>
            <w:r>
              <w:rPr>
                <w:rFonts w:ascii="Malgun Gothic" w:hAnsi="Malgun Gothic" w:cs="Malgun Gothic" w:eastAsia="Malgun Gothic"/>
                <w:b w:val="0"/>
                <w:i w:val="0"/>
                <w:sz w:val="19"/>
              </w:rPr>
              <w:t>선적 부두 (C1)</w:t>
            </w:r>
          </w:p>
        </w:tc>
      </w:tr>
      <w:tr>
        <w:tc>
          <w:tcPr>
            <w:tcW w:type="dxa" w:w="3213"/>
          </w:tcPr>
          <w:p>
            <w:r>
              <w:rPr>
                <w:rFonts w:ascii="Calibri" w:hAnsi="Calibri" w:cs="Calibri" w:eastAsia="Malgun Gothic"/>
                <w:b w:val="0"/>
                <w:i w:val="0"/>
                <w:sz w:val="19"/>
              </w:rPr>
              <w:t>la flèche faîtière</w:t>
            </w:r>
          </w:p>
        </w:tc>
        <w:tc>
          <w:tcPr>
            <w:tcW w:type="dxa" w:w="3213"/>
          </w:tcPr>
          <w:p>
            <w:r>
              <w:rPr>
                <w:rFonts w:ascii="Malgun Gothic" w:hAnsi="Malgun Gothic" w:cs="Malgun Gothic" w:eastAsia="Malgun Gothic"/>
                <w:b w:val="0"/>
                <w:i w:val="0"/>
                <w:sz w:val="19"/>
              </w:rPr>
              <w:t>라 플레슈 페띠에르</w:t>
            </w:r>
          </w:p>
        </w:tc>
        <w:tc>
          <w:tcPr>
            <w:tcW w:type="dxa" w:w="3213"/>
          </w:tcPr>
          <w:p>
            <w:r>
              <w:rPr>
                <w:rFonts w:ascii="Malgun Gothic" w:hAnsi="Malgun Gothic" w:cs="Malgun Gothic" w:eastAsia="Malgun Gothic"/>
                <w:b w:val="0"/>
                <w:i w:val="0"/>
                <w:sz w:val="19"/>
              </w:rPr>
              <w:t>(카낙 전통 가옥의) 지붕 꼭대기 화살 장식 (C1)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Cette terre, c'est notre histoire (B1):</w:t>
      </w:r>
      <w:r>
        <w:rPr>
          <w:rFonts w:ascii="Malgun Gothic" w:hAnsi="Malgun Gothic" w:cs="Malgun Gothic" w:eastAsia="Malgun Gothic"/>
          <w:b w:val="0"/>
          <w:i w:val="0"/>
          <w:sz w:val="21"/>
        </w:rPr>
        <w:t xml:space="preserve"> 전위 강조. 명사를 앞으로 빼고 c'est로 받는다. Ce papier, c'est la copie de la convention.</w:t>
      </w:r>
    </w:p>
    <w:p>
      <w:r>
        <w:rPr>
          <w:rFonts w:ascii="Calibri" w:hAnsi="Calibri" w:cs="Calibri" w:eastAsia="Malgun Gothic"/>
          <w:b w:val="0"/>
          <w:i w:val="0"/>
          <w:sz w:val="21"/>
        </w:rPr>
        <w:t xml:space="preserve">2. </w:t>
      </w:r>
      <w:r>
        <w:rPr>
          <w:rFonts w:ascii="Malgun Gothic" w:hAnsi="Malgun Gothic" w:cs="Malgun Gothic" w:eastAsia="Malgun Gothic"/>
          <w:b/>
          <w:i w:val="0"/>
          <w:sz w:val="21"/>
        </w:rPr>
        <w:t>On ne nous a jamais demandé notre avis (B1):</w:t>
      </w:r>
      <w:r>
        <w:rPr>
          <w:rFonts w:ascii="Malgun Gothic" w:hAnsi="Malgun Gothic" w:cs="Malgun Gothic" w:eastAsia="Malgun Gothic"/>
          <w:b w:val="0"/>
          <w:i w:val="0"/>
          <w:sz w:val="21"/>
        </w:rPr>
        <w:t xml:space="preserve"> on + 부정 jamais. 행위자 없는 수동적 의미. demander son avis à quelqu'un.</w:t>
      </w:r>
    </w:p>
    <w:p>
      <w:r>
        <w:rPr>
          <w:rFonts w:ascii="Calibri" w:hAnsi="Calibri" w:cs="Calibri" w:eastAsia="Malgun Gothic"/>
          <w:b w:val="0"/>
          <w:i w:val="0"/>
          <w:sz w:val="21"/>
        </w:rPr>
        <w:t xml:space="preserve">3. </w:t>
      </w:r>
      <w:r>
        <w:rPr>
          <w:rFonts w:ascii="Malgun Gothic" w:hAnsi="Malgun Gothic" w:cs="Malgun Gothic" w:eastAsia="Malgun Gothic"/>
          <w:b/>
          <w:i w:val="0"/>
          <w:sz w:val="21"/>
        </w:rPr>
        <w:t>un contrat léonin (C1):</w:t>
      </w:r>
      <w:r>
        <w:rPr>
          <w:rFonts w:ascii="Malgun Gothic" w:hAnsi="Malgun Gothic" w:cs="Malgun Gothic" w:eastAsia="Malgun Gothic"/>
          <w:b w:val="0"/>
          <w:i w:val="0"/>
          <w:sz w:val="21"/>
        </w:rPr>
        <w:t xml:space="preserve"> 라퐁텐 우화 「사자의 몫」에서 온 말. 한쪽만 이익을 독차지하는 계약. la part du lion.</w:t>
      </w:r>
    </w:p>
    <w:p>
      <w:r>
        <w:rPr>
          <w:rFonts w:ascii="Calibri" w:hAnsi="Calibri" w:cs="Calibri" w:eastAsia="Malgun Gothic"/>
          <w:b w:val="0"/>
          <w:i w:val="0"/>
          <w:sz w:val="21"/>
        </w:rPr>
        <w:t xml:space="preserve">4. </w:t>
      </w:r>
      <w:r>
        <w:rPr>
          <w:rFonts w:ascii="Malgun Gothic" w:hAnsi="Malgun Gothic" w:cs="Malgun Gothic" w:eastAsia="Malgun Gothic"/>
          <w:b/>
          <w:i w:val="0"/>
          <w:sz w:val="21"/>
        </w:rPr>
        <w:t>관계대명사 où (B1):</w:t>
      </w:r>
      <w:r>
        <w:rPr>
          <w:rFonts w:ascii="Malgun Gothic" w:hAnsi="Malgun Gothic" w:cs="Malgun Gothic" w:eastAsia="Malgun Gothic"/>
          <w:b w:val="0"/>
          <w:i w:val="0"/>
          <w:sz w:val="21"/>
        </w:rPr>
        <w:t xml:space="preserve"> 장소·시간. l'endroit où mon grand-père est enterré / la table où on décide.</w:t>
      </w:r>
    </w:p>
    <w:p>
      <w:r>
        <w:rPr>
          <w:rFonts w:ascii="Calibri" w:hAnsi="Calibri" w:cs="Calibri" w:eastAsia="Malgun Gothic"/>
          <w:b w:val="0"/>
          <w:i w:val="0"/>
          <w:sz w:val="21"/>
        </w:rPr>
        <w:t xml:space="preserve">5. </w:t>
      </w:r>
      <w:r>
        <w:rPr>
          <w:rFonts w:ascii="Malgun Gothic" w:hAnsi="Malgun Gothic" w:cs="Malgun Gothic" w:eastAsia="Malgun Gothic"/>
          <w:b/>
          <w:i w:val="0"/>
          <w:sz w:val="21"/>
        </w:rPr>
        <w:t>관계대명사 dont (B2):</w:t>
      </w:r>
      <w:r>
        <w:rPr>
          <w:rFonts w:ascii="Malgun Gothic" w:hAnsi="Malgun Gothic" w:cs="Malgun Gothic" w:eastAsia="Malgun Gothic"/>
          <w:b w:val="0"/>
          <w:i w:val="0"/>
          <w:sz w:val="21"/>
        </w:rPr>
        <w:t xml:space="preserve"> de + 명사를 대신. un ingénieur dont le rapport… / la convention dont je vous parle.</w:t>
      </w:r>
    </w:p>
    <w:p>
      <w:r>
        <w:rPr>
          <w:rFonts w:ascii="Calibri" w:hAnsi="Calibri" w:cs="Calibri" w:eastAsia="Malgun Gothic"/>
          <w:b w:val="0"/>
          <w:i w:val="0"/>
          <w:sz w:val="21"/>
        </w:rPr>
        <w:t xml:space="preserve">6. </w:t>
      </w:r>
      <w:r>
        <w:rPr>
          <w:rFonts w:ascii="Malgun Gothic" w:hAnsi="Malgun Gothic" w:cs="Malgun Gothic" w:eastAsia="Malgun Gothic"/>
          <w:b/>
          <w:i w:val="0"/>
          <w:sz w:val="21"/>
        </w:rPr>
        <w:t>관계대명사 à qui / ceux à qui (B2):</w:t>
      </w:r>
      <w:r>
        <w:rPr>
          <w:rFonts w:ascii="Malgun Gothic" w:hAnsi="Malgun Gothic" w:cs="Malgun Gothic" w:eastAsia="Malgun Gothic"/>
          <w:b w:val="0"/>
          <w:i w:val="0"/>
          <w:sz w:val="21"/>
        </w:rPr>
        <w:t xml:space="preserve"> ceux à qui cette terre appartient. (appartenir à → à qui)</w:t>
      </w:r>
    </w:p>
    <w:p>
      <w:r>
        <w:rPr>
          <w:rFonts w:ascii="Calibri" w:hAnsi="Calibri" w:cs="Calibri" w:eastAsia="Malgun Gothic"/>
          <w:b w:val="0"/>
          <w:i w:val="0"/>
          <w:sz w:val="21"/>
        </w:rPr>
        <w:t xml:space="preserve">7. </w:t>
      </w:r>
      <w:r>
        <w:rPr>
          <w:rFonts w:ascii="Malgun Gothic" w:hAnsi="Malgun Gothic" w:cs="Malgun Gothic" w:eastAsia="Malgun Gothic"/>
          <w:b/>
          <w:i w:val="0"/>
          <w:sz w:val="21"/>
        </w:rPr>
        <w:t>기사용 조건법 (B2):</w:t>
      </w:r>
      <w:r>
        <w:rPr>
          <w:rFonts w:ascii="Malgun Gothic" w:hAnsi="Malgun Gothic" w:cs="Malgun Gothic" w:eastAsia="Malgun Gothic"/>
          <w:b w:val="0"/>
          <w:i w:val="0"/>
          <w:sz w:val="21"/>
        </w:rPr>
        <w:t xml:space="preserve"> 확인되지 않은 사실. Selon nos informations, l'homme aurait reçu des sommes. (조건법 과거 = 과거의 미확인 사실)</w:t>
      </w:r>
    </w:p>
    <w:p>
      <w:r>
        <w:rPr>
          <w:rFonts w:ascii="Calibri" w:hAnsi="Calibri" w:cs="Calibri" w:eastAsia="Malgun Gothic"/>
          <w:b w:val="0"/>
          <w:i w:val="0"/>
          <w:sz w:val="21"/>
        </w:rPr>
        <w:t xml:space="preserve">8. </w:t>
      </w:r>
      <w:r>
        <w:rPr>
          <w:rFonts w:ascii="Malgun Gothic" w:hAnsi="Malgun Gothic" w:cs="Malgun Gothic" w:eastAsia="Malgun Gothic"/>
          <w:b/>
          <w:i w:val="0"/>
          <w:sz w:val="21"/>
        </w:rPr>
        <w:t>quel que soit + 명사 (C1):</w:t>
      </w:r>
      <w:r>
        <w:rPr>
          <w:rFonts w:ascii="Malgun Gothic" w:hAnsi="Malgun Gothic" w:cs="Malgun Gothic" w:eastAsia="Malgun Gothic"/>
          <w:b w:val="0"/>
          <w:i w:val="0"/>
          <w:sz w:val="21"/>
        </w:rPr>
        <w:t xml:space="preserve"> "~이 어떻든". Quel que soit le prix du marché. (quel은 명사에 성·수 일치: quelle que soit la situation)</w:t>
      </w:r>
    </w:p>
    <w:p>
      <w:r>
        <w:rPr>
          <w:rFonts w:ascii="Calibri" w:hAnsi="Calibri" w:cs="Calibri" w:eastAsia="Malgun Gothic"/>
          <w:b w:val="0"/>
          <w:i w:val="0"/>
          <w:sz w:val="21"/>
        </w:rPr>
        <w:t xml:space="preserve">9. </w:t>
      </w:r>
      <w:r>
        <w:rPr>
          <w:rFonts w:ascii="Malgun Gothic" w:hAnsi="Malgun Gothic" w:cs="Malgun Gothic" w:eastAsia="Malgun Gothic"/>
          <w:b/>
          <w:i w:val="0"/>
          <w:sz w:val="21"/>
        </w:rPr>
        <w:t>ni… ni… (B1):</w:t>
      </w:r>
      <w:r>
        <w:rPr>
          <w:rFonts w:ascii="Malgun Gothic" w:hAnsi="Malgun Gothic" w:cs="Malgun Gothic" w:eastAsia="Malgun Gothic"/>
          <w:b w:val="0"/>
          <w:i w:val="0"/>
          <w:sz w:val="21"/>
        </w:rPr>
        <w:t xml:space="preserve"> Ni à moi, ni aux anciens. / Qui ne vont ni aux clans, ni à la province.</w:t>
      </w:r>
    </w:p>
    <w:p>
      <w:r>
        <w:rPr>
          <w:rFonts w:ascii="Calibri" w:hAnsi="Calibri" w:cs="Calibri" w:eastAsia="Malgun Gothic"/>
          <w:b w:val="0"/>
          <w:i w:val="0"/>
          <w:sz w:val="21"/>
        </w:rPr>
        <w:t xml:space="preserve">10. </w:t>
      </w:r>
      <w:r>
        <w:rPr>
          <w:rFonts w:ascii="Malgun Gothic" w:hAnsi="Malgun Gothic" w:cs="Malgun Gothic" w:eastAsia="Malgun Gothic"/>
          <w:b/>
          <w:i w:val="0"/>
          <w:sz w:val="21"/>
        </w:rPr>
        <w:t>faire + 부정법 (B2):</w:t>
      </w:r>
      <w:r>
        <w:rPr>
          <w:rFonts w:ascii="Malgun Gothic" w:hAnsi="Malgun Gothic" w:cs="Malgun Gothic" w:eastAsia="Malgun Gothic"/>
          <w:b w:val="0"/>
          <w:i w:val="0"/>
          <w:sz w:val="21"/>
        </w:rPr>
        <w:t xml:space="preserve"> Il fait asseoir Julien à côté de lui.</w:t>
      </w:r>
    </w:p>
    <w:p>
      <w:r>
        <w:rPr>
          <w:rFonts w:ascii="Calibri" w:hAnsi="Calibri" w:cs="Calibri" w:eastAsia="Malgun Gothic"/>
          <w:b w:val="0"/>
          <w:i w:val="0"/>
          <w:sz w:val="21"/>
        </w:rPr>
        <w:t xml:space="preserve">11. </w:t>
      </w:r>
      <w:r>
        <w:rPr>
          <w:rFonts w:ascii="Malgun Gothic" w:hAnsi="Malgun Gothic" w:cs="Malgun Gothic" w:eastAsia="Malgun Gothic"/>
          <w:b/>
          <w:i w:val="0"/>
          <w:sz w:val="21"/>
        </w:rPr>
        <w:t>pour que + 접속법 (B1):</w:t>
      </w:r>
      <w:r>
        <w:rPr>
          <w:rFonts w:ascii="Malgun Gothic" w:hAnsi="Malgun Gothic" w:cs="Malgun Gothic" w:eastAsia="Malgun Gothic"/>
          <w:b w:val="0"/>
          <w:i w:val="0"/>
          <w:sz w:val="21"/>
        </w:rPr>
        <w:t xml:space="preserve"> Pour que vous le lisiez avant tout le monde. / Pour qu'elle voie.</w:t>
      </w:r>
    </w:p>
    <w:p>
      <w:r>
        <w:rPr>
          <w:rFonts w:ascii="Calibri" w:hAnsi="Calibri" w:cs="Calibri" w:eastAsia="Malgun Gothic"/>
          <w:b w:val="0"/>
          <w:i w:val="0"/>
          <w:sz w:val="21"/>
        </w:rPr>
        <w:t xml:space="preserve">12. </w:t>
      </w:r>
      <w:r>
        <w:rPr>
          <w:rFonts w:ascii="Malgun Gothic" w:hAnsi="Malgun Gothic" w:cs="Malgun Gothic" w:eastAsia="Malgun Gothic"/>
          <w:b/>
          <w:i w:val="0"/>
          <w:sz w:val="21"/>
        </w:rPr>
        <w:t>depuis que + 직설법 (B1):</w:t>
      </w:r>
      <w:r>
        <w:rPr>
          <w:rFonts w:ascii="Malgun Gothic" w:hAnsi="Malgun Gothic" w:cs="Malgun Gothic" w:eastAsia="Malgun Gothic"/>
          <w:b w:val="0"/>
          <w:i w:val="0"/>
          <w:sz w:val="21"/>
        </w:rPr>
        <w:t xml:space="preserve"> Depuis que la mine a ouvert, la rivière est rouge.</w:t>
      </w:r>
    </w:p>
    <w:p>
      <w:r>
        <w:rPr>
          <w:rFonts w:ascii="Calibri" w:hAnsi="Calibri" w:cs="Calibri" w:eastAsia="Malgun Gothic"/>
          <w:b w:val="0"/>
          <w:i w:val="0"/>
          <w:sz w:val="21"/>
        </w:rPr>
        <w:t xml:space="preserve">13. </w:t>
      </w:r>
      <w:r>
        <w:rPr>
          <w:rFonts w:ascii="Malgun Gothic" w:hAnsi="Malgun Gothic" w:cs="Malgun Gothic" w:eastAsia="Malgun Gothic"/>
          <w:b/>
          <w:i w:val="0"/>
          <w:sz w:val="21"/>
        </w:rPr>
        <w:t>ne… que (B1):</w:t>
      </w:r>
      <w:r>
        <w:rPr>
          <w:rFonts w:ascii="Malgun Gothic" w:hAnsi="Malgun Gothic" w:cs="Malgun Gothic" w:eastAsia="Malgun Gothic"/>
          <w:b w:val="0"/>
          <w:i w:val="0"/>
          <w:sz w:val="21"/>
        </w:rPr>
        <w:t xml:space="preserve"> C'est le seul travail. = Il n'y a que ce travail.</w:t>
      </w:r>
    </w:p>
    <w:p>
      <w:r>
        <w:rPr>
          <w:rFonts w:ascii="Calibri" w:hAnsi="Calibri" w:cs="Calibri" w:eastAsia="Malgun Gothic"/>
          <w:b w:val="0"/>
          <w:i w:val="0"/>
          <w:sz w:val="21"/>
        </w:rPr>
        <w:t xml:space="preserve">14. </w:t>
      </w:r>
      <w:r>
        <w:rPr>
          <w:rFonts w:ascii="Malgun Gothic" w:hAnsi="Malgun Gothic" w:cs="Malgun Gothic" w:eastAsia="Malgun Gothic"/>
          <w:b/>
          <w:i w:val="0"/>
          <w:sz w:val="21"/>
        </w:rPr>
        <w:t>On dirait… (B1):</w:t>
      </w:r>
      <w:r>
        <w:rPr>
          <w:rFonts w:ascii="Malgun Gothic" w:hAnsi="Malgun Gothic" w:cs="Malgun Gothic" w:eastAsia="Malgun Gothic"/>
          <w:b w:val="0"/>
          <w:i w:val="0"/>
          <w:sz w:val="21"/>
        </w:rPr>
        <w:t xml:space="preserve"> ~같다. On dirait des cicatrices.</w:t>
      </w:r>
    </w:p>
    <w:p>
      <w:r>
        <w:br w:type="page"/>
      </w:r>
    </w:p>
    <w:p>
      <w:pPr>
        <w:pStyle w:val="Heading1"/>
      </w:pPr>
      <w:r>
        <w:rPr>
          <w:rFonts w:ascii="Malgun Gothic" w:hAnsi="Malgun Gothic" w:cs="Malgun Gothic" w:eastAsia="Malgun Gothic"/>
          <w:b w:val="0"/>
          <w:i/>
          <w:sz w:val="36"/>
        </w:rPr>
        <w:t>7부 8화. Les barrages (바리케이드)</w:t>
      </w:r>
    </w:p>
    <w:p>
      <w:r>
        <w:rPr>
          <w:rFonts w:ascii="Malgun Gothic" w:hAnsi="Malgun Gothic" w:cs="Malgun Gothic" w:eastAsia="Malgun Gothic"/>
          <w:b/>
          <w:i w:val="0"/>
          <w:sz w:val="21"/>
        </w:rPr>
        <w:t>수준: A2~C1 혼합 (중심 C1)</w:t>
      </w:r>
      <w:r>
        <w:rPr>
          <w:rFonts w:ascii="Malgun Gothic" w:hAnsi="Malgun Gothic" w:cs="Malgun Gothic" w:eastAsia="Malgun Gothic"/>
          <w:b w:val="0"/>
          <w:i w:val="0"/>
          <w:sz w:val="21"/>
        </w:rPr>
        <w:t xml:space="preserve"> · 장소: 호텔 → 누메아 고등판무관실 → 파이타의 운송 회사 차고 → 바리케이드 현장 → 앙스 바타 해변 · 시간: 5월 22일 금요일 밤 ~ 23일 토요일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le maintien de l'ordre · le processus de décolonisation · Nous appelons au dialogue · Il convient de…</w:t>
      </w:r>
    </w:p>
    <w:p>
      <w:r>
        <w:rPr>
          <w:rFonts w:ascii="Calibri" w:hAnsi="Calibri" w:cs="Calibri" w:eastAsia="Malgun Gothic"/>
          <w:b/>
          <w:i w:val="0"/>
          <w:sz w:val="21"/>
        </w:rPr>
        <w:t>Noémie:</w:t>
      </w:r>
      <w:r>
        <w:rPr>
          <w:rFonts w:ascii="Calibri" w:hAnsi="Calibri" w:cs="Calibri" w:eastAsia="Malgun Gothic"/>
          <w:b w:val="0"/>
          <w:i w:val="0"/>
          <w:sz w:val="21"/>
        </w:rPr>
        <w:t xml:space="preserve"> (vendredi, vingt heures ; au téléphone ; Julien et Camille l'écoutent en haut-parleur, sur le balcon de la chambre 12) Il m'a reçue dans son bureau. Avec le responsable de la sécurité. (un silence) Il n'a pas crié. Il m'a juste fait relire mon contrat. La clause de confidentialité. À voix haute.</w:t>
      </w:r>
    </w:p>
    <w:p>
      <w:pPr>
        <w:ind w:left="510"/>
      </w:pPr>
      <w:r>
        <w:rPr>
          <w:rFonts w:ascii="Malgun Gothic" w:hAnsi="Malgun Gothic" w:cs="Malgun Gothic" w:eastAsia="Malgun Gothic"/>
          <w:b w:val="0"/>
          <w:i/>
          <w:color w:val="555555"/>
          <w:sz w:val="20"/>
        </w:rPr>
        <w:t>(금요일 밤 여덟 시. 전화로. 쥘리앵과 카미유가 12호 발코니에서 스피커폰으로 듣는다) 사무실로 불렀어요. 보안 책임자랑 같이. (침묵) 소리는 안 질렀어요. 그냥 제 계약서를 다시 읽게 했어요. 비밀 유지 조항을. 소리 내서.</w:t>
      </w:r>
    </w:p>
    <w:p>
      <w:r>
        <w:rPr>
          <w:rFonts w:ascii="Calibri" w:hAnsi="Calibri" w:cs="Calibri" w:eastAsia="Malgun Gothic"/>
          <w:b/>
          <w:i w:val="0"/>
          <w:sz w:val="21"/>
        </w:rPr>
        <w:t>Camille:</w:t>
      </w:r>
      <w:r>
        <w:rPr>
          <w:rFonts w:ascii="Calibri" w:hAnsi="Calibri" w:cs="Calibri" w:eastAsia="Malgun Gothic"/>
          <w:b w:val="0"/>
          <w:i w:val="0"/>
          <w:sz w:val="21"/>
        </w:rPr>
        <w:t xml:space="preserve"> (inquiète) Et après ?</w:t>
      </w:r>
    </w:p>
    <w:p>
      <w:pPr>
        <w:ind w:left="510"/>
      </w:pPr>
      <w:r>
        <w:rPr>
          <w:rFonts w:ascii="Malgun Gothic" w:hAnsi="Malgun Gothic" w:cs="Malgun Gothic" w:eastAsia="Malgun Gothic"/>
          <w:b w:val="0"/>
          <w:i/>
          <w:color w:val="555555"/>
          <w:sz w:val="20"/>
        </w:rPr>
        <w:t>(걱정스럽게) 그리고요?</w:t>
      </w:r>
    </w:p>
    <w:p>
      <w:r>
        <w:rPr>
          <w:rFonts w:ascii="Calibri" w:hAnsi="Calibri" w:cs="Calibri" w:eastAsia="Malgun Gothic"/>
          <w:b/>
          <w:i w:val="0"/>
          <w:sz w:val="21"/>
        </w:rPr>
        <w:t>Noémie:</w:t>
      </w:r>
      <w:r>
        <w:rPr>
          <w:rFonts w:ascii="Calibri" w:hAnsi="Calibri" w:cs="Calibri" w:eastAsia="Malgun Gothic"/>
          <w:b w:val="0"/>
          <w:i w:val="0"/>
          <w:sz w:val="21"/>
        </w:rPr>
        <w:t xml:space="preserve"> Après, il a dit : « Tu es une bonne conductrice, Noémie. Ce serait dommage. » (un silence) Ils disent tous « ce serait dommage ». Ils apprennent ça à la même école ?</w:t>
      </w:r>
    </w:p>
    <w:p>
      <w:pPr>
        <w:ind w:left="510"/>
      </w:pPr>
      <w:r>
        <w:rPr>
          <w:rFonts w:ascii="Malgun Gothic" w:hAnsi="Malgun Gothic" w:cs="Malgun Gothic" w:eastAsia="Malgun Gothic"/>
          <w:b w:val="0"/>
          <w:i/>
          <w:color w:val="555555"/>
          <w:sz w:val="20"/>
        </w:rPr>
        <w:t>그다음엔 그러더라고요. «넌 좋은 운전사야, 노에미. 안됐잖아.» (침묵) 다들 «안됐잖아»라고 하네요. 같은 학교에서 배우나 봐요?</w:t>
      </w:r>
    </w:p>
    <w:p>
      <w:r>
        <w:rPr>
          <w:rFonts w:ascii="Calibri" w:hAnsi="Calibri" w:cs="Calibri" w:eastAsia="Malgun Gothic"/>
          <w:b/>
          <w:i w:val="0"/>
          <w:sz w:val="21"/>
        </w:rPr>
        <w:t>Julien:</w:t>
      </w:r>
      <w:r>
        <w:rPr>
          <w:rFonts w:ascii="Calibri" w:hAnsi="Calibri" w:cs="Calibri" w:eastAsia="Malgun Gothic"/>
          <w:b w:val="0"/>
          <w:i w:val="0"/>
          <w:sz w:val="21"/>
        </w:rPr>
        <w:t xml:space="preserve"> (il échange un regard avec Camille) À Marseille aussi, on a entendu cette phrase.</w:t>
      </w:r>
    </w:p>
    <w:p>
      <w:pPr>
        <w:ind w:left="510"/>
      </w:pPr>
      <w:r>
        <w:rPr>
          <w:rFonts w:ascii="Malgun Gothic" w:hAnsi="Malgun Gothic" w:cs="Malgun Gothic" w:eastAsia="Malgun Gothic"/>
          <w:b w:val="0"/>
          <w:i/>
          <w:color w:val="555555"/>
          <w:sz w:val="20"/>
        </w:rPr>
        <w:t>(카미유와 눈빛을 주고받는다) 마르세유에서도 그 말을 들었어요.</w:t>
      </w:r>
    </w:p>
    <w:p>
      <w:r>
        <w:rPr>
          <w:rFonts w:ascii="Calibri" w:hAnsi="Calibri" w:cs="Calibri" w:eastAsia="Malgun Gothic"/>
          <w:b/>
          <w:i w:val="0"/>
          <w:sz w:val="21"/>
        </w:rPr>
        <w:t>Noémie:</w:t>
      </w:r>
      <w:r>
        <w:rPr>
          <w:rFonts w:ascii="Calibri" w:hAnsi="Calibri" w:cs="Calibri" w:eastAsia="Malgun Gothic"/>
          <w:b w:val="0"/>
          <w:i w:val="0"/>
          <w:sz w:val="21"/>
        </w:rPr>
        <w:t xml:space="preserve"> (un petit rire) Alors c'est la même école. (un silence) Lundi, ils me mettent de nuit. Officiellement, pour « réorganiser les équipes ». (un silence) Je ne vous ai rien donné qui vienne de la mine. Le papier est au clan. Ils ne peuvent rien me reprocher.</w:t>
      </w:r>
    </w:p>
    <w:p>
      <w:pPr>
        <w:ind w:left="510"/>
      </w:pPr>
      <w:r>
        <w:rPr>
          <w:rFonts w:ascii="Malgun Gothic" w:hAnsi="Malgun Gothic" w:cs="Malgun Gothic" w:eastAsia="Malgun Gothic"/>
          <w:b w:val="0"/>
          <w:i/>
          <w:color w:val="555555"/>
          <w:sz w:val="20"/>
        </w:rPr>
        <w:t>(작게 웃는다) 그럼 같은 학교네요. (침묵) 월요일부터 야간 근무래요. 공식적으로는 «팀 재편성» 때문에. (침묵) 광산에서 나온 건 아무것도 안 드렸어요. 그 서류는 씨족 거예요. 저한테 뭐라고 할 수 없어요.</w:t>
      </w:r>
    </w:p>
    <w:p>
      <w:r>
        <w:rPr>
          <w:rFonts w:ascii="Calibri" w:hAnsi="Calibri" w:cs="Calibri" w:eastAsia="Malgun Gothic"/>
          <w:b/>
          <w:i w:val="0"/>
          <w:sz w:val="21"/>
        </w:rPr>
        <w:t>Julien:</w:t>
      </w:r>
      <w:r>
        <w:rPr>
          <w:rFonts w:ascii="Calibri" w:hAnsi="Calibri" w:cs="Calibri" w:eastAsia="Malgun Gothic"/>
          <w:b w:val="0"/>
          <w:i w:val="0"/>
          <w:sz w:val="21"/>
        </w:rPr>
        <w:t xml:space="preserve"> Noémie, si vous êtes sanctionnée à cause de nous…</w:t>
      </w:r>
    </w:p>
    <w:p>
      <w:pPr>
        <w:ind w:left="510"/>
      </w:pPr>
      <w:r>
        <w:rPr>
          <w:rFonts w:ascii="Malgun Gothic" w:hAnsi="Malgun Gothic" w:cs="Malgun Gothic" w:eastAsia="Malgun Gothic"/>
          <w:b w:val="0"/>
          <w:i/>
          <w:color w:val="555555"/>
          <w:sz w:val="20"/>
        </w:rPr>
        <w:t>노에미, 우리 때문에 징계를 받으시면…</w:t>
      </w:r>
    </w:p>
    <w:p>
      <w:r>
        <w:rPr>
          <w:rFonts w:ascii="Calibri" w:hAnsi="Calibri" w:cs="Calibri" w:eastAsia="Malgun Gothic"/>
          <w:b/>
          <w:i w:val="0"/>
          <w:sz w:val="21"/>
        </w:rPr>
        <w:t>Noémie:</w:t>
      </w:r>
      <w:r>
        <w:rPr>
          <w:rFonts w:ascii="Calibri" w:hAnsi="Calibri" w:cs="Calibri" w:eastAsia="Malgun Gothic"/>
          <w:b w:val="0"/>
          <w:i w:val="0"/>
          <w:sz w:val="21"/>
        </w:rPr>
        <w:t xml:space="preserve"> (calmement) Alors vous l'écrirez aussi. (un silence) Mon oncle dit qu'un journaliste qui a reçu la coutume n'a plus le droit d'avoir peur à notre place.</w:t>
      </w:r>
    </w:p>
    <w:p>
      <w:pPr>
        <w:ind w:left="510"/>
      </w:pPr>
      <w:r>
        <w:rPr>
          <w:rFonts w:ascii="Malgun Gothic" w:hAnsi="Malgun Gothic" w:cs="Malgun Gothic" w:eastAsia="Malgun Gothic"/>
          <w:b w:val="0"/>
          <w:i/>
          <w:color w:val="555555"/>
          <w:sz w:val="20"/>
        </w:rPr>
        <w:t>(차분하게) 그럼 그것도 쓰면 돼요. (침묵) 삼촌이 그러는데 관습 의례를 받은 기자는 더 이상 우리 대신 겁먹을 권리가 없대요.</w:t>
      </w:r>
    </w:p>
    <w:p>
      <w:r>
        <w:rPr>
          <w:rFonts w:ascii="Calibri" w:hAnsi="Calibri" w:cs="Calibri" w:eastAsia="Malgun Gothic"/>
          <w:b/>
          <w:i w:val="0"/>
          <w:sz w:val="21"/>
        </w:rPr>
        <w:t>Camille:</w:t>
      </w:r>
      <w:r>
        <w:rPr>
          <w:rFonts w:ascii="Calibri" w:hAnsi="Calibri" w:cs="Calibri" w:eastAsia="Malgun Gothic"/>
          <w:b w:val="0"/>
          <w:i w:val="0"/>
          <w:sz w:val="21"/>
        </w:rPr>
        <w:t xml:space="preserve"> (après un silence) Votre oncle a toujours le dernier mot ?</w:t>
      </w:r>
    </w:p>
    <w:p>
      <w:pPr>
        <w:ind w:left="510"/>
      </w:pPr>
      <w:r>
        <w:rPr>
          <w:rFonts w:ascii="Malgun Gothic" w:hAnsi="Malgun Gothic" w:cs="Malgun Gothic" w:eastAsia="Malgun Gothic"/>
          <w:b w:val="0"/>
          <w:i/>
          <w:color w:val="555555"/>
          <w:sz w:val="20"/>
        </w:rPr>
        <w:t>(침묵 끝에) 삼촌은 늘 마지막 말을 하세요?</w:t>
      </w:r>
    </w:p>
    <w:p>
      <w:r>
        <w:rPr>
          <w:rFonts w:ascii="Calibri" w:hAnsi="Calibri" w:cs="Calibri" w:eastAsia="Malgun Gothic"/>
          <w:b/>
          <w:i w:val="0"/>
          <w:sz w:val="21"/>
        </w:rPr>
        <w:t>Noémie:</w:t>
      </w:r>
      <w:r>
        <w:rPr>
          <w:rFonts w:ascii="Calibri" w:hAnsi="Calibri" w:cs="Calibri" w:eastAsia="Malgun Gothic"/>
          <w:b w:val="0"/>
          <w:i w:val="0"/>
          <w:sz w:val="21"/>
        </w:rPr>
        <w:t xml:space="preserve"> Toujours. (un silence) Même quand il se tait.</w:t>
      </w:r>
    </w:p>
    <w:p>
      <w:pPr>
        <w:ind w:left="510"/>
      </w:pPr>
      <w:r>
        <w:rPr>
          <w:rFonts w:ascii="Malgun Gothic" w:hAnsi="Malgun Gothic" w:cs="Malgun Gothic" w:eastAsia="Malgun Gothic"/>
          <w:b w:val="0"/>
          <w:i/>
          <w:color w:val="555555"/>
          <w:sz w:val="20"/>
        </w:rPr>
        <w:t>늘요. (침묵) 입을 다물고 있을 때도요.</w:t>
      </w:r>
    </w:p>
    <w:p>
      <w:r>
        <w:rPr>
          <w:rFonts w:ascii="Calibri" w:hAnsi="Calibri" w:cs="Calibri" w:eastAsia="Malgun Gothic"/>
          <w:b/>
          <w:i w:val="0"/>
          <w:sz w:val="21"/>
        </w:rPr>
        <w:t>Réceptionniste:</w:t>
      </w:r>
      <w:r>
        <w:rPr>
          <w:rFonts w:ascii="Calibri" w:hAnsi="Calibri" w:cs="Calibri" w:eastAsia="Malgun Gothic"/>
          <w:b w:val="0"/>
          <w:i w:val="0"/>
          <w:sz w:val="21"/>
        </w:rPr>
        <w:t xml:space="preserve"> (samedi, sept heures ; elle sert le café sur la terrasse de l'hôtel) Vous partez tôt. (un silence) Où allez-vous, aujourd'hui ?</w:t>
      </w:r>
    </w:p>
    <w:p>
      <w:pPr>
        <w:ind w:left="510"/>
      </w:pPr>
      <w:r>
        <w:rPr>
          <w:rFonts w:ascii="Malgun Gothic" w:hAnsi="Malgun Gothic" w:cs="Malgun Gothic" w:eastAsia="Malgun Gothic"/>
          <w:b w:val="0"/>
          <w:i/>
          <w:color w:val="555555"/>
          <w:sz w:val="20"/>
        </w:rPr>
        <w:t>(토요일 아침 일곱 시. 호텔 테라스에서 커피를 따라 준다) 일찍 나가시네요. (침묵) 오늘 어디 가세요?</w:t>
      </w:r>
    </w:p>
    <w:p>
      <w:r>
        <w:rPr>
          <w:rFonts w:ascii="Calibri" w:hAnsi="Calibri" w:cs="Calibri" w:eastAsia="Malgun Gothic"/>
          <w:b/>
          <w:i w:val="0"/>
          <w:sz w:val="21"/>
        </w:rPr>
        <w:t>Camille:</w:t>
      </w:r>
      <w:r>
        <w:rPr>
          <w:rFonts w:ascii="Calibri" w:hAnsi="Calibri" w:cs="Calibri" w:eastAsia="Malgun Gothic"/>
          <w:b w:val="0"/>
          <w:i w:val="0"/>
          <w:sz w:val="21"/>
        </w:rPr>
        <w:t xml:space="preserve"> Au haut-commissariat. Puis à Païta. Puis sur la route de La Tontouta.</w:t>
      </w:r>
    </w:p>
    <w:p>
      <w:pPr>
        <w:ind w:left="510"/>
      </w:pPr>
      <w:r>
        <w:rPr>
          <w:rFonts w:ascii="Malgun Gothic" w:hAnsi="Malgun Gothic" w:cs="Malgun Gothic" w:eastAsia="Malgun Gothic"/>
          <w:b w:val="0"/>
          <w:i/>
          <w:color w:val="555555"/>
          <w:sz w:val="20"/>
        </w:rPr>
        <w:t>고등판무관실요. 그다음 파이타. 그다음 톤투타 도로.</w:t>
      </w:r>
    </w:p>
    <w:p>
      <w:r>
        <w:rPr>
          <w:rFonts w:ascii="Calibri" w:hAnsi="Calibri" w:cs="Calibri" w:eastAsia="Malgun Gothic"/>
          <w:b/>
          <w:i w:val="0"/>
          <w:sz w:val="21"/>
        </w:rPr>
        <w:t>Réceptionniste:</w:t>
      </w:r>
      <w:r>
        <w:rPr>
          <w:rFonts w:ascii="Calibri" w:hAnsi="Calibri" w:cs="Calibri" w:eastAsia="Malgun Gothic"/>
          <w:b w:val="0"/>
          <w:i w:val="0"/>
          <w:sz w:val="21"/>
        </w:rPr>
        <w:t xml:space="preserve"> (elle fronce les sourcils) Sur la route ? Au barrage ? (un silence) Faites attention. Mon frère disait toujours : les barrages, ça commence avec des drapeaux et ça finit avec des pierres.</w:t>
      </w:r>
    </w:p>
    <w:p>
      <w:pPr>
        <w:ind w:left="510"/>
      </w:pPr>
      <w:r>
        <w:rPr>
          <w:rFonts w:ascii="Malgun Gothic" w:hAnsi="Malgun Gothic" w:cs="Malgun Gothic" w:eastAsia="Malgun Gothic"/>
          <w:b w:val="0"/>
          <w:i/>
          <w:color w:val="555555"/>
          <w:sz w:val="20"/>
        </w:rPr>
        <w:t>(눈살을 찌푸린다) 도로요? 바리케이드요? (침묵) 조심하세요. 우리 오빠가 늘 그랬어요. 바리케이드는 깃발로 시작해서 돌로 끝난다고.</w:t>
      </w:r>
    </w:p>
    <w:p>
      <w:r>
        <w:rPr>
          <w:rFonts w:ascii="Calibri" w:hAnsi="Calibri" w:cs="Calibri" w:eastAsia="Malgun Gothic"/>
          <w:b/>
          <w:i w:val="0"/>
          <w:sz w:val="21"/>
        </w:rPr>
        <w:t>Julien:</w:t>
      </w:r>
      <w:r>
        <w:rPr>
          <w:rFonts w:ascii="Calibri" w:hAnsi="Calibri" w:cs="Calibri" w:eastAsia="Malgun Gothic"/>
          <w:b w:val="0"/>
          <w:i w:val="0"/>
          <w:sz w:val="21"/>
        </w:rPr>
        <w:t xml:space="preserve"> Nous y sommes passés mardi. Ils ont été polis.</w:t>
      </w:r>
    </w:p>
    <w:p>
      <w:pPr>
        <w:ind w:left="510"/>
      </w:pPr>
      <w:r>
        <w:rPr>
          <w:rFonts w:ascii="Malgun Gothic" w:hAnsi="Malgun Gothic" w:cs="Malgun Gothic" w:eastAsia="Malgun Gothic"/>
          <w:b w:val="0"/>
          <w:i/>
          <w:color w:val="555555"/>
          <w:sz w:val="20"/>
        </w:rPr>
        <w:t>화요일에 지나갔어요. 다들 예의 발랐어요.</w:t>
      </w:r>
    </w:p>
    <w:p>
      <w:r>
        <w:rPr>
          <w:rFonts w:ascii="Calibri" w:hAnsi="Calibri" w:cs="Calibri" w:eastAsia="Malgun Gothic"/>
          <w:b/>
          <w:i w:val="0"/>
          <w:sz w:val="21"/>
        </w:rPr>
        <w:t>Réceptionniste:</w:t>
      </w:r>
      <w:r>
        <w:rPr>
          <w:rFonts w:ascii="Calibri" w:hAnsi="Calibri" w:cs="Calibri" w:eastAsia="Malgun Gothic"/>
          <w:b w:val="0"/>
          <w:i w:val="0"/>
          <w:sz w:val="21"/>
        </w:rPr>
        <w:t xml:space="preserve"> (après un silence) Oui. La plupart sont polis. (un silence) C'est ce qui est le plus difficile, vous savez. On voudrait les détester. Et puis on voit le neveu de la femme de ménage. Et on ne peut plus.</w:t>
      </w:r>
    </w:p>
    <w:p>
      <w:pPr>
        <w:ind w:left="510"/>
      </w:pPr>
      <w:r>
        <w:rPr>
          <w:rFonts w:ascii="Malgun Gothic" w:hAnsi="Malgun Gothic" w:cs="Malgun Gothic" w:eastAsia="Malgun Gothic"/>
          <w:b w:val="0"/>
          <w:i/>
          <w:color w:val="555555"/>
          <w:sz w:val="20"/>
        </w:rPr>
        <w:t>(침묵 끝에) 네. 대부분은 예의 바르죠. (침묵) 그게 제일 어려운 거예요. 미워하고 싶은데. 그러다 청소하는 아주머니 조카를 보게 되죠. 그럼 더는 못 미워해요.</w:t>
      </w:r>
    </w:p>
    <w:p>
      <w:r>
        <w:rPr>
          <w:rFonts w:ascii="Calibri" w:hAnsi="Calibri" w:cs="Calibri" w:eastAsia="Malgun Gothic"/>
          <w:b/>
          <w:i w:val="0"/>
          <w:sz w:val="21"/>
        </w:rPr>
        <w:t>Camille:</w:t>
      </w:r>
      <w:r>
        <w:rPr>
          <w:rFonts w:ascii="Calibri" w:hAnsi="Calibri" w:cs="Calibri" w:eastAsia="Malgun Gothic"/>
          <w:b w:val="0"/>
          <w:i w:val="0"/>
          <w:sz w:val="21"/>
        </w:rPr>
        <w:t xml:space="preserve"> (doucement) Et l'État ? Qu'est-ce que vous en pensez ?</w:t>
      </w:r>
    </w:p>
    <w:p>
      <w:pPr>
        <w:ind w:left="510"/>
      </w:pPr>
      <w:r>
        <w:rPr>
          <w:rFonts w:ascii="Malgun Gothic" w:hAnsi="Malgun Gothic" w:cs="Malgun Gothic" w:eastAsia="Malgun Gothic"/>
          <w:b w:val="0"/>
          <w:i/>
          <w:color w:val="555555"/>
          <w:sz w:val="20"/>
        </w:rPr>
        <w:t>(조용히) 그럼 국가는요? 어떻게 생각하세요?</w:t>
      </w:r>
    </w:p>
    <w:p>
      <w:r>
        <w:rPr>
          <w:rFonts w:ascii="Calibri" w:hAnsi="Calibri" w:cs="Calibri" w:eastAsia="Malgun Gothic"/>
          <w:b/>
          <w:i w:val="0"/>
          <w:sz w:val="21"/>
        </w:rPr>
        <w:t>Réceptionniste:</w:t>
      </w:r>
      <w:r>
        <w:rPr>
          <w:rFonts w:ascii="Calibri" w:hAnsi="Calibri" w:cs="Calibri" w:eastAsia="Malgun Gothic"/>
          <w:b w:val="0"/>
          <w:i w:val="0"/>
          <w:sz w:val="21"/>
        </w:rPr>
        <w:t xml:space="preserve"> (elle rit, un peu amère) L'État, il est à Paris. Il vient trois jours, il fait un discours, il repart. (un silence) Les Kanak et nous, on reste. Avec nos voisins. Il faudra bien qu'on s'entende un jour. Sans lui.</w:t>
      </w:r>
    </w:p>
    <w:p>
      <w:pPr>
        <w:ind w:left="510"/>
      </w:pPr>
      <w:r>
        <w:rPr>
          <w:rFonts w:ascii="Malgun Gothic" w:hAnsi="Malgun Gothic" w:cs="Malgun Gothic" w:eastAsia="Malgun Gothic"/>
          <w:b w:val="0"/>
          <w:i/>
          <w:color w:val="555555"/>
          <w:sz w:val="20"/>
        </w:rPr>
        <w:t>(조금 씁쓸하게 웃는다) 국가는 파리에 있죠. 사흘 와서 연설하고 떠나요. (침묵) 카낙이랑 우리는 남아요. 이웃들이랑. 언젠가는 서로 잘 지내야겠죠. 국가 없이도.</w:t>
      </w:r>
    </w:p>
    <w:p>
      <w:r>
        <w:rPr>
          <w:rFonts w:ascii="Calibri" w:hAnsi="Calibri" w:cs="Calibri" w:eastAsia="Malgun Gothic"/>
          <w:b/>
          <w:i w:val="0"/>
          <w:sz w:val="21"/>
        </w:rPr>
        <w:t>Camille:</w:t>
      </w:r>
      <w:r>
        <w:rPr>
          <w:rFonts w:ascii="Calibri" w:hAnsi="Calibri" w:cs="Calibri" w:eastAsia="Malgun Gothic"/>
          <w:b w:val="0"/>
          <w:i w:val="0"/>
          <w:sz w:val="21"/>
        </w:rPr>
        <w:t xml:space="preserve"> (samedi, huit heures ; devant le haut-commissariat de la République, un bâtiment blanc avec un drapeau tricolore ; des gendarmes devant la grille) C'est ici que l'État parle.</w:t>
      </w:r>
    </w:p>
    <w:p>
      <w:pPr>
        <w:ind w:left="510"/>
      </w:pPr>
      <w:r>
        <w:rPr>
          <w:rFonts w:ascii="Malgun Gothic" w:hAnsi="Malgun Gothic" w:cs="Malgun Gothic" w:eastAsia="Malgun Gothic"/>
          <w:b w:val="0"/>
          <w:i/>
          <w:color w:val="555555"/>
          <w:sz w:val="20"/>
        </w:rPr>
        <w:t>(토요일 아침 여덟 시. 공화국 고등판무관실 앞. 삼색기가 걸린 흰 건물. 철문 앞에 헌병들) 여기가 국가가 말하는 곳이네.</w:t>
      </w:r>
    </w:p>
    <w:p>
      <w:r>
        <w:rPr>
          <w:rFonts w:ascii="Calibri" w:hAnsi="Calibri" w:cs="Calibri" w:eastAsia="Malgun Gothic"/>
          <w:b/>
          <w:i w:val="0"/>
          <w:sz w:val="21"/>
        </w:rPr>
        <w:t>Julien:</w:t>
      </w:r>
      <w:r>
        <w:rPr>
          <w:rFonts w:ascii="Calibri" w:hAnsi="Calibri" w:cs="Calibri" w:eastAsia="Malgun Gothic"/>
          <w:b w:val="0"/>
          <w:i w:val="0"/>
          <w:sz w:val="21"/>
        </w:rPr>
        <w:t xml:space="preserve"> (il ajuste sa veste) Et nous, on écoute. (un silence) Comme pour les autres.</w:t>
      </w:r>
    </w:p>
    <w:p>
      <w:pPr>
        <w:ind w:left="510"/>
      </w:pPr>
      <w:r>
        <w:rPr>
          <w:rFonts w:ascii="Malgun Gothic" w:hAnsi="Malgun Gothic" w:cs="Malgun Gothic" w:eastAsia="Malgun Gothic"/>
          <w:b w:val="0"/>
          <w:i/>
          <w:color w:val="555555"/>
          <w:sz w:val="20"/>
        </w:rPr>
        <w:t>(재킷을 바로잡는다) 그리고 우린 듣고. (침묵) 다른 사람들처럼.</w:t>
      </w:r>
    </w:p>
    <w:p>
      <w:r>
        <w:rPr>
          <w:rFonts w:ascii="Calibri" w:hAnsi="Calibri" w:cs="Calibri" w:eastAsia="Malgun Gothic"/>
          <w:b/>
          <w:i w:val="0"/>
          <w:sz w:val="21"/>
        </w:rPr>
        <w:t>Attachée:</w:t>
      </w:r>
      <w:r>
        <w:rPr>
          <w:rFonts w:ascii="Calibri" w:hAnsi="Calibri" w:cs="Calibri" w:eastAsia="Malgun Gothic"/>
          <w:b w:val="0"/>
          <w:i w:val="0"/>
          <w:sz w:val="21"/>
        </w:rPr>
        <w:t xml:space="preserve"> (une jeune femme en tailleur bleu marine les accueille dans un salon climatisé) Bonjour. Le secrétaire général du haut-commissariat va vous recevoir. Vous avez vingt minutes. (un silence) Les questions portent sur la situation générale, n'est-ce pas ? Nous ne commentons pas les dossiers économiques particuliers.</w:t>
      </w:r>
    </w:p>
    <w:p>
      <w:pPr>
        <w:ind w:left="510"/>
      </w:pPr>
      <w:r>
        <w:rPr>
          <w:rFonts w:ascii="Malgun Gothic" w:hAnsi="Malgun Gothic" w:cs="Malgun Gothic" w:eastAsia="Malgun Gothic"/>
          <w:b w:val="0"/>
          <w:i/>
          <w:color w:val="555555"/>
          <w:sz w:val="20"/>
        </w:rPr>
        <w:t>(남색 정장 차림의 젊은 여성이 에어컨이 나오는 응접실에서 그들을 맞는다) 안녕하세요. 고등판무관실 사무총장님께서 만나 주실 겁니다. 이십 분입니다. (침묵) 질문은 전반적인 상황에 관한 것이죠? 특정 경제 사안에 대해선 논평하지 않습니다.</w:t>
      </w:r>
    </w:p>
    <w:p>
      <w:r>
        <w:rPr>
          <w:rFonts w:ascii="Calibri" w:hAnsi="Calibri" w:cs="Calibri" w:eastAsia="Malgun Gothic"/>
          <w:b/>
          <w:i w:val="0"/>
          <w:sz w:val="21"/>
        </w:rPr>
        <w:t>Julien:</w:t>
      </w:r>
      <w:r>
        <w:rPr>
          <w:rFonts w:ascii="Calibri" w:hAnsi="Calibri" w:cs="Calibri" w:eastAsia="Malgun Gothic"/>
          <w:b w:val="0"/>
          <w:i w:val="0"/>
          <w:sz w:val="21"/>
        </w:rPr>
        <w:t xml:space="preserve"> (poliment) Nous poserons nos questions. Le secrétaire général décidera lui-même s'il souhaite y répondre.</w:t>
      </w:r>
    </w:p>
    <w:p>
      <w:pPr>
        <w:ind w:left="510"/>
      </w:pPr>
      <w:r>
        <w:rPr>
          <w:rFonts w:ascii="Malgun Gothic" w:hAnsi="Malgun Gothic" w:cs="Malgun Gothic" w:eastAsia="Malgun Gothic"/>
          <w:b w:val="0"/>
          <w:i/>
          <w:color w:val="555555"/>
          <w:sz w:val="20"/>
        </w:rPr>
        <w:t>(정중하게) 저희는 저희 질문을 드리겠습니다. 답하실지는 사무총장님께서 직접 정하시겠죠.</w:t>
      </w:r>
    </w:p>
    <w:p>
      <w:r>
        <w:rPr>
          <w:rFonts w:ascii="Calibri" w:hAnsi="Calibri" w:cs="Calibri" w:eastAsia="Malgun Gothic"/>
          <w:b/>
          <w:i w:val="0"/>
          <w:sz w:val="21"/>
        </w:rPr>
        <w:t>Gendarme:</w:t>
      </w:r>
      <w:r>
        <w:rPr>
          <w:rFonts w:ascii="Calibri" w:hAnsi="Calibri" w:cs="Calibri" w:eastAsia="Malgun Gothic"/>
          <w:b w:val="0"/>
          <w:i w:val="0"/>
          <w:sz w:val="21"/>
        </w:rPr>
        <w:t xml:space="preserve"> (dans le salon d'attente, un jeune gendarme en uniforme regarde le badge de presse de Camille) Le Phare ? (un silence) Ma mère vous lit. À Quimper.</w:t>
      </w:r>
    </w:p>
    <w:p>
      <w:pPr>
        <w:ind w:left="510"/>
      </w:pPr>
      <w:r>
        <w:rPr>
          <w:rFonts w:ascii="Malgun Gothic" w:hAnsi="Malgun Gothic" w:cs="Malgun Gothic" w:eastAsia="Malgun Gothic"/>
          <w:b w:val="0"/>
          <w:i/>
          <w:color w:val="555555"/>
          <w:sz w:val="20"/>
        </w:rPr>
        <w:t>(대기실에서 제복을 입은 젊은 헌병이 카미유의 기자증을 본다) 르 파르? (침묵) 우리 엄마가 그 신문 읽어요. 캥페르에서.</w:t>
      </w:r>
    </w:p>
    <w:p>
      <w:r>
        <w:rPr>
          <w:rFonts w:ascii="Calibri" w:hAnsi="Calibri" w:cs="Calibri" w:eastAsia="Malgun Gothic"/>
          <w:b/>
          <w:i w:val="0"/>
          <w:sz w:val="21"/>
        </w:rPr>
        <w:t>Camille:</w:t>
      </w:r>
      <w:r>
        <w:rPr>
          <w:rFonts w:ascii="Calibri" w:hAnsi="Calibri" w:cs="Calibri" w:eastAsia="Malgun Gothic"/>
          <w:b w:val="0"/>
          <w:i w:val="0"/>
          <w:sz w:val="21"/>
        </w:rPr>
        <w:t xml:space="preserve"> (surprise) Quimper ! Je suis de Douarnenez.</w:t>
      </w:r>
    </w:p>
    <w:p>
      <w:pPr>
        <w:ind w:left="510"/>
      </w:pPr>
      <w:r>
        <w:rPr>
          <w:rFonts w:ascii="Malgun Gothic" w:hAnsi="Malgun Gothic" w:cs="Malgun Gothic" w:eastAsia="Malgun Gothic"/>
          <w:b w:val="0"/>
          <w:i/>
          <w:color w:val="555555"/>
          <w:sz w:val="20"/>
        </w:rPr>
        <w:t>(놀라서) 캥페르! 전 두아르느네 출신이에요.</w:t>
      </w:r>
    </w:p>
    <w:p>
      <w:r>
        <w:rPr>
          <w:rFonts w:ascii="Calibri" w:hAnsi="Calibri" w:cs="Calibri" w:eastAsia="Malgun Gothic"/>
          <w:b/>
          <w:i w:val="0"/>
          <w:sz w:val="21"/>
        </w:rPr>
        <w:t>Gendarme:</w:t>
      </w:r>
      <w:r>
        <w:rPr>
          <w:rFonts w:ascii="Calibri" w:hAnsi="Calibri" w:cs="Calibri" w:eastAsia="Malgun Gothic"/>
          <w:b w:val="0"/>
          <w:i w:val="0"/>
          <w:sz w:val="21"/>
        </w:rPr>
        <w:t xml:space="preserve"> (il sourit pour la première fois) Une voisine. (un silence ; plus bas) Ça fait huit mois que je suis ici. Avant, je ne savais même pas placer la Nouvelle-Calédonie sur une carte.</w:t>
      </w:r>
    </w:p>
    <w:p>
      <w:pPr>
        <w:ind w:left="510"/>
      </w:pPr>
      <w:r>
        <w:rPr>
          <w:rFonts w:ascii="Malgun Gothic" w:hAnsi="Malgun Gothic" w:cs="Malgun Gothic" w:eastAsia="Malgun Gothic"/>
          <w:b w:val="0"/>
          <w:i/>
          <w:color w:val="555555"/>
          <w:sz w:val="20"/>
        </w:rPr>
        <w:t>(처음으로 웃는다) 이웃이네요. (침묵. 더 낮게) 여기 온 지 팔 개월 됐어요. 그 전엔 뉴칼레도니아가 지도 어디 있는지도 몰랐어요.</w:t>
      </w:r>
    </w:p>
    <w:p>
      <w:r>
        <w:rPr>
          <w:rFonts w:ascii="Calibri" w:hAnsi="Calibri" w:cs="Calibri" w:eastAsia="Malgun Gothic"/>
          <w:b/>
          <w:i w:val="0"/>
          <w:sz w:val="21"/>
        </w:rPr>
        <w:t>Julien:</w:t>
      </w:r>
      <w:r>
        <w:rPr>
          <w:rFonts w:ascii="Calibri" w:hAnsi="Calibri" w:cs="Calibri" w:eastAsia="Malgun Gothic"/>
          <w:b w:val="0"/>
          <w:i w:val="0"/>
          <w:sz w:val="21"/>
        </w:rPr>
        <w:t xml:space="preserve"> Et maintenant ?</w:t>
      </w:r>
    </w:p>
    <w:p>
      <w:pPr>
        <w:ind w:left="510"/>
      </w:pPr>
      <w:r>
        <w:rPr>
          <w:rFonts w:ascii="Malgun Gothic" w:hAnsi="Malgun Gothic" w:cs="Malgun Gothic" w:eastAsia="Malgun Gothic"/>
          <w:b w:val="0"/>
          <w:i/>
          <w:color w:val="555555"/>
          <w:sz w:val="20"/>
        </w:rPr>
        <w:t>지금은요?</w:t>
      </w:r>
    </w:p>
    <w:p>
      <w:r>
        <w:rPr>
          <w:rFonts w:ascii="Calibri" w:hAnsi="Calibri" w:cs="Calibri" w:eastAsia="Malgun Gothic"/>
          <w:b/>
          <w:i w:val="0"/>
          <w:sz w:val="21"/>
        </w:rPr>
        <w:t>Gendarme:</w:t>
      </w:r>
      <w:r>
        <w:rPr>
          <w:rFonts w:ascii="Calibri" w:hAnsi="Calibri" w:cs="Calibri" w:eastAsia="Malgun Gothic"/>
          <w:b w:val="0"/>
          <w:i w:val="0"/>
          <w:sz w:val="21"/>
        </w:rPr>
        <w:t xml:space="preserve"> (il réfléchit) Maintenant, je sais qu'on m'a envoyé maintenir l'ordre dans un endroit dont je ne connais pas l'histoire. (un silence) Le soir, je lis. Des livres sur 1988. Sur les accords. (un silence) Ne mettez pas mon nom, hein.</w:t>
      </w:r>
    </w:p>
    <w:p>
      <w:pPr>
        <w:ind w:left="510"/>
      </w:pPr>
      <w:r>
        <w:rPr>
          <w:rFonts w:ascii="Malgun Gothic" w:hAnsi="Malgun Gothic" w:cs="Malgun Gothic" w:eastAsia="Malgun Gothic"/>
          <w:b w:val="0"/>
          <w:i/>
          <w:color w:val="555555"/>
          <w:sz w:val="20"/>
        </w:rPr>
        <w:t>(생각한다) 지금은 내가 역사도 모르는 곳에 질서를 유지하러 왔다는 걸 알죠. (침묵) 저녁엔 책을 읽어요. 1988년에 관한 책. 협정에 관한 책. (침묵) 제 이름은 쓰지 마세요.</w:t>
      </w:r>
    </w:p>
    <w:p>
      <w:r>
        <w:rPr>
          <w:rFonts w:ascii="Calibri" w:hAnsi="Calibri" w:cs="Calibri" w:eastAsia="Malgun Gothic"/>
          <w:b/>
          <w:i w:val="0"/>
          <w:sz w:val="21"/>
        </w:rPr>
        <w:t>Camille:</w:t>
      </w:r>
      <w:r>
        <w:rPr>
          <w:rFonts w:ascii="Calibri" w:hAnsi="Calibri" w:cs="Calibri" w:eastAsia="Malgun Gothic"/>
          <w:b w:val="0"/>
          <w:i w:val="0"/>
          <w:sz w:val="21"/>
        </w:rPr>
        <w:t xml:space="preserve"> (elle sourit) Je ne l'ai même pas demandé.</w:t>
      </w:r>
    </w:p>
    <w:p>
      <w:pPr>
        <w:ind w:left="510"/>
      </w:pPr>
      <w:r>
        <w:rPr>
          <w:rFonts w:ascii="Malgun Gothic" w:hAnsi="Malgun Gothic" w:cs="Malgun Gothic" w:eastAsia="Malgun Gothic"/>
          <w:b w:val="0"/>
          <w:i/>
          <w:color w:val="555555"/>
          <w:sz w:val="20"/>
        </w:rPr>
        <w:t>(웃는다) 물어보지도 않았어요.</w:t>
      </w:r>
    </w:p>
    <w:p>
      <w:r>
        <w:rPr>
          <w:rFonts w:ascii="Calibri" w:hAnsi="Calibri" w:cs="Calibri" w:eastAsia="Malgun Gothic"/>
          <w:b/>
          <w:i w:val="0"/>
          <w:sz w:val="21"/>
        </w:rPr>
        <w:t>Lacombe:</w:t>
      </w:r>
      <w:r>
        <w:rPr>
          <w:rFonts w:ascii="Calibri" w:hAnsi="Calibri" w:cs="Calibri" w:eastAsia="Malgun Gothic"/>
          <w:b w:val="0"/>
          <w:i w:val="0"/>
          <w:sz w:val="21"/>
        </w:rPr>
        <w:t xml:space="preserve"> (un homme de soixante ans, costume clair, cheveux gris impeccables, entre et leur serre la main) Bertrand Lacombe. Asseyez-vous, je vous en prie. (un silence) Le Phare. J'ai lu vos articles sur Marseille. Vous avez de l'énergie.</w:t>
      </w:r>
    </w:p>
    <w:p>
      <w:pPr>
        <w:ind w:left="510"/>
      </w:pPr>
      <w:r>
        <w:rPr>
          <w:rFonts w:ascii="Malgun Gothic" w:hAnsi="Malgun Gothic" w:cs="Malgun Gothic" w:eastAsia="Malgun Gothic"/>
          <w:b w:val="0"/>
          <w:i/>
          <w:color w:val="555555"/>
          <w:sz w:val="20"/>
        </w:rPr>
        <w:t>(밝은색 정장에 회색 머리를 단정히 빗은 육십 대 남자가 들어와 악수한다) 베르트랑 라콩브입니다. 앉으시죠. (침묵) 르 파르라. 마르세유 기사 읽었습니다. 에너지가 넘치시더군요.</w:t>
      </w:r>
    </w:p>
    <w:p>
      <w:r>
        <w:rPr>
          <w:rFonts w:ascii="Calibri" w:hAnsi="Calibri" w:cs="Calibri" w:eastAsia="Malgun Gothic"/>
          <w:b/>
          <w:i w:val="0"/>
          <w:sz w:val="21"/>
        </w:rPr>
        <w:t>Camille:</w:t>
      </w:r>
      <w:r>
        <w:rPr>
          <w:rFonts w:ascii="Calibri" w:hAnsi="Calibri" w:cs="Calibri" w:eastAsia="Malgun Gothic"/>
          <w:b w:val="0"/>
          <w:i w:val="0"/>
          <w:sz w:val="21"/>
        </w:rPr>
        <w:t xml:space="preserve"> Merci, monsieur le secrétaire général. (un silence) Deux ans après les émeutes, quelle est la situation sécuritaire aujourd'hui ?</w:t>
      </w:r>
    </w:p>
    <w:p>
      <w:pPr>
        <w:ind w:left="510"/>
      </w:pPr>
      <w:r>
        <w:rPr>
          <w:rFonts w:ascii="Malgun Gothic" w:hAnsi="Malgun Gothic" w:cs="Malgun Gothic" w:eastAsia="Malgun Gothic"/>
          <w:b w:val="0"/>
          <w:i/>
          <w:color w:val="555555"/>
          <w:sz w:val="20"/>
        </w:rPr>
        <w:t>감사합니다, 사무총장님. (침묵) 소요 이 년 뒤인 지금, 치안 상황은 어떻습니까?</w:t>
      </w:r>
    </w:p>
    <w:p>
      <w:r>
        <w:rPr>
          <w:rFonts w:ascii="Calibri" w:hAnsi="Calibri" w:cs="Calibri" w:eastAsia="Malgun Gothic"/>
          <w:b/>
          <w:i w:val="0"/>
          <w:sz w:val="21"/>
        </w:rPr>
        <w:t>Lacombe:</w:t>
      </w:r>
      <w:r>
        <w:rPr>
          <w:rFonts w:ascii="Calibri" w:hAnsi="Calibri" w:cs="Calibri" w:eastAsia="Malgun Gothic"/>
          <w:b w:val="0"/>
          <w:i w:val="0"/>
          <w:sz w:val="21"/>
        </w:rPr>
        <w:t xml:space="preserve"> (il croise les mains) La situation s'est considérablement améliorée. Le maintien de l'ordre est assuré sur l'ensemble du territoire. Les forces de l'ordre ont été renforcées, et les axes routiers principaux sont désormais libres de circulation. (un silence) Il subsiste, ponctuellement, quelques barrages filtrants, qui font l'objet d'un suivi attentif.</w:t>
      </w:r>
    </w:p>
    <w:p>
      <w:pPr>
        <w:ind w:left="510"/>
      </w:pPr>
      <w:r>
        <w:rPr>
          <w:rFonts w:ascii="Malgun Gothic" w:hAnsi="Malgun Gothic" w:cs="Malgun Gothic" w:eastAsia="Malgun Gothic"/>
          <w:b w:val="0"/>
          <w:i/>
          <w:color w:val="555555"/>
          <w:sz w:val="20"/>
        </w:rPr>
        <w:t>(손을 깍지 낀다) 상황은 상당히 개선되었습니다. 영토 전역에서 질서 유지가 보장되고 있습니다. 치안 병력이 증강되었고, 주요 도로는 이제 자유롭게 통행할 수 있습니다. (침묵) 간헐적으로 일부 검문식 바리케이드가 남아 있으나, 이는 면밀한 관찰 대상입니다.</w:t>
      </w:r>
    </w:p>
    <w:p>
      <w:r>
        <w:rPr>
          <w:rFonts w:ascii="Calibri" w:hAnsi="Calibri" w:cs="Calibri" w:eastAsia="Malgun Gothic"/>
          <w:b/>
          <w:i w:val="0"/>
          <w:sz w:val="21"/>
        </w:rPr>
        <w:t>Julien:</w:t>
      </w:r>
      <w:r>
        <w:rPr>
          <w:rFonts w:ascii="Calibri" w:hAnsi="Calibri" w:cs="Calibri" w:eastAsia="Malgun Gothic"/>
          <w:b w:val="0"/>
          <w:i w:val="0"/>
          <w:sz w:val="21"/>
        </w:rPr>
        <w:t xml:space="preserve"> (il note) « Font l'objet d'un suivi attentif. » (un silence) Mardi, nous avons passé un barrage sur la route de La Tontouta. Les jeunes nous ont dit qu'ils étaient là parce que personne ne les écoutait.</w:t>
      </w:r>
    </w:p>
    <w:p>
      <w:pPr>
        <w:ind w:left="510"/>
      </w:pPr>
      <w:r>
        <w:rPr>
          <w:rFonts w:ascii="Malgun Gothic" w:hAnsi="Malgun Gothic" w:cs="Malgun Gothic" w:eastAsia="Malgun Gothic"/>
          <w:b w:val="0"/>
          <w:i/>
          <w:color w:val="555555"/>
          <w:sz w:val="20"/>
        </w:rPr>
        <w:t>(적는다) «면밀한 관찰 대상이다.» (침묵) 화요일에 톤투타 도로에서 바리케이드를 지났습니다. 젊은이들이 아무도 자기들 말을 듣지 않아서 거기 있다고 하더군요.</w:t>
      </w:r>
    </w:p>
    <w:p>
      <w:r>
        <w:rPr>
          <w:rFonts w:ascii="Calibri" w:hAnsi="Calibri" w:cs="Calibri" w:eastAsia="Malgun Gothic"/>
          <w:b/>
          <w:i w:val="0"/>
          <w:sz w:val="21"/>
        </w:rPr>
        <w:t>Lacombe:</w:t>
      </w:r>
      <w:r>
        <w:rPr>
          <w:rFonts w:ascii="Calibri" w:hAnsi="Calibri" w:cs="Calibri" w:eastAsia="Malgun Gothic"/>
          <w:b w:val="0"/>
          <w:i w:val="0"/>
          <w:sz w:val="21"/>
        </w:rPr>
        <w:t xml:space="preserve"> (un sourire diplomatique) Je comprends ce sentiment. Il est réel, et il convient de le prendre au sérieux. (un silence) C'est précisément pour cela que l'État a engagé un cycle de discussions avec l'ensemble des forces politiques du territoire. Nous appelons au dialogue. Le dialogue est la seule voie.</w:t>
      </w:r>
    </w:p>
    <w:p>
      <w:pPr>
        <w:ind w:left="510"/>
      </w:pPr>
      <w:r>
        <w:rPr>
          <w:rFonts w:ascii="Malgun Gothic" w:hAnsi="Malgun Gothic" w:cs="Malgun Gothic" w:eastAsia="Malgun Gothic"/>
          <w:b w:val="0"/>
          <w:i/>
          <w:color w:val="555555"/>
          <w:sz w:val="20"/>
        </w:rPr>
        <w:t>(외교적인 미소) 그 감정은 이해합니다. 실재하는 감정이고, 진지하게 받아들일 필요가 있지요. (침묵) 바로 그래서 국가가 영토 내 모든 정치 세력과 일련의 논의를 시작한 겁니다. 우리는 대화를 촉구합니다. 대화만이 유일한 길입니다.</w:t>
      </w:r>
    </w:p>
    <w:p>
      <w:r>
        <w:rPr>
          <w:rFonts w:ascii="Calibri" w:hAnsi="Calibri" w:cs="Calibri" w:eastAsia="Malgun Gothic"/>
          <w:b/>
          <w:i w:val="0"/>
          <w:sz w:val="21"/>
        </w:rPr>
        <w:t>Camille:</w:t>
      </w:r>
      <w:r>
        <w:rPr>
          <w:rFonts w:ascii="Calibri" w:hAnsi="Calibri" w:cs="Calibri" w:eastAsia="Malgun Gothic"/>
          <w:b w:val="0"/>
          <w:i w:val="0"/>
          <w:sz w:val="21"/>
        </w:rPr>
        <w:t xml:space="preserve"> Le processus de décolonisation, prévu par les accords de Nouméa, est-il toujours en cours ?</w:t>
      </w:r>
    </w:p>
    <w:p>
      <w:pPr>
        <w:ind w:left="510"/>
      </w:pPr>
      <w:r>
        <w:rPr>
          <w:rFonts w:ascii="Malgun Gothic" w:hAnsi="Malgun Gothic" w:cs="Malgun Gothic" w:eastAsia="Malgun Gothic"/>
          <w:b w:val="0"/>
          <w:i/>
          <w:color w:val="555555"/>
          <w:sz w:val="20"/>
        </w:rPr>
        <w:t>누메아 협정에 명시된 탈식민 과정은 여전히 진행 중입니까?</w:t>
      </w:r>
    </w:p>
    <w:p>
      <w:r>
        <w:rPr>
          <w:rFonts w:ascii="Calibri" w:hAnsi="Calibri" w:cs="Calibri" w:eastAsia="Malgun Gothic"/>
          <w:b/>
          <w:i w:val="0"/>
          <w:sz w:val="21"/>
        </w:rPr>
        <w:t>Lacombe:</w:t>
      </w:r>
      <w:r>
        <w:rPr>
          <w:rFonts w:ascii="Calibri" w:hAnsi="Calibri" w:cs="Calibri" w:eastAsia="Malgun Gothic"/>
          <w:b w:val="0"/>
          <w:i w:val="0"/>
          <w:sz w:val="21"/>
        </w:rPr>
        <w:t xml:space="preserve"> (il pèse ses mots) Le processus de décolonisation est inscrit dans la Constitution. L'État en est le garant. (un silence) Les modalités de sa poursuite font l'objet de discussions. Il ne m'appartient pas d'en préjuger l'issue.</w:t>
      </w:r>
    </w:p>
    <w:p>
      <w:pPr>
        <w:ind w:left="510"/>
      </w:pPr>
      <w:r>
        <w:rPr>
          <w:rFonts w:ascii="Malgun Gothic" w:hAnsi="Malgun Gothic" w:cs="Malgun Gothic" w:eastAsia="Malgun Gothic"/>
          <w:b w:val="0"/>
          <w:i/>
          <w:color w:val="555555"/>
          <w:sz w:val="20"/>
        </w:rPr>
        <w:t>(말을 신중히 고른다) 탈식민 과정은 헌법에 명시되어 있습니다. 국가가 그 보증인입니다. (침묵) 그 지속 방식은 논의 중입니다. 결과를 예단하는 건 제 소관이 아닙니다.</w:t>
      </w:r>
    </w:p>
    <w:p>
      <w:r>
        <w:rPr>
          <w:rFonts w:ascii="Calibri" w:hAnsi="Calibri" w:cs="Calibri" w:eastAsia="Malgun Gothic"/>
          <w:b/>
          <w:i w:val="0"/>
          <w:sz w:val="21"/>
        </w:rPr>
        <w:t>Julien:</w:t>
      </w:r>
      <w:r>
        <w:rPr>
          <w:rFonts w:ascii="Calibri" w:hAnsi="Calibri" w:cs="Calibri" w:eastAsia="Malgun Gothic"/>
          <w:b w:val="0"/>
          <w:i w:val="0"/>
          <w:sz w:val="21"/>
        </w:rPr>
        <w:t xml:space="preserve"> (il hoche la tête ; puis il change de ton, plus précis) Monsieur le secrétaire général, une dernière question. Au nord, une convention minière signée en 2019 accorde zéro virgule cinq pour cent de redevance aux clans, et un prix fixé pour quinze ans à une filiale d'un groupe français. (un silence) Le clan concerné affirme n'avoir jamais été consulté. L'État était-il informé ?</w:t>
      </w:r>
    </w:p>
    <w:p>
      <w:pPr>
        <w:ind w:left="510"/>
      </w:pPr>
      <w:r>
        <w:rPr>
          <w:rFonts w:ascii="Malgun Gothic" w:hAnsi="Malgun Gothic" w:cs="Malgun Gothic" w:eastAsia="Malgun Gothic"/>
          <w:b w:val="0"/>
          <w:i/>
          <w:color w:val="555555"/>
          <w:sz w:val="20"/>
        </w:rPr>
        <w:t>(고개를 끄덕인다. 그러고는 어조를 바꿔 더 구체적으로) 사무총장님, 마지막 질문입니다. 북부에서 2019년에 체결된 광업 협약이 씨족에 0.5퍼센트의 사용료를, 프랑스 그룹 자회사에 십오 년 고정 가격을 부여했습니다. (침묵) 해당 씨족은 한 번도 협의받은 적이 없다고 합니다. 국가는 알고 있었습니까?</w:t>
      </w:r>
    </w:p>
    <w:p>
      <w:r>
        <w:rPr>
          <w:rFonts w:ascii="Calibri" w:hAnsi="Calibri" w:cs="Calibri" w:eastAsia="Malgun Gothic"/>
          <w:b/>
          <w:i w:val="0"/>
          <w:sz w:val="21"/>
        </w:rPr>
        <w:t>Attachée:</w:t>
      </w:r>
      <w:r>
        <w:rPr>
          <w:rFonts w:ascii="Calibri" w:hAnsi="Calibri" w:cs="Calibri" w:eastAsia="Malgun Gothic"/>
          <w:b w:val="0"/>
          <w:i w:val="0"/>
          <w:sz w:val="21"/>
        </w:rPr>
        <w:t xml:space="preserve"> (elle se penche vers Lacombe) Monsieur, nous avions dit…</w:t>
      </w:r>
    </w:p>
    <w:p>
      <w:pPr>
        <w:ind w:left="510"/>
      </w:pPr>
      <w:r>
        <w:rPr>
          <w:rFonts w:ascii="Malgun Gothic" w:hAnsi="Malgun Gothic" w:cs="Malgun Gothic" w:eastAsia="Malgun Gothic"/>
          <w:b w:val="0"/>
          <w:i/>
          <w:color w:val="555555"/>
          <w:sz w:val="20"/>
        </w:rPr>
        <w:t>(라콩브 쪽으로 몸을 숙인다) 총장님, 저희가 말씀드리기로…</w:t>
      </w:r>
    </w:p>
    <w:p>
      <w:r>
        <w:rPr>
          <w:rFonts w:ascii="Calibri" w:hAnsi="Calibri" w:cs="Calibri" w:eastAsia="Malgun Gothic"/>
          <w:b/>
          <w:i w:val="0"/>
          <w:sz w:val="21"/>
        </w:rPr>
        <w:t>Lacombe:</w:t>
      </w:r>
      <w:r>
        <w:rPr>
          <w:rFonts w:ascii="Calibri" w:hAnsi="Calibri" w:cs="Calibri" w:eastAsia="Malgun Gothic"/>
          <w:b w:val="0"/>
          <w:i w:val="0"/>
          <w:sz w:val="21"/>
        </w:rPr>
        <w:t xml:space="preserve"> (il lève la main ; il regarde Julien longtemps) Je vais vous répondre, monsieur Marchetti. (un silence) Le droit minier relève, en Nouvelle-Calédonie, de la compétence des provinces. Pas de l'État. (un silence) C'est la réponse juridique. Elle est exacte.</w:t>
      </w:r>
    </w:p>
    <w:p>
      <w:pPr>
        <w:ind w:left="510"/>
      </w:pPr>
      <w:r>
        <w:rPr>
          <w:rFonts w:ascii="Malgun Gothic" w:hAnsi="Malgun Gothic" w:cs="Malgun Gothic" w:eastAsia="Malgun Gothic"/>
          <w:b w:val="0"/>
          <w:i/>
          <w:color w:val="555555"/>
          <w:sz w:val="20"/>
        </w:rPr>
        <w:t>(손을 든다. 쥘리앵을 오래 바라본다) 답해 드리죠, 마르케티 씨. (침묵) 뉴칼레도니아에서 광업법은 국가가 아니라 도(道)의 권한에 속합니다. (침묵) 그게 법적인 대답입니다. 정확한 대답이지요.</w:t>
      </w:r>
    </w:p>
    <w:p>
      <w:r>
        <w:rPr>
          <w:rFonts w:ascii="Calibri" w:hAnsi="Calibri" w:cs="Calibri" w:eastAsia="Malgun Gothic"/>
          <w:b/>
          <w:i w:val="0"/>
          <w:sz w:val="21"/>
        </w:rPr>
        <w:t>Camille:</w:t>
      </w:r>
      <w:r>
        <w:rPr>
          <w:rFonts w:ascii="Calibri" w:hAnsi="Calibri" w:cs="Calibri" w:eastAsia="Malgun Gothic"/>
          <w:b w:val="0"/>
          <w:i w:val="0"/>
          <w:sz w:val="21"/>
        </w:rPr>
        <w:t xml:space="preserve"> Et la réponse… non juridique ?</w:t>
      </w:r>
    </w:p>
    <w:p>
      <w:pPr>
        <w:ind w:left="510"/>
      </w:pPr>
      <w:r>
        <w:rPr>
          <w:rFonts w:ascii="Malgun Gothic" w:hAnsi="Malgun Gothic" w:cs="Malgun Gothic" w:eastAsia="Malgun Gothic"/>
          <w:b w:val="0"/>
          <w:i/>
          <w:color w:val="555555"/>
          <w:sz w:val="20"/>
        </w:rPr>
        <w:t>그럼… 법적이지 않은 대답은요?</w:t>
      </w:r>
    </w:p>
    <w:p>
      <w:r>
        <w:rPr>
          <w:rFonts w:ascii="Calibri" w:hAnsi="Calibri" w:cs="Calibri" w:eastAsia="Malgun Gothic"/>
          <w:b/>
          <w:i w:val="0"/>
          <w:sz w:val="21"/>
        </w:rPr>
        <w:t>Lacombe:</w:t>
      </w:r>
      <w:r>
        <w:rPr>
          <w:rFonts w:ascii="Calibri" w:hAnsi="Calibri" w:cs="Calibri" w:eastAsia="Malgun Gothic"/>
          <w:b w:val="0"/>
          <w:i w:val="0"/>
          <w:sz w:val="21"/>
        </w:rPr>
        <w:t xml:space="preserve"> (un long silence ; il regarde par la fenêtre, vers la baie) Je suis ici depuis dix-huit mois. Avant, j'étais préfet en Lozère. (un silence) En Lozère, quand on signait une convention sur un terrain, on vérifiait que le propriétaire avait signé. (un silence) Ici, la question de savoir qui peut signer pour une terre coutumière est une des plus difficiles du territoire. Et une des plus importantes.</w:t>
      </w:r>
    </w:p>
    <w:p>
      <w:pPr>
        <w:ind w:left="510"/>
      </w:pPr>
      <w:r>
        <w:rPr>
          <w:rFonts w:ascii="Malgun Gothic" w:hAnsi="Malgun Gothic" w:cs="Malgun Gothic" w:eastAsia="Malgun Gothic"/>
          <w:b w:val="0"/>
          <w:i/>
          <w:color w:val="555555"/>
          <w:sz w:val="20"/>
        </w:rPr>
        <w:t>(긴 침묵. 창밖 만 쪽을 바라본다) 저는 여기 온 지 십팔 개월 됐습니다. 그 전엔 로제르 도지사였죠. (침묵) 로제르에선 토지 협약에 서명하면 소유자가 서명했는지 확인했습니다. (침묵) 여기선 관습 토지에 누가 서명할 수 있느냐는 문제가 이 영토에서 가장 어려운 문제 중 하나입니다. 그리고 가장 중요한 문제 중 하나이기도 하고요.</w:t>
      </w:r>
    </w:p>
    <w:p>
      <w:r>
        <w:rPr>
          <w:rFonts w:ascii="Calibri" w:hAnsi="Calibri" w:cs="Calibri" w:eastAsia="Malgun Gothic"/>
          <w:b/>
          <w:i w:val="0"/>
          <w:sz w:val="21"/>
        </w:rPr>
        <w:t>Julien:</w:t>
      </w:r>
      <w:r>
        <w:rPr>
          <w:rFonts w:ascii="Calibri" w:hAnsi="Calibri" w:cs="Calibri" w:eastAsia="Malgun Gothic"/>
          <w:b w:val="0"/>
          <w:i w:val="0"/>
          <w:sz w:val="21"/>
        </w:rPr>
        <w:t xml:space="preserve"> (doucement) C'est une réponse non juridique ?</w:t>
      </w:r>
    </w:p>
    <w:p>
      <w:pPr>
        <w:ind w:left="510"/>
      </w:pPr>
      <w:r>
        <w:rPr>
          <w:rFonts w:ascii="Malgun Gothic" w:hAnsi="Malgun Gothic" w:cs="Malgun Gothic" w:eastAsia="Malgun Gothic"/>
          <w:b w:val="0"/>
          <w:i/>
          <w:color w:val="555555"/>
          <w:sz w:val="20"/>
        </w:rPr>
        <w:t>(조용히) 그게 법적이지 않은 대답입니까?</w:t>
      </w:r>
    </w:p>
    <w:p>
      <w:r>
        <w:rPr>
          <w:rFonts w:ascii="Calibri" w:hAnsi="Calibri" w:cs="Calibri" w:eastAsia="Malgun Gothic"/>
          <w:b/>
          <w:i w:val="0"/>
          <w:sz w:val="21"/>
        </w:rPr>
        <w:t>Lacombe:</w:t>
      </w:r>
      <w:r>
        <w:rPr>
          <w:rFonts w:ascii="Calibri" w:hAnsi="Calibri" w:cs="Calibri" w:eastAsia="Malgun Gothic"/>
          <w:b w:val="0"/>
          <w:i w:val="0"/>
          <w:sz w:val="21"/>
        </w:rPr>
        <w:t xml:space="preserve"> (il se lève ; il sourit à peine) C'est une observation personnelle. Qui ne doit pas être citée avec mon nom. (un silence) Si vous écrivez « un haut fonctionnaire de l'État reconnaît que la question est difficile et importante », je ne vous contredirai pas.</w:t>
      </w:r>
    </w:p>
    <w:p>
      <w:pPr>
        <w:ind w:left="510"/>
      </w:pPr>
      <w:r>
        <w:rPr>
          <w:rFonts w:ascii="Malgun Gothic" w:hAnsi="Malgun Gothic" w:cs="Malgun Gothic" w:eastAsia="Malgun Gothic"/>
          <w:b w:val="0"/>
          <w:i/>
          <w:color w:val="555555"/>
          <w:sz w:val="20"/>
        </w:rPr>
        <w:t>(일어선다. 거의 웃지 않는다) 개인적인 관찰입니다. 제 이름으로 인용하시면 안 되는. (침묵) «국가 고위 공무원 한 명은 이 문제가 어렵고 중요하다는 걸 인정한다»라고 쓰신다면 반박하지 않겠습니다.</w:t>
      </w:r>
    </w:p>
    <w:p>
      <w:r>
        <w:rPr>
          <w:rFonts w:ascii="Calibri" w:hAnsi="Calibri" w:cs="Calibri" w:eastAsia="Malgun Gothic"/>
          <w:b/>
          <w:i w:val="0"/>
          <w:sz w:val="21"/>
        </w:rPr>
        <w:t>Camille:</w:t>
      </w:r>
      <w:r>
        <w:rPr>
          <w:rFonts w:ascii="Calibri" w:hAnsi="Calibri" w:cs="Calibri" w:eastAsia="Malgun Gothic"/>
          <w:b w:val="0"/>
          <w:i w:val="0"/>
          <w:sz w:val="21"/>
        </w:rPr>
        <w:t xml:space="preserve"> (en se levant) Merci, monsieur.</w:t>
      </w:r>
    </w:p>
    <w:p>
      <w:pPr>
        <w:ind w:left="510"/>
      </w:pPr>
      <w:r>
        <w:rPr>
          <w:rFonts w:ascii="Malgun Gothic" w:hAnsi="Malgun Gothic" w:cs="Malgun Gothic" w:eastAsia="Malgun Gothic"/>
          <w:b w:val="0"/>
          <w:i/>
          <w:color w:val="555555"/>
          <w:sz w:val="20"/>
        </w:rPr>
        <w:t>(일어서며) 감사합니다.</w:t>
      </w:r>
    </w:p>
    <w:p>
      <w:r>
        <w:rPr>
          <w:rFonts w:ascii="Calibri" w:hAnsi="Calibri" w:cs="Calibri" w:eastAsia="Malgun Gothic"/>
          <w:b/>
          <w:i w:val="0"/>
          <w:sz w:val="21"/>
        </w:rPr>
        <w:t>Lacombe:</w:t>
      </w:r>
      <w:r>
        <w:rPr>
          <w:rFonts w:ascii="Calibri" w:hAnsi="Calibri" w:cs="Calibri" w:eastAsia="Malgun Gothic"/>
          <w:b w:val="0"/>
          <w:i w:val="0"/>
          <w:sz w:val="21"/>
        </w:rPr>
        <w:t xml:space="preserve"> (à la porte) Une dernière chose. (un silence) Ici, les mots pèsent plus lourd qu'à Paris. Un mot de trop, et une route se ferme. Un mot juste, et elle s'ouvre. (un silence) Choisissez bien les vôtres.</w:t>
      </w:r>
    </w:p>
    <w:p>
      <w:pPr>
        <w:ind w:left="510"/>
      </w:pPr>
      <w:r>
        <w:rPr>
          <w:rFonts w:ascii="Malgun Gothic" w:hAnsi="Malgun Gothic" w:cs="Malgun Gothic" w:eastAsia="Malgun Gothic"/>
          <w:b w:val="0"/>
          <w:i/>
          <w:color w:val="555555"/>
          <w:sz w:val="20"/>
        </w:rPr>
        <w:t>(문 앞에서) 마지막으로 하나. (침묵) 여기선 말이 파리보다 무겁습니다. 한 마디가 지나치면 길이 막히고. 한 마디가 정확하면 길이 열리죠. (침묵) 말을 잘 고르십시오.</w:t>
      </w:r>
    </w:p>
    <w:p>
      <w:r>
        <w:rPr>
          <w:rFonts w:ascii="Calibri" w:hAnsi="Calibri" w:cs="Calibri" w:eastAsia="Malgun Gothic"/>
          <w:b/>
          <w:i w:val="0"/>
          <w:sz w:val="21"/>
        </w:rPr>
        <w:t>Julien:</w:t>
      </w:r>
      <w:r>
        <w:rPr>
          <w:rFonts w:ascii="Calibri" w:hAnsi="Calibri" w:cs="Calibri" w:eastAsia="Malgun Gothic"/>
          <w:b w:val="0"/>
          <w:i w:val="0"/>
          <w:sz w:val="21"/>
        </w:rPr>
        <w:t xml:space="preserve"> (sur le trottoir, au soleil) « Il convient de le prendre au sérieux. » « Il ne m'appartient pas d'en préjuger l'issue. » (un silence) Vingt minutes de phrases parfaites.</w:t>
      </w:r>
    </w:p>
    <w:p>
      <w:pPr>
        <w:ind w:left="510"/>
      </w:pPr>
      <w:r>
        <w:rPr>
          <w:rFonts w:ascii="Malgun Gothic" w:hAnsi="Malgun Gothic" w:cs="Malgun Gothic" w:eastAsia="Malgun Gothic"/>
          <w:b w:val="0"/>
          <w:i/>
          <w:color w:val="555555"/>
          <w:sz w:val="20"/>
        </w:rPr>
        <w:t>(햇볕 쬐는 인도 위에서) «진지하게 받아들일 필요가 있다.» «결과를 예단하는 건 제 소관이 아니다.» (침묵) 완벽한 문장으로 채운 이십 분.</w:t>
      </w:r>
    </w:p>
    <w:p>
      <w:r>
        <w:rPr>
          <w:rFonts w:ascii="Calibri" w:hAnsi="Calibri" w:cs="Calibri" w:eastAsia="Malgun Gothic"/>
          <w:b/>
          <w:i w:val="0"/>
          <w:sz w:val="21"/>
        </w:rPr>
        <w:t>Camille:</w:t>
      </w:r>
      <w:r>
        <w:rPr>
          <w:rFonts w:ascii="Calibri" w:hAnsi="Calibri" w:cs="Calibri" w:eastAsia="Malgun Gothic"/>
          <w:b w:val="0"/>
          <w:i w:val="0"/>
          <w:sz w:val="21"/>
        </w:rPr>
        <w:t xml:space="preserve"> Et une phrase imparfaite. À la fin. (un silence) La seule qui comptait.</w:t>
      </w:r>
    </w:p>
    <w:p>
      <w:pPr>
        <w:ind w:left="510"/>
      </w:pPr>
      <w:r>
        <w:rPr>
          <w:rFonts w:ascii="Malgun Gothic" w:hAnsi="Malgun Gothic" w:cs="Malgun Gothic" w:eastAsia="Malgun Gothic"/>
          <w:b w:val="0"/>
          <w:i/>
          <w:color w:val="555555"/>
          <w:sz w:val="20"/>
        </w:rPr>
        <w:t>그리고 불완전한 문장 하나. 마지막에. (침묵) 유일하게 중요했던 문장.</w:t>
      </w:r>
    </w:p>
    <w:p>
      <w:r>
        <w:rPr>
          <w:rFonts w:ascii="Calibri" w:hAnsi="Calibri" w:cs="Calibri" w:eastAsia="Malgun Gothic"/>
          <w:b/>
          <w:i w:val="0"/>
          <w:sz w:val="21"/>
        </w:rPr>
        <w:t>Eloi:</w:t>
      </w:r>
      <w:r>
        <w:rPr>
          <w:rFonts w:ascii="Calibri" w:hAnsi="Calibri" w:cs="Calibri" w:eastAsia="Malgun Gothic"/>
          <w:b w:val="0"/>
          <w:i w:val="0"/>
          <w:sz w:val="21"/>
        </w:rPr>
        <w:t xml:space="preserve"> (il les attend dans le taxi, la radio allumée) Alors ? L'État vous a parlé ?</w:t>
      </w:r>
    </w:p>
    <w:p>
      <w:pPr>
        <w:ind w:left="510"/>
      </w:pPr>
      <w:r>
        <w:rPr>
          <w:rFonts w:ascii="Malgun Gothic" w:hAnsi="Malgun Gothic" w:cs="Malgun Gothic" w:eastAsia="Malgun Gothic"/>
          <w:b w:val="0"/>
          <w:i/>
          <w:color w:val="555555"/>
          <w:sz w:val="20"/>
        </w:rPr>
        <w:t>(라디오를 켜 놓고 택시에서 기다린다) 그래서? 국가가 말해 줬어요?</w:t>
      </w:r>
    </w:p>
    <w:p>
      <w:r>
        <w:rPr>
          <w:rFonts w:ascii="Calibri" w:hAnsi="Calibri" w:cs="Calibri" w:eastAsia="Malgun Gothic"/>
          <w:b/>
          <w:i w:val="0"/>
          <w:sz w:val="21"/>
        </w:rPr>
        <w:t>Julien:</w:t>
      </w:r>
      <w:r>
        <w:rPr>
          <w:rFonts w:ascii="Calibri" w:hAnsi="Calibri" w:cs="Calibri" w:eastAsia="Malgun Gothic"/>
          <w:b w:val="0"/>
          <w:i w:val="0"/>
          <w:sz w:val="21"/>
        </w:rPr>
        <w:t xml:space="preserve"> Il nous a dit qu'il appelait au dialogue.</w:t>
      </w:r>
    </w:p>
    <w:p>
      <w:pPr>
        <w:ind w:left="510"/>
      </w:pPr>
      <w:r>
        <w:rPr>
          <w:rFonts w:ascii="Malgun Gothic" w:hAnsi="Malgun Gothic" w:cs="Malgun Gothic" w:eastAsia="Malgun Gothic"/>
          <w:b w:val="0"/>
          <w:i/>
          <w:color w:val="555555"/>
          <w:sz w:val="20"/>
        </w:rPr>
        <w:t>대화를 촉구한대요.</w:t>
      </w:r>
    </w:p>
    <w:p>
      <w:r>
        <w:rPr>
          <w:rFonts w:ascii="Calibri" w:hAnsi="Calibri" w:cs="Calibri" w:eastAsia="Malgun Gothic"/>
          <w:b/>
          <w:i w:val="0"/>
          <w:sz w:val="21"/>
        </w:rPr>
        <w:t>Eloi:</w:t>
      </w:r>
      <w:r>
        <w:rPr>
          <w:rFonts w:ascii="Calibri" w:hAnsi="Calibri" w:cs="Calibri" w:eastAsia="Malgun Gothic"/>
          <w:b w:val="0"/>
          <w:i w:val="0"/>
          <w:sz w:val="21"/>
        </w:rPr>
        <w:t xml:space="preserve"> (il rit) Il appelle au dialogue depuis 1853. (un silence) Le problème, ce n'est pas l'appel. C'est que personne ne décroche.</w:t>
      </w:r>
    </w:p>
    <w:p>
      <w:pPr>
        <w:ind w:left="510"/>
      </w:pPr>
      <w:r>
        <w:rPr>
          <w:rFonts w:ascii="Malgun Gothic" w:hAnsi="Malgun Gothic" w:cs="Malgun Gothic" w:eastAsia="Malgun Gothic"/>
          <w:b w:val="0"/>
          <w:i/>
          <w:color w:val="555555"/>
          <w:sz w:val="20"/>
        </w:rPr>
        <w:t>(웃는다) 1853년부터 대화를 촉구하고 있죠. (침묵) 문제는 전화를 거는 게 아니에요. 아무도 안 받는 거죠.</w:t>
      </w:r>
    </w:p>
    <w:p>
      <w:r>
        <w:rPr>
          <w:rFonts w:ascii="Calibri" w:hAnsi="Calibri" w:cs="Calibri" w:eastAsia="Malgun Gothic"/>
          <w:b/>
          <w:i w:val="0"/>
          <w:sz w:val="21"/>
        </w:rPr>
        <w:t>Eloi:</w:t>
      </w:r>
      <w:r>
        <w:rPr>
          <w:rFonts w:ascii="Calibri" w:hAnsi="Calibri" w:cs="Calibri" w:eastAsia="Malgun Gothic"/>
          <w:b w:val="0"/>
          <w:i w:val="0"/>
          <w:sz w:val="21"/>
        </w:rPr>
        <w:t xml:space="preserve"> (dix heures et demie ; sur la route de Païta) Didier Martin. (un silence) Je le connais. Tout le monde le connaît. Il crie plus fort que les camions.</w:t>
      </w:r>
    </w:p>
    <w:p>
      <w:pPr>
        <w:ind w:left="510"/>
      </w:pPr>
      <w:r>
        <w:rPr>
          <w:rFonts w:ascii="Malgun Gothic" w:hAnsi="Malgun Gothic" w:cs="Malgun Gothic" w:eastAsia="Malgun Gothic"/>
          <w:b w:val="0"/>
          <w:i/>
          <w:color w:val="555555"/>
          <w:sz w:val="20"/>
        </w:rPr>
        <w:t>(오전 열 시 반. 파이타로 가는 길) 디디에 마르탱. (침묵) 알아요. 다들 알죠. 트럭보다 더 크게 소리 지르는 사람.</w:t>
      </w:r>
    </w:p>
    <w:p>
      <w:r>
        <w:rPr>
          <w:rFonts w:ascii="Calibri" w:hAnsi="Calibri" w:cs="Calibri" w:eastAsia="Malgun Gothic"/>
          <w:b/>
          <w:i w:val="0"/>
          <w:sz w:val="21"/>
        </w:rPr>
        <w:t>Camille:</w:t>
      </w:r>
      <w:r>
        <w:rPr>
          <w:rFonts w:ascii="Calibri" w:hAnsi="Calibri" w:cs="Calibri" w:eastAsia="Malgun Gothic"/>
          <w:b w:val="0"/>
          <w:i w:val="0"/>
          <w:sz w:val="21"/>
        </w:rPr>
        <w:t xml:space="preserve"> Il va nous parler ?</w:t>
      </w:r>
    </w:p>
    <w:p>
      <w:pPr>
        <w:ind w:left="510"/>
      </w:pPr>
      <w:r>
        <w:rPr>
          <w:rFonts w:ascii="Malgun Gothic" w:hAnsi="Malgun Gothic" w:cs="Malgun Gothic" w:eastAsia="Malgun Gothic"/>
          <w:b w:val="0"/>
          <w:i/>
          <w:color w:val="555555"/>
          <w:sz w:val="20"/>
        </w:rPr>
        <w:t>우리랑 얘기해 줄까요?</w:t>
      </w:r>
    </w:p>
    <w:p>
      <w:r>
        <w:rPr>
          <w:rFonts w:ascii="Calibri" w:hAnsi="Calibri" w:cs="Calibri" w:eastAsia="Malgun Gothic"/>
          <w:b/>
          <w:i w:val="0"/>
          <w:sz w:val="21"/>
        </w:rPr>
        <w:t>Eloi:</w:t>
      </w:r>
      <w:r>
        <w:rPr>
          <w:rFonts w:ascii="Calibri" w:hAnsi="Calibri" w:cs="Calibri" w:eastAsia="Malgun Gothic"/>
          <w:b w:val="0"/>
          <w:i w:val="0"/>
          <w:sz w:val="21"/>
        </w:rPr>
        <w:t xml:space="preserve"> Il va vous crier dessus pendant dix minutes. (un silence) Et après, il vous offrira un café. C'est comme ça qu'il est.</w:t>
      </w:r>
    </w:p>
    <w:p>
      <w:pPr>
        <w:ind w:left="510"/>
      </w:pPr>
      <w:r>
        <w:rPr>
          <w:rFonts w:ascii="Malgun Gothic" w:hAnsi="Malgun Gothic" w:cs="Malgun Gothic" w:eastAsia="Malgun Gothic"/>
          <w:b w:val="0"/>
          <w:i/>
          <w:color w:val="555555"/>
          <w:sz w:val="20"/>
        </w:rPr>
        <w:t>십 분 동안은 소리 지를 거예요. (침묵) 그다음엔 커피를 줄 거고요. 원래 그런 사람이에요.</w:t>
      </w:r>
    </w:p>
    <w:p>
      <w:r>
        <w:rPr>
          <w:rFonts w:ascii="Calibri" w:hAnsi="Calibri" w:cs="Calibri" w:eastAsia="Malgun Gothic"/>
          <w:b/>
          <w:i w:val="0"/>
          <w:sz w:val="21"/>
        </w:rPr>
        <w:t>Julien:</w:t>
      </w:r>
      <w:r>
        <w:rPr>
          <w:rFonts w:ascii="Calibri" w:hAnsi="Calibri" w:cs="Calibri" w:eastAsia="Malgun Gothic"/>
          <w:b w:val="0"/>
          <w:i w:val="0"/>
          <w:sz w:val="21"/>
        </w:rPr>
        <w:t xml:space="preserve"> Vous l'aimez bien ?</w:t>
      </w:r>
    </w:p>
    <w:p>
      <w:pPr>
        <w:ind w:left="510"/>
      </w:pPr>
      <w:r>
        <w:rPr>
          <w:rFonts w:ascii="Malgun Gothic" w:hAnsi="Malgun Gothic" w:cs="Malgun Gothic" w:eastAsia="Malgun Gothic"/>
          <w:b w:val="0"/>
          <w:i/>
          <w:color w:val="555555"/>
          <w:sz w:val="20"/>
        </w:rPr>
        <w:t>좋아하세요?</w:t>
      </w:r>
    </w:p>
    <w:p>
      <w:r>
        <w:rPr>
          <w:rFonts w:ascii="Calibri" w:hAnsi="Calibri" w:cs="Calibri" w:eastAsia="Malgun Gothic"/>
          <w:b/>
          <w:i w:val="0"/>
          <w:sz w:val="21"/>
        </w:rPr>
        <w:t>Eloi:</w:t>
      </w:r>
      <w:r>
        <w:rPr>
          <w:rFonts w:ascii="Calibri" w:hAnsi="Calibri" w:cs="Calibri" w:eastAsia="Malgun Gothic"/>
          <w:b w:val="0"/>
          <w:i w:val="0"/>
          <w:sz w:val="21"/>
        </w:rPr>
        <w:t xml:space="preserve"> (il hésite) Je ne suis pas d'accord avec lui sur grand-chose. (un silence) Mais il paie ses chauffeurs à l'heure. Tous. Kanak ou pas. Et quand mon taxi est tombé en panne, l'année dernière, c'est son mécanicien qui l'a réparé. Gratuitement.</w:t>
      </w:r>
    </w:p>
    <w:p>
      <w:pPr>
        <w:ind w:left="510"/>
      </w:pPr>
      <w:r>
        <w:rPr>
          <w:rFonts w:ascii="Malgun Gothic" w:hAnsi="Malgun Gothic" w:cs="Malgun Gothic" w:eastAsia="Malgun Gothic"/>
          <w:b w:val="0"/>
          <w:i/>
          <w:color w:val="555555"/>
          <w:sz w:val="20"/>
        </w:rPr>
        <w:t>(망설인다) 그 사람이랑 의견이 맞는 건 별로 없어요. (침묵) 그래도 기사들한테 월급을 제때 줘요. 다. 카낙이든 아니든. 그리고 작년에 내 택시가 고장 났을 때 그 집 정비사가 고쳐 줬어요. 공짜로.</w:t>
      </w:r>
    </w:p>
    <w:p>
      <w:r>
        <w:rPr>
          <w:rFonts w:ascii="Calibri" w:hAnsi="Calibri" w:cs="Calibri" w:eastAsia="Malgun Gothic"/>
          <w:b/>
          <w:i w:val="0"/>
          <w:sz w:val="21"/>
        </w:rPr>
        <w:t>Camille:</w:t>
      </w:r>
      <w:r>
        <w:rPr>
          <w:rFonts w:ascii="Calibri" w:hAnsi="Calibri" w:cs="Calibri" w:eastAsia="Malgun Gothic"/>
          <w:b w:val="0"/>
          <w:i w:val="0"/>
          <w:sz w:val="21"/>
        </w:rPr>
        <w:t xml:space="preserve"> (elle note) Ici, personne n'est seulement une chose.</w:t>
      </w:r>
    </w:p>
    <w:p>
      <w:pPr>
        <w:ind w:left="510"/>
      </w:pPr>
      <w:r>
        <w:rPr>
          <w:rFonts w:ascii="Malgun Gothic" w:hAnsi="Malgun Gothic" w:cs="Malgun Gothic" w:eastAsia="Malgun Gothic"/>
          <w:b w:val="0"/>
          <w:i/>
          <w:color w:val="555555"/>
          <w:sz w:val="20"/>
        </w:rPr>
        <w:t>(적는다) 여기선 아무도 한 가지로만 정의되지 않네.</w:t>
      </w:r>
    </w:p>
    <w:p>
      <w:r>
        <w:rPr>
          <w:rFonts w:ascii="Calibri" w:hAnsi="Calibri" w:cs="Calibri" w:eastAsia="Malgun Gothic"/>
          <w:b/>
          <w:i w:val="0"/>
          <w:sz w:val="21"/>
        </w:rPr>
        <w:t>Martin:</w:t>
      </w:r>
      <w:r>
        <w:rPr>
          <w:rFonts w:ascii="Calibri" w:hAnsi="Calibri" w:cs="Calibri" w:eastAsia="Malgun Gothic"/>
          <w:b w:val="0"/>
          <w:i w:val="0"/>
          <w:sz w:val="21"/>
        </w:rPr>
        <w:t xml:space="preserve"> (onze heures ; dans un grand dépôt de camions à Païta ; un homme de cinquante-cinq ans, chemise kaki, casquette, les mains noires de graisse ; derrière lui, trois carcasses de camions brûlés qu'il n'a jamais enlevées) Vous êtes les journalistes de Paris ? (un silence) Vous venez voir les Caldoches méchants ?</w:t>
      </w:r>
    </w:p>
    <w:p>
      <w:pPr>
        <w:ind w:left="510"/>
      </w:pPr>
      <w:r>
        <w:rPr>
          <w:rFonts w:ascii="Malgun Gothic" w:hAnsi="Malgun Gothic" w:cs="Malgun Gothic" w:eastAsia="Malgun Gothic"/>
          <w:b w:val="0"/>
          <w:i/>
          <w:color w:val="555555"/>
          <w:sz w:val="20"/>
        </w:rPr>
        <w:t>(오전 열한 시. 파이타의 큰 트럭 차고. 카키색 셔츠에 모자를 쓰고 손이 기름때로 까만 오십오 세 남자. 뒤에는 한 번도 치우지 않은 불탄 트럭 잔해 세 대) 파리에서 온 기자들이요? (침묵) 못된 칼도슈 구경하러 왔어요?</w:t>
      </w:r>
    </w:p>
    <w:p>
      <w:r>
        <w:rPr>
          <w:rFonts w:ascii="Calibri" w:hAnsi="Calibri" w:cs="Calibri" w:eastAsia="Malgun Gothic"/>
          <w:b/>
          <w:i w:val="0"/>
          <w:sz w:val="21"/>
        </w:rPr>
        <w:t>Camille:</w:t>
      </w:r>
      <w:r>
        <w:rPr>
          <w:rFonts w:ascii="Calibri" w:hAnsi="Calibri" w:cs="Calibri" w:eastAsia="Malgun Gothic"/>
          <w:b w:val="0"/>
          <w:i w:val="0"/>
          <w:sz w:val="21"/>
        </w:rPr>
        <w:t xml:space="preserve"> (calmement) Nous venons écouter, monsieur Martin. Tout le monde.</w:t>
      </w:r>
    </w:p>
    <w:p>
      <w:pPr>
        <w:ind w:left="510"/>
      </w:pPr>
      <w:r>
        <w:rPr>
          <w:rFonts w:ascii="Malgun Gothic" w:hAnsi="Malgun Gothic" w:cs="Malgun Gothic" w:eastAsia="Malgun Gothic"/>
          <w:b w:val="0"/>
          <w:i/>
          <w:color w:val="555555"/>
          <w:sz w:val="20"/>
        </w:rPr>
        <w:t>(침착하게) 듣고 싶어서 왔어요, 마르탱 씨. 모든 사람의 말을요.</w:t>
      </w:r>
    </w:p>
    <w:p>
      <w:r>
        <w:rPr>
          <w:rFonts w:ascii="Calibri" w:hAnsi="Calibri" w:cs="Calibri" w:eastAsia="Malgun Gothic"/>
          <w:b/>
          <w:i w:val="0"/>
          <w:sz w:val="21"/>
        </w:rPr>
        <w:t>Martin:</w:t>
      </w:r>
      <w:r>
        <w:rPr>
          <w:rFonts w:ascii="Calibri" w:hAnsi="Calibri" w:cs="Calibri" w:eastAsia="Malgun Gothic"/>
          <w:b w:val="0"/>
          <w:i w:val="0"/>
          <w:sz w:val="21"/>
        </w:rPr>
        <w:t xml:space="preserve"> (il crache par terre) Tout le monde. (un silence) Il y a deux ans, personne n'est venu m'écouter. J'ai vu brûler trois camions. Trois. Trente ans de travail. (il montre les carcasses) Je les ai laissés là. Pour que personne n'oublie.</w:t>
      </w:r>
    </w:p>
    <w:p>
      <w:pPr>
        <w:ind w:left="510"/>
      </w:pPr>
      <w:r>
        <w:rPr>
          <w:rFonts w:ascii="Malgun Gothic" w:hAnsi="Malgun Gothic" w:cs="Malgun Gothic" w:eastAsia="Malgun Gothic"/>
          <w:b w:val="0"/>
          <w:i/>
          <w:color w:val="555555"/>
          <w:sz w:val="20"/>
        </w:rPr>
        <w:t>(바닥에 침을 뱉는다) 모든 사람이라. (침묵) 이 년 전엔 아무도 내 말 들으러 안 왔어요. 트럭 세 대가 불타는 걸 봤죠. 세 대. 삼십 년 일한 거. (잔해를 가리킨다) 저기 그대로 뒀어요. 아무도 잊지 않게.</w:t>
      </w:r>
    </w:p>
    <w:p>
      <w:r>
        <w:rPr>
          <w:rFonts w:ascii="Calibri" w:hAnsi="Calibri" w:cs="Calibri" w:eastAsia="Malgun Gothic"/>
          <w:b/>
          <w:i w:val="0"/>
          <w:sz w:val="21"/>
        </w:rPr>
        <w:t>Julien:</w:t>
      </w:r>
      <w:r>
        <w:rPr>
          <w:rFonts w:ascii="Calibri" w:hAnsi="Calibri" w:cs="Calibri" w:eastAsia="Malgun Gothic"/>
          <w:b w:val="0"/>
          <w:i w:val="0"/>
          <w:sz w:val="21"/>
        </w:rPr>
        <w:t xml:space="preserve"> Vous savez qui a fait ça ?</w:t>
      </w:r>
    </w:p>
    <w:p>
      <w:pPr>
        <w:ind w:left="510"/>
      </w:pPr>
      <w:r>
        <w:rPr>
          <w:rFonts w:ascii="Malgun Gothic" w:hAnsi="Malgun Gothic" w:cs="Malgun Gothic" w:eastAsia="Malgun Gothic"/>
          <w:b w:val="0"/>
          <w:i/>
          <w:color w:val="555555"/>
          <w:sz w:val="20"/>
        </w:rPr>
        <w:t>누가 그랬는지 아세요?</w:t>
      </w:r>
    </w:p>
    <w:p>
      <w:r>
        <w:rPr>
          <w:rFonts w:ascii="Calibri" w:hAnsi="Calibri" w:cs="Calibri" w:eastAsia="Malgun Gothic"/>
          <w:b/>
          <w:i w:val="0"/>
          <w:sz w:val="21"/>
        </w:rPr>
        <w:t>Martin:</w:t>
      </w:r>
      <w:r>
        <w:rPr>
          <w:rFonts w:ascii="Calibri" w:hAnsi="Calibri" w:cs="Calibri" w:eastAsia="Malgun Gothic"/>
          <w:b w:val="0"/>
          <w:i w:val="0"/>
          <w:sz w:val="21"/>
        </w:rPr>
        <w:t xml:space="preserve"> Des jeunes. Des cagoules. La nuit. (un silence) La police n'a jamais trouvé. (un silence) Mon grand-père est arrivé ici en 1902. Je ne connais pas d'autre pays. Quand on me dit « rentre chez toi », je ne sais pas où c'est, chez moi. C'est ici.</w:t>
      </w:r>
    </w:p>
    <w:p>
      <w:pPr>
        <w:ind w:left="510"/>
      </w:pPr>
      <w:r>
        <w:rPr>
          <w:rFonts w:ascii="Malgun Gothic" w:hAnsi="Malgun Gothic" w:cs="Malgun Gothic" w:eastAsia="Malgun Gothic"/>
          <w:b w:val="0"/>
          <w:i/>
          <w:color w:val="555555"/>
          <w:sz w:val="20"/>
        </w:rPr>
        <w:t>젊은 애들. 복면. 밤에. (침묵) 경찰은 끝내 못 찾았어요. (침묵) 우리 할아버지가 1902년에 여기 왔어요. 난 다른 나라를 몰라요. «네 나라로 돌아가»라는 말을 들으면 거기가 어딘지 모르겠어요. 내 나라는 여기예요.</w:t>
      </w:r>
    </w:p>
    <w:p>
      <w:r>
        <w:rPr>
          <w:rFonts w:ascii="Calibri" w:hAnsi="Calibri" w:cs="Calibri" w:eastAsia="Malgun Gothic"/>
          <w:b/>
          <w:i w:val="0"/>
          <w:sz w:val="21"/>
        </w:rPr>
        <w:t>Camille:</w:t>
      </w:r>
      <w:r>
        <w:rPr>
          <w:rFonts w:ascii="Calibri" w:hAnsi="Calibri" w:cs="Calibri" w:eastAsia="Malgun Gothic"/>
          <w:b w:val="0"/>
          <w:i w:val="0"/>
          <w:sz w:val="21"/>
        </w:rPr>
        <w:t xml:space="preserve"> (après un silence) Qui travaille pour vous, monsieur Martin ?</w:t>
      </w:r>
    </w:p>
    <w:p>
      <w:pPr>
        <w:ind w:left="510"/>
      </w:pPr>
      <w:r>
        <w:rPr>
          <w:rFonts w:ascii="Malgun Gothic" w:hAnsi="Malgun Gothic" w:cs="Malgun Gothic" w:eastAsia="Malgun Gothic"/>
          <w:b w:val="0"/>
          <w:i/>
          <w:color w:val="555555"/>
          <w:sz w:val="20"/>
        </w:rPr>
        <w:t>(침묵 끝에) 마르탱 씨 회사에선 누가 일해요?</w:t>
      </w:r>
    </w:p>
    <w:p>
      <w:r>
        <w:rPr>
          <w:rFonts w:ascii="Calibri" w:hAnsi="Calibri" w:cs="Calibri" w:eastAsia="Malgun Gothic"/>
          <w:b/>
          <w:i w:val="0"/>
          <w:sz w:val="21"/>
        </w:rPr>
        <w:t>Martin:</w:t>
      </w:r>
      <w:r>
        <w:rPr>
          <w:rFonts w:ascii="Calibri" w:hAnsi="Calibri" w:cs="Calibri" w:eastAsia="Malgun Gothic"/>
          <w:b w:val="0"/>
          <w:i w:val="0"/>
          <w:sz w:val="21"/>
        </w:rPr>
        <w:t xml:space="preserve"> (il hésite, puis il siffle ; un homme kanak d'une quarantaine d'années sort d'un hangar en s'essuyant les mains) Lui, par exemple. Simon. Mon chef d'atelier. Ça fait vingt-deux ans qu'il est avec moi.</w:t>
      </w:r>
    </w:p>
    <w:p>
      <w:pPr>
        <w:ind w:left="510"/>
      </w:pPr>
      <w:r>
        <w:rPr>
          <w:rFonts w:ascii="Malgun Gothic" w:hAnsi="Malgun Gothic" w:cs="Malgun Gothic" w:eastAsia="Malgun Gothic"/>
          <w:b w:val="0"/>
          <w:i/>
          <w:color w:val="555555"/>
          <w:sz w:val="20"/>
        </w:rPr>
        <w:t>(망설이다가 휘파람을 분다. 사십 대 카낙 남자가 손을 닦으며 창고에서 나온다) 저 사람 같은 사람. 시몽. 우리 정비 반장. 나랑 이십이 년째 일해요.</w:t>
      </w:r>
    </w:p>
    <w:p>
      <w:r>
        <w:rPr>
          <w:rFonts w:ascii="Calibri" w:hAnsi="Calibri" w:cs="Calibri" w:eastAsia="Malgun Gothic"/>
          <w:b/>
          <w:i w:val="0"/>
          <w:sz w:val="21"/>
        </w:rPr>
        <w:t>Simon:</w:t>
      </w:r>
      <w:r>
        <w:rPr>
          <w:rFonts w:ascii="Calibri" w:hAnsi="Calibri" w:cs="Calibri" w:eastAsia="Malgun Gothic"/>
          <w:b w:val="0"/>
          <w:i w:val="0"/>
          <w:sz w:val="21"/>
        </w:rPr>
        <w:t xml:space="preserve"> (il serre la main des journalistes) Bonjour.</w:t>
      </w:r>
    </w:p>
    <w:p>
      <w:pPr>
        <w:ind w:left="510"/>
      </w:pPr>
      <w:r>
        <w:rPr>
          <w:rFonts w:ascii="Malgun Gothic" w:hAnsi="Malgun Gothic" w:cs="Malgun Gothic" w:eastAsia="Malgun Gothic"/>
          <w:b w:val="0"/>
          <w:i/>
          <w:color w:val="555555"/>
          <w:sz w:val="20"/>
        </w:rPr>
        <w:t>(기자들과 악수한다) 안녕하세요.</w:t>
      </w:r>
    </w:p>
    <w:p>
      <w:r>
        <w:rPr>
          <w:rFonts w:ascii="Calibri" w:hAnsi="Calibri" w:cs="Calibri" w:eastAsia="Malgun Gothic"/>
          <w:b/>
          <w:i w:val="0"/>
          <w:sz w:val="21"/>
        </w:rPr>
        <w:t>Martin:</w:t>
      </w:r>
      <w:r>
        <w:rPr>
          <w:rFonts w:ascii="Calibri" w:hAnsi="Calibri" w:cs="Calibri" w:eastAsia="Malgun Gothic"/>
          <w:b w:val="0"/>
          <w:i w:val="0"/>
          <w:sz w:val="21"/>
        </w:rPr>
        <w:t xml:space="preserve"> (plus bas) La nuit où mes camions ont brûlé, c'est Simon qui est venu le premier. Avec son extincteur. (un silence) Le lendemain, des gens de sa tribu lui ont dit qu'il était un traître. Parce qu'il travaillait pour un Caldoche.</w:t>
      </w:r>
    </w:p>
    <w:p>
      <w:pPr>
        <w:ind w:left="510"/>
      </w:pPr>
      <w:r>
        <w:rPr>
          <w:rFonts w:ascii="Malgun Gothic" w:hAnsi="Malgun Gothic" w:cs="Malgun Gothic" w:eastAsia="Malgun Gothic"/>
          <w:b w:val="0"/>
          <w:i/>
          <w:color w:val="555555"/>
          <w:sz w:val="20"/>
        </w:rPr>
        <w:t>(더 낮게) 내 트럭들이 불탄 날 밤에 제일 먼저 온 게 시몽이었어요. 소화기를 들고. (침묵) 다음 날 그 부족 사람들이 시몽한테 배신자라고 했죠. 칼도슈 밑에서 일한다고.</w:t>
      </w:r>
    </w:p>
    <w:p>
      <w:r>
        <w:rPr>
          <w:rFonts w:ascii="Calibri" w:hAnsi="Calibri" w:cs="Calibri" w:eastAsia="Malgun Gothic"/>
          <w:b/>
          <w:i w:val="0"/>
          <w:sz w:val="21"/>
        </w:rPr>
        <w:t>Simon:</w:t>
      </w:r>
      <w:r>
        <w:rPr>
          <w:rFonts w:ascii="Calibri" w:hAnsi="Calibri" w:cs="Calibri" w:eastAsia="Malgun Gothic"/>
          <w:b w:val="0"/>
          <w:i w:val="0"/>
          <w:sz w:val="21"/>
        </w:rPr>
        <w:t xml:space="preserve"> (il hausse les épaules) Et des gens d'ici m'ont dit que j'avais peut-être donné l'adresse aux incendiaires. (un silence) Quand il y a le feu, tout le monde cherche un traître. C'est plus facile que de chercher une solution.</w:t>
      </w:r>
    </w:p>
    <w:p>
      <w:pPr>
        <w:ind w:left="510"/>
      </w:pPr>
      <w:r>
        <w:rPr>
          <w:rFonts w:ascii="Malgun Gothic" w:hAnsi="Malgun Gothic" w:cs="Malgun Gothic" w:eastAsia="Malgun Gothic"/>
          <w:b w:val="0"/>
          <w:i/>
          <w:color w:val="555555"/>
          <w:sz w:val="20"/>
        </w:rPr>
        <w:t>(어깨를 으쓱한다) 그리고 여기 사람들은 내가 방화범들한테 주소를 알려 줬을지도 모른다고 했죠. (침묵) 불이 나면 다들 배신자를 찾아요. 해결책을 찾는 것보다 쉬우니까.</w:t>
      </w:r>
    </w:p>
    <w:p>
      <w:r>
        <w:rPr>
          <w:rFonts w:ascii="Calibri" w:hAnsi="Calibri" w:cs="Calibri" w:eastAsia="Malgun Gothic"/>
          <w:b/>
          <w:i w:val="0"/>
          <w:sz w:val="21"/>
        </w:rPr>
        <w:t>Julien:</w:t>
      </w:r>
      <w:r>
        <w:rPr>
          <w:rFonts w:ascii="Calibri" w:hAnsi="Calibri" w:cs="Calibri" w:eastAsia="Malgun Gothic"/>
          <w:b w:val="0"/>
          <w:i w:val="0"/>
          <w:sz w:val="21"/>
        </w:rPr>
        <w:t xml:space="preserve"> (il note) « Quand il y a le feu, tout le monde cherche un traître. »</w:t>
      </w:r>
    </w:p>
    <w:p>
      <w:pPr>
        <w:ind w:left="510"/>
      </w:pPr>
      <w:r>
        <w:rPr>
          <w:rFonts w:ascii="Malgun Gothic" w:hAnsi="Malgun Gothic" w:cs="Malgun Gothic" w:eastAsia="Malgun Gothic"/>
          <w:b w:val="0"/>
          <w:i/>
          <w:color w:val="555555"/>
          <w:sz w:val="20"/>
        </w:rPr>
        <w:t>(적는다) «불이 나면 다들 배신자를 찾는다.»</w:t>
      </w:r>
    </w:p>
    <w:p>
      <w:r>
        <w:rPr>
          <w:rFonts w:ascii="Calibri" w:hAnsi="Calibri" w:cs="Calibri" w:eastAsia="Malgun Gothic"/>
          <w:b/>
          <w:i w:val="0"/>
          <w:sz w:val="21"/>
        </w:rPr>
        <w:t>Martin:</w:t>
      </w:r>
      <w:r>
        <w:rPr>
          <w:rFonts w:ascii="Calibri" w:hAnsi="Calibri" w:cs="Calibri" w:eastAsia="Malgun Gothic"/>
          <w:b w:val="0"/>
          <w:i w:val="0"/>
          <w:sz w:val="21"/>
        </w:rPr>
        <w:t xml:space="preserve"> (il regarde Simon, et sa colère baisse un peu) C'est le meilleur mécanicien du territoire. (un silence) Si un jour ce pays devient indépendant, il sera peut-être ministre. Et moi, je réparerai ses camions.</w:t>
      </w:r>
    </w:p>
    <w:p>
      <w:pPr>
        <w:ind w:left="510"/>
      </w:pPr>
      <w:r>
        <w:rPr>
          <w:rFonts w:ascii="Malgun Gothic" w:hAnsi="Malgun Gothic" w:cs="Malgun Gothic" w:eastAsia="Malgun Gothic"/>
          <w:b w:val="0"/>
          <w:i/>
          <w:color w:val="555555"/>
          <w:sz w:val="20"/>
        </w:rPr>
        <w:t>(시몽을 본다. 분노가 조금 가라앉는다) 영토에서 제일 뛰어난 정비사예요. (침묵) 언젠가 이 나라가 독립하면 이 사람이 장관이 될지도 모르죠. 그럼 내가 이 사람 트럭을 고치고.</w:t>
      </w:r>
    </w:p>
    <w:p>
      <w:r>
        <w:rPr>
          <w:rFonts w:ascii="Calibri" w:hAnsi="Calibri" w:cs="Calibri" w:eastAsia="Malgun Gothic"/>
          <w:b/>
          <w:i w:val="0"/>
          <w:sz w:val="21"/>
        </w:rPr>
        <w:t>Simon:</w:t>
      </w:r>
      <w:r>
        <w:rPr>
          <w:rFonts w:ascii="Calibri" w:hAnsi="Calibri" w:cs="Calibri" w:eastAsia="Malgun Gothic"/>
          <w:b w:val="0"/>
          <w:i w:val="0"/>
          <w:sz w:val="21"/>
        </w:rPr>
        <w:t xml:space="preserve"> (il rit) Tu ne sais pas réparer un camion, Didier. Tu sais seulement crier.</w:t>
      </w:r>
    </w:p>
    <w:p>
      <w:pPr>
        <w:ind w:left="510"/>
      </w:pPr>
      <w:r>
        <w:rPr>
          <w:rFonts w:ascii="Malgun Gothic" w:hAnsi="Malgun Gothic" w:cs="Malgun Gothic" w:eastAsia="Malgun Gothic"/>
          <w:b w:val="0"/>
          <w:i/>
          <w:color w:val="555555"/>
          <w:sz w:val="20"/>
        </w:rPr>
        <w:t>(웃는다) 넌 트럭 고칠 줄 몰라, 디디에. 소리 지를 줄만 알지.</w:t>
      </w:r>
    </w:p>
    <w:p>
      <w:r>
        <w:rPr>
          <w:rFonts w:ascii="Calibri" w:hAnsi="Calibri" w:cs="Calibri" w:eastAsia="Malgun Gothic"/>
          <w:b/>
          <w:i w:val="0"/>
          <w:sz w:val="21"/>
        </w:rPr>
        <w:t>Sylvie:</w:t>
      </w:r>
      <w:r>
        <w:rPr>
          <w:rFonts w:ascii="Calibri" w:hAnsi="Calibri" w:cs="Calibri" w:eastAsia="Malgun Gothic"/>
          <w:b w:val="0"/>
          <w:i w:val="0"/>
          <w:sz w:val="21"/>
        </w:rPr>
        <w:t xml:space="preserve"> (une femme d'une cinquantaine d'années sort du bureau avec un plateau ; quatre tasses de café) Didier, tu cries encore ? (aux journalistes) Il crie depuis 2024. Avant, il chantait.</w:t>
      </w:r>
    </w:p>
    <w:p>
      <w:pPr>
        <w:ind w:left="510"/>
      </w:pPr>
      <w:r>
        <w:rPr>
          <w:rFonts w:ascii="Malgun Gothic" w:hAnsi="Malgun Gothic" w:cs="Malgun Gothic" w:eastAsia="Malgun Gothic"/>
          <w:b w:val="0"/>
          <w:i/>
          <w:color w:val="555555"/>
          <w:sz w:val="20"/>
        </w:rPr>
        <w:t>(오십 대 여성이 쟁반에 커피 네 잔을 들고 사무실에서 나온다) 디디에, 또 소리 질러? (기자들에게) 2024년부터 소리를 질러요. 그 전엔 노래를 불렀는데.</w:t>
      </w:r>
    </w:p>
    <w:p>
      <w:r>
        <w:rPr>
          <w:rFonts w:ascii="Calibri" w:hAnsi="Calibri" w:cs="Calibri" w:eastAsia="Malgun Gothic"/>
          <w:b/>
          <w:i w:val="0"/>
          <w:sz w:val="21"/>
        </w:rPr>
        <w:t>Martin:</w:t>
      </w:r>
      <w:r>
        <w:rPr>
          <w:rFonts w:ascii="Calibri" w:hAnsi="Calibri" w:cs="Calibri" w:eastAsia="Malgun Gothic"/>
          <w:b w:val="0"/>
          <w:i w:val="0"/>
          <w:sz w:val="21"/>
        </w:rPr>
        <w:t xml:space="preserve"> (il prend une tasse, un peu gêné) Ma femme. Sylvie. Elle fait la comptabilité. Et elle me surveille.</w:t>
      </w:r>
    </w:p>
    <w:p>
      <w:pPr>
        <w:ind w:left="510"/>
      </w:pPr>
      <w:r>
        <w:rPr>
          <w:rFonts w:ascii="Malgun Gothic" w:hAnsi="Malgun Gothic" w:cs="Malgun Gothic" w:eastAsia="Malgun Gothic"/>
          <w:b w:val="0"/>
          <w:i/>
          <w:color w:val="555555"/>
          <w:sz w:val="20"/>
        </w:rPr>
        <w:t>(조금 민망해하며 잔을 받는다) 우리 마누라. 실비. 회계를 맡아요. 그리고 날 감시하고.</w:t>
      </w:r>
    </w:p>
    <w:p>
      <w:r>
        <w:rPr>
          <w:rFonts w:ascii="Calibri" w:hAnsi="Calibri" w:cs="Calibri" w:eastAsia="Malgun Gothic"/>
          <w:b/>
          <w:i w:val="0"/>
          <w:sz w:val="21"/>
        </w:rPr>
        <w:t>Sylvie:</w:t>
      </w:r>
      <w:r>
        <w:rPr>
          <w:rFonts w:ascii="Calibri" w:hAnsi="Calibri" w:cs="Calibri" w:eastAsia="Malgun Gothic"/>
          <w:b w:val="0"/>
          <w:i w:val="0"/>
          <w:sz w:val="21"/>
        </w:rPr>
        <w:t xml:space="preserve"> (elle s'assoit sur une caisse) Notre fils est parti à Brisbane, après les émeutes. Il dit qu'il ne reviendra pas. (un silence) Didier ne lui parle plus. Moi, je l'appelle tous les dimanches.</w:t>
      </w:r>
    </w:p>
    <w:p>
      <w:pPr>
        <w:ind w:left="510"/>
      </w:pPr>
      <w:r>
        <w:rPr>
          <w:rFonts w:ascii="Malgun Gothic" w:hAnsi="Malgun Gothic" w:cs="Malgun Gothic" w:eastAsia="Malgun Gothic"/>
          <w:b w:val="0"/>
          <w:i/>
          <w:color w:val="555555"/>
          <w:sz w:val="20"/>
        </w:rPr>
        <w:t>(상자 위에 앉는다) 우리 아들은 소요 뒤에 브리즈번으로 갔어요. 안 돌아온대요. (침묵) 디디에는 이제 아들이랑 말 안 해요. 난 일요일마다 전화하고.</w:t>
      </w:r>
    </w:p>
    <w:p>
      <w:r>
        <w:rPr>
          <w:rFonts w:ascii="Calibri" w:hAnsi="Calibri" w:cs="Calibri" w:eastAsia="Malgun Gothic"/>
          <w:b/>
          <w:i w:val="0"/>
          <w:sz w:val="21"/>
        </w:rPr>
        <w:t>Martin:</w:t>
      </w:r>
      <w:r>
        <w:rPr>
          <w:rFonts w:ascii="Calibri" w:hAnsi="Calibri" w:cs="Calibri" w:eastAsia="Malgun Gothic"/>
          <w:b w:val="0"/>
          <w:i w:val="0"/>
          <w:sz w:val="21"/>
        </w:rPr>
        <w:t xml:space="preserve"> (sec) Il a abandonné son pays.</w:t>
      </w:r>
    </w:p>
    <w:p>
      <w:pPr>
        <w:ind w:left="510"/>
      </w:pPr>
      <w:r>
        <w:rPr>
          <w:rFonts w:ascii="Malgun Gothic" w:hAnsi="Malgun Gothic" w:cs="Malgun Gothic" w:eastAsia="Malgun Gothic"/>
          <w:b w:val="0"/>
          <w:i/>
          <w:color w:val="555555"/>
          <w:sz w:val="20"/>
        </w:rPr>
        <w:t>(퉁명스럽게) 자기 나라를 버린 거지.</w:t>
      </w:r>
    </w:p>
    <w:p>
      <w:r>
        <w:rPr>
          <w:rFonts w:ascii="Calibri" w:hAnsi="Calibri" w:cs="Calibri" w:eastAsia="Malgun Gothic"/>
          <w:b/>
          <w:i w:val="0"/>
          <w:sz w:val="21"/>
        </w:rPr>
        <w:t>Sylvie:</w:t>
      </w:r>
      <w:r>
        <w:rPr>
          <w:rFonts w:ascii="Calibri" w:hAnsi="Calibri" w:cs="Calibri" w:eastAsia="Malgun Gothic"/>
          <w:b w:val="0"/>
          <w:i w:val="0"/>
          <w:sz w:val="21"/>
        </w:rPr>
        <w:t xml:space="preserve"> (doucement) Il a eu peur, Didier. Il avait vingt-deux ans. (un silence) On a tous eu peur. Toi, tu as eu peur en criant. Lui, en partant.</w:t>
      </w:r>
    </w:p>
    <w:p>
      <w:pPr>
        <w:ind w:left="510"/>
      </w:pPr>
      <w:r>
        <w:rPr>
          <w:rFonts w:ascii="Malgun Gothic" w:hAnsi="Malgun Gothic" w:cs="Malgun Gothic" w:eastAsia="Malgun Gothic"/>
          <w:b w:val="0"/>
          <w:i/>
          <w:color w:val="555555"/>
          <w:sz w:val="20"/>
        </w:rPr>
        <w:t>(부드럽게) 겁이 났던 거야, 디디에. 스물두 살이었잖아. (침묵) 다들 무서웠어. 넌 소리 지르면서 무서워했고. 걘 떠나면서 무서워한 거지.</w:t>
      </w:r>
    </w:p>
    <w:p>
      <w:r>
        <w:rPr>
          <w:rFonts w:ascii="Calibri" w:hAnsi="Calibri" w:cs="Calibri" w:eastAsia="Malgun Gothic"/>
          <w:b/>
          <w:i w:val="0"/>
          <w:sz w:val="21"/>
        </w:rPr>
        <w:t>Martin:</w:t>
      </w:r>
      <w:r>
        <w:rPr>
          <w:rFonts w:ascii="Calibri" w:hAnsi="Calibri" w:cs="Calibri" w:eastAsia="Malgun Gothic"/>
          <w:b w:val="0"/>
          <w:i w:val="0"/>
          <w:sz w:val="21"/>
        </w:rPr>
        <w:t xml:space="preserve"> (il ne répond pas ; il regarde les carcasses ; un long silence)</w:t>
      </w:r>
    </w:p>
    <w:p>
      <w:pPr>
        <w:ind w:left="510"/>
      </w:pPr>
      <w:r>
        <w:rPr>
          <w:rFonts w:ascii="Malgun Gothic" w:hAnsi="Malgun Gothic" w:cs="Malgun Gothic" w:eastAsia="Malgun Gothic"/>
          <w:b w:val="0"/>
          <w:i/>
          <w:color w:val="555555"/>
          <w:sz w:val="20"/>
        </w:rPr>
        <w:t>(대답하지 않는다. 잔해를 바라본다. 긴 침묵)</w:t>
      </w:r>
    </w:p>
    <w:p>
      <w:r>
        <w:rPr>
          <w:rFonts w:ascii="Calibri" w:hAnsi="Calibri" w:cs="Calibri" w:eastAsia="Malgun Gothic"/>
          <w:b/>
          <w:i w:val="0"/>
          <w:sz w:val="21"/>
        </w:rPr>
        <w:t>Camille:</w:t>
      </w:r>
      <w:r>
        <w:rPr>
          <w:rFonts w:ascii="Calibri" w:hAnsi="Calibri" w:cs="Calibri" w:eastAsia="Malgun Gothic"/>
          <w:b w:val="0"/>
          <w:i w:val="0"/>
          <w:sz w:val="21"/>
        </w:rPr>
        <w:t xml:space="preserve"> (elle sourit) Et la mine ? Vous transportez du minerai ?</w:t>
      </w:r>
    </w:p>
    <w:p>
      <w:pPr>
        <w:ind w:left="510"/>
      </w:pPr>
      <w:r>
        <w:rPr>
          <w:rFonts w:ascii="Malgun Gothic" w:hAnsi="Malgun Gothic" w:cs="Malgun Gothic" w:eastAsia="Malgun Gothic"/>
          <w:b w:val="0"/>
          <w:i/>
          <w:color w:val="555555"/>
          <w:sz w:val="20"/>
        </w:rPr>
        <w:t>(웃는다) 그럼 광산은요? 광석도 운송하세요?</w:t>
      </w:r>
    </w:p>
    <w:p>
      <w:r>
        <w:rPr>
          <w:rFonts w:ascii="Calibri" w:hAnsi="Calibri" w:cs="Calibri" w:eastAsia="Malgun Gothic"/>
          <w:b/>
          <w:i w:val="0"/>
          <w:sz w:val="21"/>
        </w:rPr>
        <w:t>Martin:</w:t>
      </w:r>
      <w:r>
        <w:rPr>
          <w:rFonts w:ascii="Calibri" w:hAnsi="Calibri" w:cs="Calibri" w:eastAsia="Malgun Gothic"/>
          <w:b w:val="0"/>
          <w:i w:val="0"/>
          <w:sz w:val="21"/>
        </w:rPr>
        <w:t xml:space="preserve"> (son visage se ferme) J'en transportais. Pour la mine de Wanaé. Jusqu'à l'année dernière. (un silence) Ils ont changé de transporteur. Un concurrent qui fait les prix les plus bas. Qui paie ses chauffeurs au noir. Qui roule de nuit, avec des camions surchargés.</w:t>
      </w:r>
    </w:p>
    <w:p>
      <w:pPr>
        <w:ind w:left="510"/>
      </w:pPr>
      <w:r>
        <w:rPr>
          <w:rFonts w:ascii="Malgun Gothic" w:hAnsi="Malgun Gothic" w:cs="Malgun Gothic" w:eastAsia="Malgun Gothic"/>
          <w:b w:val="0"/>
          <w:i/>
          <w:color w:val="555555"/>
          <w:sz w:val="20"/>
        </w:rPr>
        <w:t>(얼굴이 굳는다) 했었죠. 와나에 광산 걸. 작년까지. (침묵) 운송 업체를 바꿨어요. 가격을 제일 싸게 부르는 경쟁사로. 기사들한테 현금으로 몰래 주고. 밤에 과적 트럭으로 다니는 데.</w:t>
      </w:r>
    </w:p>
    <w:p>
      <w:r>
        <w:rPr>
          <w:rFonts w:ascii="Calibri" w:hAnsi="Calibri" w:cs="Calibri" w:eastAsia="Malgun Gothic"/>
          <w:b/>
          <w:i w:val="0"/>
          <w:sz w:val="21"/>
        </w:rPr>
        <w:t>Julien:</w:t>
      </w:r>
      <w:r>
        <w:rPr>
          <w:rFonts w:ascii="Calibri" w:hAnsi="Calibri" w:cs="Calibri" w:eastAsia="Malgun Gothic"/>
          <w:b w:val="0"/>
          <w:i w:val="0"/>
          <w:sz w:val="21"/>
        </w:rPr>
        <w:t xml:space="preserve"> Pourquoi ils ont changé ?</w:t>
      </w:r>
    </w:p>
    <w:p>
      <w:pPr>
        <w:ind w:left="510"/>
      </w:pPr>
      <w:r>
        <w:rPr>
          <w:rFonts w:ascii="Malgun Gothic" w:hAnsi="Malgun Gothic" w:cs="Malgun Gothic" w:eastAsia="Malgun Gothic"/>
          <w:b w:val="0"/>
          <w:i/>
          <w:color w:val="555555"/>
          <w:sz w:val="20"/>
        </w:rPr>
        <w:t>왜 바꿨대요?</w:t>
      </w:r>
    </w:p>
    <w:p>
      <w:r>
        <w:rPr>
          <w:rFonts w:ascii="Calibri" w:hAnsi="Calibri" w:cs="Calibri" w:eastAsia="Malgun Gothic"/>
          <w:b/>
          <w:i w:val="0"/>
          <w:sz w:val="21"/>
        </w:rPr>
        <w:t>Martin:</w:t>
      </w:r>
      <w:r>
        <w:rPr>
          <w:rFonts w:ascii="Calibri" w:hAnsi="Calibri" w:cs="Calibri" w:eastAsia="Malgun Gothic"/>
          <w:b w:val="0"/>
          <w:i w:val="0"/>
          <w:sz w:val="21"/>
        </w:rPr>
        <w:t xml:space="preserve"> (amer) Parce qu'ils doivent produire plus pour un client français qui paie moins. (un silence) Le prix bloqué, vous connaissez ? Tout le monde, ici, paie ce prix bloqué. Les tribus. Les chauffeurs. Les rivières. Et moi.</w:t>
      </w:r>
    </w:p>
    <w:p>
      <w:pPr>
        <w:ind w:left="510"/>
      </w:pPr>
      <w:r>
        <w:rPr>
          <w:rFonts w:ascii="Malgun Gothic" w:hAnsi="Malgun Gothic" w:cs="Malgun Gothic" w:eastAsia="Malgun Gothic"/>
          <w:b w:val="0"/>
          <w:i/>
          <w:color w:val="555555"/>
          <w:sz w:val="20"/>
        </w:rPr>
        <w:t>(씁쓸하게) 돈은 덜 주는 프랑스 고객 때문에 더 생산해야 하니까요. (침묵) 고정 가격이라고 알아요? 여기선 다들 그 고정 가격을 치러요. 부족들. 기사들. 강들. 그리고 나.</w:t>
      </w:r>
    </w:p>
    <w:p>
      <w:r>
        <w:rPr>
          <w:rFonts w:ascii="Calibri" w:hAnsi="Calibri" w:cs="Calibri" w:eastAsia="Malgun Gothic"/>
          <w:b/>
          <w:i w:val="0"/>
          <w:sz w:val="21"/>
        </w:rPr>
        <w:t>Camille:</w:t>
      </w:r>
      <w:r>
        <w:rPr>
          <w:rFonts w:ascii="Calibri" w:hAnsi="Calibri" w:cs="Calibri" w:eastAsia="Malgun Gothic"/>
          <w:b w:val="0"/>
          <w:i w:val="0"/>
          <w:sz w:val="21"/>
        </w:rPr>
        <w:t xml:space="preserve"> (elle échange un regard avec Julien) Vous êtes le premier, ici, à nous parler du prix bloqué sans qu'on vous pose la question.</w:t>
      </w:r>
    </w:p>
    <w:p>
      <w:pPr>
        <w:ind w:left="510"/>
      </w:pPr>
      <w:r>
        <w:rPr>
          <w:rFonts w:ascii="Malgun Gothic" w:hAnsi="Malgun Gothic" w:cs="Malgun Gothic" w:eastAsia="Malgun Gothic"/>
          <w:b w:val="0"/>
          <w:i/>
          <w:color w:val="555555"/>
          <w:sz w:val="20"/>
        </w:rPr>
        <w:t>(쥘리앵과 눈빛을 주고받는다) 여기서 저희가 묻기도 전에 고정 가격 얘기를 꺼낸 건 선생님이 처음이에요.</w:t>
      </w:r>
    </w:p>
    <w:p>
      <w:r>
        <w:rPr>
          <w:rFonts w:ascii="Calibri" w:hAnsi="Calibri" w:cs="Calibri" w:eastAsia="Malgun Gothic"/>
          <w:b/>
          <w:i w:val="0"/>
          <w:sz w:val="21"/>
        </w:rPr>
        <w:t>Martin:</w:t>
      </w:r>
      <w:r>
        <w:rPr>
          <w:rFonts w:ascii="Calibri" w:hAnsi="Calibri" w:cs="Calibri" w:eastAsia="Malgun Gothic"/>
          <w:b w:val="0"/>
          <w:i w:val="0"/>
          <w:sz w:val="21"/>
        </w:rPr>
        <w:t xml:space="preserve"> (il hausse les épaules) Les Kanak et les Caldoches ne sont pas d'accord sur grand-chose. (un silence) Mais sur ça, on est d'accord. Quand l'argent part loin, c'est nous qui restons avec les cendres.</w:t>
      </w:r>
    </w:p>
    <w:p>
      <w:pPr>
        <w:ind w:left="510"/>
      </w:pPr>
      <w:r>
        <w:rPr>
          <w:rFonts w:ascii="Malgun Gothic" w:hAnsi="Malgun Gothic" w:cs="Malgun Gothic" w:eastAsia="Malgun Gothic"/>
          <w:b w:val="0"/>
          <w:i/>
          <w:color w:val="555555"/>
          <w:sz w:val="20"/>
        </w:rPr>
        <w:t>(어깨를 으쓱한다) 카낙이랑 칼도슈는 별로 의견이 맞는 게 없어요. (침묵) 하지만 그건 의견이 같아요. 돈이 멀리 떠나면 재를 안고 남는 건 우리라는 거.</w:t>
      </w:r>
    </w:p>
    <w:p>
      <w:r>
        <w:rPr>
          <w:rFonts w:ascii="Calibri" w:hAnsi="Calibri" w:cs="Calibri" w:eastAsia="Malgun Gothic"/>
          <w:b/>
          <w:i w:val="0"/>
          <w:sz w:val="21"/>
        </w:rPr>
        <w:t>Wilfried:</w:t>
      </w:r>
      <w:r>
        <w:rPr>
          <w:rFonts w:ascii="Calibri" w:hAnsi="Calibri" w:cs="Calibri" w:eastAsia="Malgun Gothic"/>
          <w:b w:val="0"/>
          <w:i w:val="0"/>
          <w:sz w:val="21"/>
        </w:rPr>
        <w:t xml:space="preserve"> (quatorze heures ; sur la route de La Tontouta, au barrage ; le neveu d'Eloi reconnaît le taxi et s'approche en souriant) Les journalistes qui écoutent ! (un silence) Vous êtes revenus.</w:t>
      </w:r>
    </w:p>
    <w:p>
      <w:pPr>
        <w:ind w:left="510"/>
      </w:pPr>
      <w:r>
        <w:rPr>
          <w:rFonts w:ascii="Malgun Gothic" w:hAnsi="Malgun Gothic" w:cs="Malgun Gothic" w:eastAsia="Malgun Gothic"/>
          <w:b w:val="0"/>
          <w:i/>
          <w:color w:val="555555"/>
          <w:sz w:val="20"/>
        </w:rPr>
        <w:t>(오후 두 시. 톤투타 도로의 바리케이드. 엘루아의 조카가 택시를 알아보고 웃으며 다가온다) 듣는 기자들! (침묵) 다시 왔네요.</w:t>
      </w:r>
    </w:p>
    <w:p>
      <w:r>
        <w:rPr>
          <w:rFonts w:ascii="Calibri" w:hAnsi="Calibri" w:cs="Calibri" w:eastAsia="Malgun Gothic"/>
          <w:b/>
          <w:i w:val="0"/>
          <w:sz w:val="21"/>
        </w:rPr>
        <w:t>Julien:</w:t>
      </w:r>
      <w:r>
        <w:rPr>
          <w:rFonts w:ascii="Calibri" w:hAnsi="Calibri" w:cs="Calibri" w:eastAsia="Malgun Gothic"/>
          <w:b w:val="0"/>
          <w:i w:val="0"/>
          <w:sz w:val="21"/>
        </w:rPr>
        <w:t xml:space="preserve"> (il descend du taxi) Vous nous aviez dit de revenir.</w:t>
      </w:r>
    </w:p>
    <w:p>
      <w:pPr>
        <w:ind w:left="510"/>
      </w:pPr>
      <w:r>
        <w:rPr>
          <w:rFonts w:ascii="Malgun Gothic" w:hAnsi="Malgun Gothic" w:cs="Malgun Gothic" w:eastAsia="Malgun Gothic"/>
          <w:b w:val="0"/>
          <w:i/>
          <w:color w:val="555555"/>
          <w:sz w:val="20"/>
        </w:rPr>
        <w:t>(택시에서 내린다) 다시 오라고 하셨잖아요.</w:t>
      </w:r>
    </w:p>
    <w:p>
      <w:r>
        <w:rPr>
          <w:rFonts w:ascii="Calibri" w:hAnsi="Calibri" w:cs="Calibri" w:eastAsia="Malgun Gothic"/>
          <w:b/>
          <w:i w:val="0"/>
          <w:sz w:val="21"/>
        </w:rPr>
        <w:t>Wilfried:</w:t>
      </w:r>
      <w:r>
        <w:rPr>
          <w:rFonts w:ascii="Calibri" w:hAnsi="Calibri" w:cs="Calibri" w:eastAsia="Malgun Gothic"/>
          <w:b w:val="0"/>
          <w:i w:val="0"/>
          <w:sz w:val="21"/>
        </w:rPr>
        <w:t xml:space="preserve"> (il appelle les autres ; cinq jeunes s'approchent, méfiants) C'est eux. Ceux de mardi. (un silence) Asseyez-vous. Ici, on parle assis.</w:t>
      </w:r>
    </w:p>
    <w:p>
      <w:pPr>
        <w:ind w:left="510"/>
      </w:pPr>
      <w:r>
        <w:rPr>
          <w:rFonts w:ascii="Malgun Gothic" w:hAnsi="Malgun Gothic" w:cs="Malgun Gothic" w:eastAsia="Malgun Gothic"/>
          <w:b w:val="0"/>
          <w:i/>
          <w:color w:val="555555"/>
          <w:sz w:val="20"/>
        </w:rPr>
        <w:t>(다른 이들을 부른다. 젊은이 다섯 명이 경계하며 다가온다) 이 사람들이야. 화요일에 온. (침묵) 앉아요. 여기선 앉아서 얘기해요.</w:t>
      </w:r>
    </w:p>
    <w:p>
      <w:r>
        <w:rPr>
          <w:rFonts w:ascii="Calibri" w:hAnsi="Calibri" w:cs="Calibri" w:eastAsia="Malgun Gothic"/>
          <w:b/>
          <w:i w:val="0"/>
          <w:sz w:val="21"/>
        </w:rPr>
        <w:t>Automobiliste:</w:t>
      </w:r>
      <w:r>
        <w:rPr>
          <w:rFonts w:ascii="Calibri" w:hAnsi="Calibri" w:cs="Calibri" w:eastAsia="Malgun Gothic"/>
          <w:b w:val="0"/>
          <w:i w:val="0"/>
          <w:sz w:val="21"/>
        </w:rPr>
        <w:t xml:space="preserve"> (une voiture arrive, klaxonne ; une femme caldoche d'une soixantaine d'années baisse la vitre, très tendue) Laissez-moi passer ! Mon mari est à l'hôpital ! Il a fait un malaise !</w:t>
      </w:r>
    </w:p>
    <w:p>
      <w:pPr>
        <w:ind w:left="510"/>
      </w:pPr>
      <w:r>
        <w:rPr>
          <w:rFonts w:ascii="Malgun Gothic" w:hAnsi="Malgun Gothic" w:cs="Malgun Gothic" w:eastAsia="Malgun Gothic"/>
          <w:b w:val="0"/>
          <w:i/>
          <w:color w:val="555555"/>
          <w:sz w:val="20"/>
        </w:rPr>
        <w:t>(차 한 대가 와서 경적을 울린다. 육십 대 칼도슈 여성이 몹시 긴장한 채 창문을 내린다) 지나가게 해 줘요! 남편이 병원에 있어요! 쓰러졌다고요!</w:t>
      </w:r>
    </w:p>
    <w:p>
      <w:r>
        <w:rPr>
          <w:rFonts w:ascii="Calibri" w:hAnsi="Calibri" w:cs="Calibri" w:eastAsia="Malgun Gothic"/>
          <w:b/>
          <w:i w:val="0"/>
          <w:sz w:val="21"/>
        </w:rPr>
        <w:t>Wilfried:</w:t>
      </w:r>
      <w:r>
        <w:rPr>
          <w:rFonts w:ascii="Calibri" w:hAnsi="Calibri" w:cs="Calibri" w:eastAsia="Malgun Gothic"/>
          <w:b w:val="0"/>
          <w:i w:val="0"/>
          <w:sz w:val="21"/>
        </w:rPr>
        <w:t xml:space="preserve"> (aussitôt, il fait signe aux autres d'écarter les pneus) Passez, madame ! Passez ! (un silence) Vous voulez qu'on appelle quelqu'un ? Vous allez pouvoir conduire ?</w:t>
      </w:r>
    </w:p>
    <w:p>
      <w:pPr>
        <w:ind w:left="510"/>
      </w:pPr>
      <w:r>
        <w:rPr>
          <w:rFonts w:ascii="Malgun Gothic" w:hAnsi="Malgun Gothic" w:cs="Malgun Gothic" w:eastAsia="Malgun Gothic"/>
          <w:b w:val="0"/>
          <w:i/>
          <w:color w:val="555555"/>
          <w:sz w:val="20"/>
        </w:rPr>
        <w:t>(즉시 다른 이들에게 타이어를 치우라고 손짓한다) 지나가세요, 부인! 지나가요! (침묵) 누구 불러 드릴까요? 운전하실 수 있겠어요?</w:t>
      </w:r>
    </w:p>
    <w:p>
      <w:r>
        <w:rPr>
          <w:rFonts w:ascii="Calibri" w:hAnsi="Calibri" w:cs="Calibri" w:eastAsia="Malgun Gothic"/>
          <w:b/>
          <w:i w:val="0"/>
          <w:sz w:val="21"/>
        </w:rPr>
        <w:t>Automobiliste:</w:t>
      </w:r>
      <w:r>
        <w:rPr>
          <w:rFonts w:ascii="Calibri" w:hAnsi="Calibri" w:cs="Calibri" w:eastAsia="Malgun Gothic"/>
          <w:b w:val="0"/>
          <w:i w:val="0"/>
          <w:sz w:val="21"/>
        </w:rPr>
        <w:t xml:space="preserve"> (surprise, elle le regarde) Je… oui. Merci. (un silence) Merci, mon garçon.</w:t>
      </w:r>
    </w:p>
    <w:p>
      <w:pPr>
        <w:ind w:left="510"/>
      </w:pPr>
      <w:r>
        <w:rPr>
          <w:rFonts w:ascii="Malgun Gothic" w:hAnsi="Malgun Gothic" w:cs="Malgun Gothic" w:eastAsia="Malgun Gothic"/>
          <w:b w:val="0"/>
          <w:i/>
          <w:color w:val="555555"/>
          <w:sz w:val="20"/>
        </w:rPr>
        <w:t>(놀라서 그를 본다) 난… 네. 고마워요. (침묵) 고마워요, 젊은이.</w:t>
      </w:r>
    </w:p>
    <w:p>
      <w:r>
        <w:rPr>
          <w:rFonts w:ascii="Calibri" w:hAnsi="Calibri" w:cs="Calibri" w:eastAsia="Malgun Gothic"/>
          <w:b/>
          <w:i w:val="0"/>
          <w:sz w:val="21"/>
        </w:rPr>
        <w:t>Wilfried:</w:t>
      </w:r>
      <w:r>
        <w:rPr>
          <w:rFonts w:ascii="Calibri" w:hAnsi="Calibri" w:cs="Calibri" w:eastAsia="Malgun Gothic"/>
          <w:b w:val="0"/>
          <w:i w:val="0"/>
          <w:sz w:val="21"/>
        </w:rPr>
        <w:t xml:space="preserve"> (la voiture repart ; il revient vers Julien et Camille) Vous voyez ? (un silence) Ça aussi, vous pouvez l'écrire. On n'est pas là pour empêcher les gens de vivre. On est là pour qu'ils nous voient.</w:t>
      </w:r>
    </w:p>
    <w:p>
      <w:pPr>
        <w:ind w:left="510"/>
      </w:pPr>
      <w:r>
        <w:rPr>
          <w:rFonts w:ascii="Malgun Gothic" w:hAnsi="Malgun Gothic" w:cs="Malgun Gothic" w:eastAsia="Malgun Gothic"/>
          <w:b w:val="0"/>
          <w:i/>
          <w:color w:val="555555"/>
          <w:sz w:val="20"/>
        </w:rPr>
        <w:t>(차가 떠난다. 쥘리앵과 카미유에게 돌아온다) 봤죠? (침묵) 그것도 써도 돼요. 우린 사람들이 못 살게 하려고 여기 있는 게 아니에요. 우리를 봐 달라고 있는 거지.</w:t>
      </w:r>
    </w:p>
    <w:p>
      <w:r>
        <w:rPr>
          <w:rFonts w:ascii="Calibri" w:hAnsi="Calibri" w:cs="Calibri" w:eastAsia="Malgun Gothic"/>
          <w:b/>
          <w:i w:val="0"/>
          <w:sz w:val="21"/>
        </w:rPr>
        <w:t>Mère:</w:t>
      </w:r>
      <w:r>
        <w:rPr>
          <w:rFonts w:ascii="Calibri" w:hAnsi="Calibri" w:cs="Calibri" w:eastAsia="Malgun Gothic"/>
          <w:b w:val="0"/>
          <w:i w:val="0"/>
          <w:sz w:val="21"/>
        </w:rPr>
        <w:t xml:space="preserve"> (une femme d'une quarantaine d'années arrive avec une grande marmite et des gobelets) Wilfried ! Le riz est prêt. (elle voit les journalistes) Et eux, ils mangent aussi ?</w:t>
      </w:r>
    </w:p>
    <w:p>
      <w:pPr>
        <w:ind w:left="510"/>
      </w:pPr>
      <w:r>
        <w:rPr>
          <w:rFonts w:ascii="Malgun Gothic" w:hAnsi="Malgun Gothic" w:cs="Malgun Gothic" w:eastAsia="Malgun Gothic"/>
          <w:b w:val="0"/>
          <w:i/>
          <w:color w:val="555555"/>
          <w:sz w:val="20"/>
        </w:rPr>
        <w:t>(사십 대 여성이 큰 냄비와 컵들을 들고 온다) 윌프리드! 밥 됐다. (기자들을 본다) 저 사람들도 먹니?</w:t>
      </w:r>
    </w:p>
    <w:p>
      <w:r>
        <w:rPr>
          <w:rFonts w:ascii="Calibri" w:hAnsi="Calibri" w:cs="Calibri" w:eastAsia="Malgun Gothic"/>
          <w:b/>
          <w:i w:val="0"/>
          <w:sz w:val="21"/>
        </w:rPr>
        <w:t>Wilfried:</w:t>
      </w:r>
      <w:r>
        <w:rPr>
          <w:rFonts w:ascii="Calibri" w:hAnsi="Calibri" w:cs="Calibri" w:eastAsia="Malgun Gothic"/>
          <w:b w:val="0"/>
          <w:i w:val="0"/>
          <w:sz w:val="21"/>
        </w:rPr>
        <w:t xml:space="preserve"> (gêné) Maman… Ce sont les journalistes. Ceux de l'oncle Eloi.</w:t>
      </w:r>
    </w:p>
    <w:p>
      <w:pPr>
        <w:ind w:left="510"/>
      </w:pPr>
      <w:r>
        <w:rPr>
          <w:rFonts w:ascii="Malgun Gothic" w:hAnsi="Malgun Gothic" w:cs="Malgun Gothic" w:eastAsia="Malgun Gothic"/>
          <w:b w:val="0"/>
          <w:i/>
          <w:color w:val="555555"/>
          <w:sz w:val="20"/>
        </w:rPr>
        <w:t>(민망해하며) 엄마… 기자들이에요. 엘루아 삼촌이 데려온.</w:t>
      </w:r>
    </w:p>
    <w:p>
      <w:r>
        <w:rPr>
          <w:rFonts w:ascii="Calibri" w:hAnsi="Calibri" w:cs="Calibri" w:eastAsia="Malgun Gothic"/>
          <w:b/>
          <w:i w:val="0"/>
          <w:sz w:val="21"/>
        </w:rPr>
        <w:t>Mère:</w:t>
      </w:r>
      <w:r>
        <w:rPr>
          <w:rFonts w:ascii="Calibri" w:hAnsi="Calibri" w:cs="Calibri" w:eastAsia="Malgun Gothic"/>
          <w:b w:val="0"/>
          <w:i w:val="0"/>
          <w:sz w:val="21"/>
        </w:rPr>
        <w:t xml:space="preserve"> (elle leur tend deux gobelets de riz au poulet) Alors ils mangent. (un silence) Un journaliste qui a faim écrit des choses méchantes. Un journaliste qui a mangé écrit des choses justes.</w:t>
      </w:r>
    </w:p>
    <w:p>
      <w:pPr>
        <w:ind w:left="510"/>
      </w:pPr>
      <w:r>
        <w:rPr>
          <w:rFonts w:ascii="Malgun Gothic" w:hAnsi="Malgun Gothic" w:cs="Malgun Gothic" w:eastAsia="Malgun Gothic"/>
          <w:b w:val="0"/>
          <w:i/>
          <w:color w:val="555555"/>
          <w:sz w:val="20"/>
        </w:rPr>
        <w:t>(닭고기 밥 두 컵을 건넨다) 그럼 먹어야지. (침묵) 배고픈 기자는 못된 걸 쓰고. 배부른 기자는 바른 걸 쓰거든.</w:t>
      </w:r>
    </w:p>
    <w:p>
      <w:r>
        <w:rPr>
          <w:rFonts w:ascii="Calibri" w:hAnsi="Calibri" w:cs="Calibri" w:eastAsia="Malgun Gothic"/>
          <w:b/>
          <w:i w:val="0"/>
          <w:sz w:val="21"/>
        </w:rPr>
        <w:t>Camille:</w:t>
      </w:r>
      <w:r>
        <w:rPr>
          <w:rFonts w:ascii="Calibri" w:hAnsi="Calibri" w:cs="Calibri" w:eastAsia="Malgun Gothic"/>
          <w:b w:val="0"/>
          <w:i w:val="0"/>
          <w:sz w:val="21"/>
        </w:rPr>
        <w:t xml:space="preserve"> (elle rit et prend le gobelet) C'est la sixième règle d'Aubry. Ici aussi.</w:t>
      </w:r>
    </w:p>
    <w:p>
      <w:pPr>
        <w:ind w:left="510"/>
      </w:pPr>
      <w:r>
        <w:rPr>
          <w:rFonts w:ascii="Malgun Gothic" w:hAnsi="Malgun Gothic" w:cs="Malgun Gothic" w:eastAsia="Malgun Gothic"/>
          <w:b w:val="0"/>
          <w:i/>
          <w:color w:val="555555"/>
          <w:sz w:val="20"/>
        </w:rPr>
        <w:t>(웃으며 컵을 받는다) 오브리의 여섯 번째 규칙이네. 여기서도.</w:t>
      </w:r>
    </w:p>
    <w:p>
      <w:r>
        <w:rPr>
          <w:rFonts w:ascii="Calibri" w:hAnsi="Calibri" w:cs="Calibri" w:eastAsia="Malgun Gothic"/>
          <w:b/>
          <w:i w:val="0"/>
          <w:sz w:val="21"/>
        </w:rPr>
        <w:t>Jeune femme:</w:t>
      </w:r>
      <w:r>
        <w:rPr>
          <w:rFonts w:ascii="Calibri" w:hAnsi="Calibri" w:cs="Calibri" w:eastAsia="Malgun Gothic"/>
          <w:b w:val="0"/>
          <w:i w:val="0"/>
          <w:sz w:val="21"/>
        </w:rPr>
        <w:t xml:space="preserve"> (une jeune fille de dix-neuf ans, un cahier de cours sous le bras) Vous allez écrire quoi, sur nous ? Que nous sommes des casseurs ?</w:t>
      </w:r>
    </w:p>
    <w:p>
      <w:pPr>
        <w:ind w:left="510"/>
      </w:pPr>
      <w:r>
        <w:rPr>
          <w:rFonts w:ascii="Malgun Gothic" w:hAnsi="Malgun Gothic" w:cs="Malgun Gothic" w:eastAsia="Malgun Gothic"/>
          <w:b w:val="0"/>
          <w:i/>
          <w:color w:val="555555"/>
          <w:sz w:val="20"/>
        </w:rPr>
        <w:t>(수업 공책을 옆구리에 낀 열아홉 살 여학생) 우리에 대해 뭐라고 쓸 건데요? 우리가 폭도라고?</w:t>
      </w:r>
    </w:p>
    <w:p>
      <w:r>
        <w:rPr>
          <w:rFonts w:ascii="Calibri" w:hAnsi="Calibri" w:cs="Calibri" w:eastAsia="Malgun Gothic"/>
          <w:b/>
          <w:i w:val="0"/>
          <w:sz w:val="21"/>
        </w:rPr>
        <w:t>Camille:</w:t>
      </w:r>
      <w:r>
        <w:rPr>
          <w:rFonts w:ascii="Calibri" w:hAnsi="Calibri" w:cs="Calibri" w:eastAsia="Malgun Gothic"/>
          <w:b w:val="0"/>
          <w:i w:val="0"/>
          <w:sz w:val="21"/>
        </w:rPr>
        <w:t xml:space="preserve"> Nous allons écrire ce que vous nous direz. (un silence) Vous êtes étudiante ?</w:t>
      </w:r>
    </w:p>
    <w:p>
      <w:pPr>
        <w:ind w:left="510"/>
      </w:pPr>
      <w:r>
        <w:rPr>
          <w:rFonts w:ascii="Malgun Gothic" w:hAnsi="Malgun Gothic" w:cs="Malgun Gothic" w:eastAsia="Malgun Gothic"/>
          <w:b w:val="0"/>
          <w:i/>
          <w:color w:val="555555"/>
          <w:sz w:val="20"/>
        </w:rPr>
        <w:t>여러분이 하는 말을 쓸 거예요. (침묵) 대학생이에요?</w:t>
      </w:r>
    </w:p>
    <w:p>
      <w:r>
        <w:rPr>
          <w:rFonts w:ascii="Calibri" w:hAnsi="Calibri" w:cs="Calibri" w:eastAsia="Malgun Gothic"/>
          <w:b/>
          <w:i w:val="0"/>
          <w:sz w:val="21"/>
        </w:rPr>
        <w:t>Jeune femme:</w:t>
      </w:r>
      <w:r>
        <w:rPr>
          <w:rFonts w:ascii="Calibri" w:hAnsi="Calibri" w:cs="Calibri" w:eastAsia="Malgun Gothic"/>
          <w:b w:val="0"/>
          <w:i w:val="0"/>
          <w:sz w:val="21"/>
        </w:rPr>
        <w:t xml:space="preserve"> (elle montre son cahier) Première année de droit. À l'université de Nouméa. (un silence) Le matin, j'étudie la Constitution. L'après-midi, je suis sur le barrage. (un petit sourire) Je fais de la théorie et de la pratique.</w:t>
      </w:r>
    </w:p>
    <w:p>
      <w:pPr>
        <w:ind w:left="510"/>
      </w:pPr>
      <w:r>
        <w:rPr>
          <w:rFonts w:ascii="Malgun Gothic" w:hAnsi="Malgun Gothic" w:cs="Malgun Gothic" w:eastAsia="Malgun Gothic"/>
          <w:b w:val="0"/>
          <w:i/>
          <w:color w:val="555555"/>
          <w:sz w:val="20"/>
        </w:rPr>
        <w:t>(공책을 보여 준다) 법학과 일 학년. 누메아 대학교. (침묵) 아침엔 헌법을 공부하고. 오후엔 바리케이드에 있어요. (작게 웃으며) 이론이랑 실습을 하는 거죠.</w:t>
      </w:r>
    </w:p>
    <w:p>
      <w:r>
        <w:rPr>
          <w:rFonts w:ascii="Calibri" w:hAnsi="Calibri" w:cs="Calibri" w:eastAsia="Malgun Gothic"/>
          <w:b/>
          <w:i w:val="0"/>
          <w:sz w:val="21"/>
        </w:rPr>
        <w:t>Julien:</w:t>
      </w:r>
      <w:r>
        <w:rPr>
          <w:rFonts w:ascii="Calibri" w:hAnsi="Calibri" w:cs="Calibri" w:eastAsia="Malgun Gothic"/>
          <w:b w:val="0"/>
          <w:i w:val="0"/>
          <w:sz w:val="21"/>
        </w:rPr>
        <w:t xml:space="preserve"> (intéressé) Et la Constitution dit quoi, selon vous ?</w:t>
      </w:r>
    </w:p>
    <w:p>
      <w:pPr>
        <w:ind w:left="510"/>
      </w:pPr>
      <w:r>
        <w:rPr>
          <w:rFonts w:ascii="Malgun Gothic" w:hAnsi="Malgun Gothic" w:cs="Malgun Gothic" w:eastAsia="Malgun Gothic"/>
          <w:b w:val="0"/>
          <w:i/>
          <w:color w:val="555555"/>
          <w:sz w:val="20"/>
        </w:rPr>
        <w:t>(흥미를 보이며) 헌법은 뭐라고 하는 것 같아요?</w:t>
      </w:r>
    </w:p>
    <w:p>
      <w:r>
        <w:rPr>
          <w:rFonts w:ascii="Calibri" w:hAnsi="Calibri" w:cs="Calibri" w:eastAsia="Malgun Gothic"/>
          <w:b/>
          <w:i w:val="0"/>
          <w:sz w:val="21"/>
        </w:rPr>
        <w:t>Jeune femme:</w:t>
      </w:r>
      <w:r>
        <w:rPr>
          <w:rFonts w:ascii="Calibri" w:hAnsi="Calibri" w:cs="Calibri" w:eastAsia="Malgun Gothic"/>
          <w:b w:val="0"/>
          <w:i w:val="0"/>
          <w:sz w:val="21"/>
        </w:rPr>
        <w:t xml:space="preserve"> Elle dit que nous avons droit à l'autodétermination. Que le processus de décolonisation est irréversible. (un silence) Mais à Paris, on dirait qu'ils ont oublié de lire les derniers articles.</w:t>
      </w:r>
    </w:p>
    <w:p>
      <w:pPr>
        <w:ind w:left="510"/>
      </w:pPr>
      <w:r>
        <w:rPr>
          <w:rFonts w:ascii="Malgun Gothic" w:hAnsi="Malgun Gothic" w:cs="Malgun Gothic" w:eastAsia="Malgun Gothic"/>
          <w:b w:val="0"/>
          <w:i/>
          <w:color w:val="555555"/>
          <w:sz w:val="20"/>
        </w:rPr>
        <w:t>우리에게 자결권이 있다고요. 탈식민 과정은 되돌릴 수 없다고. (침묵) 근데 파리 사람들은 마지막 조항들 읽는 걸 잊어버린 것 같아요.</w:t>
      </w:r>
    </w:p>
    <w:p>
      <w:r>
        <w:rPr>
          <w:rFonts w:ascii="Calibri" w:hAnsi="Calibri" w:cs="Calibri" w:eastAsia="Malgun Gothic"/>
          <w:b/>
          <w:i w:val="0"/>
          <w:sz w:val="21"/>
        </w:rPr>
        <w:t>Wilfried:</w:t>
      </w:r>
      <w:r>
        <w:rPr>
          <w:rFonts w:ascii="Calibri" w:hAnsi="Calibri" w:cs="Calibri" w:eastAsia="Malgun Gothic"/>
          <w:b w:val="0"/>
          <w:i w:val="0"/>
          <w:sz w:val="21"/>
        </w:rPr>
        <w:t xml:space="preserve"> (il s'assoit sur un pneu) Moi, je n'ai pas fait de droit. J'ai fait de la mécanique. (un silence) J'ai envoyé quatre-vingts CV. Quatre-vingts. À la mine, on m'a dit qu'ils prenaient des intérimaires de Nouméa. Moins chers.</w:t>
      </w:r>
    </w:p>
    <w:p>
      <w:pPr>
        <w:ind w:left="510"/>
      </w:pPr>
      <w:r>
        <w:rPr>
          <w:rFonts w:ascii="Malgun Gothic" w:hAnsi="Malgun Gothic" w:cs="Malgun Gothic" w:eastAsia="Malgun Gothic"/>
          <w:b w:val="0"/>
          <w:i/>
          <w:color w:val="555555"/>
          <w:sz w:val="20"/>
        </w:rPr>
        <w:t>(타이어 위에 앉는다) 난 법은 안 했어요. 정비를 했지. (침묵) 이력서를 여든 장 보냈어요. 여든 장. 광산에선 누메아에서 오는 파견직을 쓴다고 하더라고요. 더 싸서.</w:t>
      </w:r>
    </w:p>
    <w:p>
      <w:r>
        <w:rPr>
          <w:rFonts w:ascii="Calibri" w:hAnsi="Calibri" w:cs="Calibri" w:eastAsia="Malgun Gothic"/>
          <w:b/>
          <w:i w:val="0"/>
          <w:sz w:val="21"/>
        </w:rPr>
        <w:t>Camille:</w:t>
      </w:r>
      <w:r>
        <w:rPr>
          <w:rFonts w:ascii="Calibri" w:hAnsi="Calibri" w:cs="Calibri" w:eastAsia="Malgun Gothic"/>
          <w:b w:val="0"/>
          <w:i w:val="0"/>
          <w:sz w:val="21"/>
        </w:rPr>
        <w:t xml:space="preserve"> (après un silence) Et pourquoi un barrage ? Plutôt qu'une manifestation, ou une lettre ?</w:t>
      </w:r>
    </w:p>
    <w:p>
      <w:pPr>
        <w:ind w:left="510"/>
      </w:pPr>
      <w:r>
        <w:rPr>
          <w:rFonts w:ascii="Malgun Gothic" w:hAnsi="Malgun Gothic" w:cs="Malgun Gothic" w:eastAsia="Malgun Gothic"/>
          <w:b w:val="0"/>
          <w:i/>
          <w:color w:val="555555"/>
          <w:sz w:val="20"/>
        </w:rPr>
        <w:t>(침묵 끝에) 그럼 왜 바리케이드예요? 시위나 편지 대신?</w:t>
      </w:r>
    </w:p>
    <w:p>
      <w:r>
        <w:rPr>
          <w:rFonts w:ascii="Calibri" w:hAnsi="Calibri" w:cs="Calibri" w:eastAsia="Malgun Gothic"/>
          <w:b/>
          <w:i w:val="0"/>
          <w:sz w:val="21"/>
        </w:rPr>
        <w:t>Wilfried:</w:t>
      </w:r>
      <w:r>
        <w:rPr>
          <w:rFonts w:ascii="Calibri" w:hAnsi="Calibri" w:cs="Calibri" w:eastAsia="Malgun Gothic"/>
          <w:b w:val="0"/>
          <w:i w:val="0"/>
          <w:sz w:val="21"/>
        </w:rPr>
        <w:t xml:space="preserve"> (il rit, sans joie) On a écrit des lettres. Mon oncle André en a écrit dix. À la province. À Paris. (un silence) Personne n'a répondu. (un silence) Un barrage, au moins, on ne peut pas l'ignorer. Les gens sont obligés de s'arrêter. Et de nous regarder.</w:t>
      </w:r>
    </w:p>
    <w:p>
      <w:pPr>
        <w:ind w:left="510"/>
      </w:pPr>
      <w:r>
        <w:rPr>
          <w:rFonts w:ascii="Malgun Gothic" w:hAnsi="Malgun Gothic" w:cs="Malgun Gothic" w:eastAsia="Malgun Gothic"/>
          <w:b w:val="0"/>
          <w:i/>
          <w:color w:val="555555"/>
          <w:sz w:val="20"/>
        </w:rPr>
        <w:t>(기쁨 없이 웃는다) 편지 썼어요. 앙드레 삼촌이 열 통이나 썼어요. 도청에. 파리에. (침묵) 아무도 답 안 했어요. (침묵) 바리케이드는 적어도 무시할 수 없잖아요. 사람들이 멈춰야 하고. 우리를 봐야 하니까.</w:t>
      </w:r>
    </w:p>
    <w:p>
      <w:r>
        <w:rPr>
          <w:rFonts w:ascii="Calibri" w:hAnsi="Calibri" w:cs="Calibri" w:eastAsia="Malgun Gothic"/>
          <w:b/>
          <w:i w:val="0"/>
          <w:sz w:val="21"/>
        </w:rPr>
        <w:t>Julien:</w:t>
      </w:r>
      <w:r>
        <w:rPr>
          <w:rFonts w:ascii="Calibri" w:hAnsi="Calibri" w:cs="Calibri" w:eastAsia="Malgun Gothic"/>
          <w:b w:val="0"/>
          <w:i w:val="0"/>
          <w:sz w:val="21"/>
        </w:rPr>
        <w:t xml:space="preserve"> (surpris) André ? Le chef de clan, près de Koné ? (un silence) C'est votre oncle aussi ?</w:t>
      </w:r>
    </w:p>
    <w:p>
      <w:pPr>
        <w:ind w:left="510"/>
      </w:pPr>
      <w:r>
        <w:rPr>
          <w:rFonts w:ascii="Malgun Gothic" w:hAnsi="Malgun Gothic" w:cs="Malgun Gothic" w:eastAsia="Malgun Gothic"/>
          <w:b w:val="0"/>
          <w:i/>
          <w:color w:val="555555"/>
          <w:sz w:val="20"/>
        </w:rPr>
        <w:t>(놀라서) 앙드레요? 코네 근처 씨족장? (침묵) 당신 삼촌이기도 해요?</w:t>
      </w:r>
    </w:p>
    <w:p>
      <w:r>
        <w:rPr>
          <w:rFonts w:ascii="Calibri" w:hAnsi="Calibri" w:cs="Calibri" w:eastAsia="Malgun Gothic"/>
          <w:b/>
          <w:i w:val="0"/>
          <w:sz w:val="21"/>
        </w:rPr>
        <w:t>Wilfried:</w:t>
      </w:r>
      <w:r>
        <w:rPr>
          <w:rFonts w:ascii="Calibri" w:hAnsi="Calibri" w:cs="Calibri" w:eastAsia="Malgun Gothic"/>
          <w:b w:val="0"/>
          <w:i w:val="0"/>
          <w:sz w:val="21"/>
        </w:rPr>
        <w:t xml:space="preserve"> (il sourit) Ici, tout le monde est l'oncle de quelqu'un. (un silence) André est le frère de la mère de ma mère. Chez nous, ça fait de lui mon oncle.</w:t>
      </w:r>
    </w:p>
    <w:p>
      <w:pPr>
        <w:ind w:left="510"/>
      </w:pPr>
      <w:r>
        <w:rPr>
          <w:rFonts w:ascii="Malgun Gothic" w:hAnsi="Malgun Gothic" w:cs="Malgun Gothic" w:eastAsia="Malgun Gothic"/>
          <w:b w:val="0"/>
          <w:i/>
          <w:color w:val="555555"/>
          <w:sz w:val="20"/>
        </w:rPr>
        <w:t>(웃는다) 여기선 다들 누군가의 삼촌이에요. (침묵) 앙드레는 우리 엄마의 엄마의 남동생이에요. 우리 쪽에선 그럼 삼촌이죠.</w:t>
      </w:r>
    </w:p>
    <w:p>
      <w:r>
        <w:rPr>
          <w:rFonts w:ascii="Calibri" w:hAnsi="Calibri" w:cs="Calibri" w:eastAsia="Malgun Gothic"/>
          <w:b/>
          <w:i w:val="0"/>
          <w:sz w:val="21"/>
        </w:rPr>
        <w:t>Jeune femme:</w:t>
      </w:r>
      <w:r>
        <w:rPr>
          <w:rFonts w:ascii="Calibri" w:hAnsi="Calibri" w:cs="Calibri" w:eastAsia="Malgun Gothic"/>
          <w:b w:val="0"/>
          <w:i w:val="0"/>
          <w:sz w:val="21"/>
        </w:rPr>
        <w:t xml:space="preserve"> (elle regarde Julien sérieusement) Vous avez parlé avec un monsieur de l'État, ce matin ?</w:t>
      </w:r>
    </w:p>
    <w:p>
      <w:pPr>
        <w:ind w:left="510"/>
      </w:pPr>
      <w:r>
        <w:rPr>
          <w:rFonts w:ascii="Malgun Gothic" w:hAnsi="Malgun Gothic" w:cs="Malgun Gothic" w:eastAsia="Malgun Gothic"/>
          <w:b w:val="0"/>
          <w:i/>
          <w:color w:val="555555"/>
          <w:sz w:val="20"/>
        </w:rPr>
        <w:t>(진지하게 쥘리앵을 본다) 오늘 아침에 국가 쪽 아저씨랑 얘기했어요?</w:t>
      </w:r>
    </w:p>
    <w:p>
      <w:r>
        <w:rPr>
          <w:rFonts w:ascii="Calibri" w:hAnsi="Calibri" w:cs="Calibri" w:eastAsia="Malgun Gothic"/>
          <w:b/>
          <w:i w:val="0"/>
          <w:sz w:val="21"/>
        </w:rPr>
        <w:t>Julien:</w:t>
      </w:r>
      <w:r>
        <w:rPr>
          <w:rFonts w:ascii="Calibri" w:hAnsi="Calibri" w:cs="Calibri" w:eastAsia="Malgun Gothic"/>
          <w:b w:val="0"/>
          <w:i w:val="0"/>
          <w:sz w:val="21"/>
        </w:rPr>
        <w:t xml:space="preserve"> Oui.</w:t>
      </w:r>
    </w:p>
    <w:p>
      <w:pPr>
        <w:ind w:left="510"/>
      </w:pPr>
      <w:r>
        <w:rPr>
          <w:rFonts w:ascii="Malgun Gothic" w:hAnsi="Malgun Gothic" w:cs="Malgun Gothic" w:eastAsia="Malgun Gothic"/>
          <w:b w:val="0"/>
          <w:i/>
          <w:color w:val="555555"/>
          <w:sz w:val="20"/>
        </w:rPr>
        <w:t>네.</w:t>
      </w:r>
    </w:p>
    <w:p>
      <w:r>
        <w:rPr>
          <w:rFonts w:ascii="Calibri" w:hAnsi="Calibri" w:cs="Calibri" w:eastAsia="Malgun Gothic"/>
          <w:b/>
          <w:i w:val="0"/>
          <w:sz w:val="21"/>
        </w:rPr>
        <w:t>Jeune femme:</w:t>
      </w:r>
      <w:r>
        <w:rPr>
          <w:rFonts w:ascii="Calibri" w:hAnsi="Calibri" w:cs="Calibri" w:eastAsia="Malgun Gothic"/>
          <w:b w:val="0"/>
          <w:i w:val="0"/>
          <w:sz w:val="21"/>
        </w:rPr>
        <w:t xml:space="preserve"> Il vous a dit qu'il appelait au dialogue ?</w:t>
      </w:r>
    </w:p>
    <w:p>
      <w:pPr>
        <w:ind w:left="510"/>
      </w:pPr>
      <w:r>
        <w:rPr>
          <w:rFonts w:ascii="Malgun Gothic" w:hAnsi="Malgun Gothic" w:cs="Malgun Gothic" w:eastAsia="Malgun Gothic"/>
          <w:b w:val="0"/>
          <w:i/>
          <w:color w:val="555555"/>
          <w:sz w:val="20"/>
        </w:rPr>
        <w:t>대화를 촉구한다고 했죠?</w:t>
      </w:r>
    </w:p>
    <w:p>
      <w:r>
        <w:rPr>
          <w:rFonts w:ascii="Calibri" w:hAnsi="Calibri" w:cs="Calibri" w:eastAsia="Malgun Gothic"/>
          <w:b/>
          <w:i w:val="0"/>
          <w:sz w:val="21"/>
        </w:rPr>
        <w:t>Camille:</w:t>
      </w:r>
      <w:r>
        <w:rPr>
          <w:rFonts w:ascii="Calibri" w:hAnsi="Calibri" w:cs="Calibri" w:eastAsia="Malgun Gothic"/>
          <w:b w:val="0"/>
          <w:i w:val="0"/>
          <w:sz w:val="21"/>
        </w:rPr>
        <w:t xml:space="preserve"> (surprise) Comment vous savez ?</w:t>
      </w:r>
    </w:p>
    <w:p>
      <w:pPr>
        <w:ind w:left="510"/>
      </w:pPr>
      <w:r>
        <w:rPr>
          <w:rFonts w:ascii="Malgun Gothic" w:hAnsi="Malgun Gothic" w:cs="Malgun Gothic" w:eastAsia="Malgun Gothic"/>
          <w:b w:val="0"/>
          <w:i/>
          <w:color w:val="555555"/>
          <w:sz w:val="20"/>
        </w:rPr>
        <w:t>(놀라서) 어떻게 알아요?</w:t>
      </w:r>
    </w:p>
    <w:p>
      <w:r>
        <w:rPr>
          <w:rFonts w:ascii="Calibri" w:hAnsi="Calibri" w:cs="Calibri" w:eastAsia="Malgun Gothic"/>
          <w:b/>
          <w:i w:val="0"/>
          <w:sz w:val="21"/>
        </w:rPr>
        <w:t>Jeune femme:</w:t>
      </w:r>
      <w:r>
        <w:rPr>
          <w:rFonts w:ascii="Calibri" w:hAnsi="Calibri" w:cs="Calibri" w:eastAsia="Malgun Gothic"/>
          <w:b w:val="0"/>
          <w:i w:val="0"/>
          <w:sz w:val="21"/>
        </w:rPr>
        <w:t xml:space="preserve"> (elle ouvre son cahier) Parce qu'en cours de droit, on étudie les discours officiels. (elle lit) « Le maintien de l'ordre est assuré. Nous appelons au dialogue. Il convient de prendre ce sentiment au sérieux. » (un silence) C'est toujours les mêmes phrases. On pourrait les réciter.</w:t>
      </w:r>
    </w:p>
    <w:p>
      <w:pPr>
        <w:ind w:left="510"/>
      </w:pPr>
      <w:r>
        <w:rPr>
          <w:rFonts w:ascii="Malgun Gothic" w:hAnsi="Malgun Gothic" w:cs="Malgun Gothic" w:eastAsia="Malgun Gothic"/>
          <w:b w:val="0"/>
          <w:i/>
          <w:color w:val="555555"/>
          <w:sz w:val="20"/>
        </w:rPr>
        <w:t>(공책을 편다) 법학 수업에서 공식 연설을 공부하거든요. (읽는다) «질서 유지가 보장되고 있다. 대화를 촉구한다. 이 감정을 진지하게 받아들일 필요가 있다.» (침묵) 늘 같은 문장이에요. 외울 수도 있어요.</w:t>
      </w:r>
    </w:p>
    <w:p>
      <w:r>
        <w:rPr>
          <w:rFonts w:ascii="Calibri" w:hAnsi="Calibri" w:cs="Calibri" w:eastAsia="Malgun Gothic"/>
          <w:b/>
          <w:i w:val="0"/>
          <w:sz w:val="21"/>
        </w:rPr>
        <w:t>Julien:</w:t>
      </w:r>
      <w:r>
        <w:rPr>
          <w:rFonts w:ascii="Calibri" w:hAnsi="Calibri" w:cs="Calibri" w:eastAsia="Malgun Gothic"/>
          <w:b w:val="0"/>
          <w:i w:val="0"/>
          <w:sz w:val="21"/>
        </w:rPr>
        <w:t xml:space="preserve"> (après un silence) Il a dit aussi autre chose. À la fin. Que la question de savoir qui peut signer pour une terre coutumière était une des plus importantes du territoire.</w:t>
      </w:r>
    </w:p>
    <w:p>
      <w:pPr>
        <w:ind w:left="510"/>
      </w:pPr>
      <w:r>
        <w:rPr>
          <w:rFonts w:ascii="Malgun Gothic" w:hAnsi="Malgun Gothic" w:cs="Malgun Gothic" w:eastAsia="Malgun Gothic"/>
          <w:b w:val="0"/>
          <w:i/>
          <w:color w:val="555555"/>
          <w:sz w:val="20"/>
        </w:rPr>
        <w:t>(침묵 끝에) 마지막에 다른 말도 했어요. 관습 토지에 누가 서명할 수 있느냐는 문제가 이 영토에서 가장 중요한 문제 중 하나라고.</w:t>
      </w:r>
    </w:p>
    <w:p>
      <w:r>
        <w:rPr>
          <w:rFonts w:ascii="Calibri" w:hAnsi="Calibri" w:cs="Calibri" w:eastAsia="Malgun Gothic"/>
          <w:b/>
          <w:i w:val="0"/>
          <w:sz w:val="21"/>
        </w:rPr>
        <w:t>Jeune femme:</w:t>
      </w:r>
      <w:r>
        <w:rPr>
          <w:rFonts w:ascii="Calibri" w:hAnsi="Calibri" w:cs="Calibri" w:eastAsia="Malgun Gothic"/>
          <w:b w:val="0"/>
          <w:i w:val="0"/>
          <w:sz w:val="21"/>
        </w:rPr>
        <w:t xml:space="preserve"> (elle s'arrête ; elle relève la tête) Il a dit ça ?</w:t>
      </w:r>
    </w:p>
    <w:p>
      <w:pPr>
        <w:ind w:left="510"/>
      </w:pPr>
      <w:r>
        <w:rPr>
          <w:rFonts w:ascii="Malgun Gothic" w:hAnsi="Malgun Gothic" w:cs="Malgun Gothic" w:eastAsia="Malgun Gothic"/>
          <w:b w:val="0"/>
          <w:i/>
          <w:color w:val="555555"/>
          <w:sz w:val="20"/>
        </w:rPr>
        <w:t>(멈춘다. 고개를 든다) 그렇게 말했어요?</w:t>
      </w:r>
    </w:p>
    <w:p>
      <w:r>
        <w:rPr>
          <w:rFonts w:ascii="Calibri" w:hAnsi="Calibri" w:cs="Calibri" w:eastAsia="Malgun Gothic"/>
          <w:b/>
          <w:i w:val="0"/>
          <w:sz w:val="21"/>
        </w:rPr>
        <w:t>Julien:</w:t>
      </w:r>
      <w:r>
        <w:rPr>
          <w:rFonts w:ascii="Calibri" w:hAnsi="Calibri" w:cs="Calibri" w:eastAsia="Malgun Gothic"/>
          <w:b w:val="0"/>
          <w:i w:val="0"/>
          <w:sz w:val="21"/>
        </w:rPr>
        <w:t xml:space="preserve"> Pas pour être cité. Mais il l'a dit.</w:t>
      </w:r>
    </w:p>
    <w:p>
      <w:pPr>
        <w:ind w:left="510"/>
      </w:pPr>
      <w:r>
        <w:rPr>
          <w:rFonts w:ascii="Malgun Gothic" w:hAnsi="Malgun Gothic" w:cs="Malgun Gothic" w:eastAsia="Malgun Gothic"/>
          <w:b w:val="0"/>
          <w:i/>
          <w:color w:val="555555"/>
          <w:sz w:val="20"/>
        </w:rPr>
        <w:t>인용하지 말라고 했지만, 그렇게 말했어요.</w:t>
      </w:r>
    </w:p>
    <w:p>
      <w:r>
        <w:rPr>
          <w:rFonts w:ascii="Calibri" w:hAnsi="Calibri" w:cs="Calibri" w:eastAsia="Malgun Gothic"/>
          <w:b/>
          <w:i w:val="0"/>
          <w:sz w:val="21"/>
        </w:rPr>
        <w:t>Jeune femme:</w:t>
      </w:r>
      <w:r>
        <w:rPr>
          <w:rFonts w:ascii="Calibri" w:hAnsi="Calibri" w:cs="Calibri" w:eastAsia="Malgun Gothic"/>
          <w:b w:val="0"/>
          <w:i w:val="0"/>
          <w:sz w:val="21"/>
        </w:rPr>
        <w:t xml:space="preserve"> (un long silence ; elle note quelque chose dans son cahier) Alors ce n'est pas toujours les mêmes phrases. (un silence) Parfois, il y a une phrase vraie au milieu.</w:t>
      </w:r>
    </w:p>
    <w:p>
      <w:pPr>
        <w:ind w:left="510"/>
      </w:pPr>
      <w:r>
        <w:rPr>
          <w:rFonts w:ascii="Malgun Gothic" w:hAnsi="Malgun Gothic" w:cs="Malgun Gothic" w:eastAsia="Malgun Gothic"/>
          <w:b w:val="0"/>
          <w:i/>
          <w:color w:val="555555"/>
          <w:sz w:val="20"/>
        </w:rPr>
        <w:t>(긴 침묵. 공책에 뭔가를 적는다) 그럼 늘 같은 문장만은 아니네요. (침묵) 가끔은 중간에 진짜 문장이 하나 있구나.</w:t>
      </w:r>
    </w:p>
    <w:p>
      <w:r>
        <w:rPr>
          <w:rFonts w:ascii="Calibri" w:hAnsi="Calibri" w:cs="Calibri" w:eastAsia="Malgun Gothic"/>
          <w:b/>
          <w:i w:val="0"/>
          <w:sz w:val="21"/>
        </w:rPr>
        <w:t>Wilfried:</w:t>
      </w:r>
      <w:r>
        <w:rPr>
          <w:rFonts w:ascii="Calibri" w:hAnsi="Calibri" w:cs="Calibri" w:eastAsia="Malgun Gothic"/>
          <w:b w:val="0"/>
          <w:i w:val="0"/>
          <w:sz w:val="21"/>
        </w:rPr>
        <w:t xml:space="preserve"> (il se lève et tend la main à Julien) Écrivez juste, le Parisien. (un silence) Et si un jour je deviens ministre, comme dit le vieux Martin, je vous donnerai une interview.</w:t>
      </w:r>
    </w:p>
    <w:p>
      <w:pPr>
        <w:ind w:left="510"/>
      </w:pPr>
      <w:r>
        <w:rPr>
          <w:rFonts w:ascii="Malgun Gothic" w:hAnsi="Malgun Gothic" w:cs="Malgun Gothic" w:eastAsia="Malgun Gothic"/>
          <w:b w:val="0"/>
          <w:i/>
          <w:color w:val="555555"/>
          <w:sz w:val="20"/>
        </w:rPr>
        <w:t>(일어나 쥘리앵에게 손을 내민다) 제대로 써요, 파리 양반. (침묵) 그리고 마르탱 영감 말대로 언젠가 내가 장관이 되면 인터뷰해 줄게요.</w:t>
      </w:r>
    </w:p>
    <w:p>
      <w:r>
        <w:rPr>
          <w:rFonts w:ascii="Calibri" w:hAnsi="Calibri" w:cs="Calibri" w:eastAsia="Malgun Gothic"/>
          <w:b/>
          <w:i w:val="0"/>
          <w:sz w:val="21"/>
        </w:rPr>
        <w:t>Julien:</w:t>
      </w:r>
      <w:r>
        <w:rPr>
          <w:rFonts w:ascii="Calibri" w:hAnsi="Calibri" w:cs="Calibri" w:eastAsia="Malgun Gothic"/>
          <w:b w:val="0"/>
          <w:i w:val="0"/>
          <w:sz w:val="21"/>
        </w:rPr>
        <w:t xml:space="preserve"> (il lui serre la main, surpris) Vous connaissez Martin ?</w:t>
      </w:r>
    </w:p>
    <w:p>
      <w:pPr>
        <w:ind w:left="510"/>
      </w:pPr>
      <w:r>
        <w:rPr>
          <w:rFonts w:ascii="Malgun Gothic" w:hAnsi="Malgun Gothic" w:cs="Malgun Gothic" w:eastAsia="Malgun Gothic"/>
          <w:b w:val="0"/>
          <w:i/>
          <w:color w:val="555555"/>
          <w:sz w:val="20"/>
        </w:rPr>
        <w:t>(놀라서 그의 손을 잡는다) 마르탱 씨를 알아요?</w:t>
      </w:r>
    </w:p>
    <w:p>
      <w:r>
        <w:rPr>
          <w:rFonts w:ascii="Calibri" w:hAnsi="Calibri" w:cs="Calibri" w:eastAsia="Malgun Gothic"/>
          <w:b/>
          <w:i w:val="0"/>
          <w:sz w:val="21"/>
        </w:rPr>
        <w:t>Wilfried:</w:t>
      </w:r>
      <w:r>
        <w:rPr>
          <w:rFonts w:ascii="Calibri" w:hAnsi="Calibri" w:cs="Calibri" w:eastAsia="Malgun Gothic"/>
          <w:b w:val="0"/>
          <w:i w:val="0"/>
          <w:sz w:val="21"/>
        </w:rPr>
        <w:t xml:space="preserve"> (il rit) Simon, son mécanicien, c'est le cousin de mon père. (un silence) Je vous l'ai dit : ici, tout le monde est l'oncle de quelqu'un. Même des gens qui ne se parlent plus.</w:t>
      </w:r>
    </w:p>
    <w:p>
      <w:pPr>
        <w:ind w:left="510"/>
      </w:pPr>
      <w:r>
        <w:rPr>
          <w:rFonts w:ascii="Malgun Gothic" w:hAnsi="Malgun Gothic" w:cs="Malgun Gothic" w:eastAsia="Malgun Gothic"/>
          <w:b w:val="0"/>
          <w:i/>
          <w:color w:val="555555"/>
          <w:sz w:val="20"/>
        </w:rPr>
        <w:t>(웃는다) 그 집 정비사 시몽이 우리 아버지 사촌이에요. (침묵) 말했잖아요. 여기선 다들 누군가의 삼촌이라고. 서로 말 안 하는 사람들까지도.</w:t>
      </w:r>
    </w:p>
    <w:p>
      <w:r>
        <w:rPr>
          <w:rFonts w:ascii="Calibri" w:hAnsi="Calibri" w:cs="Calibri" w:eastAsia="Malgun Gothic"/>
          <w:b/>
          <w:i w:val="0"/>
          <w:sz w:val="21"/>
        </w:rPr>
        <w:t>Eloi:</w:t>
      </w:r>
      <w:r>
        <w:rPr>
          <w:rFonts w:ascii="Calibri" w:hAnsi="Calibri" w:cs="Calibri" w:eastAsia="Malgun Gothic"/>
          <w:b w:val="0"/>
          <w:i w:val="0"/>
          <w:sz w:val="21"/>
        </w:rPr>
        <w:t xml:space="preserve"> (seize heures ; dans le taxi, sur le retour) Alors ? Vous avez entendu tout le monde ?</w:t>
      </w:r>
    </w:p>
    <w:p>
      <w:pPr>
        <w:ind w:left="510"/>
      </w:pPr>
      <w:r>
        <w:rPr>
          <w:rFonts w:ascii="Malgun Gothic" w:hAnsi="Malgun Gothic" w:cs="Malgun Gothic" w:eastAsia="Malgun Gothic"/>
          <w:b w:val="0"/>
          <w:i/>
          <w:color w:val="555555"/>
          <w:sz w:val="20"/>
        </w:rPr>
        <w:t>(오후 네 시. 돌아가는 택시 안) 그래서? 다 들었어요?</w:t>
      </w:r>
    </w:p>
    <w:p>
      <w:r>
        <w:rPr>
          <w:rFonts w:ascii="Calibri" w:hAnsi="Calibri" w:cs="Calibri" w:eastAsia="Malgun Gothic"/>
          <w:b/>
          <w:i w:val="0"/>
          <w:sz w:val="21"/>
        </w:rPr>
        <w:t>Julien:</w:t>
      </w:r>
      <w:r>
        <w:rPr>
          <w:rFonts w:ascii="Calibri" w:hAnsi="Calibri" w:cs="Calibri" w:eastAsia="Malgun Gothic"/>
          <w:b w:val="0"/>
          <w:i w:val="0"/>
          <w:sz w:val="21"/>
        </w:rPr>
        <w:t xml:space="preserve"> (il regarde par la fenêtre) Un haut fonctionnaire qui récite. Un transporteur qui crie. Une étudiante qui récite le haut fonctionnaire. Un jeune qui laisse passer une dame. (un silence) Et une maman qui nourrit les journalistes.</w:t>
      </w:r>
    </w:p>
    <w:p>
      <w:pPr>
        <w:ind w:left="510"/>
      </w:pPr>
      <w:r>
        <w:rPr>
          <w:rFonts w:ascii="Malgun Gothic" w:hAnsi="Malgun Gothic" w:cs="Malgun Gothic" w:eastAsia="Malgun Gothic"/>
          <w:b w:val="0"/>
          <w:i/>
          <w:color w:val="555555"/>
          <w:sz w:val="20"/>
        </w:rPr>
        <w:t>(창밖을 본다) 외워서 말하는 고위 공무원. 소리 지르는 운송업자. 그 고위 공무원 말을 외우는 대학생. 아주머니를 지나가게 해 주는 젊은이. (침묵) 그리고 기자들을 먹이는 엄마.</w:t>
      </w:r>
    </w:p>
    <w:p>
      <w:r>
        <w:rPr>
          <w:rFonts w:ascii="Calibri" w:hAnsi="Calibri" w:cs="Calibri" w:eastAsia="Malgun Gothic"/>
          <w:b/>
          <w:i w:val="0"/>
          <w:sz w:val="21"/>
        </w:rPr>
        <w:t>Eloi:</w:t>
      </w:r>
      <w:r>
        <w:rPr>
          <w:rFonts w:ascii="Calibri" w:hAnsi="Calibri" w:cs="Calibri" w:eastAsia="Malgun Gothic"/>
          <w:b w:val="0"/>
          <w:i w:val="0"/>
          <w:sz w:val="21"/>
        </w:rPr>
        <w:t xml:space="preserve"> (il sourit) Et ils ont tous dit la même chose ?</w:t>
      </w:r>
    </w:p>
    <w:p>
      <w:pPr>
        <w:ind w:left="510"/>
      </w:pPr>
      <w:r>
        <w:rPr>
          <w:rFonts w:ascii="Malgun Gothic" w:hAnsi="Malgun Gothic" w:cs="Malgun Gothic" w:eastAsia="Malgun Gothic"/>
          <w:b w:val="0"/>
          <w:i/>
          <w:color w:val="555555"/>
          <w:sz w:val="20"/>
        </w:rPr>
        <w:t>(웃는다) 다들 같은 말을 했어요?</w:t>
      </w:r>
    </w:p>
    <w:p>
      <w:r>
        <w:rPr>
          <w:rFonts w:ascii="Calibri" w:hAnsi="Calibri" w:cs="Calibri" w:eastAsia="Malgun Gothic"/>
          <w:b/>
          <w:i w:val="0"/>
          <w:sz w:val="21"/>
        </w:rPr>
        <w:t>Camille:</w:t>
      </w:r>
      <w:r>
        <w:rPr>
          <w:rFonts w:ascii="Calibri" w:hAnsi="Calibri" w:cs="Calibri" w:eastAsia="Malgun Gothic"/>
          <w:b w:val="0"/>
          <w:i w:val="0"/>
          <w:sz w:val="21"/>
        </w:rPr>
        <w:t xml:space="preserve"> (après un temps) Non. (un silence) Mais ils ont tous dit qu'ils restaient. Que c'était chez eux.</w:t>
      </w:r>
    </w:p>
    <w:p>
      <w:pPr>
        <w:ind w:left="510"/>
      </w:pPr>
      <w:r>
        <w:rPr>
          <w:rFonts w:ascii="Malgun Gothic" w:hAnsi="Malgun Gothic" w:cs="Malgun Gothic" w:eastAsia="Malgun Gothic"/>
          <w:b w:val="0"/>
          <w:i/>
          <w:color w:val="555555"/>
          <w:sz w:val="20"/>
        </w:rPr>
        <w:t>(잠시 뒤) 아니요. (침묵) 하지만 다들 남는다고 했어요. 여기가 자기 집이라고.</w:t>
      </w:r>
    </w:p>
    <w:p>
      <w:r>
        <w:rPr>
          <w:rFonts w:ascii="Calibri" w:hAnsi="Calibri" w:cs="Calibri" w:eastAsia="Malgun Gothic"/>
          <w:b/>
          <w:i w:val="0"/>
          <w:sz w:val="21"/>
        </w:rPr>
        <w:t>Eloi:</w:t>
      </w:r>
      <w:r>
        <w:rPr>
          <w:rFonts w:ascii="Calibri" w:hAnsi="Calibri" w:cs="Calibri" w:eastAsia="Malgun Gothic"/>
          <w:b w:val="0"/>
          <w:i w:val="0"/>
          <w:sz w:val="21"/>
        </w:rPr>
        <w:t xml:space="preserve"> (il hoche la tête) C'est ça, le problème. Et c'est ça, la solution. (un silence) Tout le monde reste. Alors il faudra bien s'asseoir à la même table.</w:t>
      </w:r>
    </w:p>
    <w:p>
      <w:pPr>
        <w:ind w:left="510"/>
      </w:pPr>
      <w:r>
        <w:rPr>
          <w:rFonts w:ascii="Malgun Gothic" w:hAnsi="Malgun Gothic" w:cs="Malgun Gothic" w:eastAsia="Malgun Gothic"/>
          <w:b w:val="0"/>
          <w:i/>
          <w:color w:val="555555"/>
          <w:sz w:val="20"/>
        </w:rPr>
        <w:t>(고개를 끄덕인다) 그게 문제예요. 그리고 그게 해결책이고요. (침묵) 다들 남아요. 그러니 같은 식탁에 앉을 수밖에 없죠.</w:t>
      </w:r>
    </w:p>
    <w:p>
      <w:r>
        <w:rPr>
          <w:rFonts w:ascii="Calibri" w:hAnsi="Calibri" w:cs="Calibri" w:eastAsia="Malgun Gothic"/>
          <w:b/>
          <w:i w:val="0"/>
          <w:sz w:val="21"/>
        </w:rPr>
        <w:t>Julien:</w:t>
      </w:r>
      <w:r>
        <w:rPr>
          <w:rFonts w:ascii="Calibri" w:hAnsi="Calibri" w:cs="Calibri" w:eastAsia="Malgun Gothic"/>
          <w:b w:val="0"/>
          <w:i w:val="0"/>
          <w:sz w:val="21"/>
        </w:rPr>
        <w:t xml:space="preserve"> (doucement) Pas sous la table.</w:t>
      </w:r>
    </w:p>
    <w:p>
      <w:pPr>
        <w:ind w:left="510"/>
      </w:pPr>
      <w:r>
        <w:rPr>
          <w:rFonts w:ascii="Malgun Gothic" w:hAnsi="Malgun Gothic" w:cs="Malgun Gothic" w:eastAsia="Malgun Gothic"/>
          <w:b w:val="0"/>
          <w:i/>
          <w:color w:val="555555"/>
          <w:sz w:val="20"/>
        </w:rPr>
        <w:t>(조용히) 식탁 밑이 아니라.</w:t>
      </w:r>
    </w:p>
    <w:p>
      <w:r>
        <w:rPr>
          <w:rFonts w:ascii="Calibri" w:hAnsi="Calibri" w:cs="Calibri" w:eastAsia="Malgun Gothic"/>
          <w:b/>
          <w:i w:val="0"/>
          <w:sz w:val="21"/>
        </w:rPr>
        <w:t>Camille:</w:t>
      </w:r>
      <w:r>
        <w:rPr>
          <w:rFonts w:ascii="Calibri" w:hAnsi="Calibri" w:cs="Calibri" w:eastAsia="Malgun Gothic"/>
          <w:b w:val="0"/>
          <w:i w:val="0"/>
          <w:sz w:val="21"/>
        </w:rPr>
        <w:t xml:space="preserve"> (dix-sept heures ; sur la plage de l'Anse-Vata ; elle écrit sur son ordinateur, Julien relit par-dessus son épaule) J'ai le premier paragraphe. (elle lit) « En Nouvelle-Calédonie, tout le monde est l'oncle de quelqu'un. Même ceux qui ne se parlent plus. C'est peut-être pour cela que la question de savoir qui peut parler au nom d'une terre est si grave. »</w:t>
      </w:r>
    </w:p>
    <w:p>
      <w:pPr>
        <w:ind w:left="510"/>
      </w:pPr>
      <w:r>
        <w:rPr>
          <w:rFonts w:ascii="Malgun Gothic" w:hAnsi="Malgun Gothic" w:cs="Malgun Gothic" w:eastAsia="Malgun Gothic"/>
          <w:b w:val="0"/>
          <w:i/>
          <w:color w:val="555555"/>
          <w:sz w:val="20"/>
        </w:rPr>
        <w:t>(오후 다섯 시. 앙스 바타 해변. 노트북으로 글을 쓰고, 쥘리앵이 어깨 너머로 읽는다) 첫 문단 썼어. (읽는다) «뉴칼레도니아에선 다들 누군가의 삼촌이다. 서로 말하지 않는 사람들까지도. 어쩌면 그래서 누가 땅을 대신해 말할 수 있느냐는 문제가 이토록 무거운지도 모른다.»</w:t>
      </w:r>
    </w:p>
    <w:p>
      <w:r>
        <w:rPr>
          <w:rFonts w:ascii="Calibri" w:hAnsi="Calibri" w:cs="Calibri" w:eastAsia="Malgun Gothic"/>
          <w:b/>
          <w:i w:val="0"/>
          <w:sz w:val="21"/>
        </w:rPr>
        <w:t>Julien:</w:t>
      </w:r>
      <w:r>
        <w:rPr>
          <w:rFonts w:ascii="Calibri" w:hAnsi="Calibri" w:cs="Calibri" w:eastAsia="Malgun Gothic"/>
          <w:b w:val="0"/>
          <w:i w:val="0"/>
          <w:sz w:val="21"/>
        </w:rPr>
        <w:t xml:space="preserve"> (après un silence) C'est beau. (un silence) Mais Aubry va dire : « Trop littéraire. Les faits d'abord. »</w:t>
      </w:r>
    </w:p>
    <w:p>
      <w:pPr>
        <w:ind w:left="510"/>
      </w:pPr>
      <w:r>
        <w:rPr>
          <w:rFonts w:ascii="Malgun Gothic" w:hAnsi="Malgun Gothic" w:cs="Malgun Gothic" w:eastAsia="Malgun Gothic"/>
          <w:b w:val="0"/>
          <w:i/>
          <w:color w:val="555555"/>
          <w:sz w:val="20"/>
        </w:rPr>
        <w:t>(침묵 끝에) 아름답다. (침묵) 근데 오브리는 그러겠지. «너무 문학적이야. 사실이 먼저야.»</w:t>
      </w:r>
    </w:p>
    <w:p>
      <w:r>
        <w:rPr>
          <w:rFonts w:ascii="Calibri" w:hAnsi="Calibri" w:cs="Calibri" w:eastAsia="Malgun Gothic"/>
          <w:b/>
          <w:i w:val="0"/>
          <w:sz w:val="21"/>
        </w:rPr>
        <w:t>Camille:</w:t>
      </w:r>
      <w:r>
        <w:rPr>
          <w:rFonts w:ascii="Calibri" w:hAnsi="Calibri" w:cs="Calibri" w:eastAsia="Malgun Gothic"/>
          <w:b w:val="0"/>
          <w:i w:val="0"/>
          <w:sz w:val="21"/>
        </w:rPr>
        <w:t xml:space="preserve"> Alors le deuxième paragraphe, c'est les faits. (elle tape) « Selon une convention signée en 2019, consultée par Le Phare, la Société Minière de Wanaé, filiale d'Orsenne Métaux, verse zéro virgule cinq pour cent de son chiffre d'affaires aux clans concernés, contre trois à cinq pour cent dans d'autres conventions de la province. »</w:t>
      </w:r>
    </w:p>
    <w:p>
      <w:pPr>
        <w:ind w:left="510"/>
      </w:pPr>
      <w:r>
        <w:rPr>
          <w:rFonts w:ascii="Malgun Gothic" w:hAnsi="Malgun Gothic" w:cs="Malgun Gothic" w:eastAsia="Malgun Gothic"/>
          <w:b w:val="0"/>
          <w:i/>
          <w:color w:val="555555"/>
          <w:sz w:val="20"/>
        </w:rPr>
        <w:t>그럼 두 번째 문단은 사실이야. (입력한다) «르 파르가 열람한 2019년 협약서에 따르면, 오르센 메토의 자회사인 와나에 광업 회사는 관련 씨족에 매출액의 0.5퍼센트를 지급한다. 같은 도의 다른 협약들에선 3~5퍼센트다.»</w:t>
      </w:r>
    </w:p>
    <w:p>
      <w:r>
        <w:rPr>
          <w:rFonts w:ascii="Calibri" w:hAnsi="Calibri" w:cs="Calibri" w:eastAsia="Malgun Gothic"/>
          <w:b/>
          <w:i w:val="0"/>
          <w:sz w:val="21"/>
        </w:rPr>
        <w:t>Julien:</w:t>
      </w:r>
      <w:r>
        <w:rPr>
          <w:rFonts w:ascii="Calibri" w:hAnsi="Calibri" w:cs="Calibri" w:eastAsia="Malgun Gothic"/>
          <w:b w:val="0"/>
          <w:i w:val="0"/>
          <w:sz w:val="21"/>
        </w:rPr>
        <w:t xml:space="preserve"> « Consultée par Le Phare. » (un silence) Pas « obtenue ». Pas « fournie par ». Personne ne doit savoir comment.</w:t>
      </w:r>
    </w:p>
    <w:p>
      <w:pPr>
        <w:ind w:left="510"/>
      </w:pPr>
      <w:r>
        <w:rPr>
          <w:rFonts w:ascii="Malgun Gothic" w:hAnsi="Malgun Gothic" w:cs="Malgun Gothic" w:eastAsia="Malgun Gothic"/>
          <w:b w:val="0"/>
          <w:i/>
          <w:color w:val="555555"/>
          <w:sz w:val="20"/>
        </w:rPr>
        <w:t>«르 파르가 열람한.» (침묵) «입수한»도 아니고 «제공받은»도 아니고. 어떻게 봤는지 아무도 몰라야 해.</w:t>
      </w:r>
    </w:p>
    <w:p>
      <w:r>
        <w:rPr>
          <w:rFonts w:ascii="Calibri" w:hAnsi="Calibri" w:cs="Calibri" w:eastAsia="Malgun Gothic"/>
          <w:b/>
          <w:i w:val="0"/>
          <w:sz w:val="21"/>
        </w:rPr>
        <w:t>Camille:</w:t>
      </w:r>
      <w:r>
        <w:rPr>
          <w:rFonts w:ascii="Calibri" w:hAnsi="Calibri" w:cs="Calibri" w:eastAsia="Malgun Gothic"/>
          <w:b w:val="0"/>
          <w:i w:val="0"/>
          <w:sz w:val="21"/>
        </w:rPr>
        <w:t xml:space="preserve"> (elle continue) « Le clan affirme n'avoir jamais été consulté. Le signataire, qui se présentait comme représentant de l'ensemble des clans de la vallée, aurait acquis peu après un véhicule tout-terrain et un logement à Nouméa. Il n'a pas répondu à nos sollicitations. »</w:t>
      </w:r>
    </w:p>
    <w:p>
      <w:pPr>
        <w:ind w:left="510"/>
      </w:pPr>
      <w:r>
        <w:rPr>
          <w:rFonts w:ascii="Malgun Gothic" w:hAnsi="Malgun Gothic" w:cs="Malgun Gothic" w:eastAsia="Malgun Gothic"/>
          <w:b w:val="0"/>
          <w:i/>
          <w:color w:val="555555"/>
          <w:sz w:val="20"/>
        </w:rPr>
        <w:t>(계속 쓴다) «해당 씨족은 한 번도 협의받은 적이 없다고 주장한다. 골짜기 모든 씨족의 대표를 자처했던 서명자는 그 직후 사륜구동차와 누메아의 주택을 취득한 것으로 알려졌다. 그는 우리의 질의에 응답하지 않았다.»</w:t>
      </w:r>
    </w:p>
    <w:p>
      <w:r>
        <w:rPr>
          <w:rFonts w:ascii="Calibri" w:hAnsi="Calibri" w:cs="Calibri" w:eastAsia="Malgun Gothic"/>
          <w:b/>
          <w:i w:val="0"/>
          <w:sz w:val="21"/>
        </w:rPr>
        <w:t>Julien:</w:t>
      </w:r>
      <w:r>
        <w:rPr>
          <w:rFonts w:ascii="Calibri" w:hAnsi="Calibri" w:cs="Calibri" w:eastAsia="Malgun Gothic"/>
          <w:b w:val="0"/>
          <w:i w:val="0"/>
          <w:sz w:val="21"/>
        </w:rPr>
        <w:t xml:space="preserve"> Il faudra vraiment le solliciter. Avant publication. (un silence) Le droit de réponse, même pour lui.</w:t>
      </w:r>
    </w:p>
    <w:p>
      <w:pPr>
        <w:ind w:left="510"/>
      </w:pPr>
      <w:r>
        <w:rPr>
          <w:rFonts w:ascii="Malgun Gothic" w:hAnsi="Malgun Gothic" w:cs="Malgun Gothic" w:eastAsia="Malgun Gothic"/>
          <w:b w:val="0"/>
          <w:i/>
          <w:color w:val="555555"/>
          <w:sz w:val="20"/>
        </w:rPr>
        <w:t>진짜로 질의를 해야 해. 보도 전에. (침묵) 반론권은 그 사람한테도 있으니까.</w:t>
      </w:r>
    </w:p>
    <w:p>
      <w:r>
        <w:rPr>
          <w:rFonts w:ascii="Calibri" w:hAnsi="Calibri" w:cs="Calibri" w:eastAsia="Malgun Gothic"/>
          <w:b/>
          <w:i w:val="0"/>
          <w:sz w:val="21"/>
        </w:rPr>
        <w:t>Camille:</w:t>
      </w:r>
      <w:r>
        <w:rPr>
          <w:rFonts w:ascii="Calibri" w:hAnsi="Calibri" w:cs="Calibri" w:eastAsia="Malgun Gothic"/>
          <w:b w:val="0"/>
          <w:i w:val="0"/>
          <w:sz w:val="21"/>
        </w:rPr>
        <w:t xml:space="preserve"> Et Orsenne Métaux. (un silence) Et la province.</w:t>
      </w:r>
    </w:p>
    <w:p>
      <w:pPr>
        <w:ind w:left="510"/>
      </w:pPr>
      <w:r>
        <w:rPr>
          <w:rFonts w:ascii="Malgun Gothic" w:hAnsi="Malgun Gothic" w:cs="Malgun Gothic" w:eastAsia="Malgun Gothic"/>
          <w:b w:val="0"/>
          <w:i/>
          <w:color w:val="555555"/>
          <w:sz w:val="20"/>
        </w:rPr>
        <w:t>그리고 오르센 메토. (침묵) 그리고 도청도.</w:t>
      </w:r>
    </w:p>
    <w:p>
      <w:r>
        <w:rPr>
          <w:rFonts w:ascii="Calibri" w:hAnsi="Calibri" w:cs="Calibri" w:eastAsia="Malgun Gothic"/>
          <w:b/>
          <w:i w:val="0"/>
          <w:sz w:val="21"/>
        </w:rPr>
        <w:t>Julien:</w:t>
      </w:r>
      <w:r>
        <w:rPr>
          <w:rFonts w:ascii="Calibri" w:hAnsi="Calibri" w:cs="Calibri" w:eastAsia="Malgun Gothic"/>
          <w:b w:val="0"/>
          <w:i w:val="0"/>
          <w:sz w:val="21"/>
        </w:rPr>
        <w:t xml:space="preserve"> (il regarde la mer) Tout le monde a le droit de répondre. (un silence) Même ceux qui ont pris la part du lion.</w:t>
      </w:r>
    </w:p>
    <w:p>
      <w:pPr>
        <w:ind w:left="510"/>
      </w:pPr>
      <w:r>
        <w:rPr>
          <w:rFonts w:ascii="Malgun Gothic" w:hAnsi="Malgun Gothic" w:cs="Malgun Gothic" w:eastAsia="Malgun Gothic"/>
          <w:b w:val="0"/>
          <w:i/>
          <w:color w:val="555555"/>
          <w:sz w:val="20"/>
        </w:rPr>
        <w:t>(바다를 본다) 모두에게 대답할 권리가 있지. (침묵) 사자의 몫을 가져간 사람들까지도.</w:t>
      </w:r>
    </w:p>
    <w:p>
      <w:r>
        <w:rPr>
          <w:rFonts w:ascii="Calibri" w:hAnsi="Calibri" w:cs="Calibri" w:eastAsia="Malgun Gothic"/>
          <w:b/>
          <w:i w:val="0"/>
          <w:sz w:val="21"/>
        </w:rPr>
        <w:t>Aubry:</w:t>
      </w:r>
      <w:r>
        <w:rPr>
          <w:rFonts w:ascii="Calibri" w:hAnsi="Calibri" w:cs="Calibri" w:eastAsia="Malgun Gothic"/>
          <w:b w:val="0"/>
          <w:i w:val="0"/>
          <w:sz w:val="21"/>
        </w:rPr>
        <w:t xml:space="preserve"> (dix-huit heures ; au téléphone depuis Paris, où il est neuf heures du matin) Lisez-moi le deuxième paragraphe. (un silence ; Camille lit) « Consultée par Le Phare. » Bien. Très bien. (un silence) Et le signataire de 2019 ?</w:t>
      </w:r>
    </w:p>
    <w:p>
      <w:pPr>
        <w:ind w:left="510"/>
      </w:pPr>
      <w:r>
        <w:rPr>
          <w:rFonts w:ascii="Malgun Gothic" w:hAnsi="Malgun Gothic" w:cs="Malgun Gothic" w:eastAsia="Malgun Gothic"/>
          <w:b w:val="0"/>
          <w:i/>
          <w:color w:val="555555"/>
          <w:sz w:val="20"/>
        </w:rPr>
        <w:t>(저녁 여섯 시. 아침 아홉 시인 파리에서 전화) 두 번째 문단 읽어 봐. (침묵. 카미유가 읽는다) «르 파르가 열람한.» 좋아. 아주 좋아. (침묵) 그럼 2019년 서명자는?</w:t>
      </w:r>
    </w:p>
    <w:p>
      <w:r>
        <w:rPr>
          <w:rFonts w:ascii="Calibri" w:hAnsi="Calibri" w:cs="Calibri" w:eastAsia="Malgun Gothic"/>
          <w:b/>
          <w:i w:val="0"/>
          <w:sz w:val="21"/>
        </w:rPr>
        <w:t>Julien:</w:t>
      </w:r>
      <w:r>
        <w:rPr>
          <w:rFonts w:ascii="Calibri" w:hAnsi="Calibri" w:cs="Calibri" w:eastAsia="Malgun Gothic"/>
          <w:b w:val="0"/>
          <w:i w:val="0"/>
          <w:sz w:val="21"/>
        </w:rPr>
        <w:t xml:space="preserve"> On n'a pas encore son contact. On sait seulement son nom.</w:t>
      </w:r>
    </w:p>
    <w:p>
      <w:pPr>
        <w:ind w:left="510"/>
      </w:pPr>
      <w:r>
        <w:rPr>
          <w:rFonts w:ascii="Malgun Gothic" w:hAnsi="Malgun Gothic" w:cs="Malgun Gothic" w:eastAsia="Malgun Gothic"/>
          <w:b w:val="0"/>
          <w:i/>
          <w:color w:val="555555"/>
          <w:sz w:val="20"/>
        </w:rPr>
        <w:t>아직 연락처가 없어요. 이름만 알아요.</w:t>
      </w:r>
    </w:p>
    <w:p>
      <w:r>
        <w:rPr>
          <w:rFonts w:ascii="Calibri" w:hAnsi="Calibri" w:cs="Calibri" w:eastAsia="Malgun Gothic"/>
          <w:b/>
          <w:i w:val="0"/>
          <w:sz w:val="21"/>
        </w:rPr>
        <w:t>Aubry:</w:t>
      </w:r>
      <w:r>
        <w:rPr>
          <w:rFonts w:ascii="Calibri" w:hAnsi="Calibri" w:cs="Calibri" w:eastAsia="Malgun Gothic"/>
          <w:b w:val="0"/>
          <w:i w:val="0"/>
          <w:sz w:val="21"/>
        </w:rPr>
        <w:t xml:space="preserve"> Alors ce paragraphe ne part pas tant qu'il n'a pas reçu vos questions. Par écrit. Avec un délai raisonnable. (un silence) Le 4x4 et la maison, c'est grave. Si c'est faux, c'est une diffamation. Si c'est vrai et qu'on ne lui a pas demandé, c'est une faute.</w:t>
      </w:r>
    </w:p>
    <w:p>
      <w:pPr>
        <w:ind w:left="510"/>
      </w:pPr>
      <w:r>
        <w:rPr>
          <w:rFonts w:ascii="Malgun Gothic" w:hAnsi="Malgun Gothic" w:cs="Malgun Gothic" w:eastAsia="Malgun Gothic"/>
          <w:b w:val="0"/>
          <w:i/>
          <w:color w:val="555555"/>
          <w:sz w:val="20"/>
        </w:rPr>
        <w:t>그럼 그 사람이 서면으로 질문을 받기 전까진 그 문단은 못 나가. 합리적인 기한을 주고. (침묵) 사륜구동차랑 집은 심각한 얘기야. 사실이 아니면 명예훼손이고. 사실이어도 본인한테 안 물었으면 잘못이야.</w:t>
      </w:r>
    </w:p>
    <w:p>
      <w:r>
        <w:rPr>
          <w:rFonts w:ascii="Calibri" w:hAnsi="Calibri" w:cs="Calibri" w:eastAsia="Malgun Gothic"/>
          <w:b/>
          <w:i w:val="0"/>
          <w:sz w:val="21"/>
        </w:rPr>
        <w:t>Camille:</w:t>
      </w:r>
      <w:r>
        <w:rPr>
          <w:rFonts w:ascii="Calibri" w:hAnsi="Calibri" w:cs="Calibri" w:eastAsia="Malgun Gothic"/>
          <w:b w:val="0"/>
          <w:i w:val="0"/>
          <w:sz w:val="21"/>
        </w:rPr>
        <w:t xml:space="preserve"> Et s'il ne répond pas ?</w:t>
      </w:r>
    </w:p>
    <w:p>
      <w:pPr>
        <w:ind w:left="510"/>
      </w:pPr>
      <w:r>
        <w:rPr>
          <w:rFonts w:ascii="Malgun Gothic" w:hAnsi="Malgun Gothic" w:cs="Malgun Gothic" w:eastAsia="Malgun Gothic"/>
          <w:b w:val="0"/>
          <w:i/>
          <w:color w:val="555555"/>
          <w:sz w:val="20"/>
        </w:rPr>
        <w:t>그럼 답을 안 하면요?</w:t>
      </w:r>
    </w:p>
    <w:p>
      <w:r>
        <w:rPr>
          <w:rFonts w:ascii="Calibri" w:hAnsi="Calibri" w:cs="Calibri" w:eastAsia="Malgun Gothic"/>
          <w:b/>
          <w:i w:val="0"/>
          <w:sz w:val="21"/>
        </w:rPr>
        <w:t>Aubry:</w:t>
      </w:r>
      <w:r>
        <w:rPr>
          <w:rFonts w:ascii="Calibri" w:hAnsi="Calibri" w:cs="Calibri" w:eastAsia="Malgun Gothic"/>
          <w:b w:val="0"/>
          <w:i w:val="0"/>
          <w:sz w:val="21"/>
        </w:rPr>
        <w:t xml:space="preserve"> Alors on écrit « il n'a pas répondu ». Et on garde la preuve qu'on l'a demandé. (un silence) Et Camille… « aurait acquis ». Le conditionnel. Jusqu'au bout.</w:t>
      </w:r>
    </w:p>
    <w:p>
      <w:pPr>
        <w:ind w:left="510"/>
      </w:pPr>
      <w:r>
        <w:rPr>
          <w:rFonts w:ascii="Malgun Gothic" w:hAnsi="Malgun Gothic" w:cs="Malgun Gothic" w:eastAsia="Malgun Gothic"/>
          <w:b w:val="0"/>
          <w:i/>
          <w:color w:val="555555"/>
          <w:sz w:val="20"/>
        </w:rPr>
        <w:t>그럼 «응답하지 않았다»고 쓰는 거야. 그리고 질문했다는 증거를 보관하고. (침묵) 그리고 카미유… «취득한 것으로 알려졌다». 조건법. 끝까지.</w:t>
      </w:r>
    </w:p>
    <w:p>
      <w:r>
        <w:rPr>
          <w:rFonts w:ascii="Calibri" w:hAnsi="Calibri" w:cs="Calibri" w:eastAsia="Malgun Gothic"/>
          <w:b/>
          <w:i w:val="0"/>
          <w:sz w:val="21"/>
        </w:rPr>
        <w:t>Camille:</w:t>
      </w:r>
      <w:r>
        <w:rPr>
          <w:rFonts w:ascii="Calibri" w:hAnsi="Calibri" w:cs="Calibri" w:eastAsia="Malgun Gothic"/>
          <w:b w:val="0"/>
          <w:i w:val="0"/>
          <w:sz w:val="21"/>
        </w:rPr>
        <w:t xml:space="preserve"> (elle sourit) La politesse de la vérité.</w:t>
      </w:r>
    </w:p>
    <w:p>
      <w:pPr>
        <w:ind w:left="510"/>
      </w:pPr>
      <w:r>
        <w:rPr>
          <w:rFonts w:ascii="Malgun Gothic" w:hAnsi="Malgun Gothic" w:cs="Malgun Gothic" w:eastAsia="Malgun Gothic"/>
          <w:b w:val="0"/>
          <w:i/>
          <w:color w:val="555555"/>
          <w:sz w:val="20"/>
        </w:rPr>
        <w:t>(웃는다) 진실의 예의.</w:t>
      </w:r>
    </w:p>
    <w:p>
      <w:r>
        <w:rPr>
          <w:rFonts w:ascii="Calibri" w:hAnsi="Calibri" w:cs="Calibri" w:eastAsia="Malgun Gothic"/>
          <w:b/>
          <w:i w:val="0"/>
          <w:sz w:val="21"/>
        </w:rPr>
        <w:t>Aubry:</w:t>
      </w:r>
      <w:r>
        <w:rPr>
          <w:rFonts w:ascii="Calibri" w:hAnsi="Calibri" w:cs="Calibri" w:eastAsia="Malgun Gothic"/>
          <w:b w:val="0"/>
          <w:i w:val="0"/>
          <w:sz w:val="21"/>
        </w:rPr>
        <w:t xml:space="preserve"> (un silence au téléphone) Qui t'a appris ça ?</w:t>
      </w:r>
    </w:p>
    <w:p>
      <w:pPr>
        <w:ind w:left="510"/>
      </w:pPr>
      <w:r>
        <w:rPr>
          <w:rFonts w:ascii="Malgun Gothic" w:hAnsi="Malgun Gothic" w:cs="Malgun Gothic" w:eastAsia="Malgun Gothic"/>
          <w:b w:val="0"/>
          <w:i/>
          <w:color w:val="555555"/>
          <w:sz w:val="20"/>
        </w:rPr>
        <w:t>(전화 너머 침묵) 그건 누가 가르쳐 줬지?</w:t>
      </w:r>
    </w:p>
    <w:p>
      <w:r>
        <w:rPr>
          <w:rFonts w:ascii="Calibri" w:hAnsi="Calibri" w:cs="Calibri" w:eastAsia="Malgun Gothic"/>
          <w:b/>
          <w:i w:val="0"/>
          <w:sz w:val="21"/>
        </w:rPr>
        <w:t>Camille:</w:t>
      </w:r>
      <w:r>
        <w:rPr>
          <w:rFonts w:ascii="Calibri" w:hAnsi="Calibri" w:cs="Calibri" w:eastAsia="Malgun Gothic"/>
          <w:b w:val="0"/>
          <w:i w:val="0"/>
          <w:sz w:val="21"/>
        </w:rPr>
        <w:t xml:space="preserve"> Vous. (un silence) Le premier jour. Il y a huit ans.</w:t>
      </w:r>
    </w:p>
    <w:p>
      <w:pPr>
        <w:ind w:left="510"/>
      </w:pPr>
      <w:r>
        <w:rPr>
          <w:rFonts w:ascii="Malgun Gothic" w:hAnsi="Malgun Gothic" w:cs="Malgun Gothic" w:eastAsia="Malgun Gothic"/>
          <w:b w:val="0"/>
          <w:i/>
          <w:color w:val="555555"/>
          <w:sz w:val="20"/>
        </w:rPr>
        <w:t>변호사님이요. (침묵) 첫날에요. 팔 년 전에.</w:t>
      </w:r>
    </w:p>
    <w:p>
      <w:r>
        <w:rPr>
          <w:rFonts w:ascii="Calibri" w:hAnsi="Calibri" w:cs="Calibri" w:eastAsia="Malgun Gothic"/>
          <w:b/>
          <w:i w:val="0"/>
          <w:sz w:val="21"/>
        </w:rPr>
        <w:t>Aubry:</w:t>
      </w:r>
      <w:r>
        <w:rPr>
          <w:rFonts w:ascii="Calibri" w:hAnsi="Calibri" w:cs="Calibri" w:eastAsia="Malgun Gothic"/>
          <w:b w:val="0"/>
          <w:i w:val="0"/>
          <w:sz w:val="21"/>
        </w:rPr>
        <w:t xml:space="preserve"> (un petit rire) Au moins, quelqu'un écoute. (un silence) Bon courage. Et ramenez cette flèche intacte. Je veux la voir.</w:t>
      </w:r>
    </w:p>
    <w:p>
      <w:pPr>
        <w:ind w:left="510"/>
      </w:pPr>
      <w:r>
        <w:rPr>
          <w:rFonts w:ascii="Malgun Gothic" w:hAnsi="Malgun Gothic" w:cs="Malgun Gothic" w:eastAsia="Malgun Gothic"/>
          <w:b w:val="0"/>
          <w:i/>
          <w:color w:val="555555"/>
          <w:sz w:val="20"/>
        </w:rPr>
        <w:t>(작게 웃는다) 적어도 누군가는 듣는군. (침묵) 힘내. 그리고 그 화살 멀쩡하게 가져와. 보고 싶으니까.</w:t>
      </w:r>
    </w:p>
    <w:p>
      <w:r>
        <w:rPr>
          <w:rFonts w:ascii="Calibri" w:hAnsi="Calibri" w:cs="Calibri" w:eastAsia="Malgun Gothic"/>
          <w:b/>
          <w:i w:val="0"/>
          <w:sz w:val="21"/>
        </w:rPr>
        <w:t>Camille:</w:t>
      </w:r>
      <w:r>
        <w:rPr>
          <w:rFonts w:ascii="Calibri" w:hAnsi="Calibri" w:cs="Calibri" w:eastAsia="Malgun Gothic"/>
          <w:b w:val="0"/>
          <w:i w:val="0"/>
          <w:sz w:val="21"/>
        </w:rPr>
        <w:t xml:space="preserve"> (vingt heures ; son téléphone vibre ; un message de Noémie) « Lundi, je commence de nuit. Le camion dix-sept, c'est fini. On m'a donné le quarante-deux. Il est plus vieux. Mais il roule. (un silence) Mon oncle dit : la flèche regarde. Écrivez. »</w:t>
      </w:r>
    </w:p>
    <w:p>
      <w:pPr>
        <w:ind w:left="510"/>
      </w:pPr>
      <w:r>
        <w:rPr>
          <w:rFonts w:ascii="Malgun Gothic" w:hAnsi="Malgun Gothic" w:cs="Malgun Gothic" w:eastAsia="Malgun Gothic"/>
          <w:b w:val="0"/>
          <w:i/>
          <w:color w:val="555555"/>
          <w:sz w:val="20"/>
        </w:rPr>
        <w:t>(밤 여덟 시. 휴대폰이 진동한다. 노에미의 문자) «월요일부터 야간이에요. 십칠 번 트럭은 끝. 사십이 번을 받았어요. 더 낡았어요. 그래도 굴러가요. (침묵) 삼촌이 그래요. 화살이 보고 있다고. 쓰라고.»</w:t>
      </w:r>
    </w:p>
    <w:p>
      <w:r>
        <w:rPr>
          <w:rFonts w:ascii="Calibri" w:hAnsi="Calibri" w:cs="Calibri" w:eastAsia="Malgun Gothic"/>
          <w:b/>
          <w:i w:val="0"/>
          <w:sz w:val="21"/>
        </w:rPr>
        <w:t>Julien:</w:t>
      </w:r>
      <w:r>
        <w:rPr>
          <w:rFonts w:ascii="Calibri" w:hAnsi="Calibri" w:cs="Calibri" w:eastAsia="Malgun Gothic"/>
          <w:b w:val="0"/>
          <w:i w:val="0"/>
          <w:sz w:val="21"/>
        </w:rPr>
        <w:t xml:space="preserve"> (il sort de sa poche la petite flèche faîtière d'André et la pose sur la table, à côté de l'ordinateur) Elle regarde.</w:t>
      </w:r>
    </w:p>
    <w:p>
      <w:pPr>
        <w:ind w:left="510"/>
      </w:pPr>
      <w:r>
        <w:rPr>
          <w:rFonts w:ascii="Malgun Gothic" w:hAnsi="Malgun Gothic" w:cs="Malgun Gothic" w:eastAsia="Malgun Gothic"/>
          <w:b w:val="0"/>
          <w:i/>
          <w:color w:val="555555"/>
          <w:sz w:val="20"/>
        </w:rPr>
        <w:t>(주머니에서 앙드레의 작은 지붕 화살을 꺼내 노트북 옆 탁자에 놓는다) 보고 있어.</w:t>
      </w:r>
    </w:p>
    <w:p>
      <w:r>
        <w:rPr>
          <w:rFonts w:ascii="Calibri" w:hAnsi="Calibri" w:cs="Calibri" w:eastAsia="Malgun Gothic"/>
          <w:b/>
          <w:i w:val="0"/>
          <w:sz w:val="21"/>
        </w:rPr>
        <w:t>Karim:</w:t>
      </w:r>
      <w:r>
        <w:rPr>
          <w:rFonts w:ascii="Calibri" w:hAnsi="Calibri" w:cs="Calibri" w:eastAsia="Malgun Gothic"/>
          <w:b w:val="0"/>
          <w:i w:val="0"/>
          <w:sz w:val="21"/>
        </w:rPr>
        <w:t xml:space="preserve"> (vingt-trois heures ; un appel vidéo de Marseille ; Karim a l'air excité) Julien ! Camille ! Vous avez le temps ?</w:t>
      </w:r>
    </w:p>
    <w:p>
      <w:pPr>
        <w:ind w:left="510"/>
      </w:pPr>
      <w:r>
        <w:rPr>
          <w:rFonts w:ascii="Malgun Gothic" w:hAnsi="Malgun Gothic" w:cs="Malgun Gothic" w:eastAsia="Malgun Gothic"/>
          <w:b w:val="0"/>
          <w:i/>
          <w:color w:val="555555"/>
          <w:sz w:val="20"/>
        </w:rPr>
        <w:t>(밤 열한 시. 마르세유에서 화상 통화. 카림이 흥분한 얼굴이다) 쥘리앵! 카미유! 시간 있어?</w:t>
      </w:r>
    </w:p>
    <w:p>
      <w:r>
        <w:rPr>
          <w:rFonts w:ascii="Calibri" w:hAnsi="Calibri" w:cs="Calibri" w:eastAsia="Malgun Gothic"/>
          <w:b/>
          <w:i w:val="0"/>
          <w:sz w:val="21"/>
        </w:rPr>
        <w:t>Julien:</w:t>
      </w:r>
      <w:r>
        <w:rPr>
          <w:rFonts w:ascii="Calibri" w:hAnsi="Calibri" w:cs="Calibri" w:eastAsia="Malgun Gothic"/>
          <w:b w:val="0"/>
          <w:i w:val="0"/>
          <w:sz w:val="21"/>
        </w:rPr>
        <w:t xml:space="preserve"> Il est onze heures du soir, Karim. Chez toi, il est deux heures de l'après-midi. (un silence) Qu'est-ce qui se passe ?</w:t>
      </w:r>
    </w:p>
    <w:p>
      <w:pPr>
        <w:ind w:left="510"/>
      </w:pPr>
      <w:r>
        <w:rPr>
          <w:rFonts w:ascii="Malgun Gothic" w:hAnsi="Malgun Gothic" w:cs="Malgun Gothic" w:eastAsia="Malgun Gothic"/>
          <w:b w:val="0"/>
          <w:i/>
          <w:color w:val="555555"/>
          <w:sz w:val="20"/>
        </w:rPr>
        <w:t>밤 열한 시야, 카림. 너희는 오후 두 시고. (침묵) 무슨 일이야?</w:t>
      </w:r>
    </w:p>
    <w:p>
      <w:r>
        <w:rPr>
          <w:rFonts w:ascii="Calibri" w:hAnsi="Calibri" w:cs="Calibri" w:eastAsia="Malgun Gothic"/>
          <w:b/>
          <w:i w:val="0"/>
          <w:sz w:val="21"/>
        </w:rPr>
        <w:t>Karim:</w:t>
      </w:r>
      <w:r>
        <w:rPr>
          <w:rFonts w:ascii="Calibri" w:hAnsi="Calibri" w:cs="Calibri" w:eastAsia="Malgun Gothic"/>
          <w:b w:val="0"/>
          <w:i w:val="0"/>
          <w:sz w:val="21"/>
        </w:rPr>
        <w:t xml:space="preserve"> J'ai suivi les bateaux. (un silence) Le minerai de Wanaé. Le dernier chargement est parti du wharf il y a trois semaines. Il arrive au port de Marseille-Fos dans dix jours. Puis par train jusqu'en Bourgogne.</w:t>
      </w:r>
    </w:p>
    <w:p>
      <w:pPr>
        <w:ind w:left="510"/>
      </w:pPr>
      <w:r>
        <w:rPr>
          <w:rFonts w:ascii="Malgun Gothic" w:hAnsi="Malgun Gothic" w:cs="Malgun Gothic" w:eastAsia="Malgun Gothic"/>
          <w:b w:val="0"/>
          <w:i/>
          <w:color w:val="555555"/>
          <w:sz w:val="20"/>
        </w:rPr>
        <w:t>배를 추적했어. (침묵) 와나에 광석. 마지막 선적이 삼 주 전에 부두를 떠났어. 열흘 뒤에 마르세유-포스 항에 도착해. 그다음 기차로 부르고뉴까지.</w:t>
      </w:r>
    </w:p>
    <w:p>
      <w:r>
        <w:rPr>
          <w:rFonts w:ascii="Calibri" w:hAnsi="Calibri" w:cs="Calibri" w:eastAsia="Malgun Gothic"/>
          <w:b/>
          <w:i w:val="0"/>
          <w:sz w:val="21"/>
        </w:rPr>
        <w:t>Camille:</w:t>
      </w:r>
      <w:r>
        <w:rPr>
          <w:rFonts w:ascii="Calibri" w:hAnsi="Calibri" w:cs="Calibri" w:eastAsia="Malgun Gothic"/>
          <w:b w:val="0"/>
          <w:i w:val="0"/>
          <w:sz w:val="21"/>
        </w:rPr>
        <w:t xml:space="preserve"> (elle se penche vers l'écran) Saint-Vallier.</w:t>
      </w:r>
    </w:p>
    <w:p>
      <w:pPr>
        <w:ind w:left="510"/>
      </w:pPr>
      <w:r>
        <w:rPr>
          <w:rFonts w:ascii="Malgun Gothic" w:hAnsi="Malgun Gothic" w:cs="Malgun Gothic" w:eastAsia="Malgun Gothic"/>
          <w:b w:val="0"/>
          <w:i/>
          <w:color w:val="555555"/>
          <w:sz w:val="20"/>
        </w:rPr>
        <w:t>(화면 쪽으로 몸을 숙인다) 생발리에.</w:t>
      </w:r>
    </w:p>
    <w:p>
      <w:r>
        <w:rPr>
          <w:rFonts w:ascii="Calibri" w:hAnsi="Calibri" w:cs="Calibri" w:eastAsia="Malgun Gothic"/>
          <w:b/>
          <w:i w:val="0"/>
          <w:sz w:val="21"/>
        </w:rPr>
        <w:t>Karim:</w:t>
      </w:r>
      <w:r>
        <w:rPr>
          <w:rFonts w:ascii="Calibri" w:hAnsi="Calibri" w:cs="Calibri" w:eastAsia="Malgun Gothic"/>
          <w:b w:val="0"/>
          <w:i w:val="0"/>
          <w:sz w:val="21"/>
        </w:rPr>
        <w:t xml:space="preserve"> Saint-Vallier. (un silence) Et ce matin, Le Phare a reçu un message. Sur la boîte sécurisée. (un silence) Un homme qui dit être ingénieur qualité aux Forges de Saint-Vallier. Il a lu nos articles sur Marseille. Il dit : « Je sais ce qu'on fait de ce métal. Et je n'en dors plus. »</w:t>
      </w:r>
    </w:p>
    <w:p>
      <w:pPr>
        <w:ind w:left="510"/>
      </w:pPr>
      <w:r>
        <w:rPr>
          <w:rFonts w:ascii="Malgun Gothic" w:hAnsi="Malgun Gothic" w:cs="Malgun Gothic" w:eastAsia="Malgun Gothic"/>
          <w:b w:val="0"/>
          <w:i/>
          <w:color w:val="555555"/>
          <w:sz w:val="20"/>
        </w:rPr>
        <w:t>생발리에. (침묵) 그리고 오늘 아침 르 파르에 메시지가 왔어. 보안 사서함으로. (침묵) 생발리에 단조 공장 품질 엔지니어라는 남자야. 우리 마르세유 기사를 읽었대. «그 금속으로 뭘 만드는지 압니다. 그래서 잠을 못 잡니다.»</w:t>
      </w:r>
    </w:p>
    <w:p>
      <w:r>
        <w:rPr>
          <w:rFonts w:ascii="Calibri" w:hAnsi="Calibri" w:cs="Calibri" w:eastAsia="Malgun Gothic"/>
          <w:b/>
          <w:i w:val="0"/>
          <w:sz w:val="21"/>
        </w:rPr>
        <w:t>Julien:</w:t>
      </w:r>
      <w:r>
        <w:rPr>
          <w:rFonts w:ascii="Calibri" w:hAnsi="Calibri" w:cs="Calibri" w:eastAsia="Malgun Gothic"/>
          <w:b w:val="0"/>
          <w:i w:val="0"/>
          <w:sz w:val="21"/>
        </w:rPr>
        <w:t xml:space="preserve"> (il regarde Camille, puis la petite flèche sur la table) La chaîne. (un silence) Elle a un dernier maillon.</w:t>
      </w:r>
    </w:p>
    <w:p>
      <w:pPr>
        <w:ind w:left="510"/>
      </w:pPr>
      <w:r>
        <w:rPr>
          <w:rFonts w:ascii="Malgun Gothic" w:hAnsi="Malgun Gothic" w:cs="Malgun Gothic" w:eastAsia="Malgun Gothic"/>
          <w:b w:val="0"/>
          <w:i/>
          <w:color w:val="555555"/>
          <w:sz w:val="20"/>
        </w:rPr>
        <w:t>(카미유를 보고, 탁자 위 작은 화살을 본다) 사슬. (침묵) 마지막 고리가 있었네.</w:t>
      </w:r>
    </w:p>
    <w:p>
      <w:r>
        <w:rPr>
          <w:rFonts w:ascii="Calibri" w:hAnsi="Calibri" w:cs="Calibri" w:eastAsia="Malgun Gothic"/>
          <w:b/>
          <w:i w:val="0"/>
          <w:sz w:val="21"/>
        </w:rPr>
        <w:t>Camille:</w:t>
      </w:r>
      <w:r>
        <w:rPr>
          <w:rFonts w:ascii="Calibri" w:hAnsi="Calibri" w:cs="Calibri" w:eastAsia="Malgun Gothic"/>
          <w:b w:val="0"/>
          <w:i w:val="0"/>
          <w:sz w:val="21"/>
        </w:rPr>
        <w:t xml:space="preserve"> (elle ferme l'ordinateur) Saint-Vallier. (un silence) Si on part en Bourgogne, on quitte Nouméa quand ?</w:t>
      </w:r>
    </w:p>
    <w:p>
      <w:pPr>
        <w:ind w:left="510"/>
      </w:pPr>
      <w:r>
        <w:rPr>
          <w:rFonts w:ascii="Malgun Gothic" w:hAnsi="Malgun Gothic" w:cs="Malgun Gothic" w:eastAsia="Malgun Gothic"/>
          <w:b w:val="0"/>
          <w:i/>
          <w:color w:val="555555"/>
          <w:sz w:val="20"/>
        </w:rPr>
        <w:t>(노트북을 닫는다) 생발리에. (침묵) 부르고뉴로 가면 누메아는 언제 떠나?</w:t>
      </w:r>
    </w:p>
    <w:p>
      <w:r>
        <w:rPr>
          <w:rFonts w:ascii="Calibri" w:hAnsi="Calibri" w:cs="Calibri" w:eastAsia="Malgun Gothic"/>
          <w:b/>
          <w:i w:val="0"/>
          <w:sz w:val="21"/>
        </w:rPr>
        <w:t>Julien:</w:t>
      </w:r>
      <w:r>
        <w:rPr>
          <w:rFonts w:ascii="Calibri" w:hAnsi="Calibri" w:cs="Calibri" w:eastAsia="Malgun Gothic"/>
          <w:b w:val="0"/>
          <w:i w:val="0"/>
          <w:sz w:val="21"/>
        </w:rPr>
        <w:t xml:space="preserve"> Pas avant d'avoir envoyé nos questions. À Orsenne Métaux. À la province. Au signataire. (un silence) Et pas avant d'avoir dit au revoir à Eloi. Et à André.</w:t>
      </w:r>
    </w:p>
    <w:p>
      <w:pPr>
        <w:ind w:left="510"/>
      </w:pPr>
      <w:r>
        <w:rPr>
          <w:rFonts w:ascii="Malgun Gothic" w:hAnsi="Malgun Gothic" w:cs="Malgun Gothic" w:eastAsia="Malgun Gothic"/>
          <w:b w:val="0"/>
          <w:i/>
          <w:color w:val="555555"/>
          <w:sz w:val="20"/>
        </w:rPr>
        <w:t>질문을 다 보내기 전엔 안 돼. 오르센 메토에. 도청에. 서명자에게. (침묵) 그리고 엘루아랑 앙드레 어르신한테 작별 인사하기 전에도.</w:t>
      </w:r>
    </w:p>
    <w:p>
      <w:r>
        <w:rPr>
          <w:rFonts w:ascii="Calibri" w:hAnsi="Calibri" w:cs="Calibri" w:eastAsia="Malgun Gothic"/>
          <w:b/>
          <w:i w:val="0"/>
          <w:sz w:val="21"/>
        </w:rPr>
        <w:t>Karim:</w:t>
      </w:r>
      <w:r>
        <w:rPr>
          <w:rFonts w:ascii="Calibri" w:hAnsi="Calibri" w:cs="Calibri" w:eastAsia="Malgun Gothic"/>
          <w:b w:val="0"/>
          <w:i w:val="0"/>
          <w:sz w:val="21"/>
        </w:rPr>
        <w:t xml:space="preserve"> (à l'écran) L'ingénieur propose un rendez-vous. Dans une gare de campagne, en Bourgogne. Le samedi six juin. (un silence) Hélène veut que ce soit Léa et moi. Vous, vous rentrez écrire.</w:t>
      </w:r>
    </w:p>
    <w:p>
      <w:pPr>
        <w:ind w:left="510"/>
      </w:pPr>
      <w:r>
        <w:rPr>
          <w:rFonts w:ascii="Malgun Gothic" w:hAnsi="Malgun Gothic" w:cs="Malgun Gothic" w:eastAsia="Malgun Gothic"/>
          <w:b w:val="0"/>
          <w:i/>
          <w:color w:val="555555"/>
          <w:sz w:val="20"/>
        </w:rPr>
        <w:t>(화면 속에서) 엔지니어가 만나자고 해. 부르고뉴 시골 역에서. 유월 육일 토요일. (침묵) 엘렌은 레아랑 내가 가길 원해. 너희는 돌아와서 써.</w:t>
      </w:r>
    </w:p>
    <w:p>
      <w:r>
        <w:rPr>
          <w:rFonts w:ascii="Calibri" w:hAnsi="Calibri" w:cs="Calibri" w:eastAsia="Malgun Gothic"/>
          <w:b/>
          <w:i w:val="0"/>
          <w:sz w:val="21"/>
        </w:rPr>
        <w:t>Camille:</w:t>
      </w:r>
      <w:r>
        <w:rPr>
          <w:rFonts w:ascii="Calibri" w:hAnsi="Calibri" w:cs="Calibri" w:eastAsia="Malgun Gothic"/>
          <w:b w:val="0"/>
          <w:i w:val="0"/>
          <w:sz w:val="21"/>
        </w:rPr>
        <w:t xml:space="preserve"> (après un silence) Alors il nous reste une semaine ici. (un silence) Une semaine de questions écrites et de couchers de soleil.</w:t>
      </w:r>
    </w:p>
    <w:p>
      <w:pPr>
        <w:ind w:left="510"/>
      </w:pPr>
      <w:r>
        <w:rPr>
          <w:rFonts w:ascii="Malgun Gothic" w:hAnsi="Malgun Gothic" w:cs="Malgun Gothic" w:eastAsia="Malgun Gothic"/>
          <w:b w:val="0"/>
          <w:i/>
          <w:color w:val="555555"/>
          <w:sz w:val="20"/>
        </w:rPr>
        <w:t>(침묵 끝에) 그럼 여기서 일주일 남았네. (침묵) 서면 질문이랑 일몰로 채울 일주일.</w:t>
      </w:r>
    </w:p>
    <w:p>
      <w:r>
        <w:rPr>
          <w:rFonts w:ascii="Calibri" w:hAnsi="Calibri" w:cs="Calibri" w:eastAsia="Malgun Gothic"/>
          <w:b/>
          <w:i w:val="0"/>
          <w:sz w:val="21"/>
        </w:rPr>
        <w:t>Julien:</w:t>
      </w:r>
      <w:r>
        <w:rPr>
          <w:rFonts w:ascii="Calibri" w:hAnsi="Calibri" w:cs="Calibri" w:eastAsia="Malgun Gothic"/>
          <w:b w:val="0"/>
          <w:i w:val="0"/>
          <w:sz w:val="21"/>
        </w:rPr>
        <w:t xml:space="preserve"> (quand l'écran s'éteint ; il regarde la mer noire) Une semaine. (un silence) C'est lent, une semaine.</w:t>
      </w:r>
    </w:p>
    <w:p>
      <w:pPr>
        <w:ind w:left="510"/>
      </w:pPr>
      <w:r>
        <w:rPr>
          <w:rFonts w:ascii="Malgun Gothic" w:hAnsi="Malgun Gothic" w:cs="Malgun Gothic" w:eastAsia="Malgun Gothic"/>
          <w:b w:val="0"/>
          <w:i/>
          <w:color w:val="555555"/>
          <w:sz w:val="20"/>
        </w:rPr>
        <w:t>(화면이 꺼지자 검은 바다를 바라본다) 일주일. (침묵) 일주일은 느리지.</w:t>
      </w:r>
    </w:p>
    <w:p>
      <w:r>
        <w:rPr>
          <w:rFonts w:ascii="Calibri" w:hAnsi="Calibri" w:cs="Calibri" w:eastAsia="Malgun Gothic"/>
          <w:b/>
          <w:i w:val="0"/>
          <w:sz w:val="21"/>
        </w:rPr>
        <w:t>Camille:</w:t>
      </w:r>
      <w:r>
        <w:rPr>
          <w:rFonts w:ascii="Calibri" w:hAnsi="Calibri" w:cs="Calibri" w:eastAsia="Malgun Gothic"/>
          <w:b w:val="0"/>
          <w:i w:val="0"/>
          <w:sz w:val="21"/>
        </w:rPr>
        <w:t xml:space="preserve"> (elle pose la main sur la sienne, à côté de la petite flèche) J'aime bien ce qui est lent. (un silence) Tu le sais.</w:t>
      </w:r>
    </w:p>
    <w:p>
      <w:pPr>
        <w:ind w:left="510"/>
      </w:pPr>
      <w:r>
        <w:rPr>
          <w:rFonts w:ascii="Malgun Gothic" w:hAnsi="Malgun Gothic" w:cs="Malgun Gothic" w:eastAsia="Malgun Gothic"/>
          <w:b w:val="0"/>
          <w:i/>
          <w:color w:val="555555"/>
          <w:sz w:val="20"/>
        </w:rPr>
        <w:t>(작은 화살 옆, 그의 손 위에 자기 손을 얹는다) 난 느린 게 좋아. (침묵) 알잖아.</w:t>
      </w:r>
    </w:p>
    <w:p>
      <w:r>
        <w:rPr>
          <w:rFonts w:ascii="Calibri" w:hAnsi="Calibri" w:cs="Calibri" w:eastAsia="Malgun Gothic"/>
          <w:b/>
          <w:i w:val="0"/>
          <w:sz w:val="21"/>
        </w:rPr>
        <w:t>Julien:</w:t>
      </w:r>
      <w:r>
        <w:rPr>
          <w:rFonts w:ascii="Calibri" w:hAnsi="Calibri" w:cs="Calibri" w:eastAsia="Malgun Gothic"/>
          <w:b w:val="0"/>
          <w:i w:val="0"/>
          <w:sz w:val="21"/>
        </w:rPr>
        <w:t xml:space="preserve"> (il tourne sa main et prend la sienne) Je sais. (un silence) Mais ce soir, je n'ai pas envie d'attendre jeudi.</w:t>
      </w:r>
    </w:p>
    <w:p>
      <w:pPr>
        <w:ind w:left="510"/>
      </w:pPr>
      <w:r>
        <w:rPr>
          <w:rFonts w:ascii="Malgun Gothic" w:hAnsi="Malgun Gothic" w:cs="Malgun Gothic" w:eastAsia="Malgun Gothic"/>
          <w:b w:val="0"/>
          <w:i/>
          <w:color w:val="555555"/>
          <w:sz w:val="20"/>
        </w:rPr>
        <w:t>(손을 뒤집어 그녀의 손을 잡는다) 알아. (침묵) 근데 오늘 밤엔 목요일까지 기다리고 싶지 않아.</w:t>
      </w:r>
    </w:p>
    <w:p>
      <w:r>
        <w:rPr>
          <w:rFonts w:ascii="Calibri" w:hAnsi="Calibri" w:cs="Calibri" w:eastAsia="Malgun Gothic"/>
          <w:b/>
          <w:i w:val="0"/>
          <w:sz w:val="21"/>
        </w:rPr>
        <w:t>Camille:</w:t>
      </w:r>
      <w:r>
        <w:rPr>
          <w:rFonts w:ascii="Calibri" w:hAnsi="Calibri" w:cs="Calibri" w:eastAsia="Malgun Gothic"/>
          <w:b w:val="0"/>
          <w:i w:val="0"/>
          <w:sz w:val="21"/>
        </w:rPr>
        <w:t xml:space="preserve"> (un long silence ; elle sourit) Alors ne dis pas « à jeudi ». (un silence) Dis « bonne nuit ». Et ne ferme pas la porte de la douze.</w:t>
      </w:r>
    </w:p>
    <w:p>
      <w:pPr>
        <w:ind w:left="510"/>
      </w:pPr>
      <w:r>
        <w:rPr>
          <w:rFonts w:ascii="Malgun Gothic" w:hAnsi="Malgun Gothic" w:cs="Malgun Gothic" w:eastAsia="Malgun Gothic"/>
          <w:b w:val="0"/>
          <w:i/>
          <w:color w:val="555555"/>
          <w:sz w:val="20"/>
        </w:rPr>
        <w:t>(긴 침묵. 웃는다) 그럼 «목요일에 봐»라고 하지 마. (침묵) «잘 자»라고 해. 그리고 12호 문은 닫지 말고.</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 clause de confidentialité</w:t>
            </w:r>
          </w:p>
        </w:tc>
        <w:tc>
          <w:tcPr>
            <w:tcW w:type="dxa" w:w="3213"/>
          </w:tcPr>
          <w:p>
            <w:r>
              <w:rPr>
                <w:rFonts w:ascii="Malgun Gothic" w:hAnsi="Malgun Gothic" w:cs="Malgun Gothic" w:eastAsia="Malgun Gothic"/>
                <w:b w:val="0"/>
                <w:i w:val="0"/>
                <w:sz w:val="19"/>
              </w:rPr>
              <w:t>라 끌로즈 드 꽁피당시알리떼</w:t>
            </w:r>
          </w:p>
        </w:tc>
        <w:tc>
          <w:tcPr>
            <w:tcW w:type="dxa" w:w="3213"/>
          </w:tcPr>
          <w:p>
            <w:r>
              <w:rPr>
                <w:rFonts w:ascii="Malgun Gothic" w:hAnsi="Malgun Gothic" w:cs="Malgun Gothic" w:eastAsia="Malgun Gothic"/>
                <w:b w:val="0"/>
                <w:i w:val="0"/>
                <w:sz w:val="19"/>
              </w:rPr>
              <w:t>비밀 유지 조항 (B2)</w:t>
            </w:r>
          </w:p>
        </w:tc>
      </w:tr>
      <w:tr>
        <w:tc>
          <w:tcPr>
            <w:tcW w:type="dxa" w:w="3213"/>
          </w:tcPr>
          <w:p>
            <w:r>
              <w:rPr>
                <w:rFonts w:ascii="Calibri" w:hAnsi="Calibri" w:cs="Calibri" w:eastAsia="Malgun Gothic"/>
                <w:b w:val="0"/>
                <w:i w:val="0"/>
                <w:sz w:val="19"/>
              </w:rPr>
              <w:t>sanctionner</w:t>
            </w:r>
          </w:p>
        </w:tc>
        <w:tc>
          <w:tcPr>
            <w:tcW w:type="dxa" w:w="3213"/>
          </w:tcPr>
          <w:p>
            <w:r>
              <w:rPr>
                <w:rFonts w:ascii="Malgun Gothic" w:hAnsi="Malgun Gothic" w:cs="Malgun Gothic" w:eastAsia="Malgun Gothic"/>
                <w:b w:val="0"/>
                <w:i w:val="0"/>
                <w:sz w:val="19"/>
              </w:rPr>
              <w:t>상끄시오네</w:t>
            </w:r>
          </w:p>
        </w:tc>
        <w:tc>
          <w:tcPr>
            <w:tcW w:type="dxa" w:w="3213"/>
          </w:tcPr>
          <w:p>
            <w:r>
              <w:rPr>
                <w:rFonts w:ascii="Malgun Gothic" w:hAnsi="Malgun Gothic" w:cs="Malgun Gothic" w:eastAsia="Malgun Gothic"/>
                <w:b w:val="0"/>
                <w:i w:val="0"/>
                <w:sz w:val="19"/>
              </w:rPr>
              <w:t>징계하다 (B2)</w:t>
            </w:r>
          </w:p>
        </w:tc>
      </w:tr>
      <w:tr>
        <w:tc>
          <w:tcPr>
            <w:tcW w:type="dxa" w:w="3213"/>
          </w:tcPr>
          <w:p>
            <w:r>
              <w:rPr>
                <w:rFonts w:ascii="Calibri" w:hAnsi="Calibri" w:cs="Calibri" w:eastAsia="Malgun Gothic"/>
                <w:b w:val="0"/>
                <w:i w:val="0"/>
                <w:sz w:val="19"/>
              </w:rPr>
              <w:t>le haut-commissariat</w:t>
            </w:r>
          </w:p>
        </w:tc>
        <w:tc>
          <w:tcPr>
            <w:tcW w:type="dxa" w:w="3213"/>
          </w:tcPr>
          <w:p>
            <w:r>
              <w:rPr>
                <w:rFonts w:ascii="Malgun Gothic" w:hAnsi="Malgun Gothic" w:cs="Malgun Gothic" w:eastAsia="Malgun Gothic"/>
                <w:b w:val="0"/>
                <w:i w:val="0"/>
                <w:sz w:val="19"/>
              </w:rPr>
              <w:t>르 오 꼬미사리아</w:t>
            </w:r>
          </w:p>
        </w:tc>
        <w:tc>
          <w:tcPr>
            <w:tcW w:type="dxa" w:w="3213"/>
          </w:tcPr>
          <w:p>
            <w:r>
              <w:rPr>
                <w:rFonts w:ascii="Malgun Gothic" w:hAnsi="Malgun Gothic" w:cs="Malgun Gothic" w:eastAsia="Malgun Gothic"/>
                <w:b w:val="0"/>
                <w:i w:val="0"/>
                <w:sz w:val="19"/>
              </w:rPr>
              <w:t>고등판무관실 (C1)</w:t>
            </w:r>
          </w:p>
        </w:tc>
      </w:tr>
      <w:tr>
        <w:tc>
          <w:tcPr>
            <w:tcW w:type="dxa" w:w="3213"/>
          </w:tcPr>
          <w:p>
            <w:r>
              <w:rPr>
                <w:rFonts w:ascii="Calibri" w:hAnsi="Calibri" w:cs="Calibri" w:eastAsia="Malgun Gothic"/>
                <w:b w:val="0"/>
                <w:i w:val="0"/>
                <w:sz w:val="19"/>
              </w:rPr>
              <w:t>le maintien de l'ordre</w:t>
            </w:r>
          </w:p>
        </w:tc>
        <w:tc>
          <w:tcPr>
            <w:tcW w:type="dxa" w:w="3213"/>
          </w:tcPr>
          <w:p>
            <w:r>
              <w:rPr>
                <w:rFonts w:ascii="Malgun Gothic" w:hAnsi="Malgun Gothic" w:cs="Malgun Gothic" w:eastAsia="Malgun Gothic"/>
                <w:b w:val="0"/>
                <w:i w:val="0"/>
                <w:sz w:val="19"/>
              </w:rPr>
              <w:t>르 맹띠앵 드 로르드르</w:t>
            </w:r>
          </w:p>
        </w:tc>
        <w:tc>
          <w:tcPr>
            <w:tcW w:type="dxa" w:w="3213"/>
          </w:tcPr>
          <w:p>
            <w:r>
              <w:rPr>
                <w:rFonts w:ascii="Malgun Gothic" w:hAnsi="Malgun Gothic" w:cs="Malgun Gothic" w:eastAsia="Malgun Gothic"/>
                <w:b w:val="0"/>
                <w:i w:val="0"/>
                <w:sz w:val="19"/>
              </w:rPr>
              <w:t>질서 유지 (C1)</w:t>
            </w:r>
          </w:p>
        </w:tc>
      </w:tr>
      <w:tr>
        <w:tc>
          <w:tcPr>
            <w:tcW w:type="dxa" w:w="3213"/>
          </w:tcPr>
          <w:p>
            <w:r>
              <w:rPr>
                <w:rFonts w:ascii="Calibri" w:hAnsi="Calibri" w:cs="Calibri" w:eastAsia="Malgun Gothic"/>
                <w:b w:val="0"/>
                <w:i w:val="0"/>
                <w:sz w:val="19"/>
              </w:rPr>
              <w:t>les forces de l'ordre (f. pl.)</w:t>
            </w:r>
          </w:p>
        </w:tc>
        <w:tc>
          <w:tcPr>
            <w:tcW w:type="dxa" w:w="3213"/>
          </w:tcPr>
          <w:p>
            <w:r>
              <w:rPr>
                <w:rFonts w:ascii="Malgun Gothic" w:hAnsi="Malgun Gothic" w:cs="Malgun Gothic" w:eastAsia="Malgun Gothic"/>
                <w:b w:val="0"/>
                <w:i w:val="0"/>
                <w:sz w:val="19"/>
              </w:rPr>
              <w:t>레 포르스 드 로르드르</w:t>
            </w:r>
          </w:p>
        </w:tc>
        <w:tc>
          <w:tcPr>
            <w:tcW w:type="dxa" w:w="3213"/>
          </w:tcPr>
          <w:p>
            <w:r>
              <w:rPr>
                <w:rFonts w:ascii="Malgun Gothic" w:hAnsi="Malgun Gothic" w:cs="Malgun Gothic" w:eastAsia="Malgun Gothic"/>
                <w:b w:val="0"/>
                <w:i w:val="0"/>
                <w:sz w:val="19"/>
              </w:rPr>
              <w:t>치안 병력 (B2)</w:t>
            </w:r>
          </w:p>
        </w:tc>
      </w:tr>
      <w:tr>
        <w:tc>
          <w:tcPr>
            <w:tcW w:type="dxa" w:w="3213"/>
          </w:tcPr>
          <w:p>
            <w:r>
              <w:rPr>
                <w:rFonts w:ascii="Calibri" w:hAnsi="Calibri" w:cs="Calibri" w:eastAsia="Malgun Gothic"/>
                <w:b w:val="0"/>
                <w:i w:val="0"/>
                <w:sz w:val="19"/>
              </w:rPr>
              <w:t>l'axe routier (m.)</w:t>
            </w:r>
          </w:p>
        </w:tc>
        <w:tc>
          <w:tcPr>
            <w:tcW w:type="dxa" w:w="3213"/>
          </w:tcPr>
          <w:p>
            <w:r>
              <w:rPr>
                <w:rFonts w:ascii="Malgun Gothic" w:hAnsi="Malgun Gothic" w:cs="Malgun Gothic" w:eastAsia="Malgun Gothic"/>
                <w:b w:val="0"/>
                <w:i w:val="0"/>
                <w:sz w:val="19"/>
              </w:rPr>
              <w:t>락스 루띠에</w:t>
            </w:r>
          </w:p>
        </w:tc>
        <w:tc>
          <w:tcPr>
            <w:tcW w:type="dxa" w:w="3213"/>
          </w:tcPr>
          <w:p>
            <w:r>
              <w:rPr>
                <w:rFonts w:ascii="Malgun Gothic" w:hAnsi="Malgun Gothic" w:cs="Malgun Gothic" w:eastAsia="Malgun Gothic"/>
                <w:b w:val="0"/>
                <w:i w:val="0"/>
                <w:sz w:val="19"/>
              </w:rPr>
              <w:t>주요 도로 (C1)</w:t>
            </w:r>
          </w:p>
        </w:tc>
      </w:tr>
      <w:tr>
        <w:tc>
          <w:tcPr>
            <w:tcW w:type="dxa" w:w="3213"/>
          </w:tcPr>
          <w:p>
            <w:r>
              <w:rPr>
                <w:rFonts w:ascii="Calibri" w:hAnsi="Calibri" w:cs="Calibri" w:eastAsia="Malgun Gothic"/>
                <w:b w:val="0"/>
                <w:i w:val="0"/>
                <w:sz w:val="19"/>
              </w:rPr>
              <w:t>la décolonisation</w:t>
            </w:r>
          </w:p>
        </w:tc>
        <w:tc>
          <w:tcPr>
            <w:tcW w:type="dxa" w:w="3213"/>
          </w:tcPr>
          <w:p>
            <w:r>
              <w:rPr>
                <w:rFonts w:ascii="Malgun Gothic" w:hAnsi="Malgun Gothic" w:cs="Malgun Gothic" w:eastAsia="Malgun Gothic"/>
                <w:b w:val="0"/>
                <w:i w:val="0"/>
                <w:sz w:val="19"/>
              </w:rPr>
              <w:t>라 데꼴로니자시옹</w:t>
            </w:r>
          </w:p>
        </w:tc>
        <w:tc>
          <w:tcPr>
            <w:tcW w:type="dxa" w:w="3213"/>
          </w:tcPr>
          <w:p>
            <w:r>
              <w:rPr>
                <w:rFonts w:ascii="Malgun Gothic" w:hAnsi="Malgun Gothic" w:cs="Malgun Gothic" w:eastAsia="Malgun Gothic"/>
                <w:b w:val="0"/>
                <w:i w:val="0"/>
                <w:sz w:val="19"/>
              </w:rPr>
              <w:t>탈식민화 (C1)</w:t>
            </w:r>
          </w:p>
        </w:tc>
      </w:tr>
      <w:tr>
        <w:tc>
          <w:tcPr>
            <w:tcW w:type="dxa" w:w="3213"/>
          </w:tcPr>
          <w:p>
            <w:r>
              <w:rPr>
                <w:rFonts w:ascii="Calibri" w:hAnsi="Calibri" w:cs="Calibri" w:eastAsia="Malgun Gothic"/>
                <w:b w:val="0"/>
                <w:i w:val="0"/>
                <w:sz w:val="19"/>
              </w:rPr>
              <w:t>préjuger</w:t>
            </w:r>
          </w:p>
        </w:tc>
        <w:tc>
          <w:tcPr>
            <w:tcW w:type="dxa" w:w="3213"/>
          </w:tcPr>
          <w:p>
            <w:r>
              <w:rPr>
                <w:rFonts w:ascii="Malgun Gothic" w:hAnsi="Malgun Gothic" w:cs="Malgun Gothic" w:eastAsia="Malgun Gothic"/>
                <w:b w:val="0"/>
                <w:i w:val="0"/>
                <w:sz w:val="19"/>
              </w:rPr>
              <w:t>프레쥐제</w:t>
            </w:r>
          </w:p>
        </w:tc>
        <w:tc>
          <w:tcPr>
            <w:tcW w:type="dxa" w:w="3213"/>
          </w:tcPr>
          <w:p>
            <w:r>
              <w:rPr>
                <w:rFonts w:ascii="Malgun Gothic" w:hAnsi="Malgun Gothic" w:cs="Malgun Gothic" w:eastAsia="Malgun Gothic"/>
                <w:b w:val="0"/>
                <w:i w:val="0"/>
                <w:sz w:val="19"/>
              </w:rPr>
              <w:t>예단하다 (C1)</w:t>
            </w:r>
          </w:p>
        </w:tc>
      </w:tr>
      <w:tr>
        <w:tc>
          <w:tcPr>
            <w:tcW w:type="dxa" w:w="3213"/>
          </w:tcPr>
          <w:p>
            <w:r>
              <w:rPr>
                <w:rFonts w:ascii="Calibri" w:hAnsi="Calibri" w:cs="Calibri" w:eastAsia="Malgun Gothic"/>
                <w:b w:val="0"/>
                <w:i w:val="0"/>
                <w:sz w:val="19"/>
              </w:rPr>
              <w:t>la compétence</w:t>
            </w:r>
          </w:p>
        </w:tc>
        <w:tc>
          <w:tcPr>
            <w:tcW w:type="dxa" w:w="3213"/>
          </w:tcPr>
          <w:p>
            <w:r>
              <w:rPr>
                <w:rFonts w:ascii="Malgun Gothic" w:hAnsi="Malgun Gothic" w:cs="Malgun Gothic" w:eastAsia="Malgun Gothic"/>
                <w:b w:val="0"/>
                <w:i w:val="0"/>
                <w:sz w:val="19"/>
              </w:rPr>
              <w:t>라 꽁뻬땅스</w:t>
            </w:r>
          </w:p>
        </w:tc>
        <w:tc>
          <w:tcPr>
            <w:tcW w:type="dxa" w:w="3213"/>
          </w:tcPr>
          <w:p>
            <w:r>
              <w:rPr>
                <w:rFonts w:ascii="Malgun Gothic" w:hAnsi="Malgun Gothic" w:cs="Malgun Gothic" w:eastAsia="Malgun Gothic"/>
                <w:b w:val="0"/>
                <w:i w:val="0"/>
                <w:sz w:val="19"/>
              </w:rPr>
              <w:t>권한, 관할 (C1)</w:t>
            </w:r>
          </w:p>
        </w:tc>
      </w:tr>
      <w:tr>
        <w:tc>
          <w:tcPr>
            <w:tcW w:type="dxa" w:w="3213"/>
          </w:tcPr>
          <w:p>
            <w:r>
              <w:rPr>
                <w:rFonts w:ascii="Calibri" w:hAnsi="Calibri" w:cs="Calibri" w:eastAsia="Malgun Gothic"/>
                <w:b w:val="0"/>
                <w:i w:val="0"/>
                <w:sz w:val="19"/>
              </w:rPr>
              <w:t>la carcasse</w:t>
            </w:r>
          </w:p>
        </w:tc>
        <w:tc>
          <w:tcPr>
            <w:tcW w:type="dxa" w:w="3213"/>
          </w:tcPr>
          <w:p>
            <w:r>
              <w:rPr>
                <w:rFonts w:ascii="Malgun Gothic" w:hAnsi="Malgun Gothic" w:cs="Malgun Gothic" w:eastAsia="Malgun Gothic"/>
                <w:b w:val="0"/>
                <w:i w:val="0"/>
                <w:sz w:val="19"/>
              </w:rPr>
              <w:t>라 까르까스</w:t>
            </w:r>
          </w:p>
        </w:tc>
        <w:tc>
          <w:tcPr>
            <w:tcW w:type="dxa" w:w="3213"/>
          </w:tcPr>
          <w:p>
            <w:r>
              <w:rPr>
                <w:rFonts w:ascii="Malgun Gothic" w:hAnsi="Malgun Gothic" w:cs="Malgun Gothic" w:eastAsia="Malgun Gothic"/>
                <w:b w:val="0"/>
                <w:i w:val="0"/>
                <w:sz w:val="19"/>
              </w:rPr>
              <w:t>(차량의) 잔해 (B2)</w:t>
            </w:r>
          </w:p>
        </w:tc>
      </w:tr>
      <w:tr>
        <w:tc>
          <w:tcPr>
            <w:tcW w:type="dxa" w:w="3213"/>
          </w:tcPr>
          <w:p>
            <w:r>
              <w:rPr>
                <w:rFonts w:ascii="Calibri" w:hAnsi="Calibri" w:cs="Calibri" w:eastAsia="Malgun Gothic"/>
                <w:b w:val="0"/>
                <w:i w:val="0"/>
                <w:sz w:val="19"/>
              </w:rPr>
              <w:t>la cagoule</w:t>
            </w:r>
          </w:p>
        </w:tc>
        <w:tc>
          <w:tcPr>
            <w:tcW w:type="dxa" w:w="3213"/>
          </w:tcPr>
          <w:p>
            <w:r>
              <w:rPr>
                <w:rFonts w:ascii="Malgun Gothic" w:hAnsi="Malgun Gothic" w:cs="Malgun Gothic" w:eastAsia="Malgun Gothic"/>
                <w:b w:val="0"/>
                <w:i w:val="0"/>
                <w:sz w:val="19"/>
              </w:rPr>
              <w:t>라 까굴</w:t>
            </w:r>
          </w:p>
        </w:tc>
        <w:tc>
          <w:tcPr>
            <w:tcW w:type="dxa" w:w="3213"/>
          </w:tcPr>
          <w:p>
            <w:r>
              <w:rPr>
                <w:rFonts w:ascii="Malgun Gothic" w:hAnsi="Malgun Gothic" w:cs="Malgun Gothic" w:eastAsia="Malgun Gothic"/>
                <w:b w:val="0"/>
                <w:i w:val="0"/>
                <w:sz w:val="19"/>
              </w:rPr>
              <w:t>복면 (B2)</w:t>
            </w:r>
          </w:p>
        </w:tc>
      </w:tr>
      <w:tr>
        <w:tc>
          <w:tcPr>
            <w:tcW w:type="dxa" w:w="3213"/>
          </w:tcPr>
          <w:p>
            <w:r>
              <w:rPr>
                <w:rFonts w:ascii="Calibri" w:hAnsi="Calibri" w:cs="Calibri" w:eastAsia="Malgun Gothic"/>
                <w:b w:val="0"/>
                <w:i w:val="0"/>
                <w:sz w:val="19"/>
              </w:rPr>
              <w:t>l'extincteur (m.)</w:t>
            </w:r>
          </w:p>
        </w:tc>
        <w:tc>
          <w:tcPr>
            <w:tcW w:type="dxa" w:w="3213"/>
          </w:tcPr>
          <w:p>
            <w:r>
              <w:rPr>
                <w:rFonts w:ascii="Malgun Gothic" w:hAnsi="Malgun Gothic" w:cs="Malgun Gothic" w:eastAsia="Malgun Gothic"/>
                <w:b w:val="0"/>
                <w:i w:val="0"/>
                <w:sz w:val="19"/>
              </w:rPr>
              <w:t>렉스땡끄뙤르</w:t>
            </w:r>
          </w:p>
        </w:tc>
        <w:tc>
          <w:tcPr>
            <w:tcW w:type="dxa" w:w="3213"/>
          </w:tcPr>
          <w:p>
            <w:r>
              <w:rPr>
                <w:rFonts w:ascii="Malgun Gothic" w:hAnsi="Malgun Gothic" w:cs="Malgun Gothic" w:eastAsia="Malgun Gothic"/>
                <w:b w:val="0"/>
                <w:i w:val="0"/>
                <w:sz w:val="19"/>
              </w:rPr>
              <w:t>소화기 (B1)</w:t>
            </w:r>
          </w:p>
        </w:tc>
      </w:tr>
      <w:tr>
        <w:tc>
          <w:tcPr>
            <w:tcW w:type="dxa" w:w="3213"/>
          </w:tcPr>
          <w:p>
            <w:r>
              <w:rPr>
                <w:rFonts w:ascii="Calibri" w:hAnsi="Calibri" w:cs="Calibri" w:eastAsia="Malgun Gothic"/>
                <w:b w:val="0"/>
                <w:i w:val="0"/>
                <w:sz w:val="19"/>
              </w:rPr>
              <w:t>l'incendiaire (m./f.)</w:t>
            </w:r>
          </w:p>
        </w:tc>
        <w:tc>
          <w:tcPr>
            <w:tcW w:type="dxa" w:w="3213"/>
          </w:tcPr>
          <w:p>
            <w:r>
              <w:rPr>
                <w:rFonts w:ascii="Malgun Gothic" w:hAnsi="Malgun Gothic" w:cs="Malgun Gothic" w:eastAsia="Malgun Gothic"/>
                <w:b w:val="0"/>
                <w:i w:val="0"/>
                <w:sz w:val="19"/>
              </w:rPr>
              <w:t>랭상디에르</w:t>
            </w:r>
          </w:p>
        </w:tc>
        <w:tc>
          <w:tcPr>
            <w:tcW w:type="dxa" w:w="3213"/>
          </w:tcPr>
          <w:p>
            <w:r>
              <w:rPr>
                <w:rFonts w:ascii="Malgun Gothic" w:hAnsi="Malgun Gothic" w:cs="Malgun Gothic" w:eastAsia="Malgun Gothic"/>
                <w:b w:val="0"/>
                <w:i w:val="0"/>
                <w:sz w:val="19"/>
              </w:rPr>
              <w:t>방화범 (C1)</w:t>
            </w:r>
          </w:p>
        </w:tc>
      </w:tr>
      <w:tr>
        <w:tc>
          <w:tcPr>
            <w:tcW w:type="dxa" w:w="3213"/>
          </w:tcPr>
          <w:p>
            <w:r>
              <w:rPr>
                <w:rFonts w:ascii="Calibri" w:hAnsi="Calibri" w:cs="Calibri" w:eastAsia="Malgun Gothic"/>
                <w:b w:val="0"/>
                <w:i w:val="0"/>
                <w:sz w:val="19"/>
              </w:rPr>
              <w:t>au noir</w:t>
            </w:r>
          </w:p>
        </w:tc>
        <w:tc>
          <w:tcPr>
            <w:tcW w:type="dxa" w:w="3213"/>
          </w:tcPr>
          <w:p>
            <w:r>
              <w:rPr>
                <w:rFonts w:ascii="Malgun Gothic" w:hAnsi="Malgun Gothic" w:cs="Malgun Gothic" w:eastAsia="Malgun Gothic"/>
                <w:b w:val="0"/>
                <w:i w:val="0"/>
                <w:sz w:val="19"/>
              </w:rPr>
              <w:t>오 누아르</w:t>
            </w:r>
          </w:p>
        </w:tc>
        <w:tc>
          <w:tcPr>
            <w:tcW w:type="dxa" w:w="3213"/>
          </w:tcPr>
          <w:p>
            <w:r>
              <w:rPr>
                <w:rFonts w:ascii="Malgun Gothic" w:hAnsi="Malgun Gothic" w:cs="Malgun Gothic" w:eastAsia="Malgun Gothic"/>
                <w:b w:val="0"/>
                <w:i w:val="0"/>
                <w:sz w:val="19"/>
              </w:rPr>
              <w:t>불법으로, 비공식으로 (B2)</w:t>
            </w:r>
          </w:p>
        </w:tc>
      </w:tr>
      <w:tr>
        <w:tc>
          <w:tcPr>
            <w:tcW w:type="dxa" w:w="3213"/>
          </w:tcPr>
          <w:p>
            <w:r>
              <w:rPr>
                <w:rFonts w:ascii="Calibri" w:hAnsi="Calibri" w:cs="Calibri" w:eastAsia="Malgun Gothic"/>
                <w:b w:val="0"/>
                <w:i w:val="0"/>
                <w:sz w:val="19"/>
              </w:rPr>
              <w:t>surchargé(e)</w:t>
            </w:r>
          </w:p>
        </w:tc>
        <w:tc>
          <w:tcPr>
            <w:tcW w:type="dxa" w:w="3213"/>
          </w:tcPr>
          <w:p>
            <w:r>
              <w:rPr>
                <w:rFonts w:ascii="Malgun Gothic" w:hAnsi="Malgun Gothic" w:cs="Malgun Gothic" w:eastAsia="Malgun Gothic"/>
                <w:b w:val="0"/>
                <w:i w:val="0"/>
                <w:sz w:val="19"/>
              </w:rPr>
              <w:t>쉬르샤르제</w:t>
            </w:r>
          </w:p>
        </w:tc>
        <w:tc>
          <w:tcPr>
            <w:tcW w:type="dxa" w:w="3213"/>
          </w:tcPr>
          <w:p>
            <w:r>
              <w:rPr>
                <w:rFonts w:ascii="Malgun Gothic" w:hAnsi="Malgun Gothic" w:cs="Malgun Gothic" w:eastAsia="Malgun Gothic"/>
                <w:b w:val="0"/>
                <w:i w:val="0"/>
                <w:sz w:val="19"/>
              </w:rPr>
              <w:t>과적한 (B2)</w:t>
            </w:r>
          </w:p>
        </w:tc>
      </w:tr>
      <w:tr>
        <w:tc>
          <w:tcPr>
            <w:tcW w:type="dxa" w:w="3213"/>
          </w:tcPr>
          <w:p>
            <w:r>
              <w:rPr>
                <w:rFonts w:ascii="Calibri" w:hAnsi="Calibri" w:cs="Calibri" w:eastAsia="Malgun Gothic"/>
                <w:b w:val="0"/>
                <w:i w:val="0"/>
                <w:sz w:val="19"/>
              </w:rPr>
              <w:t>les cendres (f. pl.)</w:t>
            </w:r>
          </w:p>
        </w:tc>
        <w:tc>
          <w:tcPr>
            <w:tcW w:type="dxa" w:w="3213"/>
          </w:tcPr>
          <w:p>
            <w:r>
              <w:rPr>
                <w:rFonts w:ascii="Malgun Gothic" w:hAnsi="Malgun Gothic" w:cs="Malgun Gothic" w:eastAsia="Malgun Gothic"/>
                <w:b w:val="0"/>
                <w:i w:val="0"/>
                <w:sz w:val="19"/>
              </w:rPr>
              <w:t>레 상드르</w:t>
            </w:r>
          </w:p>
        </w:tc>
        <w:tc>
          <w:tcPr>
            <w:tcW w:type="dxa" w:w="3213"/>
          </w:tcPr>
          <w:p>
            <w:r>
              <w:rPr>
                <w:rFonts w:ascii="Malgun Gothic" w:hAnsi="Malgun Gothic" w:cs="Malgun Gothic" w:eastAsia="Malgun Gothic"/>
                <w:b w:val="0"/>
                <w:i w:val="0"/>
                <w:sz w:val="19"/>
              </w:rPr>
              <w:t>재 (B1)</w:t>
            </w:r>
          </w:p>
        </w:tc>
      </w:tr>
      <w:tr>
        <w:tc>
          <w:tcPr>
            <w:tcW w:type="dxa" w:w="3213"/>
          </w:tcPr>
          <w:p>
            <w:r>
              <w:rPr>
                <w:rFonts w:ascii="Calibri" w:hAnsi="Calibri" w:cs="Calibri" w:eastAsia="Malgun Gothic"/>
                <w:b w:val="0"/>
                <w:i w:val="0"/>
                <w:sz w:val="19"/>
              </w:rPr>
              <w:t>l'autodétermination (f.)</w:t>
            </w:r>
          </w:p>
        </w:tc>
        <w:tc>
          <w:tcPr>
            <w:tcW w:type="dxa" w:w="3213"/>
          </w:tcPr>
          <w:p>
            <w:r>
              <w:rPr>
                <w:rFonts w:ascii="Malgun Gothic" w:hAnsi="Malgun Gothic" w:cs="Malgun Gothic" w:eastAsia="Malgun Gothic"/>
                <w:b w:val="0"/>
                <w:i w:val="0"/>
                <w:sz w:val="19"/>
              </w:rPr>
              <w:t>로또데떼르미나시옹</w:t>
            </w:r>
          </w:p>
        </w:tc>
        <w:tc>
          <w:tcPr>
            <w:tcW w:type="dxa" w:w="3213"/>
          </w:tcPr>
          <w:p>
            <w:r>
              <w:rPr>
                <w:rFonts w:ascii="Malgun Gothic" w:hAnsi="Malgun Gothic" w:cs="Malgun Gothic" w:eastAsia="Malgun Gothic"/>
                <w:b w:val="0"/>
                <w:i w:val="0"/>
                <w:sz w:val="19"/>
              </w:rPr>
              <w:t>자결권 (C1)</w:t>
            </w:r>
          </w:p>
        </w:tc>
      </w:tr>
      <w:tr>
        <w:tc>
          <w:tcPr>
            <w:tcW w:type="dxa" w:w="3213"/>
          </w:tcPr>
          <w:p>
            <w:r>
              <w:rPr>
                <w:rFonts w:ascii="Calibri" w:hAnsi="Calibri" w:cs="Calibri" w:eastAsia="Malgun Gothic"/>
                <w:b w:val="0"/>
                <w:i w:val="0"/>
                <w:sz w:val="19"/>
              </w:rPr>
              <w:t>l'intérimaire (m./f.)</w:t>
            </w:r>
          </w:p>
        </w:tc>
        <w:tc>
          <w:tcPr>
            <w:tcW w:type="dxa" w:w="3213"/>
          </w:tcPr>
          <w:p>
            <w:r>
              <w:rPr>
                <w:rFonts w:ascii="Malgun Gothic" w:hAnsi="Malgun Gothic" w:cs="Malgun Gothic" w:eastAsia="Malgun Gothic"/>
                <w:b w:val="0"/>
                <w:i w:val="0"/>
                <w:sz w:val="19"/>
              </w:rPr>
              <w:t>랭떼리메르</w:t>
            </w:r>
          </w:p>
        </w:tc>
        <w:tc>
          <w:tcPr>
            <w:tcW w:type="dxa" w:w="3213"/>
          </w:tcPr>
          <w:p>
            <w:r>
              <w:rPr>
                <w:rFonts w:ascii="Malgun Gothic" w:hAnsi="Malgun Gothic" w:cs="Malgun Gothic" w:eastAsia="Malgun Gothic"/>
                <w:b w:val="0"/>
                <w:i w:val="0"/>
                <w:sz w:val="19"/>
              </w:rPr>
              <w:t>파견 근로자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le maintien de l'ordre (C1):</w:t>
      </w:r>
      <w:r>
        <w:rPr>
          <w:rFonts w:ascii="Malgun Gothic" w:hAnsi="Malgun Gothic" w:cs="Malgun Gothic" w:eastAsia="Malgun Gothic"/>
          <w:b w:val="0"/>
          <w:i w:val="0"/>
          <w:sz w:val="21"/>
        </w:rPr>
        <w:t xml:space="preserve"> 공식 화법의 명사화. maintenir l'ordre → le maintien de l'ordre. 동사보다 명사가 많을수록 문장이 행정적·비인격적으로 들린다.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Nous appelons au dialogue (C1):</w:t>
      </w:r>
      <w:r>
        <w:rPr>
          <w:rFonts w:ascii="Malgun Gothic" w:hAnsi="Malgun Gothic" w:cs="Malgun Gothic" w:eastAsia="Malgun Gothic"/>
          <w:b w:val="0"/>
          <w:i w:val="0"/>
          <w:sz w:val="21"/>
        </w:rPr>
        <w:t xml:space="preserve"> appeler à + 명사 = ~을 촉구하다. appeler au calme / à la grève / à la responsabilité.</w:t>
      </w:r>
    </w:p>
    <w:p>
      <w:r>
        <w:rPr>
          <w:rFonts w:ascii="Calibri" w:hAnsi="Calibri" w:cs="Calibri" w:eastAsia="Malgun Gothic"/>
          <w:b w:val="0"/>
          <w:i w:val="0"/>
          <w:sz w:val="21"/>
        </w:rPr>
        <w:t xml:space="preserve">3. </w:t>
      </w:r>
      <w:r>
        <w:rPr>
          <w:rFonts w:ascii="Malgun Gothic" w:hAnsi="Malgun Gothic" w:cs="Malgun Gothic" w:eastAsia="Malgun Gothic"/>
          <w:b/>
          <w:i w:val="0"/>
          <w:sz w:val="21"/>
        </w:rPr>
        <w:t>Il convient de + 부정법 (C1):</w:t>
      </w:r>
      <w:r>
        <w:rPr>
          <w:rFonts w:ascii="Malgun Gothic" w:hAnsi="Malgun Gothic" w:cs="Malgun Gothic" w:eastAsia="Malgun Gothic"/>
          <w:b w:val="0"/>
          <w:i w:val="0"/>
          <w:sz w:val="21"/>
        </w:rPr>
        <w:t xml:space="preserve"> "~하는 것이 적절하다". 공식 문체. Il convient de le prendre au sérieux.</w:t>
      </w:r>
    </w:p>
    <w:p>
      <w:r>
        <w:rPr>
          <w:rFonts w:ascii="Calibri" w:hAnsi="Calibri" w:cs="Calibri" w:eastAsia="Malgun Gothic"/>
          <w:b w:val="0"/>
          <w:i w:val="0"/>
          <w:sz w:val="21"/>
        </w:rPr>
        <w:t xml:space="preserve">4. </w:t>
      </w:r>
      <w:r>
        <w:rPr>
          <w:rFonts w:ascii="Malgun Gothic" w:hAnsi="Malgun Gothic" w:cs="Malgun Gothic" w:eastAsia="Malgun Gothic"/>
          <w:b/>
          <w:i w:val="0"/>
          <w:sz w:val="21"/>
        </w:rPr>
        <w:t>Il ne m'appartient pas de + 부정법 (C1):</w:t>
      </w:r>
      <w:r>
        <w:rPr>
          <w:rFonts w:ascii="Malgun Gothic" w:hAnsi="Malgun Gothic" w:cs="Malgun Gothic" w:eastAsia="Malgun Gothic"/>
          <w:b w:val="0"/>
          <w:i w:val="0"/>
          <w:sz w:val="21"/>
        </w:rPr>
        <w:t xml:space="preserve"> "~하는 것은 내 소관이 아니다". 책임 회피의 고급 표현.</w:t>
      </w:r>
    </w:p>
    <w:p>
      <w:r>
        <w:rPr>
          <w:rFonts w:ascii="Calibri" w:hAnsi="Calibri" w:cs="Calibri" w:eastAsia="Malgun Gothic"/>
          <w:b w:val="0"/>
          <w:i w:val="0"/>
          <w:sz w:val="21"/>
        </w:rPr>
        <w:t xml:space="preserve">5. </w:t>
      </w:r>
      <w:r>
        <w:rPr>
          <w:rFonts w:ascii="Malgun Gothic" w:hAnsi="Malgun Gothic" w:cs="Malgun Gothic" w:eastAsia="Malgun Gothic"/>
          <w:b/>
          <w:i w:val="0"/>
          <w:sz w:val="21"/>
        </w:rPr>
        <w:t>faire l'objet de (C1):</w:t>
      </w:r>
      <w:r>
        <w:rPr>
          <w:rFonts w:ascii="Malgun Gothic" w:hAnsi="Malgun Gothic" w:cs="Malgun Gothic" w:eastAsia="Malgun Gothic"/>
          <w:b w:val="0"/>
          <w:i w:val="0"/>
          <w:sz w:val="21"/>
        </w:rPr>
        <w:t xml:space="preserve"> "~의 대상이 되다". 행정 문체. Les barrages font l'objet d'un suivi attentif. / La convention fait l'objet d'une enquête.</w:t>
      </w:r>
    </w:p>
    <w:p>
      <w:r>
        <w:rPr>
          <w:rFonts w:ascii="Calibri" w:hAnsi="Calibri" w:cs="Calibri" w:eastAsia="Malgun Gothic"/>
          <w:b w:val="0"/>
          <w:i w:val="0"/>
          <w:sz w:val="21"/>
        </w:rPr>
        <w:t xml:space="preserve">6. </w:t>
      </w:r>
      <w:r>
        <w:rPr>
          <w:rFonts w:ascii="Malgun Gothic" w:hAnsi="Malgun Gothic" w:cs="Malgun Gothic" w:eastAsia="Malgun Gothic"/>
          <w:b/>
          <w:i w:val="0"/>
          <w:sz w:val="21"/>
        </w:rPr>
        <w:t>relever de (C1):</w:t>
      </w:r>
      <w:r>
        <w:rPr>
          <w:rFonts w:ascii="Malgun Gothic" w:hAnsi="Malgun Gothic" w:cs="Malgun Gothic" w:eastAsia="Malgun Gothic"/>
          <w:b w:val="0"/>
          <w:i w:val="0"/>
          <w:sz w:val="21"/>
        </w:rPr>
        <w:t xml:space="preserve"> "~에 속하다, ~의 관할이다". Le droit minier relève de la compétence des provinces.</w:t>
      </w:r>
    </w:p>
    <w:p>
      <w:r>
        <w:rPr>
          <w:rFonts w:ascii="Calibri" w:hAnsi="Calibri" w:cs="Calibri" w:eastAsia="Malgun Gothic"/>
          <w:b w:val="0"/>
          <w:i w:val="0"/>
          <w:sz w:val="21"/>
        </w:rPr>
        <w:t xml:space="preserve">7. </w:t>
      </w:r>
      <w:r>
        <w:rPr>
          <w:rFonts w:ascii="Malgun Gothic" w:hAnsi="Malgun Gothic" w:cs="Malgun Gothic" w:eastAsia="Malgun Gothic"/>
          <w:b/>
          <w:i w:val="0"/>
          <w:sz w:val="21"/>
        </w:rPr>
        <w:t>공식 화법 vs 개인 화법 (C1):</w:t>
      </w:r>
      <w:r>
        <w:rPr>
          <w:rFonts w:ascii="Malgun Gothic" w:hAnsi="Malgun Gothic" w:cs="Malgun Gothic" w:eastAsia="Malgun Gothic"/>
          <w:b w:val="0"/>
          <w:i w:val="0"/>
          <w:sz w:val="21"/>
        </w:rPr>
        <w:t xml:space="preserve"> « Le processus est inscrit dans la Constitution. » vs « La question est difficile et importante. » 같은 사람이 두 가지 언어를 쓴다.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기사 문체: 출처 표현 (C1):</w:t>
      </w:r>
      <w:r>
        <w:rPr>
          <w:rFonts w:ascii="Malgun Gothic" w:hAnsi="Malgun Gothic" w:cs="Malgun Gothic" w:eastAsia="Malgun Gothic"/>
          <w:b w:val="0"/>
          <w:i w:val="0"/>
          <w:sz w:val="21"/>
        </w:rPr>
        <w:t xml:space="preserve"> consultée par Le Phare / selon une convention / Il n'a pas répondu à nos sollicitations.</w:t>
      </w:r>
    </w:p>
    <w:p>
      <w:r>
        <w:rPr>
          <w:rFonts w:ascii="Calibri" w:hAnsi="Calibri" w:cs="Calibri" w:eastAsia="Malgun Gothic"/>
          <w:b w:val="0"/>
          <w:i w:val="0"/>
          <w:sz w:val="21"/>
        </w:rPr>
        <w:t xml:space="preserve">9. </w:t>
      </w:r>
      <w:r>
        <w:rPr>
          <w:rFonts w:ascii="Malgun Gothic" w:hAnsi="Malgun Gothic" w:cs="Malgun Gothic" w:eastAsia="Malgun Gothic"/>
          <w:b/>
          <w:i w:val="0"/>
          <w:sz w:val="21"/>
        </w:rPr>
        <w:t>기사용 조건법 과거 (B2):</w:t>
      </w:r>
      <w:r>
        <w:rPr>
          <w:rFonts w:ascii="Malgun Gothic" w:hAnsi="Malgun Gothic" w:cs="Malgun Gothic" w:eastAsia="Malgun Gothic"/>
          <w:b w:val="0"/>
          <w:i w:val="0"/>
          <w:sz w:val="21"/>
        </w:rPr>
        <w:t xml:space="preserve"> Le signataire aurait acquis un véhicule. (미확인 사실)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명사화 (C1):</w:t>
      </w:r>
      <w:r>
        <w:rPr>
          <w:rFonts w:ascii="Malgun Gothic" w:hAnsi="Malgun Gothic" w:cs="Malgun Gothic" w:eastAsia="Malgun Gothic"/>
          <w:b w:val="0"/>
          <w:i w:val="0"/>
          <w:sz w:val="21"/>
        </w:rPr>
        <w:t xml:space="preserve"> décoloniser → la décolonisation / déterminer → l'autodétermination / incendier → l'incendiaire.</w:t>
      </w:r>
    </w:p>
    <w:p>
      <w:r>
        <w:rPr>
          <w:rFonts w:ascii="Calibri" w:hAnsi="Calibri" w:cs="Calibri" w:eastAsia="Malgun Gothic"/>
          <w:b w:val="0"/>
          <w:i w:val="0"/>
          <w:sz w:val="21"/>
        </w:rPr>
        <w:t xml:space="preserve">11. </w:t>
      </w:r>
      <w:r>
        <w:rPr>
          <w:rFonts w:ascii="Malgun Gothic" w:hAnsi="Malgun Gothic" w:cs="Malgun Gothic" w:eastAsia="Malgun Gothic"/>
          <w:b/>
          <w:i w:val="0"/>
          <w:sz w:val="21"/>
        </w:rPr>
        <w:t>on dirait que (B1):</w:t>
      </w:r>
      <w:r>
        <w:rPr>
          <w:rFonts w:ascii="Malgun Gothic" w:hAnsi="Malgun Gothic" w:cs="Malgun Gothic" w:eastAsia="Malgun Gothic"/>
          <w:b w:val="0"/>
          <w:i w:val="0"/>
          <w:sz w:val="21"/>
        </w:rPr>
        <w:t xml:space="preserve"> On dirait qu'ils ont oublié de lire les derniers articles.</w:t>
      </w:r>
    </w:p>
    <w:p>
      <w:r>
        <w:rPr>
          <w:rFonts w:ascii="Calibri" w:hAnsi="Calibri" w:cs="Calibri" w:eastAsia="Malgun Gothic"/>
          <w:b w:val="0"/>
          <w:i w:val="0"/>
          <w:sz w:val="21"/>
        </w:rPr>
        <w:t xml:space="preserve">12. </w:t>
      </w:r>
      <w:r>
        <w:rPr>
          <w:rFonts w:ascii="Malgun Gothic" w:hAnsi="Malgun Gothic" w:cs="Malgun Gothic" w:eastAsia="Malgun Gothic"/>
          <w:b/>
          <w:i w:val="0"/>
          <w:sz w:val="21"/>
        </w:rPr>
        <w:t>ce n'est pas… c'est… (B1):</w:t>
      </w:r>
      <w:r>
        <w:rPr>
          <w:rFonts w:ascii="Malgun Gothic" w:hAnsi="Malgun Gothic" w:cs="Malgun Gothic" w:eastAsia="Malgun Gothic"/>
          <w:b w:val="0"/>
          <w:i w:val="0"/>
          <w:sz w:val="21"/>
        </w:rPr>
        <w:t xml:space="preserve"> Le problème, ce n'est pas l'appel. C'est que personne ne décroche.</w:t>
      </w:r>
    </w:p>
    <w:p>
      <w:r>
        <w:rPr>
          <w:rFonts w:ascii="Calibri" w:hAnsi="Calibri" w:cs="Calibri" w:eastAsia="Malgun Gothic"/>
          <w:b w:val="0"/>
          <w:i w:val="0"/>
          <w:sz w:val="21"/>
        </w:rPr>
        <w:t xml:space="preserve">13. </w:t>
      </w:r>
      <w:r>
        <w:rPr>
          <w:rFonts w:ascii="Malgun Gothic" w:hAnsi="Malgun Gothic" w:cs="Malgun Gothic" w:eastAsia="Malgun Gothic"/>
          <w:b/>
          <w:i w:val="0"/>
          <w:sz w:val="21"/>
        </w:rPr>
        <w:t>plutôt que (B2):</w:t>
      </w:r>
      <w:r>
        <w:rPr>
          <w:rFonts w:ascii="Malgun Gothic" w:hAnsi="Malgun Gothic" w:cs="Malgun Gothic" w:eastAsia="Malgun Gothic"/>
          <w:b w:val="0"/>
          <w:i w:val="0"/>
          <w:sz w:val="21"/>
        </w:rPr>
        <w:t xml:space="preserve"> Plutôt qu'une manifestation, ou une lettre ?</w:t>
      </w:r>
    </w:p>
    <w:p>
      <w:r>
        <w:rPr>
          <w:rFonts w:ascii="Calibri" w:hAnsi="Calibri" w:cs="Calibri" w:eastAsia="Malgun Gothic"/>
          <w:b w:val="0"/>
          <w:i w:val="0"/>
          <w:sz w:val="21"/>
        </w:rPr>
        <w:t xml:space="preserve">14. </w:t>
      </w:r>
      <w:r>
        <w:rPr>
          <w:rFonts w:ascii="Malgun Gothic" w:hAnsi="Malgun Gothic" w:cs="Malgun Gothic" w:eastAsia="Malgun Gothic"/>
          <w:b/>
          <w:i w:val="0"/>
          <w:sz w:val="21"/>
        </w:rPr>
        <w:t>être obligé de (B1):</w:t>
      </w:r>
      <w:r>
        <w:rPr>
          <w:rFonts w:ascii="Malgun Gothic" w:hAnsi="Malgun Gothic" w:cs="Malgun Gothic" w:eastAsia="Malgun Gothic"/>
          <w:b w:val="0"/>
          <w:i w:val="0"/>
          <w:sz w:val="21"/>
        </w:rPr>
        <w:t xml:space="preserve"> Les gens sont obligés de s'arrêter.</w:t>
      </w:r>
    </w:p>
    <w:p>
      <w:r>
        <w:br w:type="page"/>
      </w:r>
    </w:p>
    <w:p>
      <w:pPr>
        <w:pStyle w:val="Heading1"/>
      </w:pPr>
      <w:r>
        <w:rPr>
          <w:rFonts w:ascii="Malgun Gothic" w:hAnsi="Malgun Gothic" w:cs="Malgun Gothic" w:eastAsia="Malgun Gothic"/>
          <w:b w:val="0"/>
          <w:i/>
          <w:sz w:val="36"/>
        </w:rPr>
        <w:t>7부 9화. Le minerai (광석)</w:t>
      </w:r>
    </w:p>
    <w:p>
      <w:r>
        <w:rPr>
          <w:rFonts w:ascii="Malgun Gothic" w:hAnsi="Malgun Gothic" w:cs="Malgun Gothic" w:eastAsia="Malgun Gothic"/>
          <w:b/>
          <w:i w:val="0"/>
          <w:sz w:val="21"/>
        </w:rPr>
        <w:t>수준: A2~C1 혼합 (중심 B1)</w:t>
      </w:r>
      <w:r>
        <w:rPr>
          <w:rFonts w:ascii="Malgun Gothic" w:hAnsi="Malgun Gothic" w:cs="Malgun Gothic" w:eastAsia="Malgun Gothic"/>
          <w:b w:val="0"/>
          <w:i w:val="0"/>
          <w:sz w:val="21"/>
        </w:rPr>
        <w:t xml:space="preserve"> · 장소: 누메아 호텔 → 누메아 항구 → 파리 편집국(화상) → 라 톤투타 공항 · 시간: 5월 25일 월요일 ~ 29일 금요일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Le minerai part pour la France · Où va-t-il exactement ? · Quelqu'un veut nous parler · Nous reviendrons</w:t>
      </w:r>
    </w:p>
    <w:p>
      <w:r>
        <w:rPr>
          <w:rFonts w:ascii="Calibri" w:hAnsi="Calibri" w:cs="Calibri" w:eastAsia="Malgun Gothic"/>
          <w:b/>
          <w:i w:val="0"/>
          <w:sz w:val="21"/>
        </w:rPr>
        <w:t>Réceptionniste:</w:t>
      </w:r>
      <w:r>
        <w:rPr>
          <w:rFonts w:ascii="Calibri" w:hAnsi="Calibri" w:cs="Calibri" w:eastAsia="Malgun Gothic"/>
          <w:b w:val="0"/>
          <w:i w:val="0"/>
          <w:sz w:val="21"/>
        </w:rPr>
        <w:t xml:space="preserve"> (lundi, sept heures ; elle pose deux cafés sur une seule table de la terrasse ; elle sourit) La chambre 14 n'a pas été utilisée cette nuit. (un silence) Je la nettoie quand même ?</w:t>
      </w:r>
    </w:p>
    <w:p>
      <w:pPr>
        <w:ind w:left="510"/>
      </w:pPr>
      <w:r>
        <w:rPr>
          <w:rFonts w:ascii="Malgun Gothic" w:hAnsi="Malgun Gothic" w:cs="Malgun Gothic" w:eastAsia="Malgun Gothic"/>
          <w:b w:val="0"/>
          <w:i/>
          <w:color w:val="555555"/>
          <w:sz w:val="20"/>
        </w:rPr>
        <w:t>(월요일 아침 일곱 시. 테라스 테이블 하나에 커피 두 잔을 놓는다. 웃는다) 14호는 어젯밤 안 쓰셨네요. (침묵) 그래도 청소할까요?</w:t>
      </w:r>
    </w:p>
    <w:p>
      <w:r>
        <w:rPr>
          <w:rFonts w:ascii="Calibri" w:hAnsi="Calibri" w:cs="Calibri" w:eastAsia="Malgun Gothic"/>
          <w:b/>
          <w:i w:val="0"/>
          <w:sz w:val="21"/>
        </w:rPr>
        <w:t>Camille:</w:t>
      </w:r>
      <w:r>
        <w:rPr>
          <w:rFonts w:ascii="Calibri" w:hAnsi="Calibri" w:cs="Calibri" w:eastAsia="Malgun Gothic"/>
          <w:b w:val="0"/>
          <w:i w:val="0"/>
          <w:sz w:val="21"/>
        </w:rPr>
        <w:t xml:space="preserve"> (elle rougit jusqu'aux oreilles) Euh… oui. Non. (un silence) Comme vous voulez.</w:t>
      </w:r>
    </w:p>
    <w:p>
      <w:pPr>
        <w:ind w:left="510"/>
      </w:pPr>
      <w:r>
        <w:rPr>
          <w:rFonts w:ascii="Malgun Gothic" w:hAnsi="Malgun Gothic" w:cs="Malgun Gothic" w:eastAsia="Malgun Gothic"/>
          <w:b w:val="0"/>
          <w:i/>
          <w:color w:val="555555"/>
          <w:sz w:val="20"/>
        </w:rPr>
        <w:t>(귀까지 빨개진다) 어… 네. 아니요. (침묵) 편하신 대로요.</w:t>
      </w:r>
    </w:p>
    <w:p>
      <w:r>
        <w:rPr>
          <w:rFonts w:ascii="Calibri" w:hAnsi="Calibri" w:cs="Calibri" w:eastAsia="Malgun Gothic"/>
          <w:b/>
          <w:i w:val="0"/>
          <w:sz w:val="21"/>
        </w:rPr>
        <w:t>Réceptionniste:</w:t>
      </w:r>
      <w:r>
        <w:rPr>
          <w:rFonts w:ascii="Calibri" w:hAnsi="Calibri" w:cs="Calibri" w:eastAsia="Malgun Gothic"/>
          <w:b w:val="0"/>
          <w:i w:val="0"/>
          <w:sz w:val="21"/>
        </w:rPr>
        <w:t xml:space="preserve"> (elle rit) Je ne dirai rien à votre rédaction. (un silence) Ici, on dit : quand deux Bretons se rencontrent au bout du monde, ce n'est pas un hasard.</w:t>
      </w:r>
    </w:p>
    <w:p>
      <w:pPr>
        <w:ind w:left="510"/>
      </w:pPr>
      <w:r>
        <w:rPr>
          <w:rFonts w:ascii="Malgun Gothic" w:hAnsi="Malgun Gothic" w:cs="Malgun Gothic" w:eastAsia="Malgun Gothic"/>
          <w:b w:val="0"/>
          <w:i/>
          <w:color w:val="555555"/>
          <w:sz w:val="20"/>
        </w:rPr>
        <w:t>(웃는다) 편집국엔 아무 말 안 할게요. (침묵) 여기선 이렇게 말해요. 세상 끝에서 브르타뉴 사람 둘이 만나면 그건 우연이 아니라고.</w:t>
      </w:r>
    </w:p>
    <w:p>
      <w:r>
        <w:rPr>
          <w:rFonts w:ascii="Calibri" w:hAnsi="Calibri" w:cs="Calibri" w:eastAsia="Malgun Gothic"/>
          <w:b/>
          <w:i w:val="0"/>
          <w:sz w:val="21"/>
        </w:rPr>
        <w:t>Julien:</w:t>
      </w:r>
      <w:r>
        <w:rPr>
          <w:rFonts w:ascii="Calibri" w:hAnsi="Calibri" w:cs="Calibri" w:eastAsia="Malgun Gothic"/>
          <w:b w:val="0"/>
          <w:i w:val="0"/>
          <w:sz w:val="21"/>
        </w:rPr>
        <w:t xml:space="preserve"> (il boit son café, très concentré sur sa tasse) Je suis corse.</w:t>
      </w:r>
    </w:p>
    <w:p>
      <w:pPr>
        <w:ind w:left="510"/>
      </w:pPr>
      <w:r>
        <w:rPr>
          <w:rFonts w:ascii="Malgun Gothic" w:hAnsi="Malgun Gothic" w:cs="Malgun Gothic" w:eastAsia="Malgun Gothic"/>
          <w:b w:val="0"/>
          <w:i/>
          <w:color w:val="555555"/>
          <w:sz w:val="20"/>
        </w:rPr>
        <w:t>(커피잔에 아주 집중하며 마신다) 전 코르시카 사람인데요.</w:t>
      </w:r>
    </w:p>
    <w:p>
      <w:r>
        <w:rPr>
          <w:rFonts w:ascii="Calibri" w:hAnsi="Calibri" w:cs="Calibri" w:eastAsia="Malgun Gothic"/>
          <w:b/>
          <w:i w:val="0"/>
          <w:sz w:val="21"/>
        </w:rPr>
        <w:t>Réceptionniste:</w:t>
      </w:r>
      <w:r>
        <w:rPr>
          <w:rFonts w:ascii="Calibri" w:hAnsi="Calibri" w:cs="Calibri" w:eastAsia="Malgun Gothic"/>
          <w:b w:val="0"/>
          <w:i w:val="0"/>
          <w:sz w:val="21"/>
        </w:rPr>
        <w:t xml:space="preserve"> (en repartant) Alors c'est encore moins un hasard.</w:t>
      </w:r>
    </w:p>
    <w:p>
      <w:pPr>
        <w:ind w:left="510"/>
      </w:pPr>
      <w:r>
        <w:rPr>
          <w:rFonts w:ascii="Malgun Gothic" w:hAnsi="Malgun Gothic" w:cs="Malgun Gothic" w:eastAsia="Malgun Gothic"/>
          <w:b w:val="0"/>
          <w:i/>
          <w:color w:val="555555"/>
          <w:sz w:val="20"/>
        </w:rPr>
        <w:t>(돌아가면서) 그럼 더더욱 우연이 아니네요.</w:t>
      </w:r>
    </w:p>
    <w:p>
      <w:r>
        <w:rPr>
          <w:rFonts w:ascii="Calibri" w:hAnsi="Calibri" w:cs="Calibri" w:eastAsia="Malgun Gothic"/>
          <w:b/>
          <w:i w:val="0"/>
          <w:sz w:val="21"/>
        </w:rPr>
        <w:t>Camille:</w:t>
      </w:r>
      <w:r>
        <w:rPr>
          <w:rFonts w:ascii="Calibri" w:hAnsi="Calibri" w:cs="Calibri" w:eastAsia="Malgun Gothic"/>
          <w:b w:val="0"/>
          <w:i w:val="0"/>
          <w:sz w:val="21"/>
        </w:rPr>
        <w:t xml:space="preserve"> (quand elle est partie, à voix basse) Tout l'hôtel sait.</w:t>
      </w:r>
    </w:p>
    <w:p>
      <w:pPr>
        <w:ind w:left="510"/>
      </w:pPr>
      <w:r>
        <w:rPr>
          <w:rFonts w:ascii="Malgun Gothic" w:hAnsi="Malgun Gothic" w:cs="Malgun Gothic" w:eastAsia="Malgun Gothic"/>
          <w:b w:val="0"/>
          <w:i/>
          <w:color w:val="555555"/>
          <w:sz w:val="20"/>
        </w:rPr>
        <w:t>(그녀가 가자 낮은 목소리로) 호텔 사람들 다 알아.</w:t>
      </w:r>
    </w:p>
    <w:p>
      <w:r>
        <w:rPr>
          <w:rFonts w:ascii="Calibri" w:hAnsi="Calibri" w:cs="Calibri" w:eastAsia="Malgun Gothic"/>
          <w:b/>
          <w:i w:val="0"/>
          <w:sz w:val="21"/>
        </w:rPr>
        <w:t>Julien:</w:t>
      </w:r>
      <w:r>
        <w:rPr>
          <w:rFonts w:ascii="Calibri" w:hAnsi="Calibri" w:cs="Calibri" w:eastAsia="Malgun Gothic"/>
          <w:b w:val="0"/>
          <w:i w:val="0"/>
          <w:sz w:val="21"/>
        </w:rPr>
        <w:t xml:space="preserve"> (il sourit enfin) Hélène savait avant nous. (un silence) Elle a signé une note de frais pour deux chambres. On a utilisé une seule. (un silence) Elle va dire qu'on a fait des économies.</w:t>
      </w:r>
    </w:p>
    <w:p>
      <w:pPr>
        <w:ind w:left="510"/>
      </w:pPr>
      <w:r>
        <w:rPr>
          <w:rFonts w:ascii="Malgun Gothic" w:hAnsi="Malgun Gothic" w:cs="Malgun Gothic" w:eastAsia="Malgun Gothic"/>
          <w:b w:val="0"/>
          <w:i/>
          <w:color w:val="555555"/>
          <w:sz w:val="20"/>
        </w:rPr>
        <w:t>(마침내 웃는다) 엘렌은 우리보다 먼저 알았어. (침묵) 방 두 개 경비에 서명했는데. 하나만 썼지. (침묵) 우리가 돈 아꼈다고 하겠지.</w:t>
      </w:r>
    </w:p>
    <w:p>
      <w:r>
        <w:rPr>
          <w:rFonts w:ascii="Calibri" w:hAnsi="Calibri" w:cs="Calibri" w:eastAsia="Malgun Gothic"/>
          <w:b/>
          <w:i w:val="0"/>
          <w:sz w:val="21"/>
        </w:rPr>
        <w:t>Camille:</w:t>
      </w:r>
      <w:r>
        <w:rPr>
          <w:rFonts w:ascii="Calibri" w:hAnsi="Calibri" w:cs="Calibri" w:eastAsia="Malgun Gothic"/>
          <w:b w:val="0"/>
          <w:i w:val="0"/>
          <w:sz w:val="21"/>
        </w:rPr>
        <w:t xml:space="preserve"> (elle ouvre son ordinateur) Travaillons. (un silence) Avant que je rougisse encore.</w:t>
      </w:r>
    </w:p>
    <w:p>
      <w:pPr>
        <w:ind w:left="510"/>
      </w:pPr>
      <w:r>
        <w:rPr>
          <w:rFonts w:ascii="Malgun Gothic" w:hAnsi="Malgun Gothic" w:cs="Malgun Gothic" w:eastAsia="Malgun Gothic"/>
          <w:b w:val="0"/>
          <w:i/>
          <w:color w:val="555555"/>
          <w:sz w:val="20"/>
        </w:rPr>
        <w:t>(노트북을 연다) 일하자. (침묵) 또 얼굴 빨개지기 전에.</w:t>
      </w:r>
    </w:p>
    <w:p>
      <w:r>
        <w:rPr>
          <w:rFonts w:ascii="Calibri" w:hAnsi="Calibri" w:cs="Calibri" w:eastAsia="Malgun Gothic"/>
          <w:b/>
          <w:i w:val="0"/>
          <w:sz w:val="21"/>
        </w:rPr>
        <w:t>Julien:</w:t>
      </w:r>
      <w:r>
        <w:rPr>
          <w:rFonts w:ascii="Calibri" w:hAnsi="Calibri" w:cs="Calibri" w:eastAsia="Malgun Gothic"/>
          <w:b w:val="0"/>
          <w:i w:val="0"/>
          <w:sz w:val="21"/>
        </w:rPr>
        <w:t xml:space="preserve"> (neuf heures ; il lit à voix haute le courriel qu'il va envoyer) « Madame, monsieur, Le Phare prépare un article sur la convention d'exploitation du massif de Wanaé, signée en 2019. Nous souhaiterions vous poser les questions suivantes. » (un silence) Une. Deux. Trois. Quatre. Cinq.</w:t>
      </w:r>
    </w:p>
    <w:p>
      <w:pPr>
        <w:ind w:left="510"/>
      </w:pPr>
      <w:r>
        <w:rPr>
          <w:rFonts w:ascii="Malgun Gothic" w:hAnsi="Malgun Gothic" w:cs="Malgun Gothic" w:eastAsia="Malgun Gothic"/>
          <w:b w:val="0"/>
          <w:i/>
          <w:color w:val="555555"/>
          <w:sz w:val="20"/>
        </w:rPr>
        <w:t>(아침 아홉 시. 보낼 이메일을 소리 내어 읽는다) «안녕하십니까. 르 파르는 2019년에 체결된 와나에 산괴 개발 협약에 관한 기사를 준비 중입니다. 다음 질문들을 드리고자 합니다.» (침묵) 하나. 둘. 셋. 넷. 다섯.</w:t>
      </w:r>
    </w:p>
    <w:p>
      <w:r>
        <w:rPr>
          <w:rFonts w:ascii="Calibri" w:hAnsi="Calibri" w:cs="Calibri" w:eastAsia="Malgun Gothic"/>
          <w:b/>
          <w:i w:val="0"/>
          <w:sz w:val="21"/>
        </w:rPr>
        <w:t>Camille:</w:t>
      </w:r>
      <w:r>
        <w:rPr>
          <w:rFonts w:ascii="Calibri" w:hAnsi="Calibri" w:cs="Calibri" w:eastAsia="Malgun Gothic"/>
          <w:b w:val="0"/>
          <w:i w:val="0"/>
          <w:sz w:val="21"/>
        </w:rPr>
        <w:t xml:space="preserve"> À qui on l'envoie ?</w:t>
      </w:r>
    </w:p>
    <w:p>
      <w:pPr>
        <w:ind w:left="510"/>
      </w:pPr>
      <w:r>
        <w:rPr>
          <w:rFonts w:ascii="Malgun Gothic" w:hAnsi="Malgun Gothic" w:cs="Malgun Gothic" w:eastAsia="Malgun Gothic"/>
          <w:b w:val="0"/>
          <w:i/>
          <w:color w:val="555555"/>
          <w:sz w:val="20"/>
        </w:rPr>
        <w:t>누구한테 보내?</w:t>
      </w:r>
    </w:p>
    <w:p>
      <w:r>
        <w:rPr>
          <w:rFonts w:ascii="Calibri" w:hAnsi="Calibri" w:cs="Calibri" w:eastAsia="Malgun Gothic"/>
          <w:b/>
          <w:i w:val="0"/>
          <w:sz w:val="21"/>
        </w:rPr>
        <w:t>Julien:</w:t>
      </w:r>
      <w:r>
        <w:rPr>
          <w:rFonts w:ascii="Calibri" w:hAnsi="Calibri" w:cs="Calibri" w:eastAsia="Malgun Gothic"/>
          <w:b w:val="0"/>
          <w:i w:val="0"/>
          <w:sz w:val="21"/>
        </w:rPr>
        <w:t xml:space="preserve"> À Orsenne Métaux, à Paris. À la Société Minière de Wanaé, ici. À la province Nord. (un silence) Et au signataire de 2019. Joseph Waheo.</w:t>
      </w:r>
    </w:p>
    <w:p>
      <w:pPr>
        <w:ind w:left="510"/>
      </w:pPr>
      <w:r>
        <w:rPr>
          <w:rFonts w:ascii="Malgun Gothic" w:hAnsi="Malgun Gothic" w:cs="Malgun Gothic" w:eastAsia="Malgun Gothic"/>
          <w:b w:val="0"/>
          <w:i/>
          <w:color w:val="555555"/>
          <w:sz w:val="20"/>
        </w:rPr>
        <w:t>파리 오르센 메토. 여기 와나에 광업 회사. 북부 도청. (침묵) 그리고 2019년 서명자. 조제프 와에오.</w:t>
      </w:r>
    </w:p>
    <w:p>
      <w:r>
        <w:rPr>
          <w:rFonts w:ascii="Calibri" w:hAnsi="Calibri" w:cs="Calibri" w:eastAsia="Malgun Gothic"/>
          <w:b/>
          <w:i w:val="0"/>
          <w:sz w:val="21"/>
        </w:rPr>
        <w:t>Camille:</w:t>
      </w:r>
      <w:r>
        <w:rPr>
          <w:rFonts w:ascii="Calibri" w:hAnsi="Calibri" w:cs="Calibri" w:eastAsia="Malgun Gothic"/>
          <w:b w:val="0"/>
          <w:i w:val="0"/>
          <w:sz w:val="21"/>
        </w:rPr>
        <w:t xml:space="preserve"> Quel délai ?</w:t>
      </w:r>
    </w:p>
    <w:p>
      <w:pPr>
        <w:ind w:left="510"/>
      </w:pPr>
      <w:r>
        <w:rPr>
          <w:rFonts w:ascii="Malgun Gothic" w:hAnsi="Malgun Gothic" w:cs="Malgun Gothic" w:eastAsia="Malgun Gothic"/>
          <w:b w:val="0"/>
          <w:i/>
          <w:color w:val="555555"/>
          <w:sz w:val="20"/>
        </w:rPr>
        <w:t>기한은?</w:t>
      </w:r>
    </w:p>
    <w:p>
      <w:r>
        <w:rPr>
          <w:rFonts w:ascii="Calibri" w:hAnsi="Calibri" w:cs="Calibri" w:eastAsia="Malgun Gothic"/>
          <w:b/>
          <w:i w:val="0"/>
          <w:sz w:val="21"/>
        </w:rPr>
        <w:t>Julien:</w:t>
      </w:r>
      <w:r>
        <w:rPr>
          <w:rFonts w:ascii="Calibri" w:hAnsi="Calibri" w:cs="Calibri" w:eastAsia="Malgun Gothic"/>
          <w:b w:val="0"/>
          <w:i w:val="0"/>
          <w:sz w:val="21"/>
        </w:rPr>
        <w:t xml:space="preserve"> Aubry dit : un délai raisonnable. (un silence) Jeudi midi. Trois jours. (un silence) Si l'article sort plus tard, on leur laissera même plus de temps.</w:t>
      </w:r>
    </w:p>
    <w:p>
      <w:pPr>
        <w:ind w:left="510"/>
      </w:pPr>
      <w:r>
        <w:rPr>
          <w:rFonts w:ascii="Malgun Gothic" w:hAnsi="Malgun Gothic" w:cs="Malgun Gothic" w:eastAsia="Malgun Gothic"/>
          <w:b w:val="0"/>
          <w:i/>
          <w:color w:val="555555"/>
          <w:sz w:val="20"/>
        </w:rPr>
        <w:t>오브리는 합리적인 기한이래. (침묵) 목요일 정오. 사흘. (침묵) 기사가 더 늦게 나가면 시간을 더 줄 거고.</w:t>
      </w:r>
    </w:p>
    <w:p>
      <w:r>
        <w:rPr>
          <w:rFonts w:ascii="Calibri" w:hAnsi="Calibri" w:cs="Calibri" w:eastAsia="Malgun Gothic"/>
          <w:b/>
          <w:i w:val="0"/>
          <w:sz w:val="21"/>
        </w:rPr>
        <w:t>Camille:</w:t>
      </w:r>
      <w:r>
        <w:rPr>
          <w:rFonts w:ascii="Calibri" w:hAnsi="Calibri" w:cs="Calibri" w:eastAsia="Malgun Gothic"/>
          <w:b w:val="0"/>
          <w:i w:val="0"/>
          <w:sz w:val="21"/>
        </w:rPr>
        <w:t xml:space="preserve"> (elle relit la quatrième question) « Pouvez-vous nous dire où va exactement le minerai de Wanaé, et à quel prix ? » (un silence) Ils vont répondre ?</w:t>
      </w:r>
    </w:p>
    <w:p>
      <w:pPr>
        <w:ind w:left="510"/>
      </w:pPr>
      <w:r>
        <w:rPr>
          <w:rFonts w:ascii="Malgun Gothic" w:hAnsi="Malgun Gothic" w:cs="Malgun Gothic" w:eastAsia="Malgun Gothic"/>
          <w:b w:val="0"/>
          <w:i/>
          <w:color w:val="555555"/>
          <w:sz w:val="20"/>
        </w:rPr>
        <w:t>(네 번째 질문을 다시 읽는다) «와나에 광석이 정확히 어디로, 어떤 가격에 가는지 말씀해 주실 수 있습니까?» (침묵) 대답할까?</w:t>
      </w:r>
    </w:p>
    <w:p>
      <w:r>
        <w:rPr>
          <w:rFonts w:ascii="Calibri" w:hAnsi="Calibri" w:cs="Calibri" w:eastAsia="Malgun Gothic"/>
          <w:b/>
          <w:i w:val="0"/>
          <w:sz w:val="21"/>
        </w:rPr>
        <w:t>Julien:</w:t>
      </w:r>
      <w:r>
        <w:rPr>
          <w:rFonts w:ascii="Calibri" w:hAnsi="Calibri" w:cs="Calibri" w:eastAsia="Malgun Gothic"/>
          <w:b w:val="0"/>
          <w:i w:val="0"/>
          <w:sz w:val="21"/>
        </w:rPr>
        <w:t xml:space="preserve"> Ils vont répondre quelque chose. (un silence) Ce ne sera pas forcément une réponse.</w:t>
      </w:r>
    </w:p>
    <w:p>
      <w:pPr>
        <w:ind w:left="510"/>
      </w:pPr>
      <w:r>
        <w:rPr>
          <w:rFonts w:ascii="Malgun Gothic" w:hAnsi="Malgun Gothic" w:cs="Malgun Gothic" w:eastAsia="Malgun Gothic"/>
          <w:b w:val="0"/>
          <w:i/>
          <w:color w:val="555555"/>
          <w:sz w:val="20"/>
        </w:rPr>
        <w:t>뭐라고는 하겠지. (침묵) 그게 꼭 대답은 아니겠지만.</w:t>
      </w:r>
    </w:p>
    <w:p>
      <w:r>
        <w:rPr>
          <w:rFonts w:ascii="Calibri" w:hAnsi="Calibri" w:cs="Calibri" w:eastAsia="Malgun Gothic"/>
          <w:b/>
          <w:i w:val="0"/>
          <w:sz w:val="21"/>
        </w:rPr>
        <w:t>Julien:</w:t>
      </w:r>
      <w:r>
        <w:rPr>
          <w:rFonts w:ascii="Calibri" w:hAnsi="Calibri" w:cs="Calibri" w:eastAsia="Malgun Gothic"/>
          <w:b w:val="0"/>
          <w:i w:val="0"/>
          <w:sz w:val="21"/>
        </w:rPr>
        <w:t xml:space="preserve"> (il clique) Envoyé. (un silence) Maintenant, on attend.</w:t>
      </w:r>
    </w:p>
    <w:p>
      <w:pPr>
        <w:ind w:left="510"/>
      </w:pPr>
      <w:r>
        <w:rPr>
          <w:rFonts w:ascii="Malgun Gothic" w:hAnsi="Malgun Gothic" w:cs="Malgun Gothic" w:eastAsia="Malgun Gothic"/>
          <w:b w:val="0"/>
          <w:i/>
          <w:color w:val="555555"/>
          <w:sz w:val="20"/>
        </w:rPr>
        <w:t>(클릭한다) 보냈다. (침묵) 이제 기다리자.</w:t>
      </w:r>
    </w:p>
    <w:p>
      <w:r>
        <w:rPr>
          <w:rFonts w:ascii="Calibri" w:hAnsi="Calibri" w:cs="Calibri" w:eastAsia="Malgun Gothic"/>
          <w:b/>
          <w:i w:val="0"/>
          <w:sz w:val="21"/>
        </w:rPr>
        <w:t>Camille:</w:t>
      </w:r>
      <w:r>
        <w:rPr>
          <w:rFonts w:ascii="Calibri" w:hAnsi="Calibri" w:cs="Calibri" w:eastAsia="Malgun Gothic"/>
          <w:b w:val="0"/>
          <w:i w:val="0"/>
          <w:sz w:val="21"/>
        </w:rPr>
        <w:t xml:space="preserve"> (elle regarde la mer) On attend. (un silence) Tu sais ce qu'Eloi dirait ? « Les Parisiens ont des montres. Nous, on a le temps. »</w:t>
      </w:r>
    </w:p>
    <w:p>
      <w:pPr>
        <w:ind w:left="510"/>
      </w:pPr>
      <w:r>
        <w:rPr>
          <w:rFonts w:ascii="Malgun Gothic" w:hAnsi="Malgun Gothic" w:cs="Malgun Gothic" w:eastAsia="Malgun Gothic"/>
          <w:b w:val="0"/>
          <w:i/>
          <w:color w:val="555555"/>
          <w:sz w:val="20"/>
        </w:rPr>
        <w:t>(바다를 본다) 기다리자. (침묵) 엘루아라면 뭐라고 할지 알아? «파리 사람들한텐 시계가 있지. 우리한텐 시간이 있고.»</w:t>
      </w:r>
    </w:p>
    <w:p>
      <w:r>
        <w:rPr>
          <w:rFonts w:ascii="Calibri" w:hAnsi="Calibri" w:cs="Calibri" w:eastAsia="Malgun Gothic"/>
          <w:b/>
          <w:i w:val="0"/>
          <w:sz w:val="21"/>
        </w:rPr>
        <w:t>Camille:</w:t>
      </w:r>
      <w:r>
        <w:rPr>
          <w:rFonts w:ascii="Calibri" w:hAnsi="Calibri" w:cs="Calibri" w:eastAsia="Malgun Gothic"/>
          <w:b w:val="0"/>
          <w:i w:val="0"/>
          <w:sz w:val="21"/>
        </w:rPr>
        <w:t xml:space="preserve"> (lundi, dix-sept heures ; elle marche pieds nus sur la plage, Julien à côté d'elle, ses chaussures à la main) Tu sais ce qui me fait peur ?</w:t>
      </w:r>
    </w:p>
    <w:p>
      <w:pPr>
        <w:ind w:left="510"/>
      </w:pPr>
      <w:r>
        <w:rPr>
          <w:rFonts w:ascii="Malgun Gothic" w:hAnsi="Malgun Gothic" w:cs="Malgun Gothic" w:eastAsia="Malgun Gothic"/>
          <w:b w:val="0"/>
          <w:i/>
          <w:color w:val="555555"/>
          <w:sz w:val="20"/>
        </w:rPr>
        <w:t>(월요일 오후 다섯 시. 쥘리앵과 함께 맨발로 해변을 걷는다. 신발은 손에 들었다) 내가 뭐가 무서운지 알아?</w:t>
      </w:r>
    </w:p>
    <w:p>
      <w:r>
        <w:rPr>
          <w:rFonts w:ascii="Calibri" w:hAnsi="Calibri" w:cs="Calibri" w:eastAsia="Malgun Gothic"/>
          <w:b/>
          <w:i w:val="0"/>
          <w:sz w:val="21"/>
        </w:rPr>
        <w:t>Julien:</w:t>
      </w:r>
      <w:r>
        <w:rPr>
          <w:rFonts w:ascii="Calibri" w:hAnsi="Calibri" w:cs="Calibri" w:eastAsia="Malgun Gothic"/>
          <w:b w:val="0"/>
          <w:i w:val="0"/>
          <w:sz w:val="21"/>
        </w:rPr>
        <w:t xml:space="preserve"> Le retour à Paris ?</w:t>
      </w:r>
    </w:p>
    <w:p>
      <w:pPr>
        <w:ind w:left="510"/>
      </w:pPr>
      <w:r>
        <w:rPr>
          <w:rFonts w:ascii="Malgun Gothic" w:hAnsi="Malgun Gothic" w:cs="Malgun Gothic" w:eastAsia="Malgun Gothic"/>
          <w:b w:val="0"/>
          <w:i/>
          <w:color w:val="555555"/>
          <w:sz w:val="20"/>
        </w:rPr>
        <w:t>파리로 돌아가는 거?</w:t>
      </w:r>
    </w:p>
    <w:p>
      <w:r>
        <w:rPr>
          <w:rFonts w:ascii="Calibri" w:hAnsi="Calibri" w:cs="Calibri" w:eastAsia="Malgun Gothic"/>
          <w:b/>
          <w:i w:val="0"/>
          <w:sz w:val="21"/>
        </w:rPr>
        <w:t>Camille:</w:t>
      </w:r>
      <w:r>
        <w:rPr>
          <w:rFonts w:ascii="Calibri" w:hAnsi="Calibri" w:cs="Calibri" w:eastAsia="Malgun Gothic"/>
          <w:b w:val="0"/>
          <w:i w:val="0"/>
          <w:sz w:val="21"/>
        </w:rPr>
        <w:t xml:space="preserve"> Non. (un silence) Que ce soit plus facile ici. Loin de tout. Loin de la rédaction, de Momo, d'Hélène qui sait tout. (un silence) Et qu'à Paris, ça redevienne lent.</w:t>
      </w:r>
    </w:p>
    <w:p>
      <w:pPr>
        <w:ind w:left="510"/>
      </w:pPr>
      <w:r>
        <w:rPr>
          <w:rFonts w:ascii="Malgun Gothic" w:hAnsi="Malgun Gothic" w:cs="Malgun Gothic" w:eastAsia="Malgun Gothic"/>
          <w:b w:val="0"/>
          <w:i/>
          <w:color w:val="555555"/>
          <w:sz w:val="20"/>
        </w:rPr>
        <w:t>아니. (침묵) 여기서가 더 쉬운 거. 모든 것에서 멀리 있어서. 편집국에서도, 모모한테서도, 다 아는 엘렌한테서도. (침묵) 그리고 파리에선 다시 느려지는 거.</w:t>
      </w:r>
    </w:p>
    <w:p>
      <w:r>
        <w:rPr>
          <w:rFonts w:ascii="Calibri" w:hAnsi="Calibri" w:cs="Calibri" w:eastAsia="Malgun Gothic"/>
          <w:b/>
          <w:i w:val="0"/>
          <w:sz w:val="21"/>
        </w:rPr>
        <w:t>Julien:</w:t>
      </w:r>
      <w:r>
        <w:rPr>
          <w:rFonts w:ascii="Calibri" w:hAnsi="Calibri" w:cs="Calibri" w:eastAsia="Malgun Gothic"/>
          <w:b w:val="0"/>
          <w:i w:val="0"/>
          <w:sz w:val="21"/>
        </w:rPr>
        <w:t xml:space="preserve"> (il s'arrête) À Paris, j'ai un vélo pliant affreux. (un silence) Il va très vite, en descente. Rue de Belleville.</w:t>
      </w:r>
    </w:p>
    <w:p>
      <w:pPr>
        <w:ind w:left="510"/>
      </w:pPr>
      <w:r>
        <w:rPr>
          <w:rFonts w:ascii="Malgun Gothic" w:hAnsi="Malgun Gothic" w:cs="Malgun Gothic" w:eastAsia="Malgun Gothic"/>
          <w:b w:val="0"/>
          <w:i/>
          <w:color w:val="555555"/>
          <w:sz w:val="20"/>
        </w:rPr>
        <w:t>(멈춰 선다) 파리엔 흉측한 접이식 자전거가 있어. (침묵) 내리막에선 엄청 빨라. 벨빌 거리에서.</w:t>
      </w:r>
    </w:p>
    <w:p>
      <w:r>
        <w:rPr>
          <w:rFonts w:ascii="Calibri" w:hAnsi="Calibri" w:cs="Calibri" w:eastAsia="Malgun Gothic"/>
          <w:b/>
          <w:i w:val="0"/>
          <w:sz w:val="21"/>
        </w:rPr>
        <w:t>Camille:</w:t>
      </w:r>
      <w:r>
        <w:rPr>
          <w:rFonts w:ascii="Calibri" w:hAnsi="Calibri" w:cs="Calibri" w:eastAsia="Malgun Gothic"/>
          <w:b w:val="0"/>
          <w:i w:val="0"/>
          <w:sz w:val="21"/>
        </w:rPr>
        <w:t xml:space="preserve"> (elle rit) C'est ta réponse ?</w:t>
      </w:r>
    </w:p>
    <w:p>
      <w:pPr>
        <w:ind w:left="510"/>
      </w:pPr>
      <w:r>
        <w:rPr>
          <w:rFonts w:ascii="Malgun Gothic" w:hAnsi="Malgun Gothic" w:cs="Malgun Gothic" w:eastAsia="Malgun Gothic"/>
          <w:b w:val="0"/>
          <w:i/>
          <w:color w:val="555555"/>
          <w:sz w:val="20"/>
        </w:rPr>
        <w:t>(웃는다) 그게 대답이야?</w:t>
      </w:r>
    </w:p>
    <w:p>
      <w:r>
        <w:rPr>
          <w:rFonts w:ascii="Calibri" w:hAnsi="Calibri" w:cs="Calibri" w:eastAsia="Malgun Gothic"/>
          <w:b/>
          <w:i w:val="0"/>
          <w:sz w:val="21"/>
        </w:rPr>
        <w:t>Julien:</w:t>
      </w:r>
      <w:r>
        <w:rPr>
          <w:rFonts w:ascii="Calibri" w:hAnsi="Calibri" w:cs="Calibri" w:eastAsia="Malgun Gothic"/>
          <w:b w:val="0"/>
          <w:i w:val="0"/>
          <w:sz w:val="21"/>
        </w:rPr>
        <w:t xml:space="preserve"> (il lui prend la main) C'est ma réponse. (un silence) Ce qui est lent, chez moi, c'est le début. Après, ça ne s'arrête plus.</w:t>
      </w:r>
    </w:p>
    <w:p>
      <w:pPr>
        <w:ind w:left="510"/>
      </w:pPr>
      <w:r>
        <w:rPr>
          <w:rFonts w:ascii="Malgun Gothic" w:hAnsi="Malgun Gothic" w:cs="Malgun Gothic" w:eastAsia="Malgun Gothic"/>
          <w:b w:val="0"/>
          <w:i/>
          <w:color w:val="555555"/>
          <w:sz w:val="20"/>
        </w:rPr>
        <w:t>(그녀의 손을 잡는다) 그게 대답이야. (침묵) 나한테 느린 건 시작이야. 그다음엔 안 멈춰.</w:t>
      </w:r>
    </w:p>
    <w:p>
      <w:r>
        <w:rPr>
          <w:rFonts w:ascii="Calibri" w:hAnsi="Calibri" w:cs="Calibri" w:eastAsia="Malgun Gothic"/>
          <w:b/>
          <w:i w:val="0"/>
          <w:sz w:val="21"/>
        </w:rPr>
        <w:t>Camille:</w:t>
      </w:r>
      <w:r>
        <w:rPr>
          <w:rFonts w:ascii="Calibri" w:hAnsi="Calibri" w:cs="Calibri" w:eastAsia="Malgun Gothic"/>
          <w:b w:val="0"/>
          <w:i w:val="0"/>
          <w:sz w:val="21"/>
        </w:rPr>
        <w:t xml:space="preserve"> (elle serre sa main) Alors c'est le début qui est fini.</w:t>
      </w:r>
    </w:p>
    <w:p>
      <w:pPr>
        <w:ind w:left="510"/>
      </w:pPr>
      <w:r>
        <w:rPr>
          <w:rFonts w:ascii="Malgun Gothic" w:hAnsi="Malgun Gothic" w:cs="Malgun Gothic" w:eastAsia="Malgun Gothic"/>
          <w:b w:val="0"/>
          <w:i/>
          <w:color w:val="555555"/>
          <w:sz w:val="20"/>
        </w:rPr>
        <w:t>(그의 손을 꼭 잡는다) 그럼 시작은 끝났네.</w:t>
      </w:r>
    </w:p>
    <w:p>
      <w:r>
        <w:rPr>
          <w:rFonts w:ascii="Calibri" w:hAnsi="Calibri" w:cs="Calibri" w:eastAsia="Malgun Gothic"/>
          <w:b/>
          <w:i w:val="0"/>
          <w:sz w:val="21"/>
        </w:rPr>
        <w:t>Karim:</w:t>
      </w:r>
      <w:r>
        <w:rPr>
          <w:rFonts w:ascii="Calibri" w:hAnsi="Calibri" w:cs="Calibri" w:eastAsia="Malgun Gothic"/>
          <w:b w:val="0"/>
          <w:i w:val="0"/>
          <w:sz w:val="21"/>
        </w:rPr>
        <w:t xml:space="preserve"> (mardi, dix heures à Nouméa, une heure du matin à Paris ; en visio, depuis son appartement du vingtième, un chat sur les genoux) Je suis rentré hier. Ma mère m'a donné six kilos de panisses congelées. (un silence) Et le chat du voisin a décidé que j'étais son nouveau propriétaire.</w:t>
      </w:r>
    </w:p>
    <w:p>
      <w:pPr>
        <w:ind w:left="510"/>
      </w:pPr>
      <w:r>
        <w:rPr>
          <w:rFonts w:ascii="Malgun Gothic" w:hAnsi="Malgun Gothic" w:cs="Malgun Gothic" w:eastAsia="Malgun Gothic"/>
          <w:b w:val="0"/>
          <w:i/>
          <w:color w:val="555555"/>
          <w:sz w:val="20"/>
        </w:rPr>
        <w:t>(화요일 누메아 오전 열 시, 파리 새벽 한 시. 20구 자기 아파트에서 화상 통화. 무릎에 고양이 한 마리) 어제 돌아왔어. 엄마가 냉동 파니스를 육 킬로나 줬어. (침묵) 그리고 옆집 고양이가 나를 새 주인으로 정했어.</w:t>
      </w:r>
    </w:p>
    <w:p>
      <w:r>
        <w:rPr>
          <w:rFonts w:ascii="Calibri" w:hAnsi="Calibri" w:cs="Calibri" w:eastAsia="Malgun Gothic"/>
          <w:b/>
          <w:i w:val="0"/>
          <w:sz w:val="21"/>
        </w:rPr>
        <w:t>Camille:</w:t>
      </w:r>
      <w:r>
        <w:rPr>
          <w:rFonts w:ascii="Calibri" w:hAnsi="Calibri" w:cs="Calibri" w:eastAsia="Malgun Gothic"/>
          <w:b w:val="0"/>
          <w:i w:val="0"/>
          <w:sz w:val="21"/>
        </w:rPr>
        <w:t xml:space="preserve"> (en riant) Et Yanis ?</w:t>
      </w:r>
    </w:p>
    <w:p>
      <w:pPr>
        <w:ind w:left="510"/>
      </w:pPr>
      <w:r>
        <w:rPr>
          <w:rFonts w:ascii="Malgun Gothic" w:hAnsi="Malgun Gothic" w:cs="Malgun Gothic" w:eastAsia="Malgun Gothic"/>
          <w:b w:val="0"/>
          <w:i/>
          <w:color w:val="555555"/>
          <w:sz w:val="20"/>
        </w:rPr>
        <w:t>(웃으며) 그럼 야니스는?</w:t>
      </w:r>
    </w:p>
    <w:p>
      <w:r>
        <w:rPr>
          <w:rFonts w:ascii="Calibri" w:hAnsi="Calibri" w:cs="Calibri" w:eastAsia="Malgun Gothic"/>
          <w:b/>
          <w:i w:val="0"/>
          <w:sz w:val="21"/>
        </w:rPr>
        <w:t>Karim:</w:t>
      </w:r>
      <w:r>
        <w:rPr>
          <w:rFonts w:ascii="Calibri" w:hAnsi="Calibri" w:cs="Calibri" w:eastAsia="Malgun Gothic"/>
          <w:b w:val="0"/>
          <w:i w:val="0"/>
          <w:sz w:val="21"/>
        </w:rPr>
        <w:t xml:space="preserve"> (il caresse le chat) Ils sont toujours protégés. Je ne sais pas où. (un silence) Ma mère a réussi à faire acheter des tomates correctes au policier. Elle dit qu'il fait des progrès.</w:t>
      </w:r>
    </w:p>
    <w:p>
      <w:pPr>
        <w:ind w:left="510"/>
      </w:pPr>
      <w:r>
        <w:rPr>
          <w:rFonts w:ascii="Malgun Gothic" w:hAnsi="Malgun Gothic" w:cs="Malgun Gothic" w:eastAsia="Malgun Gothic"/>
          <w:b w:val="0"/>
          <w:i/>
          <w:color w:val="555555"/>
          <w:sz w:val="20"/>
        </w:rPr>
        <w:t>(고양이를 쓰다듬는다) 아직 보호받고 있어. 어딘지는 몰라. (침묵) 엄마가 그 경찰관한테 제대로 된 토마토를 사 오게 만드는 데 성공했대. 실력이 늘고 있대.</w:t>
      </w:r>
    </w:p>
    <w:p>
      <w:r>
        <w:rPr>
          <w:rFonts w:ascii="Calibri" w:hAnsi="Calibri" w:cs="Calibri" w:eastAsia="Malgun Gothic"/>
          <w:b/>
          <w:i w:val="0"/>
          <w:sz w:val="21"/>
        </w:rPr>
        <w:t>Julien:</w:t>
      </w:r>
      <w:r>
        <w:rPr>
          <w:rFonts w:ascii="Calibri" w:hAnsi="Calibri" w:cs="Calibri" w:eastAsia="Malgun Gothic"/>
          <w:b w:val="0"/>
          <w:i w:val="0"/>
          <w:sz w:val="21"/>
        </w:rPr>
        <w:t xml:space="preserve"> (il sourit) Bon. Le bateau ?</w:t>
      </w:r>
    </w:p>
    <w:p>
      <w:pPr>
        <w:ind w:left="510"/>
      </w:pPr>
      <w:r>
        <w:rPr>
          <w:rFonts w:ascii="Malgun Gothic" w:hAnsi="Malgun Gothic" w:cs="Malgun Gothic" w:eastAsia="Malgun Gothic"/>
          <w:b w:val="0"/>
          <w:i/>
          <w:color w:val="555555"/>
          <w:sz w:val="20"/>
        </w:rPr>
        <w:t>(웃으며) 좋아. 배는?</w:t>
      </w:r>
    </w:p>
    <w:p>
      <w:r>
        <w:rPr>
          <w:rFonts w:ascii="Calibri" w:hAnsi="Calibri" w:cs="Calibri" w:eastAsia="Malgun Gothic"/>
          <w:b/>
          <w:i w:val="0"/>
          <w:sz w:val="21"/>
        </w:rPr>
        <w:t>Karim:</w:t>
      </w:r>
      <w:r>
        <w:rPr>
          <w:rFonts w:ascii="Calibri" w:hAnsi="Calibri" w:cs="Calibri" w:eastAsia="Malgun Gothic"/>
          <w:b w:val="0"/>
          <w:i w:val="0"/>
          <w:sz w:val="21"/>
        </w:rPr>
        <w:t xml:space="preserve"> (il partage son écran ; une carte avec un petit point au milieu de l'océan) Il s'appelle le Pacific Ore. Un vraquier. Il a quitté le wharf de Wanaé le trois mai. (un silence) Aujourd'hui, il est ici. Dans l'océan Indien. Il passe par le canal de Suez.</w:t>
      </w:r>
    </w:p>
    <w:p>
      <w:pPr>
        <w:ind w:left="510"/>
      </w:pPr>
      <w:r>
        <w:rPr>
          <w:rFonts w:ascii="Malgun Gothic" w:hAnsi="Malgun Gothic" w:cs="Malgun Gothic" w:eastAsia="Malgun Gothic"/>
          <w:b w:val="0"/>
          <w:i/>
          <w:color w:val="555555"/>
          <w:sz w:val="20"/>
        </w:rPr>
        <w:t>(화면을 공유한다. 대양 한가운데 작은 점이 찍힌 지도) 이름은 퍼시픽 오어. 벌크선이야. 오월 삼일에 와나에 부두를 떠났어. (침묵) 지금은 여기. 인도양. 수에즈 운하를 지나가.</w:t>
      </w:r>
    </w:p>
    <w:p>
      <w:r>
        <w:rPr>
          <w:rFonts w:ascii="Calibri" w:hAnsi="Calibri" w:cs="Calibri" w:eastAsia="Malgun Gothic"/>
          <w:b/>
          <w:i w:val="0"/>
          <w:sz w:val="21"/>
        </w:rPr>
        <w:t>Camille:</w:t>
      </w:r>
      <w:r>
        <w:rPr>
          <w:rFonts w:ascii="Calibri" w:hAnsi="Calibri" w:cs="Calibri" w:eastAsia="Malgun Gothic"/>
          <w:b w:val="0"/>
          <w:i w:val="0"/>
          <w:sz w:val="21"/>
        </w:rPr>
        <w:t xml:space="preserve"> Où va-t-il exactement ?</w:t>
      </w:r>
    </w:p>
    <w:p>
      <w:pPr>
        <w:ind w:left="510"/>
      </w:pPr>
      <w:r>
        <w:rPr>
          <w:rFonts w:ascii="Malgun Gothic" w:hAnsi="Malgun Gothic" w:cs="Malgun Gothic" w:eastAsia="Malgun Gothic"/>
          <w:b w:val="0"/>
          <w:i/>
          <w:color w:val="555555"/>
          <w:sz w:val="20"/>
        </w:rPr>
        <w:t>정확히 어디로 가는데?</w:t>
      </w:r>
    </w:p>
    <w:p>
      <w:r>
        <w:rPr>
          <w:rFonts w:ascii="Calibri" w:hAnsi="Calibri" w:cs="Calibri" w:eastAsia="Malgun Gothic"/>
          <w:b/>
          <w:i w:val="0"/>
          <w:sz w:val="21"/>
        </w:rPr>
        <w:t>Karim:</w:t>
      </w:r>
      <w:r>
        <w:rPr>
          <w:rFonts w:ascii="Calibri" w:hAnsi="Calibri" w:cs="Calibri" w:eastAsia="Malgun Gothic"/>
          <w:b w:val="0"/>
          <w:i w:val="0"/>
          <w:sz w:val="21"/>
        </w:rPr>
        <w:t xml:space="preserve"> Destination déclarée : Fos-sur-Mer. Le grand port à côté de Marseille. (un silence) Arrivée prévue le deux juin.</w:t>
      </w:r>
    </w:p>
    <w:p>
      <w:pPr>
        <w:ind w:left="510"/>
      </w:pPr>
      <w:r>
        <w:rPr>
          <w:rFonts w:ascii="Malgun Gothic" w:hAnsi="Malgun Gothic" w:cs="Malgun Gothic" w:eastAsia="Malgun Gothic"/>
          <w:b w:val="0"/>
          <w:i/>
          <w:color w:val="555555"/>
          <w:sz w:val="20"/>
        </w:rPr>
        <w:t>신고된 목적지: 포쉬르메르. 마르세유 옆 큰 항구. (침묵) 도착 예정은 유월 이일.</w:t>
      </w:r>
    </w:p>
    <w:p>
      <w:r>
        <w:rPr>
          <w:rFonts w:ascii="Calibri" w:hAnsi="Calibri" w:cs="Calibri" w:eastAsia="Malgun Gothic"/>
          <w:b/>
          <w:i w:val="0"/>
          <w:sz w:val="21"/>
        </w:rPr>
        <w:t>Julien:</w:t>
      </w:r>
      <w:r>
        <w:rPr>
          <w:rFonts w:ascii="Calibri" w:hAnsi="Calibri" w:cs="Calibri" w:eastAsia="Malgun Gothic"/>
          <w:b w:val="0"/>
          <w:i w:val="0"/>
          <w:sz w:val="21"/>
        </w:rPr>
        <w:t xml:space="preserve"> Et après Fos ?</w:t>
      </w:r>
    </w:p>
    <w:p>
      <w:pPr>
        <w:ind w:left="510"/>
      </w:pPr>
      <w:r>
        <w:rPr>
          <w:rFonts w:ascii="Malgun Gothic" w:hAnsi="Malgun Gothic" w:cs="Malgun Gothic" w:eastAsia="Malgun Gothic"/>
          <w:b w:val="0"/>
          <w:i/>
          <w:color w:val="555555"/>
          <w:sz w:val="20"/>
        </w:rPr>
        <w:t>그럼 포스 다음엔?</w:t>
      </w:r>
    </w:p>
    <w:p>
      <w:r>
        <w:rPr>
          <w:rFonts w:ascii="Calibri" w:hAnsi="Calibri" w:cs="Calibri" w:eastAsia="Malgun Gothic"/>
          <w:b/>
          <w:i w:val="0"/>
          <w:sz w:val="21"/>
        </w:rPr>
        <w:t>Karim:</w:t>
      </w:r>
      <w:r>
        <w:rPr>
          <w:rFonts w:ascii="Calibri" w:hAnsi="Calibri" w:cs="Calibri" w:eastAsia="Malgun Gothic"/>
          <w:b w:val="0"/>
          <w:i w:val="0"/>
          <w:sz w:val="21"/>
        </w:rPr>
        <w:t xml:space="preserve"> (il tape sur son clavier) Après, ça devient plus difficile. (un silence) Mais j'ai trouvé quelque chose. Une société de transport ferroviaire a publié un appel d'offres l'année dernière. « Acheminement de minerai de nickel, de Fos-sur-Mer à Saint-Vallier, Saône-et-Loire. Quatre trains par an. »</w:t>
      </w:r>
    </w:p>
    <w:p>
      <w:pPr>
        <w:ind w:left="510"/>
      </w:pPr>
      <w:r>
        <w:rPr>
          <w:rFonts w:ascii="Malgun Gothic" w:hAnsi="Malgun Gothic" w:cs="Malgun Gothic" w:eastAsia="Malgun Gothic"/>
          <w:b w:val="0"/>
          <w:i/>
          <w:color w:val="555555"/>
          <w:sz w:val="20"/>
        </w:rPr>
        <w:t>(키보드를 두드린다) 그다음은 좀 어려워. (침묵) 근데 뭘 찾았어. 철도 운송 회사가 작년에 입찰 공고를 냈어. «니켈 광석 운송, 포쉬르메르에서 손에루아르 생발리에까지. 연 4회 열차.»</w:t>
      </w:r>
    </w:p>
    <w:p>
      <w:r>
        <w:rPr>
          <w:rFonts w:ascii="Calibri" w:hAnsi="Calibri" w:cs="Calibri" w:eastAsia="Malgun Gothic"/>
          <w:b/>
          <w:i w:val="0"/>
          <w:sz w:val="21"/>
        </w:rPr>
        <w:t>Camille:</w:t>
      </w:r>
      <w:r>
        <w:rPr>
          <w:rFonts w:ascii="Calibri" w:hAnsi="Calibri" w:cs="Calibri" w:eastAsia="Malgun Gothic"/>
          <w:b w:val="0"/>
          <w:i w:val="0"/>
          <w:sz w:val="21"/>
        </w:rPr>
        <w:t xml:space="preserve"> (elle se penche vers l'écran) Saint-Vallier.</w:t>
      </w:r>
    </w:p>
    <w:p>
      <w:pPr>
        <w:ind w:left="510"/>
      </w:pPr>
      <w:r>
        <w:rPr>
          <w:rFonts w:ascii="Malgun Gothic" w:hAnsi="Malgun Gothic" w:cs="Malgun Gothic" w:eastAsia="Malgun Gothic"/>
          <w:b w:val="0"/>
          <w:i/>
          <w:color w:val="555555"/>
          <w:sz w:val="20"/>
        </w:rPr>
        <w:t>(화면 쪽으로 몸을 숙인다) 생발리에.</w:t>
      </w:r>
    </w:p>
    <w:p>
      <w:r>
        <w:rPr>
          <w:rFonts w:ascii="Calibri" w:hAnsi="Calibri" w:cs="Calibri" w:eastAsia="Malgun Gothic"/>
          <w:b/>
          <w:i w:val="0"/>
          <w:sz w:val="21"/>
        </w:rPr>
        <w:t>Karim:</w:t>
      </w:r>
      <w:r>
        <w:rPr>
          <w:rFonts w:ascii="Calibri" w:hAnsi="Calibri" w:cs="Calibri" w:eastAsia="Malgun Gothic"/>
          <w:b w:val="0"/>
          <w:i w:val="0"/>
          <w:sz w:val="21"/>
        </w:rPr>
        <w:t xml:space="preserve"> Le minerai part pour la France. (un silence) Pour une forge. Pas pour une usine de batteries. Pas pour l'Asie. Pour une forge qui fabrique des pièces de centrales nucléaires.</w:t>
      </w:r>
    </w:p>
    <w:p>
      <w:pPr>
        <w:ind w:left="510"/>
      </w:pPr>
      <w:r>
        <w:rPr>
          <w:rFonts w:ascii="Malgun Gothic" w:hAnsi="Malgun Gothic" w:cs="Malgun Gothic" w:eastAsia="Malgun Gothic"/>
          <w:b w:val="0"/>
          <w:i/>
          <w:color w:val="555555"/>
          <w:sz w:val="20"/>
        </w:rPr>
        <w:t>광석이 프랑스로 가. (침묵) 단조 공장으로. 배터리 공장이 아니라. 아시아가 아니라. 원전 부품을 만드는 단조 공장으로.</w:t>
      </w:r>
    </w:p>
    <w:p>
      <w:r>
        <w:rPr>
          <w:rFonts w:ascii="Calibri" w:hAnsi="Calibri" w:cs="Calibri" w:eastAsia="Malgun Gothic"/>
          <w:b/>
          <w:i w:val="0"/>
          <w:sz w:val="21"/>
        </w:rPr>
        <w:t>Julien:</w:t>
      </w:r>
      <w:r>
        <w:rPr>
          <w:rFonts w:ascii="Calibri" w:hAnsi="Calibri" w:cs="Calibri" w:eastAsia="Malgun Gothic"/>
          <w:b w:val="0"/>
          <w:i w:val="0"/>
          <w:sz w:val="21"/>
        </w:rPr>
        <w:t xml:space="preserve"> (après un silence) Pourquoi une forge achète du minerai brut à l'autre bout du monde ? (un silence) Normalement, on achète du nickel déjà raffiné.</w:t>
      </w:r>
    </w:p>
    <w:p>
      <w:pPr>
        <w:ind w:left="510"/>
      </w:pPr>
      <w:r>
        <w:rPr>
          <w:rFonts w:ascii="Malgun Gothic" w:hAnsi="Malgun Gothic" w:cs="Malgun Gothic" w:eastAsia="Malgun Gothic"/>
          <w:b w:val="0"/>
          <w:i/>
          <w:color w:val="555555"/>
          <w:sz w:val="20"/>
        </w:rPr>
        <w:t>(침묵 끝에) 단조 공장이 왜 세상 반대편에서 원광을 사지? (침묵) 보통은 이미 정련된 니켈을 사잖아.</w:t>
      </w:r>
    </w:p>
    <w:p>
      <w:r>
        <w:rPr>
          <w:rFonts w:ascii="Calibri" w:hAnsi="Calibri" w:cs="Calibri" w:eastAsia="Malgun Gothic"/>
          <w:b/>
          <w:i w:val="0"/>
          <w:sz w:val="21"/>
        </w:rPr>
        <w:t>Karim:</w:t>
      </w:r>
      <w:r>
        <w:rPr>
          <w:rFonts w:ascii="Calibri" w:hAnsi="Calibri" w:cs="Calibri" w:eastAsia="Malgun Gothic"/>
          <w:b w:val="0"/>
          <w:i w:val="0"/>
          <w:sz w:val="21"/>
        </w:rPr>
        <w:t xml:space="preserve"> C'est la bonne question. (un silence) Et je n'ai pas la réponse. (un silence) Peut-être que notre ingénieur l'a.</w:t>
      </w:r>
    </w:p>
    <w:p>
      <w:pPr>
        <w:ind w:left="510"/>
      </w:pPr>
      <w:r>
        <w:rPr>
          <w:rFonts w:ascii="Malgun Gothic" w:hAnsi="Malgun Gothic" w:cs="Malgun Gothic" w:eastAsia="Malgun Gothic"/>
          <w:b w:val="0"/>
          <w:i/>
          <w:color w:val="555555"/>
          <w:sz w:val="20"/>
        </w:rPr>
        <w:t>좋은 질문이야. (침묵) 그리고 난 답을 몰라. (침묵) 우리 엔지니어는 알지도 모르지.</w:t>
      </w:r>
    </w:p>
    <w:p>
      <w:r>
        <w:rPr>
          <w:rFonts w:ascii="Calibri" w:hAnsi="Calibri" w:cs="Calibri" w:eastAsia="Malgun Gothic"/>
          <w:b/>
          <w:i w:val="0"/>
          <w:sz w:val="21"/>
        </w:rPr>
        <w:t>Camille:</w:t>
      </w:r>
      <w:r>
        <w:rPr>
          <w:rFonts w:ascii="Calibri" w:hAnsi="Calibri" w:cs="Calibri" w:eastAsia="Malgun Gothic"/>
          <w:b w:val="0"/>
          <w:i w:val="0"/>
          <w:sz w:val="21"/>
        </w:rPr>
        <w:t xml:space="preserve"> (mardi, quinze heures ; au port de Nouméa, dans un petit bureau public de l'agence maritime ; un homme âgé derrière un comptoir, un registre ouvert) Bonjour, monsieur. Nous voudrions savoir quels navires sont partis de la côte Nord ce mois-ci.</w:t>
      </w:r>
    </w:p>
    <w:p>
      <w:pPr>
        <w:ind w:left="510"/>
      </w:pPr>
      <w:r>
        <w:rPr>
          <w:rFonts w:ascii="Malgun Gothic" w:hAnsi="Malgun Gothic" w:cs="Malgun Gothic" w:eastAsia="Malgun Gothic"/>
          <w:b w:val="0"/>
          <w:i/>
          <w:color w:val="555555"/>
          <w:sz w:val="20"/>
        </w:rPr>
        <w:t>(화요일 오후 세 시. 누메아 항 해운 대리점의 작은 공공 사무소. 카운터 뒤 나이 든 남자 앞에 장부가 펼쳐져 있다) 안녕하세요. 이번 달에 북부 해안에서 떠난 배들을 알고 싶은데요.</w:t>
      </w:r>
    </w:p>
    <w:p>
      <w:r>
        <w:rPr>
          <w:rFonts w:ascii="Calibri" w:hAnsi="Calibri" w:cs="Calibri" w:eastAsia="Malgun Gothic"/>
          <w:b/>
          <w:i w:val="0"/>
          <w:sz w:val="21"/>
        </w:rPr>
        <w:t>Agent:</w:t>
      </w:r>
      <w:r>
        <w:rPr>
          <w:rFonts w:ascii="Calibri" w:hAnsi="Calibri" w:cs="Calibri" w:eastAsia="Malgun Gothic"/>
          <w:b w:val="0"/>
          <w:i w:val="0"/>
          <w:sz w:val="21"/>
        </w:rPr>
        <w:t xml:space="preserve"> (il lève les yeux) Pourquoi ?</w:t>
      </w:r>
    </w:p>
    <w:p>
      <w:pPr>
        <w:ind w:left="510"/>
      </w:pPr>
      <w:r>
        <w:rPr>
          <w:rFonts w:ascii="Malgun Gothic" w:hAnsi="Malgun Gothic" w:cs="Malgun Gothic" w:eastAsia="Malgun Gothic"/>
          <w:b w:val="0"/>
          <w:i/>
          <w:color w:val="555555"/>
          <w:sz w:val="20"/>
        </w:rPr>
        <w:t>(눈을 든다) 왜요?</w:t>
      </w:r>
    </w:p>
    <w:p>
      <w:r>
        <w:rPr>
          <w:rFonts w:ascii="Calibri" w:hAnsi="Calibri" w:cs="Calibri" w:eastAsia="Malgun Gothic"/>
          <w:b/>
          <w:i w:val="0"/>
          <w:sz w:val="21"/>
        </w:rPr>
        <w:t>Julien:</w:t>
      </w:r>
      <w:r>
        <w:rPr>
          <w:rFonts w:ascii="Calibri" w:hAnsi="Calibri" w:cs="Calibri" w:eastAsia="Malgun Gothic"/>
          <w:b w:val="0"/>
          <w:i w:val="0"/>
          <w:sz w:val="21"/>
        </w:rPr>
        <w:t xml:space="preserve"> Nous sommes journalistes. Ces informations sont publiques, je crois ?</w:t>
      </w:r>
    </w:p>
    <w:p>
      <w:pPr>
        <w:ind w:left="510"/>
      </w:pPr>
      <w:r>
        <w:rPr>
          <w:rFonts w:ascii="Malgun Gothic" w:hAnsi="Malgun Gothic" w:cs="Malgun Gothic" w:eastAsia="Malgun Gothic"/>
          <w:b w:val="0"/>
          <w:i/>
          <w:color w:val="555555"/>
          <w:sz w:val="20"/>
        </w:rPr>
        <w:t>기자예요. 이 정보는 공개된 거죠?</w:t>
      </w:r>
    </w:p>
    <w:p>
      <w:r>
        <w:rPr>
          <w:rFonts w:ascii="Calibri" w:hAnsi="Calibri" w:cs="Calibri" w:eastAsia="Malgun Gothic"/>
          <w:b/>
          <w:i w:val="0"/>
          <w:sz w:val="21"/>
        </w:rPr>
        <w:t>Agent:</w:t>
      </w:r>
      <w:r>
        <w:rPr>
          <w:rFonts w:ascii="Calibri" w:hAnsi="Calibri" w:cs="Calibri" w:eastAsia="Malgun Gothic"/>
          <w:b w:val="0"/>
          <w:i w:val="0"/>
          <w:sz w:val="21"/>
        </w:rPr>
        <w:t xml:space="preserve"> (il réfléchit) Les mouvements de navires, oui. C'est public. (il tourne le registre vers eux) Voilà. Le Pacific Ore, le trois mai, du wharf de Wanaé. Cinquante mille tonnes de minerai. Destination : Fos-sur-Mer, France.</w:t>
      </w:r>
    </w:p>
    <w:p>
      <w:pPr>
        <w:ind w:left="510"/>
      </w:pPr>
      <w:r>
        <w:rPr>
          <w:rFonts w:ascii="Malgun Gothic" w:hAnsi="Malgun Gothic" w:cs="Malgun Gothic" w:eastAsia="Malgun Gothic"/>
          <w:b w:val="0"/>
          <w:i/>
          <w:color w:val="555555"/>
          <w:sz w:val="20"/>
        </w:rPr>
        <w:t>(생각한다) 선박 운항 정보는 공개죠. (장부를 그들 쪽으로 돌린다) 여기요. 퍼시픽 오어, 오월 삼일, 와나에 부두. 광석 오만 톤. 목적지: 프랑스 포쉬르메르.</w:t>
      </w:r>
    </w:p>
    <w:p>
      <w:r>
        <w:rPr>
          <w:rFonts w:ascii="Calibri" w:hAnsi="Calibri" w:cs="Calibri" w:eastAsia="Malgun Gothic"/>
          <w:b/>
          <w:i w:val="0"/>
          <w:sz w:val="21"/>
        </w:rPr>
        <w:t>Camille:</w:t>
      </w:r>
      <w:r>
        <w:rPr>
          <w:rFonts w:ascii="Calibri" w:hAnsi="Calibri" w:cs="Calibri" w:eastAsia="Malgun Gothic"/>
          <w:b w:val="0"/>
          <w:i w:val="0"/>
          <w:sz w:val="21"/>
        </w:rPr>
        <w:t xml:space="preserve"> Et les autres bateaux ? Ceux des autres mines ?</w:t>
      </w:r>
    </w:p>
    <w:p>
      <w:pPr>
        <w:ind w:left="510"/>
      </w:pPr>
      <w:r>
        <w:rPr>
          <w:rFonts w:ascii="Malgun Gothic" w:hAnsi="Malgun Gothic" w:cs="Malgun Gothic" w:eastAsia="Malgun Gothic"/>
          <w:b w:val="0"/>
          <w:i/>
          <w:color w:val="555555"/>
          <w:sz w:val="20"/>
        </w:rPr>
        <w:t>그럼 다른 배들은요? 다른 광산 배들?</w:t>
      </w:r>
    </w:p>
    <w:p>
      <w:r>
        <w:rPr>
          <w:rFonts w:ascii="Calibri" w:hAnsi="Calibri" w:cs="Calibri" w:eastAsia="Malgun Gothic"/>
          <w:b/>
          <w:i w:val="0"/>
          <w:sz w:val="21"/>
        </w:rPr>
        <w:t>Agent:</w:t>
      </w:r>
      <w:r>
        <w:rPr>
          <w:rFonts w:ascii="Calibri" w:hAnsi="Calibri" w:cs="Calibri" w:eastAsia="Malgun Gothic"/>
          <w:b w:val="0"/>
          <w:i w:val="0"/>
          <w:sz w:val="21"/>
        </w:rPr>
        <w:t xml:space="preserve"> (il montre d'autres lignes) Chine. Japon. Corée. Australie. (un silence) Wanaé, c'est le seul qui va en France. Depuis 2019. Tous les trois mois.</w:t>
      </w:r>
    </w:p>
    <w:p>
      <w:pPr>
        <w:ind w:left="510"/>
      </w:pPr>
      <w:r>
        <w:rPr>
          <w:rFonts w:ascii="Malgun Gothic" w:hAnsi="Malgun Gothic" w:cs="Malgun Gothic" w:eastAsia="Malgun Gothic"/>
          <w:b w:val="0"/>
          <w:i/>
          <w:color w:val="555555"/>
          <w:sz w:val="20"/>
        </w:rPr>
        <w:t>(다른 줄들을 가리킨다) 중국. 일본. 한국. 호주. (침묵) 프랑스로 가는 건 와나에뿐이에요. 2019년부터. 석 달마다.</w:t>
      </w:r>
    </w:p>
    <w:p>
      <w:r>
        <w:rPr>
          <w:rFonts w:ascii="Calibri" w:hAnsi="Calibri" w:cs="Calibri" w:eastAsia="Malgun Gothic"/>
          <w:b/>
          <w:i w:val="0"/>
          <w:sz w:val="21"/>
        </w:rPr>
        <w:t>Julien:</w:t>
      </w:r>
      <w:r>
        <w:rPr>
          <w:rFonts w:ascii="Calibri" w:hAnsi="Calibri" w:cs="Calibri" w:eastAsia="Malgun Gothic"/>
          <w:b w:val="0"/>
          <w:i w:val="0"/>
          <w:sz w:val="21"/>
        </w:rPr>
        <w:t xml:space="preserve"> Ça vous a surpris ?</w:t>
      </w:r>
    </w:p>
    <w:p>
      <w:pPr>
        <w:ind w:left="510"/>
      </w:pPr>
      <w:r>
        <w:rPr>
          <w:rFonts w:ascii="Malgun Gothic" w:hAnsi="Malgun Gothic" w:cs="Malgun Gothic" w:eastAsia="Malgun Gothic"/>
          <w:b w:val="0"/>
          <w:i/>
          <w:color w:val="555555"/>
          <w:sz w:val="20"/>
        </w:rPr>
        <w:t>놀라셨어요?</w:t>
      </w:r>
    </w:p>
    <w:p>
      <w:r>
        <w:rPr>
          <w:rFonts w:ascii="Calibri" w:hAnsi="Calibri" w:cs="Calibri" w:eastAsia="Malgun Gothic"/>
          <w:b/>
          <w:i w:val="0"/>
          <w:sz w:val="21"/>
        </w:rPr>
        <w:t>Agent:</w:t>
      </w:r>
      <w:r>
        <w:rPr>
          <w:rFonts w:ascii="Calibri" w:hAnsi="Calibri" w:cs="Calibri" w:eastAsia="Malgun Gothic"/>
          <w:b w:val="0"/>
          <w:i w:val="0"/>
          <w:sz w:val="21"/>
        </w:rPr>
        <w:t xml:space="preserve"> (il hausse les épaules) Au début. (un silence) Un collègue a dit : « C'est pour l'industrie nationale. Stratégique. » (un silence) Ici, quand on dit « stratégique », on arrête de poser des questions.</w:t>
      </w:r>
    </w:p>
    <w:p>
      <w:pPr>
        <w:ind w:left="510"/>
      </w:pPr>
      <w:r>
        <w:rPr>
          <w:rFonts w:ascii="Malgun Gothic" w:hAnsi="Malgun Gothic" w:cs="Malgun Gothic" w:eastAsia="Malgun Gothic"/>
          <w:b w:val="0"/>
          <w:i/>
          <w:color w:val="555555"/>
          <w:sz w:val="20"/>
        </w:rPr>
        <w:t>(어깨를 으쓱한다) 처음엔요. (침묵) 동료가 그러더라고요. «국가 산업용이야. 전략적인 거지.» (침묵) 여기선 «전략적»이라는 말이 나오면 질문을 그만둬요.</w:t>
      </w:r>
    </w:p>
    <w:p>
      <w:r>
        <w:rPr>
          <w:rFonts w:ascii="Calibri" w:hAnsi="Calibri" w:cs="Calibri" w:eastAsia="Malgun Gothic"/>
          <w:b/>
          <w:i w:val="0"/>
          <w:sz w:val="21"/>
        </w:rPr>
        <w:t>Camille:</w:t>
      </w:r>
      <w:r>
        <w:rPr>
          <w:rFonts w:ascii="Calibri" w:hAnsi="Calibri" w:cs="Calibri" w:eastAsia="Malgun Gothic"/>
          <w:b w:val="0"/>
          <w:i w:val="0"/>
          <w:sz w:val="21"/>
        </w:rPr>
        <w:t xml:space="preserve"> (doucement) Nous, c'est justement là qu'on commence.</w:t>
      </w:r>
    </w:p>
    <w:p>
      <w:pPr>
        <w:ind w:left="510"/>
      </w:pPr>
      <w:r>
        <w:rPr>
          <w:rFonts w:ascii="Malgun Gothic" w:hAnsi="Malgun Gothic" w:cs="Malgun Gothic" w:eastAsia="Malgun Gothic"/>
          <w:b w:val="0"/>
          <w:i/>
          <w:color w:val="555555"/>
          <w:sz w:val="20"/>
        </w:rPr>
        <w:t>(조용히) 저희는 바로 거기서 시작해요.</w:t>
      </w:r>
    </w:p>
    <w:p>
      <w:r>
        <w:rPr>
          <w:rFonts w:ascii="Calibri" w:hAnsi="Calibri" w:cs="Calibri" w:eastAsia="Malgun Gothic"/>
          <w:b/>
          <w:i w:val="0"/>
          <w:sz w:val="21"/>
        </w:rPr>
        <w:t>Agent:</w:t>
      </w:r>
      <w:r>
        <w:rPr>
          <w:rFonts w:ascii="Calibri" w:hAnsi="Calibri" w:cs="Calibri" w:eastAsia="Malgun Gothic"/>
          <w:b w:val="0"/>
          <w:i w:val="0"/>
          <w:sz w:val="21"/>
        </w:rPr>
        <w:t xml:space="preserve"> (il la regarde, puis sourit un peu) Alors bonne chance. (un silence) Et ne dites pas que c'est moi qui vous ai montré le registre. (un silence) Même s'il est public.</w:t>
      </w:r>
    </w:p>
    <w:p>
      <w:pPr>
        <w:ind w:left="510"/>
      </w:pPr>
      <w:r>
        <w:rPr>
          <w:rFonts w:ascii="Malgun Gothic" w:hAnsi="Malgun Gothic" w:cs="Malgun Gothic" w:eastAsia="Malgun Gothic"/>
          <w:b w:val="0"/>
          <w:i/>
          <w:color w:val="555555"/>
          <w:sz w:val="20"/>
        </w:rPr>
        <w:t>(그녀를 보고 살짝 웃는다) 그럼 행운을 빌어요. (침묵) 그리고 내가 장부를 보여 줬다고는 하지 마요. (침묵) 공개된 거라도.</w:t>
      </w:r>
    </w:p>
    <w:p>
      <w:r>
        <w:rPr>
          <w:rFonts w:ascii="Calibri" w:hAnsi="Calibri" w:cs="Calibri" w:eastAsia="Malgun Gothic"/>
          <w:b/>
          <w:i w:val="0"/>
          <w:sz w:val="21"/>
        </w:rPr>
        <w:t>Camille:</w:t>
      </w:r>
      <w:r>
        <w:rPr>
          <w:rFonts w:ascii="Calibri" w:hAnsi="Calibri" w:cs="Calibri" w:eastAsia="Malgun Gothic"/>
          <w:b w:val="0"/>
          <w:i w:val="0"/>
          <w:sz w:val="21"/>
        </w:rPr>
        <w:t xml:space="preserve"> (mardi, vingt et une heures ; au téléphone, sur le balcon) Maman ? (un silence) Oui, je suis à Nouméa. En Nouvelle-Calédonie. (un silence) Non, pas en vacances.</w:t>
      </w:r>
    </w:p>
    <w:p>
      <w:pPr>
        <w:ind w:left="510"/>
      </w:pPr>
      <w:r>
        <w:rPr>
          <w:rFonts w:ascii="Malgun Gothic" w:hAnsi="Malgun Gothic" w:cs="Malgun Gothic" w:eastAsia="Malgun Gothic"/>
          <w:b w:val="0"/>
          <w:i/>
          <w:color w:val="555555"/>
          <w:sz w:val="20"/>
        </w:rPr>
        <w:t>(화요일 밤 아홉 시. 발코니에서 통화한다) 엄마? (침묵) 응, 누메아야. 뉴칼레도니아. (침묵) 아니, 휴가 아니야.</w:t>
      </w:r>
    </w:p>
    <w:p>
      <w:r>
        <w:rPr>
          <w:rFonts w:ascii="Calibri" w:hAnsi="Calibri" w:cs="Calibri" w:eastAsia="Malgun Gothic"/>
          <w:b/>
          <w:i w:val="0"/>
          <w:sz w:val="21"/>
        </w:rPr>
        <w:t>Mère de Camille:</w:t>
      </w:r>
      <w:r>
        <w:rPr>
          <w:rFonts w:ascii="Calibri" w:hAnsi="Calibri" w:cs="Calibri" w:eastAsia="Malgun Gothic"/>
          <w:b w:val="0"/>
          <w:i w:val="0"/>
          <w:sz w:val="21"/>
        </w:rPr>
        <w:t xml:space="preserve"> (au téléphone, une voix joyeuse) Tu ne prends jamais de vacances ! (un silence) Tu as une drôle de voix. Une voix… contente. Il s'est passé quelque chose ?</w:t>
      </w:r>
    </w:p>
    <w:p>
      <w:pPr>
        <w:ind w:left="510"/>
      </w:pPr>
      <w:r>
        <w:rPr>
          <w:rFonts w:ascii="Malgun Gothic" w:hAnsi="Malgun Gothic" w:cs="Malgun Gothic" w:eastAsia="Malgun Gothic"/>
          <w:b w:val="0"/>
          <w:i/>
          <w:color w:val="555555"/>
          <w:sz w:val="20"/>
        </w:rPr>
        <w:t>(전화로, 밝은 목소리) 넌 절대 휴가를 안 가지! (침묵) 목소리가 이상하다. 목소리가… 기분 좋아 보여. 무슨 일 있니?</w:t>
      </w:r>
    </w:p>
    <w:p>
      <w:r>
        <w:rPr>
          <w:rFonts w:ascii="Calibri" w:hAnsi="Calibri" w:cs="Calibri" w:eastAsia="Malgun Gothic"/>
          <w:b/>
          <w:i w:val="0"/>
          <w:sz w:val="21"/>
        </w:rPr>
        <w:t>Camille:</w:t>
      </w:r>
      <w:r>
        <w:rPr>
          <w:rFonts w:ascii="Calibri" w:hAnsi="Calibri" w:cs="Calibri" w:eastAsia="Malgun Gothic"/>
          <w:b w:val="0"/>
          <w:i w:val="0"/>
          <w:sz w:val="21"/>
        </w:rPr>
        <w:t xml:space="preserve"> (elle rougit seule sur le balcon) Il… il y a quelqu'un. (un silence) Un collègue.</w:t>
      </w:r>
    </w:p>
    <w:p>
      <w:pPr>
        <w:ind w:left="510"/>
      </w:pPr>
      <w:r>
        <w:rPr>
          <w:rFonts w:ascii="Malgun Gothic" w:hAnsi="Malgun Gothic" w:cs="Malgun Gothic" w:eastAsia="Malgun Gothic"/>
          <w:b w:val="0"/>
          <w:i/>
          <w:color w:val="555555"/>
          <w:sz w:val="20"/>
        </w:rPr>
        <w:t>(발코니에 혼자 서서 얼굴이 빨개진다) 그… 누가 있어. (침묵) 동료야.</w:t>
      </w:r>
    </w:p>
    <w:p>
      <w:r>
        <w:rPr>
          <w:rFonts w:ascii="Calibri" w:hAnsi="Calibri" w:cs="Calibri" w:eastAsia="Malgun Gothic"/>
          <w:b/>
          <w:i w:val="0"/>
          <w:sz w:val="21"/>
        </w:rPr>
        <w:t>Mère de Camille:</w:t>
      </w:r>
      <w:r>
        <w:rPr>
          <w:rFonts w:ascii="Calibri" w:hAnsi="Calibri" w:cs="Calibri" w:eastAsia="Malgun Gothic"/>
          <w:b w:val="0"/>
          <w:i w:val="0"/>
          <w:sz w:val="21"/>
        </w:rPr>
        <w:t xml:space="preserve"> Le Corse ? Celui du vélo ? (un silence) Ta tante m'a dit que tu parlais de lui à Noël.</w:t>
      </w:r>
    </w:p>
    <w:p>
      <w:pPr>
        <w:ind w:left="510"/>
      </w:pPr>
      <w:r>
        <w:rPr>
          <w:rFonts w:ascii="Malgun Gothic" w:hAnsi="Malgun Gothic" w:cs="Malgun Gothic" w:eastAsia="Malgun Gothic"/>
          <w:b w:val="0"/>
          <w:i/>
          <w:color w:val="555555"/>
          <w:sz w:val="20"/>
        </w:rPr>
        <w:t>코르시카 사람? 자전거 그 사람? (침묵) 네 이모가 그러더라, 크리스마스 때 네가 그 사람 얘기를 했다고.</w:t>
      </w:r>
    </w:p>
    <w:p>
      <w:r>
        <w:rPr>
          <w:rFonts w:ascii="Calibri" w:hAnsi="Calibri" w:cs="Calibri" w:eastAsia="Malgun Gothic"/>
          <w:b/>
          <w:i w:val="0"/>
          <w:sz w:val="21"/>
        </w:rPr>
        <w:t>Camille:</w:t>
      </w:r>
      <w:r>
        <w:rPr>
          <w:rFonts w:ascii="Calibri" w:hAnsi="Calibri" w:cs="Calibri" w:eastAsia="Malgun Gothic"/>
          <w:b w:val="0"/>
          <w:i w:val="0"/>
          <w:sz w:val="21"/>
        </w:rPr>
        <w:t xml:space="preserve"> (elle rit, gênée) Toute la famille sait, alors.</w:t>
      </w:r>
    </w:p>
    <w:p>
      <w:pPr>
        <w:ind w:left="510"/>
      </w:pPr>
      <w:r>
        <w:rPr>
          <w:rFonts w:ascii="Malgun Gothic" w:hAnsi="Malgun Gothic" w:cs="Malgun Gothic" w:eastAsia="Malgun Gothic"/>
          <w:b w:val="0"/>
          <w:i/>
          <w:color w:val="555555"/>
          <w:sz w:val="20"/>
        </w:rPr>
        <w:t>(민망해하며 웃는다) 그럼 온 가족이 다 아네.</w:t>
      </w:r>
    </w:p>
    <w:p>
      <w:r>
        <w:rPr>
          <w:rFonts w:ascii="Calibri" w:hAnsi="Calibri" w:cs="Calibri" w:eastAsia="Malgun Gothic"/>
          <w:b/>
          <w:i w:val="0"/>
          <w:sz w:val="21"/>
        </w:rPr>
        <w:t>Mère de Camille:</w:t>
      </w:r>
      <w:r>
        <w:rPr>
          <w:rFonts w:ascii="Calibri" w:hAnsi="Calibri" w:cs="Calibri" w:eastAsia="Malgun Gothic"/>
          <w:b w:val="0"/>
          <w:i w:val="0"/>
          <w:sz w:val="21"/>
        </w:rPr>
        <w:t xml:space="preserve"> Toute la famille sait depuis Noël, ma chérie. (un silence) C'est toi qui étais la dernière au courant.</w:t>
      </w:r>
    </w:p>
    <w:p>
      <w:pPr>
        <w:ind w:left="510"/>
      </w:pPr>
      <w:r>
        <w:rPr>
          <w:rFonts w:ascii="Malgun Gothic" w:hAnsi="Malgun Gothic" w:cs="Malgun Gothic" w:eastAsia="Malgun Gothic"/>
          <w:b w:val="0"/>
          <w:i/>
          <w:color w:val="555555"/>
          <w:sz w:val="20"/>
        </w:rPr>
        <w:t>크리스마스 때부터 온 가족이 알았어, 얘야. (침묵) 마지막으로 안 건 너야.</w:t>
      </w:r>
    </w:p>
    <w:p>
      <w:r>
        <w:rPr>
          <w:rFonts w:ascii="Calibri" w:hAnsi="Calibri" w:cs="Calibri" w:eastAsia="Malgun Gothic"/>
          <w:b/>
          <w:i w:val="0"/>
          <w:sz w:val="21"/>
        </w:rPr>
        <w:t>Julien:</w:t>
      </w:r>
      <w:r>
        <w:rPr>
          <w:rFonts w:ascii="Calibri" w:hAnsi="Calibri" w:cs="Calibri" w:eastAsia="Malgun Gothic"/>
          <w:b w:val="0"/>
          <w:i w:val="0"/>
          <w:sz w:val="21"/>
        </w:rPr>
        <w:t xml:space="preserve"> (mercredi, onze heures ; son téléphone sonne ; un numéro local) Allô ?</w:t>
      </w:r>
    </w:p>
    <w:p>
      <w:pPr>
        <w:ind w:left="510"/>
      </w:pPr>
      <w:r>
        <w:rPr>
          <w:rFonts w:ascii="Malgun Gothic" w:hAnsi="Malgun Gothic" w:cs="Malgun Gothic" w:eastAsia="Malgun Gothic"/>
          <w:b w:val="0"/>
          <w:i/>
          <w:color w:val="555555"/>
          <w:sz w:val="20"/>
        </w:rPr>
        <w:t>(수요일 오전 열한 시. 휴대폰이 울린다. 현지 번호) 여보세요?</w:t>
      </w:r>
    </w:p>
    <w:p>
      <w:r>
        <w:rPr>
          <w:rFonts w:ascii="Calibri" w:hAnsi="Calibri" w:cs="Calibri" w:eastAsia="Malgun Gothic"/>
          <w:b/>
          <w:i w:val="0"/>
          <w:sz w:val="21"/>
        </w:rPr>
        <w:t>Waheo:</w:t>
      </w:r>
      <w:r>
        <w:rPr>
          <w:rFonts w:ascii="Calibri" w:hAnsi="Calibri" w:cs="Calibri" w:eastAsia="Malgun Gothic"/>
          <w:b w:val="0"/>
          <w:i w:val="0"/>
          <w:sz w:val="21"/>
        </w:rPr>
        <w:t xml:space="preserve"> (au téléphone, une voix d'homme, forte, en colère) C'est vous, Marchetti ? Le journaliste de Paris ? (un silence) Je suis Joseph Waheo. J'ai reçu votre courriel. Vous m'accusez de quoi ?</w:t>
      </w:r>
    </w:p>
    <w:p>
      <w:pPr>
        <w:ind w:left="510"/>
      </w:pPr>
      <w:r>
        <w:rPr>
          <w:rFonts w:ascii="Malgun Gothic" w:hAnsi="Malgun Gothic" w:cs="Malgun Gothic" w:eastAsia="Malgun Gothic"/>
          <w:b w:val="0"/>
          <w:i/>
          <w:color w:val="555555"/>
          <w:sz w:val="20"/>
        </w:rPr>
        <w:t>(전화로, 크고 화난 남자 목소리) 당신이 마르케티? 파리 기자? (침묵) 난 조제프 와에오요. 이메일 받았소. 날 뭘로 고발하는 거요?</w:t>
      </w:r>
    </w:p>
    <w:p>
      <w:r>
        <w:rPr>
          <w:rFonts w:ascii="Calibri" w:hAnsi="Calibri" w:cs="Calibri" w:eastAsia="Malgun Gothic"/>
          <w:b/>
          <w:i w:val="0"/>
          <w:sz w:val="21"/>
        </w:rPr>
        <w:t>Julien:</w:t>
      </w:r>
      <w:r>
        <w:rPr>
          <w:rFonts w:ascii="Calibri" w:hAnsi="Calibri" w:cs="Calibri" w:eastAsia="Malgun Gothic"/>
          <w:b w:val="0"/>
          <w:i w:val="0"/>
          <w:sz w:val="21"/>
        </w:rPr>
        <w:t xml:space="preserve"> (calmement, il met le haut-parleur pour Camille, après lui avoir demandé d'un geste) Je ne vous accuse de rien, monsieur Waheo. Je vous pose des questions. Pour que vous puissiez donner votre version.</w:t>
      </w:r>
    </w:p>
    <w:p>
      <w:pPr>
        <w:ind w:left="510"/>
      </w:pPr>
      <w:r>
        <w:rPr>
          <w:rFonts w:ascii="Malgun Gothic" w:hAnsi="Malgun Gothic" w:cs="Malgun Gothic" w:eastAsia="Malgun Gothic"/>
          <w:b w:val="0"/>
          <w:i/>
          <w:color w:val="555555"/>
          <w:sz w:val="20"/>
        </w:rPr>
        <w:t>(침착하게, 손짓으로 허락을 구한 뒤 카미유를 위해 스피커를 켠다) 아무것도 고발하지 않습니다, 와에오 씨. 질문을 드리는 겁니다. 선생님 입장을 말씀하실 수 있도록요.</w:t>
      </w:r>
    </w:p>
    <w:p>
      <w:r>
        <w:rPr>
          <w:rFonts w:ascii="Calibri" w:hAnsi="Calibri" w:cs="Calibri" w:eastAsia="Malgun Gothic"/>
          <w:b/>
          <w:i w:val="0"/>
          <w:sz w:val="21"/>
        </w:rPr>
        <w:t>Waheo:</w:t>
      </w:r>
      <w:r>
        <w:rPr>
          <w:rFonts w:ascii="Calibri" w:hAnsi="Calibri" w:cs="Calibri" w:eastAsia="Malgun Gothic"/>
          <w:b w:val="0"/>
          <w:i w:val="0"/>
          <w:sz w:val="21"/>
        </w:rPr>
        <w:t xml:space="preserve"> Ma version ? (un silence) En 2019, j'étais membre du conseil coutumier de l'aire. J'avais un mandat. Tout le monde était au courant.</w:t>
      </w:r>
    </w:p>
    <w:p>
      <w:pPr>
        <w:ind w:left="510"/>
      </w:pPr>
      <w:r>
        <w:rPr>
          <w:rFonts w:ascii="Malgun Gothic" w:hAnsi="Malgun Gothic" w:cs="Malgun Gothic" w:eastAsia="Malgun Gothic"/>
          <w:b w:val="0"/>
          <w:i/>
          <w:color w:val="555555"/>
          <w:sz w:val="20"/>
        </w:rPr>
        <w:t>내 입장? (침묵) 2019년에 난 지역 관습 위원회 위원이었소. 위임을 받았지. 다들 알고 있었소.</w:t>
      </w:r>
    </w:p>
    <w:p>
      <w:r>
        <w:rPr>
          <w:rFonts w:ascii="Calibri" w:hAnsi="Calibri" w:cs="Calibri" w:eastAsia="Malgun Gothic"/>
          <w:b/>
          <w:i w:val="0"/>
          <w:sz w:val="21"/>
        </w:rPr>
        <w:t>Julien:</w:t>
      </w:r>
      <w:r>
        <w:rPr>
          <w:rFonts w:ascii="Calibri" w:hAnsi="Calibri" w:cs="Calibri" w:eastAsia="Malgun Gothic"/>
          <w:b w:val="0"/>
          <w:i w:val="0"/>
          <w:sz w:val="21"/>
        </w:rPr>
        <w:t xml:space="preserve"> Le clan d'André dit qu'il n'a jamais été consulté. (un silence) Est-ce que vous avez un document qui montre ce mandat ?</w:t>
      </w:r>
    </w:p>
    <w:p>
      <w:pPr>
        <w:ind w:left="510"/>
      </w:pPr>
      <w:r>
        <w:rPr>
          <w:rFonts w:ascii="Malgun Gothic" w:hAnsi="Malgun Gothic" w:cs="Malgun Gothic" w:eastAsia="Malgun Gothic"/>
          <w:b w:val="0"/>
          <w:i/>
          <w:color w:val="555555"/>
          <w:sz w:val="20"/>
        </w:rPr>
        <w:t>앙드레 씨 씨족은 한 번도 협의받지 않았다고 합니다. (침묵) 그 위임을 보여 주는 문서가 있습니까?</w:t>
      </w:r>
    </w:p>
    <w:p>
      <w:r>
        <w:rPr>
          <w:rFonts w:ascii="Calibri" w:hAnsi="Calibri" w:cs="Calibri" w:eastAsia="Malgun Gothic"/>
          <w:b/>
          <w:i w:val="0"/>
          <w:sz w:val="21"/>
        </w:rPr>
        <w:t>Waheo:</w:t>
      </w:r>
      <w:r>
        <w:rPr>
          <w:rFonts w:ascii="Calibri" w:hAnsi="Calibri" w:cs="Calibri" w:eastAsia="Malgun Gothic"/>
          <w:b w:val="0"/>
          <w:i w:val="0"/>
          <w:sz w:val="21"/>
        </w:rPr>
        <w:t xml:space="preserve"> (un silence) Un document ? Ici, les accords se font par la parole. Pas sur du papier. Vous ne comprenez rien à la coutume.</w:t>
      </w:r>
    </w:p>
    <w:p>
      <w:pPr>
        <w:ind w:left="510"/>
      </w:pPr>
      <w:r>
        <w:rPr>
          <w:rFonts w:ascii="Malgun Gothic" w:hAnsi="Malgun Gothic" w:cs="Malgun Gothic" w:eastAsia="Malgun Gothic"/>
          <w:b w:val="0"/>
          <w:i/>
          <w:color w:val="555555"/>
          <w:sz w:val="20"/>
        </w:rPr>
        <w:t>(침묵) 문서? 여기선 합의는 말로 하는 거요. 종이가 아니라. 당신은 관습을 하나도 몰라.</w:t>
      </w:r>
    </w:p>
    <w:p>
      <w:r>
        <w:rPr>
          <w:rFonts w:ascii="Calibri" w:hAnsi="Calibri" w:cs="Calibri" w:eastAsia="Malgun Gothic"/>
          <w:b/>
          <w:i w:val="0"/>
          <w:sz w:val="21"/>
        </w:rPr>
        <w:t>Camille:</w:t>
      </w:r>
      <w:r>
        <w:rPr>
          <w:rFonts w:ascii="Calibri" w:hAnsi="Calibri" w:cs="Calibri" w:eastAsia="Malgun Gothic"/>
          <w:b w:val="0"/>
          <w:i w:val="0"/>
          <w:sz w:val="21"/>
        </w:rPr>
        <w:t xml:space="preserve"> (doucement) Pourtant, la convention avec Orsenne Métaux, elle, est sur papier. Avec votre signature.</w:t>
      </w:r>
    </w:p>
    <w:p>
      <w:pPr>
        <w:ind w:left="510"/>
      </w:pPr>
      <w:r>
        <w:rPr>
          <w:rFonts w:ascii="Malgun Gothic" w:hAnsi="Malgun Gothic" w:cs="Malgun Gothic" w:eastAsia="Malgun Gothic"/>
          <w:b w:val="0"/>
          <w:i/>
          <w:color w:val="555555"/>
          <w:sz w:val="20"/>
        </w:rPr>
        <w:t>(조용히) 그런데 오르센 메토와의 협약은 종이로 되어 있죠. 선생님 서명과 함께요.</w:t>
      </w:r>
    </w:p>
    <w:p>
      <w:r>
        <w:rPr>
          <w:rFonts w:ascii="Calibri" w:hAnsi="Calibri" w:cs="Calibri" w:eastAsia="Malgun Gothic"/>
          <w:b/>
          <w:i w:val="0"/>
          <w:sz w:val="21"/>
        </w:rPr>
        <w:t>Waheo:</w:t>
      </w:r>
      <w:r>
        <w:rPr>
          <w:rFonts w:ascii="Calibri" w:hAnsi="Calibri" w:cs="Calibri" w:eastAsia="Malgun Gothic"/>
          <w:b w:val="0"/>
          <w:i w:val="0"/>
          <w:sz w:val="21"/>
        </w:rPr>
        <w:t xml:space="preserve"> (un long silence) …C'est différent. C'est le droit des Blancs.</w:t>
      </w:r>
    </w:p>
    <w:p>
      <w:pPr>
        <w:ind w:left="510"/>
      </w:pPr>
      <w:r>
        <w:rPr>
          <w:rFonts w:ascii="Malgun Gothic" w:hAnsi="Malgun Gothic" w:cs="Malgun Gothic" w:eastAsia="Malgun Gothic"/>
          <w:b w:val="0"/>
          <w:i/>
          <w:color w:val="555555"/>
          <w:sz w:val="20"/>
        </w:rPr>
        <w:t>(긴 침묵) …그건 다르지. 그건 백인들 법이니까.</w:t>
      </w:r>
    </w:p>
    <w:p>
      <w:r>
        <w:rPr>
          <w:rFonts w:ascii="Calibri" w:hAnsi="Calibri" w:cs="Calibri" w:eastAsia="Malgun Gothic"/>
          <w:b/>
          <w:i w:val="0"/>
          <w:sz w:val="21"/>
        </w:rPr>
        <w:t>Julien:</w:t>
      </w:r>
      <w:r>
        <w:rPr>
          <w:rFonts w:ascii="Calibri" w:hAnsi="Calibri" w:cs="Calibri" w:eastAsia="Malgun Gothic"/>
          <w:b w:val="0"/>
          <w:i w:val="0"/>
          <w:sz w:val="21"/>
        </w:rPr>
        <w:t xml:space="preserve"> Monsieur Waheo, votre courriel mentionne aussi un véhicule et une maison. (un silence) Voulez-vous nous dire comment vous les avez acquis ? Si c'est sans lien avec la convention, nous l'écrirons.</w:t>
      </w:r>
    </w:p>
    <w:p>
      <w:pPr>
        <w:ind w:left="510"/>
      </w:pPr>
      <w:r>
        <w:rPr>
          <w:rFonts w:ascii="Malgun Gothic" w:hAnsi="Malgun Gothic" w:cs="Malgun Gothic" w:eastAsia="Malgun Gothic"/>
          <w:b w:val="0"/>
          <w:i/>
          <w:color w:val="555555"/>
          <w:sz w:val="20"/>
        </w:rPr>
        <w:t>와에오 씨, 저희 이메일엔 차량과 집에 관한 질문도 있었습니다. (침묵) 어떻게 취득하셨는지 말씀해 주시겠습니까? 협약과 무관하다면 그렇게 쓰겠습니다.</w:t>
      </w:r>
    </w:p>
    <w:p>
      <w:r>
        <w:rPr>
          <w:rFonts w:ascii="Calibri" w:hAnsi="Calibri" w:cs="Calibri" w:eastAsia="Malgun Gothic"/>
          <w:b/>
          <w:i w:val="0"/>
          <w:sz w:val="21"/>
        </w:rPr>
        <w:t>Waheo:</w:t>
      </w:r>
      <w:r>
        <w:rPr>
          <w:rFonts w:ascii="Calibri" w:hAnsi="Calibri" w:cs="Calibri" w:eastAsia="Malgun Gothic"/>
          <w:b w:val="0"/>
          <w:i w:val="0"/>
          <w:sz w:val="21"/>
        </w:rPr>
        <w:t xml:space="preserve"> (sa voix monte) Le 4x4, je l'ai acheté à crédit ! Comme tout le monde ! La maison, c'est celle de ma femme ! (un silence) Vous voulez voir mes relevés de banque, peut-être ?</w:t>
      </w:r>
    </w:p>
    <w:p>
      <w:pPr>
        <w:ind w:left="510"/>
      </w:pPr>
      <w:r>
        <w:rPr>
          <w:rFonts w:ascii="Malgun Gothic" w:hAnsi="Malgun Gothic" w:cs="Malgun Gothic" w:eastAsia="Malgun Gothic"/>
          <w:b w:val="0"/>
          <w:i/>
          <w:color w:val="555555"/>
          <w:sz w:val="20"/>
        </w:rPr>
        <w:t>(목소리가 높아진다) 사륜구동차는 할부로 샀소! 다들 그러듯이! 집은 우리 마누라 거고! (침묵) 내 은행 거래 내역이라도 보고 싶은 거요?</w:t>
      </w:r>
    </w:p>
    <w:p>
      <w:r>
        <w:rPr>
          <w:rFonts w:ascii="Calibri" w:hAnsi="Calibri" w:cs="Calibri" w:eastAsia="Malgun Gothic"/>
          <w:b/>
          <w:i w:val="0"/>
          <w:sz w:val="21"/>
        </w:rPr>
        <w:t>Julien:</w:t>
      </w:r>
      <w:r>
        <w:rPr>
          <w:rFonts w:ascii="Calibri" w:hAnsi="Calibri" w:cs="Calibri" w:eastAsia="Malgun Gothic"/>
          <w:b w:val="0"/>
          <w:i w:val="0"/>
          <w:sz w:val="21"/>
        </w:rPr>
        <w:t xml:space="preserve"> (calmement) Si vous souhaitez nous les montrer, oui. (un silence) Sinon, nous écrirons exactement ce que vous venez de dire. Que vous affirmez avoir acheté le véhicule à crédit, et que la maison appartient à votre épouse.</w:t>
      </w:r>
    </w:p>
    <w:p>
      <w:pPr>
        <w:ind w:left="510"/>
      </w:pPr>
      <w:r>
        <w:rPr>
          <w:rFonts w:ascii="Malgun Gothic" w:hAnsi="Malgun Gothic" w:cs="Malgun Gothic" w:eastAsia="Malgun Gothic"/>
          <w:b w:val="0"/>
          <w:i/>
          <w:color w:val="555555"/>
          <w:sz w:val="20"/>
        </w:rPr>
        <w:t>(침착하게) 보여 주시겠다면, 네. (침묵) 아니면 방금 하신 말씀을 정확히 쓰겠습니다. 차량은 할부로 샀다고 주장하시고, 집은 부인 소유라고요.</w:t>
      </w:r>
    </w:p>
    <w:p>
      <w:r>
        <w:rPr>
          <w:rFonts w:ascii="Calibri" w:hAnsi="Calibri" w:cs="Calibri" w:eastAsia="Malgun Gothic"/>
          <w:b/>
          <w:i w:val="0"/>
          <w:sz w:val="21"/>
        </w:rPr>
        <w:t>Waheo:</w:t>
      </w:r>
      <w:r>
        <w:rPr>
          <w:rFonts w:ascii="Calibri" w:hAnsi="Calibri" w:cs="Calibri" w:eastAsia="Malgun Gothic"/>
          <w:b w:val="0"/>
          <w:i w:val="0"/>
          <w:sz w:val="21"/>
        </w:rPr>
        <w:t xml:space="preserve"> (un silence ; puis plus bas) Vous allez écrire mon nom ?</w:t>
      </w:r>
    </w:p>
    <w:p>
      <w:pPr>
        <w:ind w:left="510"/>
      </w:pPr>
      <w:r>
        <w:rPr>
          <w:rFonts w:ascii="Malgun Gothic" w:hAnsi="Malgun Gothic" w:cs="Malgun Gothic" w:eastAsia="Malgun Gothic"/>
          <w:b w:val="0"/>
          <w:i/>
          <w:color w:val="555555"/>
          <w:sz w:val="20"/>
        </w:rPr>
        <w:t>(침묵. 그러고는 더 낮게) 내 이름을 쓸 거요?</w:t>
      </w:r>
    </w:p>
    <w:p>
      <w:r>
        <w:rPr>
          <w:rFonts w:ascii="Calibri" w:hAnsi="Calibri" w:cs="Calibri" w:eastAsia="Malgun Gothic"/>
          <w:b/>
          <w:i w:val="0"/>
          <w:sz w:val="21"/>
        </w:rPr>
        <w:t>Julien:</w:t>
      </w:r>
      <w:r>
        <w:rPr>
          <w:rFonts w:ascii="Calibri" w:hAnsi="Calibri" w:cs="Calibri" w:eastAsia="Malgun Gothic"/>
          <w:b w:val="0"/>
          <w:i w:val="0"/>
          <w:sz w:val="21"/>
        </w:rPr>
        <w:t xml:space="preserve"> Votre nom est sur une convention publique. Oui. (un silence) Et votre réponse sera à côté. Entière.</w:t>
      </w:r>
    </w:p>
    <w:p>
      <w:pPr>
        <w:ind w:left="510"/>
      </w:pPr>
      <w:r>
        <w:rPr>
          <w:rFonts w:ascii="Malgun Gothic" w:hAnsi="Malgun Gothic" w:cs="Malgun Gothic" w:eastAsia="Malgun Gothic"/>
          <w:b w:val="0"/>
          <w:i/>
          <w:color w:val="555555"/>
          <w:sz w:val="20"/>
        </w:rPr>
        <w:t>선생님 이름은 공개된 협약서에 있습니다. 네. (침묵) 그리고 선생님 답변이 그 옆에 실릴 겁니다. 전부.</w:t>
      </w:r>
    </w:p>
    <w:p>
      <w:r>
        <w:rPr>
          <w:rFonts w:ascii="Calibri" w:hAnsi="Calibri" w:cs="Calibri" w:eastAsia="Malgun Gothic"/>
          <w:b/>
          <w:i w:val="0"/>
          <w:sz w:val="21"/>
        </w:rPr>
        <w:t>Waheo:</w:t>
      </w:r>
      <w:r>
        <w:rPr>
          <w:rFonts w:ascii="Calibri" w:hAnsi="Calibri" w:cs="Calibri" w:eastAsia="Malgun Gothic"/>
          <w:b w:val="0"/>
          <w:i w:val="0"/>
          <w:sz w:val="21"/>
        </w:rPr>
        <w:t xml:space="preserve"> (après un long silence) Écrivez que j'ai cru bien faire. (un silence) Que la mine apportait du travail à la vallée. Que si je n'avais pas signé, quelqu'un d'autre l'aurait fait. (un silence) Et écrivez que je n'ai plus rien à dire. (il raccroche)</w:t>
      </w:r>
    </w:p>
    <w:p>
      <w:pPr>
        <w:ind w:left="510"/>
      </w:pPr>
      <w:r>
        <w:rPr>
          <w:rFonts w:ascii="Malgun Gothic" w:hAnsi="Malgun Gothic" w:cs="Malgun Gothic" w:eastAsia="Malgun Gothic"/>
          <w:b w:val="0"/>
          <w:i/>
          <w:color w:val="555555"/>
          <w:sz w:val="20"/>
        </w:rPr>
        <w:t>(긴 침묵 끝에) 내가 옳은 일을 한다고 믿었다고 쓰시오. (침묵) 광산이 골짜기에 일자리를 가져왔다고. 내가 서명 안 했으면 다른 누가 했을 거라고. (침묵) 그리고 더 할 말은 없다고 쓰시오. (전화를 끊는다)</w:t>
      </w:r>
    </w:p>
    <w:p>
      <w:r>
        <w:rPr>
          <w:rFonts w:ascii="Calibri" w:hAnsi="Calibri" w:cs="Calibri" w:eastAsia="Malgun Gothic"/>
          <w:b/>
          <w:i w:val="0"/>
          <w:sz w:val="21"/>
        </w:rPr>
        <w:t>Camille:</w:t>
      </w:r>
      <w:r>
        <w:rPr>
          <w:rFonts w:ascii="Calibri" w:hAnsi="Calibri" w:cs="Calibri" w:eastAsia="Malgun Gothic"/>
          <w:b w:val="0"/>
          <w:i w:val="0"/>
          <w:sz w:val="21"/>
        </w:rPr>
        <w:t xml:space="preserve"> (après un silence) « Si je n'avais pas signé, quelqu'un d'autre l'aurait fait. » (un silence) C'est la phrase de tout le monde. Yanis aurait pu la dire. Ferrero aussi.</w:t>
      </w:r>
    </w:p>
    <w:p>
      <w:pPr>
        <w:ind w:left="510"/>
      </w:pPr>
      <w:r>
        <w:rPr>
          <w:rFonts w:ascii="Malgun Gothic" w:hAnsi="Malgun Gothic" w:cs="Malgun Gothic" w:eastAsia="Malgun Gothic"/>
          <w:b w:val="0"/>
          <w:i/>
          <w:color w:val="555555"/>
          <w:sz w:val="20"/>
        </w:rPr>
        <w:t>(침묵 끝에) «내가 서명 안 했으면 다른 누가 했을 거다.» (침묵) 다들 하는 말이야. 야니스도 할 수 있었고. 페레로도.</w:t>
      </w:r>
    </w:p>
    <w:p>
      <w:r>
        <w:rPr>
          <w:rFonts w:ascii="Calibri" w:hAnsi="Calibri" w:cs="Calibri" w:eastAsia="Malgun Gothic"/>
          <w:b/>
          <w:i w:val="0"/>
          <w:sz w:val="21"/>
        </w:rPr>
        <w:t>Julien:</w:t>
      </w:r>
      <w:r>
        <w:rPr>
          <w:rFonts w:ascii="Calibri" w:hAnsi="Calibri" w:cs="Calibri" w:eastAsia="Malgun Gothic"/>
          <w:b w:val="0"/>
          <w:i w:val="0"/>
          <w:sz w:val="21"/>
        </w:rPr>
        <w:t xml:space="preserve"> (il note la réponse mot pour mot) Mais Yanis ne l'a pas dite. (un silence) C'est toute la différence.</w:t>
      </w:r>
    </w:p>
    <w:p>
      <w:pPr>
        <w:ind w:left="510"/>
      </w:pPr>
      <w:r>
        <w:rPr>
          <w:rFonts w:ascii="Malgun Gothic" w:hAnsi="Malgun Gothic" w:cs="Malgun Gothic" w:eastAsia="Malgun Gothic"/>
          <w:b w:val="0"/>
          <w:i/>
          <w:color w:val="555555"/>
          <w:sz w:val="20"/>
        </w:rPr>
        <w:t>(답변을 한 마디도 빠짐없이 적는다) 하지만 야니스는 그 말을 안 했지. (침묵) 그게 차이 전부야.</w:t>
      </w:r>
    </w:p>
    <w:p>
      <w:r>
        <w:rPr>
          <w:rFonts w:ascii="Calibri" w:hAnsi="Calibri" w:cs="Calibri" w:eastAsia="Malgun Gothic"/>
          <w:b/>
          <w:i w:val="0"/>
          <w:sz w:val="21"/>
        </w:rPr>
        <w:t>Aubry:</w:t>
      </w:r>
      <w:r>
        <w:rPr>
          <w:rFonts w:ascii="Calibri" w:hAnsi="Calibri" w:cs="Calibri" w:eastAsia="Malgun Gothic"/>
          <w:b w:val="0"/>
          <w:i w:val="0"/>
          <w:sz w:val="21"/>
        </w:rPr>
        <w:t xml:space="preserve"> (mercredi, midi à Nouméa ; au téléphone depuis Paris, en pyjama, à trois heures du matin) Il a dit « à crédit » ? Et « la maison de ma femme » ? (un silence) Vous l'écrivez. Mot pour mot. Entre guillemets.</w:t>
      </w:r>
    </w:p>
    <w:p>
      <w:pPr>
        <w:ind w:left="510"/>
      </w:pPr>
      <w:r>
        <w:rPr>
          <w:rFonts w:ascii="Malgun Gothic" w:hAnsi="Malgun Gothic" w:cs="Malgun Gothic" w:eastAsia="Malgun Gothic"/>
          <w:b w:val="0"/>
          <w:i/>
          <w:color w:val="555555"/>
          <w:sz w:val="20"/>
        </w:rPr>
        <w:t>(수요일 누메아 정오. 새벽 세 시 파리에서 잠옷 차림으로 전화) «할부로»라고 했다고? 그리고 «마누라 집»? (침묵) 그대로 써. 한 마디도 빠짐없이. 따옴표 안에.</w:t>
      </w:r>
    </w:p>
    <w:p>
      <w:r>
        <w:rPr>
          <w:rFonts w:ascii="Calibri" w:hAnsi="Calibri" w:cs="Calibri" w:eastAsia="Malgun Gothic"/>
          <w:b/>
          <w:i w:val="0"/>
          <w:sz w:val="21"/>
        </w:rPr>
        <w:t>Julien:</w:t>
      </w:r>
      <w:r>
        <w:rPr>
          <w:rFonts w:ascii="Calibri" w:hAnsi="Calibri" w:cs="Calibri" w:eastAsia="Malgun Gothic"/>
          <w:b w:val="0"/>
          <w:i w:val="0"/>
          <w:sz w:val="21"/>
        </w:rPr>
        <w:t xml:space="preserve"> Et le 4x4, on garde l'information ?</w:t>
      </w:r>
    </w:p>
    <w:p>
      <w:pPr>
        <w:ind w:left="510"/>
      </w:pPr>
      <w:r>
        <w:rPr>
          <w:rFonts w:ascii="Malgun Gothic" w:hAnsi="Malgun Gothic" w:cs="Malgun Gothic" w:eastAsia="Malgun Gothic"/>
          <w:b w:val="0"/>
          <w:i/>
          <w:color w:val="555555"/>
          <w:sz w:val="20"/>
        </w:rPr>
        <w:t>그럼 사륜구동차 정보는 남겨요?</w:t>
      </w:r>
    </w:p>
    <w:p>
      <w:r>
        <w:rPr>
          <w:rFonts w:ascii="Calibri" w:hAnsi="Calibri" w:cs="Calibri" w:eastAsia="Malgun Gothic"/>
          <w:b/>
          <w:i w:val="0"/>
          <w:sz w:val="21"/>
        </w:rPr>
        <w:t>Aubry:</w:t>
      </w:r>
      <w:r>
        <w:rPr>
          <w:rFonts w:ascii="Calibri" w:hAnsi="Calibri" w:cs="Calibri" w:eastAsia="Malgun Gothic"/>
          <w:b w:val="0"/>
          <w:i w:val="0"/>
          <w:sz w:val="21"/>
        </w:rPr>
        <w:t xml:space="preserve"> Vous gardez le fait que le clan le dit. Et vous gardez sa réponse juste à côté. (un silence) Le lecteur jugera. Ce n'est pas à vous de condamner un homme parce qu'il a acheté une voiture.</w:t>
      </w:r>
    </w:p>
    <w:p>
      <w:pPr>
        <w:ind w:left="510"/>
      </w:pPr>
      <w:r>
        <w:rPr>
          <w:rFonts w:ascii="Malgun Gothic" w:hAnsi="Malgun Gothic" w:cs="Malgun Gothic" w:eastAsia="Malgun Gothic"/>
          <w:b w:val="0"/>
          <w:i/>
          <w:color w:val="555555"/>
          <w:sz w:val="20"/>
        </w:rPr>
        <w:t>씨족이 그렇게 말한다는 사실은 남겨. 그리고 바로 옆에 그 사람 답변을 남기고. (침묵) 판단은 독자가 해. 차 한 대 샀다고 사람을 유죄로 만드는 건 너희 몫이 아니야.</w:t>
      </w:r>
    </w:p>
    <w:p>
      <w:r>
        <w:rPr>
          <w:rFonts w:ascii="Calibri" w:hAnsi="Calibri" w:cs="Calibri" w:eastAsia="Malgun Gothic"/>
          <w:b/>
          <w:i w:val="0"/>
          <w:sz w:val="21"/>
        </w:rPr>
        <w:t>Camille:</w:t>
      </w:r>
      <w:r>
        <w:rPr>
          <w:rFonts w:ascii="Calibri" w:hAnsi="Calibri" w:cs="Calibri" w:eastAsia="Malgun Gothic"/>
          <w:b w:val="0"/>
          <w:i w:val="0"/>
          <w:sz w:val="21"/>
        </w:rPr>
        <w:t xml:space="preserve"> Et la phrase « si je n'avais pas signé, quelqu'un d'autre l'aurait fait » ?</w:t>
      </w:r>
    </w:p>
    <w:p>
      <w:pPr>
        <w:ind w:left="510"/>
      </w:pPr>
      <w:r>
        <w:rPr>
          <w:rFonts w:ascii="Malgun Gothic" w:hAnsi="Malgun Gothic" w:cs="Malgun Gothic" w:eastAsia="Malgun Gothic"/>
          <w:b w:val="0"/>
          <w:i/>
          <w:color w:val="555555"/>
          <w:sz w:val="20"/>
        </w:rPr>
        <w:t>그럼 «내가 서명 안 했으면 다른 누가 했을 거다»라는 문장은요?</w:t>
      </w:r>
    </w:p>
    <w:p>
      <w:r>
        <w:rPr>
          <w:rFonts w:ascii="Calibri" w:hAnsi="Calibri" w:cs="Calibri" w:eastAsia="Malgun Gothic"/>
          <w:b/>
          <w:i w:val="0"/>
          <w:sz w:val="21"/>
        </w:rPr>
        <w:t>Aubry:</w:t>
      </w:r>
      <w:r>
        <w:rPr>
          <w:rFonts w:ascii="Calibri" w:hAnsi="Calibri" w:cs="Calibri" w:eastAsia="Malgun Gothic"/>
          <w:b w:val="0"/>
          <w:i w:val="0"/>
          <w:sz w:val="21"/>
        </w:rPr>
        <w:t xml:space="preserve"> (un silence) Celle-là, gardez-la aussi. (un silence) C'est la phrase la plus honnête qu'il ait dite. Et la plus triste.</w:t>
      </w:r>
    </w:p>
    <w:p>
      <w:pPr>
        <w:ind w:left="510"/>
      </w:pPr>
      <w:r>
        <w:rPr>
          <w:rFonts w:ascii="Malgun Gothic" w:hAnsi="Malgun Gothic" w:cs="Malgun Gothic" w:eastAsia="Malgun Gothic"/>
          <w:b w:val="0"/>
          <w:i/>
          <w:color w:val="555555"/>
          <w:sz w:val="20"/>
        </w:rPr>
        <w:t>(침묵) 그것도 남겨. (침묵) 그 사람이 한 말 중에 가장 정직한 문장이야. 그리고 가장 슬픈 문장이고.</w:t>
      </w:r>
    </w:p>
    <w:p>
      <w:r>
        <w:rPr>
          <w:rFonts w:ascii="Calibri" w:hAnsi="Calibri" w:cs="Calibri" w:eastAsia="Malgun Gothic"/>
          <w:b/>
          <w:i w:val="0"/>
          <w:sz w:val="21"/>
        </w:rPr>
        <w:t>Julien:</w:t>
      </w:r>
      <w:r>
        <w:rPr>
          <w:rFonts w:ascii="Calibri" w:hAnsi="Calibri" w:cs="Calibri" w:eastAsia="Malgun Gothic"/>
          <w:b w:val="0"/>
          <w:i w:val="0"/>
          <w:sz w:val="21"/>
        </w:rPr>
        <w:t xml:space="preserve"> Maître, il est trois heures du matin chez vous. Vous ne dormez jamais ?</w:t>
      </w:r>
    </w:p>
    <w:p>
      <w:pPr>
        <w:ind w:left="510"/>
      </w:pPr>
      <w:r>
        <w:rPr>
          <w:rFonts w:ascii="Malgun Gothic" w:hAnsi="Malgun Gothic" w:cs="Malgun Gothic" w:eastAsia="Malgun Gothic"/>
          <w:b w:val="0"/>
          <w:i/>
          <w:color w:val="555555"/>
          <w:sz w:val="20"/>
        </w:rPr>
        <w:t>변호사님, 거긴 새벽 세 시잖아요. 주무시긴 하세요?</w:t>
      </w:r>
    </w:p>
    <w:p>
      <w:r>
        <w:rPr>
          <w:rFonts w:ascii="Calibri" w:hAnsi="Calibri" w:cs="Calibri" w:eastAsia="Malgun Gothic"/>
          <w:b/>
          <w:i w:val="0"/>
          <w:sz w:val="21"/>
        </w:rPr>
        <w:t>Aubry:</w:t>
      </w:r>
      <w:r>
        <w:rPr>
          <w:rFonts w:ascii="Calibri" w:hAnsi="Calibri" w:cs="Calibri" w:eastAsia="Malgun Gothic"/>
          <w:b w:val="0"/>
          <w:i w:val="0"/>
          <w:sz w:val="21"/>
        </w:rPr>
        <w:t xml:space="preserve"> À mon âge, on dort entre deux diffamations. (un silence) Bonne nuit. Enfin… bonne journée.</w:t>
      </w:r>
    </w:p>
    <w:p>
      <w:pPr>
        <w:ind w:left="510"/>
      </w:pPr>
      <w:r>
        <w:rPr>
          <w:rFonts w:ascii="Malgun Gothic" w:hAnsi="Malgun Gothic" w:cs="Malgun Gothic" w:eastAsia="Malgun Gothic"/>
          <w:b w:val="0"/>
          <w:i/>
          <w:color w:val="555555"/>
          <w:sz w:val="20"/>
        </w:rPr>
        <w:t>내 나이엔 명예훼손 두 건 사이에 자지. (침묵) 잘 자. 아니… 좋은 하루 보내.</w:t>
      </w:r>
    </w:p>
    <w:p>
      <w:r>
        <w:rPr>
          <w:rFonts w:ascii="Calibri" w:hAnsi="Calibri" w:cs="Calibri" w:eastAsia="Malgun Gothic"/>
          <w:b/>
          <w:i w:val="0"/>
          <w:sz w:val="21"/>
        </w:rPr>
        <w:t>Camille:</w:t>
      </w:r>
      <w:r>
        <w:rPr>
          <w:rFonts w:ascii="Calibri" w:hAnsi="Calibri" w:cs="Calibri" w:eastAsia="Malgun Gothic"/>
          <w:b w:val="0"/>
          <w:i w:val="0"/>
          <w:sz w:val="21"/>
        </w:rPr>
        <w:t xml:space="preserve"> (mercredi, dix-sept heures ; elle lit un courriel) Orsenne Métaux. (elle lit) « La convention de Wanaé a été conclue en 2019 dans le strict respect de la réglementation en vigueur. Le prix a été négocié dans le contexte du marché de l'époque, avec l'objectif d'assurer la stabilité de l'approvisionnement de notre filière stratégique. »</w:t>
      </w:r>
    </w:p>
    <w:p>
      <w:pPr>
        <w:ind w:left="510"/>
      </w:pPr>
      <w:r>
        <w:rPr>
          <w:rFonts w:ascii="Malgun Gothic" w:hAnsi="Malgun Gothic" w:cs="Malgun Gothic" w:eastAsia="Malgun Gothic"/>
          <w:b w:val="0"/>
          <w:i/>
          <w:color w:val="555555"/>
          <w:sz w:val="20"/>
        </w:rPr>
        <w:t>(수요일 오후 다섯 시. 이메일을 읽는다) 오르센 메토. (읽는다) «와나에 협약은 2019년에 당시 시행 규정을 엄격히 준수하여 체결되었습니다. 가격은 당시 시장 상황 속에서 우리 전략 산업의 공급 안정성을 보장한다는 목표로 협상되었습니다.»</w:t>
      </w:r>
    </w:p>
    <w:p>
      <w:r>
        <w:rPr>
          <w:rFonts w:ascii="Calibri" w:hAnsi="Calibri" w:cs="Calibri" w:eastAsia="Malgun Gothic"/>
          <w:b/>
          <w:i w:val="0"/>
          <w:sz w:val="21"/>
        </w:rPr>
        <w:t>Julien:</w:t>
      </w:r>
      <w:r>
        <w:rPr>
          <w:rFonts w:ascii="Calibri" w:hAnsi="Calibri" w:cs="Calibri" w:eastAsia="Malgun Gothic"/>
          <w:b w:val="0"/>
          <w:i w:val="0"/>
          <w:sz w:val="21"/>
        </w:rPr>
        <w:t xml:space="preserve"> « Filière stratégique ». (un silence) Comme l'agent du port. « Stratégique ». Le mot qui arrête les questions.</w:t>
      </w:r>
    </w:p>
    <w:p>
      <w:pPr>
        <w:ind w:left="510"/>
      </w:pPr>
      <w:r>
        <w:rPr>
          <w:rFonts w:ascii="Malgun Gothic" w:hAnsi="Malgun Gothic" w:cs="Malgun Gothic" w:eastAsia="Malgun Gothic"/>
          <w:b w:val="0"/>
          <w:i/>
          <w:color w:val="555555"/>
          <w:sz w:val="20"/>
        </w:rPr>
        <w:t>«전략 산업»이라. (침묵) 항구 직원 말처럼. «전략적». 질문을 멈추게 하는 단어.</w:t>
      </w:r>
    </w:p>
    <w:p>
      <w:r>
        <w:rPr>
          <w:rFonts w:ascii="Calibri" w:hAnsi="Calibri" w:cs="Calibri" w:eastAsia="Malgun Gothic"/>
          <w:b/>
          <w:i w:val="0"/>
          <w:sz w:val="21"/>
        </w:rPr>
        <w:t>Camille:</w:t>
      </w:r>
      <w:r>
        <w:rPr>
          <w:rFonts w:ascii="Calibri" w:hAnsi="Calibri" w:cs="Calibri" w:eastAsia="Malgun Gothic"/>
          <w:b w:val="0"/>
          <w:i w:val="0"/>
          <w:sz w:val="21"/>
        </w:rPr>
        <w:t xml:space="preserve"> (elle continue) « Le minerai est destiné à des usages industriels sur le territoire national. Pour des raisons de confidentialité commerciale, nous ne pouvons préciser ni les volumes, ni les destinataires. »</w:t>
      </w:r>
    </w:p>
    <w:p>
      <w:pPr>
        <w:ind w:left="510"/>
      </w:pPr>
      <w:r>
        <w:rPr>
          <w:rFonts w:ascii="Malgun Gothic" w:hAnsi="Malgun Gothic" w:cs="Malgun Gothic" w:eastAsia="Malgun Gothic"/>
          <w:b w:val="0"/>
          <w:i/>
          <w:color w:val="555555"/>
          <w:sz w:val="20"/>
        </w:rPr>
        <w:t>(계속 읽는다) «광석은 국내 산업 용도로 쓰입니다. 영업 비밀상의 이유로 물량도 수령처도 밝힐 수 없습니다.»</w:t>
      </w:r>
    </w:p>
    <w:p>
      <w:r>
        <w:rPr>
          <w:rFonts w:ascii="Calibri" w:hAnsi="Calibri" w:cs="Calibri" w:eastAsia="Malgun Gothic"/>
          <w:b/>
          <w:i w:val="0"/>
          <w:sz w:val="21"/>
        </w:rPr>
        <w:t>Julien:</w:t>
      </w:r>
      <w:r>
        <w:rPr>
          <w:rFonts w:ascii="Calibri" w:hAnsi="Calibri" w:cs="Calibri" w:eastAsia="Malgun Gothic"/>
          <w:b w:val="0"/>
          <w:i w:val="0"/>
          <w:sz w:val="21"/>
        </w:rPr>
        <w:t xml:space="preserve"> Ils ne disent pas Saint-Vallier.</w:t>
      </w:r>
    </w:p>
    <w:p>
      <w:pPr>
        <w:ind w:left="510"/>
      </w:pPr>
      <w:r>
        <w:rPr>
          <w:rFonts w:ascii="Malgun Gothic" w:hAnsi="Malgun Gothic" w:cs="Malgun Gothic" w:eastAsia="Malgun Gothic"/>
          <w:b w:val="0"/>
          <w:i/>
          <w:color w:val="555555"/>
          <w:sz w:val="20"/>
        </w:rPr>
        <w:t>생발리에라고는 안 하네.</w:t>
      </w:r>
    </w:p>
    <w:p>
      <w:r>
        <w:rPr>
          <w:rFonts w:ascii="Calibri" w:hAnsi="Calibri" w:cs="Calibri" w:eastAsia="Malgun Gothic"/>
          <w:b/>
          <w:i w:val="0"/>
          <w:sz w:val="21"/>
        </w:rPr>
        <w:t>Camille:</w:t>
      </w:r>
      <w:r>
        <w:rPr>
          <w:rFonts w:ascii="Calibri" w:hAnsi="Calibri" w:cs="Calibri" w:eastAsia="Malgun Gothic"/>
          <w:b w:val="0"/>
          <w:i w:val="0"/>
          <w:sz w:val="21"/>
        </w:rPr>
        <w:t xml:space="preserve"> Ils ne le nient pas non plus. (un silence) Et Karim a l'appel d'offres du train. Public.</w:t>
      </w:r>
    </w:p>
    <w:p>
      <w:pPr>
        <w:ind w:left="510"/>
      </w:pPr>
      <w:r>
        <w:rPr>
          <w:rFonts w:ascii="Malgun Gothic" w:hAnsi="Malgun Gothic" w:cs="Malgun Gothic" w:eastAsia="Malgun Gothic"/>
          <w:b w:val="0"/>
          <w:i/>
          <w:color w:val="555555"/>
          <w:sz w:val="20"/>
        </w:rPr>
        <w:t>부인하지도 않고. (침묵) 그리고 카림한텐 열차 입찰 공고가 있잖아. 공개된 거.</w:t>
      </w:r>
    </w:p>
    <w:p>
      <w:r>
        <w:rPr>
          <w:rFonts w:ascii="Calibri" w:hAnsi="Calibri" w:cs="Calibri" w:eastAsia="Malgun Gothic"/>
          <w:b/>
          <w:i w:val="0"/>
          <w:sz w:val="21"/>
        </w:rPr>
        <w:t>Léa:</w:t>
      </w:r>
      <w:r>
        <w:rPr>
          <w:rFonts w:ascii="Calibri" w:hAnsi="Calibri" w:cs="Calibri" w:eastAsia="Malgun Gothic"/>
          <w:b w:val="0"/>
          <w:i w:val="0"/>
          <w:sz w:val="21"/>
        </w:rPr>
        <w:t xml:space="preserve"> (jeudi, neuf heures à Paris ; à la rédaction, devant un vieil ordinateur posé à part, jamais connecté au réseau du journal ; Karim et Hélène sont derrière elle) La boîte sécurisée. (un silence) Il a répondu cette nuit.</w:t>
      </w:r>
    </w:p>
    <w:p>
      <w:pPr>
        <w:ind w:left="510"/>
      </w:pPr>
      <w:r>
        <w:rPr>
          <w:rFonts w:ascii="Malgun Gothic" w:hAnsi="Malgun Gothic" w:cs="Malgun Gothic" w:eastAsia="Malgun Gothic"/>
          <w:b w:val="0"/>
          <w:i/>
          <w:color w:val="555555"/>
          <w:sz w:val="20"/>
        </w:rPr>
        <w:t>(목요일 파리 아침 아홉 시. 편집국. 신문사 네트워크에 연결한 적 없는 낡은 컴퓨터가 따로 놓여 있다. 카림과 엘렌이 뒤에 서 있다) 보안 사서함. (침묵) 그 사람이 밤에 답장했어요.</w:t>
      </w:r>
    </w:p>
    <w:p>
      <w:r>
        <w:rPr>
          <w:rFonts w:ascii="Calibri" w:hAnsi="Calibri" w:cs="Calibri" w:eastAsia="Malgun Gothic"/>
          <w:b/>
          <w:i w:val="0"/>
          <w:sz w:val="21"/>
        </w:rPr>
        <w:t>Hélène:</w:t>
      </w:r>
      <w:r>
        <w:rPr>
          <w:rFonts w:ascii="Calibri" w:hAnsi="Calibri" w:cs="Calibri" w:eastAsia="Malgun Gothic"/>
          <w:b w:val="0"/>
          <w:i w:val="0"/>
          <w:sz w:val="21"/>
        </w:rPr>
        <w:t xml:space="preserve"> Lis.</w:t>
      </w:r>
    </w:p>
    <w:p>
      <w:pPr>
        <w:ind w:left="510"/>
      </w:pPr>
      <w:r>
        <w:rPr>
          <w:rFonts w:ascii="Malgun Gothic" w:hAnsi="Malgun Gothic" w:cs="Malgun Gothic" w:eastAsia="Malgun Gothic"/>
          <w:b w:val="0"/>
          <w:i/>
          <w:color w:val="555555"/>
          <w:sz w:val="20"/>
        </w:rPr>
        <w:t>읽어 봐.</w:t>
      </w:r>
    </w:p>
    <w:p>
      <w:r>
        <w:rPr>
          <w:rFonts w:ascii="Calibri" w:hAnsi="Calibri" w:cs="Calibri" w:eastAsia="Malgun Gothic"/>
          <w:b/>
          <w:i w:val="0"/>
          <w:sz w:val="21"/>
        </w:rPr>
        <w:t>Léa:</w:t>
      </w:r>
      <w:r>
        <w:rPr>
          <w:rFonts w:ascii="Calibri" w:hAnsi="Calibri" w:cs="Calibri" w:eastAsia="Malgun Gothic"/>
          <w:b w:val="0"/>
          <w:i w:val="0"/>
          <w:sz w:val="21"/>
        </w:rPr>
        <w:t xml:space="preserve"> (elle lit) « Bonjour. Merci de m'avoir répondu. Je ne donnerai pas encore mon nom. Je travaille au service qualité d'une forge. Je contrôle des pièces pour des centrales. (un silence) Depuis trois ans, je vois des choses que je n'aurais jamais dû voir. »</w:t>
      </w:r>
    </w:p>
    <w:p>
      <w:pPr>
        <w:ind w:left="510"/>
      </w:pPr>
      <w:r>
        <w:rPr>
          <w:rFonts w:ascii="Malgun Gothic" w:hAnsi="Malgun Gothic" w:cs="Malgun Gothic" w:eastAsia="Malgun Gothic"/>
          <w:b w:val="0"/>
          <w:i/>
          <w:color w:val="555555"/>
          <w:sz w:val="20"/>
        </w:rPr>
        <w:t>(읽는다) «안녕하세요. 답장 감사합니다. 아직 이름은 밝히지 않겠습니다. 단조 공장 품질부서에서 일합니다. 발전소용 부품을 검사합니다. (침묵) 삼 년 전부터 절대 보지 말았어야 할 것들을 보고 있습니다.»</w:t>
      </w:r>
    </w:p>
    <w:p>
      <w:r>
        <w:rPr>
          <w:rFonts w:ascii="Calibri" w:hAnsi="Calibri" w:cs="Calibri" w:eastAsia="Malgun Gothic"/>
          <w:b/>
          <w:i w:val="0"/>
          <w:sz w:val="21"/>
        </w:rPr>
        <w:t>Karim:</w:t>
      </w:r>
      <w:r>
        <w:rPr>
          <w:rFonts w:ascii="Calibri" w:hAnsi="Calibri" w:cs="Calibri" w:eastAsia="Malgun Gothic"/>
          <w:b w:val="0"/>
          <w:i w:val="0"/>
          <w:sz w:val="21"/>
        </w:rPr>
        <w:t xml:space="preserve"> Quelles choses ?</w:t>
      </w:r>
    </w:p>
    <w:p>
      <w:pPr>
        <w:ind w:left="510"/>
      </w:pPr>
      <w:r>
        <w:rPr>
          <w:rFonts w:ascii="Malgun Gothic" w:hAnsi="Malgun Gothic" w:cs="Malgun Gothic" w:eastAsia="Malgun Gothic"/>
          <w:b w:val="0"/>
          <w:i/>
          <w:color w:val="555555"/>
          <w:sz w:val="20"/>
        </w:rPr>
        <w:t>어떤 것들?</w:t>
      </w:r>
    </w:p>
    <w:p>
      <w:r>
        <w:rPr>
          <w:rFonts w:ascii="Calibri" w:hAnsi="Calibri" w:cs="Calibri" w:eastAsia="Malgun Gothic"/>
          <w:b/>
          <w:i w:val="0"/>
          <w:sz w:val="21"/>
        </w:rPr>
        <w:t>Léa:</w:t>
      </w:r>
      <w:r>
        <w:rPr>
          <w:rFonts w:ascii="Calibri" w:hAnsi="Calibri" w:cs="Calibri" w:eastAsia="Malgun Gothic"/>
          <w:b w:val="0"/>
          <w:i w:val="0"/>
          <w:sz w:val="21"/>
        </w:rPr>
        <w:t xml:space="preserve"> (elle continue) « Des certificats de qualité modifiés. Des chiffres changés à la main. Des résultats d'analyse qui ne sont pas les vrais. (un silence) J'ai fait une alerte interne. On m'a répondu que c'était "un écart documentaire sans conséquence". Et on m'a changé de bureau. »</w:t>
      </w:r>
    </w:p>
    <w:p>
      <w:pPr>
        <w:ind w:left="510"/>
      </w:pPr>
      <w:r>
        <w:rPr>
          <w:rFonts w:ascii="Malgun Gothic" w:hAnsi="Malgun Gothic" w:cs="Malgun Gothic" w:eastAsia="Malgun Gothic"/>
          <w:b w:val="0"/>
          <w:i/>
          <w:color w:val="555555"/>
          <w:sz w:val="20"/>
        </w:rPr>
        <w:t>(계속 읽는다) «수정된 품질 증명서들. 손으로 고친 숫자들. 진짜가 아닌 분석 결과들. (침묵) 내부 경보를 울렸습니다. "영향 없는 서류상 편차"라는 답을 들었습니다. 그리고 사무실이 바뀌었습니다.»</w:t>
      </w:r>
    </w:p>
    <w:p>
      <w:r>
        <w:rPr>
          <w:rFonts w:ascii="Calibri" w:hAnsi="Calibri" w:cs="Calibri" w:eastAsia="Malgun Gothic"/>
          <w:b/>
          <w:i w:val="0"/>
          <w:sz w:val="21"/>
        </w:rPr>
        <w:t>Hélène:</w:t>
      </w:r>
      <w:r>
        <w:rPr>
          <w:rFonts w:ascii="Calibri" w:hAnsi="Calibri" w:cs="Calibri" w:eastAsia="Malgun Gothic"/>
          <w:b w:val="0"/>
          <w:i w:val="0"/>
          <w:sz w:val="21"/>
        </w:rPr>
        <w:t xml:space="preserve"> (après un silence) « On m'a changé de bureau. » (un silence) Comme Noémie, qu'on a mise de nuit.</w:t>
      </w:r>
    </w:p>
    <w:p>
      <w:pPr>
        <w:ind w:left="510"/>
      </w:pPr>
      <w:r>
        <w:rPr>
          <w:rFonts w:ascii="Malgun Gothic" w:hAnsi="Malgun Gothic" w:cs="Malgun Gothic" w:eastAsia="Malgun Gothic"/>
          <w:b w:val="0"/>
          <w:i/>
          <w:color w:val="555555"/>
          <w:sz w:val="20"/>
        </w:rPr>
        <w:t>(침묵 끝에) «사무실이 바뀌었다.» (침묵) 야간으로 옮겨진 노에미처럼.</w:t>
      </w:r>
    </w:p>
    <w:p>
      <w:r>
        <w:rPr>
          <w:rFonts w:ascii="Calibri" w:hAnsi="Calibri" w:cs="Calibri" w:eastAsia="Malgun Gothic"/>
          <w:b/>
          <w:i w:val="0"/>
          <w:sz w:val="21"/>
        </w:rPr>
        <w:t>Mira:</w:t>
      </w:r>
      <w:r>
        <w:rPr>
          <w:rFonts w:ascii="Calibri" w:hAnsi="Calibri" w:cs="Calibri" w:eastAsia="Malgun Gothic"/>
          <w:b w:val="0"/>
          <w:i w:val="0"/>
          <w:sz w:val="21"/>
        </w:rPr>
        <w:t xml:space="preserve"> (elle s'approche, une tasse de thé à la main) Partout pareil. (un silence) Chez moi, on vous change de ville. Ici, de bureau. Ou d'horaire. (un silence) C'est plus poli. Ce n'est pas plus juste.</w:t>
      </w:r>
    </w:p>
    <w:p>
      <w:pPr>
        <w:ind w:left="510"/>
      </w:pPr>
      <w:r>
        <w:rPr>
          <w:rFonts w:ascii="Malgun Gothic" w:hAnsi="Malgun Gothic" w:cs="Malgun Gothic" w:eastAsia="Malgun Gothic"/>
          <w:b w:val="0"/>
          <w:i/>
          <w:color w:val="555555"/>
          <w:sz w:val="20"/>
        </w:rPr>
        <w:t>(찻잔을 들고 다가온다) 어디나 똑같네요. (침묵) 우리나라에선 도시를 바꿔 버려요. 여기선 사무실. 아니면 근무 시간. (침묵) 더 예의 바르죠. 더 공정하진 않고.</w:t>
      </w:r>
    </w:p>
    <w:p>
      <w:r>
        <w:rPr>
          <w:rFonts w:ascii="Calibri" w:hAnsi="Calibri" w:cs="Calibri" w:eastAsia="Malgun Gothic"/>
          <w:b/>
          <w:i w:val="0"/>
          <w:sz w:val="21"/>
        </w:rPr>
        <w:t>Léa:</w:t>
      </w:r>
      <w:r>
        <w:rPr>
          <w:rFonts w:ascii="Calibri" w:hAnsi="Calibri" w:cs="Calibri" w:eastAsia="Malgun Gothic"/>
          <w:b w:val="0"/>
          <w:i w:val="0"/>
          <w:sz w:val="21"/>
        </w:rPr>
        <w:t xml:space="preserve"> Il pose des questions, lui aussi. (elle lit) « Avant de vous rencontrer, je veux savoir. Est-ce que vous publierez mon nom ? Est-ce que vous montrerez mes documents à mon entreprise ? Est-ce que vous aurez un avocat ? »</w:t>
      </w:r>
    </w:p>
    <w:p>
      <w:pPr>
        <w:ind w:left="510"/>
      </w:pPr>
      <w:r>
        <w:rPr>
          <w:rFonts w:ascii="Malgun Gothic" w:hAnsi="Malgun Gothic" w:cs="Malgun Gothic" w:eastAsia="Malgun Gothic"/>
          <w:b w:val="0"/>
          <w:i/>
          <w:color w:val="555555"/>
          <w:sz w:val="20"/>
        </w:rPr>
        <w:t>그 사람도 질문을 해요. (읽는다) «만나기 전에 알고 싶습니다. 제 이름을 공개할 겁니까? 제 서류를 회사에 보여 줄 겁니까? 변호사가 있습니까?»</w:t>
      </w:r>
    </w:p>
    <w:p>
      <w:r>
        <w:rPr>
          <w:rFonts w:ascii="Calibri" w:hAnsi="Calibri" w:cs="Calibri" w:eastAsia="Malgun Gothic"/>
          <w:b/>
          <w:i w:val="0"/>
          <w:sz w:val="21"/>
        </w:rPr>
        <w:t>Hélène:</w:t>
      </w:r>
      <w:r>
        <w:rPr>
          <w:rFonts w:ascii="Calibri" w:hAnsi="Calibri" w:cs="Calibri" w:eastAsia="Malgun Gothic"/>
          <w:b w:val="0"/>
          <w:i w:val="0"/>
          <w:sz w:val="21"/>
        </w:rPr>
        <w:t xml:space="preserve"> Réponds-lui. (un silence) Une question, une réponse. Au futur. Pas de « peut-être ».</w:t>
      </w:r>
    </w:p>
    <w:p>
      <w:pPr>
        <w:ind w:left="510"/>
      </w:pPr>
      <w:r>
        <w:rPr>
          <w:rFonts w:ascii="Malgun Gothic" w:hAnsi="Malgun Gothic" w:cs="Malgun Gothic" w:eastAsia="Malgun Gothic"/>
          <w:b w:val="0"/>
          <w:i/>
          <w:color w:val="555555"/>
          <w:sz w:val="20"/>
        </w:rPr>
        <w:t>답해 줘. (침묵) 질문 하나에 대답 하나. 미래형으로. «아마»는 빼고.</w:t>
      </w:r>
    </w:p>
    <w:p>
      <w:r>
        <w:rPr>
          <w:rFonts w:ascii="Calibri" w:hAnsi="Calibri" w:cs="Calibri" w:eastAsia="Malgun Gothic"/>
          <w:b/>
          <w:i w:val="0"/>
          <w:sz w:val="21"/>
        </w:rPr>
        <w:t>Léa:</w:t>
      </w:r>
      <w:r>
        <w:rPr>
          <w:rFonts w:ascii="Calibri" w:hAnsi="Calibri" w:cs="Calibri" w:eastAsia="Malgun Gothic"/>
          <w:b w:val="0"/>
          <w:i w:val="0"/>
          <w:sz w:val="21"/>
        </w:rPr>
        <w:t xml:space="preserve"> (elle tape lentement, et lit à voix haute) « Nous ne publierons votre nom que si vous le décidez vous-même. Nous ne montrerons aucun document qui permette de vous identifier. Nous poserons nos questions à votre entreprise, mais nous ne lui dirons jamais d'où vient l'information. (un silence) Et oui, nous avons un avocat. Il vous expliquera la loi sur les lanceurs d'alerte. Il le fera avant que vous nous donniez quoi que ce soit. »</w:t>
      </w:r>
    </w:p>
    <w:p>
      <w:pPr>
        <w:ind w:left="510"/>
      </w:pPr>
      <w:r>
        <w:rPr>
          <w:rFonts w:ascii="Malgun Gothic" w:hAnsi="Malgun Gothic" w:cs="Malgun Gothic" w:eastAsia="Malgun Gothic"/>
          <w:b w:val="0"/>
          <w:i/>
          <w:color w:val="555555"/>
          <w:sz w:val="20"/>
        </w:rPr>
        <w:t>(천천히 입력하며 소리 내어 읽는다) «당신이 직접 결정할 때만 이름을 공개할 겁니다. 당신을 식별할 수 있는 서류는 하나도 보여 주지 않을 겁니다. 회사에 질문은 하겠지만, 정보가 어디서 왔는지는 절대 말하지 않을 겁니다. (침묵) 그리고 네, 변호사가 있습니다. 내부고발자 보호법을 설명해 드릴 겁니다. 당신이 저희에게 무엇이든 주기 전에요.»</w:t>
      </w:r>
    </w:p>
    <w:p>
      <w:r>
        <w:rPr>
          <w:rFonts w:ascii="Calibri" w:hAnsi="Calibri" w:cs="Calibri" w:eastAsia="Malgun Gothic"/>
          <w:b/>
          <w:i w:val="0"/>
          <w:sz w:val="21"/>
        </w:rPr>
        <w:t>Karim:</w:t>
      </w:r>
      <w:r>
        <w:rPr>
          <w:rFonts w:ascii="Calibri" w:hAnsi="Calibri" w:cs="Calibri" w:eastAsia="Malgun Gothic"/>
          <w:b w:val="0"/>
          <w:i w:val="0"/>
          <w:sz w:val="21"/>
        </w:rPr>
        <w:t xml:space="preserve"> (doucement) C'est bien. (un silence) Ajoute une chose. « Vous pourrez arrêter à tout moment. »</w:t>
      </w:r>
    </w:p>
    <w:p>
      <w:pPr>
        <w:ind w:left="510"/>
      </w:pPr>
      <w:r>
        <w:rPr>
          <w:rFonts w:ascii="Malgun Gothic" w:hAnsi="Malgun Gothic" w:cs="Malgun Gothic" w:eastAsia="Malgun Gothic"/>
          <w:b w:val="0"/>
          <w:i/>
          <w:color w:val="555555"/>
          <w:sz w:val="20"/>
        </w:rPr>
        <w:t>(조용히) 좋아. (침묵) 하나 더 넣어. «언제든 그만두실 수 있습니다.»</w:t>
      </w:r>
    </w:p>
    <w:p>
      <w:r>
        <w:rPr>
          <w:rFonts w:ascii="Calibri" w:hAnsi="Calibri" w:cs="Calibri" w:eastAsia="Malgun Gothic"/>
          <w:b/>
          <w:i w:val="0"/>
          <w:sz w:val="21"/>
        </w:rPr>
        <w:t>Léa:</w:t>
      </w:r>
      <w:r>
        <w:rPr>
          <w:rFonts w:ascii="Calibri" w:hAnsi="Calibri" w:cs="Calibri" w:eastAsia="Malgun Gothic"/>
          <w:b w:val="0"/>
          <w:i w:val="0"/>
          <w:sz w:val="21"/>
        </w:rPr>
        <w:t xml:space="preserve"> (elle tape) « Vous pourrez arrêter à tout moment. Même au milieu d'une phrase. » (un silence) Envoyé.</w:t>
      </w:r>
    </w:p>
    <w:p>
      <w:pPr>
        <w:ind w:left="510"/>
      </w:pPr>
      <w:r>
        <w:rPr>
          <w:rFonts w:ascii="Malgun Gothic" w:hAnsi="Malgun Gothic" w:cs="Malgun Gothic" w:eastAsia="Malgun Gothic"/>
          <w:b w:val="0"/>
          <w:i/>
          <w:color w:val="555555"/>
          <w:sz w:val="20"/>
        </w:rPr>
        <w:t>(입력한다) «언제든 그만두실 수 있습니다. 문장 중간에라도.» (침묵) 보냈어요.</w:t>
      </w:r>
    </w:p>
    <w:p>
      <w:r>
        <w:rPr>
          <w:rFonts w:ascii="Calibri" w:hAnsi="Calibri" w:cs="Calibri" w:eastAsia="Malgun Gothic"/>
          <w:b/>
          <w:i w:val="0"/>
          <w:sz w:val="21"/>
        </w:rPr>
        <w:t>Aubry:</w:t>
      </w:r>
      <w:r>
        <w:rPr>
          <w:rFonts w:ascii="Calibri" w:hAnsi="Calibri" w:cs="Calibri" w:eastAsia="Malgun Gothic"/>
          <w:b w:val="0"/>
          <w:i w:val="0"/>
          <w:sz w:val="21"/>
        </w:rPr>
        <w:t xml:space="preserve"> (il entre, son journal sous le bras ; il a entendu la fin) « Même au milieu d'une phrase. » (un silence) Qui a écrit ça ?</w:t>
      </w:r>
    </w:p>
    <w:p>
      <w:pPr>
        <w:ind w:left="510"/>
      </w:pPr>
      <w:r>
        <w:rPr>
          <w:rFonts w:ascii="Malgun Gothic" w:hAnsi="Malgun Gothic" w:cs="Malgun Gothic" w:eastAsia="Malgun Gothic"/>
          <w:b w:val="0"/>
          <w:i/>
          <w:color w:val="555555"/>
          <w:sz w:val="20"/>
        </w:rPr>
        <w:t>(신문을 옆구리에 끼고 들어온다. 마지막 부분을 들었다) «문장 중간에라도.» (침묵) 누가 그렇게 썼지?</w:t>
      </w:r>
    </w:p>
    <w:p>
      <w:r>
        <w:rPr>
          <w:rFonts w:ascii="Calibri" w:hAnsi="Calibri" w:cs="Calibri" w:eastAsia="Malgun Gothic"/>
          <w:b/>
          <w:i w:val="0"/>
          <w:sz w:val="21"/>
        </w:rPr>
        <w:t>Léa:</w:t>
      </w:r>
      <w:r>
        <w:rPr>
          <w:rFonts w:ascii="Calibri" w:hAnsi="Calibri" w:cs="Calibri" w:eastAsia="Malgun Gothic"/>
          <w:b w:val="0"/>
          <w:i w:val="0"/>
          <w:sz w:val="21"/>
        </w:rPr>
        <w:t xml:space="preserve"> Moi.</w:t>
      </w:r>
    </w:p>
    <w:p>
      <w:pPr>
        <w:ind w:left="510"/>
      </w:pPr>
      <w:r>
        <w:rPr>
          <w:rFonts w:ascii="Malgun Gothic" w:hAnsi="Malgun Gothic" w:cs="Malgun Gothic" w:eastAsia="Malgun Gothic"/>
          <w:b w:val="0"/>
          <w:i/>
          <w:color w:val="555555"/>
          <w:sz w:val="20"/>
        </w:rPr>
        <w:t>저요.</w:t>
      </w:r>
    </w:p>
    <w:p>
      <w:r>
        <w:rPr>
          <w:rFonts w:ascii="Calibri" w:hAnsi="Calibri" w:cs="Calibri" w:eastAsia="Malgun Gothic"/>
          <w:b/>
          <w:i w:val="0"/>
          <w:sz w:val="21"/>
        </w:rPr>
        <w:t>Aubry:</w:t>
      </w:r>
      <w:r>
        <w:rPr>
          <w:rFonts w:ascii="Calibri" w:hAnsi="Calibri" w:cs="Calibri" w:eastAsia="Malgun Gothic"/>
          <w:b w:val="0"/>
          <w:i w:val="0"/>
          <w:sz w:val="21"/>
        </w:rPr>
        <w:t xml:space="preserve"> (il hoche la tête) Garde-la. (un silence) Les gens qui ont peur ne parlent que s'ils savent qu'ils peuvent se taire.</w:t>
      </w:r>
    </w:p>
    <w:p>
      <w:pPr>
        <w:ind w:left="510"/>
      </w:pPr>
      <w:r>
        <w:rPr>
          <w:rFonts w:ascii="Malgun Gothic" w:hAnsi="Malgun Gothic" w:cs="Malgun Gothic" w:eastAsia="Malgun Gothic"/>
          <w:b w:val="0"/>
          <w:i/>
          <w:color w:val="555555"/>
          <w:sz w:val="20"/>
        </w:rPr>
        <w:t>(고개를 끄덕인다) 그 문장 간직해. (침묵) 겁먹은 사람들은 입을 다물 수 있다는 걸 알 때만 말하거든.</w:t>
      </w:r>
    </w:p>
    <w:p>
      <w:r>
        <w:rPr>
          <w:rFonts w:ascii="Calibri" w:hAnsi="Calibri" w:cs="Calibri" w:eastAsia="Malgun Gothic"/>
          <w:b/>
          <w:i w:val="0"/>
          <w:sz w:val="21"/>
        </w:rPr>
        <w:t>Gilles:</w:t>
      </w:r>
      <w:r>
        <w:rPr>
          <w:rFonts w:ascii="Calibri" w:hAnsi="Calibri" w:cs="Calibri" w:eastAsia="Malgun Gothic"/>
          <w:b w:val="0"/>
          <w:i w:val="0"/>
          <w:sz w:val="21"/>
        </w:rPr>
        <w:t xml:space="preserve"> (jeudi, dix heures à Paris ; il arrive avec un tableur imprimé) Un voyage en Bourgogne. Deux personnes. Un train, une voiture de location, une nuit d'hôtel. (un silence) Je peux. (un silence) Mais Karim, pas de restaurant gastronomique.</w:t>
      </w:r>
    </w:p>
    <w:p>
      <w:pPr>
        <w:ind w:left="510"/>
      </w:pPr>
      <w:r>
        <w:rPr>
          <w:rFonts w:ascii="Malgun Gothic" w:hAnsi="Malgun Gothic" w:cs="Malgun Gothic" w:eastAsia="Malgun Gothic"/>
          <w:b w:val="0"/>
          <w:i/>
          <w:color w:val="555555"/>
          <w:sz w:val="20"/>
        </w:rPr>
        <w:t>(목요일 파리 오전 열 시. 인쇄한 엑셀 표를 들고 온다) 부르고뉴 출장. 두 명. 기차, 렌터카, 호텔 하룻밤. (침묵) 가능해. (침묵) 근데 카림, 고급 레스토랑은 안 돼.</w:t>
      </w:r>
    </w:p>
    <w:p>
      <w:r>
        <w:rPr>
          <w:rFonts w:ascii="Calibri" w:hAnsi="Calibri" w:cs="Calibri" w:eastAsia="Malgun Gothic"/>
          <w:b/>
          <w:i w:val="0"/>
          <w:sz w:val="21"/>
        </w:rPr>
        <w:t>Karim:</w:t>
      </w:r>
      <w:r>
        <w:rPr>
          <w:rFonts w:ascii="Calibri" w:hAnsi="Calibri" w:cs="Calibri" w:eastAsia="Malgun Gothic"/>
          <w:b w:val="0"/>
          <w:i w:val="0"/>
          <w:sz w:val="21"/>
        </w:rPr>
        <w:t xml:space="preserve"> (en riant) En Bourgogne ? Sans un bœuf bourguignon ?</w:t>
      </w:r>
    </w:p>
    <w:p>
      <w:pPr>
        <w:ind w:left="510"/>
      </w:pPr>
      <w:r>
        <w:rPr>
          <w:rFonts w:ascii="Malgun Gothic" w:hAnsi="Malgun Gothic" w:cs="Malgun Gothic" w:eastAsia="Malgun Gothic"/>
          <w:b w:val="0"/>
          <w:i/>
          <w:color w:val="555555"/>
          <w:sz w:val="20"/>
        </w:rPr>
        <w:t>(웃으며) 부르고뉴에서? 뵈프 부르기뇽도 없이?</w:t>
      </w:r>
    </w:p>
    <w:p>
      <w:r>
        <w:rPr>
          <w:rFonts w:ascii="Calibri" w:hAnsi="Calibri" w:cs="Calibri" w:eastAsia="Malgun Gothic"/>
          <w:b/>
          <w:i w:val="0"/>
          <w:sz w:val="21"/>
        </w:rPr>
        <w:t>Gilles:</w:t>
      </w:r>
      <w:r>
        <w:rPr>
          <w:rFonts w:ascii="Calibri" w:hAnsi="Calibri" w:cs="Calibri" w:eastAsia="Malgun Gothic"/>
          <w:b w:val="0"/>
          <w:i w:val="0"/>
          <w:sz w:val="21"/>
        </w:rPr>
        <w:t xml:space="preserve"> Un bœuf bourguignon dans un café de gare. (un silence) Le journal a quatre mois de salaires devant lui. Pas un de plus.</w:t>
      </w:r>
    </w:p>
    <w:p>
      <w:pPr>
        <w:ind w:left="510"/>
      </w:pPr>
      <w:r>
        <w:rPr>
          <w:rFonts w:ascii="Malgun Gothic" w:hAnsi="Malgun Gothic" w:cs="Malgun Gothic" w:eastAsia="Malgun Gothic"/>
          <w:b w:val="0"/>
          <w:i/>
          <w:color w:val="555555"/>
          <w:sz w:val="20"/>
        </w:rPr>
        <w:t>역 카페 뵈프 부르기뇽으로. (침묵) 신문사는 넉 달 치 월급이 남았어. 단 한 달도 더 없어.</w:t>
      </w:r>
    </w:p>
    <w:p>
      <w:r>
        <w:rPr>
          <w:rFonts w:ascii="Calibri" w:hAnsi="Calibri" w:cs="Calibri" w:eastAsia="Malgun Gothic"/>
          <w:b/>
          <w:i w:val="0"/>
          <w:sz w:val="21"/>
        </w:rPr>
        <w:t>Momo:</w:t>
      </w:r>
      <w:r>
        <w:rPr>
          <w:rFonts w:ascii="Calibri" w:hAnsi="Calibri" w:cs="Calibri" w:eastAsia="Malgun Gothic"/>
          <w:b w:val="0"/>
          <w:i w:val="0"/>
          <w:sz w:val="21"/>
        </w:rPr>
        <w:t xml:space="preserve"> (il pose un sachet sur le bureau de Léa) Pour le train. Des madeleines. (un silence) Et dis à cet ingénieur qu'à Paris, il y a un café où on ne le trahira jamais.</w:t>
      </w:r>
    </w:p>
    <w:p>
      <w:pPr>
        <w:ind w:left="510"/>
      </w:pPr>
      <w:r>
        <w:rPr>
          <w:rFonts w:ascii="Malgun Gothic" w:hAnsi="Malgun Gothic" w:cs="Malgun Gothic" w:eastAsia="Malgun Gothic"/>
          <w:b w:val="0"/>
          <w:i/>
          <w:color w:val="555555"/>
          <w:sz w:val="20"/>
        </w:rPr>
        <w:t>(레아 책상에 봉지를 놓는다) 기차에서 먹어. 마들렌. (침묵) 그리고 그 엔지니어한테 파리엔 절대 배신 안 하는 카페가 있다고 전해.</w:t>
      </w:r>
    </w:p>
    <w:p>
      <w:r>
        <w:rPr>
          <w:rFonts w:ascii="Calibri" w:hAnsi="Calibri" w:cs="Calibri" w:eastAsia="Malgun Gothic"/>
          <w:b/>
          <w:i w:val="0"/>
          <w:sz w:val="21"/>
        </w:rPr>
        <w:t>Mira:</w:t>
      </w:r>
      <w:r>
        <w:rPr>
          <w:rFonts w:ascii="Calibri" w:hAnsi="Calibri" w:cs="Calibri" w:eastAsia="Malgun Gothic"/>
          <w:b w:val="0"/>
          <w:i w:val="0"/>
          <w:sz w:val="21"/>
        </w:rPr>
        <w:t xml:space="preserve"> (elle lève la tête de son ordinateur, avec un sourire) Moi aussi, j'ai une nouvelle. (un silence) L'OFPRA m'a écrit. La décision sera rendue dans un mois. Maître Koffi dit que c'est rapide. Elle dit que c'est bon signe.</w:t>
      </w:r>
    </w:p>
    <w:p>
      <w:pPr>
        <w:ind w:left="510"/>
      </w:pPr>
      <w:r>
        <w:rPr>
          <w:rFonts w:ascii="Malgun Gothic" w:hAnsi="Malgun Gothic" w:cs="Malgun Gothic" w:eastAsia="Malgun Gothic"/>
          <w:b w:val="0"/>
          <w:i/>
          <w:color w:val="555555"/>
          <w:sz w:val="20"/>
        </w:rPr>
        <w:t>(컴퓨터에서 고개를 들고 웃는다) 저도 소식 있어요. (침묵) OFPRA에서 편지가 왔어요. 결정은 한 달 뒤에 나온대요. 코피 변호사님이 빠른 거래요. 좋은 신호래요.</w:t>
      </w:r>
    </w:p>
    <w:p>
      <w:r>
        <w:rPr>
          <w:rFonts w:ascii="Calibri" w:hAnsi="Calibri" w:cs="Calibri" w:eastAsia="Malgun Gothic"/>
          <w:b/>
          <w:i w:val="0"/>
          <w:sz w:val="21"/>
        </w:rPr>
        <w:t>Léa:</w:t>
      </w:r>
      <w:r>
        <w:rPr>
          <w:rFonts w:ascii="Calibri" w:hAnsi="Calibri" w:cs="Calibri" w:eastAsia="Malgun Gothic"/>
          <w:b w:val="0"/>
          <w:i w:val="0"/>
          <w:sz w:val="21"/>
        </w:rPr>
        <w:t xml:space="preserve"> (elle se lève et la serre dans ses bras) Mira !</w:t>
      </w:r>
    </w:p>
    <w:p>
      <w:pPr>
        <w:ind w:left="510"/>
      </w:pPr>
      <w:r>
        <w:rPr>
          <w:rFonts w:ascii="Malgun Gothic" w:hAnsi="Malgun Gothic" w:cs="Malgun Gothic" w:eastAsia="Malgun Gothic"/>
          <w:b w:val="0"/>
          <w:i/>
          <w:color w:val="555555"/>
          <w:sz w:val="20"/>
        </w:rPr>
        <w:t>(일어나 그녀를 안는다) 미라!</w:t>
      </w:r>
    </w:p>
    <w:p>
      <w:r>
        <w:rPr>
          <w:rFonts w:ascii="Calibri" w:hAnsi="Calibri" w:cs="Calibri" w:eastAsia="Malgun Gothic"/>
          <w:b/>
          <w:i w:val="0"/>
          <w:sz w:val="21"/>
        </w:rPr>
        <w:t>Mira:</w:t>
      </w:r>
      <w:r>
        <w:rPr>
          <w:rFonts w:ascii="Calibri" w:hAnsi="Calibri" w:cs="Calibri" w:eastAsia="Malgun Gothic"/>
          <w:b w:val="0"/>
          <w:i w:val="0"/>
          <w:sz w:val="21"/>
        </w:rPr>
        <w:t xml:space="preserve"> (elle rit) Je n'ai encore rien gagné. (un silence) Mais pour la première fois, j'ai une date. Pas une menace. Une date.</w:t>
      </w:r>
    </w:p>
    <w:p>
      <w:pPr>
        <w:ind w:left="510"/>
      </w:pPr>
      <w:r>
        <w:rPr>
          <w:rFonts w:ascii="Malgun Gothic" w:hAnsi="Malgun Gothic" w:cs="Malgun Gothic" w:eastAsia="Malgun Gothic"/>
          <w:b w:val="0"/>
          <w:i/>
          <w:color w:val="555555"/>
          <w:sz w:val="20"/>
        </w:rPr>
        <w:t>(웃는다) 아직 아무것도 얻은 건 아니에요. (침묵) 하지만 처음으로 날짜가 생겼어요. 협박이 아니라. 날짜가.</w:t>
      </w:r>
    </w:p>
    <w:p>
      <w:r>
        <w:rPr>
          <w:rFonts w:ascii="Calibri" w:hAnsi="Calibri" w:cs="Calibri" w:eastAsia="Malgun Gothic"/>
          <w:b/>
          <w:i w:val="0"/>
          <w:sz w:val="21"/>
        </w:rPr>
        <w:t>Julien:</w:t>
      </w:r>
      <w:r>
        <w:rPr>
          <w:rFonts w:ascii="Calibri" w:hAnsi="Calibri" w:cs="Calibri" w:eastAsia="Malgun Gothic"/>
          <w:b w:val="0"/>
          <w:i w:val="0"/>
          <w:sz w:val="21"/>
        </w:rPr>
        <w:t xml:space="preserve"> (jeudi, quatorze heures à Nouméa ; il lit un courriel, assis sur le lit, Camille à côté de lui) La province Nord. (il lit) « La convention de Wanaé fait actuellement l'objet d'un examen par nos services. La province rappelle son attachement au respect des droits coutumiers. »</w:t>
      </w:r>
    </w:p>
    <w:p>
      <w:pPr>
        <w:ind w:left="510"/>
      </w:pPr>
      <w:r>
        <w:rPr>
          <w:rFonts w:ascii="Malgun Gothic" w:hAnsi="Malgun Gothic" w:cs="Malgun Gothic" w:eastAsia="Malgun Gothic"/>
          <w:b w:val="0"/>
          <w:i/>
          <w:color w:val="555555"/>
          <w:sz w:val="20"/>
        </w:rPr>
        <w:t>(목요일 누메아 오후 두 시. 침대에 앉아 이메일을 읽는다. 카미유가 옆에 있다) 북부 도청. (읽는다) «와나에 협약은 현재 우리 부서의 검토 대상입니다. 도는 관습적 권리 존중에 대한 의지를 재확인합니다.»</w:t>
      </w:r>
    </w:p>
    <w:p>
      <w:r>
        <w:rPr>
          <w:rFonts w:ascii="Calibri" w:hAnsi="Calibri" w:cs="Calibri" w:eastAsia="Malgun Gothic"/>
          <w:b/>
          <w:i w:val="0"/>
          <w:sz w:val="21"/>
        </w:rPr>
        <w:t>Camille:</w:t>
      </w:r>
      <w:r>
        <w:rPr>
          <w:rFonts w:ascii="Calibri" w:hAnsi="Calibri" w:cs="Calibri" w:eastAsia="Malgun Gothic"/>
          <w:b w:val="0"/>
          <w:i w:val="0"/>
          <w:sz w:val="21"/>
        </w:rPr>
        <w:t xml:space="preserve"> « Fait actuellement l'objet d'un examen. » (un silence) Depuis quand ?</w:t>
      </w:r>
    </w:p>
    <w:p>
      <w:pPr>
        <w:ind w:left="510"/>
      </w:pPr>
      <w:r>
        <w:rPr>
          <w:rFonts w:ascii="Malgun Gothic" w:hAnsi="Malgun Gothic" w:cs="Malgun Gothic" w:eastAsia="Malgun Gothic"/>
          <w:b w:val="0"/>
          <w:i/>
          <w:color w:val="555555"/>
          <w:sz w:val="20"/>
        </w:rPr>
        <w:t>«현재 검토 대상입니다.» (침묵) 언제부터?</w:t>
      </w:r>
    </w:p>
    <w:p>
      <w:r>
        <w:rPr>
          <w:rFonts w:ascii="Calibri" w:hAnsi="Calibri" w:cs="Calibri" w:eastAsia="Malgun Gothic"/>
          <w:b/>
          <w:i w:val="0"/>
          <w:sz w:val="21"/>
        </w:rPr>
        <w:t>Julien:</w:t>
      </w:r>
      <w:r>
        <w:rPr>
          <w:rFonts w:ascii="Calibri" w:hAnsi="Calibri" w:cs="Calibri" w:eastAsia="Malgun Gothic"/>
          <w:b w:val="0"/>
          <w:i w:val="0"/>
          <w:sz w:val="21"/>
        </w:rPr>
        <w:t xml:space="preserve"> (un petit sourire) Depuis lundi, neuf heures. (un silence) Depuis notre courriel.</w:t>
      </w:r>
    </w:p>
    <w:p>
      <w:pPr>
        <w:ind w:left="510"/>
      </w:pPr>
      <w:r>
        <w:rPr>
          <w:rFonts w:ascii="Malgun Gothic" w:hAnsi="Malgun Gothic" w:cs="Malgun Gothic" w:eastAsia="Malgun Gothic"/>
          <w:b w:val="0"/>
          <w:i/>
          <w:color w:val="555555"/>
          <w:sz w:val="20"/>
        </w:rPr>
        <w:t>(작게 웃으며) 월요일 아홉 시부터. (침묵) 우리 이메일 이후로.</w:t>
      </w:r>
    </w:p>
    <w:p>
      <w:r>
        <w:rPr>
          <w:rFonts w:ascii="Calibri" w:hAnsi="Calibri" w:cs="Calibri" w:eastAsia="Malgun Gothic"/>
          <w:b/>
          <w:i w:val="0"/>
          <w:sz w:val="21"/>
        </w:rPr>
        <w:t>Camille:</w:t>
      </w:r>
      <w:r>
        <w:rPr>
          <w:rFonts w:ascii="Calibri" w:hAnsi="Calibri" w:cs="Calibri" w:eastAsia="Malgun Gothic"/>
          <w:b w:val="0"/>
          <w:i w:val="0"/>
          <w:sz w:val="21"/>
        </w:rPr>
        <w:t xml:space="preserve"> Comme les douanes de Marseille. (un silence) Une enquête interne ouverte cinq heures après nos questions.</w:t>
      </w:r>
    </w:p>
    <w:p>
      <w:pPr>
        <w:ind w:left="510"/>
      </w:pPr>
      <w:r>
        <w:rPr>
          <w:rFonts w:ascii="Malgun Gothic" w:hAnsi="Malgun Gothic" w:cs="Malgun Gothic" w:eastAsia="Malgun Gothic"/>
          <w:b w:val="0"/>
          <w:i/>
          <w:color w:val="555555"/>
          <w:sz w:val="20"/>
        </w:rPr>
        <w:t>마르세유 세관처럼. (침묵) 우리 질문 다섯 시간 뒤에 내부 조사 개시.</w:t>
      </w:r>
    </w:p>
    <w:p>
      <w:r>
        <w:rPr>
          <w:rFonts w:ascii="Calibri" w:hAnsi="Calibri" w:cs="Calibri" w:eastAsia="Malgun Gothic"/>
          <w:b/>
          <w:i w:val="0"/>
          <w:sz w:val="21"/>
        </w:rPr>
        <w:t>Julien:</w:t>
      </w:r>
      <w:r>
        <w:rPr>
          <w:rFonts w:ascii="Calibri" w:hAnsi="Calibri" w:cs="Calibri" w:eastAsia="Malgun Gothic"/>
          <w:b w:val="0"/>
          <w:i w:val="0"/>
          <w:sz w:val="21"/>
        </w:rPr>
        <w:t xml:space="preserve"> Les questions, ça sert à ça aussi. (un silence) Parfois, elles réveillent les gens qui dormaient.</w:t>
      </w:r>
    </w:p>
    <w:p>
      <w:pPr>
        <w:ind w:left="510"/>
      </w:pPr>
      <w:r>
        <w:rPr>
          <w:rFonts w:ascii="Malgun Gothic" w:hAnsi="Malgun Gothic" w:cs="Malgun Gothic" w:eastAsia="Malgun Gothic"/>
          <w:b w:val="0"/>
          <w:i/>
          <w:color w:val="555555"/>
          <w:sz w:val="20"/>
        </w:rPr>
        <w:t>질문은 그런 데도 쓰이지. (침묵) 가끔은 자고 있던 사람들을 깨우거든.</w:t>
      </w:r>
    </w:p>
    <w:p>
      <w:r>
        <w:rPr>
          <w:rFonts w:ascii="Calibri" w:hAnsi="Calibri" w:cs="Calibri" w:eastAsia="Malgun Gothic"/>
          <w:b/>
          <w:i w:val="0"/>
          <w:sz w:val="21"/>
        </w:rPr>
        <w:t>André:</w:t>
      </w:r>
      <w:r>
        <w:rPr>
          <w:rFonts w:ascii="Calibri" w:hAnsi="Calibri" w:cs="Calibri" w:eastAsia="Malgun Gothic"/>
          <w:b w:val="0"/>
          <w:i w:val="0"/>
          <w:sz w:val="21"/>
        </w:rPr>
        <w:t xml:space="preserve"> (vendredi, dix heures ; il entre dans le hall de l'hôtel, en chemise blanche, avec son bâton sculpté ; Noémie l'accompagne) Le Parisien de Corse. (un silence) J'avais une réunion à la province ce matin. Ils m'ont reçu. (un silence) Pour la première fois en sept ans.</w:t>
      </w:r>
    </w:p>
    <w:p>
      <w:pPr>
        <w:ind w:left="510"/>
      </w:pPr>
      <w:r>
        <w:rPr>
          <w:rFonts w:ascii="Malgun Gothic" w:hAnsi="Malgun Gothic" w:cs="Malgun Gothic" w:eastAsia="Malgun Gothic"/>
          <w:b w:val="0"/>
          <w:i/>
          <w:color w:val="555555"/>
          <w:sz w:val="20"/>
        </w:rPr>
        <w:t>(금요일 오전 열 시. 흰 셔츠 차림에 조각된 지팡이를 들고 호텔 로비로 들어온다. 노에미가 함께 있다) 코르시카에서 온 파리 사람. (침묵) 오늘 아침 도청에서 회의가 있었소. 나를 만나 주더군. (침묵) 칠 년 만에 처음으로.</w:t>
      </w:r>
    </w:p>
    <w:p>
      <w:r>
        <w:rPr>
          <w:rFonts w:ascii="Calibri" w:hAnsi="Calibri" w:cs="Calibri" w:eastAsia="Malgun Gothic"/>
          <w:b/>
          <w:i w:val="0"/>
          <w:sz w:val="21"/>
        </w:rPr>
        <w:t>Julien:</w:t>
      </w:r>
      <w:r>
        <w:rPr>
          <w:rFonts w:ascii="Calibri" w:hAnsi="Calibri" w:cs="Calibri" w:eastAsia="Malgun Gothic"/>
          <w:b w:val="0"/>
          <w:i w:val="0"/>
          <w:sz w:val="21"/>
        </w:rPr>
        <w:t xml:space="preserve"> (il se lève, ému) Ils vous ont reçu ?</w:t>
      </w:r>
    </w:p>
    <w:p>
      <w:pPr>
        <w:ind w:left="510"/>
      </w:pPr>
      <w:r>
        <w:rPr>
          <w:rFonts w:ascii="Malgun Gothic" w:hAnsi="Malgun Gothic" w:cs="Malgun Gothic" w:eastAsia="Malgun Gothic"/>
          <w:b w:val="0"/>
          <w:i/>
          <w:color w:val="555555"/>
          <w:sz w:val="20"/>
        </w:rPr>
        <w:t>(감동해서 일어선다) 만나 줬어요?</w:t>
      </w:r>
    </w:p>
    <w:p>
      <w:r>
        <w:rPr>
          <w:rFonts w:ascii="Calibri" w:hAnsi="Calibri" w:cs="Calibri" w:eastAsia="Malgun Gothic"/>
          <w:b/>
          <w:i w:val="0"/>
          <w:sz w:val="21"/>
        </w:rPr>
        <w:t>André:</w:t>
      </w:r>
      <w:r>
        <w:rPr>
          <w:rFonts w:ascii="Calibri" w:hAnsi="Calibri" w:cs="Calibri" w:eastAsia="Malgun Gothic"/>
          <w:b w:val="0"/>
          <w:i w:val="0"/>
          <w:sz w:val="21"/>
        </w:rPr>
        <w:t xml:space="preserve"> Un monsieur en cravate. Il m'a dit qu'un journal de Paris posait des questions. (un silence) Il m'a demandé si je voulais un café. (un petit sourire) En sept ans, personne ne m'avait proposé un café.</w:t>
      </w:r>
    </w:p>
    <w:p>
      <w:pPr>
        <w:ind w:left="510"/>
      </w:pPr>
      <w:r>
        <w:rPr>
          <w:rFonts w:ascii="Malgun Gothic" w:hAnsi="Malgun Gothic" w:cs="Malgun Gothic" w:eastAsia="Malgun Gothic"/>
          <w:b w:val="0"/>
          <w:i/>
          <w:color w:val="555555"/>
          <w:sz w:val="20"/>
        </w:rPr>
        <w:t>넥타이 맨 신사가. 파리 신문이 질문을 한다고 하더군. (침묵) 커피를 마시겠냐고 묻더군. (작게 웃으며) 칠 년 동안 아무도 나한테 커피를 권한 적이 없었소.</w:t>
      </w:r>
    </w:p>
    <w:p>
      <w:r>
        <w:rPr>
          <w:rFonts w:ascii="Calibri" w:hAnsi="Calibri" w:cs="Calibri" w:eastAsia="Malgun Gothic"/>
          <w:b/>
          <w:i w:val="0"/>
          <w:sz w:val="21"/>
        </w:rPr>
        <w:t>Camille:</w:t>
      </w:r>
      <w:r>
        <w:rPr>
          <w:rFonts w:ascii="Calibri" w:hAnsi="Calibri" w:cs="Calibri" w:eastAsia="Malgun Gothic"/>
          <w:b w:val="0"/>
          <w:i w:val="0"/>
          <w:sz w:val="21"/>
        </w:rPr>
        <w:t xml:space="preserve"> Et qu'est-ce qu'il vous a dit ?</w:t>
      </w:r>
    </w:p>
    <w:p>
      <w:pPr>
        <w:ind w:left="510"/>
      </w:pPr>
      <w:r>
        <w:rPr>
          <w:rFonts w:ascii="Malgun Gothic" w:hAnsi="Malgun Gothic" w:cs="Malgun Gothic" w:eastAsia="Malgun Gothic"/>
          <w:b w:val="0"/>
          <w:i/>
          <w:color w:val="555555"/>
          <w:sz w:val="20"/>
        </w:rPr>
        <w:t>그래서 뭐라고 했어요?</w:t>
      </w:r>
    </w:p>
    <w:p>
      <w:r>
        <w:rPr>
          <w:rFonts w:ascii="Calibri" w:hAnsi="Calibri" w:cs="Calibri" w:eastAsia="Malgun Gothic"/>
          <w:b/>
          <w:i w:val="0"/>
          <w:sz w:val="21"/>
        </w:rPr>
        <w:t>André:</w:t>
      </w:r>
      <w:r>
        <w:rPr>
          <w:rFonts w:ascii="Calibri" w:hAnsi="Calibri" w:cs="Calibri" w:eastAsia="Malgun Gothic"/>
          <w:b w:val="0"/>
          <w:i w:val="0"/>
          <w:sz w:val="21"/>
        </w:rPr>
        <w:t xml:space="preserve"> Qu'ils allaient « réexaminer ». (un silence) Je ne sais pas ce que ça veut dire. Mais c'est un mot nouveau. (un silence) Les mots nouveaux, c'est déjà un chemin.</w:t>
      </w:r>
    </w:p>
    <w:p>
      <w:pPr>
        <w:ind w:left="510"/>
      </w:pPr>
      <w:r>
        <w:rPr>
          <w:rFonts w:ascii="Malgun Gothic" w:hAnsi="Malgun Gothic" w:cs="Malgun Gothic" w:eastAsia="Malgun Gothic"/>
          <w:b w:val="0"/>
          <w:i/>
          <w:color w:val="555555"/>
          <w:sz w:val="20"/>
        </w:rPr>
        <w:t>«재검토하겠다»고. (침묵) 그게 무슨 뜻인지는 모르겠소. 하지만 새로운 단어지. (침묵) 새로운 단어는 벌써 하나의 길이오.</w:t>
      </w:r>
    </w:p>
    <w:p>
      <w:r>
        <w:rPr>
          <w:rFonts w:ascii="Calibri" w:hAnsi="Calibri" w:cs="Calibri" w:eastAsia="Malgun Gothic"/>
          <w:b/>
          <w:i w:val="0"/>
          <w:sz w:val="21"/>
        </w:rPr>
        <w:t>Noémie:</w:t>
      </w:r>
      <w:r>
        <w:rPr>
          <w:rFonts w:ascii="Calibri" w:hAnsi="Calibri" w:cs="Calibri" w:eastAsia="Malgun Gothic"/>
          <w:b w:val="0"/>
          <w:i w:val="0"/>
          <w:sz w:val="21"/>
        </w:rPr>
        <w:t xml:space="preserve"> (elle sourit, fatiguée ; elle vient de finir sa première nuit) J'ai conduit le quarante-deux toute la nuit. (un silence) Il fait un bruit de tracteur. Mais il roule. (un silence) Et mon chef ne m'a plus parlé de la clause.</w:t>
      </w:r>
    </w:p>
    <w:p>
      <w:pPr>
        <w:ind w:left="510"/>
      </w:pPr>
      <w:r>
        <w:rPr>
          <w:rFonts w:ascii="Malgun Gothic" w:hAnsi="Malgun Gothic" w:cs="Malgun Gothic" w:eastAsia="Malgun Gothic"/>
          <w:b w:val="0"/>
          <w:i/>
          <w:color w:val="555555"/>
          <w:sz w:val="20"/>
        </w:rPr>
        <w:t>(지친 얼굴로 웃는다. 첫 야간 근무를 막 마쳤다) 밤새 사십이 번을 몰았어요. (침묵) 트랙터 소리가 나요. 그래도 굴러가요. (침묵) 그리고 팀장이 더는 비밀 유지 조항 얘기를 안 해요.</w:t>
      </w:r>
    </w:p>
    <w:p>
      <w:r>
        <w:rPr>
          <w:rFonts w:ascii="Calibri" w:hAnsi="Calibri" w:cs="Calibri" w:eastAsia="Malgun Gothic"/>
          <w:b/>
          <w:i w:val="0"/>
          <w:sz w:val="21"/>
        </w:rPr>
        <w:t>Julien:</w:t>
      </w:r>
      <w:r>
        <w:rPr>
          <w:rFonts w:ascii="Calibri" w:hAnsi="Calibri" w:cs="Calibri" w:eastAsia="Malgun Gothic"/>
          <w:b w:val="0"/>
          <w:i w:val="0"/>
          <w:sz w:val="21"/>
        </w:rPr>
        <w:t xml:space="preserve"> (doucement) Pourquoi ?</w:t>
      </w:r>
    </w:p>
    <w:p>
      <w:pPr>
        <w:ind w:left="510"/>
      </w:pPr>
      <w:r>
        <w:rPr>
          <w:rFonts w:ascii="Malgun Gothic" w:hAnsi="Malgun Gothic" w:cs="Malgun Gothic" w:eastAsia="Malgun Gothic"/>
          <w:b w:val="0"/>
          <w:i/>
          <w:color w:val="555555"/>
          <w:sz w:val="20"/>
        </w:rPr>
        <w:t>(조용히) 왜요?</w:t>
      </w:r>
    </w:p>
    <w:p>
      <w:r>
        <w:rPr>
          <w:rFonts w:ascii="Calibri" w:hAnsi="Calibri" w:cs="Calibri" w:eastAsia="Malgun Gothic"/>
          <w:b/>
          <w:i w:val="0"/>
          <w:sz w:val="21"/>
        </w:rPr>
        <w:t>Noémie:</w:t>
      </w:r>
      <w:r>
        <w:rPr>
          <w:rFonts w:ascii="Calibri" w:hAnsi="Calibri" w:cs="Calibri" w:eastAsia="Malgun Gothic"/>
          <w:b w:val="0"/>
          <w:i w:val="0"/>
          <w:sz w:val="21"/>
        </w:rPr>
        <w:t xml:space="preserve"> Parce que la province a appelé la direction de la mine. (un silence) Quand un monsieur en cravate appelle, les chefs d'équipe deviennent très polis.</w:t>
      </w:r>
    </w:p>
    <w:p>
      <w:pPr>
        <w:ind w:left="510"/>
      </w:pPr>
      <w:r>
        <w:rPr>
          <w:rFonts w:ascii="Malgun Gothic" w:hAnsi="Malgun Gothic" w:cs="Malgun Gothic" w:eastAsia="Malgun Gothic"/>
          <w:b w:val="0"/>
          <w:i/>
          <w:color w:val="555555"/>
          <w:sz w:val="20"/>
        </w:rPr>
        <w:t>도청이 광산 경영진한테 전화했대요. (침묵) 넥타이 맨 신사가 전화하면 팀장들은 아주 예의 바르게 되거든요.</w:t>
      </w:r>
    </w:p>
    <w:p>
      <w:r>
        <w:rPr>
          <w:rFonts w:ascii="Calibri" w:hAnsi="Calibri" w:cs="Calibri" w:eastAsia="Malgun Gothic"/>
          <w:b/>
          <w:i w:val="0"/>
          <w:sz w:val="21"/>
        </w:rPr>
        <w:t>Noémie:</w:t>
      </w:r>
      <w:r>
        <w:rPr>
          <w:rFonts w:ascii="Calibri" w:hAnsi="Calibri" w:cs="Calibri" w:eastAsia="Malgun Gothic"/>
          <w:b w:val="0"/>
          <w:i w:val="0"/>
          <w:sz w:val="21"/>
        </w:rPr>
        <w:t xml:space="preserve"> (à Camille, à part, pendant que les hommes parlent) Vous écrivez depuis longtemps ?</w:t>
      </w:r>
    </w:p>
    <w:p>
      <w:pPr>
        <w:ind w:left="510"/>
      </w:pPr>
      <w:r>
        <w:rPr>
          <w:rFonts w:ascii="Malgun Gothic" w:hAnsi="Malgun Gothic" w:cs="Malgun Gothic" w:eastAsia="Malgun Gothic"/>
          <w:b w:val="0"/>
          <w:i/>
          <w:color w:val="555555"/>
          <w:sz w:val="20"/>
        </w:rPr>
        <w:t>(남자들이 얘기하는 동안 따로 카미유에게) 기사 쓴 지 오래됐어요?</w:t>
      </w:r>
    </w:p>
    <w:p>
      <w:r>
        <w:rPr>
          <w:rFonts w:ascii="Calibri" w:hAnsi="Calibri" w:cs="Calibri" w:eastAsia="Malgun Gothic"/>
          <w:b/>
          <w:i w:val="0"/>
          <w:sz w:val="21"/>
        </w:rPr>
        <w:t>Camille:</w:t>
      </w:r>
      <w:r>
        <w:rPr>
          <w:rFonts w:ascii="Calibri" w:hAnsi="Calibri" w:cs="Calibri" w:eastAsia="Malgun Gothic"/>
          <w:b w:val="0"/>
          <w:i w:val="0"/>
          <w:sz w:val="21"/>
        </w:rPr>
        <w:t xml:space="preserve"> Douze ans. (un silence) Pourquoi ?</w:t>
      </w:r>
    </w:p>
    <w:p>
      <w:pPr>
        <w:ind w:left="510"/>
      </w:pPr>
      <w:r>
        <w:rPr>
          <w:rFonts w:ascii="Malgun Gothic" w:hAnsi="Malgun Gothic" w:cs="Malgun Gothic" w:eastAsia="Malgun Gothic"/>
          <w:b w:val="0"/>
          <w:i/>
          <w:color w:val="555555"/>
          <w:sz w:val="20"/>
        </w:rPr>
        <w:t>십이 년이요. (침묵) 왜요?</w:t>
      </w:r>
    </w:p>
    <w:p>
      <w:r>
        <w:rPr>
          <w:rFonts w:ascii="Calibri" w:hAnsi="Calibri" w:cs="Calibri" w:eastAsia="Malgun Gothic"/>
          <w:b/>
          <w:i w:val="0"/>
          <w:sz w:val="21"/>
        </w:rPr>
        <w:t>Noémie:</w:t>
      </w:r>
      <w:r>
        <w:rPr>
          <w:rFonts w:ascii="Calibri" w:hAnsi="Calibri" w:cs="Calibri" w:eastAsia="Malgun Gothic"/>
          <w:b w:val="0"/>
          <w:i w:val="0"/>
          <w:sz w:val="21"/>
        </w:rPr>
        <w:t xml:space="preserve"> (elle hésite) Ma nièce, la grande. Elle a seize ans. Elle veut être journaliste. (un silence) Ici, il n'y a pas beaucoup de journalistes kanak.</w:t>
      </w:r>
    </w:p>
    <w:p>
      <w:pPr>
        <w:ind w:left="510"/>
      </w:pPr>
      <w:r>
        <w:rPr>
          <w:rFonts w:ascii="Malgun Gothic" w:hAnsi="Malgun Gothic" w:cs="Malgun Gothic" w:eastAsia="Malgun Gothic"/>
          <w:b w:val="0"/>
          <w:i/>
          <w:color w:val="555555"/>
          <w:sz w:val="20"/>
        </w:rPr>
        <w:t>(망설인다) 큰조카요. 열여섯 살이에요. 기자가 되고 싶대요. (침묵) 여긴 카낙 기자가 별로 없어요.</w:t>
      </w:r>
    </w:p>
    <w:p>
      <w:r>
        <w:rPr>
          <w:rFonts w:ascii="Calibri" w:hAnsi="Calibri" w:cs="Calibri" w:eastAsia="Malgun Gothic"/>
          <w:b/>
          <w:i w:val="0"/>
          <w:sz w:val="21"/>
        </w:rPr>
        <w:t>Camille:</w:t>
      </w:r>
      <w:r>
        <w:rPr>
          <w:rFonts w:ascii="Calibri" w:hAnsi="Calibri" w:cs="Calibri" w:eastAsia="Malgun Gothic"/>
          <w:b w:val="0"/>
          <w:i w:val="0"/>
          <w:sz w:val="21"/>
        </w:rPr>
        <w:t xml:space="preserve"> (elle sort une carte de visite et écrit au dos) Donnez-lui ça. Mon adresse personnelle. (un silence) Qu'elle m'écrive. Je lui répondrai. À chaque fois.</w:t>
      </w:r>
    </w:p>
    <w:p>
      <w:pPr>
        <w:ind w:left="510"/>
      </w:pPr>
      <w:r>
        <w:rPr>
          <w:rFonts w:ascii="Malgun Gothic" w:hAnsi="Malgun Gothic" w:cs="Malgun Gothic" w:eastAsia="Malgun Gothic"/>
          <w:b w:val="0"/>
          <w:i/>
          <w:color w:val="555555"/>
          <w:sz w:val="20"/>
        </w:rPr>
        <w:t>(명함을 꺼내 뒤에 뭔가를 적는다) 이거 전해 주세요. 제 개인 주소예요. (침묵) 편지하라고 하세요. 매번 답장할게요.</w:t>
      </w:r>
    </w:p>
    <w:p>
      <w:r>
        <w:rPr>
          <w:rFonts w:ascii="Calibri" w:hAnsi="Calibri" w:cs="Calibri" w:eastAsia="Malgun Gothic"/>
          <w:b/>
          <w:i w:val="0"/>
          <w:sz w:val="21"/>
        </w:rPr>
        <w:t>Noémie:</w:t>
      </w:r>
      <w:r>
        <w:rPr>
          <w:rFonts w:ascii="Calibri" w:hAnsi="Calibri" w:cs="Calibri" w:eastAsia="Malgun Gothic"/>
          <w:b w:val="0"/>
          <w:i w:val="0"/>
          <w:sz w:val="21"/>
        </w:rPr>
        <w:t xml:space="preserve"> (elle prend la carte comme un objet précieux) Elle va écrire tous les jours. (un silence) Je vous préviens.</w:t>
      </w:r>
    </w:p>
    <w:p>
      <w:pPr>
        <w:ind w:left="510"/>
      </w:pPr>
      <w:r>
        <w:rPr>
          <w:rFonts w:ascii="Malgun Gothic" w:hAnsi="Malgun Gothic" w:cs="Malgun Gothic" w:eastAsia="Malgun Gothic"/>
          <w:b w:val="0"/>
          <w:i/>
          <w:color w:val="555555"/>
          <w:sz w:val="20"/>
        </w:rPr>
        <w:t>(귀한 물건처럼 명함을 받는다) 매일 쓸 거예요. (침묵) 미리 말해 두는데요.</w:t>
      </w:r>
    </w:p>
    <w:p>
      <w:r>
        <w:rPr>
          <w:rFonts w:ascii="Calibri" w:hAnsi="Calibri" w:cs="Calibri" w:eastAsia="Malgun Gothic"/>
          <w:b/>
          <w:i w:val="0"/>
          <w:sz w:val="21"/>
        </w:rPr>
        <w:t>Camille:</w:t>
      </w:r>
      <w:r>
        <w:rPr>
          <w:rFonts w:ascii="Calibri" w:hAnsi="Calibri" w:cs="Calibri" w:eastAsia="Malgun Gothic"/>
          <w:b w:val="0"/>
          <w:i w:val="0"/>
          <w:sz w:val="21"/>
        </w:rPr>
        <w:t xml:space="preserve"> (elle sourit) Tant mieux. (un silence) Il faut que quelqu'un d'ici raconte cette histoire un jour. Mieux que nous.</w:t>
      </w:r>
    </w:p>
    <w:p>
      <w:pPr>
        <w:ind w:left="510"/>
      </w:pPr>
      <w:r>
        <w:rPr>
          <w:rFonts w:ascii="Malgun Gothic" w:hAnsi="Malgun Gothic" w:cs="Malgun Gothic" w:eastAsia="Malgun Gothic"/>
          <w:b w:val="0"/>
          <w:i/>
          <w:color w:val="555555"/>
          <w:sz w:val="20"/>
        </w:rPr>
        <w:t>(웃는다) 잘됐네요. (침묵) 언젠가는 여기 사람이 이 이야기를 해야 해요. 우리보다 더 잘.</w:t>
      </w:r>
    </w:p>
    <w:p>
      <w:r>
        <w:rPr>
          <w:rFonts w:ascii="Calibri" w:hAnsi="Calibri" w:cs="Calibri" w:eastAsia="Malgun Gothic"/>
          <w:b/>
          <w:i w:val="0"/>
          <w:sz w:val="21"/>
        </w:rPr>
        <w:t>André:</w:t>
      </w:r>
      <w:r>
        <w:rPr>
          <w:rFonts w:ascii="Calibri" w:hAnsi="Calibri" w:cs="Calibri" w:eastAsia="Malgun Gothic"/>
          <w:b w:val="0"/>
          <w:i w:val="0"/>
          <w:sz w:val="21"/>
        </w:rPr>
        <w:t xml:space="preserve"> (il se tourne vers Julien) Tu pars aujourd'hui ?</w:t>
      </w:r>
    </w:p>
    <w:p>
      <w:pPr>
        <w:ind w:left="510"/>
      </w:pPr>
      <w:r>
        <w:rPr>
          <w:rFonts w:ascii="Malgun Gothic" w:hAnsi="Malgun Gothic" w:cs="Malgun Gothic" w:eastAsia="Malgun Gothic"/>
          <w:b w:val="0"/>
          <w:i/>
          <w:color w:val="555555"/>
          <w:sz w:val="20"/>
        </w:rPr>
        <w:t>(쥘리앵 쪽으로 돌아선다) 오늘 떠나오?</w:t>
      </w:r>
    </w:p>
    <w:p>
      <w:r>
        <w:rPr>
          <w:rFonts w:ascii="Calibri" w:hAnsi="Calibri" w:cs="Calibri" w:eastAsia="Malgun Gothic"/>
          <w:b/>
          <w:i w:val="0"/>
          <w:sz w:val="21"/>
        </w:rPr>
        <w:t>Julien:</w:t>
      </w:r>
      <w:r>
        <w:rPr>
          <w:rFonts w:ascii="Calibri" w:hAnsi="Calibri" w:cs="Calibri" w:eastAsia="Malgun Gothic"/>
          <w:b w:val="0"/>
          <w:i w:val="0"/>
          <w:sz w:val="21"/>
        </w:rPr>
        <w:t xml:space="preserve"> Ce soir. (un silence) Mais nous reviendrons. Avec le journal. Je vous l'ai promis.</w:t>
      </w:r>
    </w:p>
    <w:p>
      <w:pPr>
        <w:ind w:left="510"/>
      </w:pPr>
      <w:r>
        <w:rPr>
          <w:rFonts w:ascii="Malgun Gothic" w:hAnsi="Malgun Gothic" w:cs="Malgun Gothic" w:eastAsia="Malgun Gothic"/>
          <w:b w:val="0"/>
          <w:i/>
          <w:color w:val="555555"/>
          <w:sz w:val="20"/>
        </w:rPr>
        <w:t>오늘 밤에요. (침묵) 하지만 다시 올 겁니다. 신문을 들고요. 약속드렸잖아요.</w:t>
      </w:r>
    </w:p>
    <w:p>
      <w:r>
        <w:rPr>
          <w:rFonts w:ascii="Calibri" w:hAnsi="Calibri" w:cs="Calibri" w:eastAsia="Malgun Gothic"/>
          <w:b/>
          <w:i w:val="0"/>
          <w:sz w:val="21"/>
        </w:rPr>
        <w:t>André:</w:t>
      </w:r>
      <w:r>
        <w:rPr>
          <w:rFonts w:ascii="Calibri" w:hAnsi="Calibri" w:cs="Calibri" w:eastAsia="Malgun Gothic"/>
          <w:b w:val="0"/>
          <w:i w:val="0"/>
          <w:sz w:val="21"/>
        </w:rPr>
        <w:t xml:space="preserve"> (il le regarde longtemps) Je sais. (un silence) Je ne te crois pas encore. Mais je sais que tu le penses. (un silence) Le reste, c'est le temps qui le dira.</w:t>
      </w:r>
    </w:p>
    <w:p>
      <w:pPr>
        <w:ind w:left="510"/>
      </w:pPr>
      <w:r>
        <w:rPr>
          <w:rFonts w:ascii="Malgun Gothic" w:hAnsi="Malgun Gothic" w:cs="Malgun Gothic" w:eastAsia="Malgun Gothic"/>
          <w:b w:val="0"/>
          <w:i/>
          <w:color w:val="555555"/>
          <w:sz w:val="20"/>
        </w:rPr>
        <w:t>(그를 오래 바라본다) 알고 있소. (침묵) 아직 믿지는 않소. 하지만 진심이라는 건 알지. (침묵) 나머지는 시간이 말해 주겠지.</w:t>
      </w:r>
    </w:p>
    <w:p>
      <w:r>
        <w:rPr>
          <w:rFonts w:ascii="Calibri" w:hAnsi="Calibri" w:cs="Calibri" w:eastAsia="Malgun Gothic"/>
          <w:b/>
          <w:i w:val="0"/>
          <w:sz w:val="21"/>
        </w:rPr>
        <w:t>Julien:</w:t>
      </w:r>
      <w:r>
        <w:rPr>
          <w:rFonts w:ascii="Calibri" w:hAnsi="Calibri" w:cs="Calibri" w:eastAsia="Malgun Gothic"/>
          <w:b w:val="0"/>
          <w:i w:val="0"/>
          <w:sz w:val="21"/>
        </w:rPr>
        <w:t xml:space="preserve"> (il sort de sa poche la petite flèche faîtière) Elle vient avec moi. (un silence) Et elle reviendra avec moi.</w:t>
      </w:r>
    </w:p>
    <w:p>
      <w:pPr>
        <w:ind w:left="510"/>
      </w:pPr>
      <w:r>
        <w:rPr>
          <w:rFonts w:ascii="Malgun Gothic" w:hAnsi="Malgun Gothic" w:cs="Malgun Gothic" w:eastAsia="Malgun Gothic"/>
          <w:b w:val="0"/>
          <w:i/>
          <w:color w:val="555555"/>
          <w:sz w:val="20"/>
        </w:rPr>
        <w:t>(주머니에서 작은 지붕 화살을 꺼낸다) 이건 저랑 같이 가요. (침묵) 그리고 저랑 같이 돌아올 거예요.</w:t>
      </w:r>
    </w:p>
    <w:p>
      <w:r>
        <w:rPr>
          <w:rFonts w:ascii="Calibri" w:hAnsi="Calibri" w:cs="Calibri" w:eastAsia="Malgun Gothic"/>
          <w:b/>
          <w:i w:val="0"/>
          <w:sz w:val="21"/>
        </w:rPr>
        <w:t>André:</w:t>
      </w:r>
      <w:r>
        <w:rPr>
          <w:rFonts w:ascii="Calibri" w:hAnsi="Calibri" w:cs="Calibri" w:eastAsia="Malgun Gothic"/>
          <w:b w:val="0"/>
          <w:i w:val="0"/>
          <w:sz w:val="21"/>
        </w:rPr>
        <w:t xml:space="preserve"> (il touche la petite flèche du bout des doigts) Elle regarde loin. (un silence) Jusqu'à Paris, je l'espère.</w:t>
      </w:r>
    </w:p>
    <w:p>
      <w:pPr>
        <w:ind w:left="510"/>
      </w:pPr>
      <w:r>
        <w:rPr>
          <w:rFonts w:ascii="Malgun Gothic" w:hAnsi="Malgun Gothic" w:cs="Malgun Gothic" w:eastAsia="Malgun Gothic"/>
          <w:b w:val="0"/>
          <w:i/>
          <w:color w:val="555555"/>
          <w:sz w:val="20"/>
        </w:rPr>
        <w:t>(손끝으로 작은 화살을 만진다) 멀리 바라보지. (침묵) 파리까지 보길 바라오.</w:t>
      </w:r>
    </w:p>
    <w:p>
      <w:r>
        <w:rPr>
          <w:rFonts w:ascii="Calibri" w:hAnsi="Calibri" w:cs="Calibri" w:eastAsia="Malgun Gothic"/>
          <w:b/>
          <w:i w:val="0"/>
          <w:sz w:val="21"/>
        </w:rPr>
        <w:t>Eloi:</w:t>
      </w:r>
      <w:r>
        <w:rPr>
          <w:rFonts w:ascii="Calibri" w:hAnsi="Calibri" w:cs="Calibri" w:eastAsia="Malgun Gothic"/>
          <w:b w:val="0"/>
          <w:i w:val="0"/>
          <w:sz w:val="21"/>
        </w:rPr>
        <w:t xml:space="preserve"> (vendredi, dix-huit heures ; devant l'aéroport de La Tontouta ; il sort les valises du coffre) Huit mille francs. (un silence) Non. Aujourd'hui, c'est gratuit.</w:t>
      </w:r>
    </w:p>
    <w:p>
      <w:pPr>
        <w:ind w:left="510"/>
      </w:pPr>
      <w:r>
        <w:rPr>
          <w:rFonts w:ascii="Malgun Gothic" w:hAnsi="Malgun Gothic" w:cs="Malgun Gothic" w:eastAsia="Malgun Gothic"/>
          <w:b w:val="0"/>
          <w:i/>
          <w:color w:val="555555"/>
          <w:sz w:val="20"/>
        </w:rPr>
        <w:t>(금요일 오후 여섯 시. 라 톤투타 공항 앞. 트렁크에서 가방을 꺼낸다) 팔천 프랑. (침묵) 아니. 오늘은 공짜예요.</w:t>
      </w:r>
    </w:p>
    <w:p>
      <w:r>
        <w:rPr>
          <w:rFonts w:ascii="Calibri" w:hAnsi="Calibri" w:cs="Calibri" w:eastAsia="Malgun Gothic"/>
          <w:b/>
          <w:i w:val="0"/>
          <w:sz w:val="21"/>
        </w:rPr>
        <w:t>Camille:</w:t>
      </w:r>
      <w:r>
        <w:rPr>
          <w:rFonts w:ascii="Calibri" w:hAnsi="Calibri" w:cs="Calibri" w:eastAsia="Malgun Gothic"/>
          <w:b w:val="0"/>
          <w:i w:val="0"/>
          <w:sz w:val="21"/>
        </w:rPr>
        <w:t xml:space="preserve"> Eloi, non. Vous avez passé une semaine avec nous.</w:t>
      </w:r>
    </w:p>
    <w:p>
      <w:pPr>
        <w:ind w:left="510"/>
      </w:pPr>
      <w:r>
        <w:rPr>
          <w:rFonts w:ascii="Malgun Gothic" w:hAnsi="Malgun Gothic" w:cs="Malgun Gothic" w:eastAsia="Malgun Gothic"/>
          <w:b w:val="0"/>
          <w:i/>
          <w:color w:val="555555"/>
          <w:sz w:val="20"/>
        </w:rPr>
        <w:t>엘루아, 안 돼요. 저희랑 일주일을 보내셨잖아요.</w:t>
      </w:r>
    </w:p>
    <w:p>
      <w:r>
        <w:rPr>
          <w:rFonts w:ascii="Calibri" w:hAnsi="Calibri" w:cs="Calibri" w:eastAsia="Malgun Gothic"/>
          <w:b/>
          <w:i w:val="0"/>
          <w:sz w:val="21"/>
        </w:rPr>
        <w:t>Eloi:</w:t>
      </w:r>
      <w:r>
        <w:rPr>
          <w:rFonts w:ascii="Calibri" w:hAnsi="Calibri" w:cs="Calibri" w:eastAsia="Malgun Gothic"/>
          <w:b w:val="0"/>
          <w:i w:val="0"/>
          <w:sz w:val="21"/>
        </w:rPr>
        <w:t xml:space="preserve"> (il secoue la tête) Une semaine à écouter des gens que je ne connaissais pas, dans mon propre pays. (un silence) C'est moi qui devrais vous payer.</w:t>
      </w:r>
    </w:p>
    <w:p>
      <w:pPr>
        <w:ind w:left="510"/>
      </w:pPr>
      <w:r>
        <w:rPr>
          <w:rFonts w:ascii="Malgun Gothic" w:hAnsi="Malgun Gothic" w:cs="Malgun Gothic" w:eastAsia="Malgun Gothic"/>
          <w:b w:val="0"/>
          <w:i/>
          <w:color w:val="555555"/>
          <w:sz w:val="20"/>
        </w:rPr>
        <w:t>(고개를 젓는다) 내 나라에서 모르던 사람들 얘기를 일주일 동안 들었어요. (침묵) 내가 돈을 내야 할 판이지.</w:t>
      </w:r>
    </w:p>
    <w:p>
      <w:r>
        <w:rPr>
          <w:rFonts w:ascii="Calibri" w:hAnsi="Calibri" w:cs="Calibri" w:eastAsia="Malgun Gothic"/>
          <w:b/>
          <w:i w:val="0"/>
          <w:sz w:val="21"/>
        </w:rPr>
        <w:t>Marie-Jeanne:</w:t>
      </w:r>
      <w:r>
        <w:rPr>
          <w:rFonts w:ascii="Calibri" w:hAnsi="Calibri" w:cs="Calibri" w:eastAsia="Malgun Gothic"/>
          <w:b w:val="0"/>
          <w:i w:val="0"/>
          <w:sz w:val="21"/>
        </w:rPr>
        <w:t xml:space="preserve"> (elle sort de la voiture avec un paquet enveloppé dans des feuilles de bananier) Pour l'avion. (un silence) Du bougna froid. Dans l'avion, la nourriture est triste.</w:t>
      </w:r>
    </w:p>
    <w:p>
      <w:pPr>
        <w:ind w:left="510"/>
      </w:pPr>
      <w:r>
        <w:rPr>
          <w:rFonts w:ascii="Malgun Gothic" w:hAnsi="Malgun Gothic" w:cs="Malgun Gothic" w:eastAsia="Malgun Gothic"/>
          <w:b w:val="0"/>
          <w:i/>
          <w:color w:val="555555"/>
          <w:sz w:val="20"/>
        </w:rPr>
        <w:t>(바나나잎에 싼 꾸러미를 들고 차에서 내린다) 비행기에서 드세요. (침묵) 식은 부냐예요. 비행기 밥은 슬프잖아요.</w:t>
      </w:r>
    </w:p>
    <w:p>
      <w:r>
        <w:rPr>
          <w:rFonts w:ascii="Calibri" w:hAnsi="Calibri" w:cs="Calibri" w:eastAsia="Malgun Gothic"/>
          <w:b/>
          <w:i w:val="0"/>
          <w:sz w:val="21"/>
        </w:rPr>
        <w:t>Julien:</w:t>
      </w:r>
      <w:r>
        <w:rPr>
          <w:rFonts w:ascii="Calibri" w:hAnsi="Calibri" w:cs="Calibri" w:eastAsia="Malgun Gothic"/>
          <w:b w:val="0"/>
          <w:i w:val="0"/>
          <w:sz w:val="21"/>
        </w:rPr>
        <w:t xml:space="preserve"> (il prend le paquet, la gorge serrée) Merci, Marie-Jeanne. (un silence) Merci, Eloi.</w:t>
      </w:r>
    </w:p>
    <w:p>
      <w:pPr>
        <w:ind w:left="510"/>
      </w:pPr>
      <w:r>
        <w:rPr>
          <w:rFonts w:ascii="Malgun Gothic" w:hAnsi="Malgun Gothic" w:cs="Malgun Gothic" w:eastAsia="Malgun Gothic"/>
          <w:b w:val="0"/>
          <w:i/>
          <w:color w:val="555555"/>
          <w:sz w:val="20"/>
        </w:rPr>
        <w:t>(목이 메어 꾸러미를 받는다) 고마워요, 마리잔. (침묵) 고마워요, 엘루아.</w:t>
      </w:r>
    </w:p>
    <w:p>
      <w:r>
        <w:rPr>
          <w:rFonts w:ascii="Calibri" w:hAnsi="Calibri" w:cs="Calibri" w:eastAsia="Malgun Gothic"/>
          <w:b/>
          <w:i w:val="0"/>
          <w:sz w:val="21"/>
        </w:rPr>
        <w:t>Eloi:</w:t>
      </w:r>
      <w:r>
        <w:rPr>
          <w:rFonts w:ascii="Calibri" w:hAnsi="Calibri" w:cs="Calibri" w:eastAsia="Malgun Gothic"/>
          <w:b w:val="0"/>
          <w:i w:val="0"/>
          <w:sz w:val="21"/>
        </w:rPr>
        <w:t xml:space="preserve"> (il le prend dans ses bras, brièvement) Écris juste, le Corse. (un silence) Et la prochaine fois, reste plus longtemps. Une semaine, ici, c'est le temps de dire bonjour.</w:t>
      </w:r>
    </w:p>
    <w:p>
      <w:pPr>
        <w:ind w:left="510"/>
      </w:pPr>
      <w:r>
        <w:rPr>
          <w:rFonts w:ascii="Malgun Gothic" w:hAnsi="Malgun Gothic" w:cs="Malgun Gothic" w:eastAsia="Malgun Gothic"/>
          <w:b w:val="0"/>
          <w:i/>
          <w:color w:val="555555"/>
          <w:sz w:val="20"/>
        </w:rPr>
        <w:t>(짧게 그를 안는다) 제대로 써, 코르시카 양반. (침묵) 그리고 다음엔 더 오래 있어. 여기서 일주일은 인사하는 데 걸리는 시간이야.</w:t>
      </w:r>
    </w:p>
    <w:p>
      <w:r>
        <w:rPr>
          <w:rFonts w:ascii="Calibri" w:hAnsi="Calibri" w:cs="Calibri" w:eastAsia="Malgun Gothic"/>
          <w:b/>
          <w:i w:val="0"/>
          <w:sz w:val="21"/>
        </w:rPr>
        <w:t>Douanier:</w:t>
      </w:r>
      <w:r>
        <w:rPr>
          <w:rFonts w:ascii="Calibri" w:hAnsi="Calibri" w:cs="Calibri" w:eastAsia="Malgun Gothic"/>
          <w:b w:val="0"/>
          <w:i w:val="0"/>
          <w:sz w:val="21"/>
        </w:rPr>
        <w:t xml:space="preserve"> (au contrôle des passeports, le même homme que mardi dernier ; il reconnaît Julien) Ah. Le journaliste. (un silence) Alors ? Vous avez écrit sur les émeutes ?</w:t>
      </w:r>
    </w:p>
    <w:p>
      <w:pPr>
        <w:ind w:left="510"/>
      </w:pPr>
      <w:r>
        <w:rPr>
          <w:rFonts w:ascii="Malgun Gothic" w:hAnsi="Malgun Gothic" w:cs="Malgun Gothic" w:eastAsia="Malgun Gothic"/>
          <w:b w:val="0"/>
          <w:i/>
          <w:color w:val="555555"/>
          <w:sz w:val="20"/>
        </w:rPr>
        <w:t>(출국 심사대. 지난 화요일 그 남자다. 쥘리앵을 알아본다) 아. 그 기자. (침묵) 그래서? 소요에 대해 썼어요?</w:t>
      </w:r>
    </w:p>
    <w:p>
      <w:r>
        <w:rPr>
          <w:rFonts w:ascii="Calibri" w:hAnsi="Calibri" w:cs="Calibri" w:eastAsia="Malgun Gothic"/>
          <w:b/>
          <w:i w:val="0"/>
          <w:sz w:val="21"/>
        </w:rPr>
        <w:t>Julien:</w:t>
      </w:r>
      <w:r>
        <w:rPr>
          <w:rFonts w:ascii="Calibri" w:hAnsi="Calibri" w:cs="Calibri" w:eastAsia="Malgun Gothic"/>
          <w:b w:val="0"/>
          <w:i w:val="0"/>
          <w:sz w:val="21"/>
        </w:rPr>
        <w:t xml:space="preserve"> Non. Sur le nickel. (un silence) Et sur les gens qui restent.</w:t>
      </w:r>
    </w:p>
    <w:p>
      <w:pPr>
        <w:ind w:left="510"/>
      </w:pPr>
      <w:r>
        <w:rPr>
          <w:rFonts w:ascii="Malgun Gothic" w:hAnsi="Malgun Gothic" w:cs="Malgun Gothic" w:eastAsia="Malgun Gothic"/>
          <w:b w:val="0"/>
          <w:i/>
          <w:color w:val="555555"/>
          <w:sz w:val="20"/>
        </w:rPr>
        <w:t>아니요. 니켈에 대해서요. (침묵) 그리고 남는 사람들에 대해서.</w:t>
      </w:r>
    </w:p>
    <w:p>
      <w:r>
        <w:rPr>
          <w:rFonts w:ascii="Calibri" w:hAnsi="Calibri" w:cs="Calibri" w:eastAsia="Malgun Gothic"/>
          <w:b/>
          <w:i w:val="0"/>
          <w:sz w:val="21"/>
        </w:rPr>
        <w:t>Douanier:</w:t>
      </w:r>
      <w:r>
        <w:rPr>
          <w:rFonts w:ascii="Calibri" w:hAnsi="Calibri" w:cs="Calibri" w:eastAsia="Malgun Gothic"/>
          <w:b w:val="0"/>
          <w:i w:val="0"/>
          <w:sz w:val="21"/>
        </w:rPr>
        <w:t xml:space="preserve"> (il tamponne le passeport, plus lentement que la première fois) Les gens qui restent. (un silence) Je suis né à Bourail. Mon père était gendarme, venu de Normandie. Ma mère est kanak, de Houaïlou. (un silence) Moi aussi, je reste.</w:t>
      </w:r>
    </w:p>
    <w:p>
      <w:pPr>
        <w:ind w:left="510"/>
      </w:pPr>
      <w:r>
        <w:rPr>
          <w:rFonts w:ascii="Malgun Gothic" w:hAnsi="Malgun Gothic" w:cs="Malgun Gothic" w:eastAsia="Malgun Gothic"/>
          <w:b w:val="0"/>
          <w:i/>
          <w:color w:val="555555"/>
          <w:sz w:val="20"/>
        </w:rPr>
        <w:t>(첫 번째보다 더 천천히 여권에 도장을 찍는다) 남는 사람들이라. (침묵) 난 부라이에서 태어났어요. 아버지는 노르망디에서 온 헌병이었고. 어머니는 우아일루 출신 카낙이에요. (침묵) 나도 남아요.</w:t>
      </w:r>
    </w:p>
    <w:p>
      <w:r>
        <w:rPr>
          <w:rFonts w:ascii="Calibri" w:hAnsi="Calibri" w:cs="Calibri" w:eastAsia="Malgun Gothic"/>
          <w:b/>
          <w:i w:val="0"/>
          <w:sz w:val="21"/>
        </w:rPr>
        <w:t>Camille:</w:t>
      </w:r>
      <w:r>
        <w:rPr>
          <w:rFonts w:ascii="Calibri" w:hAnsi="Calibri" w:cs="Calibri" w:eastAsia="Malgun Gothic"/>
          <w:b w:val="0"/>
          <w:i w:val="0"/>
          <w:sz w:val="21"/>
        </w:rPr>
        <w:t xml:space="preserve"> (en le regardant) Alors vous êtes l'oncle de quelqu'un, vous aussi.</w:t>
      </w:r>
    </w:p>
    <w:p>
      <w:pPr>
        <w:ind w:left="510"/>
      </w:pPr>
      <w:r>
        <w:rPr>
          <w:rFonts w:ascii="Malgun Gothic" w:hAnsi="Malgun Gothic" w:cs="Malgun Gothic" w:eastAsia="Malgun Gothic"/>
          <w:b w:val="0"/>
          <w:i/>
          <w:color w:val="555555"/>
          <w:sz w:val="20"/>
        </w:rPr>
        <w:t>(그를 바라보며) 그럼 당신도 누군가의 삼촌이네요.</w:t>
      </w:r>
    </w:p>
    <w:p>
      <w:r>
        <w:rPr>
          <w:rFonts w:ascii="Calibri" w:hAnsi="Calibri" w:cs="Calibri" w:eastAsia="Malgun Gothic"/>
          <w:b/>
          <w:i w:val="0"/>
          <w:sz w:val="21"/>
        </w:rPr>
        <w:t>Douanier:</w:t>
      </w:r>
      <w:r>
        <w:rPr>
          <w:rFonts w:ascii="Calibri" w:hAnsi="Calibri" w:cs="Calibri" w:eastAsia="Malgun Gothic"/>
          <w:b w:val="0"/>
          <w:i w:val="0"/>
          <w:sz w:val="21"/>
        </w:rPr>
        <w:t xml:space="preserve"> (il rit, surpris) Comment vous savez ? (un silence) Bon voyage. Revenez.</w:t>
      </w:r>
    </w:p>
    <w:p>
      <w:pPr>
        <w:ind w:left="510"/>
      </w:pPr>
      <w:r>
        <w:rPr>
          <w:rFonts w:ascii="Malgun Gothic" w:hAnsi="Malgun Gothic" w:cs="Malgun Gothic" w:eastAsia="Malgun Gothic"/>
          <w:b w:val="0"/>
          <w:i/>
          <w:color w:val="555555"/>
          <w:sz w:val="20"/>
        </w:rPr>
        <w:t>(놀라서 웃는다) 어떻게 알았어요? (침묵) 잘 가요. 다시 와요.</w:t>
      </w:r>
    </w:p>
    <w:p>
      <w:r>
        <w:rPr>
          <w:rFonts w:ascii="Calibri" w:hAnsi="Calibri" w:cs="Calibri" w:eastAsia="Malgun Gothic"/>
          <w:b/>
          <w:i w:val="0"/>
          <w:sz w:val="21"/>
        </w:rPr>
        <w:t>Camille:</w:t>
      </w:r>
      <w:r>
        <w:rPr>
          <w:rFonts w:ascii="Calibri" w:hAnsi="Calibri" w:cs="Calibri" w:eastAsia="Malgun Gothic"/>
          <w:b w:val="0"/>
          <w:i w:val="0"/>
          <w:sz w:val="21"/>
        </w:rPr>
        <w:t xml:space="preserve"> (dans l'avion, au-dessus du Pacifique ; elle ouvre le paquet de bougna ; l'odeur de coco remplit la rangée) Tout l'avion va nous détester.</w:t>
      </w:r>
    </w:p>
    <w:p>
      <w:pPr>
        <w:ind w:left="510"/>
      </w:pPr>
      <w:r>
        <w:rPr>
          <w:rFonts w:ascii="Malgun Gothic" w:hAnsi="Malgun Gothic" w:cs="Malgun Gothic" w:eastAsia="Malgun Gothic"/>
          <w:b w:val="0"/>
          <w:i/>
          <w:color w:val="555555"/>
          <w:sz w:val="20"/>
        </w:rPr>
        <w:t>(태평양 상공의 비행기 안. 부냐 꾸러미를 연다. 코코넛 냄새가 줄 전체에 퍼진다) 비행기 사람들이 다 우릴 미워하겠다.</w:t>
      </w:r>
    </w:p>
    <w:p>
      <w:r>
        <w:rPr>
          <w:rFonts w:ascii="Calibri" w:hAnsi="Calibri" w:cs="Calibri" w:eastAsia="Malgun Gothic"/>
          <w:b/>
          <w:i w:val="0"/>
          <w:sz w:val="21"/>
        </w:rPr>
        <w:t>Julien:</w:t>
      </w:r>
      <w:r>
        <w:rPr>
          <w:rFonts w:ascii="Calibri" w:hAnsi="Calibri" w:cs="Calibri" w:eastAsia="Malgun Gothic"/>
          <w:b w:val="0"/>
          <w:i w:val="0"/>
          <w:sz w:val="21"/>
        </w:rPr>
        <w:t xml:space="preserve"> (il prend un morceau) Ou nous envier. (un silence) Camille. Quand on sera à Paris… on fera comment ?</w:t>
      </w:r>
    </w:p>
    <w:p>
      <w:pPr>
        <w:ind w:left="510"/>
      </w:pPr>
      <w:r>
        <w:rPr>
          <w:rFonts w:ascii="Malgun Gothic" w:hAnsi="Malgun Gothic" w:cs="Malgun Gothic" w:eastAsia="Malgun Gothic"/>
          <w:b w:val="0"/>
          <w:i/>
          <w:color w:val="555555"/>
          <w:sz w:val="20"/>
        </w:rPr>
        <w:t>(한 조각을 집는다) 아니면 부러워하겠지. (침묵) 카미유. 파리에 가면… 어떻게 할까?</w:t>
      </w:r>
    </w:p>
    <w:p>
      <w:r>
        <w:rPr>
          <w:rFonts w:ascii="Calibri" w:hAnsi="Calibri" w:cs="Calibri" w:eastAsia="Malgun Gothic"/>
          <w:b/>
          <w:i w:val="0"/>
          <w:sz w:val="21"/>
        </w:rPr>
        <w:t>Camille:</w:t>
      </w:r>
      <w:r>
        <w:rPr>
          <w:rFonts w:ascii="Calibri" w:hAnsi="Calibri" w:cs="Calibri" w:eastAsia="Malgun Gothic"/>
          <w:b w:val="0"/>
          <w:i w:val="0"/>
          <w:sz w:val="21"/>
        </w:rPr>
        <w:t xml:space="preserve"> (elle réfléchit) On arrivera ensemble à la rédaction. Et on ne fera pas semblant de s'être croisés devant la porte. (un silence) Momo nous demandera « un café pour deux ou deux cafés ». Et on répondra.</w:t>
      </w:r>
    </w:p>
    <w:p>
      <w:pPr>
        <w:ind w:left="510"/>
      </w:pPr>
      <w:r>
        <w:rPr>
          <w:rFonts w:ascii="Malgun Gothic" w:hAnsi="Malgun Gothic" w:cs="Malgun Gothic" w:eastAsia="Malgun Gothic"/>
          <w:b w:val="0"/>
          <w:i/>
          <w:color w:val="555555"/>
          <w:sz w:val="20"/>
        </w:rPr>
        <w:t>(생각한다) 같이 편집국에 도착하는 거지. 문 앞에서 우연히 마주친 척하지 않고. (침묵) 모모가 «커피 한 잔을 둘이 나눠 마실 거냐, 두 잔이냐» 물으면. 대답하는 거야.</w:t>
      </w:r>
    </w:p>
    <w:p>
      <w:r>
        <w:rPr>
          <w:rFonts w:ascii="Calibri" w:hAnsi="Calibri" w:cs="Calibri" w:eastAsia="Malgun Gothic"/>
          <w:b/>
          <w:i w:val="0"/>
          <w:sz w:val="21"/>
        </w:rPr>
        <w:t>Julien:</w:t>
      </w:r>
      <w:r>
        <w:rPr>
          <w:rFonts w:ascii="Calibri" w:hAnsi="Calibri" w:cs="Calibri" w:eastAsia="Malgun Gothic"/>
          <w:b w:val="0"/>
          <w:i w:val="0"/>
          <w:sz w:val="21"/>
        </w:rPr>
        <w:t xml:space="preserve"> (il sourit) On répondra quoi ?</w:t>
      </w:r>
    </w:p>
    <w:p>
      <w:pPr>
        <w:ind w:left="510"/>
      </w:pPr>
      <w:r>
        <w:rPr>
          <w:rFonts w:ascii="Malgun Gothic" w:hAnsi="Malgun Gothic" w:cs="Malgun Gothic" w:eastAsia="Malgun Gothic"/>
          <w:b w:val="0"/>
          <w:i/>
          <w:color w:val="555555"/>
          <w:sz w:val="20"/>
        </w:rPr>
        <w:t>(웃는다) 뭐라고 대답할 건데?</w:t>
      </w:r>
    </w:p>
    <w:p>
      <w:r>
        <w:rPr>
          <w:rFonts w:ascii="Calibri" w:hAnsi="Calibri" w:cs="Calibri" w:eastAsia="Malgun Gothic"/>
          <w:b/>
          <w:i w:val="0"/>
          <w:sz w:val="21"/>
        </w:rPr>
        <w:t>Camille:</w:t>
      </w:r>
      <w:r>
        <w:rPr>
          <w:rFonts w:ascii="Calibri" w:hAnsi="Calibri" w:cs="Calibri" w:eastAsia="Malgun Gothic"/>
          <w:b w:val="0"/>
          <w:i w:val="0"/>
          <w:sz w:val="21"/>
        </w:rPr>
        <w:t xml:space="preserve"> (elle pose la tête sur son épaule) Deux cafés. (un silence) On n'est pas lents à ce point-là.</w:t>
      </w:r>
    </w:p>
    <w:p>
      <w:pPr>
        <w:ind w:left="510"/>
      </w:pPr>
      <w:r>
        <w:rPr>
          <w:rFonts w:ascii="Malgun Gothic" w:hAnsi="Malgun Gothic" w:cs="Malgun Gothic" w:eastAsia="Malgun Gothic"/>
          <w:b w:val="0"/>
          <w:i/>
          <w:color w:val="555555"/>
          <w:sz w:val="20"/>
        </w:rPr>
        <w:t>(그의 어깨에 머리를 기댄다) 두 잔. (침묵) 우리가 그 정도로 느리진 않잖아.</w:t>
      </w:r>
    </w:p>
    <w:p>
      <w:r>
        <w:rPr>
          <w:rFonts w:ascii="Calibri" w:hAnsi="Calibri" w:cs="Calibri" w:eastAsia="Malgun Gothic"/>
          <w:b/>
          <w:i w:val="0"/>
          <w:sz w:val="21"/>
        </w:rPr>
        <w:t>Léa:</w:t>
      </w:r>
      <w:r>
        <w:rPr>
          <w:rFonts w:ascii="Calibri" w:hAnsi="Calibri" w:cs="Calibri" w:eastAsia="Malgun Gothic"/>
          <w:b w:val="0"/>
          <w:i w:val="0"/>
          <w:sz w:val="21"/>
        </w:rPr>
        <w:t xml:space="preserve"> (vendredi, vingt-trois heures à Paris ; seule devant le vieil ordinateur de la rédaction ; un nouveau message arrive ; elle le lit à voix basse) « Merci pour la phrase. "Même au milieu d'une phrase." (un silence) Je m'appelle Hugo. Je vous dirai le reste en face. Samedi six juin. Gare de Saint-Vallier. Le café en face des quais. Onze heures. Je porterai un pull vert. (un silence) Quelqu'un veut vous parler. C'est moi. Depuis trois ans. »</w:t>
      </w:r>
    </w:p>
    <w:p>
      <w:pPr>
        <w:ind w:left="510"/>
      </w:pPr>
      <w:r>
        <w:rPr>
          <w:rFonts w:ascii="Malgun Gothic" w:hAnsi="Malgun Gothic" w:cs="Malgun Gothic" w:eastAsia="Malgun Gothic"/>
          <w:b w:val="0"/>
          <w:i/>
          <w:color w:val="555555"/>
          <w:sz w:val="20"/>
        </w:rPr>
        <w:t>(금요일 파리 밤 열한 시. 편집국 낡은 컴퓨터 앞에 혼자 있다. 새 메시지가 온다. 낮은 목소리로 읽는다) «그 문장 고맙습니다. "문장 중간에라도." (침묵) 제 이름은 위고입니다. 나머지는 얼굴을 보고 말하겠습니다. 유월 육일 토요일. 생발리에 역. 승강장 맞은편 카페. 열한 시. 초록색 스웨터를 입겠습니다. (침묵) 누군가 당신들에게 말하고 싶어 합니다. 저입니다. 삼 년 전부터.»</w:t>
      </w:r>
    </w:p>
    <w:p>
      <w:r>
        <w:rPr>
          <w:rFonts w:ascii="Calibri" w:hAnsi="Calibri" w:cs="Calibri" w:eastAsia="Malgun Gothic"/>
          <w:b/>
          <w:i w:val="0"/>
          <w:sz w:val="21"/>
        </w:rPr>
        <w:t>Léa:</w:t>
      </w:r>
      <w:r>
        <w:rPr>
          <w:rFonts w:ascii="Calibri" w:hAnsi="Calibri" w:cs="Calibri" w:eastAsia="Malgun Gothic"/>
          <w:b w:val="0"/>
          <w:i w:val="0"/>
          <w:sz w:val="21"/>
        </w:rPr>
        <w:t xml:space="preserve"> (elle prend son téléphone et appelle) Hélène ? Pardon, il est tard. (un silence) Quelqu'un veut nous parler. (un silence) Il s'appelle Hugo. Samedi six juin. Onze heures. Pull vert.</w:t>
      </w:r>
    </w:p>
    <w:p>
      <w:pPr>
        <w:ind w:left="510"/>
      </w:pPr>
      <w:r>
        <w:rPr>
          <w:rFonts w:ascii="Malgun Gothic" w:hAnsi="Malgun Gothic" w:cs="Malgun Gothic" w:eastAsia="Malgun Gothic"/>
          <w:b w:val="0"/>
          <w:i/>
          <w:color w:val="555555"/>
          <w:sz w:val="20"/>
        </w:rPr>
        <w:t>(휴대폰을 집어 전화한다) 엘렌? 늦어서 죄송해요. (침묵) 누군가 우리한테 말하고 싶어 해요. (침묵) 이름은 위고예요. 유월 육일 토요일. 열한 시. 초록 스웨터.</w:t>
      </w:r>
    </w:p>
    <w:p>
      <w:r>
        <w:rPr>
          <w:rFonts w:ascii="Calibri" w:hAnsi="Calibri" w:cs="Calibri" w:eastAsia="Malgun Gothic"/>
          <w:b/>
          <w:i w:val="0"/>
          <w:sz w:val="21"/>
        </w:rPr>
        <w:t>Hélène:</w:t>
      </w:r>
      <w:r>
        <w:rPr>
          <w:rFonts w:ascii="Calibri" w:hAnsi="Calibri" w:cs="Calibri" w:eastAsia="Malgun Gothic"/>
          <w:b w:val="0"/>
          <w:i w:val="0"/>
          <w:sz w:val="21"/>
        </w:rPr>
        <w:t xml:space="preserve"> (au téléphone, la voix réveillée d'un coup) Il a donné son prénom. (un silence) C'est un pas énorme, Léa. Un prénom, c'est une confiance.</w:t>
      </w:r>
    </w:p>
    <w:p>
      <w:pPr>
        <w:ind w:left="510"/>
      </w:pPr>
      <w:r>
        <w:rPr>
          <w:rFonts w:ascii="Malgun Gothic" w:hAnsi="Malgun Gothic" w:cs="Malgun Gothic" w:eastAsia="Malgun Gothic"/>
          <w:b w:val="0"/>
          <w:i/>
          <w:color w:val="555555"/>
          <w:sz w:val="20"/>
        </w:rPr>
        <w:t>(전화로, 단번에 잠이 깬 목소리) 이름을 말했네. (침묵) 엄청난 한 걸음이야, 레아. 이름은 신뢰거든.</w:t>
      </w:r>
    </w:p>
    <w:p>
      <w:r>
        <w:rPr>
          <w:rFonts w:ascii="Calibri" w:hAnsi="Calibri" w:cs="Calibri" w:eastAsia="Malgun Gothic"/>
          <w:b/>
          <w:i w:val="0"/>
          <w:sz w:val="21"/>
        </w:rPr>
        <w:t>Léa:</w:t>
      </w:r>
      <w:r>
        <w:rPr>
          <w:rFonts w:ascii="Calibri" w:hAnsi="Calibri" w:cs="Calibri" w:eastAsia="Malgun Gothic"/>
          <w:b w:val="0"/>
          <w:i w:val="0"/>
          <w:sz w:val="21"/>
        </w:rPr>
        <w:t xml:space="preserve"> Il a dit merci pour la phrase. « Même au milieu d'une phrase. »</w:t>
      </w:r>
    </w:p>
    <w:p>
      <w:pPr>
        <w:ind w:left="510"/>
      </w:pPr>
      <w:r>
        <w:rPr>
          <w:rFonts w:ascii="Malgun Gothic" w:hAnsi="Malgun Gothic" w:cs="Malgun Gothic" w:eastAsia="Malgun Gothic"/>
          <w:b w:val="0"/>
          <w:i/>
          <w:color w:val="555555"/>
          <w:sz w:val="20"/>
        </w:rPr>
        <w:t>그 문장 고맙대요. «문장 중간에라도.»</w:t>
      </w:r>
    </w:p>
    <w:p>
      <w:r>
        <w:rPr>
          <w:rFonts w:ascii="Calibri" w:hAnsi="Calibri" w:cs="Calibri" w:eastAsia="Malgun Gothic"/>
          <w:b/>
          <w:i w:val="0"/>
          <w:sz w:val="21"/>
        </w:rPr>
        <w:t>Hélène:</w:t>
      </w:r>
      <w:r>
        <w:rPr>
          <w:rFonts w:ascii="Calibri" w:hAnsi="Calibri" w:cs="Calibri" w:eastAsia="Malgun Gothic"/>
          <w:b w:val="0"/>
          <w:i w:val="0"/>
          <w:sz w:val="21"/>
        </w:rPr>
        <w:t xml:space="preserve"> (un silence) Tu vois ? (un silence) Parfois, ce n'est pas l'argent ni la protection qui fait parler les gens. C'est une phrase juste au bon moment.</w:t>
      </w:r>
    </w:p>
    <w:p>
      <w:pPr>
        <w:ind w:left="510"/>
      </w:pPr>
      <w:r>
        <w:rPr>
          <w:rFonts w:ascii="Malgun Gothic" w:hAnsi="Malgun Gothic" w:cs="Malgun Gothic" w:eastAsia="Malgun Gothic"/>
          <w:b w:val="0"/>
          <w:i/>
          <w:color w:val="555555"/>
          <w:sz w:val="20"/>
        </w:rPr>
        <w:t>(침묵) 봤지? (침묵) 사람들을 말하게 하는 게 가끔은 돈도 보호도 아니야. 제때 건넨 정확한 문장 하나지.</w:t>
      </w:r>
    </w:p>
    <w:p>
      <w:r>
        <w:rPr>
          <w:rFonts w:ascii="Calibri" w:hAnsi="Calibri" w:cs="Calibri" w:eastAsia="Malgun Gothic"/>
          <w:b/>
          <w:i w:val="0"/>
          <w:sz w:val="21"/>
        </w:rPr>
        <w:t>Léa:</w:t>
      </w:r>
      <w:r>
        <w:rPr>
          <w:rFonts w:ascii="Calibri" w:hAnsi="Calibri" w:cs="Calibri" w:eastAsia="Malgun Gothic"/>
          <w:b w:val="0"/>
          <w:i w:val="0"/>
          <w:sz w:val="21"/>
        </w:rPr>
        <w:t xml:space="preserve"> (elle regarde l'écran, le message encore ouvert) Il dit « depuis trois ans ». (un silence) Comme Toinou. Comme Fred. Comme Noémie. Tout le monde attend depuis trois ans que quelqu'un demande.</w:t>
      </w:r>
    </w:p>
    <w:p>
      <w:pPr>
        <w:ind w:left="510"/>
      </w:pPr>
      <w:r>
        <w:rPr>
          <w:rFonts w:ascii="Malgun Gothic" w:hAnsi="Malgun Gothic" w:cs="Malgun Gothic" w:eastAsia="Malgun Gothic"/>
          <w:b w:val="0"/>
          <w:i/>
          <w:color w:val="555555"/>
          <w:sz w:val="20"/>
        </w:rPr>
        <w:t>(아직 열려 있는 메시지를 본다) «삼 년 전부터»래요. (침묵) 토이누 할아버지처럼. 프레드처럼. 노에미처럼. 다들 삼 년째 누군가 물어봐 주길 기다리고 있었어요.</w:t>
      </w:r>
    </w:p>
    <w:p>
      <w:r>
        <w:rPr>
          <w:rFonts w:ascii="Calibri" w:hAnsi="Calibri" w:cs="Calibri" w:eastAsia="Malgun Gothic"/>
          <w:b/>
          <w:i w:val="0"/>
          <w:sz w:val="21"/>
        </w:rPr>
        <w:t>Hélène:</w:t>
      </w:r>
      <w:r>
        <w:rPr>
          <w:rFonts w:ascii="Calibri" w:hAnsi="Calibri" w:cs="Calibri" w:eastAsia="Malgun Gothic"/>
          <w:b w:val="0"/>
          <w:i w:val="0"/>
          <w:sz w:val="21"/>
        </w:rPr>
        <w:t xml:space="preserve"> Alors on va demander. (un silence) Va dormir, Léa. Samedi, tu as un train. Et un homme en pull vert qui n'a pas dormi depuis trois ans.</w:t>
      </w:r>
    </w:p>
    <w:p>
      <w:pPr>
        <w:ind w:left="510"/>
      </w:pPr>
      <w:r>
        <w:rPr>
          <w:rFonts w:ascii="Malgun Gothic" w:hAnsi="Malgun Gothic" w:cs="Malgun Gothic" w:eastAsia="Malgun Gothic"/>
          <w:b w:val="0"/>
          <w:i/>
          <w:color w:val="555555"/>
          <w:sz w:val="20"/>
        </w:rPr>
        <w:t>그럼 우리가 물어보자. (침묵) 가서 자, 레아. 토요일엔 기차가 있어. 그리고 삼 년째 못 잔 초록 스웨터 남자도.</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courriel</w:t>
            </w:r>
          </w:p>
        </w:tc>
        <w:tc>
          <w:tcPr>
            <w:tcW w:type="dxa" w:w="3213"/>
          </w:tcPr>
          <w:p>
            <w:r>
              <w:rPr>
                <w:rFonts w:ascii="Malgun Gothic" w:hAnsi="Malgun Gothic" w:cs="Malgun Gothic" w:eastAsia="Malgun Gothic"/>
                <w:b w:val="0"/>
                <w:i w:val="0"/>
                <w:sz w:val="19"/>
              </w:rPr>
              <w:t>르 꾸리엘</w:t>
            </w:r>
          </w:p>
        </w:tc>
        <w:tc>
          <w:tcPr>
            <w:tcW w:type="dxa" w:w="3213"/>
          </w:tcPr>
          <w:p>
            <w:r>
              <w:rPr>
                <w:rFonts w:ascii="Malgun Gothic" w:hAnsi="Malgun Gothic" w:cs="Malgun Gothic" w:eastAsia="Malgun Gothic"/>
                <w:b w:val="0"/>
                <w:i w:val="0"/>
                <w:sz w:val="19"/>
              </w:rPr>
              <w:t>이메일 (B1)</w:t>
            </w:r>
          </w:p>
        </w:tc>
      </w:tr>
      <w:tr>
        <w:tc>
          <w:tcPr>
            <w:tcW w:type="dxa" w:w="3213"/>
          </w:tcPr>
          <w:p>
            <w:r>
              <w:rPr>
                <w:rFonts w:ascii="Calibri" w:hAnsi="Calibri" w:cs="Calibri" w:eastAsia="Malgun Gothic"/>
                <w:b w:val="0"/>
                <w:i w:val="0"/>
                <w:sz w:val="19"/>
              </w:rPr>
              <w:t>le délai</w:t>
            </w:r>
          </w:p>
        </w:tc>
        <w:tc>
          <w:tcPr>
            <w:tcW w:type="dxa" w:w="3213"/>
          </w:tcPr>
          <w:p>
            <w:r>
              <w:rPr>
                <w:rFonts w:ascii="Malgun Gothic" w:hAnsi="Malgun Gothic" w:cs="Malgun Gothic" w:eastAsia="Malgun Gothic"/>
                <w:b w:val="0"/>
                <w:i w:val="0"/>
                <w:sz w:val="19"/>
              </w:rPr>
              <w:t>르 델레</w:t>
            </w:r>
          </w:p>
        </w:tc>
        <w:tc>
          <w:tcPr>
            <w:tcW w:type="dxa" w:w="3213"/>
          </w:tcPr>
          <w:p>
            <w:r>
              <w:rPr>
                <w:rFonts w:ascii="Malgun Gothic" w:hAnsi="Malgun Gothic" w:cs="Malgun Gothic" w:eastAsia="Malgun Gothic"/>
                <w:b w:val="0"/>
                <w:i w:val="0"/>
                <w:sz w:val="19"/>
              </w:rPr>
              <w:t>기한 (B1)</w:t>
            </w:r>
          </w:p>
        </w:tc>
      </w:tr>
      <w:tr>
        <w:tc>
          <w:tcPr>
            <w:tcW w:type="dxa" w:w="3213"/>
          </w:tcPr>
          <w:p>
            <w:r>
              <w:rPr>
                <w:rFonts w:ascii="Calibri" w:hAnsi="Calibri" w:cs="Calibri" w:eastAsia="Malgun Gothic"/>
                <w:b w:val="0"/>
                <w:i w:val="0"/>
                <w:sz w:val="19"/>
              </w:rPr>
              <w:t>le vraquier</w:t>
            </w:r>
          </w:p>
        </w:tc>
        <w:tc>
          <w:tcPr>
            <w:tcW w:type="dxa" w:w="3213"/>
          </w:tcPr>
          <w:p>
            <w:r>
              <w:rPr>
                <w:rFonts w:ascii="Malgun Gothic" w:hAnsi="Malgun Gothic" w:cs="Malgun Gothic" w:eastAsia="Malgun Gothic"/>
                <w:b w:val="0"/>
                <w:i w:val="0"/>
                <w:sz w:val="19"/>
              </w:rPr>
              <w:t>르 브라끼에</w:t>
            </w:r>
          </w:p>
        </w:tc>
        <w:tc>
          <w:tcPr>
            <w:tcW w:type="dxa" w:w="3213"/>
          </w:tcPr>
          <w:p>
            <w:r>
              <w:rPr>
                <w:rFonts w:ascii="Malgun Gothic" w:hAnsi="Malgun Gothic" w:cs="Malgun Gothic" w:eastAsia="Malgun Gothic"/>
                <w:b w:val="0"/>
                <w:i w:val="0"/>
                <w:sz w:val="19"/>
              </w:rPr>
              <w:t>벌크선 (C1)</w:t>
            </w:r>
          </w:p>
        </w:tc>
      </w:tr>
      <w:tr>
        <w:tc>
          <w:tcPr>
            <w:tcW w:type="dxa" w:w="3213"/>
          </w:tcPr>
          <w:p>
            <w:r>
              <w:rPr>
                <w:rFonts w:ascii="Calibri" w:hAnsi="Calibri" w:cs="Calibri" w:eastAsia="Malgun Gothic"/>
                <w:b w:val="0"/>
                <w:i w:val="0"/>
                <w:sz w:val="19"/>
              </w:rPr>
              <w:t>la destination</w:t>
            </w:r>
          </w:p>
        </w:tc>
        <w:tc>
          <w:tcPr>
            <w:tcW w:type="dxa" w:w="3213"/>
          </w:tcPr>
          <w:p>
            <w:r>
              <w:rPr>
                <w:rFonts w:ascii="Malgun Gothic" w:hAnsi="Malgun Gothic" w:cs="Malgun Gothic" w:eastAsia="Malgun Gothic"/>
                <w:b w:val="0"/>
                <w:i w:val="0"/>
                <w:sz w:val="19"/>
              </w:rPr>
              <w:t>라 데스띠나시옹</w:t>
            </w:r>
          </w:p>
        </w:tc>
        <w:tc>
          <w:tcPr>
            <w:tcW w:type="dxa" w:w="3213"/>
          </w:tcPr>
          <w:p>
            <w:r>
              <w:rPr>
                <w:rFonts w:ascii="Malgun Gothic" w:hAnsi="Malgun Gothic" w:cs="Malgun Gothic" w:eastAsia="Malgun Gothic"/>
                <w:b w:val="0"/>
                <w:i w:val="0"/>
                <w:sz w:val="19"/>
              </w:rPr>
              <w:t>목적지 (A2)</w:t>
            </w:r>
          </w:p>
        </w:tc>
      </w:tr>
      <w:tr>
        <w:tc>
          <w:tcPr>
            <w:tcW w:type="dxa" w:w="3213"/>
          </w:tcPr>
          <w:p>
            <w:r>
              <w:rPr>
                <w:rFonts w:ascii="Calibri" w:hAnsi="Calibri" w:cs="Calibri" w:eastAsia="Malgun Gothic"/>
                <w:b w:val="0"/>
                <w:i w:val="0"/>
                <w:sz w:val="19"/>
              </w:rPr>
              <w:t>l'appel d'offres (m.)</w:t>
            </w:r>
          </w:p>
        </w:tc>
        <w:tc>
          <w:tcPr>
            <w:tcW w:type="dxa" w:w="3213"/>
          </w:tcPr>
          <w:p>
            <w:r>
              <w:rPr>
                <w:rFonts w:ascii="Malgun Gothic" w:hAnsi="Malgun Gothic" w:cs="Malgun Gothic" w:eastAsia="Malgun Gothic"/>
                <w:b w:val="0"/>
                <w:i w:val="0"/>
                <w:sz w:val="19"/>
              </w:rPr>
              <w:t>라뻴 도프르</w:t>
            </w:r>
          </w:p>
        </w:tc>
        <w:tc>
          <w:tcPr>
            <w:tcW w:type="dxa" w:w="3213"/>
          </w:tcPr>
          <w:p>
            <w:r>
              <w:rPr>
                <w:rFonts w:ascii="Malgun Gothic" w:hAnsi="Malgun Gothic" w:cs="Malgun Gothic" w:eastAsia="Malgun Gothic"/>
                <w:b w:val="0"/>
                <w:i w:val="0"/>
                <w:sz w:val="19"/>
              </w:rPr>
              <w:t>입찰 공고 (C1)</w:t>
            </w:r>
          </w:p>
        </w:tc>
      </w:tr>
      <w:tr>
        <w:tc>
          <w:tcPr>
            <w:tcW w:type="dxa" w:w="3213"/>
          </w:tcPr>
          <w:p>
            <w:r>
              <w:rPr>
                <w:rFonts w:ascii="Calibri" w:hAnsi="Calibri" w:cs="Calibri" w:eastAsia="Malgun Gothic"/>
                <w:b w:val="0"/>
                <w:i w:val="0"/>
                <w:sz w:val="19"/>
              </w:rPr>
              <w:t>l'acheminement (m.)</w:t>
            </w:r>
          </w:p>
        </w:tc>
        <w:tc>
          <w:tcPr>
            <w:tcW w:type="dxa" w:w="3213"/>
          </w:tcPr>
          <w:p>
            <w:r>
              <w:rPr>
                <w:rFonts w:ascii="Malgun Gothic" w:hAnsi="Malgun Gothic" w:cs="Malgun Gothic" w:eastAsia="Malgun Gothic"/>
                <w:b w:val="0"/>
                <w:i w:val="0"/>
                <w:sz w:val="19"/>
              </w:rPr>
              <w:t>라슈민느망</w:t>
            </w:r>
          </w:p>
        </w:tc>
        <w:tc>
          <w:tcPr>
            <w:tcW w:type="dxa" w:w="3213"/>
          </w:tcPr>
          <w:p>
            <w:r>
              <w:rPr>
                <w:rFonts w:ascii="Malgun Gothic" w:hAnsi="Malgun Gothic" w:cs="Malgun Gothic" w:eastAsia="Malgun Gothic"/>
                <w:b w:val="0"/>
                <w:i w:val="0"/>
                <w:sz w:val="19"/>
              </w:rPr>
              <w:t>운송, 수송 (C1)</w:t>
            </w:r>
          </w:p>
        </w:tc>
      </w:tr>
      <w:tr>
        <w:tc>
          <w:tcPr>
            <w:tcW w:type="dxa" w:w="3213"/>
          </w:tcPr>
          <w:p>
            <w:r>
              <w:rPr>
                <w:rFonts w:ascii="Calibri" w:hAnsi="Calibri" w:cs="Calibri" w:eastAsia="Malgun Gothic"/>
                <w:b w:val="0"/>
                <w:i w:val="0"/>
                <w:sz w:val="19"/>
              </w:rPr>
              <w:t>raffiné(e)</w:t>
            </w:r>
          </w:p>
        </w:tc>
        <w:tc>
          <w:tcPr>
            <w:tcW w:type="dxa" w:w="3213"/>
          </w:tcPr>
          <w:p>
            <w:r>
              <w:rPr>
                <w:rFonts w:ascii="Malgun Gothic" w:hAnsi="Malgun Gothic" w:cs="Malgun Gothic" w:eastAsia="Malgun Gothic"/>
                <w:b w:val="0"/>
                <w:i w:val="0"/>
                <w:sz w:val="19"/>
              </w:rPr>
              <w:t>라피네</w:t>
            </w:r>
          </w:p>
        </w:tc>
        <w:tc>
          <w:tcPr>
            <w:tcW w:type="dxa" w:w="3213"/>
          </w:tcPr>
          <w:p>
            <w:r>
              <w:rPr>
                <w:rFonts w:ascii="Malgun Gothic" w:hAnsi="Malgun Gothic" w:cs="Malgun Gothic" w:eastAsia="Malgun Gothic"/>
                <w:b w:val="0"/>
                <w:i w:val="0"/>
                <w:sz w:val="19"/>
              </w:rPr>
              <w:t>정련된 (B2)</w:t>
            </w:r>
          </w:p>
        </w:tc>
      </w:tr>
      <w:tr>
        <w:tc>
          <w:tcPr>
            <w:tcW w:type="dxa" w:w="3213"/>
          </w:tcPr>
          <w:p>
            <w:r>
              <w:rPr>
                <w:rFonts w:ascii="Calibri" w:hAnsi="Calibri" w:cs="Calibri" w:eastAsia="Malgun Gothic"/>
                <w:b w:val="0"/>
                <w:i w:val="0"/>
                <w:sz w:val="19"/>
              </w:rPr>
              <w:t>le registre</w:t>
            </w:r>
          </w:p>
        </w:tc>
        <w:tc>
          <w:tcPr>
            <w:tcW w:type="dxa" w:w="3213"/>
          </w:tcPr>
          <w:p>
            <w:r>
              <w:rPr>
                <w:rFonts w:ascii="Malgun Gothic" w:hAnsi="Malgun Gothic" w:cs="Malgun Gothic" w:eastAsia="Malgun Gothic"/>
                <w:b w:val="0"/>
                <w:i w:val="0"/>
                <w:sz w:val="19"/>
              </w:rPr>
              <w:t>르 르지스트르</w:t>
            </w:r>
          </w:p>
        </w:tc>
        <w:tc>
          <w:tcPr>
            <w:tcW w:type="dxa" w:w="3213"/>
          </w:tcPr>
          <w:p>
            <w:r>
              <w:rPr>
                <w:rFonts w:ascii="Malgun Gothic" w:hAnsi="Malgun Gothic" w:cs="Malgun Gothic" w:eastAsia="Malgun Gothic"/>
                <w:b w:val="0"/>
                <w:i w:val="0"/>
                <w:sz w:val="19"/>
              </w:rPr>
              <w:t>장부, 기록부 (B2)</w:t>
            </w:r>
          </w:p>
        </w:tc>
      </w:tr>
      <w:tr>
        <w:tc>
          <w:tcPr>
            <w:tcW w:type="dxa" w:w="3213"/>
          </w:tcPr>
          <w:p>
            <w:r>
              <w:rPr>
                <w:rFonts w:ascii="Calibri" w:hAnsi="Calibri" w:cs="Calibri" w:eastAsia="Malgun Gothic"/>
                <w:b w:val="0"/>
                <w:i w:val="0"/>
                <w:sz w:val="19"/>
              </w:rPr>
              <w:t>le mandat</w:t>
            </w:r>
          </w:p>
        </w:tc>
        <w:tc>
          <w:tcPr>
            <w:tcW w:type="dxa" w:w="3213"/>
          </w:tcPr>
          <w:p>
            <w:r>
              <w:rPr>
                <w:rFonts w:ascii="Malgun Gothic" w:hAnsi="Malgun Gothic" w:cs="Malgun Gothic" w:eastAsia="Malgun Gothic"/>
                <w:b w:val="0"/>
                <w:i w:val="0"/>
                <w:sz w:val="19"/>
              </w:rPr>
              <w:t>르 망다</w:t>
            </w:r>
          </w:p>
        </w:tc>
        <w:tc>
          <w:tcPr>
            <w:tcW w:type="dxa" w:w="3213"/>
          </w:tcPr>
          <w:p>
            <w:r>
              <w:rPr>
                <w:rFonts w:ascii="Malgun Gothic" w:hAnsi="Malgun Gothic" w:cs="Malgun Gothic" w:eastAsia="Malgun Gothic"/>
                <w:b w:val="0"/>
                <w:i w:val="0"/>
                <w:sz w:val="19"/>
              </w:rPr>
              <w:t>위임, 권한 (B2)</w:t>
            </w:r>
          </w:p>
        </w:tc>
      </w:tr>
      <w:tr>
        <w:tc>
          <w:tcPr>
            <w:tcW w:type="dxa" w:w="3213"/>
          </w:tcPr>
          <w:p>
            <w:r>
              <w:rPr>
                <w:rFonts w:ascii="Calibri" w:hAnsi="Calibri" w:cs="Calibri" w:eastAsia="Malgun Gothic"/>
                <w:b w:val="0"/>
                <w:i w:val="0"/>
                <w:sz w:val="19"/>
              </w:rPr>
              <w:t>à crédit</w:t>
            </w:r>
          </w:p>
        </w:tc>
        <w:tc>
          <w:tcPr>
            <w:tcW w:type="dxa" w:w="3213"/>
          </w:tcPr>
          <w:p>
            <w:r>
              <w:rPr>
                <w:rFonts w:ascii="Malgun Gothic" w:hAnsi="Malgun Gothic" w:cs="Malgun Gothic" w:eastAsia="Malgun Gothic"/>
                <w:b w:val="0"/>
                <w:i w:val="0"/>
                <w:sz w:val="19"/>
              </w:rPr>
              <w:t>아 크레디</w:t>
            </w:r>
          </w:p>
        </w:tc>
        <w:tc>
          <w:tcPr>
            <w:tcW w:type="dxa" w:w="3213"/>
          </w:tcPr>
          <w:p>
            <w:r>
              <w:rPr>
                <w:rFonts w:ascii="Malgun Gothic" w:hAnsi="Malgun Gothic" w:cs="Malgun Gothic" w:eastAsia="Malgun Gothic"/>
                <w:b w:val="0"/>
                <w:i w:val="0"/>
                <w:sz w:val="19"/>
              </w:rPr>
              <w:t>할부로 (B1)</w:t>
            </w:r>
          </w:p>
        </w:tc>
      </w:tr>
      <w:tr>
        <w:tc>
          <w:tcPr>
            <w:tcW w:type="dxa" w:w="3213"/>
          </w:tcPr>
          <w:p>
            <w:r>
              <w:rPr>
                <w:rFonts w:ascii="Calibri" w:hAnsi="Calibri" w:cs="Calibri" w:eastAsia="Malgun Gothic"/>
                <w:b w:val="0"/>
                <w:i w:val="0"/>
                <w:sz w:val="19"/>
              </w:rPr>
              <w:t>le relevé de banque</w:t>
            </w:r>
          </w:p>
        </w:tc>
        <w:tc>
          <w:tcPr>
            <w:tcW w:type="dxa" w:w="3213"/>
          </w:tcPr>
          <w:p>
            <w:r>
              <w:rPr>
                <w:rFonts w:ascii="Malgun Gothic" w:hAnsi="Malgun Gothic" w:cs="Malgun Gothic" w:eastAsia="Malgun Gothic"/>
                <w:b w:val="0"/>
                <w:i w:val="0"/>
                <w:sz w:val="19"/>
              </w:rPr>
              <w:t>르 를르베 드 방끄</w:t>
            </w:r>
          </w:p>
        </w:tc>
        <w:tc>
          <w:tcPr>
            <w:tcW w:type="dxa" w:w="3213"/>
          </w:tcPr>
          <w:p>
            <w:r>
              <w:rPr>
                <w:rFonts w:ascii="Malgun Gothic" w:hAnsi="Malgun Gothic" w:cs="Malgun Gothic" w:eastAsia="Malgun Gothic"/>
                <w:b w:val="0"/>
                <w:i w:val="0"/>
                <w:sz w:val="19"/>
              </w:rPr>
              <w:t>은행 거래 내역서 (B2)</w:t>
            </w:r>
          </w:p>
        </w:tc>
      </w:tr>
      <w:tr>
        <w:tc>
          <w:tcPr>
            <w:tcW w:type="dxa" w:w="3213"/>
          </w:tcPr>
          <w:p>
            <w:r>
              <w:rPr>
                <w:rFonts w:ascii="Calibri" w:hAnsi="Calibri" w:cs="Calibri" w:eastAsia="Malgun Gothic"/>
                <w:b w:val="0"/>
                <w:i w:val="0"/>
                <w:sz w:val="19"/>
              </w:rPr>
              <w:t>la réglementation</w:t>
            </w:r>
          </w:p>
        </w:tc>
        <w:tc>
          <w:tcPr>
            <w:tcW w:type="dxa" w:w="3213"/>
          </w:tcPr>
          <w:p>
            <w:r>
              <w:rPr>
                <w:rFonts w:ascii="Malgun Gothic" w:hAnsi="Malgun Gothic" w:cs="Malgun Gothic" w:eastAsia="Malgun Gothic"/>
                <w:b w:val="0"/>
                <w:i w:val="0"/>
                <w:sz w:val="19"/>
              </w:rPr>
              <w:t>라 레글르망따시옹</w:t>
            </w:r>
          </w:p>
        </w:tc>
        <w:tc>
          <w:tcPr>
            <w:tcW w:type="dxa" w:w="3213"/>
          </w:tcPr>
          <w:p>
            <w:r>
              <w:rPr>
                <w:rFonts w:ascii="Malgun Gothic" w:hAnsi="Malgun Gothic" w:cs="Malgun Gothic" w:eastAsia="Malgun Gothic"/>
                <w:b w:val="0"/>
                <w:i w:val="0"/>
                <w:sz w:val="19"/>
              </w:rPr>
              <w:t>규정 (B2)</w:t>
            </w:r>
          </w:p>
        </w:tc>
      </w:tr>
      <w:tr>
        <w:tc>
          <w:tcPr>
            <w:tcW w:type="dxa" w:w="3213"/>
          </w:tcPr>
          <w:p>
            <w:r>
              <w:rPr>
                <w:rFonts w:ascii="Calibri" w:hAnsi="Calibri" w:cs="Calibri" w:eastAsia="Malgun Gothic"/>
                <w:b w:val="0"/>
                <w:i w:val="0"/>
                <w:sz w:val="19"/>
              </w:rPr>
              <w:t>l'approvisionnement (m.)</w:t>
            </w:r>
          </w:p>
        </w:tc>
        <w:tc>
          <w:tcPr>
            <w:tcW w:type="dxa" w:w="3213"/>
          </w:tcPr>
          <w:p>
            <w:r>
              <w:rPr>
                <w:rFonts w:ascii="Malgun Gothic" w:hAnsi="Malgun Gothic" w:cs="Malgun Gothic" w:eastAsia="Malgun Gothic"/>
                <w:b w:val="0"/>
                <w:i w:val="0"/>
                <w:sz w:val="19"/>
              </w:rPr>
              <w:t>라프로비지온느망</w:t>
            </w:r>
          </w:p>
        </w:tc>
        <w:tc>
          <w:tcPr>
            <w:tcW w:type="dxa" w:w="3213"/>
          </w:tcPr>
          <w:p>
            <w:r>
              <w:rPr>
                <w:rFonts w:ascii="Malgun Gothic" w:hAnsi="Malgun Gothic" w:cs="Malgun Gothic" w:eastAsia="Malgun Gothic"/>
                <w:b w:val="0"/>
                <w:i w:val="0"/>
                <w:sz w:val="19"/>
              </w:rPr>
              <w:t>공급 (C1)</w:t>
            </w:r>
          </w:p>
        </w:tc>
      </w:tr>
      <w:tr>
        <w:tc>
          <w:tcPr>
            <w:tcW w:type="dxa" w:w="3213"/>
          </w:tcPr>
          <w:p>
            <w:r>
              <w:rPr>
                <w:rFonts w:ascii="Calibri" w:hAnsi="Calibri" w:cs="Calibri" w:eastAsia="Malgun Gothic"/>
                <w:b w:val="0"/>
                <w:i w:val="0"/>
                <w:sz w:val="19"/>
              </w:rPr>
              <w:t>la filière</w:t>
            </w:r>
          </w:p>
        </w:tc>
        <w:tc>
          <w:tcPr>
            <w:tcW w:type="dxa" w:w="3213"/>
          </w:tcPr>
          <w:p>
            <w:r>
              <w:rPr>
                <w:rFonts w:ascii="Malgun Gothic" w:hAnsi="Malgun Gothic" w:cs="Malgun Gothic" w:eastAsia="Malgun Gothic"/>
                <w:b w:val="0"/>
                <w:i w:val="0"/>
                <w:sz w:val="19"/>
              </w:rPr>
              <w:t>라 필리에르</w:t>
            </w:r>
          </w:p>
        </w:tc>
        <w:tc>
          <w:tcPr>
            <w:tcW w:type="dxa" w:w="3213"/>
          </w:tcPr>
          <w:p>
            <w:r>
              <w:rPr>
                <w:rFonts w:ascii="Malgun Gothic" w:hAnsi="Malgun Gothic" w:cs="Malgun Gothic" w:eastAsia="Malgun Gothic"/>
                <w:b w:val="0"/>
                <w:i w:val="0"/>
                <w:sz w:val="19"/>
              </w:rPr>
              <w:t>(산업) 분야, 공급망 (C1)</w:t>
            </w:r>
          </w:p>
        </w:tc>
      </w:tr>
      <w:tr>
        <w:tc>
          <w:tcPr>
            <w:tcW w:type="dxa" w:w="3213"/>
          </w:tcPr>
          <w:p>
            <w:r>
              <w:rPr>
                <w:rFonts w:ascii="Calibri" w:hAnsi="Calibri" w:cs="Calibri" w:eastAsia="Malgun Gothic"/>
                <w:b w:val="0"/>
                <w:i w:val="0"/>
                <w:sz w:val="19"/>
              </w:rPr>
              <w:t>le certificat</w:t>
            </w:r>
          </w:p>
        </w:tc>
        <w:tc>
          <w:tcPr>
            <w:tcW w:type="dxa" w:w="3213"/>
          </w:tcPr>
          <w:p>
            <w:r>
              <w:rPr>
                <w:rFonts w:ascii="Malgun Gothic" w:hAnsi="Malgun Gothic" w:cs="Malgun Gothic" w:eastAsia="Malgun Gothic"/>
                <w:b w:val="0"/>
                <w:i w:val="0"/>
                <w:sz w:val="19"/>
              </w:rPr>
              <w:t>르 세르띠피까</w:t>
            </w:r>
          </w:p>
        </w:tc>
        <w:tc>
          <w:tcPr>
            <w:tcW w:type="dxa" w:w="3213"/>
          </w:tcPr>
          <w:p>
            <w:r>
              <w:rPr>
                <w:rFonts w:ascii="Malgun Gothic" w:hAnsi="Malgun Gothic" w:cs="Malgun Gothic" w:eastAsia="Malgun Gothic"/>
                <w:b w:val="0"/>
                <w:i w:val="0"/>
                <w:sz w:val="19"/>
              </w:rPr>
              <w:t>증명서 (B1)</w:t>
            </w:r>
          </w:p>
        </w:tc>
      </w:tr>
      <w:tr>
        <w:tc>
          <w:tcPr>
            <w:tcW w:type="dxa" w:w="3213"/>
          </w:tcPr>
          <w:p>
            <w:r>
              <w:rPr>
                <w:rFonts w:ascii="Calibri" w:hAnsi="Calibri" w:cs="Calibri" w:eastAsia="Malgun Gothic"/>
                <w:b w:val="0"/>
                <w:i w:val="0"/>
                <w:sz w:val="19"/>
              </w:rPr>
              <w:t>l'écart (m.)</w:t>
            </w:r>
          </w:p>
        </w:tc>
        <w:tc>
          <w:tcPr>
            <w:tcW w:type="dxa" w:w="3213"/>
          </w:tcPr>
          <w:p>
            <w:r>
              <w:rPr>
                <w:rFonts w:ascii="Malgun Gothic" w:hAnsi="Malgun Gothic" w:cs="Malgun Gothic" w:eastAsia="Malgun Gothic"/>
                <w:b w:val="0"/>
                <w:i w:val="0"/>
                <w:sz w:val="19"/>
              </w:rPr>
              <w:t>레까르</w:t>
            </w:r>
          </w:p>
        </w:tc>
        <w:tc>
          <w:tcPr>
            <w:tcW w:type="dxa" w:w="3213"/>
          </w:tcPr>
          <w:p>
            <w:r>
              <w:rPr>
                <w:rFonts w:ascii="Malgun Gothic" w:hAnsi="Malgun Gothic" w:cs="Malgun Gothic" w:eastAsia="Malgun Gothic"/>
                <w:b w:val="0"/>
                <w:i w:val="0"/>
                <w:sz w:val="19"/>
              </w:rPr>
              <w:t>편차 (B2)</w:t>
            </w:r>
          </w:p>
        </w:tc>
      </w:tr>
      <w:tr>
        <w:tc>
          <w:tcPr>
            <w:tcW w:type="dxa" w:w="3213"/>
          </w:tcPr>
          <w:p>
            <w:r>
              <w:rPr>
                <w:rFonts w:ascii="Calibri" w:hAnsi="Calibri" w:cs="Calibri" w:eastAsia="Malgun Gothic"/>
                <w:b w:val="0"/>
                <w:i w:val="0"/>
                <w:sz w:val="19"/>
              </w:rPr>
              <w:t>le quai</w:t>
            </w:r>
          </w:p>
        </w:tc>
        <w:tc>
          <w:tcPr>
            <w:tcW w:type="dxa" w:w="3213"/>
          </w:tcPr>
          <w:p>
            <w:r>
              <w:rPr>
                <w:rFonts w:ascii="Malgun Gothic" w:hAnsi="Malgun Gothic" w:cs="Malgun Gothic" w:eastAsia="Malgun Gothic"/>
                <w:b w:val="0"/>
                <w:i w:val="0"/>
                <w:sz w:val="19"/>
              </w:rPr>
              <w:t>르 께</w:t>
            </w:r>
          </w:p>
        </w:tc>
        <w:tc>
          <w:tcPr>
            <w:tcW w:type="dxa" w:w="3213"/>
          </w:tcPr>
          <w:p>
            <w:r>
              <w:rPr>
                <w:rFonts w:ascii="Malgun Gothic" w:hAnsi="Malgun Gothic" w:cs="Malgun Gothic" w:eastAsia="Malgun Gothic"/>
                <w:b w:val="0"/>
                <w:i w:val="0"/>
                <w:sz w:val="19"/>
              </w:rPr>
              <w:t>승강장 (A2)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Le minerai part pour la France (B1):</w:t>
      </w:r>
      <w:r>
        <w:rPr>
          <w:rFonts w:ascii="Malgun Gothic" w:hAnsi="Malgun Gothic" w:cs="Malgun Gothic" w:eastAsia="Malgun Gothic"/>
          <w:b w:val="0"/>
          <w:i w:val="0"/>
          <w:sz w:val="21"/>
        </w:rPr>
        <w:t xml:space="preserve"> partir pour + 목적지 = ~로 떠나다. partir pour Paris / à Paris (둘 다 가능, pour는 목적지 강조).</w:t>
      </w:r>
    </w:p>
    <w:p>
      <w:r>
        <w:rPr>
          <w:rFonts w:ascii="Calibri" w:hAnsi="Calibri" w:cs="Calibri" w:eastAsia="Malgun Gothic"/>
          <w:b w:val="0"/>
          <w:i w:val="0"/>
          <w:sz w:val="21"/>
        </w:rPr>
        <w:t xml:space="preserve">2. </w:t>
      </w:r>
      <w:r>
        <w:rPr>
          <w:rFonts w:ascii="Malgun Gothic" w:hAnsi="Malgun Gothic" w:cs="Malgun Gothic" w:eastAsia="Malgun Gothic"/>
          <w:b/>
          <w:i w:val="0"/>
          <w:sz w:val="21"/>
        </w:rPr>
        <w:t>Où va-t-il exactement ? (B1):</w:t>
      </w:r>
      <w:r>
        <w:rPr>
          <w:rFonts w:ascii="Malgun Gothic" w:hAnsi="Malgun Gothic" w:cs="Malgun Gothic" w:eastAsia="Malgun Gothic"/>
          <w:b w:val="0"/>
          <w:i w:val="0"/>
          <w:sz w:val="21"/>
        </w:rPr>
        <w:t xml:space="preserve"> 도치 의문문. 3인칭 단수 모음 사이에 -t-를 넣는다. va-t-il / a-t-elle / parle-t-on.</w:t>
      </w:r>
    </w:p>
    <w:p>
      <w:r>
        <w:rPr>
          <w:rFonts w:ascii="Calibri" w:hAnsi="Calibri" w:cs="Calibri" w:eastAsia="Malgun Gothic"/>
          <w:b w:val="0"/>
          <w:i w:val="0"/>
          <w:sz w:val="21"/>
        </w:rPr>
        <w:t xml:space="preserve">3. </w:t>
      </w:r>
      <w:r>
        <w:rPr>
          <w:rFonts w:ascii="Malgun Gothic" w:hAnsi="Malgun Gothic" w:cs="Malgun Gothic" w:eastAsia="Malgun Gothic"/>
          <w:b/>
          <w:i w:val="0"/>
          <w:sz w:val="21"/>
        </w:rPr>
        <w:t>의문 표현의 다양성 (B1):</w:t>
      </w:r>
      <w:r>
        <w:rPr>
          <w:rFonts w:ascii="Malgun Gothic" w:hAnsi="Malgun Gothic" w:cs="Malgun Gothic" w:eastAsia="Malgun Gothic"/>
          <w:b w:val="0"/>
          <w:i w:val="0"/>
          <w:sz w:val="21"/>
        </w:rPr>
        <w:t xml:space="preserve"> Où va-t-il ? (도치) / Il va où ? (구어) / Est-ce que vous publierez mon nom ? (est-ce que) / Pourquoi une forge achète du minerai ? (구어 평서 어순)</w:t>
      </w:r>
    </w:p>
    <w:p>
      <w:r>
        <w:rPr>
          <w:rFonts w:ascii="Calibri" w:hAnsi="Calibri" w:cs="Calibri" w:eastAsia="Malgun Gothic"/>
          <w:b w:val="0"/>
          <w:i w:val="0"/>
          <w:sz w:val="21"/>
        </w:rPr>
        <w:t xml:space="preserve">4. </w:t>
      </w:r>
      <w:r>
        <w:rPr>
          <w:rFonts w:ascii="Malgun Gothic" w:hAnsi="Malgun Gothic" w:cs="Malgun Gothic" w:eastAsia="Malgun Gothic"/>
          <w:b/>
          <w:i w:val="0"/>
          <w:sz w:val="21"/>
        </w:rPr>
        <w:t>Quelqu'un veut nous parler (A2):</w:t>
      </w:r>
      <w:r>
        <w:rPr>
          <w:rFonts w:ascii="Malgun Gothic" w:hAnsi="Malgun Gothic" w:cs="Malgun Gothic" w:eastAsia="Malgun Gothic"/>
          <w:b w:val="0"/>
          <w:i w:val="0"/>
          <w:sz w:val="21"/>
        </w:rPr>
        <w:t xml:space="preserve"> quelqu'un + 3인칭 단수. 부정은 personne: Personne ne veut nous parler.</w:t>
      </w:r>
    </w:p>
    <w:p>
      <w:r>
        <w:rPr>
          <w:rFonts w:ascii="Calibri" w:hAnsi="Calibri" w:cs="Calibri" w:eastAsia="Malgun Gothic"/>
          <w:b w:val="0"/>
          <w:i w:val="0"/>
          <w:sz w:val="21"/>
        </w:rPr>
        <w:t xml:space="preserve">5. </w:t>
      </w:r>
      <w:r>
        <w:rPr>
          <w:rFonts w:ascii="Malgun Gothic" w:hAnsi="Malgun Gothic" w:cs="Malgun Gothic" w:eastAsia="Malgun Gothic"/>
          <w:b/>
          <w:i w:val="0"/>
          <w:sz w:val="21"/>
        </w:rPr>
        <w:t>단순미래 (B1):</w:t>
      </w:r>
      <w:r>
        <w:rPr>
          <w:rFonts w:ascii="Malgun Gothic" w:hAnsi="Malgun Gothic" w:cs="Malgun Gothic" w:eastAsia="Malgun Gothic"/>
          <w:b w:val="0"/>
          <w:i w:val="0"/>
          <w:sz w:val="21"/>
        </w:rPr>
        <w:t xml:space="preserve"> 약속과 확신. Nous reviendrons. / Nous ne publierons votre nom que si… / Il vous expliquera la loi. / Vous pourrez arrêter.</w:t>
      </w:r>
    </w:p>
    <w:p>
      <w:r>
        <w:rPr>
          <w:rFonts w:ascii="Calibri" w:hAnsi="Calibri" w:cs="Calibri" w:eastAsia="Malgun Gothic"/>
          <w:b w:val="0"/>
          <w:i w:val="0"/>
          <w:sz w:val="21"/>
        </w:rPr>
        <w:t xml:space="preserve">6. </w:t>
      </w:r>
      <w:r>
        <w:rPr>
          <w:rFonts w:ascii="Malgun Gothic" w:hAnsi="Malgun Gothic" w:cs="Malgun Gothic" w:eastAsia="Malgun Gothic"/>
          <w:b/>
          <w:i w:val="0"/>
          <w:sz w:val="21"/>
        </w:rPr>
        <w:t>불규칙 미래 어간 (B1):</w:t>
      </w:r>
      <w:r>
        <w:rPr>
          <w:rFonts w:ascii="Malgun Gothic" w:hAnsi="Malgun Gothic" w:cs="Malgun Gothic" w:eastAsia="Malgun Gothic"/>
          <w:b w:val="0"/>
          <w:i w:val="0"/>
          <w:sz w:val="21"/>
        </w:rPr>
        <w:t xml:space="preserve"> venir → viendr- / pouvoir → pourr- / faire → fer- / dire → dir- / être → ser- / avoir → aur-.</w:t>
      </w:r>
    </w:p>
    <w:p>
      <w:r>
        <w:rPr>
          <w:rFonts w:ascii="Calibri" w:hAnsi="Calibri" w:cs="Calibri" w:eastAsia="Malgun Gothic"/>
          <w:b w:val="0"/>
          <w:i w:val="0"/>
          <w:sz w:val="21"/>
        </w:rPr>
        <w:t xml:space="preserve">7. </w:t>
      </w:r>
      <w:r>
        <w:rPr>
          <w:rFonts w:ascii="Malgun Gothic" w:hAnsi="Malgun Gothic" w:cs="Malgun Gothic" w:eastAsia="Malgun Gothic"/>
          <w:b/>
          <w:i w:val="0"/>
          <w:sz w:val="21"/>
        </w:rPr>
        <w:t>quand + 미래 (B1):</w:t>
      </w:r>
      <w:r>
        <w:rPr>
          <w:rFonts w:ascii="Malgun Gothic" w:hAnsi="Malgun Gothic" w:cs="Malgun Gothic" w:eastAsia="Malgun Gothic"/>
          <w:b w:val="0"/>
          <w:i w:val="0"/>
          <w:sz w:val="21"/>
        </w:rPr>
        <w:t xml:space="preserve"> Quand on sera à Paris, on fera comment ? (프랑스어는 quand 뒤에도 미래)</w:t>
      </w:r>
    </w:p>
    <w:p>
      <w:r>
        <w:rPr>
          <w:rFonts w:ascii="Calibri" w:hAnsi="Calibri" w:cs="Calibri" w:eastAsia="Malgun Gothic"/>
          <w:b w:val="0"/>
          <w:i w:val="0"/>
          <w:sz w:val="21"/>
        </w:rPr>
        <w:t xml:space="preserve">8. </w:t>
      </w:r>
      <w:r>
        <w:rPr>
          <w:rFonts w:ascii="Malgun Gothic" w:hAnsi="Malgun Gothic" w:cs="Malgun Gothic" w:eastAsia="Malgun Gothic"/>
          <w:b/>
          <w:i w:val="0"/>
          <w:sz w:val="21"/>
        </w:rPr>
        <w:t>si + 대과거, 조건법 과거 (B2):</w:t>
      </w:r>
      <w:r>
        <w:rPr>
          <w:rFonts w:ascii="Malgun Gothic" w:hAnsi="Malgun Gothic" w:cs="Malgun Gothic" w:eastAsia="Malgun Gothic"/>
          <w:b w:val="0"/>
          <w:i w:val="0"/>
          <w:sz w:val="21"/>
        </w:rPr>
        <w:t xml:space="preserve"> Si je n'avais pas signé, quelqu'un d'autre l'aurait fait.</w:t>
      </w:r>
    </w:p>
    <w:p>
      <w:r>
        <w:rPr>
          <w:rFonts w:ascii="Calibri" w:hAnsi="Calibri" w:cs="Calibri" w:eastAsia="Malgun Gothic"/>
          <w:b w:val="0"/>
          <w:i w:val="0"/>
          <w:sz w:val="21"/>
        </w:rPr>
        <w:t xml:space="preserve">9. </w:t>
      </w:r>
      <w:r>
        <w:rPr>
          <w:rFonts w:ascii="Malgun Gothic" w:hAnsi="Malgun Gothic" w:cs="Malgun Gothic" w:eastAsia="Malgun Gothic"/>
          <w:b/>
          <w:i w:val="0"/>
          <w:sz w:val="21"/>
        </w:rPr>
        <w:t>ne… que si (B2):</w:t>
      </w:r>
      <w:r>
        <w:rPr>
          <w:rFonts w:ascii="Malgun Gothic" w:hAnsi="Malgun Gothic" w:cs="Malgun Gothic" w:eastAsia="Malgun Gothic"/>
          <w:b w:val="0"/>
          <w:i w:val="0"/>
          <w:sz w:val="21"/>
        </w:rPr>
        <w:t xml:space="preserve"> "~할 때만". Nous ne publierons votre nom que si vous le décidez.</w:t>
      </w:r>
    </w:p>
    <w:p>
      <w:r>
        <w:rPr>
          <w:rFonts w:ascii="Calibri" w:hAnsi="Calibri" w:cs="Calibri" w:eastAsia="Malgun Gothic"/>
          <w:b w:val="0"/>
          <w:i w:val="0"/>
          <w:sz w:val="21"/>
        </w:rPr>
        <w:t xml:space="preserve">10. </w:t>
      </w:r>
      <w:r>
        <w:rPr>
          <w:rFonts w:ascii="Malgun Gothic" w:hAnsi="Malgun Gothic" w:cs="Malgun Gothic" w:eastAsia="Malgun Gothic"/>
          <w:b/>
          <w:i w:val="0"/>
          <w:sz w:val="21"/>
        </w:rPr>
        <w:t>ni… ni… (B1):</w:t>
      </w:r>
      <w:r>
        <w:rPr>
          <w:rFonts w:ascii="Malgun Gothic" w:hAnsi="Malgun Gothic" w:cs="Malgun Gothic" w:eastAsia="Malgun Gothic"/>
          <w:b w:val="0"/>
          <w:i w:val="0"/>
          <w:sz w:val="21"/>
        </w:rPr>
        <w:t xml:space="preserve"> Nous ne pouvons préciser ni les volumes, ni les destinataires.</w:t>
      </w:r>
    </w:p>
    <w:p>
      <w:r>
        <w:rPr>
          <w:rFonts w:ascii="Calibri" w:hAnsi="Calibri" w:cs="Calibri" w:eastAsia="Malgun Gothic"/>
          <w:b w:val="0"/>
          <w:i w:val="0"/>
          <w:sz w:val="21"/>
        </w:rPr>
        <w:t xml:space="preserve">11. </w:t>
      </w:r>
      <w:r>
        <w:rPr>
          <w:rFonts w:ascii="Malgun Gothic" w:hAnsi="Malgun Gothic" w:cs="Malgun Gothic" w:eastAsia="Malgun Gothic"/>
          <w:b/>
          <w:i w:val="0"/>
          <w:sz w:val="21"/>
        </w:rPr>
        <w:t>faire l'objet de (C1):</w:t>
      </w:r>
      <w:r>
        <w:rPr>
          <w:rFonts w:ascii="Malgun Gothic" w:hAnsi="Malgun Gothic" w:cs="Malgun Gothic" w:eastAsia="Malgun Gothic"/>
          <w:b w:val="0"/>
          <w:i w:val="0"/>
          <w:sz w:val="21"/>
        </w:rPr>
        <w:t xml:space="preserve"> La convention fait actuellement l'objet d'un examen.</w:t>
      </w:r>
    </w:p>
    <w:p>
      <w:r>
        <w:rPr>
          <w:rFonts w:ascii="Calibri" w:hAnsi="Calibri" w:cs="Calibri" w:eastAsia="Malgun Gothic"/>
          <w:b w:val="0"/>
          <w:i w:val="0"/>
          <w:sz w:val="21"/>
        </w:rPr>
        <w:t xml:space="preserve">12. </w:t>
      </w:r>
      <w:r>
        <w:rPr>
          <w:rFonts w:ascii="Malgun Gothic" w:hAnsi="Malgun Gothic" w:cs="Malgun Gothic" w:eastAsia="Malgun Gothic"/>
          <w:b/>
          <w:i w:val="0"/>
          <w:sz w:val="21"/>
        </w:rPr>
        <w:t>avant que + 접속법 (B2):</w:t>
      </w:r>
      <w:r>
        <w:rPr>
          <w:rFonts w:ascii="Malgun Gothic" w:hAnsi="Malgun Gothic" w:cs="Malgun Gothic" w:eastAsia="Malgun Gothic"/>
          <w:b w:val="0"/>
          <w:i w:val="0"/>
          <w:sz w:val="21"/>
        </w:rPr>
        <w:t xml:space="preserve"> avant que vous nous donniez quoi que ce soit.</w:t>
      </w:r>
    </w:p>
    <w:p>
      <w:r>
        <w:rPr>
          <w:rFonts w:ascii="Calibri" w:hAnsi="Calibri" w:cs="Calibri" w:eastAsia="Malgun Gothic"/>
          <w:b w:val="0"/>
          <w:i w:val="0"/>
          <w:sz w:val="21"/>
        </w:rPr>
        <w:t xml:space="preserve">13. </w:t>
      </w:r>
      <w:r>
        <w:rPr>
          <w:rFonts w:ascii="Malgun Gothic" w:hAnsi="Malgun Gothic" w:cs="Malgun Gothic" w:eastAsia="Malgun Gothic"/>
          <w:b/>
          <w:i w:val="0"/>
          <w:sz w:val="21"/>
        </w:rPr>
        <w:t>à tout moment (B1):</w:t>
      </w:r>
      <w:r>
        <w:rPr>
          <w:rFonts w:ascii="Malgun Gothic" w:hAnsi="Malgun Gothic" w:cs="Malgun Gothic" w:eastAsia="Malgun Gothic"/>
          <w:b w:val="0"/>
          <w:i w:val="0"/>
          <w:sz w:val="21"/>
        </w:rPr>
        <w:t xml:space="preserve"> 언제든. Vous pourrez arrêter à tout moment.</w:t>
      </w:r>
    </w:p>
    <w:p>
      <w:r>
        <w:rPr>
          <w:rFonts w:ascii="Calibri" w:hAnsi="Calibri" w:cs="Calibri" w:eastAsia="Malgun Gothic"/>
          <w:b w:val="0"/>
          <w:i w:val="0"/>
          <w:sz w:val="21"/>
        </w:rPr>
        <w:t xml:space="preserve">14. </w:t>
      </w:r>
      <w:r>
        <w:rPr>
          <w:rFonts w:ascii="Malgun Gothic" w:hAnsi="Malgun Gothic" w:cs="Malgun Gothic" w:eastAsia="Malgun Gothic"/>
          <w:b/>
          <w:i w:val="0"/>
          <w:sz w:val="21"/>
        </w:rPr>
        <w:t>à ce point-là (B1):</w:t>
      </w:r>
      <w:r>
        <w:rPr>
          <w:rFonts w:ascii="Malgun Gothic" w:hAnsi="Malgun Gothic" w:cs="Malgun Gothic" w:eastAsia="Malgun Gothic"/>
          <w:b w:val="0"/>
          <w:i w:val="0"/>
          <w:sz w:val="21"/>
        </w:rPr>
        <w:t xml:space="preserve"> 그 정도로. On n'est pas lents à ce point-là.</w:t>
      </w:r>
    </w:p>
    <w:p>
      <w:r>
        <w:br w:type="page"/>
      </w:r>
    </w:p>
    <w:p>
      <w:pPr>
        <w:pStyle w:val="Heading1"/>
      </w:pPr>
      <w:r>
        <w:rPr>
          <w:rFonts w:ascii="Malgun Gothic" w:hAnsi="Malgun Gothic" w:cs="Malgun Gothic" w:eastAsia="Malgun Gothic"/>
          <w:b w:val="0"/>
          <w:i/>
          <w:sz w:val="36"/>
        </w:rPr>
        <w:t>7부 10화. La forge (단조 공장)</w:t>
      </w:r>
    </w:p>
    <w:p>
      <w:r>
        <w:rPr>
          <w:rFonts w:ascii="Malgun Gothic" w:hAnsi="Malgun Gothic" w:cs="Malgun Gothic" w:eastAsia="Malgun Gothic"/>
          <w:b/>
          <w:i w:val="0"/>
          <w:sz w:val="21"/>
        </w:rPr>
        <w:t>수준: A2~C1 혼합 (중심 B2)</w:t>
      </w:r>
      <w:r>
        <w:rPr>
          <w:rFonts w:ascii="Malgun Gothic" w:hAnsi="Malgun Gothic" w:cs="Malgun Gothic" w:eastAsia="Malgun Gothic"/>
          <w:b w:val="0"/>
          <w:i w:val="0"/>
          <w:sz w:val="21"/>
        </w:rPr>
        <w:t xml:space="preserve"> · 장소: 파리 리옹역 → TGV → 부르고뉴 생발리에 역 앞 카페 → 공장이 보이는 들판 · 시간: 6월 6일 토요일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Les certificats ont été falsifiés · Si un tel défaut était passé inaperçu, … · J'ai peur pour ma famille · lanceur d'alerte</w:t>
      </w:r>
    </w:p>
    <w:p>
      <w:r>
        <w:rPr>
          <w:rFonts w:ascii="Calibri" w:hAnsi="Calibri" w:cs="Calibri" w:eastAsia="Malgun Gothic"/>
          <w:b/>
          <w:i w:val="0"/>
          <w:sz w:val="21"/>
        </w:rPr>
        <w:t>Karim:</w:t>
      </w:r>
      <w:r>
        <w:rPr>
          <w:rFonts w:ascii="Calibri" w:hAnsi="Calibri" w:cs="Calibri" w:eastAsia="Malgun Gothic"/>
          <w:b w:val="0"/>
          <w:i w:val="0"/>
          <w:sz w:val="21"/>
        </w:rPr>
        <w:t xml:space="preserve"> (samedi, sept heures ; gare de Lyon, à Paris ; il tend un café à Léa) Tu as dormi ?</w:t>
      </w:r>
    </w:p>
    <w:p>
      <w:pPr>
        <w:ind w:left="510"/>
      </w:pPr>
      <w:r>
        <w:rPr>
          <w:rFonts w:ascii="Malgun Gothic" w:hAnsi="Malgun Gothic" w:cs="Malgun Gothic" w:eastAsia="Malgun Gothic"/>
          <w:b w:val="0"/>
          <w:i/>
          <w:color w:val="555555"/>
          <w:sz w:val="20"/>
        </w:rPr>
        <w:t>(토요일 아침 일곱 시. 파리 리옹역. 레아에게 커피를 건넨다) 잤어?</w:t>
      </w:r>
    </w:p>
    <w:p>
      <w:r>
        <w:rPr>
          <w:rFonts w:ascii="Calibri" w:hAnsi="Calibri" w:cs="Calibri" w:eastAsia="Malgun Gothic"/>
          <w:b/>
          <w:i w:val="0"/>
          <w:sz w:val="21"/>
        </w:rPr>
        <w:t>Léa:</w:t>
      </w:r>
      <w:r>
        <w:rPr>
          <w:rFonts w:ascii="Calibri" w:hAnsi="Calibri" w:cs="Calibri" w:eastAsia="Malgun Gothic"/>
          <w:b w:val="0"/>
          <w:i w:val="0"/>
          <w:sz w:val="21"/>
        </w:rPr>
        <w:t xml:space="preserve"> Quatre heures. (un silence) J'ai relu ses messages dix fois. Je connais ses phrases par cœur. Mais je ne connais pas sa voix.</w:t>
      </w:r>
    </w:p>
    <w:p>
      <w:pPr>
        <w:ind w:left="510"/>
      </w:pPr>
      <w:r>
        <w:rPr>
          <w:rFonts w:ascii="Malgun Gothic" w:hAnsi="Malgun Gothic" w:cs="Malgun Gothic" w:eastAsia="Malgun Gothic"/>
          <w:b w:val="0"/>
          <w:i/>
          <w:color w:val="555555"/>
          <w:sz w:val="20"/>
        </w:rPr>
        <w:t>네 시간. (침묵) 그 사람 메시지를 열 번 읽었어. 문장은 외웠어. 근데 목소리는 몰라.</w:t>
      </w:r>
    </w:p>
    <w:p>
      <w:r>
        <w:rPr>
          <w:rFonts w:ascii="Calibri" w:hAnsi="Calibri" w:cs="Calibri" w:eastAsia="Malgun Gothic"/>
          <w:b/>
          <w:i w:val="0"/>
          <w:sz w:val="21"/>
        </w:rPr>
        <w:t>Aubry:</w:t>
      </w:r>
      <w:r>
        <w:rPr>
          <w:rFonts w:ascii="Calibri" w:hAnsi="Calibri" w:cs="Calibri" w:eastAsia="Malgun Gothic"/>
          <w:b w:val="0"/>
          <w:i w:val="0"/>
          <w:sz w:val="21"/>
        </w:rPr>
        <w:t xml:space="preserve"> (il arrive avec une petite valise et son journal ; il porte un chapeau de paille) Bonjour. (un silence) Ne me regardez pas comme ça. En Bourgogne, il fait chaud en juin.</w:t>
      </w:r>
    </w:p>
    <w:p>
      <w:pPr>
        <w:ind w:left="510"/>
      </w:pPr>
      <w:r>
        <w:rPr>
          <w:rFonts w:ascii="Malgun Gothic" w:hAnsi="Malgun Gothic" w:cs="Malgun Gothic" w:eastAsia="Malgun Gothic"/>
          <w:b w:val="0"/>
          <w:i/>
          <w:color w:val="555555"/>
          <w:sz w:val="20"/>
        </w:rPr>
        <w:t>(작은 가방과 신문을 들고 온다. 밀짚모자를 썼다) 안녕. (침묵) 그렇게 보지 마. 유월 부르고뉴는 덥다고.</w:t>
      </w:r>
    </w:p>
    <w:p>
      <w:r>
        <w:rPr>
          <w:rFonts w:ascii="Calibri" w:hAnsi="Calibri" w:cs="Calibri" w:eastAsia="Malgun Gothic"/>
          <w:b/>
          <w:i w:val="0"/>
          <w:sz w:val="21"/>
        </w:rPr>
        <w:t>Karim:</w:t>
      </w:r>
      <w:r>
        <w:rPr>
          <w:rFonts w:ascii="Calibri" w:hAnsi="Calibri" w:cs="Calibri" w:eastAsia="Malgun Gothic"/>
          <w:b w:val="0"/>
          <w:i w:val="0"/>
          <w:sz w:val="21"/>
        </w:rPr>
        <w:t xml:space="preserve"> (en riant) Maître, vous venez aussi ?</w:t>
      </w:r>
    </w:p>
    <w:p>
      <w:pPr>
        <w:ind w:left="510"/>
      </w:pPr>
      <w:r>
        <w:rPr>
          <w:rFonts w:ascii="Malgun Gothic" w:hAnsi="Malgun Gothic" w:cs="Malgun Gothic" w:eastAsia="Malgun Gothic"/>
          <w:b w:val="0"/>
          <w:i/>
          <w:color w:val="555555"/>
          <w:sz w:val="20"/>
        </w:rPr>
        <w:t>(웃으며) 변호사님도 가세요?</w:t>
      </w:r>
    </w:p>
    <w:p>
      <w:r>
        <w:rPr>
          <w:rFonts w:ascii="Calibri" w:hAnsi="Calibri" w:cs="Calibri" w:eastAsia="Malgun Gothic"/>
          <w:b/>
          <w:i w:val="0"/>
          <w:sz w:val="21"/>
        </w:rPr>
        <w:t>Aubry:</w:t>
      </w:r>
      <w:r>
        <w:rPr>
          <w:rFonts w:ascii="Calibri" w:hAnsi="Calibri" w:cs="Calibri" w:eastAsia="Malgun Gothic"/>
          <w:b w:val="0"/>
          <w:i w:val="0"/>
          <w:sz w:val="21"/>
        </w:rPr>
        <w:t xml:space="preserve"> Léa lui a promis qu'un avocat lui expliquerait la loi avant qu'il ne donne quoi que ce soit. (un silence) Une promesse écrite par mon journal, je la tiens. Même un samedi.</w:t>
      </w:r>
    </w:p>
    <w:p>
      <w:pPr>
        <w:ind w:left="510"/>
      </w:pPr>
      <w:r>
        <w:rPr>
          <w:rFonts w:ascii="Malgun Gothic" w:hAnsi="Malgun Gothic" w:cs="Malgun Gothic" w:eastAsia="Malgun Gothic"/>
          <w:b w:val="0"/>
          <w:i/>
          <w:color w:val="555555"/>
          <w:sz w:val="20"/>
        </w:rPr>
        <w:t>레아가 그 사람한테 뭘 주기 전에 변호사가 법을 설명해 줄 거라고 약속했잖아. (침묵) 우리 신문이 글로 한 약속은 지켜. 토요일이라도.</w:t>
      </w:r>
    </w:p>
    <w:p>
      <w:r>
        <w:rPr>
          <w:rFonts w:ascii="Calibri" w:hAnsi="Calibri" w:cs="Calibri" w:eastAsia="Malgun Gothic"/>
          <w:b/>
          <w:i w:val="0"/>
          <w:sz w:val="21"/>
        </w:rPr>
        <w:t>Léa:</w:t>
      </w:r>
      <w:r>
        <w:rPr>
          <w:rFonts w:ascii="Calibri" w:hAnsi="Calibri" w:cs="Calibri" w:eastAsia="Malgun Gothic"/>
          <w:b w:val="0"/>
          <w:i w:val="0"/>
          <w:sz w:val="21"/>
        </w:rPr>
        <w:t xml:space="preserve"> (touchée) Merci.</w:t>
      </w:r>
    </w:p>
    <w:p>
      <w:pPr>
        <w:ind w:left="510"/>
      </w:pPr>
      <w:r>
        <w:rPr>
          <w:rFonts w:ascii="Malgun Gothic" w:hAnsi="Malgun Gothic" w:cs="Malgun Gothic" w:eastAsia="Malgun Gothic"/>
          <w:b w:val="0"/>
          <w:i/>
          <w:color w:val="555555"/>
          <w:sz w:val="20"/>
        </w:rPr>
        <w:t>(감동해서) 고맙습니다.</w:t>
      </w:r>
    </w:p>
    <w:p>
      <w:r>
        <w:rPr>
          <w:rFonts w:ascii="Calibri" w:hAnsi="Calibri" w:cs="Calibri" w:eastAsia="Malgun Gothic"/>
          <w:b/>
          <w:i w:val="0"/>
          <w:sz w:val="21"/>
        </w:rPr>
        <w:t>Aubry:</w:t>
      </w:r>
      <w:r>
        <w:rPr>
          <w:rFonts w:ascii="Calibri" w:hAnsi="Calibri" w:cs="Calibri" w:eastAsia="Malgun Gothic"/>
          <w:b w:val="0"/>
          <w:i w:val="0"/>
          <w:sz w:val="21"/>
        </w:rPr>
        <w:t xml:space="preserve"> Ne me remercie pas. (un silence) Gilles a payé mon billet en deuxième classe. C'est ma pénitence.</w:t>
      </w:r>
    </w:p>
    <w:p>
      <w:pPr>
        <w:ind w:left="510"/>
      </w:pPr>
      <w:r>
        <w:rPr>
          <w:rFonts w:ascii="Malgun Gothic" w:hAnsi="Malgun Gothic" w:cs="Malgun Gothic" w:eastAsia="Malgun Gothic"/>
          <w:b w:val="0"/>
          <w:i/>
          <w:color w:val="555555"/>
          <w:sz w:val="20"/>
        </w:rPr>
        <w:t>고마워하지 마. (침묵) 질이 내 표를 이등석으로 끊었어. 그게 내 속죄야.</w:t>
      </w:r>
    </w:p>
    <w:p>
      <w:r>
        <w:rPr>
          <w:rFonts w:ascii="Calibri" w:hAnsi="Calibri" w:cs="Calibri" w:eastAsia="Malgun Gothic"/>
          <w:b/>
          <w:i w:val="0"/>
          <w:sz w:val="21"/>
        </w:rPr>
        <w:t>Hélène:</w:t>
      </w:r>
      <w:r>
        <w:rPr>
          <w:rFonts w:ascii="Calibri" w:hAnsi="Calibri" w:cs="Calibri" w:eastAsia="Malgun Gothic"/>
          <w:b w:val="0"/>
          <w:i w:val="0"/>
          <w:sz w:val="21"/>
        </w:rPr>
        <w:t xml:space="preserve"> (au téléphone, sur le quai, avant le départ) Une règle. (un silence) S'il a peur, vous arrêtez. S'il pleure, vous arrêtez. S'il dit « je ne sais pas », vous écrivez « il ne sait pas ». Pas « il cache ».</w:t>
      </w:r>
    </w:p>
    <w:p>
      <w:pPr>
        <w:ind w:left="510"/>
      </w:pPr>
      <w:r>
        <w:rPr>
          <w:rFonts w:ascii="Malgun Gothic" w:hAnsi="Malgun Gothic" w:cs="Malgun Gothic" w:eastAsia="Malgun Gothic"/>
          <w:b w:val="0"/>
          <w:i/>
          <w:color w:val="555555"/>
          <w:sz w:val="20"/>
        </w:rPr>
        <w:t>(출발 전 승강장에서 전화로) 규칙 하나. (침묵) 겁내면 멈춰. 울면 멈춰. «모르겠다»고 하면 «모른다»고 써. «숨긴다»가 아니라.</w:t>
      </w:r>
    </w:p>
    <w:p>
      <w:r>
        <w:rPr>
          <w:rFonts w:ascii="Calibri" w:hAnsi="Calibri" w:cs="Calibri" w:eastAsia="Malgun Gothic"/>
          <w:b/>
          <w:i w:val="0"/>
          <w:sz w:val="21"/>
        </w:rPr>
        <w:t>Léa:</w:t>
      </w:r>
      <w:r>
        <w:rPr>
          <w:rFonts w:ascii="Calibri" w:hAnsi="Calibri" w:cs="Calibri" w:eastAsia="Malgun Gothic"/>
          <w:b w:val="0"/>
          <w:i w:val="0"/>
          <w:sz w:val="21"/>
        </w:rPr>
        <w:t xml:space="preserve"> Compris.</w:t>
      </w:r>
    </w:p>
    <w:p>
      <w:pPr>
        <w:ind w:left="510"/>
      </w:pPr>
      <w:r>
        <w:rPr>
          <w:rFonts w:ascii="Malgun Gothic" w:hAnsi="Malgun Gothic" w:cs="Malgun Gothic" w:eastAsia="Malgun Gothic"/>
          <w:b w:val="0"/>
          <w:i/>
          <w:color w:val="555555"/>
          <w:sz w:val="20"/>
        </w:rPr>
        <w:t>알겠어요.</w:t>
      </w:r>
    </w:p>
    <w:p>
      <w:r>
        <w:rPr>
          <w:rFonts w:ascii="Calibri" w:hAnsi="Calibri" w:cs="Calibri" w:eastAsia="Malgun Gothic"/>
          <w:b/>
          <w:i w:val="0"/>
          <w:sz w:val="21"/>
        </w:rPr>
        <w:t>Hélène:</w:t>
      </w:r>
      <w:r>
        <w:rPr>
          <w:rFonts w:ascii="Calibri" w:hAnsi="Calibri" w:cs="Calibri" w:eastAsia="Malgun Gothic"/>
          <w:b w:val="0"/>
          <w:i w:val="0"/>
          <w:sz w:val="21"/>
        </w:rPr>
        <w:t xml:space="preserve"> Et Karim. (un silence) Pas de bœuf bourguignon avant le témoignage. Après, si tu veux.</w:t>
      </w:r>
    </w:p>
    <w:p>
      <w:pPr>
        <w:ind w:left="510"/>
      </w:pPr>
      <w:r>
        <w:rPr>
          <w:rFonts w:ascii="Malgun Gothic" w:hAnsi="Malgun Gothic" w:cs="Malgun Gothic" w:eastAsia="Malgun Gothic"/>
          <w:b w:val="0"/>
          <w:i/>
          <w:color w:val="555555"/>
          <w:sz w:val="20"/>
        </w:rPr>
        <w:t>그리고 카림. (침묵) 증언 전엔 뵈프 부르기뇽 금지. 끝나고 나서는 마음대로.</w:t>
      </w:r>
    </w:p>
    <w:p>
      <w:r>
        <w:rPr>
          <w:rFonts w:ascii="Calibri" w:hAnsi="Calibri" w:cs="Calibri" w:eastAsia="Malgun Gothic"/>
          <w:b/>
          <w:i w:val="0"/>
          <w:sz w:val="21"/>
        </w:rPr>
        <w:t>Karim:</w:t>
      </w:r>
      <w:r>
        <w:rPr>
          <w:rFonts w:ascii="Calibri" w:hAnsi="Calibri" w:cs="Calibri" w:eastAsia="Malgun Gothic"/>
          <w:b w:val="0"/>
          <w:i w:val="0"/>
          <w:sz w:val="21"/>
        </w:rPr>
        <w:t xml:space="preserve"> (en riant, vers le téléphone) C'est une rédaction ou un régime ?</w:t>
      </w:r>
    </w:p>
    <w:p>
      <w:pPr>
        <w:ind w:left="510"/>
      </w:pPr>
      <w:r>
        <w:rPr>
          <w:rFonts w:ascii="Malgun Gothic" w:hAnsi="Malgun Gothic" w:cs="Malgun Gothic" w:eastAsia="Malgun Gothic"/>
          <w:b w:val="0"/>
          <w:i/>
          <w:color w:val="555555"/>
          <w:sz w:val="20"/>
        </w:rPr>
        <w:t>(웃으며 휴대폰 쪽으로) 이게 편집국이에요, 다이어트예요?</w:t>
      </w:r>
    </w:p>
    <w:p>
      <w:r>
        <w:rPr>
          <w:rFonts w:ascii="Calibri" w:hAnsi="Calibri" w:cs="Calibri" w:eastAsia="Malgun Gothic"/>
          <w:b/>
          <w:i w:val="0"/>
          <w:sz w:val="21"/>
        </w:rPr>
        <w:t>Léa:</w:t>
      </w:r>
      <w:r>
        <w:rPr>
          <w:rFonts w:ascii="Calibri" w:hAnsi="Calibri" w:cs="Calibri" w:eastAsia="Malgun Gothic"/>
          <w:b w:val="0"/>
          <w:i w:val="0"/>
          <w:sz w:val="21"/>
        </w:rPr>
        <w:t xml:space="preserve"> (huit heures et quart ; dans le TGV, elle envoie un message, puis reçoit un appel) Nicolas ? (un silence) Oui, je suis dans le train. En Bourgogne. Pour la journée.</w:t>
      </w:r>
    </w:p>
    <w:p>
      <w:pPr>
        <w:ind w:left="510"/>
      </w:pPr>
      <w:r>
        <w:rPr>
          <w:rFonts w:ascii="Malgun Gothic" w:hAnsi="Malgun Gothic" w:cs="Malgun Gothic" w:eastAsia="Malgun Gothic"/>
          <w:b w:val="0"/>
          <w:i/>
          <w:color w:val="555555"/>
          <w:sz w:val="20"/>
        </w:rPr>
        <w:t>(여덟 시 십오 분. TGV 안. 문자를 보내고 나서 전화를 받는다) 니콜라? (침묵) 응, 기차야. 부르고뉴. 오늘 하루만.</w:t>
      </w:r>
    </w:p>
    <w:p>
      <w:r>
        <w:rPr>
          <w:rFonts w:ascii="Calibri" w:hAnsi="Calibri" w:cs="Calibri" w:eastAsia="Malgun Gothic"/>
          <w:b/>
          <w:i w:val="0"/>
          <w:sz w:val="21"/>
        </w:rPr>
        <w:t>Nicolas:</w:t>
      </w:r>
      <w:r>
        <w:rPr>
          <w:rFonts w:ascii="Calibri" w:hAnsi="Calibri" w:cs="Calibri" w:eastAsia="Malgun Gothic"/>
          <w:b w:val="0"/>
          <w:i w:val="0"/>
          <w:sz w:val="21"/>
        </w:rPr>
        <w:t xml:space="preserve"> (au téléphone) Tu reviens ce soir ? (un silence) J'ai acheté les billets pour le Jura. Le dix-huit juillet. Trois jours. Le comté de vingt-quatre mois nous attend.</w:t>
      </w:r>
    </w:p>
    <w:p>
      <w:pPr>
        <w:ind w:left="510"/>
      </w:pPr>
      <w:r>
        <w:rPr>
          <w:rFonts w:ascii="Malgun Gothic" w:hAnsi="Malgun Gothic" w:cs="Malgun Gothic" w:eastAsia="Malgun Gothic"/>
          <w:b w:val="0"/>
          <w:i/>
          <w:color w:val="555555"/>
          <w:sz w:val="20"/>
        </w:rPr>
        <w:t>(전화로) 오늘 밤에 와? (침묵) 쥐라 가는 표 샀어. 칠월 십팔일. 사흘. 이십사 개월 숙성 콩테가 기다려.</w:t>
      </w:r>
    </w:p>
    <w:p>
      <w:r>
        <w:rPr>
          <w:rFonts w:ascii="Calibri" w:hAnsi="Calibri" w:cs="Calibri" w:eastAsia="Malgun Gothic"/>
          <w:b/>
          <w:i w:val="0"/>
          <w:sz w:val="21"/>
        </w:rPr>
        <w:t>Léa:</w:t>
      </w:r>
      <w:r>
        <w:rPr>
          <w:rFonts w:ascii="Calibri" w:hAnsi="Calibri" w:cs="Calibri" w:eastAsia="Malgun Gothic"/>
          <w:b w:val="0"/>
          <w:i w:val="0"/>
          <w:sz w:val="21"/>
        </w:rPr>
        <w:t xml:space="preserve"> (elle sourit) Le dix-huit juillet. (un silence) Je le note. En rouge. Personne ne me le prendra.</w:t>
      </w:r>
    </w:p>
    <w:p>
      <w:pPr>
        <w:ind w:left="510"/>
      </w:pPr>
      <w:r>
        <w:rPr>
          <w:rFonts w:ascii="Malgun Gothic" w:hAnsi="Malgun Gothic" w:cs="Malgun Gothic" w:eastAsia="Malgun Gothic"/>
          <w:b w:val="0"/>
          <w:i/>
          <w:color w:val="555555"/>
          <w:sz w:val="20"/>
        </w:rPr>
        <w:t>(웃는다) 칠월 십팔일. (침묵) 적어 둘게. 빨간색으로. 아무도 못 빼앗아.</w:t>
      </w:r>
    </w:p>
    <w:p>
      <w:r>
        <w:rPr>
          <w:rFonts w:ascii="Calibri" w:hAnsi="Calibri" w:cs="Calibri" w:eastAsia="Malgun Gothic"/>
          <w:b/>
          <w:i w:val="0"/>
          <w:sz w:val="21"/>
        </w:rPr>
        <w:t>Nicolas:</w:t>
      </w:r>
      <w:r>
        <w:rPr>
          <w:rFonts w:ascii="Calibri" w:hAnsi="Calibri" w:cs="Calibri" w:eastAsia="Malgun Gothic"/>
          <w:b w:val="0"/>
          <w:i w:val="0"/>
          <w:sz w:val="21"/>
        </w:rPr>
        <w:t xml:space="preserve"> Même Hélène ?</w:t>
      </w:r>
    </w:p>
    <w:p>
      <w:pPr>
        <w:ind w:left="510"/>
      </w:pPr>
      <w:r>
        <w:rPr>
          <w:rFonts w:ascii="Malgun Gothic" w:hAnsi="Malgun Gothic" w:cs="Malgun Gothic" w:eastAsia="Malgun Gothic"/>
          <w:b w:val="0"/>
          <w:i/>
          <w:color w:val="555555"/>
          <w:sz w:val="20"/>
        </w:rPr>
        <w:t>엘렌도?</w:t>
      </w:r>
    </w:p>
    <w:p>
      <w:r>
        <w:rPr>
          <w:rFonts w:ascii="Calibri" w:hAnsi="Calibri" w:cs="Calibri" w:eastAsia="Malgun Gothic"/>
          <w:b/>
          <w:i w:val="0"/>
          <w:sz w:val="21"/>
        </w:rPr>
        <w:t>Léa:</w:t>
      </w:r>
      <w:r>
        <w:rPr>
          <w:rFonts w:ascii="Calibri" w:hAnsi="Calibri" w:cs="Calibri" w:eastAsia="Malgun Gothic"/>
          <w:b w:val="0"/>
          <w:i w:val="0"/>
          <w:sz w:val="21"/>
        </w:rPr>
        <w:t xml:space="preserve"> (elle regarde Karim et Aubry) Surtout pas Hélène. (un silence) Je rentre ce soir, Nicolas. Comme promis. Tous les soirs.</w:t>
      </w:r>
    </w:p>
    <w:p>
      <w:pPr>
        <w:ind w:left="510"/>
      </w:pPr>
      <w:r>
        <w:rPr>
          <w:rFonts w:ascii="Malgun Gothic" w:hAnsi="Malgun Gothic" w:cs="Malgun Gothic" w:eastAsia="Malgun Gothic"/>
          <w:b w:val="0"/>
          <w:i/>
          <w:color w:val="555555"/>
          <w:sz w:val="20"/>
        </w:rPr>
        <w:t>(카림과 오브리를 본다) 특히 엘렌은 절대. (침묵) 오늘 밤 들어갈게, 니콜라. 약속대로. 매일 밤.</w:t>
      </w:r>
    </w:p>
    <w:p>
      <w:r>
        <w:rPr>
          <w:rFonts w:ascii="Calibri" w:hAnsi="Calibri" w:cs="Calibri" w:eastAsia="Malgun Gothic"/>
          <w:b/>
          <w:i w:val="0"/>
          <w:sz w:val="21"/>
        </w:rPr>
        <w:t>Léa:</w:t>
      </w:r>
      <w:r>
        <w:rPr>
          <w:rFonts w:ascii="Calibri" w:hAnsi="Calibri" w:cs="Calibri" w:eastAsia="Malgun Gothic"/>
          <w:b w:val="0"/>
          <w:i w:val="0"/>
          <w:sz w:val="21"/>
        </w:rPr>
        <w:t xml:space="preserve"> (huit heures ; dans le TGV, les champs défilent par la fenêtre) Maître, qu'est-ce que vous allez lui dire, exactement ?</w:t>
      </w:r>
    </w:p>
    <w:p>
      <w:pPr>
        <w:ind w:left="510"/>
      </w:pPr>
      <w:r>
        <w:rPr>
          <w:rFonts w:ascii="Malgun Gothic" w:hAnsi="Malgun Gothic" w:cs="Malgun Gothic" w:eastAsia="Malgun Gothic"/>
          <w:b w:val="0"/>
          <w:i/>
          <w:color w:val="555555"/>
          <w:sz w:val="20"/>
        </w:rPr>
        <w:t>(아침 여덟 시. TGV 안. 창밖으로 들판이 지나간다) 변호사님, 그 사람한테 정확히 뭐라고 하실 거예요?</w:t>
      </w:r>
    </w:p>
    <w:p>
      <w:r>
        <w:rPr>
          <w:rFonts w:ascii="Calibri" w:hAnsi="Calibri" w:cs="Calibri" w:eastAsia="Malgun Gothic"/>
          <w:b/>
          <w:i w:val="0"/>
          <w:sz w:val="21"/>
        </w:rPr>
        <w:t>Aubry:</w:t>
      </w:r>
      <w:r>
        <w:rPr>
          <w:rFonts w:ascii="Calibri" w:hAnsi="Calibri" w:cs="Calibri" w:eastAsia="Malgun Gothic"/>
          <w:b w:val="0"/>
          <w:i w:val="0"/>
          <w:sz w:val="21"/>
        </w:rPr>
        <w:t xml:space="preserve"> (il plie son journal) La vérité. Qu'il existe une loi qui protège les lanceurs d'alerte. Qu'elle a des conditions. Et que si on les respecte, son employeur ne peut ni le licencier, ni le sanctionner, ni le poursuivre pour avoir parlé.</w:t>
      </w:r>
    </w:p>
    <w:p>
      <w:pPr>
        <w:ind w:left="510"/>
      </w:pPr>
      <w:r>
        <w:rPr>
          <w:rFonts w:ascii="Malgun Gothic" w:hAnsi="Malgun Gothic" w:cs="Malgun Gothic" w:eastAsia="Malgun Gothic"/>
          <w:b w:val="0"/>
          <w:i/>
          <w:color w:val="555555"/>
          <w:sz w:val="20"/>
        </w:rPr>
        <w:t>(신문을 접는다) 사실을. 내부고발자를 보호하는 법이 있다는 것. 그 법엔 조건이 있다는 것. 그리고 그 조건을 지키면 고용주가 그를 해고하지도, 징계하지도, 말했다는 이유로 고소하지도 못한다는 것.</w:t>
      </w:r>
    </w:p>
    <w:p>
      <w:r>
        <w:rPr>
          <w:rFonts w:ascii="Calibri" w:hAnsi="Calibri" w:cs="Calibri" w:eastAsia="Malgun Gothic"/>
          <w:b/>
          <w:i w:val="0"/>
          <w:sz w:val="21"/>
        </w:rPr>
        <w:t>Karim:</w:t>
      </w:r>
      <w:r>
        <w:rPr>
          <w:rFonts w:ascii="Calibri" w:hAnsi="Calibri" w:cs="Calibri" w:eastAsia="Malgun Gothic"/>
          <w:b w:val="0"/>
          <w:i w:val="0"/>
          <w:sz w:val="21"/>
        </w:rPr>
        <w:t xml:space="preserve"> Quelles conditions ?</w:t>
      </w:r>
    </w:p>
    <w:p>
      <w:pPr>
        <w:ind w:left="510"/>
      </w:pPr>
      <w:r>
        <w:rPr>
          <w:rFonts w:ascii="Malgun Gothic" w:hAnsi="Malgun Gothic" w:cs="Malgun Gothic" w:eastAsia="Malgun Gothic"/>
          <w:b w:val="0"/>
          <w:i/>
          <w:color w:val="555555"/>
          <w:sz w:val="20"/>
        </w:rPr>
        <w:t>어떤 조건이요?</w:t>
      </w:r>
    </w:p>
    <w:p>
      <w:r>
        <w:rPr>
          <w:rFonts w:ascii="Calibri" w:hAnsi="Calibri" w:cs="Calibri" w:eastAsia="Malgun Gothic"/>
          <w:b/>
          <w:i w:val="0"/>
          <w:sz w:val="21"/>
        </w:rPr>
        <w:t>Aubry:</w:t>
      </w:r>
      <w:r>
        <w:rPr>
          <w:rFonts w:ascii="Calibri" w:hAnsi="Calibri" w:cs="Calibri" w:eastAsia="Malgun Gothic"/>
          <w:b w:val="0"/>
          <w:i w:val="0"/>
          <w:sz w:val="21"/>
        </w:rPr>
        <w:t xml:space="preserve"> Il doit agir de bonne foi. Sans contrepartie financière. Sur des faits graves : un crime, un délit, une menace pour l'intérêt général. (un silence) Et il doit utiliser des informations auxquelles il a eu accès normalement. Pas voler. Pas pirater.</w:t>
      </w:r>
    </w:p>
    <w:p>
      <w:pPr>
        <w:ind w:left="510"/>
      </w:pPr>
      <w:r>
        <w:rPr>
          <w:rFonts w:ascii="Malgun Gothic" w:hAnsi="Malgun Gothic" w:cs="Malgun Gothic" w:eastAsia="Malgun Gothic"/>
          <w:b w:val="0"/>
          <w:i/>
          <w:color w:val="555555"/>
          <w:sz w:val="20"/>
        </w:rPr>
        <w:t>선의로 행동해야 해. 금전적 대가 없이. 중대한 사실에 대해서: 범죄, 경범죄, 공익에 대한 위협. (침묵) 그리고 정상적으로 접근한 정보를 써야 해. 훔치지 말고. 해킹하지 말고.</w:t>
      </w:r>
    </w:p>
    <w:p>
      <w:r>
        <w:rPr>
          <w:rFonts w:ascii="Calibri" w:hAnsi="Calibri" w:cs="Calibri" w:eastAsia="Malgun Gothic"/>
          <w:b/>
          <w:i w:val="0"/>
          <w:sz w:val="21"/>
        </w:rPr>
        <w:t>Léa:</w:t>
      </w:r>
      <w:r>
        <w:rPr>
          <w:rFonts w:ascii="Calibri" w:hAnsi="Calibri" w:cs="Calibri" w:eastAsia="Malgun Gothic"/>
          <w:b w:val="0"/>
          <w:i w:val="0"/>
          <w:sz w:val="21"/>
        </w:rPr>
        <w:t xml:space="preserve"> Et pour parler à la presse ?</w:t>
      </w:r>
    </w:p>
    <w:p>
      <w:pPr>
        <w:ind w:left="510"/>
      </w:pPr>
      <w:r>
        <w:rPr>
          <w:rFonts w:ascii="Malgun Gothic" w:hAnsi="Malgun Gothic" w:cs="Malgun Gothic" w:eastAsia="Malgun Gothic"/>
          <w:b w:val="0"/>
          <w:i/>
          <w:color w:val="555555"/>
          <w:sz w:val="20"/>
        </w:rPr>
        <w:t>언론에 말하려면요?</w:t>
      </w:r>
    </w:p>
    <w:p>
      <w:r>
        <w:rPr>
          <w:rFonts w:ascii="Calibri" w:hAnsi="Calibri" w:cs="Calibri" w:eastAsia="Malgun Gothic"/>
          <w:b/>
          <w:i w:val="0"/>
          <w:sz w:val="21"/>
        </w:rPr>
        <w:t>Aubry:</w:t>
      </w:r>
      <w:r>
        <w:rPr>
          <w:rFonts w:ascii="Calibri" w:hAnsi="Calibri" w:cs="Calibri" w:eastAsia="Malgun Gothic"/>
          <w:b w:val="0"/>
          <w:i w:val="0"/>
          <w:sz w:val="21"/>
        </w:rPr>
        <w:t xml:space="preserve"> En principe, il passe d'abord par une alerte interne, ou par l'autorité compétente. (un silence) Il nous a dit qu'il avait fait une alerte interne. Je veux savoir s'il a aussi écrit à l'autorité de sûreté. Et ce qu'on lui a répondu.</w:t>
      </w:r>
    </w:p>
    <w:p>
      <w:pPr>
        <w:ind w:left="510"/>
      </w:pPr>
      <w:r>
        <w:rPr>
          <w:rFonts w:ascii="Malgun Gothic" w:hAnsi="Malgun Gothic" w:cs="Malgun Gothic" w:eastAsia="Malgun Gothic"/>
          <w:b w:val="0"/>
          <w:i/>
          <w:color w:val="555555"/>
          <w:sz w:val="20"/>
        </w:rPr>
        <w:t>원칙적으로는 먼저 내부 경보나 관할 당국을 거쳐야 해. (침묵) 내부 경보는 했다고 했지. 안전 당국에도 편지를 썼는지 알고 싶어. 그리고 어떤 답을 받았는지도.</w:t>
      </w:r>
    </w:p>
    <w:p>
      <w:r>
        <w:rPr>
          <w:rFonts w:ascii="Calibri" w:hAnsi="Calibri" w:cs="Calibri" w:eastAsia="Malgun Gothic"/>
          <w:b/>
          <w:i w:val="0"/>
          <w:sz w:val="21"/>
        </w:rPr>
        <w:t>Karim:</w:t>
      </w:r>
      <w:r>
        <w:rPr>
          <w:rFonts w:ascii="Calibri" w:hAnsi="Calibri" w:cs="Calibri" w:eastAsia="Malgun Gothic"/>
          <w:b w:val="0"/>
          <w:i w:val="0"/>
          <w:sz w:val="21"/>
        </w:rPr>
        <w:t xml:space="preserve"> Comme Ariane. (un silence) Le parquet, puis le silence, puis nous.</w:t>
      </w:r>
    </w:p>
    <w:p>
      <w:pPr>
        <w:ind w:left="510"/>
      </w:pPr>
      <w:r>
        <w:rPr>
          <w:rFonts w:ascii="Malgun Gothic" w:hAnsi="Malgun Gothic" w:cs="Malgun Gothic" w:eastAsia="Malgun Gothic"/>
          <w:b w:val="0"/>
          <w:i/>
          <w:color w:val="555555"/>
          <w:sz w:val="20"/>
        </w:rPr>
        <w:t>아리안처럼요. (침묵) 검찰, 그다음 침묵, 그다음 우리.</w:t>
      </w:r>
    </w:p>
    <w:p>
      <w:r>
        <w:rPr>
          <w:rFonts w:ascii="Calibri" w:hAnsi="Calibri" w:cs="Calibri" w:eastAsia="Malgun Gothic"/>
          <w:b/>
          <w:i w:val="0"/>
          <w:sz w:val="21"/>
        </w:rPr>
        <w:t>Aubry:</w:t>
      </w:r>
      <w:r>
        <w:rPr>
          <w:rFonts w:ascii="Calibri" w:hAnsi="Calibri" w:cs="Calibri" w:eastAsia="Malgun Gothic"/>
          <w:b w:val="0"/>
          <w:i w:val="0"/>
          <w:sz w:val="21"/>
        </w:rPr>
        <w:t xml:space="preserve"> Comme Ariane. (un silence) La loi n'aime pas les raccourcis. Mais elle n'aime pas non plus les autorités qui dorment.</w:t>
      </w:r>
    </w:p>
    <w:p>
      <w:pPr>
        <w:ind w:left="510"/>
      </w:pPr>
      <w:r>
        <w:rPr>
          <w:rFonts w:ascii="Malgun Gothic" w:hAnsi="Malgun Gothic" w:cs="Malgun Gothic" w:eastAsia="Malgun Gothic"/>
          <w:b w:val="0"/>
          <w:i/>
          <w:color w:val="555555"/>
          <w:sz w:val="20"/>
        </w:rPr>
        <w:t>아리안처럼. (침묵) 법은 지름길을 싫어해. 하지만 잠자는 당국도 좋아하지 않지.</w:t>
      </w:r>
    </w:p>
    <w:p>
      <w:r>
        <w:rPr>
          <w:rFonts w:ascii="Calibri" w:hAnsi="Calibri" w:cs="Calibri" w:eastAsia="Malgun Gothic"/>
          <w:b/>
          <w:i w:val="0"/>
          <w:sz w:val="21"/>
        </w:rPr>
        <w:t>Léa:</w:t>
      </w:r>
      <w:r>
        <w:rPr>
          <w:rFonts w:ascii="Calibri" w:hAnsi="Calibri" w:cs="Calibri" w:eastAsia="Malgun Gothic"/>
          <w:b w:val="0"/>
          <w:i w:val="0"/>
          <w:sz w:val="21"/>
        </w:rPr>
        <w:t xml:space="preserve"> (elle regarde par la fenêtre) Tu crois qu'il va venir, Karim ?</w:t>
      </w:r>
    </w:p>
    <w:p>
      <w:pPr>
        <w:ind w:left="510"/>
      </w:pPr>
      <w:r>
        <w:rPr>
          <w:rFonts w:ascii="Malgun Gothic" w:hAnsi="Malgun Gothic" w:cs="Malgun Gothic" w:eastAsia="Malgun Gothic"/>
          <w:b w:val="0"/>
          <w:i/>
          <w:color w:val="555555"/>
          <w:sz w:val="20"/>
        </w:rPr>
        <w:t>(창밖을 본다) 그 사람 올 것 같아, 카림?</w:t>
      </w:r>
    </w:p>
    <w:p>
      <w:r>
        <w:rPr>
          <w:rFonts w:ascii="Calibri" w:hAnsi="Calibri" w:cs="Calibri" w:eastAsia="Malgun Gothic"/>
          <w:b/>
          <w:i w:val="0"/>
          <w:sz w:val="21"/>
        </w:rPr>
        <w:t>Karim:</w:t>
      </w:r>
      <w:r>
        <w:rPr>
          <w:rFonts w:ascii="Calibri" w:hAnsi="Calibri" w:cs="Calibri" w:eastAsia="Malgun Gothic"/>
          <w:b w:val="0"/>
          <w:i w:val="0"/>
          <w:sz w:val="21"/>
        </w:rPr>
        <w:t xml:space="preserve"> (après un temps) Il a donné son prénom. Et la couleur de son pull. (un silence) Quelqu'un qui ne veut pas venir ne dit pas de quelle couleur sera son pull.</w:t>
      </w:r>
    </w:p>
    <w:p>
      <w:pPr>
        <w:ind w:left="510"/>
      </w:pPr>
      <w:r>
        <w:rPr>
          <w:rFonts w:ascii="Malgun Gothic" w:hAnsi="Malgun Gothic" w:cs="Malgun Gothic" w:eastAsia="Malgun Gothic"/>
          <w:b w:val="0"/>
          <w:i/>
          <w:color w:val="555555"/>
          <w:sz w:val="20"/>
        </w:rPr>
        <w:t>(잠시 뒤) 이름을 말했잖아. 그리고 스웨터 색깔도. (침묵) 안 올 사람은 무슨 색 스웨터를 입을지 말하지 않아.</w:t>
      </w:r>
    </w:p>
    <w:p>
      <w:r>
        <w:rPr>
          <w:rFonts w:ascii="Calibri" w:hAnsi="Calibri" w:cs="Calibri" w:eastAsia="Malgun Gothic"/>
          <w:b/>
          <w:i w:val="0"/>
          <w:sz w:val="21"/>
        </w:rPr>
        <w:t>Patronne:</w:t>
      </w:r>
      <w:r>
        <w:rPr>
          <w:rFonts w:ascii="Calibri" w:hAnsi="Calibri" w:cs="Calibri" w:eastAsia="Malgun Gothic"/>
          <w:b w:val="0"/>
          <w:i w:val="0"/>
          <w:sz w:val="21"/>
        </w:rPr>
        <w:t xml:space="preserve"> (dix heures trente ; dans le petit café en face de la gare de Saint-Vallier ; une femme d'une soixantaine d'années essuie le comptoir ; trois clients âgés lisent le journal local) Bonjour ! Vous venez de Paris, vous. Ça se voit.</w:t>
      </w:r>
    </w:p>
    <w:p>
      <w:pPr>
        <w:ind w:left="510"/>
      </w:pPr>
      <w:r>
        <w:rPr>
          <w:rFonts w:ascii="Malgun Gothic" w:hAnsi="Malgun Gothic" w:cs="Malgun Gothic" w:eastAsia="Malgun Gothic"/>
          <w:b w:val="0"/>
          <w:i/>
          <w:color w:val="555555"/>
          <w:sz w:val="20"/>
        </w:rPr>
        <w:t>(열 시 반. 생발리에 역 맞은편 작은 카페. 육십 대 여성이 카운터를 닦고 있다. 나이 든 손님 셋이 지역 신문을 읽는다) 안녕하세요! 파리에서 오셨네. 티가 나요.</w:t>
      </w:r>
    </w:p>
    <w:p>
      <w:r>
        <w:rPr>
          <w:rFonts w:ascii="Calibri" w:hAnsi="Calibri" w:cs="Calibri" w:eastAsia="Malgun Gothic"/>
          <w:b/>
          <w:i w:val="0"/>
          <w:sz w:val="21"/>
        </w:rPr>
        <w:t>Léa:</w:t>
      </w:r>
      <w:r>
        <w:rPr>
          <w:rFonts w:ascii="Calibri" w:hAnsi="Calibri" w:cs="Calibri" w:eastAsia="Malgun Gothic"/>
          <w:b w:val="0"/>
          <w:i w:val="0"/>
          <w:sz w:val="21"/>
        </w:rPr>
        <w:t xml:space="preserve"> (en souriant) Ça se voit comment ?</w:t>
      </w:r>
    </w:p>
    <w:p>
      <w:pPr>
        <w:ind w:left="510"/>
      </w:pPr>
      <w:r>
        <w:rPr>
          <w:rFonts w:ascii="Malgun Gothic" w:hAnsi="Malgun Gothic" w:cs="Malgun Gothic" w:eastAsia="Malgun Gothic"/>
          <w:b w:val="0"/>
          <w:i/>
          <w:color w:val="555555"/>
          <w:sz w:val="20"/>
        </w:rPr>
        <w:t>(웃으며) 어떻게 티가 나요?</w:t>
      </w:r>
    </w:p>
    <w:p>
      <w:r>
        <w:rPr>
          <w:rFonts w:ascii="Calibri" w:hAnsi="Calibri" w:cs="Calibri" w:eastAsia="Malgun Gothic"/>
          <w:b/>
          <w:i w:val="0"/>
          <w:sz w:val="21"/>
        </w:rPr>
        <w:t>Patronne:</w:t>
      </w:r>
      <w:r>
        <w:rPr>
          <w:rFonts w:ascii="Calibri" w:hAnsi="Calibri" w:cs="Calibri" w:eastAsia="Malgun Gothic"/>
          <w:b w:val="0"/>
          <w:i w:val="0"/>
          <w:sz w:val="21"/>
        </w:rPr>
        <w:t xml:space="preserve"> Vous regardez votre montre. (un silence) Ici, personne ne regarde sa montre le samedi. Sauf quand l'usine sonne.</w:t>
      </w:r>
    </w:p>
    <w:p>
      <w:pPr>
        <w:ind w:left="510"/>
      </w:pPr>
      <w:r>
        <w:rPr>
          <w:rFonts w:ascii="Malgun Gothic" w:hAnsi="Malgun Gothic" w:cs="Malgun Gothic" w:eastAsia="Malgun Gothic"/>
          <w:b w:val="0"/>
          <w:i/>
          <w:color w:val="555555"/>
          <w:sz w:val="20"/>
        </w:rPr>
        <w:t>시계를 보잖아요. (침묵) 여기선 토요일에 아무도 시계 안 봐요. 공장 사이렌 울릴 때 빼고.</w:t>
      </w:r>
    </w:p>
    <w:p>
      <w:r>
        <w:rPr>
          <w:rFonts w:ascii="Calibri" w:hAnsi="Calibri" w:cs="Calibri" w:eastAsia="Malgun Gothic"/>
          <w:b/>
          <w:i w:val="0"/>
          <w:sz w:val="21"/>
        </w:rPr>
        <w:t>Aubry:</w:t>
      </w:r>
      <w:r>
        <w:rPr>
          <w:rFonts w:ascii="Calibri" w:hAnsi="Calibri" w:cs="Calibri" w:eastAsia="Malgun Gothic"/>
          <w:b w:val="0"/>
          <w:i w:val="0"/>
          <w:sz w:val="21"/>
        </w:rPr>
        <w:t xml:space="preserve"> Trois cafés, s'il vous plaît. Et de l'eau.</w:t>
      </w:r>
    </w:p>
    <w:p>
      <w:pPr>
        <w:ind w:left="510"/>
      </w:pPr>
      <w:r>
        <w:rPr>
          <w:rFonts w:ascii="Malgun Gothic" w:hAnsi="Malgun Gothic" w:cs="Malgun Gothic" w:eastAsia="Malgun Gothic"/>
          <w:b w:val="0"/>
          <w:i/>
          <w:color w:val="555555"/>
          <w:sz w:val="20"/>
        </w:rPr>
        <w:t>커피 세 잔 주세요. 그리고 물도요.</w:t>
      </w:r>
    </w:p>
    <w:p>
      <w:r>
        <w:rPr>
          <w:rFonts w:ascii="Calibri" w:hAnsi="Calibri" w:cs="Calibri" w:eastAsia="Malgun Gothic"/>
          <w:b/>
          <w:i w:val="0"/>
          <w:sz w:val="21"/>
        </w:rPr>
        <w:t>Patronne:</w:t>
      </w:r>
      <w:r>
        <w:rPr>
          <w:rFonts w:ascii="Calibri" w:hAnsi="Calibri" w:cs="Calibri" w:eastAsia="Malgun Gothic"/>
          <w:b w:val="0"/>
          <w:i w:val="0"/>
          <w:sz w:val="21"/>
        </w:rPr>
        <w:t xml:space="preserve"> (elle prépare les cafés) L'usine, c'est la forge, là-bas. Derrière les arbres. (un silence) Mon mari y a travaillé trente-cinq ans. Mon fils aussi. Ici, tout le monde a quelqu'un à la forge.</w:t>
      </w:r>
    </w:p>
    <w:p>
      <w:pPr>
        <w:ind w:left="510"/>
      </w:pPr>
      <w:r>
        <w:rPr>
          <w:rFonts w:ascii="Malgun Gothic" w:hAnsi="Malgun Gothic" w:cs="Malgun Gothic" w:eastAsia="Malgun Gothic"/>
          <w:b w:val="0"/>
          <w:i/>
          <w:color w:val="555555"/>
          <w:sz w:val="20"/>
        </w:rPr>
        <w:t>(커피를 만든다) 공장이라는 건 저기 단조 공장이에요. 나무들 뒤. (침묵) 우리 남편이 거기서 삼십오 년 일했어요. 아들도요. 여기선 다들 단조 공장에 누군가가 있어요.</w:t>
      </w:r>
    </w:p>
    <w:p>
      <w:r>
        <w:rPr>
          <w:rFonts w:ascii="Calibri" w:hAnsi="Calibri" w:cs="Calibri" w:eastAsia="Malgun Gothic"/>
          <w:b/>
          <w:i w:val="0"/>
          <w:sz w:val="21"/>
        </w:rPr>
        <w:t>Karim:</w:t>
      </w:r>
      <w:r>
        <w:rPr>
          <w:rFonts w:ascii="Calibri" w:hAnsi="Calibri" w:cs="Calibri" w:eastAsia="Malgun Gothic"/>
          <w:b w:val="0"/>
          <w:i w:val="0"/>
          <w:sz w:val="21"/>
        </w:rPr>
        <w:t xml:space="preserve"> (il échange un regard avec Léa) Comme le port, à Marseille.</w:t>
      </w:r>
    </w:p>
    <w:p>
      <w:pPr>
        <w:ind w:left="510"/>
      </w:pPr>
      <w:r>
        <w:rPr>
          <w:rFonts w:ascii="Malgun Gothic" w:hAnsi="Malgun Gothic" w:cs="Malgun Gothic" w:eastAsia="Malgun Gothic"/>
          <w:b w:val="0"/>
          <w:i/>
          <w:color w:val="555555"/>
          <w:sz w:val="20"/>
        </w:rPr>
        <w:t>(레아와 눈빛을 주고받는다) 마르세유 항구처럼.</w:t>
      </w:r>
    </w:p>
    <w:p>
      <w:r>
        <w:rPr>
          <w:rFonts w:ascii="Calibri" w:hAnsi="Calibri" w:cs="Calibri" w:eastAsia="Malgun Gothic"/>
          <w:b/>
          <w:i w:val="0"/>
          <w:sz w:val="21"/>
        </w:rPr>
        <w:t>Patronne:</w:t>
      </w:r>
      <w:r>
        <w:rPr>
          <w:rFonts w:ascii="Calibri" w:hAnsi="Calibri" w:cs="Calibri" w:eastAsia="Malgun Gothic"/>
          <w:b w:val="0"/>
          <w:i w:val="0"/>
          <w:sz w:val="21"/>
        </w:rPr>
        <w:t xml:space="preserve"> (elle pose les tasses) Je ne connais pas Marseille. (un silence) Mais une ville qui vit d'une seule usine, c'est une ville qui se tait beaucoup.</w:t>
      </w:r>
    </w:p>
    <w:p>
      <w:pPr>
        <w:ind w:left="510"/>
      </w:pPr>
      <w:r>
        <w:rPr>
          <w:rFonts w:ascii="Malgun Gothic" w:hAnsi="Malgun Gothic" w:cs="Malgun Gothic" w:eastAsia="Malgun Gothic"/>
          <w:b w:val="0"/>
          <w:i/>
          <w:color w:val="555555"/>
          <w:sz w:val="20"/>
        </w:rPr>
        <w:t>(잔을 내려놓는다) 마르세유는 몰라요. (침묵) 하지만 공장 하나로 먹고사는 도시는 말을 많이 아끼는 도시예요.</w:t>
      </w:r>
    </w:p>
    <w:p>
      <w:r>
        <w:rPr>
          <w:rFonts w:ascii="Calibri" w:hAnsi="Calibri" w:cs="Calibri" w:eastAsia="Malgun Gothic"/>
          <w:b/>
          <w:i w:val="0"/>
          <w:sz w:val="21"/>
        </w:rPr>
        <w:t>Client:</w:t>
      </w:r>
      <w:r>
        <w:rPr>
          <w:rFonts w:ascii="Calibri" w:hAnsi="Calibri" w:cs="Calibri" w:eastAsia="Malgun Gothic"/>
          <w:b w:val="0"/>
          <w:i w:val="0"/>
          <w:sz w:val="21"/>
        </w:rPr>
        <w:t xml:space="preserve"> (un vieil homme au comptoir, son journal plié, à voix forte) Tu as lu, Josiane ? Encore quarante postes supprimés à la forge. « Réorganisation. »</w:t>
      </w:r>
    </w:p>
    <w:p>
      <w:pPr>
        <w:ind w:left="510"/>
      </w:pPr>
      <w:r>
        <w:rPr>
          <w:rFonts w:ascii="Malgun Gothic" w:hAnsi="Malgun Gothic" w:cs="Malgun Gothic" w:eastAsia="Malgun Gothic"/>
          <w:b w:val="0"/>
          <w:i/>
          <w:color w:val="555555"/>
          <w:sz w:val="20"/>
        </w:rPr>
        <w:t>(카운터의 노인이 신문을 접으며 큰 소리로) 읽었어, 조지안? 단조 공장에서 또 마흔 자리 없앤대. «구조 조정»이래.</w:t>
      </w:r>
    </w:p>
    <w:p>
      <w:r>
        <w:rPr>
          <w:rFonts w:ascii="Calibri" w:hAnsi="Calibri" w:cs="Calibri" w:eastAsia="Malgun Gothic"/>
          <w:b/>
          <w:i w:val="0"/>
          <w:sz w:val="21"/>
        </w:rPr>
        <w:t>Josiane:</w:t>
      </w:r>
      <w:r>
        <w:rPr>
          <w:rFonts w:ascii="Calibri" w:hAnsi="Calibri" w:cs="Calibri" w:eastAsia="Malgun Gothic"/>
          <w:b w:val="0"/>
          <w:i w:val="0"/>
          <w:sz w:val="21"/>
        </w:rPr>
        <w:t xml:space="preserve"> (sans lever la tête) J'ai lu. (un silence) Ils disent « réorganisation » quand ils ne veulent pas dire « licenciement ».</w:t>
      </w:r>
    </w:p>
    <w:p>
      <w:pPr>
        <w:ind w:left="510"/>
      </w:pPr>
      <w:r>
        <w:rPr>
          <w:rFonts w:ascii="Malgun Gothic" w:hAnsi="Malgun Gothic" w:cs="Malgun Gothic" w:eastAsia="Malgun Gothic"/>
          <w:b w:val="0"/>
          <w:i/>
          <w:color w:val="555555"/>
          <w:sz w:val="20"/>
        </w:rPr>
        <w:t>(고개도 들지 않고) 읽었어요. (침묵) «해고»라고 하기 싫을 때 «구조 조정»이라고 하죠.</w:t>
      </w:r>
    </w:p>
    <w:p>
      <w:r>
        <w:rPr>
          <w:rFonts w:ascii="Calibri" w:hAnsi="Calibri" w:cs="Calibri" w:eastAsia="Malgun Gothic"/>
          <w:b/>
          <w:i w:val="0"/>
          <w:sz w:val="21"/>
        </w:rPr>
        <w:t>Client:</w:t>
      </w:r>
      <w:r>
        <w:rPr>
          <w:rFonts w:ascii="Calibri" w:hAnsi="Calibri" w:cs="Calibri" w:eastAsia="Malgun Gothic"/>
          <w:b w:val="0"/>
          <w:i w:val="0"/>
          <w:sz w:val="21"/>
        </w:rPr>
        <w:t xml:space="preserve"> Mon petit-fils est dedans. Les quarante. (un silence) Ils l'ont mis aux archives d'abord. Puis dehors.</w:t>
      </w:r>
    </w:p>
    <w:p>
      <w:pPr>
        <w:ind w:left="510"/>
      </w:pPr>
      <w:r>
        <w:rPr>
          <w:rFonts w:ascii="Malgun Gothic" w:hAnsi="Malgun Gothic" w:cs="Malgun Gothic" w:eastAsia="Malgun Gothic"/>
          <w:b w:val="0"/>
          <w:i/>
          <w:color w:val="555555"/>
          <w:sz w:val="20"/>
        </w:rPr>
        <w:t>내 손자가 그 안에 있어. 마흔 명에. (침묵) 먼저 기록 보관소로 보내더니. 그다음엔 밖으로.</w:t>
      </w:r>
    </w:p>
    <w:p>
      <w:r>
        <w:rPr>
          <w:rFonts w:ascii="Calibri" w:hAnsi="Calibri" w:cs="Calibri" w:eastAsia="Malgun Gothic"/>
          <w:b/>
          <w:i w:val="0"/>
          <w:sz w:val="21"/>
        </w:rPr>
        <w:t>Léa:</w:t>
      </w:r>
      <w:r>
        <w:rPr>
          <w:rFonts w:ascii="Calibri" w:hAnsi="Calibri" w:cs="Calibri" w:eastAsia="Malgun Gothic"/>
          <w:b w:val="0"/>
          <w:i w:val="0"/>
          <w:sz w:val="21"/>
        </w:rPr>
        <w:t xml:space="preserve"> (à voix basse, à Karim) Aux archives d'abord.</w:t>
      </w:r>
    </w:p>
    <w:p>
      <w:pPr>
        <w:ind w:left="510"/>
      </w:pPr>
      <w:r>
        <w:rPr>
          <w:rFonts w:ascii="Malgun Gothic" w:hAnsi="Malgun Gothic" w:cs="Malgun Gothic" w:eastAsia="Malgun Gothic"/>
          <w:b w:val="0"/>
          <w:i/>
          <w:color w:val="555555"/>
          <w:sz w:val="20"/>
        </w:rPr>
        <w:t>(카림에게 낮은 목소리로) 먼저 기록 보관소로.</w:t>
      </w:r>
    </w:p>
    <w:p>
      <w:r>
        <w:rPr>
          <w:rFonts w:ascii="Calibri" w:hAnsi="Calibri" w:cs="Calibri" w:eastAsia="Malgun Gothic"/>
          <w:b/>
          <w:i w:val="0"/>
          <w:sz w:val="21"/>
        </w:rPr>
        <w:t>Karim:</w:t>
      </w:r>
      <w:r>
        <w:rPr>
          <w:rFonts w:ascii="Calibri" w:hAnsi="Calibri" w:cs="Calibri" w:eastAsia="Malgun Gothic"/>
          <w:b w:val="0"/>
          <w:i w:val="0"/>
          <w:sz w:val="21"/>
        </w:rPr>
        <w:t xml:space="preserve"> (à voix basse) Comme on met un camion de nuit. (un silence) Ou un docker dans une autre équipe.</w:t>
      </w:r>
    </w:p>
    <w:p>
      <w:pPr>
        <w:ind w:left="510"/>
      </w:pPr>
      <w:r>
        <w:rPr>
          <w:rFonts w:ascii="Malgun Gothic" w:hAnsi="Malgun Gothic" w:cs="Malgun Gothic" w:eastAsia="Malgun Gothic"/>
          <w:b w:val="0"/>
          <w:i/>
          <w:color w:val="555555"/>
          <w:sz w:val="20"/>
        </w:rPr>
        <w:t>(낮은 목소리로) 트럭을 야간으로 돌리듯이. (침묵) 아니면 하역 노동자를 다른 팀으로 옮기듯이.</w:t>
      </w:r>
    </w:p>
    <w:p>
      <w:r>
        <w:rPr>
          <w:rFonts w:ascii="Calibri" w:hAnsi="Calibri" w:cs="Calibri" w:eastAsia="Malgun Gothic"/>
          <w:b/>
          <w:i w:val="0"/>
          <w:sz w:val="21"/>
        </w:rPr>
        <w:t>Aubry:</w:t>
      </w:r>
      <w:r>
        <w:rPr>
          <w:rFonts w:ascii="Calibri" w:hAnsi="Calibri" w:cs="Calibri" w:eastAsia="Malgun Gothic"/>
          <w:b w:val="0"/>
          <w:i w:val="0"/>
          <w:sz w:val="21"/>
        </w:rPr>
        <w:t xml:space="preserve"> (il regarde sa montre, pour la première fois) Onze heures moins cinq. (un silence) Ne regardez pas la porte. Il viendra ou il ne viendra pas. Le regarder ne change rien.</w:t>
      </w:r>
    </w:p>
    <w:p>
      <w:pPr>
        <w:ind w:left="510"/>
      </w:pPr>
      <w:r>
        <w:rPr>
          <w:rFonts w:ascii="Malgun Gothic" w:hAnsi="Malgun Gothic" w:cs="Malgun Gothic" w:eastAsia="Malgun Gothic"/>
          <w:b w:val="0"/>
          <w:i/>
          <w:color w:val="555555"/>
          <w:sz w:val="20"/>
        </w:rPr>
        <w:t>(처음으로 시계를 본다) 열한 시 오 분 전. (침묵) 문 쳐다보지 마. 오든 안 오든. 쳐다본다고 달라지는 건 없어.</w:t>
      </w:r>
    </w:p>
    <w:p>
      <w:r>
        <w:rPr>
          <w:rFonts w:ascii="Calibri" w:hAnsi="Calibri" w:cs="Calibri" w:eastAsia="Malgun Gothic"/>
          <w:b/>
          <w:i w:val="0"/>
          <w:sz w:val="21"/>
        </w:rPr>
        <w:t>Léa:</w:t>
      </w:r>
      <w:r>
        <w:rPr>
          <w:rFonts w:ascii="Calibri" w:hAnsi="Calibri" w:cs="Calibri" w:eastAsia="Malgun Gothic"/>
          <w:b w:val="0"/>
          <w:i w:val="0"/>
          <w:sz w:val="21"/>
        </w:rPr>
        <w:t xml:space="preserve"> (onze heures ; la porte s'ouvre ; un homme d'une quarantaine d'années entre, mince, des lunettes, un pull vert malgré la chaleur ; il regarde autour de lui, puis vers leur table)</w:t>
      </w:r>
    </w:p>
    <w:p>
      <w:pPr>
        <w:ind w:left="510"/>
      </w:pPr>
      <w:r>
        <w:rPr>
          <w:rFonts w:ascii="Malgun Gothic" w:hAnsi="Malgun Gothic" w:cs="Malgun Gothic" w:eastAsia="Malgun Gothic"/>
          <w:b w:val="0"/>
          <w:i/>
          <w:color w:val="555555"/>
          <w:sz w:val="20"/>
        </w:rPr>
        <w:t>(열한 시. 문이 열린다. 사십 대의 마른 남자가 들어온다. 안경을 썼고, 더운데도 초록 스웨터를 입었다. 주위를 둘러보다가 그들 테이블 쪽을 본다)</w:t>
      </w:r>
    </w:p>
    <w:p>
      <w:r>
        <w:rPr>
          <w:rFonts w:ascii="Calibri" w:hAnsi="Calibri" w:cs="Calibri" w:eastAsia="Malgun Gothic"/>
          <w:b/>
          <w:i w:val="0"/>
          <w:sz w:val="21"/>
        </w:rPr>
        <w:t>Hugo:</w:t>
      </w:r>
      <w:r>
        <w:rPr>
          <w:rFonts w:ascii="Calibri" w:hAnsi="Calibri" w:cs="Calibri" w:eastAsia="Malgun Gothic"/>
          <w:b w:val="0"/>
          <w:i w:val="0"/>
          <w:sz w:val="21"/>
        </w:rPr>
        <w:t xml:space="preserve"> (il s'approche, hésitant) Léa ?</w:t>
      </w:r>
    </w:p>
    <w:p>
      <w:pPr>
        <w:ind w:left="510"/>
      </w:pPr>
      <w:r>
        <w:rPr>
          <w:rFonts w:ascii="Malgun Gothic" w:hAnsi="Malgun Gothic" w:cs="Malgun Gothic" w:eastAsia="Malgun Gothic"/>
          <w:b w:val="0"/>
          <w:i/>
          <w:color w:val="555555"/>
          <w:sz w:val="20"/>
        </w:rPr>
        <w:t>(머뭇거리며 다가온다) 레아?</w:t>
      </w:r>
    </w:p>
    <w:p>
      <w:r>
        <w:rPr>
          <w:rFonts w:ascii="Calibri" w:hAnsi="Calibri" w:cs="Calibri" w:eastAsia="Malgun Gothic"/>
          <w:b/>
          <w:i w:val="0"/>
          <w:sz w:val="21"/>
        </w:rPr>
        <w:t>Léa:</w:t>
      </w:r>
      <w:r>
        <w:rPr>
          <w:rFonts w:ascii="Calibri" w:hAnsi="Calibri" w:cs="Calibri" w:eastAsia="Malgun Gothic"/>
          <w:b w:val="0"/>
          <w:i w:val="0"/>
          <w:sz w:val="21"/>
        </w:rPr>
        <w:t xml:space="preserve"> (elle se lève) Hugo. (un silence) Merci d'être venu.</w:t>
      </w:r>
    </w:p>
    <w:p>
      <w:pPr>
        <w:ind w:left="510"/>
      </w:pPr>
      <w:r>
        <w:rPr>
          <w:rFonts w:ascii="Malgun Gothic" w:hAnsi="Malgun Gothic" w:cs="Malgun Gothic" w:eastAsia="Malgun Gothic"/>
          <w:b w:val="0"/>
          <w:i/>
          <w:color w:val="555555"/>
          <w:sz w:val="20"/>
        </w:rPr>
        <w:t>(일어선다) 위고 씨. (침묵) 와 주셔서 고마워요.</w:t>
      </w:r>
    </w:p>
    <w:p>
      <w:r>
        <w:rPr>
          <w:rFonts w:ascii="Calibri" w:hAnsi="Calibri" w:cs="Calibri" w:eastAsia="Malgun Gothic"/>
          <w:b/>
          <w:i w:val="0"/>
          <w:sz w:val="21"/>
        </w:rPr>
        <w:t>Hugo:</w:t>
      </w:r>
      <w:r>
        <w:rPr>
          <w:rFonts w:ascii="Calibri" w:hAnsi="Calibri" w:cs="Calibri" w:eastAsia="Malgun Gothic"/>
          <w:b w:val="0"/>
          <w:i w:val="0"/>
          <w:sz w:val="21"/>
        </w:rPr>
        <w:t xml:space="preserve"> (il s'assoit ; il garde les mains sous la table) Je suis passé trois fois devant le café. J'ai failli rentrer chez moi. (un silence) Je fais semblant d'aller acheter du pain. Ma femme sait que je suis ici. Les voisins, non.</w:t>
      </w:r>
    </w:p>
    <w:p>
      <w:pPr>
        <w:ind w:left="510"/>
      </w:pPr>
      <w:r>
        <w:rPr>
          <w:rFonts w:ascii="Malgun Gothic" w:hAnsi="Malgun Gothic" w:cs="Malgun Gothic" w:eastAsia="Malgun Gothic"/>
          <w:b w:val="0"/>
          <w:i/>
          <w:color w:val="555555"/>
          <w:sz w:val="20"/>
        </w:rPr>
        <w:t>(앉는다. 손을 탁자 밑에 둔다) 카페 앞을 세 번 지나갔어요. 집에 돌아갈 뻔했죠. (침묵) 빵 사러 가는 척하고 나왔어요. 아내는 내가 여기 있는 거 알아요. 이웃들은 모르고.</w:t>
      </w:r>
    </w:p>
    <w:p>
      <w:r>
        <w:rPr>
          <w:rFonts w:ascii="Calibri" w:hAnsi="Calibri" w:cs="Calibri" w:eastAsia="Malgun Gothic"/>
          <w:b/>
          <w:i w:val="0"/>
          <w:sz w:val="21"/>
        </w:rPr>
        <w:t>Patronne:</w:t>
      </w:r>
      <w:r>
        <w:rPr>
          <w:rFonts w:ascii="Calibri" w:hAnsi="Calibri" w:cs="Calibri" w:eastAsia="Malgun Gothic"/>
          <w:b w:val="0"/>
          <w:i w:val="0"/>
          <w:sz w:val="21"/>
        </w:rPr>
        <w:t xml:space="preserve"> (elle arrive) Bonjour, Hugo. Comme d'habitude ?</w:t>
      </w:r>
    </w:p>
    <w:p>
      <w:pPr>
        <w:ind w:left="510"/>
      </w:pPr>
      <w:r>
        <w:rPr>
          <w:rFonts w:ascii="Malgun Gothic" w:hAnsi="Malgun Gothic" w:cs="Malgun Gothic" w:eastAsia="Malgun Gothic"/>
          <w:b w:val="0"/>
          <w:i/>
          <w:color w:val="555555"/>
          <w:sz w:val="20"/>
        </w:rPr>
        <w:t>(다가온다) 안녕, 위고. 늘 먹던 걸로?</w:t>
      </w:r>
    </w:p>
    <w:p>
      <w:r>
        <w:rPr>
          <w:rFonts w:ascii="Calibri" w:hAnsi="Calibri" w:cs="Calibri" w:eastAsia="Malgun Gothic"/>
          <w:b/>
          <w:i w:val="0"/>
          <w:sz w:val="21"/>
        </w:rPr>
        <w:t>Hugo:</w:t>
      </w:r>
      <w:r>
        <w:rPr>
          <w:rFonts w:ascii="Calibri" w:hAnsi="Calibri" w:cs="Calibri" w:eastAsia="Malgun Gothic"/>
          <w:b w:val="0"/>
          <w:i w:val="0"/>
          <w:sz w:val="21"/>
        </w:rPr>
        <w:t xml:space="preserve"> (il pâlit) Bonjour, Josiane. (un silence) Oui. Un café crème.</w:t>
      </w:r>
    </w:p>
    <w:p>
      <w:pPr>
        <w:ind w:left="510"/>
      </w:pPr>
      <w:r>
        <w:rPr>
          <w:rFonts w:ascii="Malgun Gothic" w:hAnsi="Malgun Gothic" w:cs="Malgun Gothic" w:eastAsia="Malgun Gothic"/>
          <w:b w:val="0"/>
          <w:i/>
          <w:color w:val="555555"/>
          <w:sz w:val="20"/>
        </w:rPr>
        <w:t>(창백해진다) 안녕하세요, 조지안. (침묵) 네. 카페 크렘이요.</w:t>
      </w:r>
    </w:p>
    <w:p>
      <w:r>
        <w:rPr>
          <w:rFonts w:ascii="Calibri" w:hAnsi="Calibri" w:cs="Calibri" w:eastAsia="Malgun Gothic"/>
          <w:b/>
          <w:i w:val="0"/>
          <w:sz w:val="21"/>
        </w:rPr>
        <w:t>Josiane:</w:t>
      </w:r>
      <w:r>
        <w:rPr>
          <w:rFonts w:ascii="Calibri" w:hAnsi="Calibri" w:cs="Calibri" w:eastAsia="Malgun Gothic"/>
          <w:b w:val="0"/>
          <w:i w:val="0"/>
          <w:sz w:val="21"/>
        </w:rPr>
        <w:t xml:space="preserve"> (elle regarde les trois Parisiens, puis Hugo, longtemps) Un café crème. (un silence ; plus bas) Ici, je ne vois rien et je n'entends rien, mon petit. Comme d'habitude aussi.</w:t>
      </w:r>
    </w:p>
    <w:p>
      <w:pPr>
        <w:ind w:left="510"/>
      </w:pPr>
      <w:r>
        <w:rPr>
          <w:rFonts w:ascii="Malgun Gothic" w:hAnsi="Malgun Gothic" w:cs="Malgun Gothic" w:eastAsia="Malgun Gothic"/>
          <w:b w:val="0"/>
          <w:i/>
          <w:color w:val="555555"/>
          <w:sz w:val="20"/>
        </w:rPr>
        <w:t>(파리 사람 셋을 보고, 위고를 오래 본다) 카페 크렘. (침묵. 더 낮게) 여기선 난 아무것도 안 보고 아무것도 안 들어, 얘야. 그것도 늘 그렇듯이.</w:t>
      </w:r>
    </w:p>
    <w:p>
      <w:r>
        <w:rPr>
          <w:rFonts w:ascii="Calibri" w:hAnsi="Calibri" w:cs="Calibri" w:eastAsia="Malgun Gothic"/>
          <w:b/>
          <w:i w:val="0"/>
          <w:sz w:val="21"/>
        </w:rPr>
        <w:t>Hugo:</w:t>
      </w:r>
      <w:r>
        <w:rPr>
          <w:rFonts w:ascii="Calibri" w:hAnsi="Calibri" w:cs="Calibri" w:eastAsia="Malgun Gothic"/>
          <w:b w:val="0"/>
          <w:i w:val="0"/>
          <w:sz w:val="21"/>
        </w:rPr>
        <w:t xml:space="preserve"> (quand elle est partie, il souffle) Elle connaissait mon père. (un silence) Mon père aussi travaillait à la forge. Il était fondeur. Il est mort d'un cancer à cinquante-neuf ans. (un silence) Il disait : « La forge, c'est l'honneur du village. On y fait des pièces qui doivent durer soixante ans. »</w:t>
      </w:r>
    </w:p>
    <w:p>
      <w:pPr>
        <w:ind w:left="510"/>
      </w:pPr>
      <w:r>
        <w:rPr>
          <w:rFonts w:ascii="Malgun Gothic" w:hAnsi="Malgun Gothic" w:cs="Malgun Gothic" w:eastAsia="Malgun Gothic"/>
          <w:b w:val="0"/>
          <w:i/>
          <w:color w:val="555555"/>
          <w:sz w:val="20"/>
        </w:rPr>
        <w:t>(그녀가 가자 숨을 내쉰다) 우리 아버지를 아셨어요. (침묵) 아버지도 단조 공장에서 일했어요. 주조공이었죠. 쉰아홉에 암으로 돌아가셨어요. (침묵) 그러셨어요. «단조 공장은 마을의 자랑이다. 거기선 육십 년을 버텨야 하는 부품을 만든다.»</w:t>
      </w:r>
    </w:p>
    <w:p>
      <w:r>
        <w:rPr>
          <w:rFonts w:ascii="Calibri" w:hAnsi="Calibri" w:cs="Calibri" w:eastAsia="Malgun Gothic"/>
          <w:b/>
          <w:i w:val="0"/>
          <w:sz w:val="21"/>
        </w:rPr>
        <w:t>Aubry:</w:t>
      </w:r>
      <w:r>
        <w:rPr>
          <w:rFonts w:ascii="Calibri" w:hAnsi="Calibri" w:cs="Calibri" w:eastAsia="Malgun Gothic"/>
          <w:b w:val="0"/>
          <w:i w:val="0"/>
          <w:sz w:val="21"/>
        </w:rPr>
        <w:t xml:space="preserve"> (doucement) Monsieur Lemoine… (un silence) Pardon. Hugo. Je m'appelle Pierre Aubry. Je suis l'avocat du journal. (un silence) Avant que vous disiez quoi que ce soit, je vais vous expliquer vos droits. Ensuite, vous déciderez.</w:t>
      </w:r>
    </w:p>
    <w:p>
      <w:pPr>
        <w:ind w:left="510"/>
      </w:pPr>
      <w:r>
        <w:rPr>
          <w:rFonts w:ascii="Malgun Gothic" w:hAnsi="Malgun Gothic" w:cs="Malgun Gothic" w:eastAsia="Malgun Gothic"/>
          <w:b w:val="0"/>
          <w:i/>
          <w:color w:val="555555"/>
          <w:sz w:val="20"/>
        </w:rPr>
        <w:t>(부드럽게) 르무안 씨… (침묵) 죄송해요. 위고 씨. 전 피에르 오브리입니다. 신문사 변호사죠. (침묵) 무슨 말씀이든 하시기 전에 권리를 설명해 드리겠습니다. 그다음에 결정하세요.</w:t>
      </w:r>
    </w:p>
    <w:p>
      <w:r>
        <w:rPr>
          <w:rFonts w:ascii="Calibri" w:hAnsi="Calibri" w:cs="Calibri" w:eastAsia="Malgun Gothic"/>
          <w:b/>
          <w:i w:val="0"/>
          <w:sz w:val="21"/>
        </w:rPr>
        <w:t>Hugo:</w:t>
      </w:r>
      <w:r>
        <w:rPr>
          <w:rFonts w:ascii="Calibri" w:hAnsi="Calibri" w:cs="Calibri" w:eastAsia="Malgun Gothic"/>
          <w:b w:val="0"/>
          <w:i w:val="0"/>
          <w:sz w:val="21"/>
        </w:rPr>
        <w:t xml:space="preserve"> (il sursaute) Vous connaissez mon nom ?</w:t>
      </w:r>
    </w:p>
    <w:p>
      <w:pPr>
        <w:ind w:left="510"/>
      </w:pPr>
      <w:r>
        <w:rPr>
          <w:rFonts w:ascii="Malgun Gothic" w:hAnsi="Malgun Gothic" w:cs="Malgun Gothic" w:eastAsia="Malgun Gothic"/>
          <w:b w:val="0"/>
          <w:i/>
          <w:color w:val="555555"/>
          <w:sz w:val="20"/>
        </w:rPr>
        <w:t>(움찔한다) 제 성을 아세요?</w:t>
      </w:r>
    </w:p>
    <w:p>
      <w:r>
        <w:rPr>
          <w:rFonts w:ascii="Calibri" w:hAnsi="Calibri" w:cs="Calibri" w:eastAsia="Malgun Gothic"/>
          <w:b/>
          <w:i w:val="0"/>
          <w:sz w:val="21"/>
        </w:rPr>
        <w:t>Aubry:</w:t>
      </w:r>
      <w:r>
        <w:rPr>
          <w:rFonts w:ascii="Calibri" w:hAnsi="Calibri" w:cs="Calibri" w:eastAsia="Malgun Gothic"/>
          <w:b w:val="0"/>
          <w:i w:val="0"/>
          <w:sz w:val="21"/>
        </w:rPr>
        <w:t xml:space="preserve"> (calmement) Non. Je l'ai entendu à l'instant. La patronne vous a appelé Hugo, et votre père était fondeur ici. (un silence) Dans un village, les noms se devinent vite. C'est pour ça qu'on doit être très prudents. Pour vous.</w:t>
      </w:r>
    </w:p>
    <w:p>
      <w:pPr>
        <w:ind w:left="510"/>
      </w:pPr>
      <w:r>
        <w:rPr>
          <w:rFonts w:ascii="Malgun Gothic" w:hAnsi="Malgun Gothic" w:cs="Malgun Gothic" w:eastAsia="Malgun Gothic"/>
          <w:b w:val="0"/>
          <w:i/>
          <w:color w:val="555555"/>
          <w:sz w:val="20"/>
        </w:rPr>
        <w:t>(침착하게) 아니요. 방금 들었어요. 주인 아주머니가 위고라고 불렀고, 아버지가 여기 주조공이었다고 하셨죠. (침묵) 마을에선 이름은 금방 짐작돼요. 그래서 아주 조심해야 하는 거예요. 당신을 위해서.</w:t>
      </w:r>
    </w:p>
    <w:p>
      <w:r>
        <w:rPr>
          <w:rFonts w:ascii="Calibri" w:hAnsi="Calibri" w:cs="Calibri" w:eastAsia="Malgun Gothic"/>
          <w:b/>
          <w:i w:val="0"/>
          <w:sz w:val="21"/>
        </w:rPr>
        <w:t>Hugo:</w:t>
      </w:r>
      <w:r>
        <w:rPr>
          <w:rFonts w:ascii="Calibri" w:hAnsi="Calibri" w:cs="Calibri" w:eastAsia="Malgun Gothic"/>
          <w:b w:val="0"/>
          <w:i w:val="0"/>
          <w:sz w:val="21"/>
        </w:rPr>
        <w:t xml:space="preserve"> (il ferme les yeux une seconde) Lemoine. (un silence) Hugo Lemoine. Ingénieur qualité. Quarante et un ans. (un silence) Voilà. Maintenant, vous savez tout.</w:t>
      </w:r>
    </w:p>
    <w:p>
      <w:pPr>
        <w:ind w:left="510"/>
      </w:pPr>
      <w:r>
        <w:rPr>
          <w:rFonts w:ascii="Malgun Gothic" w:hAnsi="Malgun Gothic" w:cs="Malgun Gothic" w:eastAsia="Malgun Gothic"/>
          <w:b w:val="0"/>
          <w:i/>
          <w:color w:val="555555"/>
          <w:sz w:val="20"/>
        </w:rPr>
        <w:t>(일 초 동안 눈을 감는다) 르무안. (침묵) 위고 르무안. 품질 엔지니어. 마흔한 살. (침묵) 됐어요. 이제 다 아시네요.</w:t>
      </w:r>
    </w:p>
    <w:p>
      <w:r>
        <w:rPr>
          <w:rFonts w:ascii="Calibri" w:hAnsi="Calibri" w:cs="Calibri" w:eastAsia="Malgun Gothic"/>
          <w:b/>
          <w:i w:val="0"/>
          <w:sz w:val="21"/>
        </w:rPr>
        <w:t>Aubry:</w:t>
      </w:r>
      <w:r>
        <w:rPr>
          <w:rFonts w:ascii="Calibri" w:hAnsi="Calibri" w:cs="Calibri" w:eastAsia="Malgun Gothic"/>
          <w:b w:val="0"/>
          <w:i w:val="0"/>
          <w:sz w:val="21"/>
        </w:rPr>
        <w:t xml:space="preserve"> Non. (un silence) Maintenant, je sais votre nom. Ce n'est pas tout. Et ce nom ne sortira de cette table que si vous le décidez.</w:t>
      </w:r>
    </w:p>
    <w:p>
      <w:pPr>
        <w:ind w:left="510"/>
      </w:pPr>
      <w:r>
        <w:rPr>
          <w:rFonts w:ascii="Malgun Gothic" w:hAnsi="Malgun Gothic" w:cs="Malgun Gothic" w:eastAsia="Malgun Gothic"/>
          <w:b w:val="0"/>
          <w:i/>
          <w:color w:val="555555"/>
          <w:sz w:val="20"/>
        </w:rPr>
        <w:t>아니요. (침묵) 이제 이름을 알 뿐이에요. 그게 다는 아니죠. 그리고 그 이름은 당신이 결정할 때만 이 테이블을 떠날 겁니다.</w:t>
      </w:r>
    </w:p>
    <w:p>
      <w:r>
        <w:rPr>
          <w:rFonts w:ascii="Calibri" w:hAnsi="Calibri" w:cs="Calibri" w:eastAsia="Malgun Gothic"/>
          <w:b/>
          <w:i w:val="0"/>
          <w:sz w:val="21"/>
        </w:rPr>
        <w:t>Aubry:</w:t>
      </w:r>
      <w:r>
        <w:rPr>
          <w:rFonts w:ascii="Calibri" w:hAnsi="Calibri" w:cs="Calibri" w:eastAsia="Malgun Gothic"/>
          <w:b w:val="0"/>
          <w:i w:val="0"/>
          <w:sz w:val="21"/>
        </w:rPr>
        <w:t xml:space="preserve"> (il pose ses mains sur la table) Première question. Avez-vous fait une alerte interne ?</w:t>
      </w:r>
    </w:p>
    <w:p>
      <w:pPr>
        <w:ind w:left="510"/>
      </w:pPr>
      <w:r>
        <w:rPr>
          <w:rFonts w:ascii="Malgun Gothic" w:hAnsi="Malgun Gothic" w:cs="Malgun Gothic" w:eastAsia="Malgun Gothic"/>
          <w:b w:val="0"/>
          <w:i/>
          <w:color w:val="555555"/>
          <w:sz w:val="20"/>
        </w:rPr>
        <w:t>(두 손을 탁자 위에 놓는다) 첫 번째 질문. 내부 경보를 하셨습니까?</w:t>
      </w:r>
    </w:p>
    <w:p>
      <w:r>
        <w:rPr>
          <w:rFonts w:ascii="Calibri" w:hAnsi="Calibri" w:cs="Calibri" w:eastAsia="Malgun Gothic"/>
          <w:b/>
          <w:i w:val="0"/>
          <w:sz w:val="21"/>
        </w:rPr>
        <w:t>Hugo:</w:t>
      </w:r>
      <w:r>
        <w:rPr>
          <w:rFonts w:ascii="Calibri" w:hAnsi="Calibri" w:cs="Calibri" w:eastAsia="Malgun Gothic"/>
          <w:b w:val="0"/>
          <w:i w:val="0"/>
          <w:sz w:val="21"/>
        </w:rPr>
        <w:t xml:space="preserve"> Oui. Il y a deux ans. Par écrit. Au directeur qualité. (un silence) Réponse : « écart documentaire sans conséquence sur la sûreté ». Et trois mois plus tard, on m'a changé de bureau. Je ne contrôle plus les pièces. Je contrôle les archives.</w:t>
      </w:r>
    </w:p>
    <w:p>
      <w:pPr>
        <w:ind w:left="510"/>
      </w:pPr>
      <w:r>
        <w:rPr>
          <w:rFonts w:ascii="Malgun Gothic" w:hAnsi="Malgun Gothic" w:cs="Malgun Gothic" w:eastAsia="Malgun Gothic"/>
          <w:b w:val="0"/>
          <w:i/>
          <w:color w:val="555555"/>
          <w:sz w:val="20"/>
        </w:rPr>
        <w:t>네. 이 년 전에. 서면으로. 품질 책임자한테. (침묵) 답변: «안전에 영향 없는 서류상 편차». 그리고 석 달 뒤에 사무실이 바뀌었어요. 이제 부품 검사는 안 해요. 기록 보관소를 검사하죠.</w:t>
      </w:r>
    </w:p>
    <w:p>
      <w:r>
        <w:rPr>
          <w:rFonts w:ascii="Calibri" w:hAnsi="Calibri" w:cs="Calibri" w:eastAsia="Malgun Gothic"/>
          <w:b/>
          <w:i w:val="0"/>
          <w:sz w:val="21"/>
        </w:rPr>
        <w:t>Aubry:</w:t>
      </w:r>
      <w:r>
        <w:rPr>
          <w:rFonts w:ascii="Calibri" w:hAnsi="Calibri" w:cs="Calibri" w:eastAsia="Malgun Gothic"/>
          <w:b w:val="0"/>
          <w:i w:val="0"/>
          <w:sz w:val="21"/>
        </w:rPr>
        <w:t xml:space="preserve"> Deuxième question. Avez-vous écrit à l'autorité de sûreté ?</w:t>
      </w:r>
    </w:p>
    <w:p>
      <w:pPr>
        <w:ind w:left="510"/>
      </w:pPr>
      <w:r>
        <w:rPr>
          <w:rFonts w:ascii="Malgun Gothic" w:hAnsi="Malgun Gothic" w:cs="Malgun Gothic" w:eastAsia="Malgun Gothic"/>
          <w:b w:val="0"/>
          <w:i/>
          <w:color w:val="555555"/>
          <w:sz w:val="20"/>
        </w:rPr>
        <w:t>두 번째 질문. 안전 당국에 편지를 쓰셨습니까?</w:t>
      </w:r>
    </w:p>
    <w:p>
      <w:r>
        <w:rPr>
          <w:rFonts w:ascii="Calibri" w:hAnsi="Calibri" w:cs="Calibri" w:eastAsia="Malgun Gothic"/>
          <w:b/>
          <w:i w:val="0"/>
          <w:sz w:val="21"/>
        </w:rPr>
        <w:t>Hugo:</w:t>
      </w:r>
      <w:r>
        <w:rPr>
          <w:rFonts w:ascii="Calibri" w:hAnsi="Calibri" w:cs="Calibri" w:eastAsia="Malgun Gothic"/>
          <w:b w:val="0"/>
          <w:i w:val="0"/>
          <w:sz w:val="21"/>
        </w:rPr>
        <w:t xml:space="preserve"> (il sort une enveloppe pliée de sa poche) En février. Avec accusé de réception. (un silence) On m'a répondu qu'une analyse était en cours. Depuis, rien. Quatre mois.</w:t>
      </w:r>
    </w:p>
    <w:p>
      <w:pPr>
        <w:ind w:left="510"/>
      </w:pPr>
      <w:r>
        <w:rPr>
          <w:rFonts w:ascii="Malgun Gothic" w:hAnsi="Malgun Gothic" w:cs="Malgun Gothic" w:eastAsia="Malgun Gothic"/>
          <w:b w:val="0"/>
          <w:i/>
          <w:color w:val="555555"/>
          <w:sz w:val="20"/>
        </w:rPr>
        <w:t>(주머니에서 접힌 봉투를 꺼낸다) 이월에요. 수령 확인 우편으로. (침묵) 분석이 진행 중이라는 답을 받았어요. 그 뒤로 아무것도 없어요. 넉 달.</w:t>
      </w:r>
    </w:p>
    <w:p>
      <w:r>
        <w:rPr>
          <w:rFonts w:ascii="Calibri" w:hAnsi="Calibri" w:cs="Calibri" w:eastAsia="Malgun Gothic"/>
          <w:b/>
          <w:i w:val="0"/>
          <w:sz w:val="21"/>
        </w:rPr>
        <w:t>Aubry:</w:t>
      </w:r>
      <w:r>
        <w:rPr>
          <w:rFonts w:ascii="Calibri" w:hAnsi="Calibri" w:cs="Calibri" w:eastAsia="Malgun Gothic"/>
          <w:b w:val="0"/>
          <w:i w:val="0"/>
          <w:sz w:val="21"/>
        </w:rPr>
        <w:t xml:space="preserve"> (il regarde l'accusé de réception, sans le prendre) Bien. (un silence) Troisième question. Ce que vous voulez nous montrer, y avez-vous eu accès dans votre travail ? Normalement ? Sans forcer un placard, sans prendre le mot de passe d'un collègue ?</w:t>
      </w:r>
    </w:p>
    <w:p>
      <w:pPr>
        <w:ind w:left="510"/>
      </w:pPr>
      <w:r>
        <w:rPr>
          <w:rFonts w:ascii="Malgun Gothic" w:hAnsi="Malgun Gothic" w:cs="Malgun Gothic" w:eastAsia="Malgun Gothic"/>
          <w:b w:val="0"/>
          <w:i/>
          <w:color w:val="555555"/>
          <w:sz w:val="20"/>
        </w:rPr>
        <w:t>(수령 확인서를 받지 않고 본다) 좋아요. (침묵) 세 번째 질문. 저희에게 보여 주려는 것, 업무상 접근한 겁니까? 정상적으로? 캐비닛을 억지로 열거나 동료 비밀번호를 쓰지 않고?</w:t>
      </w:r>
    </w:p>
    <w:p>
      <w:r>
        <w:rPr>
          <w:rFonts w:ascii="Calibri" w:hAnsi="Calibri" w:cs="Calibri" w:eastAsia="Malgun Gothic"/>
          <w:b/>
          <w:i w:val="0"/>
          <w:sz w:val="21"/>
        </w:rPr>
        <w:t>Hugo:</w:t>
      </w:r>
      <w:r>
        <w:rPr>
          <w:rFonts w:ascii="Calibri" w:hAnsi="Calibri" w:cs="Calibri" w:eastAsia="Malgun Gothic"/>
          <w:b w:val="0"/>
          <w:i w:val="0"/>
          <w:sz w:val="21"/>
        </w:rPr>
        <w:t xml:space="preserve"> (un petit rire triste) On m'a mis aux archives pour me punir. (un silence) Les archives, c'est là que tout est. Ils m'ont donné les clés de ce qu'ils voulaient cacher.</w:t>
      </w:r>
    </w:p>
    <w:p>
      <w:pPr>
        <w:ind w:left="510"/>
      </w:pPr>
      <w:r>
        <w:rPr>
          <w:rFonts w:ascii="Malgun Gothic" w:hAnsi="Malgun Gothic" w:cs="Malgun Gothic" w:eastAsia="Malgun Gothic"/>
          <w:b w:val="0"/>
          <w:i/>
          <w:color w:val="555555"/>
          <w:sz w:val="20"/>
        </w:rPr>
        <w:t>(슬프게 작게 웃는다) 날 벌주려고 기록 보관소에 보냈어요. (침묵) 기록 보관소엔 모든 게 있죠. 숨기고 싶었던 것의 열쇠를 나한테 준 거예요.</w:t>
      </w:r>
    </w:p>
    <w:p>
      <w:r>
        <w:rPr>
          <w:rFonts w:ascii="Calibri" w:hAnsi="Calibri" w:cs="Calibri" w:eastAsia="Malgun Gothic"/>
          <w:b/>
          <w:i w:val="0"/>
          <w:sz w:val="21"/>
        </w:rPr>
        <w:t>Aubry:</w:t>
      </w:r>
      <w:r>
        <w:rPr>
          <w:rFonts w:ascii="Calibri" w:hAnsi="Calibri" w:cs="Calibri" w:eastAsia="Malgun Gothic"/>
          <w:b w:val="0"/>
          <w:i w:val="0"/>
          <w:sz w:val="21"/>
        </w:rPr>
        <w:t xml:space="preserve"> (il se tourne vers Léa et Karim) Alors, à mon avis, il entre dans le cadre de la loi. (à Hugo) Vous êtes protégé. Pas invincible. Protégé. (un silence) Vous pouvez parler. Ou partir. Les deux sont légitimes.</w:t>
      </w:r>
    </w:p>
    <w:p>
      <w:pPr>
        <w:ind w:left="510"/>
      </w:pPr>
      <w:r>
        <w:rPr>
          <w:rFonts w:ascii="Malgun Gothic" w:hAnsi="Malgun Gothic" w:cs="Malgun Gothic" w:eastAsia="Malgun Gothic"/>
          <w:b w:val="0"/>
          <w:i/>
          <w:color w:val="555555"/>
          <w:sz w:val="20"/>
        </w:rPr>
        <w:t>(레아와 카림 쪽으로 돌아선다) 그럼 내 생각엔 법의 테두리 안에 있어. (위고에게) 당신은 보호받습니다. 무적은 아니에요. 보호받는 거죠. (침묵) 말씀하셔도 되고. 떠나셔도 됩니다. 둘 다 정당해요.</w:t>
      </w:r>
    </w:p>
    <w:p>
      <w:r>
        <w:rPr>
          <w:rFonts w:ascii="Calibri" w:hAnsi="Calibri" w:cs="Calibri" w:eastAsia="Malgun Gothic"/>
          <w:b/>
          <w:i w:val="0"/>
          <w:sz w:val="21"/>
        </w:rPr>
        <w:t>Hugo:</w:t>
      </w:r>
      <w:r>
        <w:rPr>
          <w:rFonts w:ascii="Calibri" w:hAnsi="Calibri" w:cs="Calibri" w:eastAsia="Malgun Gothic"/>
          <w:b w:val="0"/>
          <w:i w:val="0"/>
          <w:sz w:val="21"/>
        </w:rPr>
        <w:t xml:space="preserve"> (un long silence ; il boit son café crème) Je reste. (un silence) Je suis passé trois fois devant ce café. Je ne passerai pas une quatrième fois.</w:t>
      </w:r>
    </w:p>
    <w:p>
      <w:pPr>
        <w:ind w:left="510"/>
      </w:pPr>
      <w:r>
        <w:rPr>
          <w:rFonts w:ascii="Malgun Gothic" w:hAnsi="Malgun Gothic" w:cs="Malgun Gothic" w:eastAsia="Malgun Gothic"/>
          <w:b w:val="0"/>
          <w:i/>
          <w:color w:val="555555"/>
          <w:sz w:val="20"/>
        </w:rPr>
        <w:t>(긴 침묵. 카페 크렘을 마신다) 남을게요. (침묵) 이 카페 앞을 세 번 지나갔어요. 네 번째로 지나가진 않을 거예요.</w:t>
      </w:r>
    </w:p>
    <w:p>
      <w:r>
        <w:rPr>
          <w:rFonts w:ascii="Calibri" w:hAnsi="Calibri" w:cs="Calibri" w:eastAsia="Malgun Gothic"/>
          <w:b/>
          <w:i w:val="0"/>
          <w:sz w:val="21"/>
        </w:rPr>
        <w:t>Léa:</w:t>
      </w:r>
      <w:r>
        <w:rPr>
          <w:rFonts w:ascii="Calibri" w:hAnsi="Calibri" w:cs="Calibri" w:eastAsia="Malgun Gothic"/>
          <w:b w:val="0"/>
          <w:i w:val="0"/>
          <w:sz w:val="21"/>
        </w:rPr>
        <w:t xml:space="preserve"> (doucement) Racontez-nous depuis le début. À votre rythme.</w:t>
      </w:r>
    </w:p>
    <w:p>
      <w:pPr>
        <w:ind w:left="510"/>
      </w:pPr>
      <w:r>
        <w:rPr>
          <w:rFonts w:ascii="Malgun Gothic" w:hAnsi="Malgun Gothic" w:cs="Malgun Gothic" w:eastAsia="Malgun Gothic"/>
          <w:b w:val="0"/>
          <w:i/>
          <w:color w:val="555555"/>
          <w:sz w:val="20"/>
        </w:rPr>
        <w:t>(조용히) 처음부터 얘기해 주세요. 편하신 속도로.</w:t>
      </w:r>
    </w:p>
    <w:p>
      <w:r>
        <w:rPr>
          <w:rFonts w:ascii="Calibri" w:hAnsi="Calibri" w:cs="Calibri" w:eastAsia="Malgun Gothic"/>
          <w:b/>
          <w:i w:val="0"/>
          <w:sz w:val="21"/>
        </w:rPr>
        <w:t>Hugo:</w:t>
      </w:r>
      <w:r>
        <w:rPr>
          <w:rFonts w:ascii="Calibri" w:hAnsi="Calibri" w:cs="Calibri" w:eastAsia="Malgun Gothic"/>
          <w:b w:val="0"/>
          <w:i w:val="0"/>
          <w:sz w:val="21"/>
        </w:rPr>
        <w:t xml:space="preserve"> (il respire) La forge fabrique des pièces en acier très épaisses. Des pièces pour les cuves et les générateurs de vapeur des centrales nucléaires. (un silence) Chaque pièce a un dossier. Des centaines de pages. Les analyses chimiques, les essais mécaniques. Et à la fin, un certificat. Qui dit : cette pièce est conforme.</w:t>
      </w:r>
    </w:p>
    <w:p>
      <w:pPr>
        <w:ind w:left="510"/>
      </w:pPr>
      <w:r>
        <w:rPr>
          <w:rFonts w:ascii="Malgun Gothic" w:hAnsi="Malgun Gothic" w:cs="Malgun Gothic" w:eastAsia="Malgun Gothic"/>
          <w:b w:val="0"/>
          <w:i/>
          <w:color w:val="555555"/>
          <w:sz w:val="20"/>
        </w:rPr>
        <w:t>(숨을 고른다) 단조 공장은 아주 두꺼운 강철 부품을 만들어요. 원전 압력 용기랑 증기 발생기용 부품. (침묵) 부품마다 서류철이 있어요. 수백 쪽. 화학 분석, 기계 시험. 그리고 마지막에 증명서. «이 부품은 기준에 맞다»고 적힌.</w:t>
      </w:r>
    </w:p>
    <w:p>
      <w:r>
        <w:rPr>
          <w:rFonts w:ascii="Calibri" w:hAnsi="Calibri" w:cs="Calibri" w:eastAsia="Malgun Gothic"/>
          <w:b/>
          <w:i w:val="0"/>
          <w:sz w:val="21"/>
        </w:rPr>
        <w:t>Léa:</w:t>
      </w:r>
      <w:r>
        <w:rPr>
          <w:rFonts w:ascii="Calibri" w:hAnsi="Calibri" w:cs="Calibri" w:eastAsia="Malgun Gothic"/>
          <w:b w:val="0"/>
          <w:i w:val="0"/>
          <w:sz w:val="21"/>
        </w:rPr>
        <w:t xml:space="preserve"> Comment vous avez su ? La première fois ?</w:t>
      </w:r>
    </w:p>
    <w:p>
      <w:pPr>
        <w:ind w:left="510"/>
      </w:pPr>
      <w:r>
        <w:rPr>
          <w:rFonts w:ascii="Malgun Gothic" w:hAnsi="Malgun Gothic" w:cs="Malgun Gothic" w:eastAsia="Malgun Gothic"/>
          <w:b w:val="0"/>
          <w:i/>
          <w:color w:val="555555"/>
          <w:sz w:val="20"/>
        </w:rPr>
        <w:t>처음에 어떻게 아셨어요?</w:t>
      </w:r>
    </w:p>
    <w:p>
      <w:r>
        <w:rPr>
          <w:rFonts w:ascii="Calibri" w:hAnsi="Calibri" w:cs="Calibri" w:eastAsia="Malgun Gothic"/>
          <w:b/>
          <w:i w:val="0"/>
          <w:sz w:val="21"/>
        </w:rPr>
        <w:t>Hugo:</w:t>
      </w:r>
      <w:r>
        <w:rPr>
          <w:rFonts w:ascii="Calibri" w:hAnsi="Calibri" w:cs="Calibri" w:eastAsia="Malgun Gothic"/>
          <w:b w:val="0"/>
          <w:i w:val="0"/>
          <w:sz w:val="21"/>
        </w:rPr>
        <w:t xml:space="preserve"> (il sourit tristement) Par hasard. Un soir d'hiver. Il était vingt heures, tout le monde était parti. Je cherchais un dossier pour un audit. (un silence) Je l'ai ouvert sous la lampe. Et j'ai vu l'encre. Deux encres différentes. Une noire, ancienne. Une bleue, récente.</w:t>
      </w:r>
    </w:p>
    <w:p>
      <w:pPr>
        <w:ind w:left="510"/>
      </w:pPr>
      <w:r>
        <w:rPr>
          <w:rFonts w:ascii="Malgun Gothic" w:hAnsi="Malgun Gothic" w:cs="Malgun Gothic" w:eastAsia="Malgun Gothic"/>
          <w:b w:val="0"/>
          <w:i/>
          <w:color w:val="555555"/>
          <w:sz w:val="20"/>
        </w:rPr>
        <w:t>(슬프게 웃는다) 우연히요. 어느 겨울 저녁. 저녁 여덟 시였고, 다들 퇴근했어요. 감사용 서류를 찾고 있었죠. (침묵) 스탠드 아래서 열었어요. 그리고 잉크를 봤어요. 서로 다른 잉크 두 개. 오래된 검은 잉크. 최근의 파란 잉크.</w:t>
      </w:r>
    </w:p>
    <w:p>
      <w:r>
        <w:rPr>
          <w:rFonts w:ascii="Calibri" w:hAnsi="Calibri" w:cs="Calibri" w:eastAsia="Malgun Gothic"/>
          <w:b/>
          <w:i w:val="0"/>
          <w:sz w:val="21"/>
        </w:rPr>
        <w:t>Karim:</w:t>
      </w:r>
      <w:r>
        <w:rPr>
          <w:rFonts w:ascii="Calibri" w:hAnsi="Calibri" w:cs="Calibri" w:eastAsia="Malgun Gothic"/>
          <w:b w:val="0"/>
          <w:i w:val="0"/>
          <w:sz w:val="21"/>
        </w:rPr>
        <w:t xml:space="preserve"> Et vous avez fait quoi ?</w:t>
      </w:r>
    </w:p>
    <w:p>
      <w:pPr>
        <w:ind w:left="510"/>
      </w:pPr>
      <w:r>
        <w:rPr>
          <w:rFonts w:ascii="Malgun Gothic" w:hAnsi="Malgun Gothic" w:cs="Malgun Gothic" w:eastAsia="Malgun Gothic"/>
          <w:b w:val="0"/>
          <w:i/>
          <w:color w:val="555555"/>
          <w:sz w:val="20"/>
        </w:rPr>
        <w:t>그래서 어떻게 하셨어요?</w:t>
      </w:r>
    </w:p>
    <w:p>
      <w:r>
        <w:rPr>
          <w:rFonts w:ascii="Calibri" w:hAnsi="Calibri" w:cs="Calibri" w:eastAsia="Malgun Gothic"/>
          <w:b/>
          <w:i w:val="0"/>
          <w:sz w:val="21"/>
        </w:rPr>
        <w:t>Hugo:</w:t>
      </w:r>
      <w:r>
        <w:rPr>
          <w:rFonts w:ascii="Calibri" w:hAnsi="Calibri" w:cs="Calibri" w:eastAsia="Malgun Gothic"/>
          <w:b w:val="0"/>
          <w:i w:val="0"/>
          <w:sz w:val="21"/>
        </w:rPr>
        <w:t xml:space="preserve"> Je l'ai refermé. (un silence) Je suis rentré chez moi. J'ai dîné avec ma famille. J'ai lu une histoire à Louise. (un silence) Et à trois heures du matin, je me suis réveillé. Je voyais l'encre bleue au plafond.</w:t>
      </w:r>
    </w:p>
    <w:p>
      <w:pPr>
        <w:ind w:left="510"/>
      </w:pPr>
      <w:r>
        <w:rPr>
          <w:rFonts w:ascii="Malgun Gothic" w:hAnsi="Malgun Gothic" w:cs="Malgun Gothic" w:eastAsia="Malgun Gothic"/>
          <w:b w:val="0"/>
          <w:i/>
          <w:color w:val="555555"/>
          <w:sz w:val="20"/>
        </w:rPr>
        <w:t>닫았어요. (침묵) 집에 갔어요. 가족이랑 저녁을 먹었고. 루이즈한테 동화를 읽어 줬죠. (침묵) 그리고 새벽 세 시에 깼어요. 천장에 파란 잉크가 보였어요.</w:t>
      </w:r>
    </w:p>
    <w:p>
      <w:r>
        <w:rPr>
          <w:rFonts w:ascii="Calibri" w:hAnsi="Calibri" w:cs="Calibri" w:eastAsia="Malgun Gothic"/>
          <w:b/>
          <w:i w:val="0"/>
          <w:sz w:val="21"/>
        </w:rPr>
        <w:t>Léa:</w:t>
      </w:r>
      <w:r>
        <w:rPr>
          <w:rFonts w:ascii="Calibri" w:hAnsi="Calibri" w:cs="Calibri" w:eastAsia="Malgun Gothic"/>
          <w:b w:val="0"/>
          <w:i w:val="0"/>
          <w:sz w:val="21"/>
        </w:rPr>
        <w:t xml:space="preserve"> (doucement) Et le lendemain ?</w:t>
      </w:r>
    </w:p>
    <w:p>
      <w:pPr>
        <w:ind w:left="510"/>
      </w:pPr>
      <w:r>
        <w:rPr>
          <w:rFonts w:ascii="Malgun Gothic" w:hAnsi="Malgun Gothic" w:cs="Malgun Gothic" w:eastAsia="Malgun Gothic"/>
          <w:b w:val="0"/>
          <w:i/>
          <w:color w:val="555555"/>
          <w:sz w:val="20"/>
        </w:rPr>
        <w:t>(조용히) 그다음 날은요?</w:t>
      </w:r>
    </w:p>
    <w:p>
      <w:r>
        <w:rPr>
          <w:rFonts w:ascii="Calibri" w:hAnsi="Calibri" w:cs="Calibri" w:eastAsia="Malgun Gothic"/>
          <w:b/>
          <w:i w:val="0"/>
          <w:sz w:val="21"/>
        </w:rPr>
        <w:t>Hugo:</w:t>
      </w:r>
      <w:r>
        <w:rPr>
          <w:rFonts w:ascii="Calibri" w:hAnsi="Calibri" w:cs="Calibri" w:eastAsia="Malgun Gothic"/>
          <w:b w:val="0"/>
          <w:i w:val="0"/>
          <w:sz w:val="21"/>
        </w:rPr>
        <w:t xml:space="preserve"> Le lendemain, je suis retourné aux archives. Et j'ai ouvert le dossier d'à côté. (un silence) C'est comme ça que ça commence. On ouvre le dossier d'à côté. Et après, on ne peut plus s'arrêter.</w:t>
      </w:r>
    </w:p>
    <w:p>
      <w:pPr>
        <w:ind w:left="510"/>
      </w:pPr>
      <w:r>
        <w:rPr>
          <w:rFonts w:ascii="Malgun Gothic" w:hAnsi="Malgun Gothic" w:cs="Malgun Gothic" w:eastAsia="Malgun Gothic"/>
          <w:b w:val="0"/>
          <w:i/>
          <w:color w:val="555555"/>
          <w:sz w:val="20"/>
        </w:rPr>
        <w:t>그다음 날 기록 보관소에 다시 갔어요. 그리고 옆 서류철을 열었죠. (침묵) 그렇게 시작되는 거예요. 옆 서류철을 열고. 그다음엔 멈출 수가 없어요.</w:t>
      </w:r>
    </w:p>
    <w:p>
      <w:r>
        <w:rPr>
          <w:rFonts w:ascii="Calibri" w:hAnsi="Calibri" w:cs="Calibri" w:eastAsia="Malgun Gothic"/>
          <w:b/>
          <w:i w:val="0"/>
          <w:sz w:val="21"/>
        </w:rPr>
        <w:t>Karim:</w:t>
      </w:r>
      <w:r>
        <w:rPr>
          <w:rFonts w:ascii="Calibri" w:hAnsi="Calibri" w:cs="Calibri" w:eastAsia="Malgun Gothic"/>
          <w:b w:val="0"/>
          <w:i w:val="0"/>
          <w:sz w:val="21"/>
        </w:rPr>
        <w:t xml:space="preserve"> Et ce n'était pas vrai ?</w:t>
      </w:r>
    </w:p>
    <w:p>
      <w:pPr>
        <w:ind w:left="510"/>
      </w:pPr>
      <w:r>
        <w:rPr>
          <w:rFonts w:ascii="Malgun Gothic" w:hAnsi="Malgun Gothic" w:cs="Malgun Gothic" w:eastAsia="Malgun Gothic"/>
          <w:b w:val="0"/>
          <w:i/>
          <w:color w:val="555555"/>
          <w:sz w:val="20"/>
        </w:rPr>
        <w:t>그런데 사실이 아니었어요?</w:t>
      </w:r>
    </w:p>
    <w:p>
      <w:r>
        <w:rPr>
          <w:rFonts w:ascii="Calibri" w:hAnsi="Calibri" w:cs="Calibri" w:eastAsia="Malgun Gothic"/>
          <w:b/>
          <w:i w:val="0"/>
          <w:sz w:val="21"/>
        </w:rPr>
        <w:t>Hugo:</w:t>
      </w:r>
      <w:r>
        <w:rPr>
          <w:rFonts w:ascii="Calibri" w:hAnsi="Calibri" w:cs="Calibri" w:eastAsia="Malgun Gothic"/>
          <w:b w:val="0"/>
          <w:i w:val="0"/>
          <w:sz w:val="21"/>
        </w:rPr>
        <w:t xml:space="preserve"> (il sort de sa sacoche une chemise cartonnée, sans l'ouvrir) Il y a trois ans, j'ai vu un dossier où un chiffre avait été rayé. À la main. Le taux de carbone d'une pièce. (un silence) Le chiffre d'origine était au-dessus de la limite. Le nouveau chiffre, écrit au stylo, était juste en dessous.</w:t>
      </w:r>
    </w:p>
    <w:p>
      <w:pPr>
        <w:ind w:left="510"/>
      </w:pPr>
      <w:r>
        <w:rPr>
          <w:rFonts w:ascii="Malgun Gothic" w:hAnsi="Malgun Gothic" w:cs="Malgun Gothic" w:eastAsia="Malgun Gothic"/>
          <w:b w:val="0"/>
          <w:i/>
          <w:color w:val="555555"/>
          <w:sz w:val="20"/>
        </w:rPr>
        <w:t>(가방에서 판지 서류철을 꺼내지만 열지 않는다) 삼 년 전에 숫자 하나에 줄이 그어진 서류철을 봤어요. 손으로. 어떤 부품의 탄소 함량. (침묵) 원래 숫자는 한계치보다 높았어요. 펜으로 쓴 새 숫자는 한계치 바로 아래였고요.</w:t>
      </w:r>
    </w:p>
    <w:p>
      <w:r>
        <w:rPr>
          <w:rFonts w:ascii="Calibri" w:hAnsi="Calibri" w:cs="Calibri" w:eastAsia="Malgun Gothic"/>
          <w:b/>
          <w:i w:val="0"/>
          <w:sz w:val="21"/>
        </w:rPr>
        <w:t>Léa:</w:t>
      </w:r>
      <w:r>
        <w:rPr>
          <w:rFonts w:ascii="Calibri" w:hAnsi="Calibri" w:cs="Calibri" w:eastAsia="Malgun Gothic"/>
          <w:b w:val="0"/>
          <w:i w:val="0"/>
          <w:sz w:val="21"/>
        </w:rPr>
        <w:t xml:space="preserve"> Une erreur de frappe ?</w:t>
      </w:r>
    </w:p>
    <w:p>
      <w:pPr>
        <w:ind w:left="510"/>
      </w:pPr>
      <w:r>
        <w:rPr>
          <w:rFonts w:ascii="Malgun Gothic" w:hAnsi="Malgun Gothic" w:cs="Malgun Gothic" w:eastAsia="Malgun Gothic"/>
          <w:b w:val="0"/>
          <w:i/>
          <w:color w:val="555555"/>
          <w:sz w:val="20"/>
        </w:rPr>
        <w:t>오타였을까요?</w:t>
      </w:r>
    </w:p>
    <w:p>
      <w:r>
        <w:rPr>
          <w:rFonts w:ascii="Calibri" w:hAnsi="Calibri" w:cs="Calibri" w:eastAsia="Malgun Gothic"/>
          <w:b/>
          <w:i w:val="0"/>
          <w:sz w:val="21"/>
        </w:rPr>
        <w:t>Hugo:</w:t>
      </w:r>
      <w:r>
        <w:rPr>
          <w:rFonts w:ascii="Calibri" w:hAnsi="Calibri" w:cs="Calibri" w:eastAsia="Malgun Gothic"/>
          <w:b w:val="0"/>
          <w:i w:val="0"/>
          <w:sz w:val="21"/>
        </w:rPr>
        <w:t xml:space="preserve"> C'est ce que j'ai pensé. Une fois. (un silence) Puis j'en ai trouvé un deuxième. Un dixième. Un cinquantième. (un silence) Aux archives, j'en ai compté plus de deux cents. Sur vingt ans. On les appelle, entre nous, « les dossiers barrés ».</w:t>
      </w:r>
    </w:p>
    <w:p>
      <w:pPr>
        <w:ind w:left="510"/>
      </w:pPr>
      <w:r>
        <w:rPr>
          <w:rFonts w:ascii="Malgun Gothic" w:hAnsi="Malgun Gothic" w:cs="Malgun Gothic" w:eastAsia="Malgun Gothic"/>
          <w:b w:val="0"/>
          <w:i/>
          <w:color w:val="555555"/>
          <w:sz w:val="20"/>
        </w:rPr>
        <w:t>저도 그렇게 생각했어요. 한 번은요. (침묵) 그러다 두 번째를 찾았어요. 열 번째. 오십 번째. (침묵) 기록 보관소에서 이백 개 넘게 셌어요. 이십 년 치. 우리끼리는 «줄 그은 서류»라고 불러요.</w:t>
      </w:r>
    </w:p>
    <w:p>
      <w:r>
        <w:rPr>
          <w:rFonts w:ascii="Calibri" w:hAnsi="Calibri" w:cs="Calibri" w:eastAsia="Malgun Gothic"/>
          <w:b/>
          <w:i w:val="0"/>
          <w:sz w:val="21"/>
        </w:rPr>
        <w:t>Karim:</w:t>
      </w:r>
      <w:r>
        <w:rPr>
          <w:rFonts w:ascii="Calibri" w:hAnsi="Calibri" w:cs="Calibri" w:eastAsia="Malgun Gothic"/>
          <w:b w:val="0"/>
          <w:i w:val="0"/>
          <w:sz w:val="21"/>
        </w:rPr>
        <w:t xml:space="preserve"> (à voix basse) Deux cents.</w:t>
      </w:r>
    </w:p>
    <w:p>
      <w:pPr>
        <w:ind w:left="510"/>
      </w:pPr>
      <w:r>
        <w:rPr>
          <w:rFonts w:ascii="Malgun Gothic" w:hAnsi="Malgun Gothic" w:cs="Malgun Gothic" w:eastAsia="Malgun Gothic"/>
          <w:b w:val="0"/>
          <w:i/>
          <w:color w:val="555555"/>
          <w:sz w:val="20"/>
        </w:rPr>
        <w:t>(낮은 목소리로) 이백 개.</w:t>
      </w:r>
    </w:p>
    <w:p>
      <w:r>
        <w:rPr>
          <w:rFonts w:ascii="Calibri" w:hAnsi="Calibri" w:cs="Calibri" w:eastAsia="Malgun Gothic"/>
          <w:b/>
          <w:i w:val="0"/>
          <w:sz w:val="21"/>
        </w:rPr>
        <w:t>Hugo:</w:t>
      </w:r>
      <w:r>
        <w:rPr>
          <w:rFonts w:ascii="Calibri" w:hAnsi="Calibri" w:cs="Calibri" w:eastAsia="Malgun Gothic"/>
          <w:b w:val="0"/>
          <w:i w:val="0"/>
          <w:sz w:val="21"/>
        </w:rPr>
        <w:t xml:space="preserve"> Pas tous graves. Certains, c'est une date, une signature oubliée. (un silence) Mais une trentaine concernent des mesures de carbone, de résistance, des essais refaits. Des pièces qui ont été livrées. Qui sont aujourd'hui dans des réacteurs. En France.</w:t>
      </w:r>
    </w:p>
    <w:p>
      <w:pPr>
        <w:ind w:left="510"/>
      </w:pPr>
      <w:r>
        <w:rPr>
          <w:rFonts w:ascii="Malgun Gothic" w:hAnsi="Malgun Gothic" w:cs="Malgun Gothic" w:eastAsia="Malgun Gothic"/>
          <w:b w:val="0"/>
          <w:i/>
          <w:color w:val="555555"/>
          <w:sz w:val="20"/>
        </w:rPr>
        <w:t>다 심각한 건 아니에요. 어떤 건 날짜나 빠진 서명이고. (침묵) 하지만 서른 개 정도는 탄소 측정, 강도, 재시험에 관한 거예요. 납품된 부품들. 지금 원자로 안에 있는. 프랑스에.</w:t>
      </w:r>
    </w:p>
    <w:p>
      <w:r>
        <w:rPr>
          <w:rFonts w:ascii="Calibri" w:hAnsi="Calibri" w:cs="Calibri" w:eastAsia="Malgun Gothic"/>
          <w:b/>
          <w:i w:val="0"/>
          <w:sz w:val="21"/>
        </w:rPr>
        <w:t>Léa:</w:t>
      </w:r>
      <w:r>
        <w:rPr>
          <w:rFonts w:ascii="Calibri" w:hAnsi="Calibri" w:cs="Calibri" w:eastAsia="Malgun Gothic"/>
          <w:b w:val="0"/>
          <w:i w:val="0"/>
          <w:sz w:val="21"/>
        </w:rPr>
        <w:t xml:space="preserve"> (elle arrête d'écrire) Les certificats ont été falsifiés.</w:t>
      </w:r>
    </w:p>
    <w:p>
      <w:pPr>
        <w:ind w:left="510"/>
      </w:pPr>
      <w:r>
        <w:rPr>
          <w:rFonts w:ascii="Malgun Gothic" w:hAnsi="Malgun Gothic" w:cs="Malgun Gothic" w:eastAsia="Malgun Gothic"/>
          <w:b w:val="0"/>
          <w:i/>
          <w:color w:val="555555"/>
          <w:sz w:val="20"/>
        </w:rPr>
        <w:t>(적는 걸 멈춘다) 증명서가 위조된 거네요.</w:t>
      </w:r>
    </w:p>
    <w:p>
      <w:r>
        <w:rPr>
          <w:rFonts w:ascii="Calibri" w:hAnsi="Calibri" w:cs="Calibri" w:eastAsia="Malgun Gothic"/>
          <w:b/>
          <w:i w:val="0"/>
          <w:sz w:val="21"/>
        </w:rPr>
        <w:t>Hugo:</w:t>
      </w:r>
      <w:r>
        <w:rPr>
          <w:rFonts w:ascii="Calibri" w:hAnsi="Calibri" w:cs="Calibri" w:eastAsia="Malgun Gothic"/>
          <w:b w:val="0"/>
          <w:i w:val="0"/>
          <w:sz w:val="21"/>
        </w:rPr>
        <w:t xml:space="preserve"> (il hoche la tête lentement) Les certificats ont été falsifiés. (un silence) Pas par un homme. Par un système. Quand un résultat n'était pas bon, on ne jetait pas la pièce. On changeait le papier.</w:t>
      </w:r>
    </w:p>
    <w:p>
      <w:pPr>
        <w:ind w:left="510"/>
      </w:pPr>
      <w:r>
        <w:rPr>
          <w:rFonts w:ascii="Malgun Gothic" w:hAnsi="Malgun Gothic" w:cs="Malgun Gothic" w:eastAsia="Malgun Gothic"/>
          <w:b w:val="0"/>
          <w:i/>
          <w:color w:val="555555"/>
          <w:sz w:val="20"/>
        </w:rPr>
        <w:t>(천천히 고개를 끄덕인다) 증명서가 위조됐어요. (침묵) 한 사람이 한 게 아니에요. 시스템이 한 거죠. 결과가 나쁘면 부품을 버리지 않았어요. 서류를 바꿨죠.</w:t>
      </w:r>
    </w:p>
    <w:p>
      <w:r>
        <w:rPr>
          <w:rFonts w:ascii="Calibri" w:hAnsi="Calibri" w:cs="Calibri" w:eastAsia="Malgun Gothic"/>
          <w:b/>
          <w:i w:val="0"/>
          <w:sz w:val="21"/>
        </w:rPr>
        <w:t>Aubry:</w:t>
      </w:r>
      <w:r>
        <w:rPr>
          <w:rFonts w:ascii="Calibri" w:hAnsi="Calibri" w:cs="Calibri" w:eastAsia="Malgun Gothic"/>
          <w:b w:val="0"/>
          <w:i w:val="0"/>
          <w:sz w:val="21"/>
        </w:rPr>
        <w:t xml:space="preserve"> (calmement) Pourquoi ?</w:t>
      </w:r>
    </w:p>
    <w:p>
      <w:pPr>
        <w:ind w:left="510"/>
      </w:pPr>
      <w:r>
        <w:rPr>
          <w:rFonts w:ascii="Malgun Gothic" w:hAnsi="Malgun Gothic" w:cs="Malgun Gothic" w:eastAsia="Malgun Gothic"/>
          <w:b w:val="0"/>
          <w:i/>
          <w:color w:val="555555"/>
          <w:sz w:val="20"/>
        </w:rPr>
        <w:t>(침착하게) 왜죠?</w:t>
      </w:r>
    </w:p>
    <w:p>
      <w:r>
        <w:rPr>
          <w:rFonts w:ascii="Calibri" w:hAnsi="Calibri" w:cs="Calibri" w:eastAsia="Malgun Gothic"/>
          <w:b/>
          <w:i w:val="0"/>
          <w:sz w:val="21"/>
        </w:rPr>
        <w:t>Hugo:</w:t>
      </w:r>
      <w:r>
        <w:rPr>
          <w:rFonts w:ascii="Calibri" w:hAnsi="Calibri" w:cs="Calibri" w:eastAsia="Malgun Gothic"/>
          <w:b w:val="0"/>
          <w:i w:val="0"/>
          <w:sz w:val="21"/>
        </w:rPr>
        <w:t xml:space="preserve"> Parce qu'une pièce comme ça, c'est des mois de travail. Des millions d'euros. Des délais avec les clients. (un silence) Jeter une pièce, c'est perdre de l'argent. Barrer un chiffre, ça ne coûte qu'un stylo.</w:t>
      </w:r>
    </w:p>
    <w:p>
      <w:pPr>
        <w:ind w:left="510"/>
      </w:pPr>
      <w:r>
        <w:rPr>
          <w:rFonts w:ascii="Malgun Gothic" w:hAnsi="Malgun Gothic" w:cs="Malgun Gothic" w:eastAsia="Malgun Gothic"/>
          <w:b w:val="0"/>
          <w:i/>
          <w:color w:val="555555"/>
          <w:sz w:val="20"/>
        </w:rPr>
        <w:t>그런 부품 하나가 몇 달 작업이니까요. 수백만 유로. 고객과의 기한. (침묵) 부품을 버리면 돈을 잃죠. 숫자에 줄을 긋는 건 펜 한 자루 값이고.</w:t>
      </w:r>
    </w:p>
    <w:p>
      <w:r>
        <w:rPr>
          <w:rFonts w:ascii="Calibri" w:hAnsi="Calibri" w:cs="Calibri" w:eastAsia="Malgun Gothic"/>
          <w:b/>
          <w:i w:val="0"/>
          <w:sz w:val="21"/>
        </w:rPr>
        <w:t>Karim:</w:t>
      </w:r>
      <w:r>
        <w:rPr>
          <w:rFonts w:ascii="Calibri" w:hAnsi="Calibri" w:cs="Calibri" w:eastAsia="Malgun Gothic"/>
          <w:b w:val="0"/>
          <w:i w:val="0"/>
          <w:sz w:val="21"/>
        </w:rPr>
        <w:t xml:space="preserve"> Et le nickel ? Le minerai de Nouvelle-Calédonie ?</w:t>
      </w:r>
    </w:p>
    <w:p>
      <w:pPr>
        <w:ind w:left="510"/>
      </w:pPr>
      <w:r>
        <w:rPr>
          <w:rFonts w:ascii="Malgun Gothic" w:hAnsi="Malgun Gothic" w:cs="Malgun Gothic" w:eastAsia="Malgun Gothic"/>
          <w:b w:val="0"/>
          <w:i/>
          <w:color w:val="555555"/>
          <w:sz w:val="20"/>
        </w:rPr>
        <w:t>그럼 니켈은요? 뉴칼레도니아 광석은요?</w:t>
      </w:r>
    </w:p>
    <w:p>
      <w:r>
        <w:rPr>
          <w:rFonts w:ascii="Calibri" w:hAnsi="Calibri" w:cs="Calibri" w:eastAsia="Malgun Gothic"/>
          <w:b/>
          <w:i w:val="0"/>
          <w:sz w:val="21"/>
        </w:rPr>
        <w:t>Hugo:</w:t>
      </w:r>
      <w:r>
        <w:rPr>
          <w:rFonts w:ascii="Calibri" w:hAnsi="Calibri" w:cs="Calibri" w:eastAsia="Malgun Gothic"/>
          <w:b w:val="0"/>
          <w:i w:val="0"/>
          <w:sz w:val="21"/>
        </w:rPr>
        <w:t xml:space="preserve"> (il le regarde, surpris) Vous savez ça aussi ? (un silence) Depuis 2019, la forge achète du minerai brut. Pas cher. Elle a remis en marche une vieille unité pour faire ses propres alliages. Pour économiser. (un silence) Mais un minerai qui change de qualité d'un bateau à l'autre, c'est des alliages qui changent aussi. Et depuis 2019, les dossiers barrés ont triplé.</w:t>
      </w:r>
    </w:p>
    <w:p>
      <w:pPr>
        <w:ind w:left="510"/>
      </w:pPr>
      <w:r>
        <w:rPr>
          <w:rFonts w:ascii="Malgun Gothic" w:hAnsi="Malgun Gothic" w:cs="Malgun Gothic" w:eastAsia="Malgun Gothic"/>
          <w:b w:val="0"/>
          <w:i/>
          <w:color w:val="555555"/>
          <w:sz w:val="20"/>
        </w:rPr>
        <w:t>(놀라서 그를 본다) 그것도 아세요? (침묵) 2019년부터 단조 공장이 원광을 사요. 싸게. 자체 합금을 만들려고 낡은 설비를 다시 돌렸어요. 돈 아끼려고. (침묵) 하지만 배마다 품질이 다른 광석이면 합금도 달라지죠. 그리고 2019년 이후로 줄 그은 서류가 세 배로 늘었어요.</w:t>
      </w:r>
    </w:p>
    <w:p>
      <w:r>
        <w:rPr>
          <w:rFonts w:ascii="Calibri" w:hAnsi="Calibri" w:cs="Calibri" w:eastAsia="Malgun Gothic"/>
          <w:b/>
          <w:i w:val="0"/>
          <w:sz w:val="21"/>
        </w:rPr>
        <w:t>Léa:</w:t>
      </w:r>
      <w:r>
        <w:rPr>
          <w:rFonts w:ascii="Calibri" w:hAnsi="Calibri" w:cs="Calibri" w:eastAsia="Malgun Gothic"/>
          <w:b w:val="0"/>
          <w:i w:val="0"/>
          <w:sz w:val="21"/>
        </w:rPr>
        <w:t xml:space="preserve"> (elle échange un regard avec Karim) La chaîne. (un silence) Le prix bloqué à Wanaé. Le minerai pas cher. Les alliages irréguliers. Les chiffres barrés.</w:t>
      </w:r>
    </w:p>
    <w:p>
      <w:pPr>
        <w:ind w:left="510"/>
      </w:pPr>
      <w:r>
        <w:rPr>
          <w:rFonts w:ascii="Malgun Gothic" w:hAnsi="Malgun Gothic" w:cs="Malgun Gothic" w:eastAsia="Malgun Gothic"/>
          <w:b w:val="0"/>
          <w:i/>
          <w:color w:val="555555"/>
          <w:sz w:val="20"/>
        </w:rPr>
        <w:t>(카림과 눈빛을 주고받는다) 사슬. (침묵) 와나에의 고정 가격. 싼 광석. 들쭉날쭉한 합금. 줄 그은 숫자.</w:t>
      </w:r>
    </w:p>
    <w:p>
      <w:r>
        <w:rPr>
          <w:rFonts w:ascii="Calibri" w:hAnsi="Calibri" w:cs="Calibri" w:eastAsia="Malgun Gothic"/>
          <w:b/>
          <w:i w:val="0"/>
          <w:sz w:val="21"/>
        </w:rPr>
        <w:t>Hugo:</w:t>
      </w:r>
      <w:r>
        <w:rPr>
          <w:rFonts w:ascii="Calibri" w:hAnsi="Calibri" w:cs="Calibri" w:eastAsia="Malgun Gothic"/>
          <w:b w:val="0"/>
          <w:i w:val="0"/>
          <w:sz w:val="21"/>
        </w:rPr>
        <w:t xml:space="preserve"> (il ne comprend pas tout) Quelle chaîne ?</w:t>
      </w:r>
    </w:p>
    <w:p>
      <w:pPr>
        <w:ind w:left="510"/>
      </w:pPr>
      <w:r>
        <w:rPr>
          <w:rFonts w:ascii="Malgun Gothic" w:hAnsi="Malgun Gothic" w:cs="Malgun Gothic" w:eastAsia="Malgun Gothic"/>
          <w:b w:val="0"/>
          <w:i/>
          <w:color w:val="555555"/>
          <w:sz w:val="20"/>
        </w:rPr>
        <w:t>(다 이해하지는 못한다) 무슨 사슬이요?</w:t>
      </w:r>
    </w:p>
    <w:p>
      <w:r>
        <w:rPr>
          <w:rFonts w:ascii="Calibri" w:hAnsi="Calibri" w:cs="Calibri" w:eastAsia="Malgun Gothic"/>
          <w:b/>
          <w:i w:val="0"/>
          <w:sz w:val="21"/>
        </w:rPr>
        <w:t>Karim:</w:t>
      </w:r>
      <w:r>
        <w:rPr>
          <w:rFonts w:ascii="Calibri" w:hAnsi="Calibri" w:cs="Calibri" w:eastAsia="Malgun Gothic"/>
          <w:b w:val="0"/>
          <w:i w:val="0"/>
          <w:sz w:val="21"/>
        </w:rPr>
        <w:t xml:space="preserve"> (doucement) Une rivière qui saigne, à l'autre bout du monde. (un silence) Et un stylo, ici.</w:t>
      </w:r>
    </w:p>
    <w:p>
      <w:pPr>
        <w:ind w:left="510"/>
      </w:pPr>
      <w:r>
        <w:rPr>
          <w:rFonts w:ascii="Malgun Gothic" w:hAnsi="Malgun Gothic" w:cs="Malgun Gothic" w:eastAsia="Malgun Gothic"/>
          <w:b w:val="0"/>
          <w:i/>
          <w:color w:val="555555"/>
          <w:sz w:val="20"/>
        </w:rPr>
        <w:t>(부드럽게) 세상 반대편의 피 흘리는 강. (침묵) 그리고 여기 펜 한 자루.</w:t>
      </w:r>
    </w:p>
    <w:p>
      <w:r>
        <w:rPr>
          <w:rFonts w:ascii="Calibri" w:hAnsi="Calibri" w:cs="Calibri" w:eastAsia="Malgun Gothic"/>
          <w:b/>
          <w:i w:val="0"/>
          <w:sz w:val="21"/>
        </w:rPr>
        <w:t>Aubry:</w:t>
      </w:r>
      <w:r>
        <w:rPr>
          <w:rFonts w:ascii="Calibri" w:hAnsi="Calibri" w:cs="Calibri" w:eastAsia="Malgun Gothic"/>
          <w:b w:val="0"/>
          <w:i w:val="0"/>
          <w:sz w:val="21"/>
        </w:rPr>
        <w:t xml:space="preserve"> (il se penche) Hugo. Une question difficile. (un silence) Si un tel défaut était passé inaperçu… dans un réacteur… qu'est-ce qui pourrait arriver ?</w:t>
      </w:r>
    </w:p>
    <w:p>
      <w:pPr>
        <w:ind w:left="510"/>
      </w:pPr>
      <w:r>
        <w:rPr>
          <w:rFonts w:ascii="Malgun Gothic" w:hAnsi="Malgun Gothic" w:cs="Malgun Gothic" w:eastAsia="Malgun Gothic"/>
          <w:b w:val="0"/>
          <w:i/>
          <w:color w:val="555555"/>
          <w:sz w:val="20"/>
        </w:rPr>
        <w:t>(몸을 숙인다) 위고 씨. 어려운 질문 하나. (침묵) 그런 결함이 아무도 모르게 지나갔다면… 원자로 안에서… 무슨 일이 일어날 수 있습니까?</w:t>
      </w:r>
    </w:p>
    <w:p>
      <w:r>
        <w:rPr>
          <w:rFonts w:ascii="Calibri" w:hAnsi="Calibri" w:cs="Calibri" w:eastAsia="Malgun Gothic"/>
          <w:b/>
          <w:i w:val="0"/>
          <w:sz w:val="21"/>
        </w:rPr>
        <w:t>Hugo:</w:t>
      </w:r>
      <w:r>
        <w:rPr>
          <w:rFonts w:ascii="Calibri" w:hAnsi="Calibri" w:cs="Calibri" w:eastAsia="Malgun Gothic"/>
          <w:b w:val="0"/>
          <w:i w:val="0"/>
          <w:sz w:val="21"/>
        </w:rPr>
        <w:t xml:space="preserve"> (il réfléchit longtemps ; il choisit ses mots) Je ne veux pas faire peur. Ce n'est pas mon métier. (un silence) Dans la plupart des cas, il y a des marges. Les pièces sont conçues plus solides que nécessaire. Peut-être que rien ne se passera jamais.</w:t>
      </w:r>
    </w:p>
    <w:p>
      <w:pPr>
        <w:ind w:left="510"/>
      </w:pPr>
      <w:r>
        <w:rPr>
          <w:rFonts w:ascii="Malgun Gothic" w:hAnsi="Malgun Gothic" w:cs="Malgun Gothic" w:eastAsia="Malgun Gothic"/>
          <w:b w:val="0"/>
          <w:i/>
          <w:color w:val="555555"/>
          <w:sz w:val="20"/>
        </w:rPr>
        <w:t>(오래 생각한다. 말을 고른다) 겁주고 싶지 않아요. 그건 제 일이 아니에요. (침묵) 대부분의 경우엔 여유가 있어요. 부품은 필요보다 더 튼튼하게 설계되죠. 어쩌면 아무 일도 안 일어날 수도 있어요.</w:t>
      </w:r>
    </w:p>
    <w:p>
      <w:r>
        <w:rPr>
          <w:rFonts w:ascii="Calibri" w:hAnsi="Calibri" w:cs="Calibri" w:eastAsia="Malgun Gothic"/>
          <w:b/>
          <w:i w:val="0"/>
          <w:sz w:val="21"/>
        </w:rPr>
        <w:t>Hugo:</w:t>
      </w:r>
      <w:r>
        <w:rPr>
          <w:rFonts w:ascii="Calibri" w:hAnsi="Calibri" w:cs="Calibri" w:eastAsia="Malgun Gothic"/>
          <w:b w:val="0"/>
          <w:i w:val="0"/>
          <w:sz w:val="21"/>
        </w:rPr>
        <w:t xml:space="preserve"> (un silence) Mais si un tel défaut était passé inaperçu sur une pièce essentielle… et si cette pièce subissait un choc thermique, un jour, lors d'un incident… personne ne pourrait dire exactement comment elle réagirait. (un silence) Le problème, ce n'est pas qu'il y ait un danger certain. C'est que personne ne le sait. Parce que les papiers mentent.</w:t>
      </w:r>
    </w:p>
    <w:p>
      <w:pPr>
        <w:ind w:left="510"/>
      </w:pPr>
      <w:r>
        <w:rPr>
          <w:rFonts w:ascii="Malgun Gothic" w:hAnsi="Malgun Gothic" w:cs="Malgun Gothic" w:eastAsia="Malgun Gothic"/>
          <w:b w:val="0"/>
          <w:i/>
          <w:color w:val="555555"/>
          <w:sz w:val="20"/>
        </w:rPr>
        <w:t>(침묵) 하지만 그런 결함이 핵심 부품에서 아무도 모르게 지나갔다면… 그리고 언젠가 사고 때 그 부품이 열 충격을 받는다면… 그게 정확히 어떻게 반응할지 아무도 말할 수 없을 거예요. (침묵) 문제는 위험이 확실하다는 게 아니에요. 아무도 모른다는 거죠. 서류가 거짓말을 하니까.</w:t>
      </w:r>
    </w:p>
    <w:p>
      <w:r>
        <w:rPr>
          <w:rFonts w:ascii="Calibri" w:hAnsi="Calibri" w:cs="Calibri" w:eastAsia="Malgun Gothic"/>
          <w:b/>
          <w:i w:val="0"/>
          <w:sz w:val="21"/>
        </w:rPr>
        <w:t>Léa:</w:t>
      </w:r>
      <w:r>
        <w:rPr>
          <w:rFonts w:ascii="Calibri" w:hAnsi="Calibri" w:cs="Calibri" w:eastAsia="Malgun Gothic"/>
          <w:b w:val="0"/>
          <w:i w:val="0"/>
          <w:sz w:val="21"/>
        </w:rPr>
        <w:t xml:space="preserve"> (elle note mot pour mot) « Le problème, c'est que personne ne le sait. Parce que les papiers mentent. »</w:t>
      </w:r>
    </w:p>
    <w:p>
      <w:pPr>
        <w:ind w:left="510"/>
      </w:pPr>
      <w:r>
        <w:rPr>
          <w:rFonts w:ascii="Malgun Gothic" w:hAnsi="Malgun Gothic" w:cs="Malgun Gothic" w:eastAsia="Malgun Gothic"/>
          <w:b w:val="0"/>
          <w:i/>
          <w:color w:val="555555"/>
          <w:sz w:val="20"/>
        </w:rPr>
        <w:t>(한 마디도 빠짐없이 적는다) «문제는 아무도 모른다는 것. 서류가 거짓말을 하니까.»</w:t>
      </w:r>
    </w:p>
    <w:p>
      <w:r>
        <w:rPr>
          <w:rFonts w:ascii="Calibri" w:hAnsi="Calibri" w:cs="Calibri" w:eastAsia="Malgun Gothic"/>
          <w:b/>
          <w:i w:val="0"/>
          <w:sz w:val="21"/>
        </w:rPr>
        <w:t>Aubry:</w:t>
      </w:r>
      <w:r>
        <w:rPr>
          <w:rFonts w:ascii="Calibri" w:hAnsi="Calibri" w:cs="Calibri" w:eastAsia="Malgun Gothic"/>
          <w:b w:val="0"/>
          <w:i w:val="0"/>
          <w:sz w:val="21"/>
        </w:rPr>
        <w:t xml:space="preserve"> (il hoche la tête) C'est exactement ce qu'il faut écrire. Ni plus. Ni moins. (un silence) Pas « catastrophe imminente ». Pas « tout va bien ». « On ne sait pas, parce que les papiers ont été modifiés. »</w:t>
      </w:r>
    </w:p>
    <w:p>
      <w:pPr>
        <w:ind w:left="510"/>
      </w:pPr>
      <w:r>
        <w:rPr>
          <w:rFonts w:ascii="Malgun Gothic" w:hAnsi="Malgun Gothic" w:cs="Malgun Gothic" w:eastAsia="Malgun Gothic"/>
          <w:b w:val="0"/>
          <w:i/>
          <w:color w:val="555555"/>
          <w:sz w:val="20"/>
        </w:rPr>
        <w:t>(고개를 끄덕인다) 바로 그걸 써야 해. 더도 말고. 덜도 말고. (침묵) «재앙 임박»도 아니고. «아무 문제 없다»도 아니고. «서류가 수정되었기 때문에 알 수 없다.»</w:t>
      </w:r>
    </w:p>
    <w:p>
      <w:r>
        <w:rPr>
          <w:rFonts w:ascii="Calibri" w:hAnsi="Calibri" w:cs="Calibri" w:eastAsia="Malgun Gothic"/>
          <w:b/>
          <w:i w:val="0"/>
          <w:sz w:val="21"/>
        </w:rPr>
        <w:t>Hugo:</w:t>
      </w:r>
      <w:r>
        <w:rPr>
          <w:rFonts w:ascii="Calibri" w:hAnsi="Calibri" w:cs="Calibri" w:eastAsia="Malgun Gothic"/>
          <w:b w:val="0"/>
          <w:i w:val="0"/>
          <w:sz w:val="21"/>
        </w:rPr>
        <w:t xml:space="preserve"> (il pose enfin les mains sur la table ; elles tremblent) Vous savez ce qui me réveille la nuit ? (un silence) Pas les réacteurs. Les gens qui vivent à côté. Des familles comme la mienne. Qui ne savent pas qu'ils dépendent d'un chiffre barré au stylo.</w:t>
      </w:r>
    </w:p>
    <w:p>
      <w:pPr>
        <w:ind w:left="510"/>
      </w:pPr>
      <w:r>
        <w:rPr>
          <w:rFonts w:ascii="Malgun Gothic" w:hAnsi="Malgun Gothic" w:cs="Malgun Gothic" w:eastAsia="Malgun Gothic"/>
          <w:b w:val="0"/>
          <w:i/>
          <w:color w:val="555555"/>
          <w:sz w:val="20"/>
        </w:rPr>
        <w:t>(마침내 탁자 위에 손을 올린다. 손이 떨린다) 뭐 때문에 밤에 깨는지 아세요? (침묵) 원자로가 아니에요. 그 옆에 사는 사람들이요. 우리 집 같은 가족들. 펜으로 줄 그은 숫자 하나에 자기들 삶이 달려 있다는 걸 모르는 사람들.</w:t>
      </w:r>
    </w:p>
    <w:p>
      <w:r>
        <w:rPr>
          <w:rFonts w:ascii="Calibri" w:hAnsi="Calibri" w:cs="Calibri" w:eastAsia="Malgun Gothic"/>
          <w:b/>
          <w:i w:val="0"/>
          <w:sz w:val="21"/>
        </w:rPr>
        <w:t>Léa:</w:t>
      </w:r>
      <w:r>
        <w:rPr>
          <w:rFonts w:ascii="Calibri" w:hAnsi="Calibri" w:cs="Calibri" w:eastAsia="Malgun Gothic"/>
          <w:b w:val="0"/>
          <w:i w:val="0"/>
          <w:sz w:val="21"/>
        </w:rPr>
        <w:t xml:space="preserve"> Et vous ? Vous avez peur ?</w:t>
      </w:r>
    </w:p>
    <w:p>
      <w:pPr>
        <w:ind w:left="510"/>
      </w:pPr>
      <w:r>
        <w:rPr>
          <w:rFonts w:ascii="Malgun Gothic" w:hAnsi="Malgun Gothic" w:cs="Malgun Gothic" w:eastAsia="Malgun Gothic"/>
          <w:b w:val="0"/>
          <w:i/>
          <w:color w:val="555555"/>
          <w:sz w:val="20"/>
        </w:rPr>
        <w:t>그럼 당신은요? 무서우세요?</w:t>
      </w:r>
    </w:p>
    <w:p>
      <w:r>
        <w:rPr>
          <w:rFonts w:ascii="Calibri" w:hAnsi="Calibri" w:cs="Calibri" w:eastAsia="Malgun Gothic"/>
          <w:b/>
          <w:i w:val="0"/>
          <w:sz w:val="21"/>
        </w:rPr>
        <w:t>Hugo:</w:t>
      </w:r>
      <w:r>
        <w:rPr>
          <w:rFonts w:ascii="Calibri" w:hAnsi="Calibri" w:cs="Calibri" w:eastAsia="Malgun Gothic"/>
          <w:b w:val="0"/>
          <w:i w:val="0"/>
          <w:sz w:val="21"/>
        </w:rPr>
        <w:t xml:space="preserve"> (un long silence) J'ai peur pour ma famille. (un silence) J'ai une femme, Aurélie. Deux enfants. Théo, neuf ans. Louise, six ans. Une maison dans le village. Un crédit sur vingt ans. (un silence) Et un employeur qui fait vivre tout le village.</w:t>
      </w:r>
    </w:p>
    <w:p>
      <w:pPr>
        <w:ind w:left="510"/>
      </w:pPr>
      <w:r>
        <w:rPr>
          <w:rFonts w:ascii="Malgun Gothic" w:hAnsi="Malgun Gothic" w:cs="Malgun Gothic" w:eastAsia="Malgun Gothic"/>
          <w:b w:val="0"/>
          <w:i/>
          <w:color w:val="555555"/>
          <w:sz w:val="20"/>
        </w:rPr>
        <w:t>(긴 침묵) 가족이 걱정돼요. (침묵) 아내 오렐리가 있어요. 아이 둘. 테오, 아홉 살. 루이즈, 여섯 살. 마을에 집이 있고. 이십 년 대출이 있고. (침묵) 그리고 마을 전체를 먹여 살리는 고용주가 있죠.</w:t>
      </w:r>
    </w:p>
    <w:p>
      <w:r>
        <w:rPr>
          <w:rFonts w:ascii="Calibri" w:hAnsi="Calibri" w:cs="Calibri" w:eastAsia="Malgun Gothic"/>
          <w:b/>
          <w:i w:val="0"/>
          <w:sz w:val="21"/>
        </w:rPr>
        <w:t>Karim:</w:t>
      </w:r>
      <w:r>
        <w:rPr>
          <w:rFonts w:ascii="Calibri" w:hAnsi="Calibri" w:cs="Calibri" w:eastAsia="Malgun Gothic"/>
          <w:b w:val="0"/>
          <w:i w:val="0"/>
          <w:sz w:val="21"/>
        </w:rPr>
        <w:t xml:space="preserve"> Quelqu'un vous a menacé ?</w:t>
      </w:r>
    </w:p>
    <w:p>
      <w:pPr>
        <w:ind w:left="510"/>
      </w:pPr>
      <w:r>
        <w:rPr>
          <w:rFonts w:ascii="Malgun Gothic" w:hAnsi="Malgun Gothic" w:cs="Malgun Gothic" w:eastAsia="Malgun Gothic"/>
          <w:b w:val="0"/>
          <w:i/>
          <w:color w:val="555555"/>
          <w:sz w:val="20"/>
        </w:rPr>
        <w:t>누가 협박했어요?</w:t>
      </w:r>
    </w:p>
    <w:p>
      <w:r>
        <w:rPr>
          <w:rFonts w:ascii="Calibri" w:hAnsi="Calibri" w:cs="Calibri" w:eastAsia="Malgun Gothic"/>
          <w:b/>
          <w:i w:val="0"/>
          <w:sz w:val="21"/>
        </w:rPr>
        <w:t>Hugo:</w:t>
      </w:r>
      <w:r>
        <w:rPr>
          <w:rFonts w:ascii="Calibri" w:hAnsi="Calibri" w:cs="Calibri" w:eastAsia="Malgun Gothic"/>
          <w:b w:val="0"/>
          <w:i w:val="0"/>
          <w:sz w:val="21"/>
        </w:rPr>
        <w:t xml:space="preserve"> (il hésite) Pas menacé. (un silence) Au printemps, un homme est venu au village. Un homme poli, en costume. Il a dit à des voisins qu'il faisait « une étude d'image » pour l'entreprise. Il a posé des questions. Sur moi. Sur ma femme. Sur l'école des enfants.</w:t>
      </w:r>
    </w:p>
    <w:p>
      <w:pPr>
        <w:ind w:left="510"/>
      </w:pPr>
      <w:r>
        <w:rPr>
          <w:rFonts w:ascii="Malgun Gothic" w:hAnsi="Malgun Gothic" w:cs="Malgun Gothic" w:eastAsia="Malgun Gothic"/>
          <w:b w:val="0"/>
          <w:i/>
          <w:color w:val="555555"/>
          <w:sz w:val="20"/>
        </w:rPr>
        <w:t>(망설인다) 협박은 아니에요. (침묵) 봄에 어떤 남자가 마을에 왔어요. 정장 입은 예의 바른 남자. 이웃들한테 회사를 위한 «이미지 조사»를 한다고 했대요. 질문을 했대요. 나에 대해서. 아내에 대해서. 애들 학교에 대해서.</w:t>
      </w:r>
    </w:p>
    <w:p>
      <w:r>
        <w:rPr>
          <w:rFonts w:ascii="Calibri" w:hAnsi="Calibri" w:cs="Calibri" w:eastAsia="Malgun Gothic"/>
          <w:b/>
          <w:i w:val="0"/>
          <w:sz w:val="21"/>
        </w:rPr>
        <w:t>Léa:</w:t>
      </w:r>
      <w:r>
        <w:rPr>
          <w:rFonts w:ascii="Calibri" w:hAnsi="Calibri" w:cs="Calibri" w:eastAsia="Malgun Gothic"/>
          <w:b w:val="0"/>
          <w:i w:val="0"/>
          <w:sz w:val="21"/>
        </w:rPr>
        <w:t xml:space="preserve"> (elle pâlit) Un audit de réputation.</w:t>
      </w:r>
    </w:p>
    <w:p>
      <w:pPr>
        <w:ind w:left="510"/>
      </w:pPr>
      <w:r>
        <w:rPr>
          <w:rFonts w:ascii="Malgun Gothic" w:hAnsi="Malgun Gothic" w:cs="Malgun Gothic" w:eastAsia="Malgun Gothic"/>
          <w:b w:val="0"/>
          <w:i/>
          <w:color w:val="555555"/>
          <w:sz w:val="20"/>
        </w:rPr>
        <w:t>(창백해진다) 평판 감사.</w:t>
      </w:r>
    </w:p>
    <w:p>
      <w:r>
        <w:rPr>
          <w:rFonts w:ascii="Calibri" w:hAnsi="Calibri" w:cs="Calibri" w:eastAsia="Malgun Gothic"/>
          <w:b/>
          <w:i w:val="0"/>
          <w:sz w:val="21"/>
        </w:rPr>
        <w:t>Hugo:</w:t>
      </w:r>
      <w:r>
        <w:rPr>
          <w:rFonts w:ascii="Calibri" w:hAnsi="Calibri" w:cs="Calibri" w:eastAsia="Malgun Gothic"/>
          <w:b w:val="0"/>
          <w:i w:val="0"/>
          <w:sz w:val="21"/>
        </w:rPr>
        <w:t xml:space="preserve"> (surpris) Comment vous savez ?</w:t>
      </w:r>
    </w:p>
    <w:p>
      <w:pPr>
        <w:ind w:left="510"/>
      </w:pPr>
      <w:r>
        <w:rPr>
          <w:rFonts w:ascii="Malgun Gothic" w:hAnsi="Malgun Gothic" w:cs="Malgun Gothic" w:eastAsia="Malgun Gothic"/>
          <w:b w:val="0"/>
          <w:i/>
          <w:color w:val="555555"/>
          <w:sz w:val="20"/>
        </w:rPr>
        <w:t>(놀라서) 어떻게 아세요?</w:t>
      </w:r>
    </w:p>
    <w:p>
      <w:r>
        <w:rPr>
          <w:rFonts w:ascii="Calibri" w:hAnsi="Calibri" w:cs="Calibri" w:eastAsia="Malgun Gothic"/>
          <w:b/>
          <w:i w:val="0"/>
          <w:sz w:val="21"/>
        </w:rPr>
        <w:t>Karim:</w:t>
      </w:r>
      <w:r>
        <w:rPr>
          <w:rFonts w:ascii="Calibri" w:hAnsi="Calibri" w:cs="Calibri" w:eastAsia="Malgun Gothic"/>
          <w:b w:val="0"/>
          <w:i w:val="0"/>
          <w:sz w:val="21"/>
        </w:rPr>
        <w:t xml:space="preserve"> (à voix basse) Parce que nous avons lu le rapport. (un silence) « Identifier. Documenter. Contenir. » Vous étiez l'ingénieur qu'ils voulaient contenir.</w:t>
      </w:r>
    </w:p>
    <w:p>
      <w:pPr>
        <w:ind w:left="510"/>
      </w:pPr>
      <w:r>
        <w:rPr>
          <w:rFonts w:ascii="Malgun Gothic" w:hAnsi="Malgun Gothic" w:cs="Malgun Gothic" w:eastAsia="Malgun Gothic"/>
          <w:b w:val="0"/>
          <w:i/>
          <w:color w:val="555555"/>
          <w:sz w:val="20"/>
        </w:rPr>
        <w:t>(낮은 목소리로) 그 보고서를 읽었거든요. (침묵) «식별. 기록. 억제.» 당신이 그 사람들이 억제하려던 엔지니어였어요.</w:t>
      </w:r>
    </w:p>
    <w:p>
      <w:r>
        <w:rPr>
          <w:rFonts w:ascii="Calibri" w:hAnsi="Calibri" w:cs="Calibri" w:eastAsia="Malgun Gothic"/>
          <w:b/>
          <w:i w:val="0"/>
          <w:sz w:val="21"/>
        </w:rPr>
        <w:t>Hugo:</w:t>
      </w:r>
      <w:r>
        <w:rPr>
          <w:rFonts w:ascii="Calibri" w:hAnsi="Calibri" w:cs="Calibri" w:eastAsia="Malgun Gothic"/>
          <w:b w:val="0"/>
          <w:i w:val="0"/>
          <w:sz w:val="21"/>
        </w:rPr>
        <w:t xml:space="preserve"> (il reste immobile ; un long silence) Contenir. (un silence) Comme une fuite.</w:t>
      </w:r>
    </w:p>
    <w:p>
      <w:pPr>
        <w:ind w:left="510"/>
      </w:pPr>
      <w:r>
        <w:rPr>
          <w:rFonts w:ascii="Malgun Gothic" w:hAnsi="Malgun Gothic" w:cs="Malgun Gothic" w:eastAsia="Malgun Gothic"/>
          <w:b w:val="0"/>
          <w:i/>
          <w:color w:val="555555"/>
          <w:sz w:val="20"/>
        </w:rPr>
        <w:t>(꼼짝하지 않는다. 긴 침묵) 억제라. (침묵) 누수처럼.</w:t>
      </w:r>
    </w:p>
    <w:p>
      <w:r>
        <w:rPr>
          <w:rFonts w:ascii="Calibri" w:hAnsi="Calibri" w:cs="Calibri" w:eastAsia="Malgun Gothic"/>
          <w:b/>
          <w:i w:val="0"/>
          <w:sz w:val="21"/>
        </w:rPr>
        <w:t>Aubry:</w:t>
      </w:r>
      <w:r>
        <w:rPr>
          <w:rFonts w:ascii="Calibri" w:hAnsi="Calibri" w:cs="Calibri" w:eastAsia="Malgun Gothic"/>
          <w:b w:val="0"/>
          <w:i w:val="0"/>
          <w:sz w:val="21"/>
        </w:rPr>
        <w:t xml:space="preserve"> (doucement) Ce rapport, monsieur Lemoine, ne vous rend pas plus fragile. Il vous rend plus protégé. (un silence) Un lanceur d'alerte qui a été surveillé à cause de son alerte, la loi le protège deux fois.</w:t>
      </w:r>
    </w:p>
    <w:p>
      <w:pPr>
        <w:ind w:left="510"/>
      </w:pPr>
      <w:r>
        <w:rPr>
          <w:rFonts w:ascii="Malgun Gothic" w:hAnsi="Malgun Gothic" w:cs="Malgun Gothic" w:eastAsia="Malgun Gothic"/>
          <w:b w:val="0"/>
          <w:i/>
          <w:color w:val="555555"/>
          <w:sz w:val="20"/>
        </w:rPr>
        <w:t>(부드럽게) 그 보고서는, 르무안 씨, 당신을 더 약하게 만들지 않아요. 더 보호받게 만들죠. (침묵) 경보 때문에 감시당한 내부고발자는 법이 두 번 보호해요.</w:t>
      </w:r>
    </w:p>
    <w:p>
      <w:r>
        <w:rPr>
          <w:rFonts w:ascii="Calibri" w:hAnsi="Calibri" w:cs="Calibri" w:eastAsia="Malgun Gothic"/>
          <w:b/>
          <w:i w:val="0"/>
          <w:sz w:val="21"/>
        </w:rPr>
        <w:t>Hugo:</w:t>
      </w:r>
      <w:r>
        <w:rPr>
          <w:rFonts w:ascii="Calibri" w:hAnsi="Calibri" w:cs="Calibri" w:eastAsia="Malgun Gothic"/>
          <w:b w:val="0"/>
          <w:i w:val="0"/>
          <w:sz w:val="21"/>
        </w:rPr>
        <w:t xml:space="preserve"> (il ouvre enfin la chemise cartonnée ; trois feuilles photocopiées) Je vous ai apporté trois dossiers. Pas plus. (un silence) Les numéros des pièces sont cachés. Les noms de mes collègues aussi. On voit seulement le chiffre d'origine, la rature, et le nouveau chiffre.</w:t>
      </w:r>
    </w:p>
    <w:p>
      <w:pPr>
        <w:ind w:left="510"/>
      </w:pPr>
      <w:r>
        <w:rPr>
          <w:rFonts w:ascii="Malgun Gothic" w:hAnsi="Malgun Gothic" w:cs="Malgun Gothic" w:eastAsia="Malgun Gothic"/>
          <w:b w:val="0"/>
          <w:i/>
          <w:color w:val="555555"/>
          <w:sz w:val="20"/>
        </w:rPr>
        <w:t>(마침내 판지 서류철을 연다. 복사한 종이 세 장) 서류 세 개를 가져왔어요. 그 이상은 아니에요. (침묵) 부품 번호는 가렸어요. 동료들 이름도요. 원래 숫자, 줄 그은 자국, 새 숫자만 보여요.</w:t>
      </w:r>
    </w:p>
    <w:p>
      <w:r>
        <w:rPr>
          <w:rFonts w:ascii="Calibri" w:hAnsi="Calibri" w:cs="Calibri" w:eastAsia="Malgun Gothic"/>
          <w:b/>
          <w:i w:val="0"/>
          <w:sz w:val="21"/>
        </w:rPr>
        <w:t>Aubry:</w:t>
      </w:r>
      <w:r>
        <w:rPr>
          <w:rFonts w:ascii="Calibri" w:hAnsi="Calibri" w:cs="Calibri" w:eastAsia="Malgun Gothic"/>
          <w:b w:val="0"/>
          <w:i w:val="0"/>
          <w:sz w:val="21"/>
        </w:rPr>
        <w:t xml:space="preserve"> (il regarde sans toucher) Vous avez caché les noms de vos collègues. Pourquoi ?</w:t>
      </w:r>
    </w:p>
    <w:p>
      <w:pPr>
        <w:ind w:left="510"/>
      </w:pPr>
      <w:r>
        <w:rPr>
          <w:rFonts w:ascii="Malgun Gothic" w:hAnsi="Malgun Gothic" w:cs="Malgun Gothic" w:eastAsia="Malgun Gothic"/>
          <w:b w:val="0"/>
          <w:i/>
          <w:color w:val="555555"/>
          <w:sz w:val="20"/>
        </w:rPr>
        <w:t>(만지지 않고 본다) 동료들 이름을 가리셨군요. 왜죠?</w:t>
      </w:r>
    </w:p>
    <w:p>
      <w:r>
        <w:rPr>
          <w:rFonts w:ascii="Calibri" w:hAnsi="Calibri" w:cs="Calibri" w:eastAsia="Malgun Gothic"/>
          <w:b/>
          <w:i w:val="0"/>
          <w:sz w:val="21"/>
        </w:rPr>
        <w:t>Hugo:</w:t>
      </w:r>
      <w:r>
        <w:rPr>
          <w:rFonts w:ascii="Calibri" w:hAnsi="Calibri" w:cs="Calibri" w:eastAsia="Malgun Gothic"/>
          <w:b w:val="0"/>
          <w:i w:val="0"/>
          <w:sz w:val="21"/>
        </w:rPr>
        <w:t xml:space="preserve"> Parce que la plupart ont obéi. (un silence) Ils avaient un crédit, des enfants. Comme moi. (un silence) Ce n'est pas eux qui décidaient. Ce sont ceux qui comptaient.</w:t>
      </w:r>
    </w:p>
    <w:p>
      <w:pPr>
        <w:ind w:left="510"/>
      </w:pPr>
      <w:r>
        <w:rPr>
          <w:rFonts w:ascii="Malgun Gothic" w:hAnsi="Malgun Gothic" w:cs="Malgun Gothic" w:eastAsia="Malgun Gothic"/>
          <w:b w:val="0"/>
          <w:i/>
          <w:color w:val="555555"/>
          <w:sz w:val="20"/>
        </w:rPr>
        <w:t>대부분은 시키는 대로 했으니까요. (침묵) 대출이 있고, 애들이 있었어요. 나처럼. (침묵) 결정한 건 그 사람들이 아니에요. 세는 사람들이죠.</w:t>
      </w:r>
    </w:p>
    <w:p>
      <w:r>
        <w:rPr>
          <w:rFonts w:ascii="Calibri" w:hAnsi="Calibri" w:cs="Calibri" w:eastAsia="Malgun Gothic"/>
          <w:b/>
          <w:i w:val="0"/>
          <w:sz w:val="21"/>
        </w:rPr>
        <w:t>Karim:</w:t>
      </w:r>
      <w:r>
        <w:rPr>
          <w:rFonts w:ascii="Calibri" w:hAnsi="Calibri" w:cs="Calibri" w:eastAsia="Malgun Gothic"/>
          <w:b w:val="0"/>
          <w:i w:val="0"/>
          <w:sz w:val="21"/>
        </w:rPr>
        <w:t xml:space="preserve"> (il le regarde, ému) Ceux qui comptent les sacs des autres.</w:t>
      </w:r>
    </w:p>
    <w:p>
      <w:pPr>
        <w:ind w:left="510"/>
      </w:pPr>
      <w:r>
        <w:rPr>
          <w:rFonts w:ascii="Malgun Gothic" w:hAnsi="Malgun Gothic" w:cs="Malgun Gothic" w:eastAsia="Malgun Gothic"/>
          <w:b w:val="0"/>
          <w:i/>
          <w:color w:val="555555"/>
          <w:sz w:val="20"/>
        </w:rPr>
        <w:t>(감동한 얼굴로 그를 본다) 남의 자루를 세는 사람들.</w:t>
      </w:r>
    </w:p>
    <w:p>
      <w:r>
        <w:rPr>
          <w:rFonts w:ascii="Calibri" w:hAnsi="Calibri" w:cs="Calibri" w:eastAsia="Malgun Gothic"/>
          <w:b/>
          <w:i w:val="0"/>
          <w:sz w:val="21"/>
        </w:rPr>
        <w:t>Hugo:</w:t>
      </w:r>
      <w:r>
        <w:rPr>
          <w:rFonts w:ascii="Calibri" w:hAnsi="Calibri" w:cs="Calibri" w:eastAsia="Malgun Gothic"/>
          <w:b w:val="0"/>
          <w:i w:val="0"/>
          <w:sz w:val="21"/>
        </w:rPr>
        <w:t xml:space="preserve"> (il ne comprend pas) Pardon ?</w:t>
      </w:r>
    </w:p>
    <w:p>
      <w:pPr>
        <w:ind w:left="510"/>
      </w:pPr>
      <w:r>
        <w:rPr>
          <w:rFonts w:ascii="Malgun Gothic" w:hAnsi="Malgun Gothic" w:cs="Malgun Gothic" w:eastAsia="Malgun Gothic"/>
          <w:b w:val="0"/>
          <w:i/>
          <w:color w:val="555555"/>
          <w:sz w:val="20"/>
        </w:rPr>
        <w:t>(이해하지 못한다) 네?</w:t>
      </w:r>
    </w:p>
    <w:p>
      <w:r>
        <w:rPr>
          <w:rFonts w:ascii="Calibri" w:hAnsi="Calibri" w:cs="Calibri" w:eastAsia="Malgun Gothic"/>
          <w:b/>
          <w:i w:val="0"/>
          <w:sz w:val="21"/>
        </w:rPr>
        <w:t>Karim:</w:t>
      </w:r>
      <w:r>
        <w:rPr>
          <w:rFonts w:ascii="Calibri" w:hAnsi="Calibri" w:cs="Calibri" w:eastAsia="Malgun Gothic"/>
          <w:b w:val="0"/>
          <w:i w:val="0"/>
          <w:sz w:val="21"/>
        </w:rPr>
        <w:t xml:space="preserve"> (un petit sourire) Mon père disait ça. Au port de Marseille. (un silence) Vous auriez aimé mon père.</w:t>
      </w:r>
    </w:p>
    <w:p>
      <w:pPr>
        <w:ind w:left="510"/>
      </w:pPr>
      <w:r>
        <w:rPr>
          <w:rFonts w:ascii="Malgun Gothic" w:hAnsi="Malgun Gothic" w:cs="Malgun Gothic" w:eastAsia="Malgun Gothic"/>
          <w:b w:val="0"/>
          <w:i/>
          <w:color w:val="555555"/>
          <w:sz w:val="20"/>
        </w:rPr>
        <w:t>(작게 웃으며) 우리 아버지가 하던 말이에요. 마르세유 항구에서. (침묵) 우리 아버지를 좋아하셨을 거예요.</w:t>
      </w:r>
    </w:p>
    <w:p>
      <w:r>
        <w:rPr>
          <w:rFonts w:ascii="Calibri" w:hAnsi="Calibri" w:cs="Calibri" w:eastAsia="Malgun Gothic"/>
          <w:b/>
          <w:i w:val="0"/>
          <w:sz w:val="21"/>
        </w:rPr>
        <w:t>Hugo:</w:t>
      </w:r>
      <w:r>
        <w:rPr>
          <w:rFonts w:ascii="Calibri" w:hAnsi="Calibri" w:cs="Calibri" w:eastAsia="Malgun Gothic"/>
          <w:b w:val="0"/>
          <w:i w:val="0"/>
          <w:sz w:val="21"/>
        </w:rPr>
        <w:t xml:space="preserve"> (il regarde Léa) Pourquoi vous ? (un silence) Il y a des grands journaux. La télévision. Pourquoi j'ai écrit à un petit journal qui vit de ses abonnés ?</w:t>
      </w:r>
    </w:p>
    <w:p>
      <w:pPr>
        <w:ind w:left="510"/>
      </w:pPr>
      <w:r>
        <w:rPr>
          <w:rFonts w:ascii="Malgun Gothic" w:hAnsi="Malgun Gothic" w:cs="Malgun Gothic" w:eastAsia="Malgun Gothic"/>
          <w:b w:val="0"/>
          <w:i/>
          <w:color w:val="555555"/>
          <w:sz w:val="20"/>
        </w:rPr>
        <w:t>(레아를 본다) 왜 당신들일까요? (침묵) 큰 신문사도 있고. 텔레비전도 있는데. 왜 구독자로 먹고사는 작은 신문사에 편지를 썼을까요?</w:t>
      </w:r>
    </w:p>
    <w:p>
      <w:r>
        <w:rPr>
          <w:rFonts w:ascii="Calibri" w:hAnsi="Calibri" w:cs="Calibri" w:eastAsia="Malgun Gothic"/>
          <w:b/>
          <w:i w:val="0"/>
          <w:sz w:val="21"/>
        </w:rPr>
        <w:t>Léa:</w:t>
      </w:r>
      <w:r>
        <w:rPr>
          <w:rFonts w:ascii="Calibri" w:hAnsi="Calibri" w:cs="Calibri" w:eastAsia="Malgun Gothic"/>
          <w:b w:val="0"/>
          <w:i w:val="0"/>
          <w:sz w:val="21"/>
        </w:rPr>
        <w:t xml:space="preserve"> (elle attend)</w:t>
      </w:r>
    </w:p>
    <w:p>
      <w:pPr>
        <w:ind w:left="510"/>
      </w:pPr>
      <w:r>
        <w:rPr>
          <w:rFonts w:ascii="Malgun Gothic" w:hAnsi="Malgun Gothic" w:cs="Malgun Gothic" w:eastAsia="Malgun Gothic"/>
          <w:b w:val="0"/>
          <w:i/>
          <w:color w:val="555555"/>
          <w:sz w:val="20"/>
        </w:rPr>
        <w:t>(기다린다)</w:t>
      </w:r>
    </w:p>
    <w:p>
      <w:r>
        <w:rPr>
          <w:rFonts w:ascii="Calibri" w:hAnsi="Calibri" w:cs="Calibri" w:eastAsia="Malgun Gothic"/>
          <w:b/>
          <w:i w:val="0"/>
          <w:sz w:val="21"/>
        </w:rPr>
        <w:t>Hugo:</w:t>
      </w:r>
      <w:r>
        <w:rPr>
          <w:rFonts w:ascii="Calibri" w:hAnsi="Calibri" w:cs="Calibri" w:eastAsia="Malgun Gothic"/>
          <w:b w:val="0"/>
          <w:i w:val="0"/>
          <w:sz w:val="21"/>
        </w:rPr>
        <w:t xml:space="preserve"> Parce que j'ai lu votre article sur Marseille. Vous n'avez pas écrit le nom du docker. Vous n'avez pas montré le visage du douanier. (un silence) Je me suis dit : ces gens-là protègent même ceux qu'ils accusent. Alors ils me protégeront, moi.</w:t>
      </w:r>
    </w:p>
    <w:p>
      <w:pPr>
        <w:ind w:left="510"/>
      </w:pPr>
      <w:r>
        <w:rPr>
          <w:rFonts w:ascii="Malgun Gothic" w:hAnsi="Malgun Gothic" w:cs="Malgun Gothic" w:eastAsia="Malgun Gothic"/>
          <w:b w:val="0"/>
          <w:i/>
          <w:color w:val="555555"/>
          <w:sz w:val="20"/>
        </w:rPr>
        <w:t>마르세유 기사를 읽었거든요. 하역 노동자 이름을 안 썼더군요. 세관원 얼굴도 안 보여 줬고. (침묵) 그래서 생각했죠. 이 사람들은 자기가 고발하는 사람까지 보호하는구나. 그럼 날 보호해 주겠구나.</w:t>
      </w:r>
    </w:p>
    <w:p>
      <w:r>
        <w:rPr>
          <w:rFonts w:ascii="Calibri" w:hAnsi="Calibri" w:cs="Calibri" w:eastAsia="Malgun Gothic"/>
          <w:b/>
          <w:i w:val="0"/>
          <w:sz w:val="21"/>
        </w:rPr>
        <w:t>Karim:</w:t>
      </w:r>
      <w:r>
        <w:rPr>
          <w:rFonts w:ascii="Calibri" w:hAnsi="Calibri" w:cs="Calibri" w:eastAsia="Malgun Gothic"/>
          <w:b w:val="0"/>
          <w:i w:val="0"/>
          <w:sz w:val="21"/>
        </w:rPr>
        <w:t xml:space="preserve"> (après un silence, très doucement) Le docker, c'était mon frère.</w:t>
      </w:r>
    </w:p>
    <w:p>
      <w:pPr>
        <w:ind w:left="510"/>
      </w:pPr>
      <w:r>
        <w:rPr>
          <w:rFonts w:ascii="Malgun Gothic" w:hAnsi="Malgun Gothic" w:cs="Malgun Gothic" w:eastAsia="Malgun Gothic"/>
          <w:b w:val="0"/>
          <w:i/>
          <w:color w:val="555555"/>
          <w:sz w:val="20"/>
        </w:rPr>
        <w:t>(침묵 끝에 아주 조용히) 그 하역 노동자는 제 동생이었어요.</w:t>
      </w:r>
    </w:p>
    <w:p>
      <w:r>
        <w:rPr>
          <w:rFonts w:ascii="Calibri" w:hAnsi="Calibri" w:cs="Calibri" w:eastAsia="Malgun Gothic"/>
          <w:b/>
          <w:i w:val="0"/>
          <w:sz w:val="21"/>
        </w:rPr>
        <w:t>Hugo:</w:t>
      </w:r>
      <w:r>
        <w:rPr>
          <w:rFonts w:ascii="Calibri" w:hAnsi="Calibri" w:cs="Calibri" w:eastAsia="Malgun Gothic"/>
          <w:b w:val="0"/>
          <w:i w:val="0"/>
          <w:sz w:val="21"/>
        </w:rPr>
        <w:t xml:space="preserve"> (il le regarde longtemps) Et vous n'avez pas écrit son nom. (un silence) Alors je suis au bon endroit.</w:t>
      </w:r>
    </w:p>
    <w:p>
      <w:pPr>
        <w:ind w:left="510"/>
      </w:pPr>
      <w:r>
        <w:rPr>
          <w:rFonts w:ascii="Malgun Gothic" w:hAnsi="Malgun Gothic" w:cs="Malgun Gothic" w:eastAsia="Malgun Gothic"/>
          <w:b w:val="0"/>
          <w:i/>
          <w:color w:val="555555"/>
          <w:sz w:val="20"/>
        </w:rPr>
        <w:t>(그를 오래 바라본다) 그런데 이름을 안 썼군요. (침묵) 그럼 제가 제대로 찾아왔네요.</w:t>
      </w:r>
    </w:p>
    <w:p>
      <w:r>
        <w:rPr>
          <w:rFonts w:ascii="Calibri" w:hAnsi="Calibri" w:cs="Calibri" w:eastAsia="Malgun Gothic"/>
          <w:b/>
          <w:i w:val="0"/>
          <w:sz w:val="21"/>
        </w:rPr>
        <w:t>Léa:</w:t>
      </w:r>
      <w:r>
        <w:rPr>
          <w:rFonts w:ascii="Calibri" w:hAnsi="Calibri" w:cs="Calibri" w:eastAsia="Malgun Gothic"/>
          <w:b w:val="0"/>
          <w:i w:val="0"/>
          <w:sz w:val="21"/>
        </w:rPr>
        <w:t xml:space="preserve"> (elle regarde les trois feuilles) Hugo, on ne publiera rien tout de suite. (un silence) D'abord, on fera vérifier ces documents par un expert indépendant. Ensuite, on posera nos questions à la forge, à Orsenne Métaux, à l'autorité de sûreté. Par écrit.</w:t>
      </w:r>
    </w:p>
    <w:p>
      <w:pPr>
        <w:ind w:left="510"/>
      </w:pPr>
      <w:r>
        <w:rPr>
          <w:rFonts w:ascii="Malgun Gothic" w:hAnsi="Malgun Gothic" w:cs="Malgun Gothic" w:eastAsia="Malgun Gothic"/>
          <w:b w:val="0"/>
          <w:i/>
          <w:color w:val="555555"/>
          <w:sz w:val="20"/>
        </w:rPr>
        <w:t>(종이 세 장을 본다) 위고 씨, 바로 아무것도 보도하지 않을 거예요. (침묵) 먼저 독립 전문가에게 서류 검증을 맡길 거예요. 그다음 단조 공장, 오르센 메토, 안전 당국에 서면으로 질문할 거고요.</w:t>
      </w:r>
    </w:p>
    <w:p>
      <w:r>
        <w:rPr>
          <w:rFonts w:ascii="Calibri" w:hAnsi="Calibri" w:cs="Calibri" w:eastAsia="Malgun Gothic"/>
          <w:b/>
          <w:i w:val="0"/>
          <w:sz w:val="21"/>
        </w:rPr>
        <w:t>Hugo:</w:t>
      </w:r>
      <w:r>
        <w:rPr>
          <w:rFonts w:ascii="Calibri" w:hAnsi="Calibri" w:cs="Calibri" w:eastAsia="Malgun Gothic"/>
          <w:b w:val="0"/>
          <w:i w:val="0"/>
          <w:sz w:val="21"/>
        </w:rPr>
        <w:t xml:space="preserve"> Et mon nom ?</w:t>
      </w:r>
    </w:p>
    <w:p>
      <w:pPr>
        <w:ind w:left="510"/>
      </w:pPr>
      <w:r>
        <w:rPr>
          <w:rFonts w:ascii="Malgun Gothic" w:hAnsi="Malgun Gothic" w:cs="Malgun Gothic" w:eastAsia="Malgun Gothic"/>
          <w:b w:val="0"/>
          <w:i/>
          <w:color w:val="555555"/>
          <w:sz w:val="20"/>
        </w:rPr>
        <w:t>그럼 제 이름은요?</w:t>
      </w:r>
    </w:p>
    <w:p>
      <w:r>
        <w:rPr>
          <w:rFonts w:ascii="Calibri" w:hAnsi="Calibri" w:cs="Calibri" w:eastAsia="Malgun Gothic"/>
          <w:b/>
          <w:i w:val="0"/>
          <w:sz w:val="21"/>
        </w:rPr>
        <w:t>Léa:</w:t>
      </w:r>
      <w:r>
        <w:rPr>
          <w:rFonts w:ascii="Calibri" w:hAnsi="Calibri" w:cs="Calibri" w:eastAsia="Malgun Gothic"/>
          <w:b w:val="0"/>
          <w:i w:val="0"/>
          <w:sz w:val="21"/>
        </w:rPr>
        <w:t xml:space="preserve"> Votre nom n'apparaîtra nulle part. (un silence) Sauf si un jour vous nous dites : « Écrivez-le. »</w:t>
      </w:r>
    </w:p>
    <w:p>
      <w:pPr>
        <w:ind w:left="510"/>
      </w:pPr>
      <w:r>
        <w:rPr>
          <w:rFonts w:ascii="Malgun Gothic" w:hAnsi="Malgun Gothic" w:cs="Malgun Gothic" w:eastAsia="Malgun Gothic"/>
          <w:b w:val="0"/>
          <w:i/>
          <w:color w:val="555555"/>
          <w:sz w:val="20"/>
        </w:rPr>
        <w:t>당신 이름은 어디에도 나오지 않을 거예요. (침묵) 언젠가 «써 주세요»라고 하시지 않는 한.</w:t>
      </w:r>
    </w:p>
    <w:p>
      <w:r>
        <w:rPr>
          <w:rFonts w:ascii="Calibri" w:hAnsi="Calibri" w:cs="Calibri" w:eastAsia="Malgun Gothic"/>
          <w:b/>
          <w:i w:val="0"/>
          <w:sz w:val="21"/>
        </w:rPr>
        <w:t>Hugo:</w:t>
      </w:r>
      <w:r>
        <w:rPr>
          <w:rFonts w:ascii="Calibri" w:hAnsi="Calibri" w:cs="Calibri" w:eastAsia="Malgun Gothic"/>
          <w:b w:val="0"/>
          <w:i w:val="0"/>
          <w:sz w:val="21"/>
        </w:rPr>
        <w:t xml:space="preserve"> (un long silence ; il regarde par la fenêtre, vers les arbres qui cachent la forge) Mon père aurait dit : « Un Lemoine ne se cache pas. » (un silence) Mais mon père n'avait pas d'enfants à l'école du village quand il a eu peur. (un silence) Pas encore. Peut-être un jour.</w:t>
      </w:r>
    </w:p>
    <w:p>
      <w:pPr>
        <w:ind w:left="510"/>
      </w:pPr>
      <w:r>
        <w:rPr>
          <w:rFonts w:ascii="Malgun Gothic" w:hAnsi="Malgun Gothic" w:cs="Malgun Gothic" w:eastAsia="Malgun Gothic"/>
          <w:b w:val="0"/>
          <w:i/>
          <w:color w:val="555555"/>
          <w:sz w:val="20"/>
        </w:rPr>
        <w:t>(긴 침묵. 창밖, 단조 공장을 가리는 나무들 쪽을 본다) 우리 아버지라면 «르무안 집안은 숨지 않는다»고 했겠죠. (침묵) 하지만 아버지가 무서웠을 땐 마을 학교에 다니는 애들이 없었어요. (침묵) 아직은 아니에요. 언젠가는 몰라도.</w:t>
      </w:r>
    </w:p>
    <w:p>
      <w:r>
        <w:rPr>
          <w:rFonts w:ascii="Calibri" w:hAnsi="Calibri" w:cs="Calibri" w:eastAsia="Malgun Gothic"/>
          <w:b/>
          <w:i w:val="0"/>
          <w:sz w:val="21"/>
        </w:rPr>
        <w:t>Josiane:</w:t>
      </w:r>
      <w:r>
        <w:rPr>
          <w:rFonts w:ascii="Calibri" w:hAnsi="Calibri" w:cs="Calibri" w:eastAsia="Malgun Gothic"/>
          <w:b w:val="0"/>
          <w:i w:val="0"/>
          <w:sz w:val="21"/>
        </w:rPr>
        <w:t xml:space="preserve"> (elle revient avec quatre petits verres) Un kir. Offert par la maison. (un silence) Ça fait trente ans que je tiens ce café. Je reconnais les gens qui ont pris une décision. Ils ont des épaules différentes.</w:t>
      </w:r>
    </w:p>
    <w:p>
      <w:pPr>
        <w:ind w:left="510"/>
      </w:pPr>
      <w:r>
        <w:rPr>
          <w:rFonts w:ascii="Malgun Gothic" w:hAnsi="Malgun Gothic" w:cs="Malgun Gothic" w:eastAsia="Malgun Gothic"/>
          <w:b w:val="0"/>
          <w:i/>
          <w:color w:val="555555"/>
          <w:sz w:val="20"/>
        </w:rPr>
        <w:t>(작은 잔 네 개를 들고 돌아온다) 키르예요. 가게에서 드리는 거예요. (침묵) 이 카페를 삼십 년 했어요. 결정을 내린 사람들은 알아봐요. 어깨가 달라지거든요.</w:t>
      </w:r>
    </w:p>
    <w:p>
      <w:r>
        <w:rPr>
          <w:rFonts w:ascii="Calibri" w:hAnsi="Calibri" w:cs="Calibri" w:eastAsia="Malgun Gothic"/>
          <w:b/>
          <w:i w:val="0"/>
          <w:sz w:val="21"/>
        </w:rPr>
        <w:t>Hugo:</w:t>
      </w:r>
      <w:r>
        <w:rPr>
          <w:rFonts w:ascii="Calibri" w:hAnsi="Calibri" w:cs="Calibri" w:eastAsia="Malgun Gothic"/>
          <w:b w:val="0"/>
          <w:i w:val="0"/>
          <w:sz w:val="21"/>
        </w:rPr>
        <w:t xml:space="preserve"> (il lève les yeux vers elle) Josiane…</w:t>
      </w:r>
    </w:p>
    <w:p>
      <w:pPr>
        <w:ind w:left="510"/>
      </w:pPr>
      <w:r>
        <w:rPr>
          <w:rFonts w:ascii="Malgun Gothic" w:hAnsi="Malgun Gothic" w:cs="Malgun Gothic" w:eastAsia="Malgun Gothic"/>
          <w:b w:val="0"/>
          <w:i/>
          <w:color w:val="555555"/>
          <w:sz w:val="20"/>
        </w:rPr>
        <w:t>(그녀를 올려다본다) 조지안…</w:t>
      </w:r>
    </w:p>
    <w:p>
      <w:r>
        <w:rPr>
          <w:rFonts w:ascii="Calibri" w:hAnsi="Calibri" w:cs="Calibri" w:eastAsia="Malgun Gothic"/>
          <w:b/>
          <w:i w:val="0"/>
          <w:sz w:val="21"/>
        </w:rPr>
        <w:t>Josiane:</w:t>
      </w:r>
      <w:r>
        <w:rPr>
          <w:rFonts w:ascii="Calibri" w:hAnsi="Calibri" w:cs="Calibri" w:eastAsia="Malgun Gothic"/>
          <w:b w:val="0"/>
          <w:i w:val="0"/>
          <w:sz w:val="21"/>
        </w:rPr>
        <w:t xml:space="preserve"> (elle pose la main sur son épaule) Ton père venait boire son café ici tous les matins avant de commencer. (un silence) Il disait que la forge était l'honneur du village. (un silence) L'honneur, mon petit, ce n'est pas l'usine. C'est ceux qui y travaillent. Et ceux qui disent la vérité sur elle.</w:t>
      </w:r>
    </w:p>
    <w:p>
      <w:pPr>
        <w:ind w:left="510"/>
      </w:pPr>
      <w:r>
        <w:rPr>
          <w:rFonts w:ascii="Malgun Gothic" w:hAnsi="Malgun Gothic" w:cs="Malgun Gothic" w:eastAsia="Malgun Gothic"/>
          <w:b w:val="0"/>
          <w:i/>
          <w:color w:val="555555"/>
          <w:sz w:val="20"/>
        </w:rPr>
        <w:t>(그의 어깨에 손을 얹는다) 네 아버지는 일 시작하기 전에 매일 아침 여기서 커피를 마셨어. (침묵) 단조 공장이 마을의 자랑이라고 했지. (침묵) 자랑은, 얘야, 공장이 아니야. 거기서 일하는 사람들이지. 그리고 공장에 대해 진실을 말하는 사람들이고.</w:t>
      </w:r>
    </w:p>
    <w:p>
      <w:r>
        <w:rPr>
          <w:rFonts w:ascii="Calibri" w:hAnsi="Calibri" w:cs="Calibri" w:eastAsia="Malgun Gothic"/>
          <w:b/>
          <w:i w:val="0"/>
          <w:sz w:val="21"/>
        </w:rPr>
        <w:t>Hugo:</w:t>
      </w:r>
      <w:r>
        <w:rPr>
          <w:rFonts w:ascii="Calibri" w:hAnsi="Calibri" w:cs="Calibri" w:eastAsia="Malgun Gothic"/>
          <w:b w:val="0"/>
          <w:i w:val="0"/>
          <w:sz w:val="21"/>
        </w:rPr>
        <w:t xml:space="preserve"> (sa voix se brise) Vous saviez ?</w:t>
      </w:r>
    </w:p>
    <w:p>
      <w:pPr>
        <w:ind w:left="510"/>
      </w:pPr>
      <w:r>
        <w:rPr>
          <w:rFonts w:ascii="Malgun Gothic" w:hAnsi="Malgun Gothic" w:cs="Malgun Gothic" w:eastAsia="Malgun Gothic"/>
          <w:b w:val="0"/>
          <w:i/>
          <w:color w:val="555555"/>
          <w:sz w:val="20"/>
        </w:rPr>
        <w:t>(목소리가 갈라진다) 알고 계셨어요?</w:t>
      </w:r>
    </w:p>
    <w:p>
      <w:r>
        <w:rPr>
          <w:rFonts w:ascii="Calibri" w:hAnsi="Calibri" w:cs="Calibri" w:eastAsia="Malgun Gothic"/>
          <w:b/>
          <w:i w:val="0"/>
          <w:sz w:val="21"/>
        </w:rPr>
        <w:t>Josiane:</w:t>
      </w:r>
      <w:r>
        <w:rPr>
          <w:rFonts w:ascii="Calibri" w:hAnsi="Calibri" w:cs="Calibri" w:eastAsia="Malgun Gothic"/>
          <w:b w:val="0"/>
          <w:i w:val="0"/>
          <w:sz w:val="21"/>
        </w:rPr>
        <w:t xml:space="preserve"> Je ne sais rien. Je n'entends rien. (un petit sourire) Mais mon mari est mort d'un cancer, comme ton père. Et pendant trente-cinq ans, il a signé des papiers qu'il ne comprenait pas.</w:t>
      </w:r>
    </w:p>
    <w:p>
      <w:pPr>
        <w:ind w:left="510"/>
      </w:pPr>
      <w:r>
        <w:rPr>
          <w:rFonts w:ascii="Malgun Gothic" w:hAnsi="Malgun Gothic" w:cs="Malgun Gothic" w:eastAsia="Malgun Gothic"/>
          <w:b w:val="0"/>
          <w:i/>
          <w:color w:val="555555"/>
          <w:sz w:val="20"/>
        </w:rPr>
        <w:t>난 아무것도 몰라. 아무것도 안 들어. (작게 웃으며) 하지만 우리 남편도 네 아버지처럼 암으로 죽었어. 그리고 삼십오 년 동안 자기가 이해하지 못하는 서류에 서명했지.</w:t>
      </w:r>
    </w:p>
    <w:p>
      <w:r>
        <w:rPr>
          <w:rFonts w:ascii="Calibri" w:hAnsi="Calibri" w:cs="Calibri" w:eastAsia="Malgun Gothic"/>
          <w:b/>
          <w:i w:val="0"/>
          <w:sz w:val="21"/>
        </w:rPr>
        <w:t>Aubry:</w:t>
      </w:r>
      <w:r>
        <w:rPr>
          <w:rFonts w:ascii="Calibri" w:hAnsi="Calibri" w:cs="Calibri" w:eastAsia="Malgun Gothic"/>
          <w:b w:val="0"/>
          <w:i w:val="0"/>
          <w:sz w:val="21"/>
        </w:rPr>
        <w:t xml:space="preserve"> (midi et demi ; Hugo est parti le premier, avec une baguette sous le bras ; Aubry pose une main sur le bras de Léa, qui veut se lever) Pas encore. (un silence) Quinze minutes. On ne sort jamais en même temps qu'une source.</w:t>
      </w:r>
    </w:p>
    <w:p>
      <w:pPr>
        <w:ind w:left="510"/>
      </w:pPr>
      <w:r>
        <w:rPr>
          <w:rFonts w:ascii="Malgun Gothic" w:hAnsi="Malgun Gothic" w:cs="Malgun Gothic" w:eastAsia="Malgun Gothic"/>
          <w:b w:val="0"/>
          <w:i/>
          <w:color w:val="555555"/>
          <w:sz w:val="20"/>
        </w:rPr>
        <w:t>(열두 시 반. 위고가 바게트를 옆구리에 끼고 먼저 나갔다. 일어서려는 레아의 팔에 오브리가 손을 얹는다) 아직. (침묵) 십오 분. 출처랑 동시에 나가는 법은 없어.</w:t>
      </w:r>
    </w:p>
    <w:p>
      <w:r>
        <w:rPr>
          <w:rFonts w:ascii="Calibri" w:hAnsi="Calibri" w:cs="Calibri" w:eastAsia="Malgun Gothic"/>
          <w:b/>
          <w:i w:val="0"/>
          <w:sz w:val="21"/>
        </w:rPr>
        <w:t>Léa:</w:t>
      </w:r>
      <w:r>
        <w:rPr>
          <w:rFonts w:ascii="Calibri" w:hAnsi="Calibri" w:cs="Calibri" w:eastAsia="Malgun Gothic"/>
          <w:b w:val="0"/>
          <w:i w:val="0"/>
          <w:sz w:val="21"/>
        </w:rPr>
        <w:t xml:space="preserve"> (elle se rassoit) Il a vraiment acheté du pain.</w:t>
      </w:r>
    </w:p>
    <w:p>
      <w:pPr>
        <w:ind w:left="510"/>
      </w:pPr>
      <w:r>
        <w:rPr>
          <w:rFonts w:ascii="Malgun Gothic" w:hAnsi="Malgun Gothic" w:cs="Malgun Gothic" w:eastAsia="Malgun Gothic"/>
          <w:b w:val="0"/>
          <w:i/>
          <w:color w:val="555555"/>
          <w:sz w:val="20"/>
        </w:rPr>
        <w:t>(다시 앉는다) 진짜로 빵을 샀네요.</w:t>
      </w:r>
    </w:p>
    <w:p>
      <w:r>
        <w:rPr>
          <w:rFonts w:ascii="Calibri" w:hAnsi="Calibri" w:cs="Calibri" w:eastAsia="Malgun Gothic"/>
          <w:b/>
          <w:i w:val="0"/>
          <w:sz w:val="21"/>
        </w:rPr>
        <w:t>Aubry:</w:t>
      </w:r>
      <w:r>
        <w:rPr>
          <w:rFonts w:ascii="Calibri" w:hAnsi="Calibri" w:cs="Calibri" w:eastAsia="Malgun Gothic"/>
          <w:b w:val="0"/>
          <w:i w:val="0"/>
          <w:sz w:val="21"/>
        </w:rPr>
        <w:t xml:space="preserve"> Un bon mensonge, c'est un mensonge qui devient vrai. (un silence) Il rentrera chez lui avec du pain. Et sa femme lui demandera si la boulangerie était fermée, pour qu'il mette une heure et demie.</w:t>
      </w:r>
    </w:p>
    <w:p>
      <w:pPr>
        <w:ind w:left="510"/>
      </w:pPr>
      <w:r>
        <w:rPr>
          <w:rFonts w:ascii="Malgun Gothic" w:hAnsi="Malgun Gothic" w:cs="Malgun Gothic" w:eastAsia="Malgun Gothic"/>
          <w:b w:val="0"/>
          <w:i/>
          <w:color w:val="555555"/>
          <w:sz w:val="20"/>
        </w:rPr>
        <w:t>좋은 거짓말은 사실이 되는 거짓말이지. (침묵) 빵을 들고 집에 갈 거야. 그리고 아내가 빵집이 닫혀서 한 시간 반이나 걸렸냐고 묻겠지.</w:t>
      </w:r>
    </w:p>
    <w:p>
      <w:r>
        <w:rPr>
          <w:rFonts w:ascii="Calibri" w:hAnsi="Calibri" w:cs="Calibri" w:eastAsia="Malgun Gothic"/>
          <w:b/>
          <w:i w:val="0"/>
          <w:sz w:val="21"/>
        </w:rPr>
        <w:t>Josiane:</w:t>
      </w:r>
      <w:r>
        <w:rPr>
          <w:rFonts w:ascii="Calibri" w:hAnsi="Calibri" w:cs="Calibri" w:eastAsia="Malgun Gothic"/>
          <w:b w:val="0"/>
          <w:i w:val="0"/>
          <w:sz w:val="21"/>
        </w:rPr>
        <w:t xml:space="preserve"> (elle débarrasse les verres) La boulangerie ferme à midi trente, le samedi. (un silence) Il est sorti à midi vingt-huit. Il a eu de la chance.</w:t>
      </w:r>
    </w:p>
    <w:p>
      <w:pPr>
        <w:ind w:left="510"/>
      </w:pPr>
      <w:r>
        <w:rPr>
          <w:rFonts w:ascii="Malgun Gothic" w:hAnsi="Malgun Gothic" w:cs="Malgun Gothic" w:eastAsia="Malgun Gothic"/>
          <w:b w:val="0"/>
          <w:i/>
          <w:color w:val="555555"/>
          <w:sz w:val="20"/>
        </w:rPr>
        <w:t>(잔을 치운다) 토요일엔 빵집이 열두 시 반에 닫아요. (침묵) 열두 시 이십팔 분에 나갔네. 운이 좋았어.</w:t>
      </w:r>
    </w:p>
    <w:p>
      <w:r>
        <w:rPr>
          <w:rFonts w:ascii="Calibri" w:hAnsi="Calibri" w:cs="Calibri" w:eastAsia="Malgun Gothic"/>
          <w:b/>
          <w:i w:val="0"/>
          <w:sz w:val="21"/>
        </w:rPr>
        <w:t>Karim:</w:t>
      </w:r>
      <w:r>
        <w:rPr>
          <w:rFonts w:ascii="Calibri" w:hAnsi="Calibri" w:cs="Calibri" w:eastAsia="Malgun Gothic"/>
          <w:b w:val="0"/>
          <w:i w:val="0"/>
          <w:sz w:val="21"/>
        </w:rPr>
        <w:t xml:space="preserve"> (il regarde le menu sur l'ardoise) Josiane… vous faites un bœuf bourguignon ?</w:t>
      </w:r>
    </w:p>
    <w:p>
      <w:pPr>
        <w:ind w:left="510"/>
      </w:pPr>
      <w:r>
        <w:rPr>
          <w:rFonts w:ascii="Malgun Gothic" w:hAnsi="Malgun Gothic" w:cs="Malgun Gothic" w:eastAsia="Malgun Gothic"/>
          <w:b w:val="0"/>
          <w:i/>
          <w:color w:val="555555"/>
          <w:sz w:val="20"/>
        </w:rPr>
        <w:t>(칠판 메뉴판을 본다) 조지안… 뵈프 부르기뇽 하세요?</w:t>
      </w:r>
    </w:p>
    <w:p>
      <w:r>
        <w:rPr>
          <w:rFonts w:ascii="Calibri" w:hAnsi="Calibri" w:cs="Calibri" w:eastAsia="Malgun Gothic"/>
          <w:b/>
          <w:i w:val="0"/>
          <w:sz w:val="21"/>
        </w:rPr>
        <w:t>Josiane:</w:t>
      </w:r>
      <w:r>
        <w:rPr>
          <w:rFonts w:ascii="Calibri" w:hAnsi="Calibri" w:cs="Calibri" w:eastAsia="Malgun Gothic"/>
          <w:b w:val="0"/>
          <w:i w:val="0"/>
          <w:sz w:val="21"/>
        </w:rPr>
        <w:t xml:space="preserve"> (elle rit) Le samedi, toujours. (un silence) Pour les gens qui ont pris une décision, et pour ceux qui les ont écoutés.</w:t>
      </w:r>
    </w:p>
    <w:p>
      <w:pPr>
        <w:ind w:left="510"/>
      </w:pPr>
      <w:r>
        <w:rPr>
          <w:rFonts w:ascii="Malgun Gothic" w:hAnsi="Malgun Gothic" w:cs="Malgun Gothic" w:eastAsia="Malgun Gothic"/>
          <w:b w:val="0"/>
          <w:i/>
          <w:color w:val="555555"/>
          <w:sz w:val="20"/>
        </w:rPr>
        <w:t>(웃는다) 토요일엔 늘 하죠. (침묵) 결정을 내린 사람들이랑 그 말을 들어 준 사람들을 위해서.</w:t>
      </w:r>
    </w:p>
    <w:p>
      <w:r>
        <w:rPr>
          <w:rFonts w:ascii="Calibri" w:hAnsi="Calibri" w:cs="Calibri" w:eastAsia="Malgun Gothic"/>
          <w:b/>
          <w:i w:val="0"/>
          <w:sz w:val="21"/>
        </w:rPr>
        <w:t>Léa:</w:t>
      </w:r>
      <w:r>
        <w:rPr>
          <w:rFonts w:ascii="Calibri" w:hAnsi="Calibri" w:cs="Calibri" w:eastAsia="Malgun Gothic"/>
          <w:b w:val="0"/>
          <w:i w:val="0"/>
          <w:sz w:val="21"/>
        </w:rPr>
        <w:t xml:space="preserve"> (elle sourit à Karim) Hélène a dit : après le témoignage, si tu veux.</w:t>
      </w:r>
    </w:p>
    <w:p>
      <w:pPr>
        <w:ind w:left="510"/>
      </w:pPr>
      <w:r>
        <w:rPr>
          <w:rFonts w:ascii="Malgun Gothic" w:hAnsi="Malgun Gothic" w:cs="Malgun Gothic" w:eastAsia="Malgun Gothic"/>
          <w:b w:val="0"/>
          <w:i/>
          <w:color w:val="555555"/>
          <w:sz w:val="20"/>
        </w:rPr>
        <w:t>(카림에게 웃는다) 엘렌이 그랬잖아. 증언 끝나고 나서는 마음대로.</w:t>
      </w:r>
    </w:p>
    <w:p>
      <w:r>
        <w:rPr>
          <w:rFonts w:ascii="Calibri" w:hAnsi="Calibri" w:cs="Calibri" w:eastAsia="Malgun Gothic"/>
          <w:b/>
          <w:i w:val="0"/>
          <w:sz w:val="21"/>
        </w:rPr>
        <w:t>Karim:</w:t>
      </w:r>
      <w:r>
        <w:rPr>
          <w:rFonts w:ascii="Calibri" w:hAnsi="Calibri" w:cs="Calibri" w:eastAsia="Malgun Gothic"/>
          <w:b w:val="0"/>
          <w:i w:val="0"/>
          <w:sz w:val="21"/>
        </w:rPr>
        <w:t xml:space="preserve"> (il lève la main) Trois bœufs bourguignons, Josiane. (un silence) Et c'est moi qui paie. Gilles n'en saura rien.</w:t>
      </w:r>
    </w:p>
    <w:p>
      <w:pPr>
        <w:ind w:left="510"/>
      </w:pPr>
      <w:r>
        <w:rPr>
          <w:rFonts w:ascii="Malgun Gothic" w:hAnsi="Malgun Gothic" w:cs="Malgun Gothic" w:eastAsia="Malgun Gothic"/>
          <w:b w:val="0"/>
          <w:i/>
          <w:color w:val="555555"/>
          <w:sz w:val="20"/>
        </w:rPr>
        <w:t>(손을 든다) 뵈프 부르기뇽 세 개요, 조지안. (침묵) 그리고 제가 낼게요. 질은 아무것도 모를 거예요.</w:t>
      </w:r>
    </w:p>
    <w:p>
      <w:r>
        <w:rPr>
          <w:rFonts w:ascii="Calibri" w:hAnsi="Calibri" w:cs="Calibri" w:eastAsia="Malgun Gothic"/>
          <w:b/>
          <w:i w:val="0"/>
          <w:sz w:val="21"/>
        </w:rPr>
        <w:t>Léa:</w:t>
      </w:r>
      <w:r>
        <w:rPr>
          <w:rFonts w:ascii="Calibri" w:hAnsi="Calibri" w:cs="Calibri" w:eastAsia="Malgun Gothic"/>
          <w:b w:val="0"/>
          <w:i w:val="0"/>
          <w:sz w:val="21"/>
        </w:rPr>
        <w:t xml:space="preserve"> (quatorze heures ; sur un chemin, au bord d'un champ ; de loin, on voit les grands bâtiments gris de la forge et une cheminée) C'est elle.</w:t>
      </w:r>
    </w:p>
    <w:p>
      <w:pPr>
        <w:ind w:left="510"/>
      </w:pPr>
      <w:r>
        <w:rPr>
          <w:rFonts w:ascii="Malgun Gothic" w:hAnsi="Malgun Gothic" w:cs="Malgun Gothic" w:eastAsia="Malgun Gothic"/>
          <w:b w:val="0"/>
          <w:i/>
          <w:color w:val="555555"/>
          <w:sz w:val="20"/>
        </w:rPr>
        <w:t>(오후 두 시. 들판 가장자리 길. 멀리 단조 공장의 커다란 회색 건물들과 굴뚝 하나가 보인다) 저기다.</w:t>
      </w:r>
    </w:p>
    <w:p>
      <w:r>
        <w:rPr>
          <w:rFonts w:ascii="Calibri" w:hAnsi="Calibri" w:cs="Calibri" w:eastAsia="Malgun Gothic"/>
          <w:b/>
          <w:i w:val="0"/>
          <w:sz w:val="21"/>
        </w:rPr>
        <w:t>Karim:</w:t>
      </w:r>
      <w:r>
        <w:rPr>
          <w:rFonts w:ascii="Calibri" w:hAnsi="Calibri" w:cs="Calibri" w:eastAsia="Malgun Gothic"/>
          <w:b w:val="0"/>
          <w:i w:val="0"/>
          <w:sz w:val="21"/>
        </w:rPr>
        <w:t xml:space="preserve"> (il regarde, les mains dans les poches) On dirait une cathédrale. (un silence) Une cathédrale où on change les chiffres.</w:t>
      </w:r>
    </w:p>
    <w:p>
      <w:pPr>
        <w:ind w:left="510"/>
      </w:pPr>
      <w:r>
        <w:rPr>
          <w:rFonts w:ascii="Malgun Gothic" w:hAnsi="Malgun Gothic" w:cs="Malgun Gothic" w:eastAsia="Malgun Gothic"/>
          <w:b w:val="0"/>
          <w:i/>
          <w:color w:val="555555"/>
          <w:sz w:val="20"/>
        </w:rPr>
        <w:t>(주머니에 손을 넣고 바라본다) 성당 같다. (침묵) 숫자를 바꾸는 성당.</w:t>
      </w:r>
    </w:p>
    <w:p>
      <w:r>
        <w:rPr>
          <w:rFonts w:ascii="Calibri" w:hAnsi="Calibri" w:cs="Calibri" w:eastAsia="Malgun Gothic"/>
          <w:b/>
          <w:i w:val="0"/>
          <w:sz w:val="21"/>
        </w:rPr>
        <w:t>Aubry:</w:t>
      </w:r>
      <w:r>
        <w:rPr>
          <w:rFonts w:ascii="Calibri" w:hAnsi="Calibri" w:cs="Calibri" w:eastAsia="Malgun Gothic"/>
          <w:b w:val="0"/>
          <w:i w:val="0"/>
          <w:sz w:val="21"/>
        </w:rPr>
        <w:t xml:space="preserve"> (il s'assoit sur une borne, s'évente avec son chapeau) Ce qu'il nous a donné ce matin est plus lourd que tout le reste. Plus que Marseille. Plus que Nouméa. (un silence) Une erreur dans cet article, et c'est le journal qui tombe. Une vérité dans cet article, et ce sont peut-être des réacteurs qui s'arrêtent.</w:t>
      </w:r>
    </w:p>
    <w:p>
      <w:pPr>
        <w:ind w:left="510"/>
      </w:pPr>
      <w:r>
        <w:rPr>
          <w:rFonts w:ascii="Malgun Gothic" w:hAnsi="Malgun Gothic" w:cs="Malgun Gothic" w:eastAsia="Malgun Gothic"/>
          <w:b w:val="0"/>
          <w:i/>
          <w:color w:val="555555"/>
          <w:sz w:val="20"/>
        </w:rPr>
        <w:t>(경계석에 앉아 모자로 부채질한다) 오늘 아침 그 사람이 준 건 다른 무엇보다 무거워. 마르세유보다. 누메아보다. (침묵) 이 기사에 오류가 하나 있으면 신문사가 무너지고. 진실이 하나 있으면 어쩌면 원자로들이 멈추지.</w:t>
      </w:r>
    </w:p>
    <w:p>
      <w:r>
        <w:rPr>
          <w:rFonts w:ascii="Calibri" w:hAnsi="Calibri" w:cs="Calibri" w:eastAsia="Malgun Gothic"/>
          <w:b/>
          <w:i w:val="0"/>
          <w:sz w:val="21"/>
        </w:rPr>
        <w:t>Léa:</w:t>
      </w:r>
      <w:r>
        <w:rPr>
          <w:rFonts w:ascii="Calibri" w:hAnsi="Calibri" w:cs="Calibri" w:eastAsia="Malgun Gothic"/>
          <w:b w:val="0"/>
          <w:i w:val="0"/>
          <w:sz w:val="21"/>
        </w:rPr>
        <w:t xml:space="preserve"> (elle regarde la cheminée) Alors on prendra le temps. (un silence) Tout le temps qu'il faudra.</w:t>
      </w:r>
    </w:p>
    <w:p>
      <w:pPr>
        <w:ind w:left="510"/>
      </w:pPr>
      <w:r>
        <w:rPr>
          <w:rFonts w:ascii="Malgun Gothic" w:hAnsi="Malgun Gothic" w:cs="Malgun Gothic" w:eastAsia="Malgun Gothic"/>
          <w:b w:val="0"/>
          <w:i/>
          <w:color w:val="555555"/>
          <w:sz w:val="20"/>
        </w:rPr>
        <w:t>(굴뚝을 바라본다) 그럼 시간을 들이죠. (침묵) 필요한 만큼 전부.</w:t>
      </w:r>
    </w:p>
    <w:p>
      <w:r>
        <w:rPr>
          <w:rFonts w:ascii="Calibri" w:hAnsi="Calibri" w:cs="Calibri" w:eastAsia="Malgun Gothic"/>
          <w:b/>
          <w:i w:val="0"/>
          <w:sz w:val="21"/>
        </w:rPr>
        <w:t>Aubry:</w:t>
      </w:r>
      <w:r>
        <w:rPr>
          <w:rFonts w:ascii="Calibri" w:hAnsi="Calibri" w:cs="Calibri" w:eastAsia="Malgun Gothic"/>
          <w:b w:val="0"/>
          <w:i w:val="0"/>
          <w:sz w:val="21"/>
        </w:rPr>
        <w:t xml:space="preserve"> (il hoche la tête) C'est la bonne réponse. (un silence) Saint-Clair voulait nous attaquer à l'automne. Si on se trompe sur ça, il n'aura même pas besoin d'attendre.</w:t>
      </w:r>
    </w:p>
    <w:p>
      <w:pPr>
        <w:ind w:left="510"/>
      </w:pPr>
      <w:r>
        <w:rPr>
          <w:rFonts w:ascii="Malgun Gothic" w:hAnsi="Malgun Gothic" w:cs="Malgun Gothic" w:eastAsia="Malgun Gothic"/>
          <w:b w:val="0"/>
          <w:i/>
          <w:color w:val="555555"/>
          <w:sz w:val="20"/>
        </w:rPr>
        <w:t>(고개를 끄덕인다) 맞는 대답이야. (침묵) 생클레르는 가을에 우릴 공격하려고 했지. 이걸로 우리가 틀리면 기다릴 필요도 없을 거야.</w:t>
      </w:r>
    </w:p>
    <w:p>
      <w:r>
        <w:rPr>
          <w:rFonts w:ascii="Calibri" w:hAnsi="Calibri" w:cs="Calibri" w:eastAsia="Malgun Gothic"/>
          <w:b/>
          <w:i w:val="0"/>
          <w:sz w:val="21"/>
        </w:rPr>
        <w:t>Léa:</w:t>
      </w:r>
      <w:r>
        <w:rPr>
          <w:rFonts w:ascii="Calibri" w:hAnsi="Calibri" w:cs="Calibri" w:eastAsia="Malgun Gothic"/>
          <w:b w:val="0"/>
          <w:i w:val="0"/>
          <w:sz w:val="21"/>
        </w:rPr>
        <w:t xml:space="preserve"> (elle s'assoit à côté d'Aubry) Maître, vous avez déjà eu peur ? Pour une histoire ?</w:t>
      </w:r>
    </w:p>
    <w:p>
      <w:pPr>
        <w:ind w:left="510"/>
      </w:pPr>
      <w:r>
        <w:rPr>
          <w:rFonts w:ascii="Malgun Gothic" w:hAnsi="Malgun Gothic" w:cs="Malgun Gothic" w:eastAsia="Malgun Gothic"/>
          <w:b w:val="0"/>
          <w:i/>
          <w:color w:val="555555"/>
          <w:sz w:val="20"/>
        </w:rPr>
        <w:t>(오브리 옆에 앉는다) 변호사님, 기사 때문에 무서웠던 적 있으세요?</w:t>
      </w:r>
    </w:p>
    <w:p>
      <w:r>
        <w:rPr>
          <w:rFonts w:ascii="Calibri" w:hAnsi="Calibri" w:cs="Calibri" w:eastAsia="Malgun Gothic"/>
          <w:b/>
          <w:i w:val="0"/>
          <w:sz w:val="21"/>
        </w:rPr>
        <w:t>Aubry:</w:t>
      </w:r>
      <w:r>
        <w:rPr>
          <w:rFonts w:ascii="Calibri" w:hAnsi="Calibri" w:cs="Calibri" w:eastAsia="Malgun Gothic"/>
          <w:b w:val="0"/>
          <w:i w:val="0"/>
          <w:sz w:val="21"/>
        </w:rPr>
        <w:t xml:space="preserve"> (il réfléchit) En 1995. Une histoire de sang contaminé. (un silence) J'ai relu un article pendant trois nuits. Une seule phrase pouvait faire fermer le journal. Ou faire condamner les vrais coupables.</w:t>
      </w:r>
    </w:p>
    <w:p>
      <w:pPr>
        <w:ind w:left="510"/>
      </w:pPr>
      <w:r>
        <w:rPr>
          <w:rFonts w:ascii="Malgun Gothic" w:hAnsi="Malgun Gothic" w:cs="Malgun Gothic" w:eastAsia="Malgun Gothic"/>
          <w:b w:val="0"/>
          <w:i/>
          <w:color w:val="555555"/>
          <w:sz w:val="20"/>
        </w:rPr>
        <w:t>(생각한다) 1995년에. 오염 혈액 사건. (침묵) 기사 하나를 사흘 밤 동안 다시 읽었지. 문장 하나가 신문사를 닫게 할 수도, 진짜 범인들을 유죄로 만들 수도 있었어.</w:t>
      </w:r>
    </w:p>
    <w:p>
      <w:r>
        <w:rPr>
          <w:rFonts w:ascii="Calibri" w:hAnsi="Calibri" w:cs="Calibri" w:eastAsia="Malgun Gothic"/>
          <w:b/>
          <w:i w:val="0"/>
          <w:sz w:val="21"/>
        </w:rPr>
        <w:t>Léa:</w:t>
      </w:r>
      <w:r>
        <w:rPr>
          <w:rFonts w:ascii="Calibri" w:hAnsi="Calibri" w:cs="Calibri" w:eastAsia="Malgun Gothic"/>
          <w:b w:val="0"/>
          <w:i w:val="0"/>
          <w:sz w:val="21"/>
        </w:rPr>
        <w:t xml:space="preserve"> Et ?</w:t>
      </w:r>
    </w:p>
    <w:p>
      <w:pPr>
        <w:ind w:left="510"/>
      </w:pPr>
      <w:r>
        <w:rPr>
          <w:rFonts w:ascii="Malgun Gothic" w:hAnsi="Malgun Gothic" w:cs="Malgun Gothic" w:eastAsia="Malgun Gothic"/>
          <w:b w:val="0"/>
          <w:i/>
          <w:color w:val="555555"/>
          <w:sz w:val="20"/>
        </w:rPr>
        <w:t>그래서요?</w:t>
      </w:r>
    </w:p>
    <w:p>
      <w:r>
        <w:rPr>
          <w:rFonts w:ascii="Calibri" w:hAnsi="Calibri" w:cs="Calibri" w:eastAsia="Malgun Gothic"/>
          <w:b/>
          <w:i w:val="0"/>
          <w:sz w:val="21"/>
        </w:rPr>
        <w:t>Aubry:</w:t>
      </w:r>
      <w:r>
        <w:rPr>
          <w:rFonts w:ascii="Calibri" w:hAnsi="Calibri" w:cs="Calibri" w:eastAsia="Malgun Gothic"/>
          <w:b w:val="0"/>
          <w:i w:val="0"/>
          <w:sz w:val="21"/>
        </w:rPr>
        <w:t xml:space="preserve"> (un petit sourire) On a changé un mot. « Responsables » au lieu de « coupables ». (un silence) Le journal a survécu. Et les coupables ont été condamnés quand même. Par un juge. Pas par nous.</w:t>
      </w:r>
    </w:p>
    <w:p>
      <w:pPr>
        <w:ind w:left="510"/>
      </w:pPr>
      <w:r>
        <w:rPr>
          <w:rFonts w:ascii="Malgun Gothic" w:hAnsi="Malgun Gothic" w:cs="Malgun Gothic" w:eastAsia="Malgun Gothic"/>
          <w:b w:val="0"/>
          <w:i/>
          <w:color w:val="555555"/>
          <w:sz w:val="20"/>
        </w:rPr>
        <w:t>(작게 웃으며) 단어 하나를 바꿨어. «범인들» 대신 «책임자들». (침묵) 신문사는 살아남았지. 그리고 범인들은 어쨌든 유죄 판결을 받았어. 판사에 의해서. 우리가 아니라.</w:t>
      </w:r>
    </w:p>
    <w:p>
      <w:r>
        <w:rPr>
          <w:rFonts w:ascii="Calibri" w:hAnsi="Calibri" w:cs="Calibri" w:eastAsia="Malgun Gothic"/>
          <w:b/>
          <w:i w:val="0"/>
          <w:sz w:val="21"/>
        </w:rPr>
        <w:t>Léa:</w:t>
      </w:r>
      <w:r>
        <w:rPr>
          <w:rFonts w:ascii="Calibri" w:hAnsi="Calibri" w:cs="Calibri" w:eastAsia="Malgun Gothic"/>
          <w:b w:val="0"/>
          <w:i w:val="0"/>
          <w:sz w:val="21"/>
        </w:rPr>
        <w:t xml:space="preserve"> (elle regarde la cheminée) Un mot.</w:t>
      </w:r>
    </w:p>
    <w:p>
      <w:pPr>
        <w:ind w:left="510"/>
      </w:pPr>
      <w:r>
        <w:rPr>
          <w:rFonts w:ascii="Malgun Gothic" w:hAnsi="Malgun Gothic" w:cs="Malgun Gothic" w:eastAsia="Malgun Gothic"/>
          <w:b w:val="0"/>
          <w:i/>
          <w:color w:val="555555"/>
          <w:sz w:val="20"/>
        </w:rPr>
        <w:t>(굴뚝을 바라본다) 단어 하나.</w:t>
      </w:r>
    </w:p>
    <w:p>
      <w:r>
        <w:rPr>
          <w:rFonts w:ascii="Calibri" w:hAnsi="Calibri" w:cs="Calibri" w:eastAsia="Malgun Gothic"/>
          <w:b/>
          <w:i w:val="0"/>
          <w:sz w:val="21"/>
        </w:rPr>
        <w:t>Aubry:</w:t>
      </w:r>
      <w:r>
        <w:rPr>
          <w:rFonts w:ascii="Calibri" w:hAnsi="Calibri" w:cs="Calibri" w:eastAsia="Malgun Gothic"/>
          <w:b w:val="0"/>
          <w:i w:val="0"/>
          <w:sz w:val="21"/>
        </w:rPr>
        <w:t xml:space="preserve"> Toujours un mot. (un silence) Notre métier, c'est de choisir le bon. Pas le plus fort. Le juste.</w:t>
      </w:r>
    </w:p>
    <w:p>
      <w:pPr>
        <w:ind w:left="510"/>
      </w:pPr>
      <w:r>
        <w:rPr>
          <w:rFonts w:ascii="Malgun Gothic" w:hAnsi="Malgun Gothic" w:cs="Malgun Gothic" w:eastAsia="Malgun Gothic"/>
          <w:b w:val="0"/>
          <w:i/>
          <w:color w:val="555555"/>
          <w:sz w:val="20"/>
        </w:rPr>
        <w:t>언제나 단어 하나야. (침묵) 우리 일은 맞는 단어를 고르는 거야. 가장 센 게 아니라. 정확한 걸.</w:t>
      </w:r>
    </w:p>
    <w:p>
      <w:r>
        <w:rPr>
          <w:rFonts w:ascii="Calibri" w:hAnsi="Calibri" w:cs="Calibri" w:eastAsia="Malgun Gothic"/>
          <w:b/>
          <w:i w:val="0"/>
          <w:sz w:val="21"/>
        </w:rPr>
        <w:t>Karim:</w:t>
      </w:r>
      <w:r>
        <w:rPr>
          <w:rFonts w:ascii="Calibri" w:hAnsi="Calibri" w:cs="Calibri" w:eastAsia="Malgun Gothic"/>
          <w:b w:val="0"/>
          <w:i w:val="0"/>
          <w:sz w:val="21"/>
        </w:rPr>
        <w:t xml:space="preserve"> (il sort son téléphone) J'appelle Hélène.</w:t>
      </w:r>
    </w:p>
    <w:p>
      <w:pPr>
        <w:ind w:left="510"/>
      </w:pPr>
      <w:r>
        <w:rPr>
          <w:rFonts w:ascii="Malgun Gothic" w:hAnsi="Malgun Gothic" w:cs="Malgun Gothic" w:eastAsia="Malgun Gothic"/>
          <w:b w:val="0"/>
          <w:i/>
          <w:color w:val="555555"/>
          <w:sz w:val="20"/>
        </w:rPr>
        <w:t>(휴대폰을 꺼낸다) 엘렌한테 전화할게요.</w:t>
      </w:r>
    </w:p>
    <w:p>
      <w:r>
        <w:rPr>
          <w:rFonts w:ascii="Calibri" w:hAnsi="Calibri" w:cs="Calibri" w:eastAsia="Malgun Gothic"/>
          <w:b/>
          <w:i w:val="0"/>
          <w:sz w:val="21"/>
        </w:rPr>
        <w:t>Hélène:</w:t>
      </w:r>
      <w:r>
        <w:rPr>
          <w:rFonts w:ascii="Calibri" w:hAnsi="Calibri" w:cs="Calibri" w:eastAsia="Malgun Gothic"/>
          <w:b w:val="0"/>
          <w:i w:val="0"/>
          <w:sz w:val="21"/>
        </w:rPr>
        <w:t xml:space="preserve"> (au téléphone) Alors ?</w:t>
      </w:r>
    </w:p>
    <w:p>
      <w:pPr>
        <w:ind w:left="510"/>
      </w:pPr>
      <w:r>
        <w:rPr>
          <w:rFonts w:ascii="Malgun Gothic" w:hAnsi="Malgun Gothic" w:cs="Malgun Gothic" w:eastAsia="Malgun Gothic"/>
          <w:b w:val="0"/>
          <w:i/>
          <w:color w:val="555555"/>
          <w:sz w:val="20"/>
        </w:rPr>
        <w:t>(전화로) 그래서?</w:t>
      </w:r>
    </w:p>
    <w:p>
      <w:r>
        <w:rPr>
          <w:rFonts w:ascii="Calibri" w:hAnsi="Calibri" w:cs="Calibri" w:eastAsia="Malgun Gothic"/>
          <w:b/>
          <w:i w:val="0"/>
          <w:sz w:val="21"/>
        </w:rPr>
        <w:t>Karim:</w:t>
      </w:r>
      <w:r>
        <w:rPr>
          <w:rFonts w:ascii="Calibri" w:hAnsi="Calibri" w:cs="Calibri" w:eastAsia="Malgun Gothic"/>
          <w:b w:val="0"/>
          <w:i w:val="0"/>
          <w:sz w:val="21"/>
        </w:rPr>
        <w:t xml:space="preserve"> Il est venu. En pull vert. (un silence) Deux cents dossiers barrés sur vingt ans. Une trentaine sur des mesures essentielles. Des pièces livrées. Dans des réacteurs. (un silence) Et depuis le minerai de Wanaé, trois fois plus.</w:t>
      </w:r>
    </w:p>
    <w:p>
      <w:pPr>
        <w:ind w:left="510"/>
      </w:pPr>
      <w:r>
        <w:rPr>
          <w:rFonts w:ascii="Malgun Gothic" w:hAnsi="Malgun Gothic" w:cs="Malgun Gothic" w:eastAsia="Malgun Gothic"/>
          <w:b w:val="0"/>
          <w:i/>
          <w:color w:val="555555"/>
          <w:sz w:val="20"/>
        </w:rPr>
        <w:t>왔어요. 초록 스웨터 입고. (침묵) 이십 년간 줄 그은 서류 이백 개. 핵심 측정치에 관한 게 서른 개 정도. 납품된 부품. 원자로 안에. (침묵) 그리고 와나에 광석 이후로 세 배.</w:t>
      </w:r>
    </w:p>
    <w:p>
      <w:r>
        <w:rPr>
          <w:rFonts w:ascii="Calibri" w:hAnsi="Calibri" w:cs="Calibri" w:eastAsia="Malgun Gothic"/>
          <w:b/>
          <w:i w:val="0"/>
          <w:sz w:val="21"/>
        </w:rPr>
        <w:t>Hélène:</w:t>
      </w:r>
      <w:r>
        <w:rPr>
          <w:rFonts w:ascii="Calibri" w:hAnsi="Calibri" w:cs="Calibri" w:eastAsia="Malgun Gothic"/>
          <w:b w:val="0"/>
          <w:i w:val="0"/>
          <w:sz w:val="21"/>
        </w:rPr>
        <w:t xml:space="preserve"> (un très long silence) Trois dossiers en main ?</w:t>
      </w:r>
    </w:p>
    <w:p>
      <w:pPr>
        <w:ind w:left="510"/>
      </w:pPr>
      <w:r>
        <w:rPr>
          <w:rFonts w:ascii="Malgun Gothic" w:hAnsi="Malgun Gothic" w:cs="Malgun Gothic" w:eastAsia="Malgun Gothic"/>
          <w:b w:val="0"/>
          <w:i/>
          <w:color w:val="555555"/>
          <w:sz w:val="20"/>
        </w:rPr>
        <w:t>(아주 긴 침묵) 손에 든 서류는 세 개?</w:t>
      </w:r>
    </w:p>
    <w:p>
      <w:r>
        <w:rPr>
          <w:rFonts w:ascii="Calibri" w:hAnsi="Calibri" w:cs="Calibri" w:eastAsia="Malgun Gothic"/>
          <w:b/>
          <w:i w:val="0"/>
          <w:sz w:val="21"/>
        </w:rPr>
        <w:t>Karim:</w:t>
      </w:r>
      <w:r>
        <w:rPr>
          <w:rFonts w:ascii="Calibri" w:hAnsi="Calibri" w:cs="Calibri" w:eastAsia="Malgun Gothic"/>
          <w:b w:val="0"/>
          <w:i w:val="0"/>
          <w:sz w:val="21"/>
        </w:rPr>
        <w:t xml:space="preserve"> Trois. Numéros cachés. Noms cachés. Il a fait son alerte interne il y a deux ans. Écrit à l'autorité de sûreté en février. Aubry dit qu'il est protégé.</w:t>
      </w:r>
    </w:p>
    <w:p>
      <w:pPr>
        <w:ind w:left="510"/>
      </w:pPr>
      <w:r>
        <w:rPr>
          <w:rFonts w:ascii="Malgun Gothic" w:hAnsi="Malgun Gothic" w:cs="Malgun Gothic" w:eastAsia="Malgun Gothic"/>
          <w:b w:val="0"/>
          <w:i/>
          <w:color w:val="555555"/>
          <w:sz w:val="20"/>
        </w:rPr>
        <w:t>세 개요. 번호 가리고. 이름 가리고. 이 년 전에 내부 경보를 했고. 이월에 안전 당국에 편지를 썼고요. 오브리 변호사님은 보호받는다고 하세요.</w:t>
      </w:r>
    </w:p>
    <w:p>
      <w:r>
        <w:rPr>
          <w:rFonts w:ascii="Calibri" w:hAnsi="Calibri" w:cs="Calibri" w:eastAsia="Malgun Gothic"/>
          <w:b/>
          <w:i w:val="0"/>
          <w:sz w:val="21"/>
        </w:rPr>
        <w:t>Hélène:</w:t>
      </w:r>
      <w:r>
        <w:rPr>
          <w:rFonts w:ascii="Calibri" w:hAnsi="Calibri" w:cs="Calibri" w:eastAsia="Malgun Gothic"/>
          <w:b w:val="0"/>
          <w:i w:val="0"/>
          <w:sz w:val="21"/>
        </w:rPr>
        <w:t xml:space="preserve"> (un silence) Alors voici ce qu'on va faire. Un expert en métallurgie. Indépendant. Qui n'a jamais travaillé pour Orsenne. (un silence) Puis l'autorité de sûreté. Une interview. Officielle. (un silence) Et personne ne parle de « catastrophe ». Jamais.</w:t>
      </w:r>
    </w:p>
    <w:p>
      <w:pPr>
        <w:ind w:left="510"/>
      </w:pPr>
      <w:r>
        <w:rPr>
          <w:rFonts w:ascii="Malgun Gothic" w:hAnsi="Malgun Gothic" w:cs="Malgun Gothic" w:eastAsia="Malgun Gothic"/>
          <w:b w:val="0"/>
          <w:i/>
          <w:color w:val="555555"/>
          <w:sz w:val="20"/>
        </w:rPr>
        <w:t>(침묵) 그럼 이렇게 하자. 야금 전문가. 독립적인. 오르센에서 일해 본 적 없는. (침묵) 그다음 안전 당국. 인터뷰. 공식적으로. (침묵) 그리고 아무도 «재앙»이라는 말 쓰지 마. 절대.</w:t>
      </w:r>
    </w:p>
    <w:p>
      <w:r>
        <w:rPr>
          <w:rFonts w:ascii="Calibri" w:hAnsi="Calibri" w:cs="Calibri" w:eastAsia="Malgun Gothic"/>
          <w:b/>
          <w:i w:val="0"/>
          <w:sz w:val="21"/>
        </w:rPr>
        <w:t>Léa:</w:t>
      </w:r>
      <w:r>
        <w:rPr>
          <w:rFonts w:ascii="Calibri" w:hAnsi="Calibri" w:cs="Calibri" w:eastAsia="Malgun Gothic"/>
          <w:b w:val="0"/>
          <w:i w:val="0"/>
          <w:sz w:val="21"/>
        </w:rPr>
        <w:t xml:space="preserve"> (dans le train du retour, dix-neuf heures ; elle regarde le soleil sur les vignes de Bourgogne) Karim. Tu as vu ses mains ?</w:t>
      </w:r>
    </w:p>
    <w:p>
      <w:pPr>
        <w:ind w:left="510"/>
      </w:pPr>
      <w:r>
        <w:rPr>
          <w:rFonts w:ascii="Malgun Gothic" w:hAnsi="Malgun Gothic" w:cs="Malgun Gothic" w:eastAsia="Malgun Gothic"/>
          <w:b w:val="0"/>
          <w:i/>
          <w:color w:val="555555"/>
          <w:sz w:val="20"/>
        </w:rPr>
        <w:t>(돌아오는 기차 안, 저녁 일곱 시. 부르고뉴 포도밭 위의 해를 바라본다) 카림. 그 사람 손 봤어?</w:t>
      </w:r>
    </w:p>
    <w:p>
      <w:r>
        <w:rPr>
          <w:rFonts w:ascii="Calibri" w:hAnsi="Calibri" w:cs="Calibri" w:eastAsia="Malgun Gothic"/>
          <w:b/>
          <w:i w:val="0"/>
          <w:sz w:val="21"/>
        </w:rPr>
        <w:t>Karim:</w:t>
      </w:r>
      <w:r>
        <w:rPr>
          <w:rFonts w:ascii="Calibri" w:hAnsi="Calibri" w:cs="Calibri" w:eastAsia="Malgun Gothic"/>
          <w:b w:val="0"/>
          <w:i w:val="0"/>
          <w:sz w:val="21"/>
        </w:rPr>
        <w:t xml:space="preserve"> Elles tremblaient. (un silence) Comme celles de Yanis. Comme celles de mon père, d'après la juge.</w:t>
      </w:r>
    </w:p>
    <w:p>
      <w:pPr>
        <w:ind w:left="510"/>
      </w:pPr>
      <w:r>
        <w:rPr>
          <w:rFonts w:ascii="Malgun Gothic" w:hAnsi="Malgun Gothic" w:cs="Malgun Gothic" w:eastAsia="Malgun Gothic"/>
          <w:b w:val="0"/>
          <w:i/>
          <w:color w:val="555555"/>
          <w:sz w:val="20"/>
        </w:rPr>
        <w:t>떨렸지. (침묵) 야니스 손처럼. 판사님 말로는 우리 아버지 손처럼.</w:t>
      </w:r>
    </w:p>
    <w:p>
      <w:r>
        <w:rPr>
          <w:rFonts w:ascii="Calibri" w:hAnsi="Calibri" w:cs="Calibri" w:eastAsia="Malgun Gothic"/>
          <w:b/>
          <w:i w:val="0"/>
          <w:sz w:val="21"/>
        </w:rPr>
        <w:t>Léa:</w:t>
      </w:r>
      <w:r>
        <w:rPr>
          <w:rFonts w:ascii="Calibri" w:hAnsi="Calibri" w:cs="Calibri" w:eastAsia="Malgun Gothic"/>
          <w:b w:val="0"/>
          <w:i w:val="0"/>
          <w:sz w:val="21"/>
        </w:rPr>
        <w:t xml:space="preserve"> Mais sa voix, non.</w:t>
      </w:r>
    </w:p>
    <w:p>
      <w:pPr>
        <w:ind w:left="510"/>
      </w:pPr>
      <w:r>
        <w:rPr>
          <w:rFonts w:ascii="Malgun Gothic" w:hAnsi="Malgun Gothic" w:cs="Malgun Gothic" w:eastAsia="Malgun Gothic"/>
          <w:b w:val="0"/>
          <w:i/>
          <w:color w:val="555555"/>
          <w:sz w:val="20"/>
        </w:rPr>
        <w:t>하지만 목소리는 안 떨렸어.</w:t>
      </w:r>
    </w:p>
    <w:p>
      <w:r>
        <w:rPr>
          <w:rFonts w:ascii="Calibri" w:hAnsi="Calibri" w:cs="Calibri" w:eastAsia="Malgun Gothic"/>
          <w:b/>
          <w:i w:val="0"/>
          <w:sz w:val="21"/>
        </w:rPr>
        <w:t>Karim:</w:t>
      </w:r>
      <w:r>
        <w:rPr>
          <w:rFonts w:ascii="Calibri" w:hAnsi="Calibri" w:cs="Calibri" w:eastAsia="Malgun Gothic"/>
          <w:b w:val="0"/>
          <w:i w:val="0"/>
          <w:sz w:val="21"/>
        </w:rPr>
        <w:t xml:space="preserve"> (un petit sourire) Mais sa voix, non. (un silence) Les mains, ce n'est pas grave.</w:t>
      </w:r>
    </w:p>
    <w:p>
      <w:pPr>
        <w:ind w:left="510"/>
      </w:pPr>
      <w:r>
        <w:rPr>
          <w:rFonts w:ascii="Malgun Gothic" w:hAnsi="Malgun Gothic" w:cs="Malgun Gothic" w:eastAsia="Malgun Gothic"/>
          <w:b w:val="0"/>
          <w:i/>
          <w:color w:val="555555"/>
          <w:sz w:val="20"/>
        </w:rPr>
        <w:t>(작게 웃으며) 목소리는 안 떨렸지. (침묵) 손은 괜찮아.</w:t>
      </w:r>
    </w:p>
    <w:p>
      <w:r>
        <w:rPr>
          <w:rFonts w:ascii="Calibri" w:hAnsi="Calibri" w:cs="Calibri" w:eastAsia="Malgun Gothic"/>
          <w:b/>
          <w:i w:val="0"/>
          <w:sz w:val="21"/>
        </w:rPr>
        <w:t>Aubry:</w:t>
      </w:r>
      <w:r>
        <w:rPr>
          <w:rFonts w:ascii="Calibri" w:hAnsi="Calibri" w:cs="Calibri" w:eastAsia="Malgun Gothic"/>
          <w:b w:val="0"/>
          <w:i w:val="0"/>
          <w:sz w:val="21"/>
        </w:rPr>
        <w:t xml:space="preserve"> (il s'est endormi, le chapeau sur les yeux ; il marmonne sans les ouvrir) Ni plus. Ni moins.</w:t>
      </w:r>
    </w:p>
    <w:p>
      <w:pPr>
        <w:ind w:left="510"/>
      </w:pPr>
      <w:r>
        <w:rPr>
          <w:rFonts w:ascii="Malgun Gothic" w:hAnsi="Malgun Gothic" w:cs="Malgun Gothic" w:eastAsia="Malgun Gothic"/>
          <w:b w:val="0"/>
          <w:i/>
          <w:color w:val="555555"/>
          <w:sz w:val="20"/>
        </w:rPr>
        <w:t>(모자로 눈을 가린 채 잠들었다. 눈을 뜨지 않고 중얼거린다) 더도 말고. 덜도 말고.</w:t>
      </w:r>
    </w:p>
    <w:p>
      <w:r>
        <w:rPr>
          <w:rFonts w:ascii="Calibri" w:hAnsi="Calibri" w:cs="Calibri" w:eastAsia="Malgun Gothic"/>
          <w:b/>
          <w:i w:val="0"/>
          <w:sz w:val="21"/>
        </w:rPr>
        <w:t>Léa:</w:t>
      </w:r>
      <w:r>
        <w:rPr>
          <w:rFonts w:ascii="Calibri" w:hAnsi="Calibri" w:cs="Calibri" w:eastAsia="Malgun Gothic"/>
          <w:b w:val="0"/>
          <w:i w:val="0"/>
          <w:sz w:val="21"/>
        </w:rPr>
        <w:t xml:space="preserve"> (vingt-deux heures ; à Paris, dans le métro ; un message sur son téléphone, d'un numéro inconnu ; elle lit) « C'est Hugo. Nouveau téléphone, comme vous m'avez conseillé. (un silence) Ce soir, j'ai tout raconté à Aurélie. Pendant deux heures. Les enfants dormaient. (un silence) À la fin, elle a pris ma main et elle a dit : "Fais-le. Pour Théo et Louise. Pas malgré eux. Pour eux." »</w:t>
      </w:r>
    </w:p>
    <w:p>
      <w:pPr>
        <w:ind w:left="510"/>
      </w:pPr>
      <w:r>
        <w:rPr>
          <w:rFonts w:ascii="Malgun Gothic" w:hAnsi="Malgun Gothic" w:cs="Malgun Gothic" w:eastAsia="Malgun Gothic"/>
          <w:b w:val="0"/>
          <w:i/>
          <w:color w:val="555555"/>
          <w:sz w:val="20"/>
        </w:rPr>
        <w:t>(밤 열 시. 파리 지하철 안. 모르는 번호로 문자가 온다. 읽는다) «위고예요. 조언해 주신 대로 새 휴대폰이에요. (침묵) 오늘 밤 오렐리한테 다 얘기했어요. 두 시간 동안. 애들은 자고 있었고요. (침묵) 마지막에 제 손을 잡고 그러더군요. "해. 테오랑 루이즈를 위해서. 걔들에도 불구하고가 아니라. 걔들을 위해서."»</w:t>
      </w:r>
    </w:p>
    <w:p>
      <w:r>
        <w:rPr>
          <w:rFonts w:ascii="Calibri" w:hAnsi="Calibri" w:cs="Calibri" w:eastAsia="Malgun Gothic"/>
          <w:b/>
          <w:i w:val="0"/>
          <w:sz w:val="21"/>
        </w:rPr>
        <w:t>Léa:</w:t>
      </w:r>
      <w:r>
        <w:rPr>
          <w:rFonts w:ascii="Calibri" w:hAnsi="Calibri" w:cs="Calibri" w:eastAsia="Malgun Gothic"/>
          <w:b w:val="0"/>
          <w:i w:val="0"/>
          <w:sz w:val="21"/>
        </w:rPr>
        <w:t xml:space="preserve"> (elle répond, les yeux humides) « Merci, Hugo. Dites merci à Aurélie. (un silence) Et dormez, cette nuit. Vous n'êtes plus seul à porter ça. »</w:t>
      </w:r>
    </w:p>
    <w:p>
      <w:pPr>
        <w:ind w:left="510"/>
      </w:pPr>
      <w:r>
        <w:rPr>
          <w:rFonts w:ascii="Malgun Gothic" w:hAnsi="Malgun Gothic" w:cs="Malgun Gothic" w:eastAsia="Malgun Gothic"/>
          <w:b w:val="0"/>
          <w:i/>
          <w:color w:val="555555"/>
          <w:sz w:val="20"/>
        </w:rPr>
        <w:t>(눈이 젖은 채 답장한다) «고마워요, 위고 씨. 오렐리 씨한테도 고맙다고 전해 주세요. (침묵) 그리고 오늘 밤은 주무세요. 이제 혼자 짊어지지 않으셔도 돼요.»</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 pénitence</w:t>
            </w:r>
          </w:p>
        </w:tc>
        <w:tc>
          <w:tcPr>
            <w:tcW w:type="dxa" w:w="3213"/>
          </w:tcPr>
          <w:p>
            <w:r>
              <w:rPr>
                <w:rFonts w:ascii="Malgun Gothic" w:hAnsi="Malgun Gothic" w:cs="Malgun Gothic" w:eastAsia="Malgun Gothic"/>
                <w:b w:val="0"/>
                <w:i w:val="0"/>
                <w:sz w:val="19"/>
              </w:rPr>
              <w:t>라 뻬니땅스</w:t>
            </w:r>
          </w:p>
        </w:tc>
        <w:tc>
          <w:tcPr>
            <w:tcW w:type="dxa" w:w="3213"/>
          </w:tcPr>
          <w:p>
            <w:r>
              <w:rPr>
                <w:rFonts w:ascii="Malgun Gothic" w:hAnsi="Malgun Gothic" w:cs="Malgun Gothic" w:eastAsia="Malgun Gothic"/>
                <w:b w:val="0"/>
                <w:i w:val="0"/>
                <w:sz w:val="19"/>
              </w:rPr>
              <w:t>속죄, 벌 (C1)</w:t>
            </w:r>
          </w:p>
        </w:tc>
      </w:tr>
      <w:tr>
        <w:tc>
          <w:tcPr>
            <w:tcW w:type="dxa" w:w="3213"/>
          </w:tcPr>
          <w:p>
            <w:r>
              <w:rPr>
                <w:rFonts w:ascii="Calibri" w:hAnsi="Calibri" w:cs="Calibri" w:eastAsia="Malgun Gothic"/>
                <w:b w:val="0"/>
                <w:i w:val="0"/>
                <w:sz w:val="19"/>
              </w:rPr>
              <w:t>le lanceur d'alerte</w:t>
            </w:r>
          </w:p>
        </w:tc>
        <w:tc>
          <w:tcPr>
            <w:tcW w:type="dxa" w:w="3213"/>
          </w:tcPr>
          <w:p>
            <w:r>
              <w:rPr>
                <w:rFonts w:ascii="Malgun Gothic" w:hAnsi="Malgun Gothic" w:cs="Malgun Gothic" w:eastAsia="Malgun Gothic"/>
                <w:b w:val="0"/>
                <w:i w:val="0"/>
                <w:sz w:val="19"/>
              </w:rPr>
              <w:t>르 랑쇠르 달레르뜨</w:t>
            </w:r>
          </w:p>
        </w:tc>
        <w:tc>
          <w:tcPr>
            <w:tcW w:type="dxa" w:w="3213"/>
          </w:tcPr>
          <w:p>
            <w:r>
              <w:rPr>
                <w:rFonts w:ascii="Malgun Gothic" w:hAnsi="Malgun Gothic" w:cs="Malgun Gothic" w:eastAsia="Malgun Gothic"/>
                <w:b w:val="0"/>
                <w:i w:val="0"/>
                <w:sz w:val="19"/>
              </w:rPr>
              <w:t>내부고발자 (C1)</w:t>
            </w:r>
          </w:p>
        </w:tc>
      </w:tr>
      <w:tr>
        <w:tc>
          <w:tcPr>
            <w:tcW w:type="dxa" w:w="3213"/>
          </w:tcPr>
          <w:p>
            <w:r>
              <w:rPr>
                <w:rFonts w:ascii="Calibri" w:hAnsi="Calibri" w:cs="Calibri" w:eastAsia="Malgun Gothic"/>
                <w:b w:val="0"/>
                <w:i w:val="0"/>
                <w:sz w:val="19"/>
              </w:rPr>
              <w:t>la bonne foi</w:t>
            </w:r>
          </w:p>
        </w:tc>
        <w:tc>
          <w:tcPr>
            <w:tcW w:type="dxa" w:w="3213"/>
          </w:tcPr>
          <w:p>
            <w:r>
              <w:rPr>
                <w:rFonts w:ascii="Malgun Gothic" w:hAnsi="Malgun Gothic" w:cs="Malgun Gothic" w:eastAsia="Malgun Gothic"/>
                <w:b w:val="0"/>
                <w:i w:val="0"/>
                <w:sz w:val="19"/>
              </w:rPr>
              <w:t>라 본 푸아</w:t>
            </w:r>
          </w:p>
        </w:tc>
        <w:tc>
          <w:tcPr>
            <w:tcW w:type="dxa" w:w="3213"/>
          </w:tcPr>
          <w:p>
            <w:r>
              <w:rPr>
                <w:rFonts w:ascii="Malgun Gothic" w:hAnsi="Malgun Gothic" w:cs="Malgun Gothic" w:eastAsia="Malgun Gothic"/>
                <w:b w:val="0"/>
                <w:i w:val="0"/>
                <w:sz w:val="19"/>
              </w:rPr>
              <w:t>선의 (B2)</w:t>
            </w:r>
          </w:p>
        </w:tc>
      </w:tr>
      <w:tr>
        <w:tc>
          <w:tcPr>
            <w:tcW w:type="dxa" w:w="3213"/>
          </w:tcPr>
          <w:p>
            <w:r>
              <w:rPr>
                <w:rFonts w:ascii="Calibri" w:hAnsi="Calibri" w:cs="Calibri" w:eastAsia="Malgun Gothic"/>
                <w:b w:val="0"/>
                <w:i w:val="0"/>
                <w:sz w:val="19"/>
              </w:rPr>
              <w:t>la contrepartie</w:t>
            </w:r>
          </w:p>
        </w:tc>
        <w:tc>
          <w:tcPr>
            <w:tcW w:type="dxa" w:w="3213"/>
          </w:tcPr>
          <w:p>
            <w:r>
              <w:rPr>
                <w:rFonts w:ascii="Malgun Gothic" w:hAnsi="Malgun Gothic" w:cs="Malgun Gothic" w:eastAsia="Malgun Gothic"/>
                <w:b w:val="0"/>
                <w:i w:val="0"/>
                <w:sz w:val="19"/>
              </w:rPr>
              <w:t>라 꽁트르빠르띠</w:t>
            </w:r>
          </w:p>
        </w:tc>
        <w:tc>
          <w:tcPr>
            <w:tcW w:type="dxa" w:w="3213"/>
          </w:tcPr>
          <w:p>
            <w:r>
              <w:rPr>
                <w:rFonts w:ascii="Malgun Gothic" w:hAnsi="Malgun Gothic" w:cs="Malgun Gothic" w:eastAsia="Malgun Gothic"/>
                <w:b w:val="0"/>
                <w:i w:val="0"/>
                <w:sz w:val="19"/>
              </w:rPr>
              <w:t>대가 (C1)</w:t>
            </w:r>
          </w:p>
        </w:tc>
      </w:tr>
      <w:tr>
        <w:tc>
          <w:tcPr>
            <w:tcW w:type="dxa" w:w="3213"/>
          </w:tcPr>
          <w:p>
            <w:r>
              <w:rPr>
                <w:rFonts w:ascii="Calibri" w:hAnsi="Calibri" w:cs="Calibri" w:eastAsia="Malgun Gothic"/>
                <w:b w:val="0"/>
                <w:i w:val="0"/>
                <w:sz w:val="19"/>
              </w:rPr>
              <w:t>le fondeur</w:t>
            </w:r>
          </w:p>
        </w:tc>
        <w:tc>
          <w:tcPr>
            <w:tcW w:type="dxa" w:w="3213"/>
          </w:tcPr>
          <w:p>
            <w:r>
              <w:rPr>
                <w:rFonts w:ascii="Malgun Gothic" w:hAnsi="Malgun Gothic" w:cs="Malgun Gothic" w:eastAsia="Malgun Gothic"/>
                <w:b w:val="0"/>
                <w:i w:val="0"/>
                <w:sz w:val="19"/>
              </w:rPr>
              <w:t>르 퐁되르</w:t>
            </w:r>
          </w:p>
        </w:tc>
        <w:tc>
          <w:tcPr>
            <w:tcW w:type="dxa" w:w="3213"/>
          </w:tcPr>
          <w:p>
            <w:r>
              <w:rPr>
                <w:rFonts w:ascii="Malgun Gothic" w:hAnsi="Malgun Gothic" w:cs="Malgun Gothic" w:eastAsia="Malgun Gothic"/>
                <w:b w:val="0"/>
                <w:i w:val="0"/>
                <w:sz w:val="19"/>
              </w:rPr>
              <w:t>주조공 (C1)</w:t>
            </w:r>
          </w:p>
        </w:tc>
      </w:tr>
      <w:tr>
        <w:tc>
          <w:tcPr>
            <w:tcW w:type="dxa" w:w="3213"/>
          </w:tcPr>
          <w:p>
            <w:r>
              <w:rPr>
                <w:rFonts w:ascii="Calibri" w:hAnsi="Calibri" w:cs="Calibri" w:eastAsia="Malgun Gothic"/>
                <w:b w:val="0"/>
                <w:i w:val="0"/>
                <w:sz w:val="19"/>
              </w:rPr>
              <w:t>le placard</w:t>
            </w:r>
          </w:p>
        </w:tc>
        <w:tc>
          <w:tcPr>
            <w:tcW w:type="dxa" w:w="3213"/>
          </w:tcPr>
          <w:p>
            <w:r>
              <w:rPr>
                <w:rFonts w:ascii="Malgun Gothic" w:hAnsi="Malgun Gothic" w:cs="Malgun Gothic" w:eastAsia="Malgun Gothic"/>
                <w:b w:val="0"/>
                <w:i w:val="0"/>
                <w:sz w:val="19"/>
              </w:rPr>
              <w:t>르 쁠라까르</w:t>
            </w:r>
          </w:p>
        </w:tc>
        <w:tc>
          <w:tcPr>
            <w:tcW w:type="dxa" w:w="3213"/>
          </w:tcPr>
          <w:p>
            <w:r>
              <w:rPr>
                <w:rFonts w:ascii="Malgun Gothic" w:hAnsi="Malgun Gothic" w:cs="Malgun Gothic" w:eastAsia="Malgun Gothic"/>
                <w:b w:val="0"/>
                <w:i w:val="0"/>
                <w:sz w:val="19"/>
              </w:rPr>
              <w:t>캐비닛, 벽장 (B1)</w:t>
            </w:r>
          </w:p>
        </w:tc>
      </w:tr>
      <w:tr>
        <w:tc>
          <w:tcPr>
            <w:tcW w:type="dxa" w:w="3213"/>
          </w:tcPr>
          <w:p>
            <w:r>
              <w:rPr>
                <w:rFonts w:ascii="Calibri" w:hAnsi="Calibri" w:cs="Calibri" w:eastAsia="Malgun Gothic"/>
                <w:b w:val="0"/>
                <w:i w:val="0"/>
                <w:sz w:val="19"/>
              </w:rPr>
              <w:t>invincible</w:t>
            </w:r>
          </w:p>
        </w:tc>
        <w:tc>
          <w:tcPr>
            <w:tcW w:type="dxa" w:w="3213"/>
          </w:tcPr>
          <w:p>
            <w:r>
              <w:rPr>
                <w:rFonts w:ascii="Malgun Gothic" w:hAnsi="Malgun Gothic" w:cs="Malgun Gothic" w:eastAsia="Malgun Gothic"/>
                <w:b w:val="0"/>
                <w:i w:val="0"/>
                <w:sz w:val="19"/>
              </w:rPr>
              <w:t>앵뱅시블</w:t>
            </w:r>
          </w:p>
        </w:tc>
        <w:tc>
          <w:tcPr>
            <w:tcW w:type="dxa" w:w="3213"/>
          </w:tcPr>
          <w:p>
            <w:r>
              <w:rPr>
                <w:rFonts w:ascii="Malgun Gothic" w:hAnsi="Malgun Gothic" w:cs="Malgun Gothic" w:eastAsia="Malgun Gothic"/>
                <w:b w:val="0"/>
                <w:i w:val="0"/>
                <w:sz w:val="19"/>
              </w:rPr>
              <w:t>무적의 (B2)</w:t>
            </w:r>
          </w:p>
        </w:tc>
      </w:tr>
      <w:tr>
        <w:tc>
          <w:tcPr>
            <w:tcW w:type="dxa" w:w="3213"/>
          </w:tcPr>
          <w:p>
            <w:r>
              <w:rPr>
                <w:rFonts w:ascii="Calibri" w:hAnsi="Calibri" w:cs="Calibri" w:eastAsia="Malgun Gothic"/>
                <w:b w:val="0"/>
                <w:i w:val="0"/>
                <w:sz w:val="19"/>
              </w:rPr>
              <w:t>la cuve</w:t>
            </w:r>
          </w:p>
        </w:tc>
        <w:tc>
          <w:tcPr>
            <w:tcW w:type="dxa" w:w="3213"/>
          </w:tcPr>
          <w:p>
            <w:r>
              <w:rPr>
                <w:rFonts w:ascii="Malgun Gothic" w:hAnsi="Malgun Gothic" w:cs="Malgun Gothic" w:eastAsia="Malgun Gothic"/>
                <w:b w:val="0"/>
                <w:i w:val="0"/>
                <w:sz w:val="19"/>
              </w:rPr>
              <w:t>라 뀌브</w:t>
            </w:r>
          </w:p>
        </w:tc>
        <w:tc>
          <w:tcPr>
            <w:tcW w:type="dxa" w:w="3213"/>
          </w:tcPr>
          <w:p>
            <w:r>
              <w:rPr>
                <w:rFonts w:ascii="Malgun Gothic" w:hAnsi="Malgun Gothic" w:cs="Malgun Gothic" w:eastAsia="Malgun Gothic"/>
                <w:b w:val="0"/>
                <w:i w:val="0"/>
                <w:sz w:val="19"/>
              </w:rPr>
              <w:t>(원자로) 압력 용기 (C1)</w:t>
            </w:r>
          </w:p>
        </w:tc>
      </w:tr>
      <w:tr>
        <w:tc>
          <w:tcPr>
            <w:tcW w:type="dxa" w:w="3213"/>
          </w:tcPr>
          <w:p>
            <w:r>
              <w:rPr>
                <w:rFonts w:ascii="Calibri" w:hAnsi="Calibri" w:cs="Calibri" w:eastAsia="Malgun Gothic"/>
                <w:b w:val="0"/>
                <w:i w:val="0"/>
                <w:sz w:val="19"/>
              </w:rPr>
              <w:t>le générateur de vapeur</w:t>
            </w:r>
          </w:p>
        </w:tc>
        <w:tc>
          <w:tcPr>
            <w:tcW w:type="dxa" w:w="3213"/>
          </w:tcPr>
          <w:p>
            <w:r>
              <w:rPr>
                <w:rFonts w:ascii="Malgun Gothic" w:hAnsi="Malgun Gothic" w:cs="Malgun Gothic" w:eastAsia="Malgun Gothic"/>
                <w:b w:val="0"/>
                <w:i w:val="0"/>
                <w:sz w:val="19"/>
              </w:rPr>
              <w:t>르 제네라뙤르 드 바뾔르</w:t>
            </w:r>
          </w:p>
        </w:tc>
        <w:tc>
          <w:tcPr>
            <w:tcW w:type="dxa" w:w="3213"/>
          </w:tcPr>
          <w:p>
            <w:r>
              <w:rPr>
                <w:rFonts w:ascii="Malgun Gothic" w:hAnsi="Malgun Gothic" w:cs="Malgun Gothic" w:eastAsia="Malgun Gothic"/>
                <w:b w:val="0"/>
                <w:i w:val="0"/>
                <w:sz w:val="19"/>
              </w:rPr>
              <w:t>증기 발생기 (C1)</w:t>
            </w:r>
          </w:p>
        </w:tc>
      </w:tr>
      <w:tr>
        <w:tc>
          <w:tcPr>
            <w:tcW w:type="dxa" w:w="3213"/>
          </w:tcPr>
          <w:p>
            <w:r>
              <w:rPr>
                <w:rFonts w:ascii="Calibri" w:hAnsi="Calibri" w:cs="Calibri" w:eastAsia="Malgun Gothic"/>
                <w:b w:val="0"/>
                <w:i w:val="0"/>
                <w:sz w:val="19"/>
              </w:rPr>
              <w:t>conforme</w:t>
            </w:r>
          </w:p>
        </w:tc>
        <w:tc>
          <w:tcPr>
            <w:tcW w:type="dxa" w:w="3213"/>
          </w:tcPr>
          <w:p>
            <w:r>
              <w:rPr>
                <w:rFonts w:ascii="Malgun Gothic" w:hAnsi="Malgun Gothic" w:cs="Malgun Gothic" w:eastAsia="Malgun Gothic"/>
                <w:b w:val="0"/>
                <w:i w:val="0"/>
                <w:sz w:val="19"/>
              </w:rPr>
              <w:t>꽁포름</w:t>
            </w:r>
          </w:p>
        </w:tc>
        <w:tc>
          <w:tcPr>
            <w:tcW w:type="dxa" w:w="3213"/>
          </w:tcPr>
          <w:p>
            <w:r>
              <w:rPr>
                <w:rFonts w:ascii="Malgun Gothic" w:hAnsi="Malgun Gothic" w:cs="Malgun Gothic" w:eastAsia="Malgun Gothic"/>
                <w:b w:val="0"/>
                <w:i w:val="0"/>
                <w:sz w:val="19"/>
              </w:rPr>
              <w:t>기준에 맞는 (B2)</w:t>
            </w:r>
          </w:p>
        </w:tc>
      </w:tr>
      <w:tr>
        <w:tc>
          <w:tcPr>
            <w:tcW w:type="dxa" w:w="3213"/>
          </w:tcPr>
          <w:p>
            <w:r>
              <w:rPr>
                <w:rFonts w:ascii="Calibri" w:hAnsi="Calibri" w:cs="Calibri" w:eastAsia="Malgun Gothic"/>
                <w:b w:val="0"/>
                <w:i w:val="0"/>
                <w:sz w:val="19"/>
              </w:rPr>
              <w:t>rayer / barrer</w:t>
            </w:r>
          </w:p>
        </w:tc>
        <w:tc>
          <w:tcPr>
            <w:tcW w:type="dxa" w:w="3213"/>
          </w:tcPr>
          <w:p>
            <w:r>
              <w:rPr>
                <w:rFonts w:ascii="Malgun Gothic" w:hAnsi="Malgun Gothic" w:cs="Malgun Gothic" w:eastAsia="Malgun Gothic"/>
                <w:b w:val="0"/>
                <w:i w:val="0"/>
                <w:sz w:val="19"/>
              </w:rPr>
              <w:t>레이예 / 바레</w:t>
            </w:r>
          </w:p>
        </w:tc>
        <w:tc>
          <w:tcPr>
            <w:tcW w:type="dxa" w:w="3213"/>
          </w:tcPr>
          <w:p>
            <w:r>
              <w:rPr>
                <w:rFonts w:ascii="Malgun Gothic" w:hAnsi="Malgun Gothic" w:cs="Malgun Gothic" w:eastAsia="Malgun Gothic"/>
                <w:b w:val="0"/>
                <w:i w:val="0"/>
                <w:sz w:val="19"/>
              </w:rPr>
              <w:t>줄을 긋다 (B1)</w:t>
            </w:r>
          </w:p>
        </w:tc>
      </w:tr>
      <w:tr>
        <w:tc>
          <w:tcPr>
            <w:tcW w:type="dxa" w:w="3213"/>
          </w:tcPr>
          <w:p>
            <w:r>
              <w:rPr>
                <w:rFonts w:ascii="Calibri" w:hAnsi="Calibri" w:cs="Calibri" w:eastAsia="Malgun Gothic"/>
                <w:b w:val="0"/>
                <w:i w:val="0"/>
                <w:sz w:val="19"/>
              </w:rPr>
              <w:t>la rature</w:t>
            </w:r>
          </w:p>
        </w:tc>
        <w:tc>
          <w:tcPr>
            <w:tcW w:type="dxa" w:w="3213"/>
          </w:tcPr>
          <w:p>
            <w:r>
              <w:rPr>
                <w:rFonts w:ascii="Malgun Gothic" w:hAnsi="Malgun Gothic" w:cs="Malgun Gothic" w:eastAsia="Malgun Gothic"/>
                <w:b w:val="0"/>
                <w:i w:val="0"/>
                <w:sz w:val="19"/>
              </w:rPr>
              <w:t>라 라뛰르</w:t>
            </w:r>
          </w:p>
        </w:tc>
        <w:tc>
          <w:tcPr>
            <w:tcW w:type="dxa" w:w="3213"/>
          </w:tcPr>
          <w:p>
            <w:r>
              <w:rPr>
                <w:rFonts w:ascii="Malgun Gothic" w:hAnsi="Malgun Gothic" w:cs="Malgun Gothic" w:eastAsia="Malgun Gothic"/>
                <w:b w:val="0"/>
                <w:i w:val="0"/>
                <w:sz w:val="19"/>
              </w:rPr>
              <w:t>줄 그어 지운 자국 (C1)</w:t>
            </w:r>
          </w:p>
        </w:tc>
      </w:tr>
      <w:tr>
        <w:tc>
          <w:tcPr>
            <w:tcW w:type="dxa" w:w="3213"/>
          </w:tcPr>
          <w:p>
            <w:r>
              <w:rPr>
                <w:rFonts w:ascii="Calibri" w:hAnsi="Calibri" w:cs="Calibri" w:eastAsia="Malgun Gothic"/>
                <w:b w:val="0"/>
                <w:i w:val="0"/>
                <w:sz w:val="19"/>
              </w:rPr>
              <w:t>le taux de carbone</w:t>
            </w:r>
          </w:p>
        </w:tc>
        <w:tc>
          <w:tcPr>
            <w:tcW w:type="dxa" w:w="3213"/>
          </w:tcPr>
          <w:p>
            <w:r>
              <w:rPr>
                <w:rFonts w:ascii="Malgun Gothic" w:hAnsi="Malgun Gothic" w:cs="Malgun Gothic" w:eastAsia="Malgun Gothic"/>
                <w:b w:val="0"/>
                <w:i w:val="0"/>
                <w:sz w:val="19"/>
              </w:rPr>
              <w:t>르 또 드 까르본</w:t>
            </w:r>
          </w:p>
        </w:tc>
        <w:tc>
          <w:tcPr>
            <w:tcW w:type="dxa" w:w="3213"/>
          </w:tcPr>
          <w:p>
            <w:r>
              <w:rPr>
                <w:rFonts w:ascii="Malgun Gothic" w:hAnsi="Malgun Gothic" w:cs="Malgun Gothic" w:eastAsia="Malgun Gothic"/>
                <w:b w:val="0"/>
                <w:i w:val="0"/>
                <w:sz w:val="19"/>
              </w:rPr>
              <w:t>탄소 함량 (B2)</w:t>
            </w:r>
          </w:p>
        </w:tc>
      </w:tr>
      <w:tr>
        <w:tc>
          <w:tcPr>
            <w:tcW w:type="dxa" w:w="3213"/>
          </w:tcPr>
          <w:p>
            <w:r>
              <w:rPr>
                <w:rFonts w:ascii="Calibri" w:hAnsi="Calibri" w:cs="Calibri" w:eastAsia="Malgun Gothic"/>
                <w:b w:val="0"/>
                <w:i w:val="0"/>
                <w:sz w:val="19"/>
              </w:rPr>
              <w:t>falsifier</w:t>
            </w:r>
          </w:p>
        </w:tc>
        <w:tc>
          <w:tcPr>
            <w:tcW w:type="dxa" w:w="3213"/>
          </w:tcPr>
          <w:p>
            <w:r>
              <w:rPr>
                <w:rFonts w:ascii="Malgun Gothic" w:hAnsi="Malgun Gothic" w:cs="Malgun Gothic" w:eastAsia="Malgun Gothic"/>
                <w:b w:val="0"/>
                <w:i w:val="0"/>
                <w:sz w:val="19"/>
              </w:rPr>
              <w:t>팔시피에</w:t>
            </w:r>
          </w:p>
        </w:tc>
        <w:tc>
          <w:tcPr>
            <w:tcW w:type="dxa" w:w="3213"/>
          </w:tcPr>
          <w:p>
            <w:r>
              <w:rPr>
                <w:rFonts w:ascii="Malgun Gothic" w:hAnsi="Malgun Gothic" w:cs="Malgun Gothic" w:eastAsia="Malgun Gothic"/>
                <w:b w:val="0"/>
                <w:i w:val="0"/>
                <w:sz w:val="19"/>
              </w:rPr>
              <w:t>위조하다 (B2)</w:t>
            </w:r>
          </w:p>
        </w:tc>
      </w:tr>
      <w:tr>
        <w:tc>
          <w:tcPr>
            <w:tcW w:type="dxa" w:w="3213"/>
          </w:tcPr>
          <w:p>
            <w:r>
              <w:rPr>
                <w:rFonts w:ascii="Calibri" w:hAnsi="Calibri" w:cs="Calibri" w:eastAsia="Malgun Gothic"/>
                <w:b w:val="0"/>
                <w:i w:val="0"/>
                <w:sz w:val="19"/>
              </w:rPr>
              <w:t>l'alliage (m.)</w:t>
            </w:r>
          </w:p>
        </w:tc>
        <w:tc>
          <w:tcPr>
            <w:tcW w:type="dxa" w:w="3213"/>
          </w:tcPr>
          <w:p>
            <w:r>
              <w:rPr>
                <w:rFonts w:ascii="Malgun Gothic" w:hAnsi="Malgun Gothic" w:cs="Malgun Gothic" w:eastAsia="Malgun Gothic"/>
                <w:b w:val="0"/>
                <w:i w:val="0"/>
                <w:sz w:val="19"/>
              </w:rPr>
              <w:t>랄리아주</w:t>
            </w:r>
          </w:p>
        </w:tc>
        <w:tc>
          <w:tcPr>
            <w:tcW w:type="dxa" w:w="3213"/>
          </w:tcPr>
          <w:p>
            <w:r>
              <w:rPr>
                <w:rFonts w:ascii="Malgun Gothic" w:hAnsi="Malgun Gothic" w:cs="Malgun Gothic" w:eastAsia="Malgun Gothic"/>
                <w:b w:val="0"/>
                <w:i w:val="0"/>
                <w:sz w:val="19"/>
              </w:rPr>
              <w:t>합금 (B2)</w:t>
            </w:r>
          </w:p>
        </w:tc>
      </w:tr>
      <w:tr>
        <w:tc>
          <w:tcPr>
            <w:tcW w:type="dxa" w:w="3213"/>
          </w:tcPr>
          <w:p>
            <w:r>
              <w:rPr>
                <w:rFonts w:ascii="Calibri" w:hAnsi="Calibri" w:cs="Calibri" w:eastAsia="Malgun Gothic"/>
                <w:b w:val="0"/>
                <w:i w:val="0"/>
                <w:sz w:val="19"/>
              </w:rPr>
              <w:t>le choc thermique</w:t>
            </w:r>
          </w:p>
        </w:tc>
        <w:tc>
          <w:tcPr>
            <w:tcW w:type="dxa" w:w="3213"/>
          </w:tcPr>
          <w:p>
            <w:r>
              <w:rPr>
                <w:rFonts w:ascii="Malgun Gothic" w:hAnsi="Malgun Gothic" w:cs="Malgun Gothic" w:eastAsia="Malgun Gothic"/>
                <w:b w:val="0"/>
                <w:i w:val="0"/>
                <w:sz w:val="19"/>
              </w:rPr>
              <w:t>르 쇼끄 떼르미끄</w:t>
            </w:r>
          </w:p>
        </w:tc>
        <w:tc>
          <w:tcPr>
            <w:tcW w:type="dxa" w:w="3213"/>
          </w:tcPr>
          <w:p>
            <w:r>
              <w:rPr>
                <w:rFonts w:ascii="Malgun Gothic" w:hAnsi="Malgun Gothic" w:cs="Malgun Gothic" w:eastAsia="Malgun Gothic"/>
                <w:b w:val="0"/>
                <w:i w:val="0"/>
                <w:sz w:val="19"/>
              </w:rPr>
              <w:t>열 충격 (C1)</w:t>
            </w:r>
          </w:p>
        </w:tc>
      </w:tr>
      <w:tr>
        <w:tc>
          <w:tcPr>
            <w:tcW w:type="dxa" w:w="3213"/>
          </w:tcPr>
          <w:p>
            <w:r>
              <w:rPr>
                <w:rFonts w:ascii="Calibri" w:hAnsi="Calibri" w:cs="Calibri" w:eastAsia="Malgun Gothic"/>
                <w:b w:val="0"/>
                <w:i w:val="0"/>
                <w:sz w:val="19"/>
              </w:rPr>
              <w:t>inaperçu(e)</w:t>
            </w:r>
          </w:p>
        </w:tc>
        <w:tc>
          <w:tcPr>
            <w:tcW w:type="dxa" w:w="3213"/>
          </w:tcPr>
          <w:p>
            <w:r>
              <w:rPr>
                <w:rFonts w:ascii="Malgun Gothic" w:hAnsi="Malgun Gothic" w:cs="Malgun Gothic" w:eastAsia="Malgun Gothic"/>
                <w:b w:val="0"/>
                <w:i w:val="0"/>
                <w:sz w:val="19"/>
              </w:rPr>
              <w:t>이나뻬르쉬</w:t>
            </w:r>
          </w:p>
        </w:tc>
        <w:tc>
          <w:tcPr>
            <w:tcW w:type="dxa" w:w="3213"/>
          </w:tcPr>
          <w:p>
            <w:r>
              <w:rPr>
                <w:rFonts w:ascii="Malgun Gothic" w:hAnsi="Malgun Gothic" w:cs="Malgun Gothic" w:eastAsia="Malgun Gothic"/>
                <w:b w:val="0"/>
                <w:i w:val="0"/>
                <w:sz w:val="19"/>
              </w:rPr>
              <w:t>눈에 띄지 않는 (B2)</w:t>
            </w:r>
          </w:p>
        </w:tc>
      </w:tr>
      <w:tr>
        <w:tc>
          <w:tcPr>
            <w:tcW w:type="dxa" w:w="3213"/>
          </w:tcPr>
          <w:p>
            <w:r>
              <w:rPr>
                <w:rFonts w:ascii="Calibri" w:hAnsi="Calibri" w:cs="Calibri" w:eastAsia="Malgun Gothic"/>
                <w:b w:val="0"/>
                <w:i w:val="0"/>
                <w:sz w:val="19"/>
              </w:rPr>
              <w:t>la borne</w:t>
            </w:r>
          </w:p>
        </w:tc>
        <w:tc>
          <w:tcPr>
            <w:tcW w:type="dxa" w:w="3213"/>
          </w:tcPr>
          <w:p>
            <w:r>
              <w:rPr>
                <w:rFonts w:ascii="Malgun Gothic" w:hAnsi="Malgun Gothic" w:cs="Malgun Gothic" w:eastAsia="Malgun Gothic"/>
                <w:b w:val="0"/>
                <w:i w:val="0"/>
                <w:sz w:val="19"/>
              </w:rPr>
              <w:t>라 보른</w:t>
            </w:r>
          </w:p>
        </w:tc>
        <w:tc>
          <w:tcPr>
            <w:tcW w:type="dxa" w:w="3213"/>
          </w:tcPr>
          <w:p>
            <w:r>
              <w:rPr>
                <w:rFonts w:ascii="Malgun Gothic" w:hAnsi="Malgun Gothic" w:cs="Malgun Gothic" w:eastAsia="Malgun Gothic"/>
                <w:b w:val="0"/>
                <w:i w:val="0"/>
                <w:sz w:val="19"/>
              </w:rPr>
              <w:t>경계석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Les certificats ont été falsifiés (B2):</w:t>
      </w:r>
      <w:r>
        <w:rPr>
          <w:rFonts w:ascii="Malgun Gothic" w:hAnsi="Malgun Gothic" w:cs="Malgun Gothic" w:eastAsia="Malgun Gothic"/>
          <w:b w:val="0"/>
          <w:i w:val="0"/>
          <w:sz w:val="21"/>
        </w:rPr>
        <w:t xml:space="preserve"> 수동태 복합과거. 행위자를 숨기는 기사 문체. « On a falsifié les certificats » → Les certificats ont été falsifiés.</w:t>
      </w:r>
    </w:p>
    <w:p>
      <w:r>
        <w:rPr>
          <w:rFonts w:ascii="Calibri" w:hAnsi="Calibri" w:cs="Calibri" w:eastAsia="Malgun Gothic"/>
          <w:b w:val="0"/>
          <w:i w:val="0"/>
          <w:sz w:val="21"/>
        </w:rPr>
        <w:t xml:space="preserve">2. </w:t>
      </w:r>
      <w:r>
        <w:rPr>
          <w:rFonts w:ascii="Malgun Gothic" w:hAnsi="Malgun Gothic" w:cs="Malgun Gothic" w:eastAsia="Malgun Gothic"/>
          <w:b/>
          <w:i w:val="0"/>
          <w:sz w:val="21"/>
        </w:rPr>
        <w:t>수동태 vs on (B2):</w:t>
      </w:r>
      <w:r>
        <w:rPr>
          <w:rFonts w:ascii="Malgun Gothic" w:hAnsi="Malgun Gothic" w:cs="Malgun Gothic" w:eastAsia="Malgun Gothic"/>
          <w:b w:val="0"/>
          <w:i w:val="0"/>
          <w:sz w:val="21"/>
        </w:rPr>
        <w:t xml:space="preserve"> 위고는 «한 사람이 아니라 시스템»이라고 말하려고 수동태를 쓴다. Les pièces ont été livrées. / Le chiffre avait été rayé.</w:t>
      </w:r>
    </w:p>
    <w:p>
      <w:r>
        <w:rPr>
          <w:rFonts w:ascii="Calibri" w:hAnsi="Calibri" w:cs="Calibri" w:eastAsia="Malgun Gothic"/>
          <w:b w:val="0"/>
          <w:i w:val="0"/>
          <w:sz w:val="21"/>
        </w:rPr>
        <w:t xml:space="preserve">3. </w:t>
      </w:r>
      <w:r>
        <w:rPr>
          <w:rFonts w:ascii="Malgun Gothic" w:hAnsi="Malgun Gothic" w:cs="Malgun Gothic" w:eastAsia="Malgun Gothic"/>
          <w:b/>
          <w:i w:val="0"/>
          <w:sz w:val="21"/>
        </w:rPr>
        <w:t>Si + 대과거, 조건법 현재 (B2):</w:t>
      </w:r>
      <w:r>
        <w:rPr>
          <w:rFonts w:ascii="Malgun Gothic" w:hAnsi="Malgun Gothic" w:cs="Malgun Gothic" w:eastAsia="Malgun Gothic"/>
          <w:b w:val="0"/>
          <w:i w:val="0"/>
          <w:sz w:val="21"/>
        </w:rPr>
        <w:t xml:space="preserve"> 과거 가정 → 현재 결과. Si un tel défaut était passé inaperçu, personne ne pourrait dire comment la pièce réagirait.</w:t>
      </w:r>
    </w:p>
    <w:p>
      <w:r>
        <w:rPr>
          <w:rFonts w:ascii="Calibri" w:hAnsi="Calibri" w:cs="Calibri" w:eastAsia="Malgun Gothic"/>
          <w:b w:val="0"/>
          <w:i w:val="0"/>
          <w:sz w:val="21"/>
        </w:rPr>
        <w:t xml:space="preserve">4. </w:t>
      </w:r>
      <w:r>
        <w:rPr>
          <w:rFonts w:ascii="Malgun Gothic" w:hAnsi="Malgun Gothic" w:cs="Malgun Gothic" w:eastAsia="Malgun Gothic"/>
          <w:b/>
          <w:i w:val="0"/>
          <w:sz w:val="21"/>
        </w:rPr>
        <w:t>Si + 반과거, 조건법 현재 (B1):</w:t>
      </w:r>
      <w:r>
        <w:rPr>
          <w:rFonts w:ascii="Malgun Gothic" w:hAnsi="Malgun Gothic" w:cs="Malgun Gothic" w:eastAsia="Malgun Gothic"/>
          <w:b w:val="0"/>
          <w:i w:val="0"/>
          <w:sz w:val="21"/>
        </w:rPr>
        <w:t xml:space="preserve"> Si cette pièce subissait un choc thermique… (현재·미래 가정)</w:t>
      </w:r>
    </w:p>
    <w:p>
      <w:r>
        <w:rPr>
          <w:rFonts w:ascii="Calibri" w:hAnsi="Calibri" w:cs="Calibri" w:eastAsia="Malgun Gothic"/>
          <w:b w:val="0"/>
          <w:i w:val="0"/>
          <w:sz w:val="21"/>
        </w:rPr>
        <w:t xml:space="preserve">5. </w:t>
      </w:r>
      <w:r>
        <w:rPr>
          <w:rFonts w:ascii="Malgun Gothic" w:hAnsi="Malgun Gothic" w:cs="Malgun Gothic" w:eastAsia="Malgun Gothic"/>
          <w:b/>
          <w:i w:val="0"/>
          <w:sz w:val="21"/>
        </w:rPr>
        <w:t>J'ai peur pour ma famille (B1):</w:t>
      </w:r>
      <w:r>
        <w:rPr>
          <w:rFonts w:ascii="Malgun Gothic" w:hAnsi="Malgun Gothic" w:cs="Malgun Gothic" w:eastAsia="Malgun Gothic"/>
          <w:b w:val="0"/>
          <w:i w:val="0"/>
          <w:sz w:val="21"/>
        </w:rPr>
        <w:t xml:space="preserve"> avoir peur pour + 사람 = ~이 걱정되다. vs avoir peur de + 명사 = ~을 두려워하다.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avant que + (ne) + 접속법 (B2):</w:t>
      </w:r>
      <w:r>
        <w:rPr>
          <w:rFonts w:ascii="Malgun Gothic" w:hAnsi="Malgun Gothic" w:cs="Malgun Gothic" w:eastAsia="Malgun Gothic"/>
          <w:b w:val="0"/>
          <w:i w:val="0"/>
          <w:sz w:val="21"/>
        </w:rPr>
        <w:t xml:space="preserve"> avant qu'il ne donne quoi que ce soit. 허사 ne.</w:t>
      </w:r>
    </w:p>
    <w:p>
      <w:r>
        <w:rPr>
          <w:rFonts w:ascii="Calibri" w:hAnsi="Calibri" w:cs="Calibri" w:eastAsia="Malgun Gothic"/>
          <w:b w:val="0"/>
          <w:i w:val="0"/>
          <w:sz w:val="21"/>
        </w:rPr>
        <w:t xml:space="preserve">7. </w:t>
      </w:r>
      <w:r>
        <w:rPr>
          <w:rFonts w:ascii="Malgun Gothic" w:hAnsi="Malgun Gothic" w:cs="Malgun Gothic" w:eastAsia="Malgun Gothic"/>
          <w:b/>
          <w:i w:val="0"/>
          <w:sz w:val="21"/>
        </w:rPr>
        <w:t>ni… ni… ni… (B2):</w:t>
      </w:r>
      <w:r>
        <w:rPr>
          <w:rFonts w:ascii="Malgun Gothic" w:hAnsi="Malgun Gothic" w:cs="Malgun Gothic" w:eastAsia="Malgun Gothic"/>
          <w:b w:val="0"/>
          <w:i w:val="0"/>
          <w:sz w:val="21"/>
        </w:rPr>
        <w:t xml:space="preserve"> Son employeur ne peut ni le licencier, ni le sanctionner, ni le poursuivre.</w:t>
      </w:r>
    </w:p>
    <w:p>
      <w:r>
        <w:rPr>
          <w:rFonts w:ascii="Calibri" w:hAnsi="Calibri" w:cs="Calibri" w:eastAsia="Malgun Gothic"/>
          <w:b w:val="0"/>
          <w:i w:val="0"/>
          <w:sz w:val="21"/>
        </w:rPr>
        <w:t xml:space="preserve">8. </w:t>
      </w:r>
      <w:r>
        <w:rPr>
          <w:rFonts w:ascii="Malgun Gothic" w:hAnsi="Malgun Gothic" w:cs="Malgun Gothic" w:eastAsia="Malgun Gothic"/>
          <w:b/>
          <w:i w:val="0"/>
          <w:sz w:val="21"/>
        </w:rPr>
        <w:t>ce n'est pas que… c'est que… (B2):</w:t>
      </w:r>
      <w:r>
        <w:rPr>
          <w:rFonts w:ascii="Malgun Gothic" w:hAnsi="Malgun Gothic" w:cs="Malgun Gothic" w:eastAsia="Malgun Gothic"/>
          <w:b w:val="0"/>
          <w:i w:val="0"/>
          <w:sz w:val="21"/>
        </w:rPr>
        <w:t xml:space="preserve"> Le problème, ce n'est pas qu'il y ait un danger certain. C'est que personne ne le sait. (ce n'est pas que + 접속법)</w:t>
      </w:r>
    </w:p>
    <w:p>
      <w:r>
        <w:rPr>
          <w:rFonts w:ascii="Calibri" w:hAnsi="Calibri" w:cs="Calibri" w:eastAsia="Malgun Gothic"/>
          <w:b w:val="0"/>
          <w:i w:val="0"/>
          <w:sz w:val="21"/>
        </w:rPr>
        <w:t xml:space="preserve">9. </w:t>
      </w:r>
      <w:r>
        <w:rPr>
          <w:rFonts w:ascii="Malgun Gothic" w:hAnsi="Malgun Gothic" w:cs="Malgun Gothic" w:eastAsia="Malgun Gothic"/>
          <w:b/>
          <w:i w:val="0"/>
          <w:sz w:val="21"/>
        </w:rPr>
        <w:t>ne… que (B1):</w:t>
      </w:r>
      <w:r>
        <w:rPr>
          <w:rFonts w:ascii="Malgun Gothic" w:hAnsi="Malgun Gothic" w:cs="Malgun Gothic" w:eastAsia="Malgun Gothic"/>
          <w:b w:val="0"/>
          <w:i w:val="0"/>
          <w:sz w:val="21"/>
        </w:rPr>
        <w:t xml:space="preserve"> Barrer un chiffre, ça ne coûte qu'un stylo.</w:t>
      </w:r>
    </w:p>
    <w:p>
      <w:r>
        <w:rPr>
          <w:rFonts w:ascii="Calibri" w:hAnsi="Calibri" w:cs="Calibri" w:eastAsia="Malgun Gothic"/>
          <w:b w:val="0"/>
          <w:i w:val="0"/>
          <w:sz w:val="21"/>
        </w:rPr>
        <w:t xml:space="preserve">10. </w:t>
      </w:r>
      <w:r>
        <w:rPr>
          <w:rFonts w:ascii="Malgun Gothic" w:hAnsi="Malgun Gothic" w:cs="Malgun Gothic" w:eastAsia="Malgun Gothic"/>
          <w:b/>
          <w:i w:val="0"/>
          <w:sz w:val="21"/>
        </w:rPr>
        <w:t>faillir + 부정법 (B2):</w:t>
      </w:r>
      <w:r>
        <w:rPr>
          <w:rFonts w:ascii="Malgun Gothic" w:hAnsi="Malgun Gothic" w:cs="Malgun Gothic" w:eastAsia="Malgun Gothic"/>
          <w:b w:val="0"/>
          <w:i w:val="0"/>
          <w:sz w:val="21"/>
        </w:rPr>
        <w:t xml:space="preserve"> J'ai failli rentrer chez moi.</w:t>
      </w:r>
    </w:p>
    <w:p>
      <w:r>
        <w:rPr>
          <w:rFonts w:ascii="Calibri" w:hAnsi="Calibri" w:cs="Calibri" w:eastAsia="Malgun Gothic"/>
          <w:b w:val="0"/>
          <w:i w:val="0"/>
          <w:sz w:val="21"/>
        </w:rPr>
        <w:t xml:space="preserve">11. </w:t>
      </w:r>
      <w:r>
        <w:rPr>
          <w:rFonts w:ascii="Malgun Gothic" w:hAnsi="Malgun Gothic" w:cs="Malgun Gothic" w:eastAsia="Malgun Gothic"/>
          <w:b/>
          <w:i w:val="0"/>
          <w:sz w:val="21"/>
        </w:rPr>
        <w:t>sauf si (B1):</w:t>
      </w:r>
      <w:r>
        <w:rPr>
          <w:rFonts w:ascii="Malgun Gothic" w:hAnsi="Malgun Gothic" w:cs="Malgun Gothic" w:eastAsia="Malgun Gothic"/>
          <w:b w:val="0"/>
          <w:i w:val="0"/>
          <w:sz w:val="21"/>
        </w:rPr>
        <w:t xml:space="preserve"> ~하지 않는 한. Sauf si un jour vous nous dites : « Écrivez-le. »</w:t>
      </w:r>
    </w:p>
    <w:p>
      <w:r>
        <w:rPr>
          <w:rFonts w:ascii="Calibri" w:hAnsi="Calibri" w:cs="Calibri" w:eastAsia="Malgun Gothic"/>
          <w:b w:val="0"/>
          <w:i w:val="0"/>
          <w:sz w:val="21"/>
        </w:rPr>
        <w:t xml:space="preserve">12. </w:t>
      </w:r>
      <w:r>
        <w:rPr>
          <w:rFonts w:ascii="Malgun Gothic" w:hAnsi="Malgun Gothic" w:cs="Malgun Gothic" w:eastAsia="Malgun Gothic"/>
          <w:b/>
          <w:i w:val="0"/>
          <w:sz w:val="21"/>
        </w:rPr>
        <w:t>malgré / pour (B1):</w:t>
      </w:r>
      <w:r>
        <w:rPr>
          <w:rFonts w:ascii="Malgun Gothic" w:hAnsi="Malgun Gothic" w:cs="Malgun Gothic" w:eastAsia="Malgun Gothic"/>
          <w:b w:val="0"/>
          <w:i w:val="0"/>
          <w:sz w:val="21"/>
        </w:rPr>
        <w:t xml:space="preserve"> Pas malgré eux. Pour eux.</w:t>
      </w:r>
    </w:p>
    <w:p>
      <w:r>
        <w:rPr>
          <w:rFonts w:ascii="Calibri" w:hAnsi="Calibri" w:cs="Calibri" w:eastAsia="Malgun Gothic"/>
          <w:b w:val="0"/>
          <w:i w:val="0"/>
          <w:sz w:val="21"/>
        </w:rPr>
        <w:t xml:space="preserve">13. </w:t>
      </w:r>
      <w:r>
        <w:rPr>
          <w:rFonts w:ascii="Malgun Gothic" w:hAnsi="Malgun Gothic" w:cs="Malgun Gothic" w:eastAsia="Malgun Gothic"/>
          <w:b/>
          <w:i w:val="0"/>
          <w:sz w:val="21"/>
        </w:rPr>
        <w:t>auxquelles (B2):</w:t>
      </w:r>
      <w:r>
        <w:rPr>
          <w:rFonts w:ascii="Malgun Gothic" w:hAnsi="Malgun Gothic" w:cs="Malgun Gothic" w:eastAsia="Malgun Gothic"/>
          <w:b w:val="0"/>
          <w:i w:val="0"/>
          <w:sz w:val="21"/>
        </w:rPr>
        <w:t xml:space="preserve"> à + lesquelles. des informations auxquelles il a eu accès.</w:t>
      </w:r>
    </w:p>
    <w:p>
      <w:r>
        <w:rPr>
          <w:rFonts w:ascii="Calibri" w:hAnsi="Calibri" w:cs="Calibri" w:eastAsia="Malgun Gothic"/>
          <w:b w:val="0"/>
          <w:i w:val="0"/>
          <w:sz w:val="21"/>
        </w:rPr>
        <w:t xml:space="preserve">14. </w:t>
      </w:r>
      <w:r>
        <w:rPr>
          <w:rFonts w:ascii="Malgun Gothic" w:hAnsi="Malgun Gothic" w:cs="Malgun Gothic" w:eastAsia="Malgun Gothic"/>
          <w:b/>
          <w:i w:val="0"/>
          <w:sz w:val="21"/>
        </w:rPr>
        <w:t>On dirait… (B1):</w:t>
      </w:r>
      <w:r>
        <w:rPr>
          <w:rFonts w:ascii="Malgun Gothic" w:hAnsi="Malgun Gothic" w:cs="Malgun Gothic" w:eastAsia="Malgun Gothic"/>
          <w:b w:val="0"/>
          <w:i w:val="0"/>
          <w:sz w:val="21"/>
        </w:rPr>
        <w:t xml:space="preserve"> On dirait une cathédrale.</w:t>
      </w:r>
    </w:p>
    <w:p>
      <w:r>
        <w:br w:type="page"/>
      </w:r>
    </w:p>
    <w:p>
      <w:pPr>
        <w:pStyle w:val="Heading1"/>
      </w:pPr>
      <w:r>
        <w:rPr>
          <w:rFonts w:ascii="Malgun Gothic" w:hAnsi="Malgun Gothic" w:cs="Malgun Gothic" w:eastAsia="Malgun Gothic"/>
          <w:b w:val="0"/>
          <w:i/>
          <w:sz w:val="36"/>
        </w:rPr>
        <w:t>7부 11화. Les dossiers barrés (줄 그은 서류)</w:t>
      </w:r>
    </w:p>
    <w:p>
      <w:r>
        <w:rPr>
          <w:rFonts w:ascii="Malgun Gothic" w:hAnsi="Malgun Gothic" w:cs="Malgun Gothic" w:eastAsia="Malgun Gothic"/>
          <w:b/>
          <w:i w:val="0"/>
          <w:sz w:val="21"/>
        </w:rPr>
        <w:t>수준: A2~C1 혼합 (중심 C1)</w:t>
      </w:r>
      <w:r>
        <w:rPr>
          <w:rFonts w:ascii="Malgun Gothic" w:hAnsi="Malgun Gothic" w:cs="Malgun Gothic" w:eastAsia="Malgun Gothic"/>
          <w:b w:val="0"/>
          <w:i w:val="0"/>
          <w:sz w:val="21"/>
        </w:rPr>
        <w:t xml:space="preserve"> · 장소: 편집국 → 은퇴한 야금학자의 아파트 → 몽루주 원자력 안전 당국 브리핑실 → 편집국 · 시간: 6월 8일 월요일 ~ 11일 목요일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Aucun risque n'a été identifié à ce stade · des écarts documentaires · Il appartient à l'exploitant de… · Nous aurions pu aller plus vite</w:t>
      </w:r>
    </w:p>
    <w:p>
      <w:r>
        <w:rPr>
          <w:rFonts w:ascii="Calibri" w:hAnsi="Calibri" w:cs="Calibri" w:eastAsia="Malgun Gothic"/>
          <w:b/>
          <w:i w:val="0"/>
          <w:sz w:val="21"/>
        </w:rPr>
        <w:t>Momo:</w:t>
      </w:r>
      <w:r>
        <w:rPr>
          <w:rFonts w:ascii="Calibri" w:hAnsi="Calibri" w:cs="Calibri" w:eastAsia="Malgun Gothic"/>
          <w:b w:val="0"/>
          <w:i w:val="0"/>
          <w:sz w:val="21"/>
        </w:rPr>
        <w:t xml:space="preserve"> (lundi, huit heures ; Julien et Camille entrent ensemble dans le café du rez-de-chaussée ; il pose les mains sur le comptoir, très sérieux) Bonjour. (un silence) Un café pour deux, ou deux cafés ?</w:t>
      </w:r>
    </w:p>
    <w:p>
      <w:pPr>
        <w:ind w:left="510"/>
      </w:pPr>
      <w:r>
        <w:rPr>
          <w:rFonts w:ascii="Malgun Gothic" w:hAnsi="Malgun Gothic" w:cs="Malgun Gothic" w:eastAsia="Malgun Gothic"/>
          <w:b w:val="0"/>
          <w:i/>
          <w:color w:val="555555"/>
          <w:sz w:val="20"/>
        </w:rPr>
        <w:t>(월요일 아침 여덟 시. 쥘리앵과 카미유가 함께 일 층 카페로 들어온다. 그는 아주 진지하게 카운터에 두 손을 얹는다) 안녕. (침묵) 커피 한 잔을 둘이서, 아니면 두 잔?</w:t>
      </w:r>
    </w:p>
    <w:p>
      <w:r>
        <w:rPr>
          <w:rFonts w:ascii="Calibri" w:hAnsi="Calibri" w:cs="Calibri" w:eastAsia="Malgun Gothic"/>
          <w:b/>
          <w:i w:val="0"/>
          <w:sz w:val="21"/>
        </w:rPr>
        <w:t>Camille:</w:t>
      </w:r>
      <w:r>
        <w:rPr>
          <w:rFonts w:ascii="Calibri" w:hAnsi="Calibri" w:cs="Calibri" w:eastAsia="Malgun Gothic"/>
          <w:b w:val="0"/>
          <w:i w:val="0"/>
          <w:sz w:val="21"/>
        </w:rPr>
        <w:t xml:space="preserve"> (sans hésiter) Deux cafés.</w:t>
      </w:r>
    </w:p>
    <w:p>
      <w:pPr>
        <w:ind w:left="510"/>
      </w:pPr>
      <w:r>
        <w:rPr>
          <w:rFonts w:ascii="Malgun Gothic" w:hAnsi="Malgun Gothic" w:cs="Malgun Gothic" w:eastAsia="Malgun Gothic"/>
          <w:b w:val="0"/>
          <w:i/>
          <w:color w:val="555555"/>
          <w:sz w:val="20"/>
        </w:rPr>
        <w:t>(망설임 없이) 두 잔요.</w:t>
      </w:r>
    </w:p>
    <w:p>
      <w:r>
        <w:rPr>
          <w:rFonts w:ascii="Calibri" w:hAnsi="Calibri" w:cs="Calibri" w:eastAsia="Malgun Gothic"/>
          <w:b/>
          <w:i w:val="0"/>
          <w:sz w:val="21"/>
        </w:rPr>
        <w:t>Julien:</w:t>
      </w:r>
      <w:r>
        <w:rPr>
          <w:rFonts w:ascii="Calibri" w:hAnsi="Calibri" w:cs="Calibri" w:eastAsia="Malgun Gothic"/>
          <w:b w:val="0"/>
          <w:i w:val="0"/>
          <w:sz w:val="21"/>
        </w:rPr>
        <w:t xml:space="preserve"> (il pose la main sur l'épaule de Camille) Et un croissant pour deux.</w:t>
      </w:r>
    </w:p>
    <w:p>
      <w:pPr>
        <w:ind w:left="510"/>
      </w:pPr>
      <w:r>
        <w:rPr>
          <w:rFonts w:ascii="Malgun Gothic" w:hAnsi="Malgun Gothic" w:cs="Malgun Gothic" w:eastAsia="Malgun Gothic"/>
          <w:b w:val="0"/>
          <w:i/>
          <w:color w:val="555555"/>
          <w:sz w:val="20"/>
        </w:rPr>
        <w:t>(카미유의 어깨에 손을 얹는다) 그리고 크루아상 하나를 둘이서.</w:t>
      </w:r>
    </w:p>
    <w:p>
      <w:r>
        <w:rPr>
          <w:rFonts w:ascii="Calibri" w:hAnsi="Calibri" w:cs="Calibri" w:eastAsia="Malgun Gothic"/>
          <w:b/>
          <w:i w:val="0"/>
          <w:sz w:val="21"/>
        </w:rPr>
        <w:t>Momo:</w:t>
      </w:r>
      <w:r>
        <w:rPr>
          <w:rFonts w:ascii="Calibri" w:hAnsi="Calibri" w:cs="Calibri" w:eastAsia="Malgun Gothic"/>
          <w:b w:val="0"/>
          <w:i w:val="0"/>
          <w:sz w:val="21"/>
        </w:rPr>
        <w:t xml:space="preserve"> (il reste immobile trois secondes, puis éclate de rire et frappe le comptoir) Enfin ! (il crie vers l'escalier) Hélène ! Gilles ! Ils ont commandé un croissant pour deux !</w:t>
      </w:r>
    </w:p>
    <w:p>
      <w:pPr>
        <w:ind w:left="510"/>
      </w:pPr>
      <w:r>
        <w:rPr>
          <w:rFonts w:ascii="Malgun Gothic" w:hAnsi="Malgun Gothic" w:cs="Malgun Gothic" w:eastAsia="Malgun Gothic"/>
          <w:b w:val="0"/>
          <w:i/>
          <w:color w:val="555555"/>
          <w:sz w:val="20"/>
        </w:rPr>
        <w:t>(삼 초 동안 꼼짝하지 않다가 폭소하며 카운터를 친다) 드디어! (계단 쪽으로 소리친다) 엘렌! 질! 크루아상 하나를 둘이서 시켰어!</w:t>
      </w:r>
    </w:p>
    <w:p>
      <w:r>
        <w:rPr>
          <w:rFonts w:ascii="Calibri" w:hAnsi="Calibri" w:cs="Calibri" w:eastAsia="Malgun Gothic"/>
          <w:b/>
          <w:i w:val="0"/>
          <w:sz w:val="21"/>
        </w:rPr>
        <w:t>Hélène:</w:t>
      </w:r>
      <w:r>
        <w:rPr>
          <w:rFonts w:ascii="Calibri" w:hAnsi="Calibri" w:cs="Calibri" w:eastAsia="Malgun Gothic"/>
          <w:b w:val="0"/>
          <w:i w:val="0"/>
          <w:sz w:val="21"/>
        </w:rPr>
        <w:t xml:space="preserve"> (sa voix, d'en haut) Je sais, Momo. J'ai signé la note de frais.</w:t>
      </w:r>
    </w:p>
    <w:p>
      <w:pPr>
        <w:ind w:left="510"/>
      </w:pPr>
      <w:r>
        <w:rPr>
          <w:rFonts w:ascii="Malgun Gothic" w:hAnsi="Malgun Gothic" w:cs="Malgun Gothic" w:eastAsia="Malgun Gothic"/>
          <w:b w:val="0"/>
          <w:i/>
          <w:color w:val="555555"/>
          <w:sz w:val="20"/>
        </w:rPr>
        <w:t>(위층에서 들리는 목소리) 알아, 모모. 경비 청구서에 서명했잖아.</w:t>
      </w:r>
    </w:p>
    <w:p>
      <w:r>
        <w:rPr>
          <w:rFonts w:ascii="Calibri" w:hAnsi="Calibri" w:cs="Calibri" w:eastAsia="Malgun Gothic"/>
          <w:b/>
          <w:i w:val="0"/>
          <w:sz w:val="21"/>
        </w:rPr>
        <w:t>Gilles:</w:t>
      </w:r>
      <w:r>
        <w:rPr>
          <w:rFonts w:ascii="Calibri" w:hAnsi="Calibri" w:cs="Calibri" w:eastAsia="Malgun Gothic"/>
          <w:b w:val="0"/>
          <w:i w:val="0"/>
          <w:sz w:val="21"/>
        </w:rPr>
        <w:t xml:space="preserve"> (il descend l'escalier, un dossier sous le bras) Une seule chambre utilisée sur deux. (un silence) Six nuits. Vous avez fait économiser trois cent soixante euros au journal. (un petit sourire) Vous êtes mes journalistes préférés.</w:t>
      </w:r>
    </w:p>
    <w:p>
      <w:pPr>
        <w:ind w:left="510"/>
      </w:pPr>
      <w:r>
        <w:rPr>
          <w:rFonts w:ascii="Malgun Gothic" w:hAnsi="Malgun Gothic" w:cs="Malgun Gothic" w:eastAsia="Malgun Gothic"/>
          <w:b w:val="0"/>
          <w:i/>
          <w:color w:val="555555"/>
          <w:sz w:val="20"/>
        </w:rPr>
        <w:t>(서류철을 옆구리에 끼고 계단을 내려온다) 방 두 개 중 하나만 썼지. (침묵) 엿새 밤. 신문사 돈 삼백육십 유로 아껴 줬어. (작게 웃으며) 너희가 내 최애 기자들이야.</w:t>
      </w:r>
    </w:p>
    <w:p>
      <w:r>
        <w:rPr>
          <w:rFonts w:ascii="Calibri" w:hAnsi="Calibri" w:cs="Calibri" w:eastAsia="Malgun Gothic"/>
          <w:b/>
          <w:i w:val="0"/>
          <w:sz w:val="21"/>
        </w:rPr>
        <w:t>Camille:</w:t>
      </w:r>
      <w:r>
        <w:rPr>
          <w:rFonts w:ascii="Calibri" w:hAnsi="Calibri" w:cs="Calibri" w:eastAsia="Malgun Gothic"/>
          <w:b w:val="0"/>
          <w:i w:val="0"/>
          <w:sz w:val="21"/>
        </w:rPr>
        <w:t xml:space="preserve"> (rouge jusqu'aux oreilles) Gilles !</w:t>
      </w:r>
    </w:p>
    <w:p>
      <w:pPr>
        <w:ind w:left="510"/>
      </w:pPr>
      <w:r>
        <w:rPr>
          <w:rFonts w:ascii="Malgun Gothic" w:hAnsi="Malgun Gothic" w:cs="Malgun Gothic" w:eastAsia="Malgun Gothic"/>
          <w:b w:val="0"/>
          <w:i/>
          <w:color w:val="555555"/>
          <w:sz w:val="20"/>
        </w:rPr>
        <w:t>(귀까지 빨개져서) 질!</w:t>
      </w:r>
    </w:p>
    <w:p>
      <w:r>
        <w:rPr>
          <w:rFonts w:ascii="Calibri" w:hAnsi="Calibri" w:cs="Calibri" w:eastAsia="Malgun Gothic"/>
          <w:b/>
          <w:i w:val="0"/>
          <w:sz w:val="21"/>
        </w:rPr>
        <w:t>Karim:</w:t>
      </w:r>
      <w:r>
        <w:rPr>
          <w:rFonts w:ascii="Calibri" w:hAnsi="Calibri" w:cs="Calibri" w:eastAsia="Malgun Gothic"/>
          <w:b w:val="0"/>
          <w:i w:val="0"/>
          <w:sz w:val="21"/>
        </w:rPr>
        <w:t xml:space="preserve"> (il arrive, essoufflé, avec son vélo) Qu'est-ce que j'ai raté ?</w:t>
      </w:r>
    </w:p>
    <w:p>
      <w:pPr>
        <w:ind w:left="510"/>
      </w:pPr>
      <w:r>
        <w:rPr>
          <w:rFonts w:ascii="Malgun Gothic" w:hAnsi="Malgun Gothic" w:cs="Malgun Gothic" w:eastAsia="Malgun Gothic"/>
          <w:b w:val="0"/>
          <w:i/>
          <w:color w:val="555555"/>
          <w:sz w:val="20"/>
        </w:rPr>
        <w:t>(자전거를 끌고 숨을 헐떡이며 들어온다) 내가 뭘 놓쳤어?</w:t>
      </w:r>
    </w:p>
    <w:p>
      <w:r>
        <w:rPr>
          <w:rFonts w:ascii="Calibri" w:hAnsi="Calibri" w:cs="Calibri" w:eastAsia="Malgun Gothic"/>
          <w:b/>
          <w:i w:val="0"/>
          <w:sz w:val="21"/>
        </w:rPr>
        <w:t>Momo:</w:t>
      </w:r>
      <w:r>
        <w:rPr>
          <w:rFonts w:ascii="Calibri" w:hAnsi="Calibri" w:cs="Calibri" w:eastAsia="Malgun Gothic"/>
          <w:b w:val="0"/>
          <w:i w:val="0"/>
          <w:sz w:val="21"/>
        </w:rPr>
        <w:t xml:space="preserve"> (il lui tend le croissant gardé dans une serviette depuis trois semaines, un peu dur) Rien. Mais tiens. Le croissant que je t'avais gardé. (un silence) Il est un peu vieux. Comme ta nouvelle.</w:t>
      </w:r>
    </w:p>
    <w:p>
      <w:pPr>
        <w:ind w:left="510"/>
      </w:pPr>
      <w:r>
        <w:rPr>
          <w:rFonts w:ascii="Malgun Gothic" w:hAnsi="Malgun Gothic" w:cs="Malgun Gothic" w:eastAsia="Malgun Gothic"/>
          <w:b w:val="0"/>
          <w:i/>
          <w:color w:val="555555"/>
          <w:sz w:val="20"/>
        </w:rPr>
        <w:t>(삼 주째 냅킨에 싸 둔 조금 딱딱해진 크루아상을 건넨다) 아무것도. 근데 자. 너 주려고 남겨 둔 크루아상. (침묵) 좀 오래됐어. 네가 놓친 소식처럼.</w:t>
      </w:r>
    </w:p>
    <w:p>
      <w:r>
        <w:rPr>
          <w:rFonts w:ascii="Calibri" w:hAnsi="Calibri" w:cs="Calibri" w:eastAsia="Malgun Gothic"/>
          <w:b/>
          <w:i w:val="0"/>
          <w:sz w:val="21"/>
        </w:rPr>
        <w:t>Mira:</w:t>
      </w:r>
      <w:r>
        <w:rPr>
          <w:rFonts w:ascii="Calibri" w:hAnsi="Calibri" w:cs="Calibri" w:eastAsia="Malgun Gothic"/>
          <w:b w:val="0"/>
          <w:i w:val="0"/>
          <w:sz w:val="21"/>
        </w:rPr>
        <w:t xml:space="preserve"> (elle descend l'escalier avec un petit paquet) Julien. Camille. (un silence) Bienvenue. (elle tend le paquet à Camille) C'est du thé de chez moi. Mon cousin a réussi à l'envoyer par l'Allemagne. (un silence) Chez nous, on offre du thé aux gens qui reviennent d'un long voyage. Ensemble.</w:t>
      </w:r>
    </w:p>
    <w:p>
      <w:pPr>
        <w:ind w:left="510"/>
      </w:pPr>
      <w:r>
        <w:rPr>
          <w:rFonts w:ascii="Malgun Gothic" w:hAnsi="Malgun Gothic" w:cs="Malgun Gothic" w:eastAsia="Malgun Gothic"/>
          <w:b w:val="0"/>
          <w:i/>
          <w:color w:val="555555"/>
          <w:sz w:val="20"/>
        </w:rPr>
        <w:t>(작은 꾸러미를 들고 계단을 내려온다) 쥘리앵. 카미유. (침묵) 어서 와요. (카미유에게 꾸러미를 건넨다) 우리나라 차예요. 사촌이 독일을 거쳐서 보내 줬어요. (침묵) 우리나라에선 긴 여행에서 돌아온 사람들한테 차를 선물해요. 함께 돌아온 사람들한테.</w:t>
      </w:r>
    </w:p>
    <w:p>
      <w:r>
        <w:rPr>
          <w:rFonts w:ascii="Calibri" w:hAnsi="Calibri" w:cs="Calibri" w:eastAsia="Malgun Gothic"/>
          <w:b/>
          <w:i w:val="0"/>
          <w:sz w:val="21"/>
        </w:rPr>
        <w:t>Camille:</w:t>
      </w:r>
      <w:r>
        <w:rPr>
          <w:rFonts w:ascii="Calibri" w:hAnsi="Calibri" w:cs="Calibri" w:eastAsia="Malgun Gothic"/>
          <w:b w:val="0"/>
          <w:i w:val="0"/>
          <w:sz w:val="21"/>
        </w:rPr>
        <w:t xml:space="preserve"> (elle rit, touchée) Toi aussi, tu sais ?</w:t>
      </w:r>
    </w:p>
    <w:p>
      <w:pPr>
        <w:ind w:left="510"/>
      </w:pPr>
      <w:r>
        <w:rPr>
          <w:rFonts w:ascii="Malgun Gothic" w:hAnsi="Malgun Gothic" w:cs="Malgun Gothic" w:eastAsia="Malgun Gothic"/>
          <w:b w:val="0"/>
          <w:i/>
          <w:color w:val="555555"/>
          <w:sz w:val="20"/>
        </w:rPr>
        <w:t>(감동해서 웃는다) 너도 알아?</w:t>
      </w:r>
    </w:p>
    <w:p>
      <w:r>
        <w:rPr>
          <w:rFonts w:ascii="Calibri" w:hAnsi="Calibri" w:cs="Calibri" w:eastAsia="Malgun Gothic"/>
          <w:b/>
          <w:i w:val="0"/>
          <w:sz w:val="21"/>
        </w:rPr>
        <w:t>Mira:</w:t>
      </w:r>
      <w:r>
        <w:rPr>
          <w:rFonts w:ascii="Calibri" w:hAnsi="Calibri" w:cs="Calibri" w:eastAsia="Malgun Gothic"/>
          <w:b w:val="0"/>
          <w:i w:val="0"/>
          <w:sz w:val="21"/>
        </w:rPr>
        <w:t xml:space="preserve"> (un petit sourire) Toute la rédaction sait, Camille. (un silence) Même Daria. Elle m'a écrit hier : « Dis à Camille que je suis contente. Avec trois fautes d'orthographe. »</w:t>
      </w:r>
    </w:p>
    <w:p>
      <w:pPr>
        <w:ind w:left="510"/>
      </w:pPr>
      <w:r>
        <w:rPr>
          <w:rFonts w:ascii="Malgun Gothic" w:hAnsi="Malgun Gothic" w:cs="Malgun Gothic" w:eastAsia="Malgun Gothic"/>
          <w:b w:val="0"/>
          <w:i/>
          <w:color w:val="555555"/>
          <w:sz w:val="20"/>
        </w:rPr>
        <w:t>(작게 웃으며) 편집국 사람 다 알아요, 카미유. (침묵) 다리아까지. 어제 문자 왔어요. «카미유한테 내가 기쁘다고 전해 줘.» 맞춤법 세 개 틀려서요.</w:t>
      </w:r>
    </w:p>
    <w:p>
      <w:r>
        <w:rPr>
          <w:rFonts w:ascii="Calibri" w:hAnsi="Calibri" w:cs="Calibri" w:eastAsia="Malgun Gothic"/>
          <w:b/>
          <w:i w:val="0"/>
          <w:sz w:val="21"/>
        </w:rPr>
        <w:t>Julien:</w:t>
      </w:r>
      <w:r>
        <w:rPr>
          <w:rFonts w:ascii="Calibri" w:hAnsi="Calibri" w:cs="Calibri" w:eastAsia="Malgun Gothic"/>
          <w:b w:val="0"/>
          <w:i w:val="0"/>
          <w:sz w:val="21"/>
        </w:rPr>
        <w:t xml:space="preserve"> (il rit) Trois fautes ? C'est un progrès énorme.</w:t>
      </w:r>
    </w:p>
    <w:p>
      <w:pPr>
        <w:ind w:left="510"/>
      </w:pPr>
      <w:r>
        <w:rPr>
          <w:rFonts w:ascii="Malgun Gothic" w:hAnsi="Malgun Gothic" w:cs="Malgun Gothic" w:eastAsia="Malgun Gothic"/>
          <w:b w:val="0"/>
          <w:i/>
          <w:color w:val="555555"/>
          <w:sz w:val="20"/>
        </w:rPr>
        <w:t>(웃는다) 세 개? 엄청 늘었네.</w:t>
      </w:r>
    </w:p>
    <w:p>
      <w:r>
        <w:rPr>
          <w:rFonts w:ascii="Calibri" w:hAnsi="Calibri" w:cs="Calibri" w:eastAsia="Malgun Gothic"/>
          <w:b/>
          <w:i w:val="0"/>
          <w:sz w:val="21"/>
        </w:rPr>
        <w:t>Mira:</w:t>
      </w:r>
      <w:r>
        <w:rPr>
          <w:rFonts w:ascii="Calibri" w:hAnsi="Calibri" w:cs="Calibri" w:eastAsia="Malgun Gothic"/>
          <w:b w:val="0"/>
          <w:i w:val="0"/>
          <w:sz w:val="21"/>
        </w:rPr>
        <w:t xml:space="preserve"> Elle apprend vite. (un silence) Elle a commencé l'école de couture la semaine dernière. Avec la machine de Fatou.</w:t>
      </w:r>
    </w:p>
    <w:p>
      <w:pPr>
        <w:ind w:left="510"/>
      </w:pPr>
      <w:r>
        <w:rPr>
          <w:rFonts w:ascii="Malgun Gothic" w:hAnsi="Malgun Gothic" w:cs="Malgun Gothic" w:eastAsia="Malgun Gothic"/>
          <w:b w:val="0"/>
          <w:i/>
          <w:color w:val="555555"/>
          <w:sz w:val="20"/>
        </w:rPr>
        <w:t>빨리 배워요. (침묵) 지난주에 봉제 학교 시작했어요. 파투 재봉틀로.</w:t>
      </w:r>
    </w:p>
    <w:p>
      <w:r>
        <w:rPr>
          <w:rFonts w:ascii="Calibri" w:hAnsi="Calibri" w:cs="Calibri" w:eastAsia="Malgun Gothic"/>
          <w:b/>
          <w:i w:val="0"/>
          <w:sz w:val="21"/>
        </w:rPr>
        <w:t>Fatou:</w:t>
      </w:r>
      <w:r>
        <w:rPr>
          <w:rFonts w:ascii="Calibri" w:hAnsi="Calibri" w:cs="Calibri" w:eastAsia="Malgun Gothic"/>
          <w:b w:val="0"/>
          <w:i w:val="0"/>
          <w:sz w:val="21"/>
        </w:rPr>
        <w:t xml:space="preserve"> (elle passe avec une pile de journaux) Ma machine est en de bonnes mains. (un silence) Elle m'a fait une robe. Pour me remercier. Une robe avec des poches. Je n'ai jamais eu de robe avec des poches.</w:t>
      </w:r>
    </w:p>
    <w:p>
      <w:pPr>
        <w:ind w:left="510"/>
      </w:pPr>
      <w:r>
        <w:rPr>
          <w:rFonts w:ascii="Malgun Gothic" w:hAnsi="Malgun Gothic" w:cs="Malgun Gothic" w:eastAsia="Malgun Gothic"/>
          <w:b w:val="0"/>
          <w:i/>
          <w:color w:val="555555"/>
          <w:sz w:val="20"/>
        </w:rPr>
        <w:t>(신문 더미를 들고 지나간다) 내 재봉틀이 좋은 손에 갔어요. (침묵) 고맙다고 나한테 원피스를 만들어 줬어요. 주머니 달린 원피스. 주머니 달린 원피스는 처음이에요.</w:t>
      </w:r>
    </w:p>
    <w:p>
      <w:r>
        <w:rPr>
          <w:rFonts w:ascii="Calibri" w:hAnsi="Calibri" w:cs="Calibri" w:eastAsia="Malgun Gothic"/>
          <w:b/>
          <w:i w:val="0"/>
          <w:sz w:val="21"/>
        </w:rPr>
        <w:t>Karim:</w:t>
      </w:r>
      <w:r>
        <w:rPr>
          <w:rFonts w:ascii="Calibri" w:hAnsi="Calibri" w:cs="Calibri" w:eastAsia="Malgun Gothic"/>
          <w:b w:val="0"/>
          <w:i w:val="0"/>
          <w:sz w:val="21"/>
        </w:rPr>
        <w:t xml:space="preserve"> (la bouche pleine de croissant dur) Daria fait des robes. Mira écrit en français. Yanis parle à une juge. (un silence) On a fait du bon travail, cette année.</w:t>
      </w:r>
    </w:p>
    <w:p>
      <w:pPr>
        <w:ind w:left="510"/>
      </w:pPr>
      <w:r>
        <w:rPr>
          <w:rFonts w:ascii="Malgun Gothic" w:hAnsi="Malgun Gothic" w:cs="Malgun Gothic" w:eastAsia="Malgun Gothic"/>
          <w:b w:val="0"/>
          <w:i/>
          <w:color w:val="555555"/>
          <w:sz w:val="20"/>
        </w:rPr>
        <w:t>(딱딱한 크루아상을 입에 문 채) 다리아는 원피스를 만들고. 미라는 프랑스어로 글을 쓰고. 야니스는 판사한테 말하고. (침묵) 올해 우리 일 잘했네.</w:t>
      </w:r>
    </w:p>
    <w:p>
      <w:r>
        <w:rPr>
          <w:rFonts w:ascii="Calibri" w:hAnsi="Calibri" w:cs="Calibri" w:eastAsia="Malgun Gothic"/>
          <w:b/>
          <w:i w:val="0"/>
          <w:sz w:val="21"/>
        </w:rPr>
        <w:t>Momo:</w:t>
      </w:r>
      <w:r>
        <w:rPr>
          <w:rFonts w:ascii="Calibri" w:hAnsi="Calibri" w:cs="Calibri" w:eastAsia="Malgun Gothic"/>
          <w:b w:val="0"/>
          <w:i w:val="0"/>
          <w:sz w:val="21"/>
        </w:rPr>
        <w:t xml:space="preserve"> (il lui donne une tape sur la tête) Avale d'abord. Tu fais des miettes partout.</w:t>
      </w:r>
    </w:p>
    <w:p>
      <w:pPr>
        <w:ind w:left="510"/>
      </w:pPr>
      <w:r>
        <w:rPr>
          <w:rFonts w:ascii="Malgun Gothic" w:hAnsi="Malgun Gothic" w:cs="Malgun Gothic" w:eastAsia="Malgun Gothic"/>
          <w:b w:val="0"/>
          <w:i/>
          <w:color w:val="555555"/>
          <w:sz w:val="20"/>
        </w:rPr>
        <w:t>(그의 머리를 톡 친다) 먼저 삼켜. 사방에 부스러기 흘리잖아.</w:t>
      </w:r>
    </w:p>
    <w:p>
      <w:r>
        <w:rPr>
          <w:rFonts w:ascii="Calibri" w:hAnsi="Calibri" w:cs="Calibri" w:eastAsia="Malgun Gothic"/>
          <w:b/>
          <w:i w:val="0"/>
          <w:sz w:val="21"/>
        </w:rPr>
        <w:t>Hélène:</w:t>
      </w:r>
      <w:r>
        <w:rPr>
          <w:rFonts w:ascii="Calibri" w:hAnsi="Calibri" w:cs="Calibri" w:eastAsia="Malgun Gothic"/>
          <w:b w:val="0"/>
          <w:i w:val="0"/>
          <w:sz w:val="21"/>
        </w:rPr>
        <w:t xml:space="preserve"> (neuf heures ; dans son bureau, tout le monde autour de la table ; les trois feuilles de Hugo sont posées au centre, sous une pochette plastique) Avant d'écrire une seule ligne sur une centrale nucléaire, nous allons faire deux choses. (un silence) Un : faire vérifier ces trois documents par quelqu'un qui sait lire un dossier de forge mieux que nous.</w:t>
      </w:r>
    </w:p>
    <w:p>
      <w:pPr>
        <w:ind w:left="510"/>
      </w:pPr>
      <w:r>
        <w:rPr>
          <w:rFonts w:ascii="Malgun Gothic" w:hAnsi="Malgun Gothic" w:cs="Malgun Gothic" w:eastAsia="Malgun Gothic"/>
          <w:b w:val="0"/>
          <w:i/>
          <w:color w:val="555555"/>
          <w:sz w:val="20"/>
        </w:rPr>
        <w:t>(아침 아홉 시. 그녀의 사무실. 모두 탁자에 둘러앉아 있다. 위고의 종이 세 장이 비닐 파일에 담겨 가운데 놓여 있다) 원자력 발전소에 대해 한 줄이라도 쓰기 전에 두 가지를 할 거야. (침묵) 하나: 우리보다 단조 서류를 잘 읽는 사람한테 이 세 문서를 검증받는 것.</w:t>
      </w:r>
    </w:p>
    <w:p>
      <w:r>
        <w:rPr>
          <w:rFonts w:ascii="Calibri" w:hAnsi="Calibri" w:cs="Calibri" w:eastAsia="Malgun Gothic"/>
          <w:b/>
          <w:i w:val="0"/>
          <w:sz w:val="21"/>
        </w:rPr>
        <w:t>Hélène:</w:t>
      </w:r>
      <w:r>
        <w:rPr>
          <w:rFonts w:ascii="Calibri" w:hAnsi="Calibri" w:cs="Calibri" w:eastAsia="Malgun Gothic"/>
          <w:b w:val="0"/>
          <w:i w:val="0"/>
          <w:sz w:val="21"/>
        </w:rPr>
        <w:t xml:space="preserve"> Deux : demander à l'autorité de sûreté ce qu'elle a fait du signalement de février. En face. Pas par courriel.</w:t>
      </w:r>
    </w:p>
    <w:p>
      <w:pPr>
        <w:ind w:left="510"/>
      </w:pPr>
      <w:r>
        <w:rPr>
          <w:rFonts w:ascii="Malgun Gothic" w:hAnsi="Malgun Gothic" w:cs="Malgun Gothic" w:eastAsia="Malgun Gothic"/>
          <w:b w:val="0"/>
          <w:i/>
          <w:color w:val="555555"/>
          <w:sz w:val="20"/>
        </w:rPr>
        <w:t>둘: 안전 당국에 이월 신고를 어떻게 처리했는지 묻는 것. 직접. 이메일 말고.</w:t>
      </w:r>
    </w:p>
    <w:p>
      <w:r>
        <w:rPr>
          <w:rFonts w:ascii="Calibri" w:hAnsi="Calibri" w:cs="Calibri" w:eastAsia="Malgun Gothic"/>
          <w:b/>
          <w:i w:val="0"/>
          <w:sz w:val="21"/>
        </w:rPr>
        <w:t>Julien:</w:t>
      </w:r>
      <w:r>
        <w:rPr>
          <w:rFonts w:ascii="Calibri" w:hAnsi="Calibri" w:cs="Calibri" w:eastAsia="Malgun Gothic"/>
          <w:b w:val="0"/>
          <w:i w:val="0"/>
          <w:sz w:val="21"/>
        </w:rPr>
        <w:t xml:space="preserve"> Qui va voir l'expert ?</w:t>
      </w:r>
    </w:p>
    <w:p>
      <w:pPr>
        <w:ind w:left="510"/>
      </w:pPr>
      <w:r>
        <w:rPr>
          <w:rFonts w:ascii="Malgun Gothic" w:hAnsi="Malgun Gothic" w:cs="Malgun Gothic" w:eastAsia="Malgun Gothic"/>
          <w:b w:val="0"/>
          <w:i/>
          <w:color w:val="555555"/>
          <w:sz w:val="20"/>
        </w:rPr>
        <w:t>전문가는 누가 만나요?</w:t>
      </w:r>
    </w:p>
    <w:p>
      <w:r>
        <w:rPr>
          <w:rFonts w:ascii="Calibri" w:hAnsi="Calibri" w:cs="Calibri" w:eastAsia="Malgun Gothic"/>
          <w:b/>
          <w:i w:val="0"/>
          <w:sz w:val="21"/>
        </w:rPr>
        <w:t>Hélène:</w:t>
      </w:r>
      <w:r>
        <w:rPr>
          <w:rFonts w:ascii="Calibri" w:hAnsi="Calibri" w:cs="Calibri" w:eastAsia="Malgun Gothic"/>
          <w:b w:val="0"/>
          <w:i w:val="0"/>
          <w:sz w:val="21"/>
        </w:rPr>
        <w:t xml:space="preserve"> Léa et toi. (un silence) Léa connaît la source. Toi, tu as besoin de revenir sur terre après Nouméa.</w:t>
      </w:r>
    </w:p>
    <w:p>
      <w:pPr>
        <w:ind w:left="510"/>
      </w:pPr>
      <w:r>
        <w:rPr>
          <w:rFonts w:ascii="Malgun Gothic" w:hAnsi="Malgun Gothic" w:cs="Malgun Gothic" w:eastAsia="Malgun Gothic"/>
          <w:b w:val="0"/>
          <w:i/>
          <w:color w:val="555555"/>
          <w:sz w:val="20"/>
        </w:rPr>
        <w:t>레아랑 너. (침묵) 레아는 출처를 알고. 넌 누메아 다녀와서 땅에 발 좀 붙여야 하고.</w:t>
      </w:r>
    </w:p>
    <w:p>
      <w:r>
        <w:rPr>
          <w:rFonts w:ascii="Calibri" w:hAnsi="Calibri" w:cs="Calibri" w:eastAsia="Malgun Gothic"/>
          <w:b/>
          <w:i w:val="0"/>
          <w:sz w:val="21"/>
        </w:rPr>
        <w:t>Julien:</w:t>
      </w:r>
      <w:r>
        <w:rPr>
          <w:rFonts w:ascii="Calibri" w:hAnsi="Calibri" w:cs="Calibri" w:eastAsia="Malgun Gothic"/>
          <w:b w:val="0"/>
          <w:i w:val="0"/>
          <w:sz w:val="21"/>
        </w:rPr>
        <w:t xml:space="preserve"> (il sourit) Je suis sur terre.</w:t>
      </w:r>
    </w:p>
    <w:p>
      <w:pPr>
        <w:ind w:left="510"/>
      </w:pPr>
      <w:r>
        <w:rPr>
          <w:rFonts w:ascii="Malgun Gothic" w:hAnsi="Malgun Gothic" w:cs="Malgun Gothic" w:eastAsia="Malgun Gothic"/>
          <w:b w:val="0"/>
          <w:i/>
          <w:color w:val="555555"/>
          <w:sz w:val="20"/>
        </w:rPr>
        <w:t>(웃는다) 땅에 붙어 있는데요.</w:t>
      </w:r>
    </w:p>
    <w:p>
      <w:r>
        <w:rPr>
          <w:rFonts w:ascii="Calibri" w:hAnsi="Calibri" w:cs="Calibri" w:eastAsia="Malgun Gothic"/>
          <w:b/>
          <w:i w:val="0"/>
          <w:sz w:val="21"/>
        </w:rPr>
        <w:t>Hélène:</w:t>
      </w:r>
      <w:r>
        <w:rPr>
          <w:rFonts w:ascii="Calibri" w:hAnsi="Calibri" w:cs="Calibri" w:eastAsia="Malgun Gothic"/>
          <w:b w:val="0"/>
          <w:i w:val="0"/>
          <w:sz w:val="21"/>
        </w:rPr>
        <w:t xml:space="preserve"> Tu as commandé un croissant pour deux, Julien. (un silence) Tu es à trois mètres au-dessus du sol.</w:t>
      </w:r>
    </w:p>
    <w:p>
      <w:pPr>
        <w:ind w:left="510"/>
      </w:pPr>
      <w:r>
        <w:rPr>
          <w:rFonts w:ascii="Malgun Gothic" w:hAnsi="Malgun Gothic" w:cs="Malgun Gothic" w:eastAsia="Malgun Gothic"/>
          <w:b w:val="0"/>
          <w:i/>
          <w:color w:val="555555"/>
          <w:sz w:val="20"/>
        </w:rPr>
        <w:t>크루아상을 둘이서 하나 시켰잖아, 쥘리앵. (침묵) 넌 땅에서 삼 미터 떠 있어.</w:t>
      </w:r>
    </w:p>
    <w:p>
      <w:r>
        <w:rPr>
          <w:rFonts w:ascii="Calibri" w:hAnsi="Calibri" w:cs="Calibri" w:eastAsia="Malgun Gothic"/>
          <w:b/>
          <w:i w:val="0"/>
          <w:sz w:val="21"/>
        </w:rPr>
        <w:t>Camille:</w:t>
      </w:r>
      <w:r>
        <w:rPr>
          <w:rFonts w:ascii="Calibri" w:hAnsi="Calibri" w:cs="Calibri" w:eastAsia="Malgun Gothic"/>
          <w:b w:val="0"/>
          <w:i w:val="0"/>
          <w:sz w:val="21"/>
        </w:rPr>
        <w:t xml:space="preserve"> Et moi ?</w:t>
      </w:r>
    </w:p>
    <w:p>
      <w:pPr>
        <w:ind w:left="510"/>
      </w:pPr>
      <w:r>
        <w:rPr>
          <w:rFonts w:ascii="Malgun Gothic" w:hAnsi="Malgun Gothic" w:cs="Malgun Gothic" w:eastAsia="Malgun Gothic"/>
          <w:b w:val="0"/>
          <w:i/>
          <w:color w:val="555555"/>
          <w:sz w:val="20"/>
        </w:rPr>
        <w:t>그럼 저는요?</w:t>
      </w:r>
    </w:p>
    <w:p>
      <w:r>
        <w:rPr>
          <w:rFonts w:ascii="Calibri" w:hAnsi="Calibri" w:cs="Calibri" w:eastAsia="Malgun Gothic"/>
          <w:b/>
          <w:i w:val="0"/>
          <w:sz w:val="21"/>
        </w:rPr>
        <w:t>Hélène:</w:t>
      </w:r>
      <w:r>
        <w:rPr>
          <w:rFonts w:ascii="Calibri" w:hAnsi="Calibri" w:cs="Calibri" w:eastAsia="Malgun Gothic"/>
          <w:b w:val="0"/>
          <w:i w:val="0"/>
          <w:sz w:val="21"/>
        </w:rPr>
        <w:t xml:space="preserve"> Toi, tu écris Nouméa. La mine, la rivière, la convention, André, Noémie. Tout. (un silence) Les deux histoires sortiront le même jour. Le minerai et la forge. Une seule chaîne.</w:t>
      </w:r>
    </w:p>
    <w:p>
      <w:pPr>
        <w:ind w:left="510"/>
      </w:pPr>
      <w:r>
        <w:rPr>
          <w:rFonts w:ascii="Malgun Gothic" w:hAnsi="Malgun Gothic" w:cs="Malgun Gothic" w:eastAsia="Malgun Gothic"/>
          <w:b w:val="0"/>
          <w:i/>
          <w:color w:val="555555"/>
          <w:sz w:val="20"/>
        </w:rPr>
        <w:t>넌 누메아를 써. 광산, 강, 협약, 앙드레, 노에미. 전부. (침묵) 두 이야기는 같은 날 나갈 거야. 광석과 단조 공장. 하나의 사슬로.</w:t>
      </w:r>
    </w:p>
    <w:p>
      <w:r>
        <w:rPr>
          <w:rFonts w:ascii="Calibri" w:hAnsi="Calibri" w:cs="Calibri" w:eastAsia="Malgun Gothic"/>
          <w:b/>
          <w:i w:val="0"/>
          <w:sz w:val="21"/>
        </w:rPr>
        <w:t>Aubry:</w:t>
      </w:r>
      <w:r>
        <w:rPr>
          <w:rFonts w:ascii="Calibri" w:hAnsi="Calibri" w:cs="Calibri" w:eastAsia="Malgun Gothic"/>
          <w:b w:val="0"/>
          <w:i w:val="0"/>
          <w:sz w:val="21"/>
        </w:rPr>
        <w:t xml:space="preserve"> (depuis le fond de la pièce) Et personne n'écrit le mot « catastrophe ». (un silence) Si je le trouve dans un brouillon, je le raye. Au stylo bleu. (un petit sourire) Comme à Saint-Vallier.</w:t>
      </w:r>
    </w:p>
    <w:p>
      <w:pPr>
        <w:ind w:left="510"/>
      </w:pPr>
      <w:r>
        <w:rPr>
          <w:rFonts w:ascii="Malgun Gothic" w:hAnsi="Malgun Gothic" w:cs="Malgun Gothic" w:eastAsia="Malgun Gothic"/>
          <w:b w:val="0"/>
          <w:i/>
          <w:color w:val="555555"/>
          <w:sz w:val="20"/>
        </w:rPr>
        <w:t>(방 뒤쪽에서) 그리고 아무도 «재앙»이라는 단어 쓰지 마. (침묵) 초고에서 보이면 줄을 그어 버릴 거야. 파란 펜으로. (작게 웃으며) 생발리에에서처럼.</w:t>
      </w:r>
    </w:p>
    <w:p>
      <w:r>
        <w:rPr>
          <w:rFonts w:ascii="Calibri" w:hAnsi="Calibri" w:cs="Calibri" w:eastAsia="Malgun Gothic"/>
          <w:b/>
          <w:i w:val="0"/>
          <w:sz w:val="21"/>
        </w:rPr>
        <w:t>Léa:</w:t>
      </w:r>
      <w:r>
        <w:rPr>
          <w:rFonts w:ascii="Calibri" w:hAnsi="Calibri" w:cs="Calibri" w:eastAsia="Malgun Gothic"/>
          <w:b w:val="0"/>
          <w:i w:val="0"/>
          <w:sz w:val="21"/>
        </w:rPr>
        <w:t xml:space="preserve"> (lundi soir ; devant le vieil ordinateur hors réseau, elle écrit) « Hugo, demain nous montrons vos trois documents à un expert. Indépendant. Il ne saura ni votre nom, ni celui de la forge par nous. (un silence) Est-ce que vous êtes toujours d'accord ? »</w:t>
      </w:r>
    </w:p>
    <w:p>
      <w:pPr>
        <w:ind w:left="510"/>
      </w:pPr>
      <w:r>
        <w:rPr>
          <w:rFonts w:ascii="Malgun Gothic" w:hAnsi="Malgun Gothic" w:cs="Malgun Gothic" w:eastAsia="Malgun Gothic"/>
          <w:b w:val="0"/>
          <w:i/>
          <w:color w:val="555555"/>
          <w:sz w:val="20"/>
        </w:rPr>
        <w:t>(월요일 밤. 네트워크에 연결 안 된 낡은 컴퓨터 앞에서 쓴다) «위고 씨, 내일 세 문서를 전문가에게 보여 줄 거예요. 독립적인 분이에요. 저희를 통해선 당신 이름도 공장 이름도 모를 거예요. (침묵) 여전히 동의하세요?»</w:t>
      </w:r>
    </w:p>
    <w:p>
      <w:r>
        <w:rPr>
          <w:rFonts w:ascii="Calibri" w:hAnsi="Calibri" w:cs="Calibri" w:eastAsia="Malgun Gothic"/>
          <w:b/>
          <w:i w:val="0"/>
          <w:sz w:val="21"/>
        </w:rPr>
        <w:t>Léa:</w:t>
      </w:r>
      <w:r>
        <w:rPr>
          <w:rFonts w:ascii="Calibri" w:hAnsi="Calibri" w:cs="Calibri" w:eastAsia="Malgun Gothic"/>
          <w:b w:val="0"/>
          <w:i w:val="0"/>
          <w:sz w:val="21"/>
        </w:rPr>
        <w:t xml:space="preserve"> (vingt minutes plus tard, la réponse arrive ; elle la lit à Karim) « Oui. (un silence) Aujourd'hui, mon chef m'a demandé pourquoi j'avais acheté du pain si tard samedi. La boulangère lui a dit qu'elle m'avait vu à midi vingt-neuf. (un silence) Je lui ai dit que j'aimais le pain du soir. Il n'a pas ri. »</w:t>
      </w:r>
    </w:p>
    <w:p>
      <w:pPr>
        <w:ind w:left="510"/>
      </w:pPr>
      <w:r>
        <w:rPr>
          <w:rFonts w:ascii="Malgun Gothic" w:hAnsi="Malgun Gothic" w:cs="Malgun Gothic" w:eastAsia="Malgun Gothic"/>
          <w:b w:val="0"/>
          <w:i/>
          <w:color w:val="555555"/>
          <w:sz w:val="20"/>
        </w:rPr>
        <w:t>(이십 분 뒤 답장이 온다. 카림에게 읽어 준다) «네. (침묵) 오늘 상사가 토요일에 왜 그렇게 늦게 빵을 샀냐고 묻더군요. 빵집 주인이 열두 시 이십구 분에 날 봤다고 했대요. (침묵) 저녁 빵을 좋아한다고 했어요. 웃지 않더군요.»</w:t>
      </w:r>
    </w:p>
    <w:p>
      <w:r>
        <w:rPr>
          <w:rFonts w:ascii="Calibri" w:hAnsi="Calibri" w:cs="Calibri" w:eastAsia="Malgun Gothic"/>
          <w:b/>
          <w:i w:val="0"/>
          <w:sz w:val="21"/>
        </w:rPr>
        <w:t>Karim:</w:t>
      </w:r>
      <w:r>
        <w:rPr>
          <w:rFonts w:ascii="Calibri" w:hAnsi="Calibri" w:cs="Calibri" w:eastAsia="Malgun Gothic"/>
          <w:b w:val="0"/>
          <w:i w:val="0"/>
          <w:sz w:val="21"/>
        </w:rPr>
        <w:t xml:space="preserve"> (il fronce les sourcils) Son chef sait qu'il était au village samedi midi.</w:t>
      </w:r>
    </w:p>
    <w:p>
      <w:pPr>
        <w:ind w:left="510"/>
      </w:pPr>
      <w:r>
        <w:rPr>
          <w:rFonts w:ascii="Malgun Gothic" w:hAnsi="Malgun Gothic" w:cs="Malgun Gothic" w:eastAsia="Malgun Gothic"/>
          <w:b w:val="0"/>
          <w:i/>
          <w:color w:val="555555"/>
          <w:sz w:val="20"/>
        </w:rPr>
        <w:t>(눈살을 찌푸린다) 상사가 그 사람이 토요일 정오에 마을에 있었다는 걸 아네.</w:t>
      </w:r>
    </w:p>
    <w:p>
      <w:r>
        <w:rPr>
          <w:rFonts w:ascii="Calibri" w:hAnsi="Calibri" w:cs="Calibri" w:eastAsia="Malgun Gothic"/>
          <w:b/>
          <w:i w:val="0"/>
          <w:sz w:val="21"/>
        </w:rPr>
        <w:t>Léa:</w:t>
      </w:r>
      <w:r>
        <w:rPr>
          <w:rFonts w:ascii="Calibri" w:hAnsi="Calibri" w:cs="Calibri" w:eastAsia="Malgun Gothic"/>
          <w:b w:val="0"/>
          <w:i w:val="0"/>
          <w:sz w:val="21"/>
        </w:rPr>
        <w:t xml:space="preserve"> Tout le village sait tout. (un silence) Josiane avait raison. Une ville qui vit d'une seule usine se tait beaucoup. Mais elle voit tout.</w:t>
      </w:r>
    </w:p>
    <w:p>
      <w:pPr>
        <w:ind w:left="510"/>
      </w:pPr>
      <w:r>
        <w:rPr>
          <w:rFonts w:ascii="Malgun Gothic" w:hAnsi="Malgun Gothic" w:cs="Malgun Gothic" w:eastAsia="Malgun Gothic"/>
          <w:b w:val="0"/>
          <w:i/>
          <w:color w:val="555555"/>
          <w:sz w:val="20"/>
        </w:rPr>
        <w:t>마을 사람들은 다 알아. (침묵) 조지안 말이 맞았어. 공장 하나로 먹고사는 도시는 말을 아끼지. 하지만 다 보지.</w:t>
      </w:r>
    </w:p>
    <w:p>
      <w:r>
        <w:rPr>
          <w:rFonts w:ascii="Calibri" w:hAnsi="Calibri" w:cs="Calibri" w:eastAsia="Malgun Gothic"/>
          <w:b/>
          <w:i w:val="0"/>
          <w:sz w:val="21"/>
        </w:rPr>
        <w:t>Karim:</w:t>
      </w:r>
      <w:r>
        <w:rPr>
          <w:rFonts w:ascii="Calibri" w:hAnsi="Calibri" w:cs="Calibri" w:eastAsia="Malgun Gothic"/>
          <w:b w:val="0"/>
          <w:i w:val="0"/>
          <w:sz w:val="21"/>
        </w:rPr>
        <w:t xml:space="preserve"> (après un silence) Il faut accélérer, Léa. (un silence) Plus on attend, plus il est seul.</w:t>
      </w:r>
    </w:p>
    <w:p>
      <w:pPr>
        <w:ind w:left="510"/>
      </w:pPr>
      <w:r>
        <w:rPr>
          <w:rFonts w:ascii="Malgun Gothic" w:hAnsi="Malgun Gothic" w:cs="Malgun Gothic" w:eastAsia="Malgun Gothic"/>
          <w:b w:val="0"/>
          <w:i/>
          <w:color w:val="555555"/>
          <w:sz w:val="20"/>
        </w:rPr>
        <w:t>(침묵 끝에) 서둘러야 해, 레아. (침묵) 오래 기다릴수록 그 사람은 더 혼자가 돼.</w:t>
      </w:r>
    </w:p>
    <w:p>
      <w:r>
        <w:rPr>
          <w:rFonts w:ascii="Calibri" w:hAnsi="Calibri" w:cs="Calibri" w:eastAsia="Malgun Gothic"/>
          <w:b/>
          <w:i w:val="0"/>
          <w:sz w:val="21"/>
        </w:rPr>
        <w:t>Léa:</w:t>
      </w:r>
      <w:r>
        <w:rPr>
          <w:rFonts w:ascii="Calibri" w:hAnsi="Calibri" w:cs="Calibri" w:eastAsia="Malgun Gothic"/>
          <w:b w:val="0"/>
          <w:i w:val="0"/>
          <w:sz w:val="21"/>
        </w:rPr>
        <w:t xml:space="preserve"> Et plus on va vite, plus on risque de se tromper. (un silence) C'est ça, le métier. Courir lentement.</w:t>
      </w:r>
    </w:p>
    <w:p>
      <w:pPr>
        <w:ind w:left="510"/>
      </w:pPr>
      <w:r>
        <w:rPr>
          <w:rFonts w:ascii="Malgun Gothic" w:hAnsi="Malgun Gothic" w:cs="Malgun Gothic" w:eastAsia="Malgun Gothic"/>
          <w:b w:val="0"/>
          <w:i/>
          <w:color w:val="555555"/>
          <w:sz w:val="20"/>
        </w:rPr>
        <w:t>그리고 빨리 갈수록 틀릴 위험이 커지지. (침묵) 그게 이 일이야. 천천히 뛰는 거.</w:t>
      </w:r>
    </w:p>
    <w:p>
      <w:r>
        <w:rPr>
          <w:rFonts w:ascii="Calibri" w:hAnsi="Calibri" w:cs="Calibri" w:eastAsia="Malgun Gothic"/>
          <w:b/>
          <w:i w:val="0"/>
          <w:sz w:val="21"/>
        </w:rPr>
        <w:t>Julien:</w:t>
      </w:r>
      <w:r>
        <w:rPr>
          <w:rFonts w:ascii="Calibri" w:hAnsi="Calibri" w:cs="Calibri" w:eastAsia="Malgun Gothic"/>
          <w:b w:val="0"/>
          <w:i w:val="0"/>
          <w:sz w:val="21"/>
        </w:rPr>
        <w:t xml:space="preserve"> (mardi, neuf heures et demie ; dans le métro, ligne 7, debout à côté de Léa) Alors ? Ton week-end en Bourgogne ?</w:t>
      </w:r>
    </w:p>
    <w:p>
      <w:pPr>
        <w:ind w:left="510"/>
      </w:pPr>
      <w:r>
        <w:rPr>
          <w:rFonts w:ascii="Malgun Gothic" w:hAnsi="Malgun Gothic" w:cs="Malgun Gothic" w:eastAsia="Malgun Gothic"/>
          <w:b w:val="0"/>
          <w:i/>
          <w:color w:val="555555"/>
          <w:sz w:val="20"/>
        </w:rPr>
        <w:t>(화요일 아침 아홉 시 반. 지하철 7호선. 레아 옆에 서 있다) 그래서? 부르고뉴 주말은 어땠어?</w:t>
      </w:r>
    </w:p>
    <w:p>
      <w:r>
        <w:rPr>
          <w:rFonts w:ascii="Calibri" w:hAnsi="Calibri" w:cs="Calibri" w:eastAsia="Malgun Gothic"/>
          <w:b/>
          <w:i w:val="0"/>
          <w:sz w:val="21"/>
        </w:rPr>
        <w:t>Léa:</w:t>
      </w:r>
      <w:r>
        <w:rPr>
          <w:rFonts w:ascii="Calibri" w:hAnsi="Calibri" w:cs="Calibri" w:eastAsia="Malgun Gothic"/>
          <w:b w:val="0"/>
          <w:i w:val="0"/>
          <w:sz w:val="21"/>
        </w:rPr>
        <w:t xml:space="preserve"> Un bœuf bourguignon, un kir offert, et un homme qui a levé la tête. (un silence) Et toi ? Nouméa ?</w:t>
      </w:r>
    </w:p>
    <w:p>
      <w:pPr>
        <w:ind w:left="510"/>
      </w:pPr>
      <w:r>
        <w:rPr>
          <w:rFonts w:ascii="Malgun Gothic" w:hAnsi="Malgun Gothic" w:cs="Malgun Gothic" w:eastAsia="Malgun Gothic"/>
          <w:b w:val="0"/>
          <w:i/>
          <w:color w:val="555555"/>
          <w:sz w:val="20"/>
        </w:rPr>
        <w:t>뵈프 부르기뇽 하나, 공짜 키르 한 잔, 그리고 고개를 든 남자 한 명. (침묵) 너는? 누메아는?</w:t>
      </w:r>
    </w:p>
    <w:p>
      <w:r>
        <w:rPr>
          <w:rFonts w:ascii="Calibri" w:hAnsi="Calibri" w:cs="Calibri" w:eastAsia="Malgun Gothic"/>
          <w:b/>
          <w:i w:val="0"/>
          <w:sz w:val="21"/>
        </w:rPr>
        <w:t>Julien:</w:t>
      </w:r>
      <w:r>
        <w:rPr>
          <w:rFonts w:ascii="Calibri" w:hAnsi="Calibri" w:cs="Calibri" w:eastAsia="Malgun Gothic"/>
          <w:b w:val="0"/>
          <w:i w:val="0"/>
          <w:sz w:val="21"/>
        </w:rPr>
        <w:t xml:space="preserve"> (il regarde par la vitre noire du tunnel) Un vieil homme qui m'a donné une flèche en bois. Une rivière rouge. (un silence) Et Camille.</w:t>
      </w:r>
    </w:p>
    <w:p>
      <w:pPr>
        <w:ind w:left="510"/>
      </w:pPr>
      <w:r>
        <w:rPr>
          <w:rFonts w:ascii="Malgun Gothic" w:hAnsi="Malgun Gothic" w:cs="Malgun Gothic" w:eastAsia="Malgun Gothic"/>
          <w:b w:val="0"/>
          <w:i/>
          <w:color w:val="555555"/>
          <w:sz w:val="20"/>
        </w:rPr>
        <w:t>(터널의 검은 유리창을 본다) 나무 화살을 준 노인 한 분. 빨간 강. (침묵) 그리고 카미유.</w:t>
      </w:r>
    </w:p>
    <w:p>
      <w:r>
        <w:rPr>
          <w:rFonts w:ascii="Calibri" w:hAnsi="Calibri" w:cs="Calibri" w:eastAsia="Malgun Gothic"/>
          <w:b/>
          <w:i w:val="0"/>
          <w:sz w:val="21"/>
        </w:rPr>
        <w:t>Léa:</w:t>
      </w:r>
      <w:r>
        <w:rPr>
          <w:rFonts w:ascii="Calibri" w:hAnsi="Calibri" w:cs="Calibri" w:eastAsia="Malgun Gothic"/>
          <w:b w:val="0"/>
          <w:i w:val="0"/>
          <w:sz w:val="21"/>
        </w:rPr>
        <w:t xml:space="preserve"> (elle sourit) Dans cet ordre ?</w:t>
      </w:r>
    </w:p>
    <w:p>
      <w:pPr>
        <w:ind w:left="510"/>
      </w:pPr>
      <w:r>
        <w:rPr>
          <w:rFonts w:ascii="Malgun Gothic" w:hAnsi="Malgun Gothic" w:cs="Malgun Gothic" w:eastAsia="Malgun Gothic"/>
          <w:b w:val="0"/>
          <w:i/>
          <w:color w:val="555555"/>
          <w:sz w:val="20"/>
        </w:rPr>
        <w:t>(웃는다) 그 순서로?</w:t>
      </w:r>
    </w:p>
    <w:p>
      <w:r>
        <w:rPr>
          <w:rFonts w:ascii="Calibri" w:hAnsi="Calibri" w:cs="Calibri" w:eastAsia="Malgun Gothic"/>
          <w:b/>
          <w:i w:val="0"/>
          <w:sz w:val="21"/>
        </w:rPr>
        <w:t>Julien:</w:t>
      </w:r>
      <w:r>
        <w:rPr>
          <w:rFonts w:ascii="Calibri" w:hAnsi="Calibri" w:cs="Calibri" w:eastAsia="Malgun Gothic"/>
          <w:b w:val="0"/>
          <w:i w:val="0"/>
          <w:sz w:val="21"/>
        </w:rPr>
        <w:t xml:space="preserve"> (un petit rire) Non. (un silence) Mais si je dis « Camille » en premier, tu vas le répéter à Momo.</w:t>
      </w:r>
    </w:p>
    <w:p>
      <w:pPr>
        <w:ind w:left="510"/>
      </w:pPr>
      <w:r>
        <w:rPr>
          <w:rFonts w:ascii="Malgun Gothic" w:hAnsi="Malgun Gothic" w:cs="Malgun Gothic" w:eastAsia="Malgun Gothic"/>
          <w:b w:val="0"/>
          <w:i/>
          <w:color w:val="555555"/>
          <w:sz w:val="20"/>
        </w:rPr>
        <w:t>(작게 웃는다) 아니. (침묵) 근데 «카미유»를 먼저 말하면 네가 모모한테 옮길 거잖아.</w:t>
      </w:r>
    </w:p>
    <w:p>
      <w:r>
        <w:rPr>
          <w:rFonts w:ascii="Calibri" w:hAnsi="Calibri" w:cs="Calibri" w:eastAsia="Malgun Gothic"/>
          <w:b/>
          <w:i w:val="0"/>
          <w:sz w:val="21"/>
        </w:rPr>
        <w:t>Léa:</w:t>
      </w:r>
      <w:r>
        <w:rPr>
          <w:rFonts w:ascii="Calibri" w:hAnsi="Calibri" w:cs="Calibri" w:eastAsia="Malgun Gothic"/>
          <w:b w:val="0"/>
          <w:i w:val="0"/>
          <w:sz w:val="21"/>
        </w:rPr>
        <w:t xml:space="preserve"> Momo le sait déjà. (un silence) Tout Paris le sait, Julien. Même les pigeons de Karim.</w:t>
      </w:r>
    </w:p>
    <w:p>
      <w:pPr>
        <w:ind w:left="510"/>
      </w:pPr>
      <w:r>
        <w:rPr>
          <w:rFonts w:ascii="Malgun Gothic" w:hAnsi="Malgun Gothic" w:cs="Malgun Gothic" w:eastAsia="Malgun Gothic"/>
          <w:b w:val="0"/>
          <w:i/>
          <w:color w:val="555555"/>
          <w:sz w:val="20"/>
        </w:rPr>
        <w:t>모모는 벌써 알아. (침묵) 파리 전체가 알아, 쥘리앵. 카림네 비둘기들까지.</w:t>
      </w:r>
    </w:p>
    <w:p>
      <w:r>
        <w:rPr>
          <w:rFonts w:ascii="Calibri" w:hAnsi="Calibri" w:cs="Calibri" w:eastAsia="Malgun Gothic"/>
          <w:b/>
          <w:i w:val="0"/>
          <w:sz w:val="21"/>
        </w:rPr>
        <w:t>Julien:</w:t>
      </w:r>
      <w:r>
        <w:rPr>
          <w:rFonts w:ascii="Calibri" w:hAnsi="Calibri" w:cs="Calibri" w:eastAsia="Malgun Gothic"/>
          <w:b w:val="0"/>
          <w:i w:val="0"/>
          <w:sz w:val="21"/>
        </w:rPr>
        <w:t xml:space="preserve"> (il ne répond pas ; il sourit au tunnel)</w:t>
      </w:r>
    </w:p>
    <w:p>
      <w:pPr>
        <w:ind w:left="510"/>
      </w:pPr>
      <w:r>
        <w:rPr>
          <w:rFonts w:ascii="Malgun Gothic" w:hAnsi="Malgun Gothic" w:cs="Malgun Gothic" w:eastAsia="Malgun Gothic"/>
          <w:b w:val="0"/>
          <w:i/>
          <w:color w:val="555555"/>
          <w:sz w:val="20"/>
        </w:rPr>
        <w:t>(대답하지 않는다. 터널을 보며 웃는다)</w:t>
      </w:r>
    </w:p>
    <w:p>
      <w:r>
        <w:rPr>
          <w:rFonts w:ascii="Calibri" w:hAnsi="Calibri" w:cs="Calibri" w:eastAsia="Malgun Gothic"/>
          <w:b/>
          <w:i w:val="0"/>
          <w:sz w:val="21"/>
        </w:rPr>
        <w:t>Lévêque:</w:t>
      </w:r>
      <w:r>
        <w:rPr>
          <w:rFonts w:ascii="Calibri" w:hAnsi="Calibri" w:cs="Calibri" w:eastAsia="Malgun Gothic"/>
          <w:b w:val="0"/>
          <w:i w:val="0"/>
          <w:sz w:val="21"/>
        </w:rPr>
        <w:t xml:space="preserve"> (mardi, dix heures ; dans un appartement plein de livres, rue Mouffetard ; un homme de soixante-quinze ans, cheveux blancs en désordre, une loupe autour du cou) Asseyez-vous, si vous trouvez une chaise sous les livres. (un silence) Marc Lévêque. Quarante ans de métallurgie. Dont vingt à enseigner aux ingénieurs qui fabriquent aujourd'hui ce que vous venez me montrer.</w:t>
      </w:r>
    </w:p>
    <w:p>
      <w:pPr>
        <w:ind w:left="510"/>
      </w:pPr>
      <w:r>
        <w:rPr>
          <w:rFonts w:ascii="Malgun Gothic" w:hAnsi="Malgun Gothic" w:cs="Malgun Gothic" w:eastAsia="Malgun Gothic"/>
          <w:b w:val="0"/>
          <w:i/>
          <w:color w:val="555555"/>
          <w:sz w:val="20"/>
        </w:rPr>
        <w:t>(화요일 오전 열 시. 무프타르 거리, 책으로 가득한 아파트. 흰머리가 헝클어진 일흔다섯 살 남자. 목에 돋보기를 걸었다) 책 밑에서 의자를 찾을 수 있으면 앉아요. (침묵) 마르크 레베크. 야금학 사십 년. 그중 이십 년은 지금 당신들이 보여 주려는 걸 만드는 엔지니어들을 가르쳤죠.</w:t>
      </w:r>
    </w:p>
    <w:p>
      <w:r>
        <w:rPr>
          <w:rFonts w:ascii="Calibri" w:hAnsi="Calibri" w:cs="Calibri" w:eastAsia="Malgun Gothic"/>
          <w:b/>
          <w:i w:val="0"/>
          <w:sz w:val="21"/>
        </w:rPr>
        <w:t>Léa:</w:t>
      </w:r>
      <w:r>
        <w:rPr>
          <w:rFonts w:ascii="Calibri" w:hAnsi="Calibri" w:cs="Calibri" w:eastAsia="Malgun Gothic"/>
          <w:b w:val="0"/>
          <w:i w:val="0"/>
          <w:sz w:val="21"/>
        </w:rPr>
        <w:t xml:space="preserve"> Merci de nous recevoir, professeur. (un silence) Vous n'avez jamais travaillé pour Orsenne ?</w:t>
      </w:r>
    </w:p>
    <w:p>
      <w:pPr>
        <w:ind w:left="510"/>
      </w:pPr>
      <w:r>
        <w:rPr>
          <w:rFonts w:ascii="Malgun Gothic" w:hAnsi="Malgun Gothic" w:cs="Malgun Gothic" w:eastAsia="Malgun Gothic"/>
          <w:b w:val="0"/>
          <w:i/>
          <w:color w:val="555555"/>
          <w:sz w:val="20"/>
        </w:rPr>
        <w:t>만나 주셔서 고맙습니다, 교수님. (침묵) 오르센에서 일하신 적은 없으시죠?</w:t>
      </w:r>
    </w:p>
    <w:p>
      <w:r>
        <w:rPr>
          <w:rFonts w:ascii="Calibri" w:hAnsi="Calibri" w:cs="Calibri" w:eastAsia="Malgun Gothic"/>
          <w:b/>
          <w:i w:val="0"/>
          <w:sz w:val="21"/>
        </w:rPr>
        <w:t>Lévêque:</w:t>
      </w:r>
      <w:r>
        <w:rPr>
          <w:rFonts w:ascii="Calibri" w:hAnsi="Calibri" w:cs="Calibri" w:eastAsia="Malgun Gothic"/>
          <w:b w:val="0"/>
          <w:i w:val="0"/>
          <w:sz w:val="21"/>
        </w:rPr>
        <w:t xml:space="preserve"> (il rit) Orsenne m'a proposé un poste de consultant en 2005. J'ai refusé. Ils payaient trop bien. (un silence) Quand une entreprise paie trop bien un expert, ce n'est pas pour son savoir. C'est pour son silence.</w:t>
      </w:r>
    </w:p>
    <w:p>
      <w:pPr>
        <w:ind w:left="510"/>
      </w:pPr>
      <w:r>
        <w:rPr>
          <w:rFonts w:ascii="Malgun Gothic" w:hAnsi="Malgun Gothic" w:cs="Malgun Gothic" w:eastAsia="Malgun Gothic"/>
          <w:b w:val="0"/>
          <w:i/>
          <w:color w:val="555555"/>
          <w:sz w:val="20"/>
        </w:rPr>
        <w:t>(웃는다) 2005년에 오르센이 자문 자리를 제안했죠. 거절했어요. 돈을 너무 많이 줘서. (침묵) 회사가 전문가한테 돈을 너무 많이 주는 건 지식 때문이 아니에요. 침묵 때문이죠.</w:t>
      </w:r>
    </w:p>
    <w:p>
      <w:r>
        <w:rPr>
          <w:rFonts w:ascii="Calibri" w:hAnsi="Calibri" w:cs="Calibri" w:eastAsia="Malgun Gothic"/>
          <w:b/>
          <w:i w:val="0"/>
          <w:sz w:val="21"/>
        </w:rPr>
        <w:t>Julien:</w:t>
      </w:r>
      <w:r>
        <w:rPr>
          <w:rFonts w:ascii="Calibri" w:hAnsi="Calibri" w:cs="Calibri" w:eastAsia="Malgun Gothic"/>
          <w:b w:val="0"/>
          <w:i w:val="0"/>
          <w:sz w:val="21"/>
        </w:rPr>
        <w:t xml:space="preserve"> (il pose la pochette sur la table) Trois documents. Les numéros sont cachés. Les noms aussi. (un silence) Nous voudrions savoir si ce que nous voyons est ce que nous croyons voir.</w:t>
      </w:r>
    </w:p>
    <w:p>
      <w:pPr>
        <w:ind w:left="510"/>
      </w:pPr>
      <w:r>
        <w:rPr>
          <w:rFonts w:ascii="Malgun Gothic" w:hAnsi="Malgun Gothic" w:cs="Malgun Gothic" w:eastAsia="Malgun Gothic"/>
          <w:b w:val="0"/>
          <w:i/>
          <w:color w:val="555555"/>
          <w:sz w:val="20"/>
        </w:rPr>
        <w:t>(비닐 파일을 탁자에 놓는다) 문서 세 개입니다. 번호는 가렸어요. 이름도요. (침묵) 저희가 보는 게 저희가 생각하는 게 맞는지 알고 싶습니다.</w:t>
      </w:r>
    </w:p>
    <w:p>
      <w:r>
        <w:rPr>
          <w:rFonts w:ascii="Calibri" w:hAnsi="Calibri" w:cs="Calibri" w:eastAsia="Malgun Gothic"/>
          <w:b/>
          <w:i w:val="0"/>
          <w:sz w:val="21"/>
        </w:rPr>
        <w:t>Lévêque:</w:t>
      </w:r>
      <w:r>
        <w:rPr>
          <w:rFonts w:ascii="Calibri" w:hAnsi="Calibri" w:cs="Calibri" w:eastAsia="Malgun Gothic"/>
          <w:b w:val="0"/>
          <w:i w:val="0"/>
          <w:sz w:val="21"/>
        </w:rPr>
        <w:t xml:space="preserve"> (il prend sa loupe et se penche longtemps sur la première feuille ; personne ne parle) Hmm. (un silence) Une rature au stylo. Encre bleue sur un original imprimé à l'encre noire. (un silence) Le chiffre d'origine : zéro virgule vingt-sept pour cent de carbone. Le chiffre corrigé : zéro virgule vingt-deux.</w:t>
      </w:r>
    </w:p>
    <w:p>
      <w:pPr>
        <w:ind w:left="510"/>
      </w:pPr>
      <w:r>
        <w:rPr>
          <w:rFonts w:ascii="Malgun Gothic" w:hAnsi="Malgun Gothic" w:cs="Malgun Gothic" w:eastAsia="Malgun Gothic"/>
          <w:b w:val="0"/>
          <w:i/>
          <w:color w:val="555555"/>
          <w:sz w:val="20"/>
        </w:rPr>
        <w:t>(돋보기를 들고 첫 번째 종이 위로 오래 몸을 숙인다. 아무도 말하지 않는다) 흠. (침묵) 펜으로 그은 줄. 검은 잉크로 인쇄된 원본 위에 파란 잉크. (침묵) 원래 숫자: 탄소 0.27퍼센트. 고친 숫자: 0.22.</w:t>
      </w:r>
    </w:p>
    <w:p>
      <w:r>
        <w:rPr>
          <w:rFonts w:ascii="Calibri" w:hAnsi="Calibri" w:cs="Calibri" w:eastAsia="Malgun Gothic"/>
          <w:b/>
          <w:i w:val="0"/>
          <w:sz w:val="21"/>
        </w:rPr>
        <w:t>Léa:</w:t>
      </w:r>
      <w:r>
        <w:rPr>
          <w:rFonts w:ascii="Calibri" w:hAnsi="Calibri" w:cs="Calibri" w:eastAsia="Malgun Gothic"/>
          <w:b w:val="0"/>
          <w:i w:val="0"/>
          <w:sz w:val="21"/>
        </w:rPr>
        <w:t xml:space="preserve"> Et la limite ?</w:t>
      </w:r>
    </w:p>
    <w:p>
      <w:pPr>
        <w:ind w:left="510"/>
      </w:pPr>
      <w:r>
        <w:rPr>
          <w:rFonts w:ascii="Malgun Gothic" w:hAnsi="Malgun Gothic" w:cs="Malgun Gothic" w:eastAsia="Malgun Gothic"/>
          <w:b w:val="0"/>
          <w:i/>
          <w:color w:val="555555"/>
          <w:sz w:val="20"/>
        </w:rPr>
        <w:t>그럼 한계치는요?</w:t>
      </w:r>
    </w:p>
    <w:p>
      <w:r>
        <w:rPr>
          <w:rFonts w:ascii="Calibri" w:hAnsi="Calibri" w:cs="Calibri" w:eastAsia="Malgun Gothic"/>
          <w:b/>
          <w:i w:val="0"/>
          <w:sz w:val="21"/>
        </w:rPr>
        <w:t>Lévêque:</w:t>
      </w:r>
      <w:r>
        <w:rPr>
          <w:rFonts w:ascii="Calibri" w:hAnsi="Calibri" w:cs="Calibri" w:eastAsia="Malgun Gothic"/>
          <w:b w:val="0"/>
          <w:i w:val="0"/>
          <w:sz w:val="21"/>
        </w:rPr>
        <w:t xml:space="preserve"> Pour ce type d'acier, dans ce type de pièce… (il réfléchit) La spécification est autour de zéro virgule vingt-cinq. (un silence) Le premier chiffre est au-dessus. Le second, juste en dessous. Juste assez pour passer.</w:t>
      </w:r>
    </w:p>
    <w:p>
      <w:pPr>
        <w:ind w:left="510"/>
      </w:pPr>
      <w:r>
        <w:rPr>
          <w:rFonts w:ascii="Malgun Gothic" w:hAnsi="Malgun Gothic" w:cs="Malgun Gothic" w:eastAsia="Malgun Gothic"/>
          <w:b w:val="0"/>
          <w:i/>
          <w:color w:val="555555"/>
          <w:sz w:val="20"/>
        </w:rPr>
        <w:t>이런 종류의 강철, 이런 종류의 부품이면… (생각한다) 규격은 0.25 정도예요. (침묵) 첫 번째 숫자는 넘고. 두 번째는 바로 아래. 통과하기에 딱 충분하게.</w:t>
      </w:r>
    </w:p>
    <w:p>
      <w:r>
        <w:rPr>
          <w:rFonts w:ascii="Calibri" w:hAnsi="Calibri" w:cs="Calibri" w:eastAsia="Malgun Gothic"/>
          <w:b/>
          <w:i w:val="0"/>
          <w:sz w:val="21"/>
        </w:rPr>
        <w:t>Julien:</w:t>
      </w:r>
      <w:r>
        <w:rPr>
          <w:rFonts w:ascii="Calibri" w:hAnsi="Calibri" w:cs="Calibri" w:eastAsia="Malgun Gothic"/>
          <w:b w:val="0"/>
          <w:i w:val="0"/>
          <w:sz w:val="21"/>
        </w:rPr>
        <w:t xml:space="preserve"> Ça pourrait être une erreur de mesure corrigée honnêtement ?</w:t>
      </w:r>
    </w:p>
    <w:p>
      <w:pPr>
        <w:ind w:left="510"/>
      </w:pPr>
      <w:r>
        <w:rPr>
          <w:rFonts w:ascii="Malgun Gothic" w:hAnsi="Malgun Gothic" w:cs="Malgun Gothic" w:eastAsia="Malgun Gothic"/>
          <w:b w:val="0"/>
          <w:i/>
          <w:color w:val="555555"/>
          <w:sz w:val="20"/>
        </w:rPr>
        <w:t>정직하게 정정한 측정 오류일 수도 있을까요?</w:t>
      </w:r>
    </w:p>
    <w:p>
      <w:r>
        <w:rPr>
          <w:rFonts w:ascii="Calibri" w:hAnsi="Calibri" w:cs="Calibri" w:eastAsia="Malgun Gothic"/>
          <w:b/>
          <w:i w:val="0"/>
          <w:sz w:val="21"/>
        </w:rPr>
        <w:t>Lévêque:</w:t>
      </w:r>
      <w:r>
        <w:rPr>
          <w:rFonts w:ascii="Calibri" w:hAnsi="Calibri" w:cs="Calibri" w:eastAsia="Malgun Gothic"/>
          <w:b w:val="0"/>
          <w:i w:val="0"/>
          <w:sz w:val="21"/>
        </w:rPr>
        <w:t xml:space="preserve"> (il lève les yeux, approbateur) Bonne question. Vous êtes prudent. (un silence) Ça arrive. Une mesure refaite, une erreur de saisie. Mais dans ce cas, on écrit pourquoi. On date. On signe. On joint la nouvelle analyse. (il montre la feuille) Ici, rien. Un chiffre barré, un autre à côté. Pas de justification. Pas de signature.</w:t>
      </w:r>
    </w:p>
    <w:p>
      <w:pPr>
        <w:ind w:left="510"/>
      </w:pPr>
      <w:r>
        <w:rPr>
          <w:rFonts w:ascii="Malgun Gothic" w:hAnsi="Malgun Gothic" w:cs="Malgun Gothic" w:eastAsia="Malgun Gothic"/>
          <w:b w:val="0"/>
          <w:i/>
          <w:color w:val="555555"/>
          <w:sz w:val="20"/>
        </w:rPr>
        <w:t>(인정하는 눈빛으로 고개를 든다) 좋은 질문이에요. 신중하시네. (침묵) 그런 일도 있어요. 재측정, 입력 오류. 하지만 그런 경우엔 이유를 적어요. 날짜를 쓰고. 서명하고. 새 분석을 첨부하죠. (종이를 가리킨다) 여긴 아무것도 없어요. 줄 그은 숫자 하나, 옆에 다른 숫자 하나. 근거도 없고. 서명도 없고.</w:t>
      </w:r>
    </w:p>
    <w:p>
      <w:r>
        <w:rPr>
          <w:rFonts w:ascii="Calibri" w:hAnsi="Calibri" w:cs="Calibri" w:eastAsia="Malgun Gothic"/>
          <w:b/>
          <w:i w:val="0"/>
          <w:sz w:val="21"/>
        </w:rPr>
        <w:t>Lévêque:</w:t>
      </w:r>
      <w:r>
        <w:rPr>
          <w:rFonts w:ascii="Calibri" w:hAnsi="Calibri" w:cs="Calibri" w:eastAsia="Malgun Gothic"/>
          <w:b w:val="0"/>
          <w:i w:val="0"/>
          <w:sz w:val="21"/>
        </w:rPr>
        <w:t xml:space="preserve"> (il regarde la deuxième feuille, puis la troisième ; son visage devient grave) Un essai de résilience refait trois fois. Seul le troisième est reporté sur le certificat. Les deux premiers ont été rayés. (un silence) Ça, c'est un essai qu'on recommence jusqu'à ce qu'il donne le bon résultat.</w:t>
      </w:r>
    </w:p>
    <w:p>
      <w:pPr>
        <w:ind w:left="510"/>
      </w:pPr>
      <w:r>
        <w:rPr>
          <w:rFonts w:ascii="Malgun Gothic" w:hAnsi="Malgun Gothic" w:cs="Malgun Gothic" w:eastAsia="Malgun Gothic"/>
          <w:b w:val="0"/>
          <w:i/>
          <w:color w:val="555555"/>
          <w:sz w:val="20"/>
        </w:rPr>
        <w:t>(두 번째 종이를, 그다음 세 번째를 본다. 얼굴이 진지해진다) 충격 시험을 세 번 다시 했네. 세 번째만 증명서에 옮겼어. 앞의 두 개는 줄을 그었고. (침묵) 이건 원하는 결과가 나올 때까지 다시 하는 시험이에요.</w:t>
      </w:r>
    </w:p>
    <w:p>
      <w:r>
        <w:rPr>
          <w:rFonts w:ascii="Calibri" w:hAnsi="Calibri" w:cs="Calibri" w:eastAsia="Malgun Gothic"/>
          <w:b/>
          <w:i w:val="0"/>
          <w:sz w:val="21"/>
        </w:rPr>
        <w:t>Léa:</w:t>
      </w:r>
      <w:r>
        <w:rPr>
          <w:rFonts w:ascii="Calibri" w:hAnsi="Calibri" w:cs="Calibri" w:eastAsia="Malgun Gothic"/>
          <w:b w:val="0"/>
          <w:i w:val="0"/>
          <w:sz w:val="21"/>
        </w:rPr>
        <w:t xml:space="preserve"> (à voix basse) Jusqu'à ce qu'il donne le bon résultat.</w:t>
      </w:r>
    </w:p>
    <w:p>
      <w:pPr>
        <w:ind w:left="510"/>
      </w:pPr>
      <w:r>
        <w:rPr>
          <w:rFonts w:ascii="Malgun Gothic" w:hAnsi="Malgun Gothic" w:cs="Malgun Gothic" w:eastAsia="Malgun Gothic"/>
          <w:b w:val="0"/>
          <w:i/>
          <w:color w:val="555555"/>
          <w:sz w:val="20"/>
        </w:rPr>
        <w:t>(낮은 목소리로) 원하는 결과가 나올 때까지.</w:t>
      </w:r>
    </w:p>
    <w:p>
      <w:r>
        <w:rPr>
          <w:rFonts w:ascii="Calibri" w:hAnsi="Calibri" w:cs="Calibri" w:eastAsia="Malgun Gothic"/>
          <w:b/>
          <w:i w:val="0"/>
          <w:sz w:val="21"/>
        </w:rPr>
        <w:t>Lévêque:</w:t>
      </w:r>
      <w:r>
        <w:rPr>
          <w:rFonts w:ascii="Calibri" w:hAnsi="Calibri" w:cs="Calibri" w:eastAsia="Malgun Gothic"/>
          <w:b w:val="0"/>
          <w:i w:val="0"/>
          <w:sz w:val="21"/>
        </w:rPr>
        <w:t xml:space="preserve"> (il pose sa loupe) Je vais vous dire ce que je peux dire, et ce que je ne peux pas dire. (un silence) Je peux dire que ces documents présentent des modifications non justifiées, contraires à toutes les règles de qualité que j'ai enseignées pendant vingt ans.</w:t>
      </w:r>
    </w:p>
    <w:p>
      <w:pPr>
        <w:ind w:left="510"/>
      </w:pPr>
      <w:r>
        <w:rPr>
          <w:rFonts w:ascii="Malgun Gothic" w:hAnsi="Malgun Gothic" w:cs="Malgun Gothic" w:eastAsia="Malgun Gothic"/>
          <w:b w:val="0"/>
          <w:i/>
          <w:color w:val="555555"/>
          <w:sz w:val="20"/>
        </w:rPr>
        <w:t>(돋보기를 내려놓는다) 내가 말할 수 있는 것과 말할 수 없는 걸 말해 주죠. (침묵) 이 문서들에 근거 없는 수정이 있고, 그건 내가 이십 년 동안 가르친 모든 품질 규칙에 어긋난다는 건 말할 수 있어요.</w:t>
      </w:r>
    </w:p>
    <w:p>
      <w:r>
        <w:rPr>
          <w:rFonts w:ascii="Calibri" w:hAnsi="Calibri" w:cs="Calibri" w:eastAsia="Malgun Gothic"/>
          <w:b/>
          <w:i w:val="0"/>
          <w:sz w:val="21"/>
        </w:rPr>
        <w:t>Lévêque:</w:t>
      </w:r>
      <w:r>
        <w:rPr>
          <w:rFonts w:ascii="Calibri" w:hAnsi="Calibri" w:cs="Calibri" w:eastAsia="Malgun Gothic"/>
          <w:b w:val="0"/>
          <w:i w:val="0"/>
          <w:sz w:val="21"/>
        </w:rPr>
        <w:t xml:space="preserve"> (un silence) Je ne peux pas dire si ces pièces sont dangereuses. Pour ça, il faudrait les tester à nouveau. Physiquement. (un silence) Un papier faux ne fait pas une pièce mauvaise. Mais il fait une pièce dont on ne sait plus rien.</w:t>
      </w:r>
    </w:p>
    <w:p>
      <w:pPr>
        <w:ind w:left="510"/>
      </w:pPr>
      <w:r>
        <w:rPr>
          <w:rFonts w:ascii="Malgun Gothic" w:hAnsi="Malgun Gothic" w:cs="Malgun Gothic" w:eastAsia="Malgun Gothic"/>
          <w:b w:val="0"/>
          <w:i/>
          <w:color w:val="555555"/>
          <w:sz w:val="20"/>
        </w:rPr>
        <w:t>(침묵) 이 부품들이 위험한지는 말할 수 없어요. 그러려면 다시 시험해야 해요. 물리적으로. (침묵) 가짜 서류가 나쁜 부품을 만드는 건 아니에요. 하지만 더는 아무것도 알 수 없는 부품을 만들죠.</w:t>
      </w:r>
    </w:p>
    <w:p>
      <w:r>
        <w:rPr>
          <w:rFonts w:ascii="Calibri" w:hAnsi="Calibri" w:cs="Calibri" w:eastAsia="Malgun Gothic"/>
          <w:b/>
          <w:i w:val="0"/>
          <w:sz w:val="21"/>
        </w:rPr>
        <w:t>Léa:</w:t>
      </w:r>
      <w:r>
        <w:rPr>
          <w:rFonts w:ascii="Calibri" w:hAnsi="Calibri" w:cs="Calibri" w:eastAsia="Malgun Gothic"/>
          <w:b w:val="0"/>
          <w:i w:val="0"/>
          <w:sz w:val="21"/>
        </w:rPr>
        <w:t xml:space="preserve"> Professeur, comment ça marche, normalement ? Le contrôle ?</w:t>
      </w:r>
    </w:p>
    <w:p>
      <w:pPr>
        <w:ind w:left="510"/>
      </w:pPr>
      <w:r>
        <w:rPr>
          <w:rFonts w:ascii="Malgun Gothic" w:hAnsi="Malgun Gothic" w:cs="Malgun Gothic" w:eastAsia="Malgun Gothic"/>
          <w:b w:val="0"/>
          <w:i/>
          <w:color w:val="555555"/>
          <w:sz w:val="20"/>
        </w:rPr>
        <w:t>교수님, 원래는 어떻게 돌아가요? 검사가요?</w:t>
      </w:r>
    </w:p>
    <w:p>
      <w:r>
        <w:rPr>
          <w:rFonts w:ascii="Calibri" w:hAnsi="Calibri" w:cs="Calibri" w:eastAsia="Malgun Gothic"/>
          <w:b/>
          <w:i w:val="0"/>
          <w:sz w:val="21"/>
        </w:rPr>
        <w:t>Lévêque:</w:t>
      </w:r>
      <w:r>
        <w:rPr>
          <w:rFonts w:ascii="Calibri" w:hAnsi="Calibri" w:cs="Calibri" w:eastAsia="Malgun Gothic"/>
          <w:b w:val="0"/>
          <w:i w:val="0"/>
          <w:sz w:val="21"/>
        </w:rPr>
        <w:t xml:space="preserve"> (il s'adosse) C'est une chaîne de confiance. (un silence) L'ingénieur mesure. Le chef vérifie. La direction signe. Le client fait confiance au certificat. L'autorité fait confiance au client. (un silence) Si un seul maillon ment, toute la chaîne ment. Et personne ne s'en aperçoit, parce que chacun fait confiance au précédent.</w:t>
      </w:r>
    </w:p>
    <w:p>
      <w:pPr>
        <w:ind w:left="510"/>
      </w:pPr>
      <w:r>
        <w:rPr>
          <w:rFonts w:ascii="Malgun Gothic" w:hAnsi="Malgun Gothic" w:cs="Malgun Gothic" w:eastAsia="Malgun Gothic"/>
          <w:b w:val="0"/>
          <w:i/>
          <w:color w:val="555555"/>
          <w:sz w:val="20"/>
        </w:rPr>
        <w:t>(등을 기댄다) 신뢰의 사슬이에요. (침묵) 엔지니어가 측정해요. 팀장이 확인하고. 경영진이 서명하고. 고객은 증명서를 믿고. 당국은 고객을 믿죠. (침묵) 고리 하나만 거짓말을 해도 사슬 전체가 거짓말을 해요. 그리고 아무도 눈치채지 못하죠. 다들 앞 사람을 믿으니까.</w:t>
      </w:r>
    </w:p>
    <w:p>
      <w:r>
        <w:rPr>
          <w:rFonts w:ascii="Calibri" w:hAnsi="Calibri" w:cs="Calibri" w:eastAsia="Malgun Gothic"/>
          <w:b/>
          <w:i w:val="0"/>
          <w:sz w:val="21"/>
        </w:rPr>
        <w:t>Julien:</w:t>
      </w:r>
      <w:r>
        <w:rPr>
          <w:rFonts w:ascii="Calibri" w:hAnsi="Calibri" w:cs="Calibri" w:eastAsia="Malgun Gothic"/>
          <w:b w:val="0"/>
          <w:i w:val="0"/>
          <w:sz w:val="21"/>
        </w:rPr>
        <w:t xml:space="preserve"> Une chaîne. (un silence) Encore une.</w:t>
      </w:r>
    </w:p>
    <w:p>
      <w:pPr>
        <w:ind w:left="510"/>
      </w:pPr>
      <w:r>
        <w:rPr>
          <w:rFonts w:ascii="Malgun Gothic" w:hAnsi="Malgun Gothic" w:cs="Malgun Gothic" w:eastAsia="Malgun Gothic"/>
          <w:b w:val="0"/>
          <w:i/>
          <w:color w:val="555555"/>
          <w:sz w:val="20"/>
        </w:rPr>
        <w:t>사슬이라. (침묵) 또 하나.</w:t>
      </w:r>
    </w:p>
    <w:p>
      <w:r>
        <w:rPr>
          <w:rFonts w:ascii="Calibri" w:hAnsi="Calibri" w:cs="Calibri" w:eastAsia="Malgun Gothic"/>
          <w:b/>
          <w:i w:val="0"/>
          <w:sz w:val="21"/>
        </w:rPr>
        <w:t>Lévêque:</w:t>
      </w:r>
      <w:r>
        <w:rPr>
          <w:rFonts w:ascii="Calibri" w:hAnsi="Calibri" w:cs="Calibri" w:eastAsia="Malgun Gothic"/>
          <w:b w:val="0"/>
          <w:i w:val="0"/>
          <w:sz w:val="21"/>
        </w:rPr>
        <w:t xml:space="preserve"> (il le regarde, curieux) Vous dites « encore » comme si vous en aviez vu d'autres.</w:t>
      </w:r>
    </w:p>
    <w:p>
      <w:pPr>
        <w:ind w:left="510"/>
      </w:pPr>
      <w:r>
        <w:rPr>
          <w:rFonts w:ascii="Malgun Gothic" w:hAnsi="Malgun Gothic" w:cs="Malgun Gothic" w:eastAsia="Malgun Gothic"/>
          <w:b w:val="0"/>
          <w:i/>
          <w:color w:val="555555"/>
          <w:sz w:val="20"/>
        </w:rPr>
        <w:t>(궁금한 얼굴로 그를 본다) «또»라고 하시네요. 다른 것도 본 사람처럼.</w:t>
      </w:r>
    </w:p>
    <w:p>
      <w:r>
        <w:rPr>
          <w:rFonts w:ascii="Calibri" w:hAnsi="Calibri" w:cs="Calibri" w:eastAsia="Malgun Gothic"/>
          <w:b/>
          <w:i w:val="0"/>
          <w:sz w:val="21"/>
        </w:rPr>
        <w:t>Julien:</w:t>
      </w:r>
      <w:r>
        <w:rPr>
          <w:rFonts w:ascii="Calibri" w:hAnsi="Calibri" w:cs="Calibri" w:eastAsia="Malgun Gothic"/>
          <w:b w:val="0"/>
          <w:i w:val="0"/>
          <w:sz w:val="21"/>
        </w:rPr>
        <w:t xml:space="preserve"> (il hésite) Un port. Une mine. (un silence) Et maintenant, une forge.</w:t>
      </w:r>
    </w:p>
    <w:p>
      <w:pPr>
        <w:ind w:left="510"/>
      </w:pPr>
      <w:r>
        <w:rPr>
          <w:rFonts w:ascii="Malgun Gothic" w:hAnsi="Malgun Gothic" w:cs="Malgun Gothic" w:eastAsia="Malgun Gothic"/>
          <w:b w:val="0"/>
          <w:i/>
          <w:color w:val="555555"/>
          <w:sz w:val="20"/>
        </w:rPr>
        <w:t>(망설인다) 항구 하나. 광산 하나. (침묵) 그리고 이제 단조 공장 하나.</w:t>
      </w:r>
    </w:p>
    <w:p>
      <w:r>
        <w:rPr>
          <w:rFonts w:ascii="Calibri" w:hAnsi="Calibri" w:cs="Calibri" w:eastAsia="Malgun Gothic"/>
          <w:b/>
          <w:i w:val="0"/>
          <w:sz w:val="21"/>
        </w:rPr>
        <w:t>Lévêque:</w:t>
      </w:r>
      <w:r>
        <w:rPr>
          <w:rFonts w:ascii="Calibri" w:hAnsi="Calibri" w:cs="Calibri" w:eastAsia="Malgun Gothic"/>
          <w:b w:val="0"/>
          <w:i w:val="0"/>
          <w:sz w:val="21"/>
        </w:rPr>
        <w:t xml:space="preserve"> (un long silence) Alors vous savez déjà ce que j'allais vous dire. (un silence) Le métal ne ment jamais. Ce sont les hommes qui mentent sur le métal.</w:t>
      </w:r>
    </w:p>
    <w:p>
      <w:pPr>
        <w:ind w:left="510"/>
      </w:pPr>
      <w:r>
        <w:rPr>
          <w:rFonts w:ascii="Malgun Gothic" w:hAnsi="Malgun Gothic" w:cs="Malgun Gothic" w:eastAsia="Malgun Gothic"/>
          <w:b w:val="0"/>
          <w:i/>
          <w:color w:val="555555"/>
          <w:sz w:val="20"/>
        </w:rPr>
        <w:t>(긴 침묵) 그럼 내가 하려던 말을 벌써 아시는군요. (침묵) 금속은 절대 거짓말을 안 해요. 금속에 대해 거짓말을 하는 건 사람이죠.</w:t>
      </w:r>
    </w:p>
    <w:p>
      <w:r>
        <w:rPr>
          <w:rFonts w:ascii="Calibri" w:hAnsi="Calibri" w:cs="Calibri" w:eastAsia="Malgun Gothic"/>
          <w:b/>
          <w:i w:val="0"/>
          <w:sz w:val="21"/>
        </w:rPr>
        <w:t>Léa:</w:t>
      </w:r>
      <w:r>
        <w:rPr>
          <w:rFonts w:ascii="Calibri" w:hAnsi="Calibri" w:cs="Calibri" w:eastAsia="Malgun Gothic"/>
          <w:b w:val="0"/>
          <w:i w:val="0"/>
          <w:sz w:val="21"/>
        </w:rPr>
        <w:t xml:space="preserve"> (elle note) « Le métal ne ment jamais. »</w:t>
      </w:r>
    </w:p>
    <w:p>
      <w:pPr>
        <w:ind w:left="510"/>
      </w:pPr>
      <w:r>
        <w:rPr>
          <w:rFonts w:ascii="Malgun Gothic" w:hAnsi="Malgun Gothic" w:cs="Malgun Gothic" w:eastAsia="Malgun Gothic"/>
          <w:b w:val="0"/>
          <w:i/>
          <w:color w:val="555555"/>
          <w:sz w:val="20"/>
        </w:rPr>
        <w:t>(적는다) «금속은 절대 거짓말을 안 한다.»</w:t>
      </w:r>
    </w:p>
    <w:p>
      <w:r>
        <w:rPr>
          <w:rFonts w:ascii="Calibri" w:hAnsi="Calibri" w:cs="Calibri" w:eastAsia="Malgun Gothic"/>
          <w:b/>
          <w:i w:val="0"/>
          <w:sz w:val="21"/>
        </w:rPr>
        <w:t>Lévêque:</w:t>
      </w:r>
      <w:r>
        <w:rPr>
          <w:rFonts w:ascii="Calibri" w:hAnsi="Calibri" w:cs="Calibri" w:eastAsia="Malgun Gothic"/>
          <w:b w:val="0"/>
          <w:i w:val="0"/>
          <w:sz w:val="21"/>
        </w:rPr>
        <w:t xml:space="preserve"> (il sourit) Un de mes étudiants a dit ça, en 1992. Il est devenu directeur d'usine. (un silence) J'espère que ce n'est pas la vôtre.</w:t>
      </w:r>
    </w:p>
    <w:p>
      <w:pPr>
        <w:ind w:left="510"/>
      </w:pPr>
      <w:r>
        <w:rPr>
          <w:rFonts w:ascii="Malgun Gothic" w:hAnsi="Malgun Gothic" w:cs="Malgun Gothic" w:eastAsia="Malgun Gothic"/>
          <w:b w:val="0"/>
          <w:i/>
          <w:color w:val="555555"/>
          <w:sz w:val="20"/>
        </w:rPr>
        <w:t>(웃는다) 1992년에 내 학생 하나가 한 말이에요. 공장장이 됐죠. (침묵) 당신들이 말하는 그 공장은 아니길 바라요.</w:t>
      </w:r>
    </w:p>
    <w:p>
      <w:r>
        <w:rPr>
          <w:rFonts w:ascii="Calibri" w:hAnsi="Calibri" w:cs="Calibri" w:eastAsia="Malgun Gothic"/>
          <w:b/>
          <w:i w:val="0"/>
          <w:sz w:val="21"/>
        </w:rPr>
        <w:t>Julien:</w:t>
      </w:r>
      <w:r>
        <w:rPr>
          <w:rFonts w:ascii="Calibri" w:hAnsi="Calibri" w:cs="Calibri" w:eastAsia="Malgun Gothic"/>
          <w:b w:val="0"/>
          <w:i w:val="0"/>
          <w:sz w:val="21"/>
        </w:rPr>
        <w:t xml:space="preserve"> (doucement) Vous voulez qu'on vérifie ?</w:t>
      </w:r>
    </w:p>
    <w:p>
      <w:pPr>
        <w:ind w:left="510"/>
      </w:pPr>
      <w:r>
        <w:rPr>
          <w:rFonts w:ascii="Malgun Gothic" w:hAnsi="Malgun Gothic" w:cs="Malgun Gothic" w:eastAsia="Malgun Gothic"/>
          <w:b w:val="0"/>
          <w:i/>
          <w:color w:val="555555"/>
          <w:sz w:val="20"/>
        </w:rPr>
        <w:t>(조용히) 확인해 드릴까요?</w:t>
      </w:r>
    </w:p>
    <w:p>
      <w:r>
        <w:rPr>
          <w:rFonts w:ascii="Calibri" w:hAnsi="Calibri" w:cs="Calibri" w:eastAsia="Malgun Gothic"/>
          <w:b/>
          <w:i w:val="0"/>
          <w:sz w:val="21"/>
        </w:rPr>
        <w:t>Lévêque:</w:t>
      </w:r>
      <w:r>
        <w:rPr>
          <w:rFonts w:ascii="Calibri" w:hAnsi="Calibri" w:cs="Calibri" w:eastAsia="Malgun Gothic"/>
          <w:b w:val="0"/>
          <w:i w:val="0"/>
          <w:sz w:val="21"/>
        </w:rPr>
        <w:t xml:space="preserve"> (il secoue la tête) Non. (un silence) À mon âge, on a le droit de garder quelques illusions sur ses anciens élèves.</w:t>
      </w:r>
    </w:p>
    <w:p>
      <w:pPr>
        <w:ind w:left="510"/>
      </w:pPr>
      <w:r>
        <w:rPr>
          <w:rFonts w:ascii="Malgun Gothic" w:hAnsi="Malgun Gothic" w:cs="Malgun Gothic" w:eastAsia="Malgun Gothic"/>
          <w:b w:val="0"/>
          <w:i/>
          <w:color w:val="555555"/>
          <w:sz w:val="20"/>
        </w:rPr>
        <w:t>(고개를 젓는다) 아니요. (침묵) 내 나이엔 옛 제자들에 대한 환상 몇 개쯤은 간직할 권리가 있어요.</w:t>
      </w:r>
    </w:p>
    <w:p>
      <w:r>
        <w:rPr>
          <w:rFonts w:ascii="Calibri" w:hAnsi="Calibri" w:cs="Calibri" w:eastAsia="Malgun Gothic"/>
          <w:b/>
          <w:i w:val="0"/>
          <w:sz w:val="21"/>
        </w:rPr>
        <w:t>Julien:</w:t>
      </w:r>
      <w:r>
        <w:rPr>
          <w:rFonts w:ascii="Calibri" w:hAnsi="Calibri" w:cs="Calibri" w:eastAsia="Malgun Gothic"/>
          <w:b w:val="0"/>
          <w:i w:val="0"/>
          <w:sz w:val="21"/>
        </w:rPr>
        <w:t xml:space="preserve"> (il note) « Une pièce dont on ne sait plus rien. » (un silence) Vous accepteriez d'être cité ?</w:t>
      </w:r>
    </w:p>
    <w:p>
      <w:pPr>
        <w:ind w:left="510"/>
      </w:pPr>
      <w:r>
        <w:rPr>
          <w:rFonts w:ascii="Malgun Gothic" w:hAnsi="Malgun Gothic" w:cs="Malgun Gothic" w:eastAsia="Malgun Gothic"/>
          <w:b w:val="0"/>
          <w:i/>
          <w:color w:val="555555"/>
          <w:sz w:val="20"/>
        </w:rPr>
        <w:t>(적는다) «더는 아무것도 알 수 없는 부품.» (침묵) 인용해도 될까요?</w:t>
      </w:r>
    </w:p>
    <w:p>
      <w:r>
        <w:rPr>
          <w:rFonts w:ascii="Calibri" w:hAnsi="Calibri" w:cs="Calibri" w:eastAsia="Malgun Gothic"/>
          <w:b/>
          <w:i w:val="0"/>
          <w:sz w:val="21"/>
        </w:rPr>
        <w:t>Lévêque:</w:t>
      </w:r>
      <w:r>
        <w:rPr>
          <w:rFonts w:ascii="Calibri" w:hAnsi="Calibri" w:cs="Calibri" w:eastAsia="Malgun Gothic"/>
          <w:b w:val="0"/>
          <w:i w:val="0"/>
          <w:sz w:val="21"/>
        </w:rPr>
        <w:t xml:space="preserve"> (il réfléchit) Avec mon nom. (un silence) J'ai soixante-quinze ans. Je n'ai plus de carrière à protéger. Seulement une réputation. (un petit sourire) Et la réputation d'un vieux professeur, c'est d'avoir dit la vérité au moins une fois après sa retraite.</w:t>
      </w:r>
    </w:p>
    <w:p>
      <w:pPr>
        <w:ind w:left="510"/>
      </w:pPr>
      <w:r>
        <w:rPr>
          <w:rFonts w:ascii="Malgun Gothic" w:hAnsi="Malgun Gothic" w:cs="Malgun Gothic" w:eastAsia="Malgun Gothic"/>
          <w:b w:val="0"/>
          <w:i/>
          <w:color w:val="555555"/>
          <w:sz w:val="20"/>
        </w:rPr>
        <w:t>(생각한다) 내 이름으로요. (침묵) 난 일흔다섯이에요. 지킬 경력이 없어요. 평판만 있지. (작게 웃으며) 늙은 교수의 평판이란 은퇴 후에 적어도 한 번은 진실을 말했다는 거예요.</w:t>
      </w:r>
    </w:p>
    <w:p>
      <w:r>
        <w:rPr>
          <w:rFonts w:ascii="Calibri" w:hAnsi="Calibri" w:cs="Calibri" w:eastAsia="Malgun Gothic"/>
          <w:b/>
          <w:i w:val="0"/>
          <w:sz w:val="21"/>
        </w:rPr>
        <w:t>Léa:</w:t>
      </w:r>
      <w:r>
        <w:rPr>
          <w:rFonts w:ascii="Calibri" w:hAnsi="Calibri" w:cs="Calibri" w:eastAsia="Malgun Gothic"/>
          <w:b w:val="0"/>
          <w:i w:val="0"/>
          <w:sz w:val="21"/>
        </w:rPr>
        <w:t xml:space="preserve"> (elle range la pochette) Merci, professeur.</w:t>
      </w:r>
    </w:p>
    <w:p>
      <w:pPr>
        <w:ind w:left="510"/>
      </w:pPr>
      <w:r>
        <w:rPr>
          <w:rFonts w:ascii="Malgun Gothic" w:hAnsi="Malgun Gothic" w:cs="Malgun Gothic" w:eastAsia="Malgun Gothic"/>
          <w:b w:val="0"/>
          <w:i/>
          <w:color w:val="555555"/>
          <w:sz w:val="20"/>
        </w:rPr>
        <w:t>(비닐 파일을 챙긴다) 고맙습니다, 교수님.</w:t>
      </w:r>
    </w:p>
    <w:p>
      <w:r>
        <w:rPr>
          <w:rFonts w:ascii="Calibri" w:hAnsi="Calibri" w:cs="Calibri" w:eastAsia="Malgun Gothic"/>
          <w:b/>
          <w:i w:val="0"/>
          <w:sz w:val="21"/>
        </w:rPr>
        <w:t>Lévêque:</w:t>
      </w:r>
      <w:r>
        <w:rPr>
          <w:rFonts w:ascii="Calibri" w:hAnsi="Calibri" w:cs="Calibri" w:eastAsia="Malgun Gothic"/>
          <w:b w:val="0"/>
          <w:i w:val="0"/>
          <w:sz w:val="21"/>
        </w:rPr>
        <w:t xml:space="preserve"> (à la porte) Mademoiselle. (un silence) La personne qui vous a donné ça… Elle a dû passer des nuits à regarder l'encre bleue. (un silence) Dites-lui qu'un vieil homme, rue Mouffetard, l'a vue aussi.</w:t>
      </w:r>
    </w:p>
    <w:p>
      <w:pPr>
        <w:ind w:left="510"/>
      </w:pPr>
      <w:r>
        <w:rPr>
          <w:rFonts w:ascii="Malgun Gothic" w:hAnsi="Malgun Gothic" w:cs="Malgun Gothic" w:eastAsia="Malgun Gothic"/>
          <w:b w:val="0"/>
          <w:i/>
          <w:color w:val="555555"/>
          <w:sz w:val="20"/>
        </w:rPr>
        <w:t>(문 앞에서) 아가씨. (침묵) 이걸 준 사람… 파란 잉크를 보면서 밤을 많이 새웠겠군요. (침묵) 무프타르 거리의 한 늙은이도 그걸 봤다고 전해 줘요.</w:t>
      </w:r>
    </w:p>
    <w:p>
      <w:r>
        <w:rPr>
          <w:rFonts w:ascii="Calibri" w:hAnsi="Calibri" w:cs="Calibri" w:eastAsia="Malgun Gothic"/>
          <w:b/>
          <w:i w:val="0"/>
          <w:sz w:val="21"/>
        </w:rPr>
        <w:t>Aubry:</w:t>
      </w:r>
      <w:r>
        <w:rPr>
          <w:rFonts w:ascii="Calibri" w:hAnsi="Calibri" w:cs="Calibri" w:eastAsia="Malgun Gothic"/>
          <w:b w:val="0"/>
          <w:i w:val="0"/>
          <w:sz w:val="21"/>
        </w:rPr>
        <w:t xml:space="preserve"> (mercredi, dix heures ; dans son bureau à la rédaction ; il a écrit cinq questions sur une feuille) Cinq questions. Dans cet ordre. (un silence) D'abord ce qu'elle sait. Puis ce qu'elle a fait. Puis ce qu'elle va faire. (un silence) Et la question la plus dure à la fin. Quand elle sera fatiguée de répondre.</w:t>
      </w:r>
    </w:p>
    <w:p>
      <w:pPr>
        <w:ind w:left="510"/>
      </w:pPr>
      <w:r>
        <w:rPr>
          <w:rFonts w:ascii="Malgun Gothic" w:hAnsi="Malgun Gothic" w:cs="Malgun Gothic" w:eastAsia="Malgun Gothic"/>
          <w:b w:val="0"/>
          <w:i/>
          <w:color w:val="555555"/>
          <w:sz w:val="20"/>
        </w:rPr>
        <w:t>(수요일 오전 열 시. 편집국 자기 사무실. 종이에 질문 다섯 개를 적었다) 질문 다섯 개. 이 순서대로. (침묵) 먼저 알고 있는 것. 그다음 한 것. 그다음 할 것. (침묵) 그리고 제일 어려운 질문은 마지막에. 대답하느라 지쳤을 때.</w:t>
      </w:r>
    </w:p>
    <w:p>
      <w:r>
        <w:rPr>
          <w:rFonts w:ascii="Calibri" w:hAnsi="Calibri" w:cs="Calibri" w:eastAsia="Malgun Gothic"/>
          <w:b/>
          <w:i w:val="0"/>
          <w:sz w:val="21"/>
        </w:rPr>
        <w:t>Julien:</w:t>
      </w:r>
      <w:r>
        <w:rPr>
          <w:rFonts w:ascii="Calibri" w:hAnsi="Calibri" w:cs="Calibri" w:eastAsia="Malgun Gothic"/>
          <w:b w:val="0"/>
          <w:i w:val="0"/>
          <w:sz w:val="21"/>
        </w:rPr>
        <w:t xml:space="preserve"> (il lit la feuille) « Est-ce que l'autorité aurait dû agir plus vite ? » (un silence) Elle ne répondra jamais à ça.</w:t>
      </w:r>
    </w:p>
    <w:p>
      <w:pPr>
        <w:ind w:left="510"/>
      </w:pPr>
      <w:r>
        <w:rPr>
          <w:rFonts w:ascii="Malgun Gothic" w:hAnsi="Malgun Gothic" w:cs="Malgun Gothic" w:eastAsia="Malgun Gothic"/>
          <w:b w:val="0"/>
          <w:i/>
          <w:color w:val="555555"/>
          <w:sz w:val="20"/>
        </w:rPr>
        <w:t>(종이를 읽는다) «당국이 더 빨리 움직였어야 했는가?» (침묵) 절대 대답 안 할걸요.</w:t>
      </w:r>
    </w:p>
    <w:p>
      <w:r>
        <w:rPr>
          <w:rFonts w:ascii="Calibri" w:hAnsi="Calibri" w:cs="Calibri" w:eastAsia="Malgun Gothic"/>
          <w:b/>
          <w:i w:val="0"/>
          <w:sz w:val="21"/>
        </w:rPr>
        <w:t>Aubry:</w:t>
      </w:r>
      <w:r>
        <w:rPr>
          <w:rFonts w:ascii="Calibri" w:hAnsi="Calibri" w:cs="Calibri" w:eastAsia="Malgun Gothic"/>
          <w:b w:val="0"/>
          <w:i w:val="0"/>
          <w:sz w:val="21"/>
        </w:rPr>
        <w:t xml:space="preserve"> Peut-être. (un silence) Mais les gens qui travaillent dans la sûreté ne sont pas des communicants. Ce sont des ingénieurs. (un silence) Et les ingénieurs ont un défaut : ils détestent dire quelque chose de faux.</w:t>
      </w:r>
    </w:p>
    <w:p>
      <w:pPr>
        <w:ind w:left="510"/>
      </w:pPr>
      <w:r>
        <w:rPr>
          <w:rFonts w:ascii="Malgun Gothic" w:hAnsi="Malgun Gothic" w:cs="Malgun Gothic" w:eastAsia="Malgun Gothic"/>
          <w:b w:val="0"/>
          <w:i/>
          <w:color w:val="555555"/>
          <w:sz w:val="20"/>
        </w:rPr>
        <w:t>그럴 수도. (침묵) 하지만 안전 분야에서 일하는 사람들은 홍보 담당자가 아니야. 엔지니어들이지. (침묵) 그리고 엔지니어들한텐 결점이 하나 있어. 틀린 말 하는 걸 질색하지.</w:t>
      </w:r>
    </w:p>
    <w:p>
      <w:r>
        <w:rPr>
          <w:rFonts w:ascii="Calibri" w:hAnsi="Calibri" w:cs="Calibri" w:eastAsia="Malgun Gothic"/>
          <w:b/>
          <w:i w:val="0"/>
          <w:sz w:val="21"/>
        </w:rPr>
        <w:t>Léa:</w:t>
      </w:r>
      <w:r>
        <w:rPr>
          <w:rFonts w:ascii="Calibri" w:hAnsi="Calibri" w:cs="Calibri" w:eastAsia="Malgun Gothic"/>
          <w:b w:val="0"/>
          <w:i w:val="0"/>
          <w:sz w:val="21"/>
        </w:rPr>
        <w:t xml:space="preserve"> Et si elle refuse de répondre ?</w:t>
      </w:r>
    </w:p>
    <w:p>
      <w:pPr>
        <w:ind w:left="510"/>
      </w:pPr>
      <w:r>
        <w:rPr>
          <w:rFonts w:ascii="Malgun Gothic" w:hAnsi="Malgun Gothic" w:cs="Malgun Gothic" w:eastAsia="Malgun Gothic"/>
          <w:b w:val="0"/>
          <w:i/>
          <w:color w:val="555555"/>
          <w:sz w:val="20"/>
        </w:rPr>
        <w:t>그럼 대답을 거부하면요?</w:t>
      </w:r>
    </w:p>
    <w:p>
      <w:r>
        <w:rPr>
          <w:rFonts w:ascii="Calibri" w:hAnsi="Calibri" w:cs="Calibri" w:eastAsia="Malgun Gothic"/>
          <w:b/>
          <w:i w:val="0"/>
          <w:sz w:val="21"/>
        </w:rPr>
        <w:t>Aubry:</w:t>
      </w:r>
      <w:r>
        <w:rPr>
          <w:rFonts w:ascii="Calibri" w:hAnsi="Calibri" w:cs="Calibri" w:eastAsia="Malgun Gothic"/>
          <w:b w:val="0"/>
          <w:i w:val="0"/>
          <w:sz w:val="21"/>
        </w:rPr>
        <w:t xml:space="preserve"> Alors vous écrivez qu'elle n'a pas souhaité répondre. (un silence) Et le lecteur comprendra. Le silence d'un ingénieur, c'est souvent un oui qui n'a pas la permission de parler.</w:t>
      </w:r>
    </w:p>
    <w:p>
      <w:pPr>
        <w:ind w:left="510"/>
      </w:pPr>
      <w:r>
        <w:rPr>
          <w:rFonts w:ascii="Malgun Gothic" w:hAnsi="Malgun Gothic" w:cs="Malgun Gothic" w:eastAsia="Malgun Gothic"/>
          <w:b w:val="0"/>
          <w:i/>
          <w:color w:val="555555"/>
          <w:sz w:val="20"/>
        </w:rPr>
        <w:t>그럼 대답을 원하지 않았다고 쓰는 거지. (침묵) 그럼 독자가 이해할 거야. 엔지니어의 침묵은 대개 말할 허락을 못 받은 «네»거든.</w:t>
      </w:r>
    </w:p>
    <w:p>
      <w:r>
        <w:rPr>
          <w:rFonts w:ascii="Calibri" w:hAnsi="Calibri" w:cs="Calibri" w:eastAsia="Malgun Gothic"/>
          <w:b/>
          <w:i w:val="0"/>
          <w:sz w:val="21"/>
        </w:rPr>
        <w:t>Julien:</w:t>
      </w:r>
      <w:r>
        <w:rPr>
          <w:rFonts w:ascii="Calibri" w:hAnsi="Calibri" w:cs="Calibri" w:eastAsia="Malgun Gothic"/>
          <w:b w:val="0"/>
          <w:i w:val="0"/>
          <w:sz w:val="21"/>
        </w:rPr>
        <w:t xml:space="preserve"> (il plie la feuille et la met dans sa poche, à côté de la petite flèche faîtière) Cinq questions. Dans l'ordre.</w:t>
      </w:r>
    </w:p>
    <w:p>
      <w:pPr>
        <w:ind w:left="510"/>
      </w:pPr>
      <w:r>
        <w:rPr>
          <w:rFonts w:ascii="Malgun Gothic" w:hAnsi="Malgun Gothic" w:cs="Malgun Gothic" w:eastAsia="Malgun Gothic"/>
          <w:b w:val="0"/>
          <w:i/>
          <w:color w:val="555555"/>
          <w:sz w:val="20"/>
        </w:rPr>
        <w:t>(종이를 접어 주머니에, 작은 지붕 화살 옆에 넣는다) 질문 다섯 개. 순서대로.</w:t>
      </w:r>
    </w:p>
    <w:p>
      <w:r>
        <w:rPr>
          <w:rFonts w:ascii="Calibri" w:hAnsi="Calibri" w:cs="Calibri" w:eastAsia="Malgun Gothic"/>
          <w:b/>
          <w:i w:val="0"/>
          <w:sz w:val="21"/>
        </w:rPr>
        <w:t>Aubry:</w:t>
      </w:r>
      <w:r>
        <w:rPr>
          <w:rFonts w:ascii="Calibri" w:hAnsi="Calibri" w:cs="Calibri" w:eastAsia="Malgun Gothic"/>
          <w:b w:val="0"/>
          <w:i w:val="0"/>
          <w:sz w:val="21"/>
        </w:rPr>
        <w:t xml:space="preserve"> (il remarque la flèche) C'est elle ? (un silence) Fais attention à ne pas la casser dans un bureau de l'État. (un petit sourire) Ce serait un incident diplomatique.</w:t>
      </w:r>
    </w:p>
    <w:p>
      <w:pPr>
        <w:ind w:left="510"/>
      </w:pPr>
      <w:r>
        <w:rPr>
          <w:rFonts w:ascii="Malgun Gothic" w:hAnsi="Malgun Gothic" w:cs="Malgun Gothic" w:eastAsia="Malgun Gothic"/>
          <w:b w:val="0"/>
          <w:i/>
          <w:color w:val="555555"/>
          <w:sz w:val="20"/>
        </w:rPr>
        <w:t>(화살을 알아본다) 그게 그거야? (침묵) 국가 기관 사무실에서 부러뜨리지 않게 조심해. (작게 웃으며) 외교 사건이 될 테니까.</w:t>
      </w:r>
    </w:p>
    <w:p>
      <w:r>
        <w:rPr>
          <w:rFonts w:ascii="Calibri" w:hAnsi="Calibri" w:cs="Calibri" w:eastAsia="Malgun Gothic"/>
          <w:b/>
          <w:i w:val="0"/>
          <w:sz w:val="21"/>
        </w:rPr>
        <w:t>Attachée:</w:t>
      </w:r>
      <w:r>
        <w:rPr>
          <w:rFonts w:ascii="Calibri" w:hAnsi="Calibri" w:cs="Calibri" w:eastAsia="Malgun Gothic"/>
          <w:b w:val="0"/>
          <w:i w:val="0"/>
          <w:sz w:val="21"/>
        </w:rPr>
        <w:t xml:space="preserve"> (mercredi, quatorze heures ; dans le hall vitré du siège de l'autorité de sûreté, à Montrouge ; une jeune femme en tailleur gris) Bonjour. Mme Delmas va vous recevoir. Directrice des équipements sous pression nucléaires. (un silence) Trente minutes. L'entretien est enregistré de notre côté aussi. Pour éviter tout malentendu.</w:t>
      </w:r>
    </w:p>
    <w:p>
      <w:pPr>
        <w:ind w:left="510"/>
      </w:pPr>
      <w:r>
        <w:rPr>
          <w:rFonts w:ascii="Malgun Gothic" w:hAnsi="Malgun Gothic" w:cs="Malgun Gothic" w:eastAsia="Malgun Gothic"/>
          <w:b w:val="0"/>
          <w:i/>
          <w:color w:val="555555"/>
          <w:sz w:val="20"/>
        </w:rPr>
        <w:t>(수요일 오후 두 시. 몽루주 원자력 안전 당국 본부 유리 로비. 회색 정장의 젊은 여성) 안녕하세요. 델마 국장님께서 만나 주실 겁니다. 원자력 압력 장비 담당 국장님이세요. (침묵) 삼십 분입니다. 저희 쪽에서도 인터뷰를 녹음합니다. 오해를 피하기 위해서요.</w:t>
      </w:r>
    </w:p>
    <w:p>
      <w:r>
        <w:rPr>
          <w:rFonts w:ascii="Calibri" w:hAnsi="Calibri" w:cs="Calibri" w:eastAsia="Malgun Gothic"/>
          <w:b/>
          <w:i w:val="0"/>
          <w:sz w:val="21"/>
        </w:rPr>
        <w:t>Julien:</w:t>
      </w:r>
      <w:r>
        <w:rPr>
          <w:rFonts w:ascii="Calibri" w:hAnsi="Calibri" w:cs="Calibri" w:eastAsia="Malgun Gothic"/>
          <w:b w:val="0"/>
          <w:i w:val="0"/>
          <w:sz w:val="21"/>
        </w:rPr>
        <w:t xml:space="preserve"> (poliment) Très bien. Nous enregistrons aussi. (un silence) Comme ça, personne ne pourra dire qu'il n'a pas dit ce qu'il a dit.</w:t>
      </w:r>
    </w:p>
    <w:p>
      <w:pPr>
        <w:ind w:left="510"/>
      </w:pPr>
      <w:r>
        <w:rPr>
          <w:rFonts w:ascii="Malgun Gothic" w:hAnsi="Malgun Gothic" w:cs="Malgun Gothic" w:eastAsia="Malgun Gothic"/>
          <w:b w:val="0"/>
          <w:i/>
          <w:color w:val="555555"/>
          <w:sz w:val="20"/>
        </w:rPr>
        <w:t>(정중하게) 좋습니다. 저희도 녹음합니다. (침묵) 그럼 아무도 자기가 한 말을 안 했다고 할 수 없겠죠.</w:t>
      </w:r>
    </w:p>
    <w:p>
      <w:r>
        <w:rPr>
          <w:rFonts w:ascii="Calibri" w:hAnsi="Calibri" w:cs="Calibri" w:eastAsia="Malgun Gothic"/>
          <w:b/>
          <w:i w:val="0"/>
          <w:sz w:val="21"/>
        </w:rPr>
        <w:t>Léa:</w:t>
      </w:r>
      <w:r>
        <w:rPr>
          <w:rFonts w:ascii="Calibri" w:hAnsi="Calibri" w:cs="Calibri" w:eastAsia="Malgun Gothic"/>
          <w:b w:val="0"/>
          <w:i w:val="0"/>
          <w:sz w:val="21"/>
        </w:rPr>
        <w:t xml:space="preserve"> (dans le hall, à voix basse, en regardant les murs couverts de schémas de réacteurs) Tu as vu ? Cinquante-six réacteurs. Sur une seule carte.</w:t>
      </w:r>
    </w:p>
    <w:p>
      <w:pPr>
        <w:ind w:left="510"/>
      </w:pPr>
      <w:r>
        <w:rPr>
          <w:rFonts w:ascii="Malgun Gothic" w:hAnsi="Malgun Gothic" w:cs="Malgun Gothic" w:eastAsia="Malgun Gothic"/>
          <w:b w:val="0"/>
          <w:i/>
          <w:color w:val="555555"/>
          <w:sz w:val="20"/>
        </w:rPr>
        <w:t>(로비에서 원자로 도해로 덮인 벽을 보며 낮은 목소리로) 봤어? 원자로 쉰여섯 기. 지도 한 장에.</w:t>
      </w:r>
    </w:p>
    <w:p>
      <w:r>
        <w:rPr>
          <w:rFonts w:ascii="Calibri" w:hAnsi="Calibri" w:cs="Calibri" w:eastAsia="Malgun Gothic"/>
          <w:b/>
          <w:i w:val="0"/>
          <w:sz w:val="21"/>
        </w:rPr>
        <w:t>Julien:</w:t>
      </w:r>
      <w:r>
        <w:rPr>
          <w:rFonts w:ascii="Calibri" w:hAnsi="Calibri" w:cs="Calibri" w:eastAsia="Malgun Gothic"/>
          <w:b w:val="0"/>
          <w:i w:val="0"/>
          <w:sz w:val="21"/>
        </w:rPr>
        <w:t xml:space="preserve"> (il regarde la carte de France pleine de petits points rouges) Et quelque part, dans un de ces points, une pièce avec un chiffre barré.</w:t>
      </w:r>
    </w:p>
    <w:p>
      <w:pPr>
        <w:ind w:left="510"/>
      </w:pPr>
      <w:r>
        <w:rPr>
          <w:rFonts w:ascii="Malgun Gothic" w:hAnsi="Malgun Gothic" w:cs="Malgun Gothic" w:eastAsia="Malgun Gothic"/>
          <w:b w:val="0"/>
          <w:i/>
          <w:color w:val="555555"/>
          <w:sz w:val="20"/>
        </w:rPr>
        <w:t>(작은 빨간 점들로 가득한 프랑스 지도를 본다) 그리고 그 점들 중 어딘가에 숫자에 줄 그은 부품이 있겠지.</w:t>
      </w:r>
    </w:p>
    <w:p>
      <w:r>
        <w:rPr>
          <w:rFonts w:ascii="Calibri" w:hAnsi="Calibri" w:cs="Calibri" w:eastAsia="Malgun Gothic"/>
          <w:b/>
          <w:i w:val="0"/>
          <w:sz w:val="21"/>
        </w:rPr>
        <w:t>Léa:</w:t>
      </w:r>
      <w:r>
        <w:rPr>
          <w:rFonts w:ascii="Calibri" w:hAnsi="Calibri" w:cs="Calibri" w:eastAsia="Malgun Gothic"/>
          <w:b w:val="0"/>
          <w:i w:val="0"/>
          <w:sz w:val="21"/>
        </w:rPr>
        <w:t xml:space="preserve"> (elle prend une photo de la carte) Karim va savoir lesquels.</w:t>
      </w:r>
    </w:p>
    <w:p>
      <w:pPr>
        <w:ind w:left="510"/>
      </w:pPr>
      <w:r>
        <w:rPr>
          <w:rFonts w:ascii="Malgun Gothic" w:hAnsi="Malgun Gothic" w:cs="Malgun Gothic" w:eastAsia="Malgun Gothic"/>
          <w:b w:val="0"/>
          <w:i/>
          <w:color w:val="555555"/>
          <w:sz w:val="20"/>
        </w:rPr>
        <w:t>(지도를 사진 찍는다) 카림이 어느 건지 알아낼 거야.</w:t>
      </w:r>
    </w:p>
    <w:p>
      <w:r>
        <w:rPr>
          <w:rFonts w:ascii="Calibri" w:hAnsi="Calibri" w:cs="Calibri" w:eastAsia="Malgun Gothic"/>
          <w:b/>
          <w:i w:val="0"/>
          <w:sz w:val="21"/>
        </w:rPr>
        <w:t>Julien:</w:t>
      </w:r>
      <w:r>
        <w:rPr>
          <w:rFonts w:ascii="Calibri" w:hAnsi="Calibri" w:cs="Calibri" w:eastAsia="Malgun Gothic"/>
          <w:b w:val="0"/>
          <w:i w:val="0"/>
          <w:sz w:val="21"/>
        </w:rPr>
        <w:t xml:space="preserve"> (il reste silencieux un moment) Léa. Si elle dit qu'il n'y a aucun risque… et qu'un jour il y en a un…</w:t>
      </w:r>
    </w:p>
    <w:p>
      <w:pPr>
        <w:ind w:left="510"/>
      </w:pPr>
      <w:r>
        <w:rPr>
          <w:rFonts w:ascii="Malgun Gothic" w:hAnsi="Malgun Gothic" w:cs="Malgun Gothic" w:eastAsia="Malgun Gothic"/>
          <w:b w:val="0"/>
          <w:i/>
          <w:color w:val="555555"/>
          <w:sz w:val="20"/>
        </w:rPr>
        <w:t>(잠시 말이 없다) 레아. 국장이 위험이 없다고 했는데… 언젠가 위험이 생기면…</w:t>
      </w:r>
    </w:p>
    <w:p>
      <w:r>
        <w:rPr>
          <w:rFonts w:ascii="Calibri" w:hAnsi="Calibri" w:cs="Calibri" w:eastAsia="Malgun Gothic"/>
          <w:b/>
          <w:i w:val="0"/>
          <w:sz w:val="21"/>
        </w:rPr>
        <w:t>Léa:</w:t>
      </w:r>
      <w:r>
        <w:rPr>
          <w:rFonts w:ascii="Calibri" w:hAnsi="Calibri" w:cs="Calibri" w:eastAsia="Malgun Gothic"/>
          <w:b w:val="0"/>
          <w:i w:val="0"/>
          <w:sz w:val="21"/>
        </w:rPr>
        <w:t xml:space="preserve"> (doucement) Alors on aura écrit qu'elle l'a dit. Avec la date. (un silence) C'est pour ça qu'on écrit. Pour que les gens sachent qui a dit quoi, et quand.</w:t>
      </w:r>
    </w:p>
    <w:p>
      <w:pPr>
        <w:ind w:left="510"/>
      </w:pPr>
      <w:r>
        <w:rPr>
          <w:rFonts w:ascii="Malgun Gothic" w:hAnsi="Malgun Gothic" w:cs="Malgun Gothic" w:eastAsia="Malgun Gothic"/>
          <w:b w:val="0"/>
          <w:i/>
          <w:color w:val="555555"/>
          <w:sz w:val="20"/>
        </w:rPr>
        <w:t>(조용히) 그럼 그 사람이 그렇게 말했다고 우리가 써 놓은 거지. 날짜랑 같이. (침묵) 그래서 쓰는 거야. 누가 언제 뭘 말했는지 사람들이 알도록.</w:t>
      </w:r>
    </w:p>
    <w:p>
      <w:r>
        <w:rPr>
          <w:rFonts w:ascii="Calibri" w:hAnsi="Calibri" w:cs="Calibri" w:eastAsia="Malgun Gothic"/>
          <w:b/>
          <w:i w:val="0"/>
          <w:sz w:val="21"/>
        </w:rPr>
        <w:t>Delmas:</w:t>
      </w:r>
      <w:r>
        <w:rPr>
          <w:rFonts w:ascii="Calibri" w:hAnsi="Calibri" w:cs="Calibri" w:eastAsia="Malgun Gothic"/>
          <w:b w:val="0"/>
          <w:i w:val="0"/>
          <w:sz w:val="21"/>
        </w:rPr>
        <w:t xml:space="preserve"> (une femme d'une cinquantaine d'années, cheveux courts, regard précis ; elle les fait asseoir dans une salle de réunion blanche) Monsieur Marchetti, madame Morel. (un silence) Vous m'avez écrit au sujet d'une forge. Je vous écoute.</w:t>
      </w:r>
    </w:p>
    <w:p>
      <w:pPr>
        <w:ind w:left="510"/>
      </w:pPr>
      <w:r>
        <w:rPr>
          <w:rFonts w:ascii="Malgun Gothic" w:hAnsi="Malgun Gothic" w:cs="Malgun Gothic" w:eastAsia="Malgun Gothic"/>
          <w:b w:val="0"/>
          <w:i/>
          <w:color w:val="555555"/>
          <w:sz w:val="20"/>
        </w:rPr>
        <w:t>(짧은 머리에 눈빛이 정확한 오십 대 여성. 하얀 회의실에 그들을 앉힌다) 마르케티 씨, 모렐 씨. (침묵) 한 단조 공장에 관해 편지를 주셨죠. 말씀하세요.</w:t>
      </w:r>
    </w:p>
    <w:p>
      <w:r>
        <w:rPr>
          <w:rFonts w:ascii="Calibri" w:hAnsi="Calibri" w:cs="Calibri" w:eastAsia="Malgun Gothic"/>
          <w:b/>
          <w:i w:val="0"/>
          <w:sz w:val="21"/>
        </w:rPr>
        <w:t>Julien:</w:t>
      </w:r>
      <w:r>
        <w:rPr>
          <w:rFonts w:ascii="Calibri" w:hAnsi="Calibri" w:cs="Calibri" w:eastAsia="Malgun Gothic"/>
          <w:b w:val="0"/>
          <w:i w:val="0"/>
          <w:sz w:val="21"/>
        </w:rPr>
        <w:t xml:space="preserve"> Madame la directrice, Le Phare a eu connaissance de documents de qualité issus des Forges de Saint-Vallier, portant des modifications manuscrites non justifiées sur des mesures de carbone et des essais mécaniques. (un silence) Un expert indépendant confirme ces modifications. Votre autorité a-t-elle été informée ?</w:t>
      </w:r>
    </w:p>
    <w:p>
      <w:pPr>
        <w:ind w:left="510"/>
      </w:pPr>
      <w:r>
        <w:rPr>
          <w:rFonts w:ascii="Malgun Gothic" w:hAnsi="Malgun Gothic" w:cs="Malgun Gothic" w:eastAsia="Malgun Gothic"/>
          <w:b w:val="0"/>
          <w:i/>
          <w:color w:val="555555"/>
          <w:sz w:val="20"/>
        </w:rPr>
        <w:t>국장님, 르 파르는 생발리에 단조 공장의 품질 문서들을 입수했습니다. 탄소 측정치와 기계 시험에 근거 없는 손글씨 수정이 있는 문서들입니다. (침묵) 독립 전문가가 이 수정을 확인했습니다. 귀 당국은 이 사실을 보고받았습니까?</w:t>
      </w:r>
    </w:p>
    <w:p>
      <w:r>
        <w:rPr>
          <w:rFonts w:ascii="Calibri" w:hAnsi="Calibri" w:cs="Calibri" w:eastAsia="Malgun Gothic"/>
          <w:b/>
          <w:i w:val="0"/>
          <w:sz w:val="21"/>
        </w:rPr>
        <w:t>Delmas:</w:t>
      </w:r>
      <w:r>
        <w:rPr>
          <w:rFonts w:ascii="Calibri" w:hAnsi="Calibri" w:cs="Calibri" w:eastAsia="Malgun Gothic"/>
          <w:b w:val="0"/>
          <w:i w:val="0"/>
          <w:sz w:val="21"/>
        </w:rPr>
        <w:t xml:space="preserve"> (elle pèse chaque mot) L'autorité a été destinataire, au cours du premier semestre, d'un signalement relatif à des pratiques documentaires sur ce site. (un silence) Ce signalement fait l'objet d'une instruction.</w:t>
      </w:r>
    </w:p>
    <w:p>
      <w:pPr>
        <w:ind w:left="510"/>
      </w:pPr>
      <w:r>
        <w:rPr>
          <w:rFonts w:ascii="Malgun Gothic" w:hAnsi="Malgun Gothic" w:cs="Malgun Gothic" w:eastAsia="Malgun Gothic"/>
          <w:b w:val="0"/>
          <w:i/>
          <w:color w:val="555555"/>
          <w:sz w:val="20"/>
        </w:rPr>
        <w:t>(단어 하나하나를 신중히 고른다) 당국은 상반기 중 해당 현장의 서류 관행에 관한 신고를 받았습니다. (침묵) 그 신고는 조사 중입니다.</w:t>
      </w:r>
    </w:p>
    <w:p>
      <w:r>
        <w:rPr>
          <w:rFonts w:ascii="Calibri" w:hAnsi="Calibri" w:cs="Calibri" w:eastAsia="Malgun Gothic"/>
          <w:b/>
          <w:i w:val="0"/>
          <w:sz w:val="21"/>
        </w:rPr>
        <w:t>Léa:</w:t>
      </w:r>
      <w:r>
        <w:rPr>
          <w:rFonts w:ascii="Calibri" w:hAnsi="Calibri" w:cs="Calibri" w:eastAsia="Malgun Gothic"/>
          <w:b w:val="0"/>
          <w:i w:val="0"/>
          <w:sz w:val="21"/>
        </w:rPr>
        <w:t xml:space="preserve"> Le signalement date de février, madame. (un silence) Nous sommes en juin. Quatre mois.</w:t>
      </w:r>
    </w:p>
    <w:p>
      <w:pPr>
        <w:ind w:left="510"/>
      </w:pPr>
      <w:r>
        <w:rPr>
          <w:rFonts w:ascii="Malgun Gothic" w:hAnsi="Malgun Gothic" w:cs="Malgun Gothic" w:eastAsia="Malgun Gothic"/>
          <w:b w:val="0"/>
          <w:i/>
          <w:color w:val="555555"/>
          <w:sz w:val="20"/>
        </w:rPr>
        <w:t>그 신고는 이월에 들어왔습니다, 국장님. (침묵) 지금은 유월이고요. 넉 달입니다.</w:t>
      </w:r>
    </w:p>
    <w:p>
      <w:r>
        <w:rPr>
          <w:rFonts w:ascii="Calibri" w:hAnsi="Calibri" w:cs="Calibri" w:eastAsia="Malgun Gothic"/>
          <w:b/>
          <w:i w:val="0"/>
          <w:sz w:val="21"/>
        </w:rPr>
        <w:t>Delmas:</w:t>
      </w:r>
      <w:r>
        <w:rPr>
          <w:rFonts w:ascii="Calibri" w:hAnsi="Calibri" w:cs="Calibri" w:eastAsia="Malgun Gothic"/>
          <w:b w:val="0"/>
          <w:i w:val="0"/>
          <w:sz w:val="21"/>
        </w:rPr>
        <w:t xml:space="preserve"> (sans ciller) L'instruction d'un signalement de cette nature nécessite des vérifications approfondies. Nous ne pouvons pas réagir sur la base d'une seule source. (un silence) Il appartient à l'exploitant de justifier la conformité des équipements. Il appartient à l'autorité de contrôler cette justification.</w:t>
      </w:r>
    </w:p>
    <w:p>
      <w:pPr>
        <w:ind w:left="510"/>
      </w:pPr>
      <w:r>
        <w:rPr>
          <w:rFonts w:ascii="Malgun Gothic" w:hAnsi="Malgun Gothic" w:cs="Malgun Gothic" w:eastAsia="Malgun Gothic"/>
          <w:b w:val="0"/>
          <w:i/>
          <w:color w:val="555555"/>
          <w:sz w:val="20"/>
        </w:rPr>
        <w:t>(눈 하나 깜박이지 않고) 이런 성격의 신고를 조사하려면 철저한 확인이 필요합니다. 출처 하나만 보고 대응할 수는 없습니다. (침묵) 장비의 적합성을 입증하는 건 운영자의 몫입니다. 그 입증을 검증하는 건 당국의 몫이고요.</w:t>
      </w:r>
    </w:p>
    <w:p>
      <w:r>
        <w:rPr>
          <w:rFonts w:ascii="Calibri" w:hAnsi="Calibri" w:cs="Calibri" w:eastAsia="Malgun Gothic"/>
          <w:b/>
          <w:i w:val="0"/>
          <w:sz w:val="21"/>
        </w:rPr>
        <w:t>Julien:</w:t>
      </w:r>
      <w:r>
        <w:rPr>
          <w:rFonts w:ascii="Calibri" w:hAnsi="Calibri" w:cs="Calibri" w:eastAsia="Malgun Gothic"/>
          <w:b w:val="0"/>
          <w:i w:val="0"/>
          <w:sz w:val="21"/>
        </w:rPr>
        <w:t xml:space="preserve"> Est-ce qu'une inspection a eu lieu sur le site depuis février ?</w:t>
      </w:r>
    </w:p>
    <w:p>
      <w:pPr>
        <w:ind w:left="510"/>
      </w:pPr>
      <w:r>
        <w:rPr>
          <w:rFonts w:ascii="Malgun Gothic" w:hAnsi="Malgun Gothic" w:cs="Malgun Gothic" w:eastAsia="Malgun Gothic"/>
          <w:b w:val="0"/>
          <w:i/>
          <w:color w:val="555555"/>
          <w:sz w:val="20"/>
        </w:rPr>
        <w:t>이월 이후로 현장 점검이 있었습니까?</w:t>
      </w:r>
    </w:p>
    <w:p>
      <w:r>
        <w:rPr>
          <w:rFonts w:ascii="Calibri" w:hAnsi="Calibri" w:cs="Calibri" w:eastAsia="Malgun Gothic"/>
          <w:b/>
          <w:i w:val="0"/>
          <w:sz w:val="21"/>
        </w:rPr>
        <w:t>Delmas:</w:t>
      </w:r>
      <w:r>
        <w:rPr>
          <w:rFonts w:ascii="Calibri" w:hAnsi="Calibri" w:cs="Calibri" w:eastAsia="Malgun Gothic"/>
          <w:b w:val="0"/>
          <w:i w:val="0"/>
          <w:sz w:val="21"/>
        </w:rPr>
        <w:t xml:space="preserve"> (un très léger silence) Une inspection est programmée. (un silence) Je ne communique pas les dates des inspections. Certaines sont inopinées. C'est leur intérêt.</w:t>
      </w:r>
    </w:p>
    <w:p>
      <w:pPr>
        <w:ind w:left="510"/>
      </w:pPr>
      <w:r>
        <w:rPr>
          <w:rFonts w:ascii="Malgun Gothic" w:hAnsi="Malgun Gothic" w:cs="Malgun Gothic" w:eastAsia="Malgun Gothic"/>
          <w:b w:val="0"/>
          <w:i/>
          <w:color w:val="555555"/>
          <w:sz w:val="20"/>
        </w:rPr>
        <w:t>(아주 짧은 침묵) 점검이 예정되어 있습니다. (침묵) 점검 날짜는 공개하지 않습니다. 어떤 점검은 불시에 이뤄지죠. 그게 그 점검의 의미니까요.</w:t>
      </w:r>
    </w:p>
    <w:p>
      <w:r>
        <w:rPr>
          <w:rFonts w:ascii="Calibri" w:hAnsi="Calibri" w:cs="Calibri" w:eastAsia="Malgun Gothic"/>
          <w:b/>
          <w:i w:val="0"/>
          <w:sz w:val="21"/>
        </w:rPr>
        <w:t>Léa:</w:t>
      </w:r>
      <w:r>
        <w:rPr>
          <w:rFonts w:ascii="Calibri" w:hAnsi="Calibri" w:cs="Calibri" w:eastAsia="Malgun Gothic"/>
          <w:b w:val="0"/>
          <w:i w:val="0"/>
          <w:sz w:val="21"/>
        </w:rPr>
        <w:t xml:space="preserve"> Donc, depuis février, aucune inspection n'a eu lieu.</w:t>
      </w:r>
    </w:p>
    <w:p>
      <w:pPr>
        <w:ind w:left="510"/>
      </w:pPr>
      <w:r>
        <w:rPr>
          <w:rFonts w:ascii="Malgun Gothic" w:hAnsi="Malgun Gothic" w:cs="Malgun Gothic" w:eastAsia="Malgun Gothic"/>
          <w:b w:val="0"/>
          <w:i/>
          <w:color w:val="555555"/>
          <w:sz w:val="20"/>
        </w:rPr>
        <w:t>그러니까 이월 이후로 점검은 한 번도 없었던 거네요.</w:t>
      </w:r>
    </w:p>
    <w:p>
      <w:r>
        <w:rPr>
          <w:rFonts w:ascii="Calibri" w:hAnsi="Calibri" w:cs="Calibri" w:eastAsia="Malgun Gothic"/>
          <w:b/>
          <w:i w:val="0"/>
          <w:sz w:val="21"/>
        </w:rPr>
        <w:t>Delmas:</w:t>
      </w:r>
      <w:r>
        <w:rPr>
          <w:rFonts w:ascii="Calibri" w:hAnsi="Calibri" w:cs="Calibri" w:eastAsia="Malgun Gothic"/>
          <w:b w:val="0"/>
          <w:i w:val="0"/>
          <w:sz w:val="21"/>
        </w:rPr>
        <w:t xml:space="preserve"> (elle soutient son regard) Je n'ai pas dit cela. J'ai dit qu'une inspection était programmée.</w:t>
      </w:r>
    </w:p>
    <w:p>
      <w:pPr>
        <w:ind w:left="510"/>
      </w:pPr>
      <w:r>
        <w:rPr>
          <w:rFonts w:ascii="Malgun Gothic" w:hAnsi="Malgun Gothic" w:cs="Malgun Gothic" w:eastAsia="Malgun Gothic"/>
          <w:b w:val="0"/>
          <w:i/>
          <w:color w:val="555555"/>
          <w:sz w:val="20"/>
        </w:rPr>
        <w:t>(그녀의 시선을 마주한다) 그렇게 말하지 않았습니다. 점검이 예정되어 있다고 했죠.</w:t>
      </w:r>
    </w:p>
    <w:p>
      <w:r>
        <w:rPr>
          <w:rFonts w:ascii="Calibri" w:hAnsi="Calibri" w:cs="Calibri" w:eastAsia="Malgun Gothic"/>
          <w:b/>
          <w:i w:val="0"/>
          <w:sz w:val="21"/>
        </w:rPr>
        <w:t>Julien:</w:t>
      </w:r>
      <w:r>
        <w:rPr>
          <w:rFonts w:ascii="Calibri" w:hAnsi="Calibri" w:cs="Calibri" w:eastAsia="Malgun Gothic"/>
          <w:b w:val="0"/>
          <w:i w:val="0"/>
          <w:sz w:val="21"/>
        </w:rPr>
        <w:t xml:space="preserve"> (calmement) Madame, les documents que nous avons concernent des pièces livrées. Installées dans des réacteurs en fonctionnement. (un silence) Est-ce qu'un risque pour la sûreté a été identifié ?</w:t>
      </w:r>
    </w:p>
    <w:p>
      <w:pPr>
        <w:ind w:left="510"/>
      </w:pPr>
      <w:r>
        <w:rPr>
          <w:rFonts w:ascii="Malgun Gothic" w:hAnsi="Malgun Gothic" w:cs="Malgun Gothic" w:eastAsia="Malgun Gothic"/>
          <w:b w:val="0"/>
          <w:i/>
          <w:color w:val="555555"/>
          <w:sz w:val="20"/>
        </w:rPr>
        <w:t>(침착하게) 국장님, 저희가 가진 문서는 납품된 부품에 관한 겁니다. 가동 중인 원자로에 설치된. (침묵) 안전에 대한 위험이 확인되었습니까?</w:t>
      </w:r>
    </w:p>
    <w:p>
      <w:r>
        <w:rPr>
          <w:rFonts w:ascii="Calibri" w:hAnsi="Calibri" w:cs="Calibri" w:eastAsia="Malgun Gothic"/>
          <w:b/>
          <w:i w:val="0"/>
          <w:sz w:val="21"/>
        </w:rPr>
        <w:t>Delmas:</w:t>
      </w:r>
      <w:r>
        <w:rPr>
          <w:rFonts w:ascii="Calibri" w:hAnsi="Calibri" w:cs="Calibri" w:eastAsia="Malgun Gothic"/>
          <w:b w:val="0"/>
          <w:i w:val="0"/>
          <w:sz w:val="21"/>
        </w:rPr>
        <w:t xml:space="preserve"> Aucun risque n'a été identifié à ce stade. (un silence) Les équipements concernés disposent de marges de conception importantes. Les écarts documentaires, s'ils sont avérés, ne signifient pas nécessairement une non-conformité physique des pièces.</w:t>
      </w:r>
    </w:p>
    <w:p>
      <w:pPr>
        <w:ind w:left="510"/>
      </w:pPr>
      <w:r>
        <w:rPr>
          <w:rFonts w:ascii="Malgun Gothic" w:hAnsi="Malgun Gothic" w:cs="Malgun Gothic" w:eastAsia="Malgun Gothic"/>
          <w:b w:val="0"/>
          <w:i/>
          <w:color w:val="555555"/>
          <w:sz w:val="20"/>
        </w:rPr>
        <w:t>현 단계에서 확인된 위험은 없습니다. (침묵) 해당 장비들은 상당한 설계 여유를 갖추고 있습니다. 서류상 편차는, 사실로 확인된다 하더라도, 반드시 부품의 물리적 부적합을 뜻하지는 않습니다.</w:t>
      </w:r>
    </w:p>
    <w:p>
      <w:r>
        <w:rPr>
          <w:rFonts w:ascii="Calibri" w:hAnsi="Calibri" w:cs="Calibri" w:eastAsia="Malgun Gothic"/>
          <w:b/>
          <w:i w:val="0"/>
          <w:sz w:val="21"/>
        </w:rPr>
        <w:t>Léa:</w:t>
      </w:r>
      <w:r>
        <w:rPr>
          <w:rFonts w:ascii="Calibri" w:hAnsi="Calibri" w:cs="Calibri" w:eastAsia="Malgun Gothic"/>
          <w:b w:val="0"/>
          <w:i w:val="0"/>
          <w:sz w:val="21"/>
        </w:rPr>
        <w:t xml:space="preserve"> (elle note) « Des écarts documentaires. » (un silence) Madame, un expert nous a dit : « Un papier faux ne fait pas une pièce mauvaise. Mais il fait une pièce dont on ne sait plus rien. » Est-ce que vous êtes d'accord ?</w:t>
      </w:r>
    </w:p>
    <w:p>
      <w:pPr>
        <w:ind w:left="510"/>
      </w:pPr>
      <w:r>
        <w:rPr>
          <w:rFonts w:ascii="Malgun Gothic" w:hAnsi="Malgun Gothic" w:cs="Malgun Gothic" w:eastAsia="Malgun Gothic"/>
          <w:b w:val="0"/>
          <w:i/>
          <w:color w:val="555555"/>
          <w:sz w:val="20"/>
        </w:rPr>
        <w:t>(적는다) «서류상 편차.» (침묵) 국장님, 한 전문가가 이렇게 말했습니다. «가짜 서류가 나쁜 부품을 만드는 건 아니다. 하지만 더는 아무것도 알 수 없는 부품을 만든다.» 동의하십니까?</w:t>
      </w:r>
    </w:p>
    <w:p>
      <w:r>
        <w:rPr>
          <w:rFonts w:ascii="Calibri" w:hAnsi="Calibri" w:cs="Calibri" w:eastAsia="Malgun Gothic"/>
          <w:b/>
          <w:i w:val="0"/>
          <w:sz w:val="21"/>
        </w:rPr>
        <w:t>Delmas:</w:t>
      </w:r>
      <w:r>
        <w:rPr>
          <w:rFonts w:ascii="Calibri" w:hAnsi="Calibri" w:cs="Calibri" w:eastAsia="Malgun Gothic"/>
          <w:b w:val="0"/>
          <w:i w:val="0"/>
          <w:sz w:val="21"/>
        </w:rPr>
        <w:t xml:space="preserve"> (un long silence ; pour la première fois, elle regarde par la fenêtre) C'est une formule. (un silence) Elle n'est pas fausse.</w:t>
      </w:r>
    </w:p>
    <w:p>
      <w:pPr>
        <w:ind w:left="510"/>
      </w:pPr>
      <w:r>
        <w:rPr>
          <w:rFonts w:ascii="Malgun Gothic" w:hAnsi="Malgun Gothic" w:cs="Malgun Gothic" w:eastAsia="Malgun Gothic"/>
          <w:b w:val="0"/>
          <w:i/>
          <w:color w:val="555555"/>
          <w:sz w:val="20"/>
        </w:rPr>
        <w:t>(긴 침묵. 처음으로 창밖을 본다) 하나의 표현이네요. (침묵) 틀린 말은 아닙니다.</w:t>
      </w:r>
    </w:p>
    <w:p>
      <w:r>
        <w:rPr>
          <w:rFonts w:ascii="Calibri" w:hAnsi="Calibri" w:cs="Calibri" w:eastAsia="Malgun Gothic"/>
          <w:b/>
          <w:i w:val="0"/>
          <w:sz w:val="21"/>
        </w:rPr>
        <w:t>Julien:</w:t>
      </w:r>
      <w:r>
        <w:rPr>
          <w:rFonts w:ascii="Calibri" w:hAnsi="Calibri" w:cs="Calibri" w:eastAsia="Malgun Gothic"/>
          <w:b w:val="0"/>
          <w:i w:val="0"/>
          <w:sz w:val="21"/>
        </w:rPr>
        <w:t xml:space="preserve"> (doucement) Pouvons-nous écrire que l'autorité ne la conteste pas ?</w:t>
      </w:r>
    </w:p>
    <w:p>
      <w:pPr>
        <w:ind w:left="510"/>
      </w:pPr>
      <w:r>
        <w:rPr>
          <w:rFonts w:ascii="Malgun Gothic" w:hAnsi="Malgun Gothic" w:cs="Malgun Gothic" w:eastAsia="Malgun Gothic"/>
          <w:b w:val="0"/>
          <w:i/>
          <w:color w:val="555555"/>
          <w:sz w:val="20"/>
        </w:rPr>
        <w:t>(조용히) 당국이 그 말에 이의를 제기하지 않는다고 써도 됩니까?</w:t>
      </w:r>
    </w:p>
    <w:p>
      <w:r>
        <w:rPr>
          <w:rFonts w:ascii="Calibri" w:hAnsi="Calibri" w:cs="Calibri" w:eastAsia="Malgun Gothic"/>
          <w:b/>
          <w:i w:val="0"/>
          <w:sz w:val="21"/>
        </w:rPr>
        <w:t>Delmas:</w:t>
      </w:r>
      <w:r>
        <w:rPr>
          <w:rFonts w:ascii="Calibri" w:hAnsi="Calibri" w:cs="Calibri" w:eastAsia="Malgun Gothic"/>
          <w:b w:val="0"/>
          <w:i w:val="0"/>
          <w:sz w:val="21"/>
        </w:rPr>
        <w:t xml:space="preserve"> (après un temps) Vous pouvez écrire que l'autorité considère que la fiabilité de la documentation est un élément essentiel de la démonstration de sûreté. (un silence) Et qu'en cas de doute sur cette fiabilité, des contrôles complémentaires sont nécessaires.</w:t>
      </w:r>
    </w:p>
    <w:p>
      <w:pPr>
        <w:ind w:left="510"/>
      </w:pPr>
      <w:r>
        <w:rPr>
          <w:rFonts w:ascii="Malgun Gothic" w:hAnsi="Malgun Gothic" w:cs="Malgun Gothic" w:eastAsia="Malgun Gothic"/>
          <w:b w:val="0"/>
          <w:i/>
          <w:color w:val="555555"/>
          <w:sz w:val="20"/>
        </w:rPr>
        <w:t>(잠시 뒤) 당국은 서류의 신뢰성이 안전 입증의 핵심 요소라고 본다고 쓰셔도 됩니다. (침묵) 그리고 그 신뢰성에 의문이 있으면 추가 검사가 필요하다고요.</w:t>
      </w:r>
    </w:p>
    <w:p>
      <w:r>
        <w:rPr>
          <w:rFonts w:ascii="Calibri" w:hAnsi="Calibri" w:cs="Calibri" w:eastAsia="Malgun Gothic"/>
          <w:b/>
          <w:i w:val="0"/>
          <w:sz w:val="21"/>
        </w:rPr>
        <w:t>Léa:</w:t>
      </w:r>
      <w:r>
        <w:rPr>
          <w:rFonts w:ascii="Calibri" w:hAnsi="Calibri" w:cs="Calibri" w:eastAsia="Malgun Gothic"/>
          <w:b w:val="0"/>
          <w:i w:val="0"/>
          <w:sz w:val="21"/>
        </w:rPr>
        <w:t xml:space="preserve"> Des contrôles complémentaires. (un silence) Des tests physiques sur les pièces ? Dans les réacteurs ?</w:t>
      </w:r>
    </w:p>
    <w:p>
      <w:pPr>
        <w:ind w:left="510"/>
      </w:pPr>
      <w:r>
        <w:rPr>
          <w:rFonts w:ascii="Malgun Gothic" w:hAnsi="Malgun Gothic" w:cs="Malgun Gothic" w:eastAsia="Malgun Gothic"/>
          <w:b w:val="0"/>
          <w:i/>
          <w:color w:val="555555"/>
          <w:sz w:val="20"/>
        </w:rPr>
        <w:t>추가 검사라. (침묵) 부품에 대한 물리적 시험이요? 원자로 안에서?</w:t>
      </w:r>
    </w:p>
    <w:p>
      <w:r>
        <w:rPr>
          <w:rFonts w:ascii="Calibri" w:hAnsi="Calibri" w:cs="Calibri" w:eastAsia="Malgun Gothic"/>
          <w:b/>
          <w:i w:val="0"/>
          <w:sz w:val="21"/>
        </w:rPr>
        <w:t>Delmas:</w:t>
      </w:r>
      <w:r>
        <w:rPr>
          <w:rFonts w:ascii="Calibri" w:hAnsi="Calibri" w:cs="Calibri" w:eastAsia="Malgun Gothic"/>
          <w:b w:val="0"/>
          <w:i w:val="0"/>
          <w:sz w:val="21"/>
        </w:rPr>
        <w:t xml:space="preserve"> Si nécessaire. (un silence) Y compris, le cas échéant, l'arrêt des installations concernées pendant la durée des contrôles.</w:t>
      </w:r>
    </w:p>
    <w:p>
      <w:pPr>
        <w:ind w:left="510"/>
      </w:pPr>
      <w:r>
        <w:rPr>
          <w:rFonts w:ascii="Malgun Gothic" w:hAnsi="Malgun Gothic" w:cs="Malgun Gothic" w:eastAsia="Malgun Gothic"/>
          <w:b w:val="0"/>
          <w:i/>
          <w:color w:val="555555"/>
          <w:sz w:val="20"/>
        </w:rPr>
        <w:t>필요하다면요. (침묵) 경우에 따라서는 검사 기간 동안 해당 시설의 가동 중단까지 포함해서.</w:t>
      </w:r>
    </w:p>
    <w:p>
      <w:r>
        <w:rPr>
          <w:rFonts w:ascii="Calibri" w:hAnsi="Calibri" w:cs="Calibri" w:eastAsia="Malgun Gothic"/>
          <w:b/>
          <w:i w:val="0"/>
          <w:sz w:val="21"/>
        </w:rPr>
        <w:t>Julien:</w:t>
      </w:r>
      <w:r>
        <w:rPr>
          <w:rFonts w:ascii="Calibri" w:hAnsi="Calibri" w:cs="Calibri" w:eastAsia="Malgun Gothic"/>
          <w:b w:val="0"/>
          <w:i w:val="0"/>
          <w:sz w:val="21"/>
        </w:rPr>
        <w:t xml:space="preserve"> (il échange un regard avec Léa) L'arrêt des réacteurs ?</w:t>
      </w:r>
    </w:p>
    <w:p>
      <w:pPr>
        <w:ind w:left="510"/>
      </w:pPr>
      <w:r>
        <w:rPr>
          <w:rFonts w:ascii="Malgun Gothic" w:hAnsi="Malgun Gothic" w:cs="Malgun Gothic" w:eastAsia="Malgun Gothic"/>
          <w:b w:val="0"/>
          <w:i/>
          <w:color w:val="555555"/>
          <w:sz w:val="20"/>
        </w:rPr>
        <w:t>(레아와 눈빛을 주고받는다) 원자로 가동 중단이요?</w:t>
      </w:r>
    </w:p>
    <w:p>
      <w:r>
        <w:rPr>
          <w:rFonts w:ascii="Calibri" w:hAnsi="Calibri" w:cs="Calibri" w:eastAsia="Malgun Gothic"/>
          <w:b/>
          <w:i w:val="0"/>
          <w:sz w:val="21"/>
        </w:rPr>
        <w:t>Delmas:</w:t>
      </w:r>
      <w:r>
        <w:rPr>
          <w:rFonts w:ascii="Calibri" w:hAnsi="Calibri" w:cs="Calibri" w:eastAsia="Malgun Gothic"/>
          <w:b w:val="0"/>
          <w:i w:val="0"/>
          <w:sz w:val="21"/>
        </w:rPr>
        <w:t xml:space="preserve"> Je n'ai pas dit « réacteurs ». J'ai dit « installations concernées ». (un silence) Et j'ai dit « si nécessaire ».</w:t>
      </w:r>
    </w:p>
    <w:p>
      <w:pPr>
        <w:ind w:left="510"/>
      </w:pPr>
      <w:r>
        <w:rPr>
          <w:rFonts w:ascii="Malgun Gothic" w:hAnsi="Malgun Gothic" w:cs="Malgun Gothic" w:eastAsia="Malgun Gothic"/>
          <w:b w:val="0"/>
          <w:i/>
          <w:color w:val="555555"/>
          <w:sz w:val="20"/>
        </w:rPr>
        <w:t>«원자로»라고 하지 않았습니다. «해당 시설»이라고 했죠. (침묵) 그리고 «필요하다면»이라고 했고요.</w:t>
      </w:r>
    </w:p>
    <w:p>
      <w:r>
        <w:rPr>
          <w:rFonts w:ascii="Calibri" w:hAnsi="Calibri" w:cs="Calibri" w:eastAsia="Malgun Gothic"/>
          <w:b/>
          <w:i w:val="0"/>
          <w:sz w:val="21"/>
        </w:rPr>
        <w:t>Attachée:</w:t>
      </w:r>
      <w:r>
        <w:rPr>
          <w:rFonts w:ascii="Calibri" w:hAnsi="Calibri" w:cs="Calibri" w:eastAsia="Malgun Gothic"/>
          <w:b w:val="0"/>
          <w:i w:val="0"/>
          <w:sz w:val="21"/>
        </w:rPr>
        <w:t xml:space="preserve"> (elle se penche) Madame, il reste cinq minutes.</w:t>
      </w:r>
    </w:p>
    <w:p>
      <w:pPr>
        <w:ind w:left="510"/>
      </w:pPr>
      <w:r>
        <w:rPr>
          <w:rFonts w:ascii="Malgun Gothic" w:hAnsi="Malgun Gothic" w:cs="Malgun Gothic" w:eastAsia="Malgun Gothic"/>
          <w:b w:val="0"/>
          <w:i/>
          <w:color w:val="555555"/>
          <w:sz w:val="20"/>
        </w:rPr>
        <w:t>(몸을 숙인다) 국장님, 오 분 남았습니다.</w:t>
      </w:r>
    </w:p>
    <w:p>
      <w:r>
        <w:rPr>
          <w:rFonts w:ascii="Calibri" w:hAnsi="Calibri" w:cs="Calibri" w:eastAsia="Malgun Gothic"/>
          <w:b/>
          <w:i w:val="0"/>
          <w:sz w:val="21"/>
        </w:rPr>
        <w:t>Julien:</w:t>
      </w:r>
      <w:r>
        <w:rPr>
          <w:rFonts w:ascii="Calibri" w:hAnsi="Calibri" w:cs="Calibri" w:eastAsia="Malgun Gothic"/>
          <w:b w:val="0"/>
          <w:i w:val="0"/>
          <w:sz w:val="21"/>
        </w:rPr>
        <w:t xml:space="preserve"> Une dernière question, madame. (un silence) L'ingénieur qui a fait ce signalement en février a été changé de poste après son alerte interne. Et une société de conseil a enquêté sur sa vie privée au printemps. (un silence) L'autorité en a-t-elle été informée ?</w:t>
      </w:r>
    </w:p>
    <w:p>
      <w:pPr>
        <w:ind w:left="510"/>
      </w:pPr>
      <w:r>
        <w:rPr>
          <w:rFonts w:ascii="Malgun Gothic" w:hAnsi="Malgun Gothic" w:cs="Malgun Gothic" w:eastAsia="Malgun Gothic"/>
          <w:b w:val="0"/>
          <w:i/>
          <w:color w:val="555555"/>
          <w:sz w:val="20"/>
        </w:rPr>
        <w:t>마지막 질문입니다, 국장님. (침묵) 이월에 신고한 엔지니어는 내부 경보 후 보직이 바뀌었습니다. 그리고 봄에 한 컨설팅 회사가 그의 사생활을 조사했습니다. (침묵) 당국은 그 사실을 보고받았습니까?</w:t>
      </w:r>
    </w:p>
    <w:p>
      <w:r>
        <w:rPr>
          <w:rFonts w:ascii="Calibri" w:hAnsi="Calibri" w:cs="Calibri" w:eastAsia="Malgun Gothic"/>
          <w:b/>
          <w:i w:val="0"/>
          <w:sz w:val="21"/>
        </w:rPr>
        <w:t>Delmas:</w:t>
      </w:r>
      <w:r>
        <w:rPr>
          <w:rFonts w:ascii="Calibri" w:hAnsi="Calibri" w:cs="Calibri" w:eastAsia="Malgun Gothic"/>
          <w:b w:val="0"/>
          <w:i w:val="0"/>
          <w:sz w:val="21"/>
        </w:rPr>
        <w:t xml:space="preserve"> (elle se fige ; le stylo s'arrête dans sa main) Non. (un silence) Je n'avais pas cette information.</w:t>
      </w:r>
    </w:p>
    <w:p>
      <w:pPr>
        <w:ind w:left="510"/>
      </w:pPr>
      <w:r>
        <w:rPr>
          <w:rFonts w:ascii="Malgun Gothic" w:hAnsi="Malgun Gothic" w:cs="Malgun Gothic" w:eastAsia="Malgun Gothic"/>
          <w:b w:val="0"/>
          <w:i/>
          <w:color w:val="555555"/>
          <w:sz w:val="20"/>
        </w:rPr>
        <w:t>(굳는다. 손에 든 펜이 멈춘다) 아니요. (침묵) 그 정보는 몰랐습니다.</w:t>
      </w:r>
    </w:p>
    <w:p>
      <w:r>
        <w:rPr>
          <w:rFonts w:ascii="Calibri" w:hAnsi="Calibri" w:cs="Calibri" w:eastAsia="Malgun Gothic"/>
          <w:b/>
          <w:i w:val="0"/>
          <w:sz w:val="21"/>
        </w:rPr>
        <w:t>Léa:</w:t>
      </w:r>
      <w:r>
        <w:rPr>
          <w:rFonts w:ascii="Calibri" w:hAnsi="Calibri" w:cs="Calibri" w:eastAsia="Malgun Gothic"/>
          <w:b w:val="0"/>
          <w:i w:val="0"/>
          <w:sz w:val="21"/>
        </w:rPr>
        <w:t xml:space="preserve"> (doucement) Quatre mois sans réponse. Pendant ce temps, l'ingénieur était surveillé. (un silence) Est-ce que, avec le recul, l'autorité aurait dû agir plus vite ?</w:t>
      </w:r>
    </w:p>
    <w:p>
      <w:pPr>
        <w:ind w:left="510"/>
      </w:pPr>
      <w:r>
        <w:rPr>
          <w:rFonts w:ascii="Malgun Gothic" w:hAnsi="Malgun Gothic" w:cs="Malgun Gothic" w:eastAsia="Malgun Gothic"/>
          <w:b w:val="0"/>
          <w:i/>
          <w:color w:val="555555"/>
          <w:sz w:val="20"/>
        </w:rPr>
        <w:t>(조용히) 넉 달 동안 답이 없었습니다. 그동안 그 엔지니어는 감시당했고요. (침묵) 돌이켜 보면 당국이 더 빨리 움직였어야 했을까요?</w:t>
      </w:r>
    </w:p>
    <w:p>
      <w:r>
        <w:rPr>
          <w:rFonts w:ascii="Calibri" w:hAnsi="Calibri" w:cs="Calibri" w:eastAsia="Malgun Gothic"/>
          <w:b/>
          <w:i w:val="0"/>
          <w:sz w:val="21"/>
        </w:rPr>
        <w:t>Delmas:</w:t>
      </w:r>
      <w:r>
        <w:rPr>
          <w:rFonts w:ascii="Calibri" w:hAnsi="Calibri" w:cs="Calibri" w:eastAsia="Malgun Gothic"/>
          <w:b w:val="0"/>
          <w:i w:val="0"/>
          <w:sz w:val="21"/>
        </w:rPr>
        <w:t xml:space="preserve"> (un très long silence ; l'attachée la regarde, inquiète ; Delmas pose son stylo) Nous aurions pu aller plus vite. (un silence) Oui. Vous pouvez écrire cela. Avec mon nom.</w:t>
      </w:r>
    </w:p>
    <w:p>
      <w:pPr>
        <w:ind w:left="510"/>
      </w:pPr>
      <w:r>
        <w:rPr>
          <w:rFonts w:ascii="Malgun Gothic" w:hAnsi="Malgun Gothic" w:cs="Malgun Gothic" w:eastAsia="Malgun Gothic"/>
          <w:b w:val="0"/>
          <w:i/>
          <w:color w:val="555555"/>
          <w:sz w:val="20"/>
        </w:rPr>
        <w:t>(아주 긴 침묵. 비서가 걱정스럽게 그녀를 본다. 델마가 펜을 내려놓는다) 더 빨리 갈 수도 있었습니다. (침묵) 네. 그렇게 쓰셔도 됩니다. 제 이름으로.</w:t>
      </w:r>
    </w:p>
    <w:p>
      <w:r>
        <w:rPr>
          <w:rFonts w:ascii="Calibri" w:hAnsi="Calibri" w:cs="Calibri" w:eastAsia="Malgun Gothic"/>
          <w:b/>
          <w:i w:val="0"/>
          <w:sz w:val="21"/>
        </w:rPr>
        <w:t>Attachée:</w:t>
      </w:r>
      <w:r>
        <w:rPr>
          <w:rFonts w:ascii="Calibri" w:hAnsi="Calibri" w:cs="Calibri" w:eastAsia="Malgun Gothic"/>
          <w:b w:val="0"/>
          <w:i w:val="0"/>
          <w:sz w:val="21"/>
        </w:rPr>
        <w:t xml:space="preserve"> (à voix basse) Madame…</w:t>
      </w:r>
    </w:p>
    <w:p>
      <w:pPr>
        <w:ind w:left="510"/>
      </w:pPr>
      <w:r>
        <w:rPr>
          <w:rFonts w:ascii="Malgun Gothic" w:hAnsi="Malgun Gothic" w:cs="Malgun Gothic" w:eastAsia="Malgun Gothic"/>
          <w:b w:val="0"/>
          <w:i/>
          <w:color w:val="555555"/>
          <w:sz w:val="20"/>
        </w:rPr>
        <w:t>(낮은 목소리로) 국장님…</w:t>
      </w:r>
    </w:p>
    <w:p>
      <w:r>
        <w:rPr>
          <w:rFonts w:ascii="Calibri" w:hAnsi="Calibri" w:cs="Calibri" w:eastAsia="Malgun Gothic"/>
          <w:b/>
          <w:i w:val="0"/>
          <w:sz w:val="21"/>
        </w:rPr>
        <w:t>Delmas:</w:t>
      </w:r>
      <w:r>
        <w:rPr>
          <w:rFonts w:ascii="Calibri" w:hAnsi="Calibri" w:cs="Calibri" w:eastAsia="Malgun Gothic"/>
          <w:b w:val="0"/>
          <w:i w:val="0"/>
          <w:sz w:val="21"/>
        </w:rPr>
        <w:t xml:space="preserve"> (sans la regarder) C'est enregistré des deux côtés, Clémence. (un silence) Autant que ce soit vrai des deux côtés aussi.</w:t>
      </w:r>
    </w:p>
    <w:p>
      <w:pPr>
        <w:ind w:left="510"/>
      </w:pPr>
      <w:r>
        <w:rPr>
          <w:rFonts w:ascii="Malgun Gothic" w:hAnsi="Malgun Gothic" w:cs="Malgun Gothic" w:eastAsia="Malgun Gothic"/>
          <w:b w:val="0"/>
          <w:i/>
          <w:color w:val="555555"/>
          <w:sz w:val="20"/>
        </w:rPr>
        <w:t>(그녀를 보지 않고) 양쪽에서 다 녹음되고 있어요, 클레망스. (침묵) 그렇다면 양쪽 모두에서 사실이기도 해야죠.</w:t>
      </w:r>
    </w:p>
    <w:p>
      <w:r>
        <w:rPr>
          <w:rFonts w:ascii="Calibri" w:hAnsi="Calibri" w:cs="Calibri" w:eastAsia="Malgun Gothic"/>
          <w:b/>
          <w:i w:val="0"/>
          <w:sz w:val="21"/>
        </w:rPr>
        <w:t>Delmas:</w:t>
      </w:r>
      <w:r>
        <w:rPr>
          <w:rFonts w:ascii="Calibri" w:hAnsi="Calibri" w:cs="Calibri" w:eastAsia="Malgun Gothic"/>
          <w:b w:val="0"/>
          <w:i w:val="0"/>
          <w:sz w:val="21"/>
        </w:rPr>
        <w:t xml:space="preserve"> (elle se lève ; à Julien) Monsieur Marchetti. L'ingénieur dont vous parlez… (un silence) Si quelqu'un a enquêté sur sa vie privée à cause de son signalement, c'est une atteinte grave. L'autorité saisira les instances compétentes. (un silence) Ça aussi, vous pouvez l'écrire.</w:t>
      </w:r>
    </w:p>
    <w:p>
      <w:pPr>
        <w:ind w:left="510"/>
      </w:pPr>
      <w:r>
        <w:rPr>
          <w:rFonts w:ascii="Malgun Gothic" w:hAnsi="Malgun Gothic" w:cs="Malgun Gothic" w:eastAsia="Malgun Gothic"/>
          <w:b w:val="0"/>
          <w:i/>
          <w:color w:val="555555"/>
          <w:sz w:val="20"/>
        </w:rPr>
        <w:t>(일어선다. 쥘리앵에게) 마르케티 씨. 말씀하신 엔지니어… (침묵) 누군가 그 신고 때문에 그의 사생활을 조사했다면 그건 중대한 침해입니다. 당국이 관계 기관에 회부할 겁니다. (침묵) 그것도 쓰셔도 됩니다.</w:t>
      </w:r>
    </w:p>
    <w:p>
      <w:r>
        <w:rPr>
          <w:rFonts w:ascii="Calibri" w:hAnsi="Calibri" w:cs="Calibri" w:eastAsia="Malgun Gothic"/>
          <w:b/>
          <w:i w:val="0"/>
          <w:sz w:val="21"/>
        </w:rPr>
        <w:t>Julien:</w:t>
      </w:r>
      <w:r>
        <w:rPr>
          <w:rFonts w:ascii="Calibri" w:hAnsi="Calibri" w:cs="Calibri" w:eastAsia="Malgun Gothic"/>
          <w:b w:val="0"/>
          <w:i w:val="0"/>
          <w:sz w:val="21"/>
        </w:rPr>
        <w:t xml:space="preserve"> (il se lève aussi) Merci, madame la directrice. (un silence) Pour la dernière phrase surtout.</w:t>
      </w:r>
    </w:p>
    <w:p>
      <w:pPr>
        <w:ind w:left="510"/>
      </w:pPr>
      <w:r>
        <w:rPr>
          <w:rFonts w:ascii="Malgun Gothic" w:hAnsi="Malgun Gothic" w:cs="Malgun Gothic" w:eastAsia="Malgun Gothic"/>
          <w:b w:val="0"/>
          <w:i/>
          <w:color w:val="555555"/>
          <w:sz w:val="20"/>
        </w:rPr>
        <w:t>(그도 일어선다) 감사합니다, 국장님. (침묵) 특히 마지막 문장에 대해서요.</w:t>
      </w:r>
    </w:p>
    <w:p>
      <w:r>
        <w:rPr>
          <w:rFonts w:ascii="Calibri" w:hAnsi="Calibri" w:cs="Calibri" w:eastAsia="Malgun Gothic"/>
          <w:b/>
          <w:i w:val="0"/>
          <w:sz w:val="21"/>
        </w:rPr>
        <w:t>Delmas:</w:t>
      </w:r>
      <w:r>
        <w:rPr>
          <w:rFonts w:ascii="Calibri" w:hAnsi="Calibri" w:cs="Calibri" w:eastAsia="Malgun Gothic"/>
          <w:b w:val="0"/>
          <w:i w:val="0"/>
          <w:sz w:val="21"/>
        </w:rPr>
        <w:t xml:space="preserve"> (elle le raccompagne à la porte) Ne me remerciez pas, monsieur Marchetti. (un silence) Les ingénieurs détestent dire quelque chose de faux. Même quand c'est plus confortable.</w:t>
      </w:r>
    </w:p>
    <w:p>
      <w:pPr>
        <w:ind w:left="510"/>
      </w:pPr>
      <w:r>
        <w:rPr>
          <w:rFonts w:ascii="Malgun Gothic" w:hAnsi="Malgun Gothic" w:cs="Malgun Gothic" w:eastAsia="Malgun Gothic"/>
          <w:b w:val="0"/>
          <w:i/>
          <w:color w:val="555555"/>
          <w:sz w:val="20"/>
        </w:rPr>
        <w:t>(그를 문까지 배웅한다) 고마워하지 마세요, 마르케티 씨. (침묵) 엔지니어들은 틀린 말 하는 걸 싫어해요. 그게 더 편할 때조차도.</w:t>
      </w:r>
    </w:p>
    <w:p>
      <w:r>
        <w:rPr>
          <w:rFonts w:ascii="Calibri" w:hAnsi="Calibri" w:cs="Calibri" w:eastAsia="Malgun Gothic"/>
          <w:b/>
          <w:i w:val="0"/>
          <w:sz w:val="21"/>
        </w:rPr>
        <w:t>Léa:</w:t>
      </w:r>
      <w:r>
        <w:rPr>
          <w:rFonts w:ascii="Calibri" w:hAnsi="Calibri" w:cs="Calibri" w:eastAsia="Malgun Gothic"/>
          <w:b w:val="0"/>
          <w:i w:val="0"/>
          <w:sz w:val="21"/>
        </w:rPr>
        <w:t xml:space="preserve"> (dans l'ascenseur, à voix basse) Aubry l'avait dit. Mot pour mot.</w:t>
      </w:r>
    </w:p>
    <w:p>
      <w:pPr>
        <w:ind w:left="510"/>
      </w:pPr>
      <w:r>
        <w:rPr>
          <w:rFonts w:ascii="Malgun Gothic" w:hAnsi="Malgun Gothic" w:cs="Malgun Gothic" w:eastAsia="Malgun Gothic"/>
          <w:b w:val="0"/>
          <w:i/>
          <w:color w:val="555555"/>
          <w:sz w:val="20"/>
        </w:rPr>
        <w:t>(엘리베이터 안에서 낮은 목소리로) 오브리 변호사님이 그랬잖아. 그대로.</w:t>
      </w:r>
    </w:p>
    <w:p>
      <w:r>
        <w:rPr>
          <w:rFonts w:ascii="Calibri" w:hAnsi="Calibri" w:cs="Calibri" w:eastAsia="Malgun Gothic"/>
          <w:b/>
          <w:i w:val="0"/>
          <w:sz w:val="21"/>
        </w:rPr>
        <w:t>Léa:</w:t>
      </w:r>
      <w:r>
        <w:rPr>
          <w:rFonts w:ascii="Calibri" w:hAnsi="Calibri" w:cs="Calibri" w:eastAsia="Malgun Gothic"/>
          <w:b w:val="0"/>
          <w:i w:val="0"/>
          <w:sz w:val="21"/>
        </w:rPr>
        <w:t xml:space="preserve"> (sur le trottoir, à Montrouge ; elle respire profondément) « Nous aurions pu aller plus vite. » (un silence) Avec son nom.</w:t>
      </w:r>
    </w:p>
    <w:p>
      <w:pPr>
        <w:ind w:left="510"/>
      </w:pPr>
      <w:r>
        <w:rPr>
          <w:rFonts w:ascii="Malgun Gothic" w:hAnsi="Malgun Gothic" w:cs="Malgun Gothic" w:eastAsia="Malgun Gothic"/>
          <w:b w:val="0"/>
          <w:i/>
          <w:color w:val="555555"/>
          <w:sz w:val="20"/>
        </w:rPr>
        <w:t>(몽루주의 인도 위. 깊이 숨을 들이쉰다) «더 빨리 갈 수도 있었다.» (침묵) 자기 이름으로.</w:t>
      </w:r>
    </w:p>
    <w:p>
      <w:r>
        <w:rPr>
          <w:rFonts w:ascii="Calibri" w:hAnsi="Calibri" w:cs="Calibri" w:eastAsia="Malgun Gothic"/>
          <w:b/>
          <w:i w:val="0"/>
          <w:sz w:val="21"/>
        </w:rPr>
        <w:t>Julien:</w:t>
      </w:r>
      <w:r>
        <w:rPr>
          <w:rFonts w:ascii="Calibri" w:hAnsi="Calibri" w:cs="Calibri" w:eastAsia="Malgun Gothic"/>
          <w:b w:val="0"/>
          <w:i w:val="0"/>
          <w:sz w:val="21"/>
        </w:rPr>
        <w:t xml:space="preserve"> (il regarde l'immeuble de verre) Vingt-cinq minutes de phrases parfaites. (un silence) Et une phrase vraie. Comme à Nouméa.</w:t>
      </w:r>
    </w:p>
    <w:p>
      <w:pPr>
        <w:ind w:left="510"/>
      </w:pPr>
      <w:r>
        <w:rPr>
          <w:rFonts w:ascii="Malgun Gothic" w:hAnsi="Malgun Gothic" w:cs="Malgun Gothic" w:eastAsia="Malgun Gothic"/>
          <w:b w:val="0"/>
          <w:i/>
          <w:color w:val="555555"/>
          <w:sz w:val="20"/>
        </w:rPr>
        <w:t>(유리 건물을 바라본다) 이십오 분 동안 완벽한 문장들. (침묵) 그리고 진짜 문장 하나. 누메아에서처럼.</w:t>
      </w:r>
    </w:p>
    <w:p>
      <w:r>
        <w:rPr>
          <w:rFonts w:ascii="Calibri" w:hAnsi="Calibri" w:cs="Calibri" w:eastAsia="Malgun Gothic"/>
          <w:b/>
          <w:i w:val="0"/>
          <w:sz w:val="21"/>
        </w:rPr>
        <w:t>Léa:</w:t>
      </w:r>
      <w:r>
        <w:rPr>
          <w:rFonts w:ascii="Calibri" w:hAnsi="Calibri" w:cs="Calibri" w:eastAsia="Malgun Gothic"/>
          <w:b w:val="0"/>
          <w:i w:val="0"/>
          <w:sz w:val="21"/>
        </w:rPr>
        <w:t xml:space="preserve"> Comme à Nouméa. (un silence) Peut-être que c'est toujours comme ça. Il faut attendre la fin. Quand l'attachée dit « il reste cinq minutes ».</w:t>
      </w:r>
    </w:p>
    <w:p>
      <w:pPr>
        <w:ind w:left="510"/>
      </w:pPr>
      <w:r>
        <w:rPr>
          <w:rFonts w:ascii="Malgun Gothic" w:hAnsi="Malgun Gothic" w:cs="Malgun Gothic" w:eastAsia="Malgun Gothic"/>
          <w:b w:val="0"/>
          <w:i/>
          <w:color w:val="555555"/>
          <w:sz w:val="20"/>
        </w:rPr>
        <w:t>누메아에서처럼. (침묵) 어쩌면 늘 그런가 봐요. 끝까지 기다려야 해요. 비서가 «오 분 남았습니다»라고 할 때까지.</w:t>
      </w:r>
    </w:p>
    <w:p>
      <w:r>
        <w:rPr>
          <w:rFonts w:ascii="Calibri" w:hAnsi="Calibri" w:cs="Calibri" w:eastAsia="Malgun Gothic"/>
          <w:b/>
          <w:i w:val="0"/>
          <w:sz w:val="21"/>
        </w:rPr>
        <w:t>Léa:</w:t>
      </w:r>
      <w:r>
        <w:rPr>
          <w:rFonts w:ascii="Calibri" w:hAnsi="Calibri" w:cs="Calibri" w:eastAsia="Malgun Gothic"/>
          <w:b w:val="0"/>
          <w:i w:val="0"/>
          <w:sz w:val="21"/>
        </w:rPr>
        <w:t xml:space="preserve"> (mercredi, dix-sept heures ; dans le métro, un message de Hugo) « Aujourd'hui, le directeur qualité a réuni tout le service. Il a dit qu'une "rumeur malveillante" circulait. Qu'il faudrait "rester solidaires". (un silence) Tout le monde m'a regardé. Personne ne m'a parlé. (un silence) À la cantine, j'ai mangé seul. Comme votre ami de Marseille, il y a vingt-cinq ans. »</w:t>
      </w:r>
    </w:p>
    <w:p>
      <w:pPr>
        <w:ind w:left="510"/>
      </w:pPr>
      <w:r>
        <w:rPr>
          <w:rFonts w:ascii="Malgun Gothic" w:hAnsi="Malgun Gothic" w:cs="Malgun Gothic" w:eastAsia="Malgun Gothic"/>
          <w:b w:val="0"/>
          <w:i/>
          <w:color w:val="555555"/>
          <w:sz w:val="20"/>
        </w:rPr>
        <w:t>(수요일 오후 다섯 시. 지하철 안. 위고의 문자) «오늘 품질 책임자가 부서 전체를 모았어요. "악의적인 소문"이 돈다고 했어요. "단결해야 한다"고. (침묵) 다들 날 쳐다봤어요. 아무도 말을 안 걸었어요. (침묵) 구내식당에서 혼자 먹었어요. 이십오 년 전 당신 마르세유 친구분처럼.»</w:t>
      </w:r>
    </w:p>
    <w:p>
      <w:r>
        <w:rPr>
          <w:rFonts w:ascii="Calibri" w:hAnsi="Calibri" w:cs="Calibri" w:eastAsia="Malgun Gothic"/>
          <w:b/>
          <w:i w:val="0"/>
          <w:sz w:val="21"/>
        </w:rPr>
        <w:t>Julien:</w:t>
      </w:r>
      <w:r>
        <w:rPr>
          <w:rFonts w:ascii="Calibri" w:hAnsi="Calibri" w:cs="Calibri" w:eastAsia="Malgun Gothic"/>
          <w:b w:val="0"/>
          <w:i w:val="0"/>
          <w:sz w:val="21"/>
        </w:rPr>
        <w:t xml:space="preserve"> (il lit par-dessus son épaule) Comme le père de Karim.</w:t>
      </w:r>
    </w:p>
    <w:p>
      <w:pPr>
        <w:ind w:left="510"/>
      </w:pPr>
      <w:r>
        <w:rPr>
          <w:rFonts w:ascii="Malgun Gothic" w:hAnsi="Malgun Gothic" w:cs="Malgun Gothic" w:eastAsia="Malgun Gothic"/>
          <w:b w:val="0"/>
          <w:i/>
          <w:color w:val="555555"/>
          <w:sz w:val="20"/>
        </w:rPr>
        <w:t>(그녀 어깨 너머로 읽는다) 카림 아버지처럼.</w:t>
      </w:r>
    </w:p>
    <w:p>
      <w:r>
        <w:rPr>
          <w:rFonts w:ascii="Calibri" w:hAnsi="Calibri" w:cs="Calibri" w:eastAsia="Malgun Gothic"/>
          <w:b/>
          <w:i w:val="0"/>
          <w:sz w:val="21"/>
        </w:rPr>
        <w:t>Léa:</w:t>
      </w:r>
      <w:r>
        <w:rPr>
          <w:rFonts w:ascii="Calibri" w:hAnsi="Calibri" w:cs="Calibri" w:eastAsia="Malgun Gothic"/>
          <w:b w:val="0"/>
          <w:i w:val="0"/>
          <w:sz w:val="21"/>
        </w:rPr>
        <w:t xml:space="preserve"> (elle répond) « Vous n'êtes pas seul. Ce matin, une directrice de l'autorité a dit : "Nous aurions pu aller plus vite." Avec son nom. (un silence) Et elle a dit que si quelqu'un vous avait surveillé à cause de votre alerte, elle saisirait les instances compétentes. »</w:t>
      </w:r>
    </w:p>
    <w:p>
      <w:pPr>
        <w:ind w:left="510"/>
      </w:pPr>
      <w:r>
        <w:rPr>
          <w:rFonts w:ascii="Malgun Gothic" w:hAnsi="Malgun Gothic" w:cs="Malgun Gothic" w:eastAsia="Malgun Gothic"/>
          <w:b w:val="0"/>
          <w:i/>
          <w:color w:val="555555"/>
          <w:sz w:val="20"/>
        </w:rPr>
        <w:t>(답장한다) «혼자가 아니에요. 오늘 당국의 한 국장이 "더 빨리 갈 수도 있었다"고 말했어요. 자기 이름으로. (침묵) 그리고 누군가 경보 때문에 당신을 감시했다면 관계 기관에 회부하겠다고 했어요.»</w:t>
      </w:r>
    </w:p>
    <w:p>
      <w:r>
        <w:rPr>
          <w:rFonts w:ascii="Calibri" w:hAnsi="Calibri" w:cs="Calibri" w:eastAsia="Malgun Gothic"/>
          <w:b/>
          <w:i w:val="0"/>
          <w:sz w:val="21"/>
        </w:rPr>
        <w:t>Léa:</w:t>
      </w:r>
      <w:r>
        <w:rPr>
          <w:rFonts w:ascii="Calibri" w:hAnsi="Calibri" w:cs="Calibri" w:eastAsia="Malgun Gothic"/>
          <w:b w:val="0"/>
          <w:i w:val="0"/>
          <w:sz w:val="21"/>
        </w:rPr>
        <w:t xml:space="preserve"> (la réponse arrive très vite) « Elle a dit ça ? (un silence) Pour moi ? »</w:t>
      </w:r>
    </w:p>
    <w:p>
      <w:pPr>
        <w:ind w:left="510"/>
      </w:pPr>
      <w:r>
        <w:rPr>
          <w:rFonts w:ascii="Malgun Gothic" w:hAnsi="Malgun Gothic" w:cs="Malgun Gothic" w:eastAsia="Malgun Gothic"/>
          <w:b w:val="0"/>
          <w:i/>
          <w:color w:val="555555"/>
          <w:sz w:val="20"/>
        </w:rPr>
        <w:t>(답장이 아주 빨리 온다) «그렇게 말했어요? (침묵) 나를 위해서?»</w:t>
      </w:r>
    </w:p>
    <w:p>
      <w:r>
        <w:rPr>
          <w:rFonts w:ascii="Calibri" w:hAnsi="Calibri" w:cs="Calibri" w:eastAsia="Malgun Gothic"/>
          <w:b/>
          <w:i w:val="0"/>
          <w:sz w:val="21"/>
        </w:rPr>
        <w:t>Julien:</w:t>
      </w:r>
      <w:r>
        <w:rPr>
          <w:rFonts w:ascii="Calibri" w:hAnsi="Calibri" w:cs="Calibri" w:eastAsia="Malgun Gothic"/>
          <w:b w:val="0"/>
          <w:i w:val="0"/>
          <w:sz w:val="21"/>
        </w:rPr>
        <w:t xml:space="preserve"> (doucement) Écris-lui : « Pour vous. Et pour tous ceux qui mangent seuls à la cantine. »</w:t>
      </w:r>
    </w:p>
    <w:p>
      <w:pPr>
        <w:ind w:left="510"/>
      </w:pPr>
      <w:r>
        <w:rPr>
          <w:rFonts w:ascii="Malgun Gothic" w:hAnsi="Malgun Gothic" w:cs="Malgun Gothic" w:eastAsia="Malgun Gothic"/>
          <w:b w:val="0"/>
          <w:i/>
          <w:color w:val="555555"/>
          <w:sz w:val="20"/>
        </w:rPr>
        <w:t>(조용히) 이렇게 써. «당신을 위해서요. 그리고 구내식당에서 혼자 먹는 모든 사람을 위해서.»</w:t>
      </w:r>
    </w:p>
    <w:p>
      <w:r>
        <w:rPr>
          <w:rFonts w:ascii="Calibri" w:hAnsi="Calibri" w:cs="Calibri" w:eastAsia="Malgun Gothic"/>
          <w:b/>
          <w:i w:val="0"/>
          <w:sz w:val="21"/>
        </w:rPr>
        <w:t>Karim:</w:t>
      </w:r>
      <w:r>
        <w:rPr>
          <w:rFonts w:ascii="Calibri" w:hAnsi="Calibri" w:cs="Calibri" w:eastAsia="Malgun Gothic"/>
          <w:b w:val="0"/>
          <w:i w:val="0"/>
          <w:sz w:val="21"/>
        </w:rPr>
        <w:t xml:space="preserve"> (mercredi, vingt et une heures ; il arrive avec son ordinateur ouvert) Les points rouges de ta photo, Léa. (un silence) J'ai croisé les rapports publics d'inspection des dix dernières années avec les fournisseurs déclarés. (un silence) Sept réacteurs ont des pièces de Saint-Vallier fabriquées après 2019.</w:t>
      </w:r>
    </w:p>
    <w:p>
      <w:pPr>
        <w:ind w:left="510"/>
      </w:pPr>
      <w:r>
        <w:rPr>
          <w:rFonts w:ascii="Malgun Gothic" w:hAnsi="Malgun Gothic" w:cs="Malgun Gothic" w:eastAsia="Malgun Gothic"/>
          <w:b w:val="0"/>
          <w:i/>
          <w:color w:val="555555"/>
          <w:sz w:val="20"/>
        </w:rPr>
        <w:t>(수요일 밤 아홉 시. 노트북을 연 채 들어온다) 네 사진의 빨간 점들, 레아. (침묵) 지난 십 년 치 공개 점검 보고서를 신고된 공급 업체랑 대조해 봤어. (침묵) 원자로 일곱 기에 2019년 이후 만든 생발리에 부품이 있어.</w:t>
      </w:r>
    </w:p>
    <w:p>
      <w:r>
        <w:rPr>
          <w:rFonts w:ascii="Calibri" w:hAnsi="Calibri" w:cs="Calibri" w:eastAsia="Malgun Gothic"/>
          <w:b/>
          <w:i w:val="0"/>
          <w:sz w:val="21"/>
        </w:rPr>
        <w:t>Hélène:</w:t>
      </w:r>
      <w:r>
        <w:rPr>
          <w:rFonts w:ascii="Calibri" w:hAnsi="Calibri" w:cs="Calibri" w:eastAsia="Malgun Gothic"/>
          <w:b w:val="0"/>
          <w:i w:val="0"/>
          <w:sz w:val="21"/>
        </w:rPr>
        <w:t xml:space="preserve"> (un silence) Sept.</w:t>
      </w:r>
    </w:p>
    <w:p>
      <w:pPr>
        <w:ind w:left="510"/>
      </w:pPr>
      <w:r>
        <w:rPr>
          <w:rFonts w:ascii="Malgun Gothic" w:hAnsi="Malgun Gothic" w:cs="Malgun Gothic" w:eastAsia="Malgun Gothic"/>
          <w:b w:val="0"/>
          <w:i/>
          <w:color w:val="555555"/>
          <w:sz w:val="20"/>
        </w:rPr>
        <w:t>(침묵) 일곱 기.</w:t>
      </w:r>
    </w:p>
    <w:p>
      <w:r>
        <w:rPr>
          <w:rFonts w:ascii="Calibri" w:hAnsi="Calibri" w:cs="Calibri" w:eastAsia="Malgun Gothic"/>
          <w:b/>
          <w:i w:val="0"/>
          <w:sz w:val="21"/>
        </w:rPr>
        <w:t>Karim:</w:t>
      </w:r>
      <w:r>
        <w:rPr>
          <w:rFonts w:ascii="Calibri" w:hAnsi="Calibri" w:cs="Calibri" w:eastAsia="Malgun Gothic"/>
          <w:b w:val="0"/>
          <w:i w:val="0"/>
          <w:sz w:val="21"/>
        </w:rPr>
        <w:t xml:space="preserve"> Parmi eux, deux ont des pièces dont le numéro de lot correspond à la période où les dossiers barrés ont triplé. (un silence) Je ne sais pas si ce sont les mêmes pièces que celles de Hugo. Ses numéros sont cachés. Et je ne veux pas les connaître.</w:t>
      </w:r>
    </w:p>
    <w:p>
      <w:pPr>
        <w:ind w:left="510"/>
      </w:pPr>
      <w:r>
        <w:rPr>
          <w:rFonts w:ascii="Malgun Gothic" w:hAnsi="Malgun Gothic" w:cs="Malgun Gothic" w:eastAsia="Malgun Gothic"/>
          <w:b w:val="0"/>
          <w:i/>
          <w:color w:val="555555"/>
          <w:sz w:val="20"/>
        </w:rPr>
        <w:t>그중 두 기에 있는 부품의 로트 번호가 줄 그은 서류가 세 배로 늘어난 시기와 일치해. (침묵) 그게 위고의 부품과 같은지는 몰라. 번호를 가렸으니까. 그리고 알고 싶지도 않아.</w:t>
      </w:r>
    </w:p>
    <w:p>
      <w:r>
        <w:rPr>
          <w:rFonts w:ascii="Calibri" w:hAnsi="Calibri" w:cs="Calibri" w:eastAsia="Malgun Gothic"/>
          <w:b/>
          <w:i w:val="0"/>
          <w:sz w:val="21"/>
        </w:rPr>
        <w:t>Aubry:</w:t>
      </w:r>
      <w:r>
        <w:rPr>
          <w:rFonts w:ascii="Calibri" w:hAnsi="Calibri" w:cs="Calibri" w:eastAsia="Malgun Gothic"/>
          <w:b w:val="0"/>
          <w:i w:val="0"/>
          <w:sz w:val="21"/>
        </w:rPr>
        <w:t xml:space="preserve"> (approbateur) Bien. (un silence) On n'écrira pas « deux réacteurs dangereux ». On écrira « au moins sept réacteurs contiennent des pièces fabriquées par la forge depuis 2019, période pendant laquelle les modifications non justifiées se sont multipliées, selon nos informations ». Et on demandera à l'autorité lesquels seront contrôlés.</w:t>
      </w:r>
    </w:p>
    <w:p>
      <w:pPr>
        <w:ind w:left="510"/>
      </w:pPr>
      <w:r>
        <w:rPr>
          <w:rFonts w:ascii="Malgun Gothic" w:hAnsi="Malgun Gothic" w:cs="Malgun Gothic" w:eastAsia="Malgun Gothic"/>
          <w:b w:val="0"/>
          <w:i/>
          <w:color w:val="555555"/>
          <w:sz w:val="20"/>
        </w:rPr>
        <w:t>(인정하며) 좋아. (침묵) «위험한 원자로 두 기»라고 쓰지 않을 거야. «우리가 입수한 정보에 따르면, 적어도 원자로 일곱 기에 근거 없는 수정이 급증한 2019년 이후 해당 단조 공장이 제작한 부품이 들어 있다»고 쓰지. 그리고 당국에 어느 원자로를 검사할지 물을 거고.</w:t>
      </w:r>
    </w:p>
    <w:p>
      <w:r>
        <w:rPr>
          <w:rFonts w:ascii="Calibri" w:hAnsi="Calibri" w:cs="Calibri" w:eastAsia="Malgun Gothic"/>
          <w:b/>
          <w:i w:val="0"/>
          <w:sz w:val="21"/>
        </w:rPr>
        <w:t>Aubry:</w:t>
      </w:r>
      <w:r>
        <w:rPr>
          <w:rFonts w:ascii="Calibri" w:hAnsi="Calibri" w:cs="Calibri" w:eastAsia="Malgun Gothic"/>
          <w:b w:val="0"/>
          <w:i w:val="0"/>
          <w:sz w:val="21"/>
        </w:rPr>
        <w:t xml:space="preserve"> (mercredi, dix-neuf heures ; à la rédaction, il lit la retranscription de l'entretien, un crayon à la main ; il ne raye rien) « Aucun risque n'a été identifié à ce stade. » (un silence) Vous écrivez la phrase entière. Avec « à ce stade ». Ces trois mots sont importants. Ils disent : on n'a pas encore cherché.</w:t>
      </w:r>
    </w:p>
    <w:p>
      <w:pPr>
        <w:ind w:left="510"/>
      </w:pPr>
      <w:r>
        <w:rPr>
          <w:rFonts w:ascii="Malgun Gothic" w:hAnsi="Malgun Gothic" w:cs="Malgun Gothic" w:eastAsia="Malgun Gothic"/>
          <w:b w:val="0"/>
          <w:i/>
          <w:color w:val="555555"/>
          <w:sz w:val="20"/>
        </w:rPr>
        <w:t>(수요일 저녁 일곱 시. 편집국. 연필을 들고 인터뷰 녹취록을 읽는다. 아무것도 줄 긋지 않는다) «현 단계에서 확인된 위험은 없습니다.» (침묵) 문장 전체를 써. «현 단계에서»까지. 그 몇 단어가 중요해. 이렇게 말하는 거니까. 아직 찾아보지 않았다.</w:t>
      </w:r>
    </w:p>
    <w:p>
      <w:r>
        <w:rPr>
          <w:rFonts w:ascii="Calibri" w:hAnsi="Calibri" w:cs="Calibri" w:eastAsia="Malgun Gothic"/>
          <w:b/>
          <w:i w:val="0"/>
          <w:sz w:val="21"/>
        </w:rPr>
        <w:t>Julien:</w:t>
      </w:r>
      <w:r>
        <w:rPr>
          <w:rFonts w:ascii="Calibri" w:hAnsi="Calibri" w:cs="Calibri" w:eastAsia="Malgun Gothic"/>
          <w:b w:val="0"/>
          <w:i w:val="0"/>
          <w:sz w:val="21"/>
        </w:rPr>
        <w:t xml:space="preserve"> Et « nous aurions pu aller plus vite » ?</w:t>
      </w:r>
    </w:p>
    <w:p>
      <w:pPr>
        <w:ind w:left="510"/>
      </w:pPr>
      <w:r>
        <w:rPr>
          <w:rFonts w:ascii="Malgun Gothic" w:hAnsi="Malgun Gothic" w:cs="Malgun Gothic" w:eastAsia="Malgun Gothic"/>
          <w:b w:val="0"/>
          <w:i/>
          <w:color w:val="555555"/>
          <w:sz w:val="20"/>
        </w:rPr>
        <w:t>그럼 «더 빨리 갈 수도 있었다»는요?</w:t>
      </w:r>
    </w:p>
    <w:p>
      <w:r>
        <w:rPr>
          <w:rFonts w:ascii="Calibri" w:hAnsi="Calibri" w:cs="Calibri" w:eastAsia="Malgun Gothic"/>
          <w:b/>
          <w:i w:val="0"/>
          <w:sz w:val="21"/>
        </w:rPr>
        <w:t>Aubry:</w:t>
      </w:r>
      <w:r>
        <w:rPr>
          <w:rFonts w:ascii="Calibri" w:hAnsi="Calibri" w:cs="Calibri" w:eastAsia="Malgun Gothic"/>
          <w:b w:val="0"/>
          <w:i w:val="0"/>
          <w:sz w:val="21"/>
        </w:rPr>
        <w:t xml:space="preserve"> (il lève les yeux) En titre ? Non. (un silence) En dernière phrase de l'article. Là où le lecteur s'arrête et réfléchit.</w:t>
      </w:r>
    </w:p>
    <w:p>
      <w:pPr>
        <w:ind w:left="510"/>
      </w:pPr>
      <w:r>
        <w:rPr>
          <w:rFonts w:ascii="Malgun Gothic" w:hAnsi="Malgun Gothic" w:cs="Malgun Gothic" w:eastAsia="Malgun Gothic"/>
          <w:b w:val="0"/>
          <w:i/>
          <w:color w:val="555555"/>
          <w:sz w:val="20"/>
        </w:rPr>
        <w:t>(고개를 든다) 제목으로? 아니. (침묵) 기사 마지막 문장으로. 독자가 멈춰서 생각하는 자리에.</w:t>
      </w:r>
    </w:p>
    <w:p>
      <w:r>
        <w:rPr>
          <w:rFonts w:ascii="Calibri" w:hAnsi="Calibri" w:cs="Calibri" w:eastAsia="Malgun Gothic"/>
          <w:b/>
          <w:i w:val="0"/>
          <w:sz w:val="21"/>
        </w:rPr>
        <w:t>Hélène:</w:t>
      </w:r>
      <w:r>
        <w:rPr>
          <w:rFonts w:ascii="Calibri" w:hAnsi="Calibri" w:cs="Calibri" w:eastAsia="Malgun Gothic"/>
          <w:b w:val="0"/>
          <w:i w:val="0"/>
          <w:sz w:val="21"/>
        </w:rPr>
        <w:t xml:space="preserve"> (elle entre avec une feuille imprimée) La réponse de la forge. Et celle d'Orsenne Métaux. Envoyées à la même minute. Par le même cabinet d'avocats. (elle lit) « Les Forges de Saint-Vallier contestent fermement toute allégation de falsification. Les écarts évoqués relèvent de corrections administratives sans aucun impact sur la sûreté. Toute publication contraire fera l'objet de poursuites. »</w:t>
      </w:r>
    </w:p>
    <w:p>
      <w:pPr>
        <w:ind w:left="510"/>
      </w:pPr>
      <w:r>
        <w:rPr>
          <w:rFonts w:ascii="Malgun Gothic" w:hAnsi="Malgun Gothic" w:cs="Malgun Gothic" w:eastAsia="Malgun Gothic"/>
          <w:b w:val="0"/>
          <w:i/>
          <w:color w:val="555555"/>
          <w:sz w:val="20"/>
        </w:rPr>
        <w:t>(인쇄한 종이 한 장을 들고 들어온다) 단조 공장 답변. 그리고 오르센 메토 답변. 같은 분에 보냈어. 같은 로펌을 통해서. (읽는다) «생발리에 단조 공장은 위조 주장을 단호히 부인합니다. 언급된 편차는 안전에 아무런 영향이 없는 행정적 정정에 해당합니다. 이에 반하는 보도에 대해서는 법적 조치를 취할 것입니다.»</w:t>
      </w:r>
    </w:p>
    <w:p>
      <w:r>
        <w:rPr>
          <w:rFonts w:ascii="Calibri" w:hAnsi="Calibri" w:cs="Calibri" w:eastAsia="Malgun Gothic"/>
          <w:b/>
          <w:i w:val="0"/>
          <w:sz w:val="21"/>
        </w:rPr>
        <w:t>Gilles:</w:t>
      </w:r>
      <w:r>
        <w:rPr>
          <w:rFonts w:ascii="Calibri" w:hAnsi="Calibri" w:cs="Calibri" w:eastAsia="Malgun Gothic"/>
          <w:b w:val="0"/>
          <w:i w:val="0"/>
          <w:sz w:val="21"/>
        </w:rPr>
        <w:t xml:space="preserve"> (un silence) « Fera l'objet de poursuites. » (un silence) Saint-Clair voulait attendre l'automne. Il risque d'avancer la date.</w:t>
      </w:r>
    </w:p>
    <w:p>
      <w:pPr>
        <w:ind w:left="510"/>
      </w:pPr>
      <w:r>
        <w:rPr>
          <w:rFonts w:ascii="Malgun Gothic" w:hAnsi="Malgun Gothic" w:cs="Malgun Gothic" w:eastAsia="Malgun Gothic"/>
          <w:b w:val="0"/>
          <w:i/>
          <w:color w:val="555555"/>
          <w:sz w:val="20"/>
        </w:rPr>
        <w:t>(침묵) «법적 조치를 취할 것.» (침묵) 생클레르는 가을까지 기다리려고 했는데. 날짜를 앞당길지도 모르겠네.</w:t>
      </w:r>
    </w:p>
    <w:p>
      <w:r>
        <w:rPr>
          <w:rFonts w:ascii="Calibri" w:hAnsi="Calibri" w:cs="Calibri" w:eastAsia="Malgun Gothic"/>
          <w:b/>
          <w:i w:val="0"/>
          <w:sz w:val="21"/>
        </w:rPr>
        <w:t>Aubry:</w:t>
      </w:r>
      <w:r>
        <w:rPr>
          <w:rFonts w:ascii="Calibri" w:hAnsi="Calibri" w:cs="Calibri" w:eastAsia="Malgun Gothic"/>
          <w:b w:val="0"/>
          <w:i w:val="0"/>
          <w:sz w:val="21"/>
        </w:rPr>
        <w:t xml:space="preserve"> (calmement) Qu'il avance. (un silence) Nous avons un expert qui signe avec son nom. Une directrice de l'autorité qui signe avec son nom. Et trois documents qui parlent tout seuls. (un silence) « Corrections administratives. » J'aimerais voir un juge regarder une rature à l'encre bleue et dire « correction administrative ».</w:t>
      </w:r>
    </w:p>
    <w:p>
      <w:pPr>
        <w:ind w:left="510"/>
      </w:pPr>
      <w:r>
        <w:rPr>
          <w:rFonts w:ascii="Malgun Gothic" w:hAnsi="Malgun Gothic" w:cs="Malgun Gothic" w:eastAsia="Malgun Gothic"/>
          <w:b w:val="0"/>
          <w:i/>
          <w:color w:val="555555"/>
          <w:sz w:val="20"/>
        </w:rPr>
        <w:t>(차분하게) 앞당기라고 해. (침묵) 우린 자기 이름으로 서명하는 전문가가 있어. 자기 이름으로 서명하는 당국 국장이 있고. 그리고 스스로 말하는 문서 세 개가 있지. (침묵) «행정적 정정»이라. 판사가 파란 잉크로 그은 줄을 보고 «행정적 정정»이라고 하는 걸 한번 보고 싶군.</w:t>
      </w:r>
    </w:p>
    <w:p>
      <w:r>
        <w:rPr>
          <w:rFonts w:ascii="Calibri" w:hAnsi="Calibri" w:cs="Calibri" w:eastAsia="Malgun Gothic"/>
          <w:b/>
          <w:i w:val="0"/>
          <w:sz w:val="21"/>
        </w:rPr>
        <w:t>Camille:</w:t>
      </w:r>
      <w:r>
        <w:rPr>
          <w:rFonts w:ascii="Calibri" w:hAnsi="Calibri" w:cs="Calibri" w:eastAsia="Malgun Gothic"/>
          <w:b w:val="0"/>
          <w:i w:val="0"/>
          <w:sz w:val="21"/>
        </w:rPr>
        <w:t xml:space="preserve"> (elle lève la tête de son ordinateur) Nouméa est prêt. Cinq mille mots. (un silence) André a relu les passages où il parle. Par téléphone, avec Noémie qui traduisait ses silences.</w:t>
      </w:r>
    </w:p>
    <w:p>
      <w:pPr>
        <w:ind w:left="510"/>
      </w:pPr>
      <w:r>
        <w:rPr>
          <w:rFonts w:ascii="Malgun Gothic" w:hAnsi="Malgun Gothic" w:cs="Malgun Gothic" w:eastAsia="Malgun Gothic"/>
          <w:b w:val="0"/>
          <w:i/>
          <w:color w:val="555555"/>
          <w:sz w:val="20"/>
        </w:rPr>
        <w:t>(노트북에서 고개를 든다) 누메아 기사 다 됐어요. 오천 단어. (침묵) 앙드레 어르신이 자기가 말한 부분을 다시 들으셨어요. 전화로. 노에미가 어르신의 침묵을 통역해 줬고요.</w:t>
      </w:r>
    </w:p>
    <w:p>
      <w:r>
        <w:rPr>
          <w:rFonts w:ascii="Calibri" w:hAnsi="Calibri" w:cs="Calibri" w:eastAsia="Malgun Gothic"/>
          <w:b/>
          <w:i w:val="0"/>
          <w:sz w:val="21"/>
        </w:rPr>
        <w:t>Hélène:</w:t>
      </w:r>
      <w:r>
        <w:rPr>
          <w:rFonts w:ascii="Calibri" w:hAnsi="Calibri" w:cs="Calibri" w:eastAsia="Malgun Gothic"/>
          <w:b w:val="0"/>
          <w:i w:val="0"/>
          <w:sz w:val="21"/>
        </w:rPr>
        <w:t xml:space="preserve"> Ses silences ?</w:t>
      </w:r>
    </w:p>
    <w:p>
      <w:pPr>
        <w:ind w:left="510"/>
      </w:pPr>
      <w:r>
        <w:rPr>
          <w:rFonts w:ascii="Malgun Gothic" w:hAnsi="Malgun Gothic" w:cs="Malgun Gothic" w:eastAsia="Malgun Gothic"/>
          <w:b w:val="0"/>
          <w:i/>
          <w:color w:val="555555"/>
          <w:sz w:val="20"/>
        </w:rPr>
        <w:t>침묵을?</w:t>
      </w:r>
    </w:p>
    <w:p>
      <w:r>
        <w:rPr>
          <w:rFonts w:ascii="Calibri" w:hAnsi="Calibri" w:cs="Calibri" w:eastAsia="Malgun Gothic"/>
          <w:b/>
          <w:i w:val="0"/>
          <w:sz w:val="21"/>
        </w:rPr>
        <w:t>Camille:</w:t>
      </w:r>
      <w:r>
        <w:rPr>
          <w:rFonts w:ascii="Calibri" w:hAnsi="Calibri" w:cs="Calibri" w:eastAsia="Malgun Gothic"/>
          <w:b w:val="0"/>
          <w:i w:val="0"/>
          <w:sz w:val="21"/>
        </w:rPr>
        <w:t xml:space="preserve"> (un petit sourire) Noémie dit qu'il a fait trois longs silences. Le premier voulait dire « oui ». Le deuxième, « c'est juste ». Le troisième, « revenez ».</w:t>
      </w:r>
    </w:p>
    <w:p>
      <w:pPr>
        <w:ind w:left="510"/>
      </w:pPr>
      <w:r>
        <w:rPr>
          <w:rFonts w:ascii="Malgun Gothic" w:hAnsi="Malgun Gothic" w:cs="Malgun Gothic" w:eastAsia="Malgun Gothic"/>
          <w:b w:val="0"/>
          <w:i/>
          <w:color w:val="555555"/>
          <w:sz w:val="20"/>
        </w:rPr>
        <w:t>(작게 웃으며) 노에미 말로는 긴 침묵이 세 번 있었대요. 첫 번째는 «그래». 두 번째는 «정확하다». 세 번째는 «다시 오시오».</w:t>
      </w:r>
    </w:p>
    <w:p>
      <w:r>
        <w:rPr>
          <w:rFonts w:ascii="Calibri" w:hAnsi="Calibri" w:cs="Calibri" w:eastAsia="Malgun Gothic"/>
          <w:b/>
          <w:i w:val="0"/>
          <w:sz w:val="21"/>
        </w:rPr>
        <w:t>Hélène:</w:t>
      </w:r>
      <w:r>
        <w:rPr>
          <w:rFonts w:ascii="Calibri" w:hAnsi="Calibri" w:cs="Calibri" w:eastAsia="Malgun Gothic"/>
          <w:b w:val="0"/>
          <w:i w:val="0"/>
          <w:sz w:val="21"/>
        </w:rPr>
        <w:t xml:space="preserve"> (elle regarde tout le monde) Alors on publie quand ? (un silence) Le minerai, la mine, la forge, l'autorité. Le même jour.</w:t>
      </w:r>
    </w:p>
    <w:p>
      <w:pPr>
        <w:ind w:left="510"/>
      </w:pPr>
      <w:r>
        <w:rPr>
          <w:rFonts w:ascii="Malgun Gothic" w:hAnsi="Malgun Gothic" w:cs="Malgun Gothic" w:eastAsia="Malgun Gothic"/>
          <w:b w:val="0"/>
          <w:i/>
          <w:color w:val="555555"/>
          <w:sz w:val="20"/>
        </w:rPr>
        <w:t>(모두를 둘러본다) 그럼 언제 내지? (침묵) 광석, 광산, 단조 공장, 당국. 같은 날.</w:t>
      </w:r>
    </w:p>
    <w:p>
      <w:r>
        <w:rPr>
          <w:rFonts w:ascii="Calibri" w:hAnsi="Calibri" w:cs="Calibri" w:eastAsia="Malgun Gothic"/>
          <w:b/>
          <w:i w:val="0"/>
          <w:sz w:val="21"/>
        </w:rPr>
        <w:t>Julien:</w:t>
      </w:r>
      <w:r>
        <w:rPr>
          <w:rFonts w:ascii="Calibri" w:hAnsi="Calibri" w:cs="Calibri" w:eastAsia="Malgun Gothic"/>
          <w:b w:val="0"/>
          <w:i w:val="0"/>
          <w:sz w:val="21"/>
        </w:rPr>
        <w:t xml:space="preserve"> Les Belges et les Italiens travaillent sur Orsenne aussi. Karim a reçu un message d'un confrère de Bruxelles. (un silence) Ils proposent de publier ensemble. Dans plusieurs pays. Le même jour.</w:t>
      </w:r>
    </w:p>
    <w:p>
      <w:pPr>
        <w:ind w:left="510"/>
      </w:pPr>
      <w:r>
        <w:rPr>
          <w:rFonts w:ascii="Malgun Gothic" w:hAnsi="Malgun Gothic" w:cs="Malgun Gothic" w:eastAsia="Malgun Gothic"/>
          <w:b w:val="0"/>
          <w:i/>
          <w:color w:val="555555"/>
          <w:sz w:val="20"/>
        </w:rPr>
        <w:t>벨기에랑 이탈리아 기자들도 오르센을 취재하고 있어요. 카림이 브뤼셀 동료한테 메시지를 받았어요. (침묵) 같이 내자고 하네요. 여러 나라에서. 같은 날.</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Un consortium. (un silence) Plus lent. Mais plus fort. (un silence) Orsenne peut attaquer un petit journal de Paris. Elle ne peut pas attaquer cinq journaux dans cinq pays.</w:t>
      </w:r>
    </w:p>
    <w:p>
      <w:pPr>
        <w:ind w:left="510"/>
      </w:pPr>
      <w:r>
        <w:rPr>
          <w:rFonts w:ascii="Malgun Gothic" w:hAnsi="Malgun Gothic" w:cs="Malgun Gothic" w:eastAsia="Malgun Gothic"/>
          <w:b w:val="0"/>
          <w:i/>
          <w:color w:val="555555"/>
          <w:sz w:val="20"/>
        </w:rPr>
        <w:t>(긴 침묵) 컨소시엄이라. (침묵) 더 느리지. 하지만 더 강하고. (침묵) 오르센은 파리의 작은 신문사 하나는 공격할 수 있어. 다섯 나라 신문사 다섯 곳은 못 하지.</w:t>
      </w:r>
    </w:p>
    <w:p>
      <w:r>
        <w:rPr>
          <w:rFonts w:ascii="Calibri" w:hAnsi="Calibri" w:cs="Calibri" w:eastAsia="Malgun Gothic"/>
          <w:b/>
          <w:i w:val="0"/>
          <w:sz w:val="21"/>
        </w:rPr>
        <w:t>Gilles:</w:t>
      </w:r>
      <w:r>
        <w:rPr>
          <w:rFonts w:ascii="Calibri" w:hAnsi="Calibri" w:cs="Calibri" w:eastAsia="Malgun Gothic"/>
          <w:b w:val="0"/>
          <w:i w:val="0"/>
          <w:sz w:val="21"/>
        </w:rPr>
        <w:t xml:space="preserve"> (il soupire) Un voyage à Bruxelles. (un silence) Je refais mon tableur.</w:t>
      </w:r>
    </w:p>
    <w:p>
      <w:pPr>
        <w:ind w:left="510"/>
      </w:pPr>
      <w:r>
        <w:rPr>
          <w:rFonts w:ascii="Malgun Gothic" w:hAnsi="Malgun Gothic" w:cs="Malgun Gothic" w:eastAsia="Malgun Gothic"/>
          <w:b w:val="0"/>
          <w:i/>
          <w:color w:val="555555"/>
          <w:sz w:val="20"/>
        </w:rPr>
        <w:t>(한숨 쉰다) 브뤼셀 출장이라. (침묵) 엑셀 표 다시 짜야겠네.</w:t>
      </w:r>
    </w:p>
    <w:p>
      <w:r>
        <w:rPr>
          <w:rFonts w:ascii="Calibri" w:hAnsi="Calibri" w:cs="Calibri" w:eastAsia="Malgun Gothic"/>
          <w:b/>
          <w:i w:val="0"/>
          <w:sz w:val="21"/>
        </w:rPr>
        <w:t>Léa:</w:t>
      </w:r>
      <w:r>
        <w:rPr>
          <w:rFonts w:ascii="Calibri" w:hAnsi="Calibri" w:cs="Calibri" w:eastAsia="Malgun Gothic"/>
          <w:b w:val="0"/>
          <w:i w:val="0"/>
          <w:sz w:val="21"/>
        </w:rPr>
        <w:t xml:space="preserve"> (jeudi, sept heures du matin ; son téléphone vibre ; un message de Hugo ; elle le lit à voix haute dans la rédaction encore vide, devant Julien qui arrive avec deux cafés) « Ils sont là. Trois voitures. Des inspecteurs de l'autorité de sûreté. Sans prévenir. (un silence) Ils demandent les archives. Le directeur qualité est blanc comme un mur. »</w:t>
      </w:r>
    </w:p>
    <w:p>
      <w:pPr>
        <w:ind w:left="510"/>
      </w:pPr>
      <w:r>
        <w:rPr>
          <w:rFonts w:ascii="Malgun Gothic" w:hAnsi="Malgun Gothic" w:cs="Malgun Gothic" w:eastAsia="Malgun Gothic"/>
          <w:b w:val="0"/>
          <w:i/>
          <w:color w:val="555555"/>
          <w:sz w:val="20"/>
        </w:rPr>
        <w:t>(목요일 아침 일곱 시. 휴대폰이 진동한다. 위고의 문자. 아직 비어 있는 편집국에서, 커피 두 잔을 들고 들어오는 쥘리앵 앞에서 소리 내어 읽는다) «왔어요. 차 세 대. 안전 당국 점검관들. 예고도 없이. (침묵) 기록 보관소를 요구해요. 품질 책임자 얼굴이 벽처럼 하얘요.»</w:t>
      </w:r>
    </w:p>
    <w:p>
      <w:r>
        <w:rPr>
          <w:rFonts w:ascii="Calibri" w:hAnsi="Calibri" w:cs="Calibri" w:eastAsia="Malgun Gothic"/>
          <w:b/>
          <w:i w:val="0"/>
          <w:sz w:val="21"/>
        </w:rPr>
        <w:t>Julien:</w:t>
      </w:r>
      <w:r>
        <w:rPr>
          <w:rFonts w:ascii="Calibri" w:hAnsi="Calibri" w:cs="Calibri" w:eastAsia="Malgun Gothic"/>
          <w:b w:val="0"/>
          <w:i w:val="0"/>
          <w:sz w:val="21"/>
        </w:rPr>
        <w:t xml:space="preserve"> (il pose les cafés) « Une inspection est programmée. » (un silence) Elle ne nous a pas menti. Elle ne nous a pas donné la date.</w:t>
      </w:r>
    </w:p>
    <w:p>
      <w:pPr>
        <w:ind w:left="510"/>
      </w:pPr>
      <w:r>
        <w:rPr>
          <w:rFonts w:ascii="Malgun Gothic" w:hAnsi="Malgun Gothic" w:cs="Malgun Gothic" w:eastAsia="Malgun Gothic"/>
          <w:b w:val="0"/>
          <w:i/>
          <w:color w:val="555555"/>
          <w:sz w:val="20"/>
        </w:rPr>
        <w:t>(커피를 내려놓는다) «점검이 예정되어 있습니다.» (침묵) 거짓말은 안 했네. 날짜를 안 알려 줬을 뿐이지.</w:t>
      </w:r>
    </w:p>
    <w:p>
      <w:r>
        <w:rPr>
          <w:rFonts w:ascii="Calibri" w:hAnsi="Calibri" w:cs="Calibri" w:eastAsia="Malgun Gothic"/>
          <w:b/>
          <w:i w:val="0"/>
          <w:sz w:val="21"/>
        </w:rPr>
        <w:t>Léa:</w:t>
      </w:r>
      <w:r>
        <w:rPr>
          <w:rFonts w:ascii="Calibri" w:hAnsi="Calibri" w:cs="Calibri" w:eastAsia="Malgun Gothic"/>
          <w:b w:val="0"/>
          <w:i w:val="0"/>
          <w:sz w:val="21"/>
        </w:rPr>
        <w:t xml:space="preserve"> (un deuxième message arrive) « Ils m'ont demandé qui avait les clés des archives. (un silence) J'ai levé la main. »</w:t>
      </w:r>
    </w:p>
    <w:p>
      <w:pPr>
        <w:ind w:left="510"/>
      </w:pPr>
      <w:r>
        <w:rPr>
          <w:rFonts w:ascii="Malgun Gothic" w:hAnsi="Malgun Gothic" w:cs="Malgun Gothic" w:eastAsia="Malgun Gothic"/>
          <w:b w:val="0"/>
          <w:i/>
          <w:color w:val="555555"/>
          <w:sz w:val="20"/>
        </w:rPr>
        <w:t>(두 번째 문자가 온다) «기록 보관소 열쇠를 누가 가지고 있냐고 묻더군요. (침묵) 손을 들었어요.»</w:t>
      </w:r>
    </w:p>
    <w:p>
      <w:r>
        <w:rPr>
          <w:rFonts w:ascii="Calibri" w:hAnsi="Calibri" w:cs="Calibri" w:eastAsia="Malgun Gothic"/>
          <w:b/>
          <w:i w:val="0"/>
          <w:sz w:val="21"/>
        </w:rPr>
        <w:t>Julien:</w:t>
      </w:r>
      <w:r>
        <w:rPr>
          <w:rFonts w:ascii="Calibri" w:hAnsi="Calibri" w:cs="Calibri" w:eastAsia="Malgun Gothic"/>
          <w:b w:val="0"/>
          <w:i w:val="0"/>
          <w:sz w:val="21"/>
        </w:rPr>
        <w:t xml:space="preserve"> (un long silence) Il a levé la main.</w:t>
      </w:r>
    </w:p>
    <w:p>
      <w:pPr>
        <w:ind w:left="510"/>
      </w:pPr>
      <w:r>
        <w:rPr>
          <w:rFonts w:ascii="Malgun Gothic" w:hAnsi="Malgun Gothic" w:cs="Malgun Gothic" w:eastAsia="Malgun Gothic"/>
          <w:b w:val="0"/>
          <w:i/>
          <w:color w:val="555555"/>
          <w:sz w:val="20"/>
        </w:rPr>
        <w:t>(긴 침묵) 손을 들었대.</w:t>
      </w:r>
    </w:p>
    <w:p>
      <w:r>
        <w:rPr>
          <w:rFonts w:ascii="Calibri" w:hAnsi="Calibri" w:cs="Calibri" w:eastAsia="Malgun Gothic"/>
          <w:b/>
          <w:i w:val="0"/>
          <w:sz w:val="21"/>
        </w:rPr>
        <w:t>Léa:</w:t>
      </w:r>
      <w:r>
        <w:rPr>
          <w:rFonts w:ascii="Calibri" w:hAnsi="Calibri" w:cs="Calibri" w:eastAsia="Malgun Gothic"/>
          <w:b w:val="0"/>
          <w:i w:val="0"/>
          <w:sz w:val="21"/>
        </w:rPr>
        <w:t xml:space="preserve"> (sa voix tremble) Ils l'ont mis aux archives pour le punir. (un silence) Et ce matin, c'est lui qui ouvre la porte.</w:t>
      </w:r>
    </w:p>
    <w:p>
      <w:pPr>
        <w:ind w:left="510"/>
      </w:pPr>
      <w:r>
        <w:rPr>
          <w:rFonts w:ascii="Malgun Gothic" w:hAnsi="Malgun Gothic" w:cs="Malgun Gothic" w:eastAsia="Malgun Gothic"/>
          <w:b w:val="0"/>
          <w:i/>
          <w:color w:val="555555"/>
          <w:sz w:val="20"/>
        </w:rPr>
        <w:t>(목소리가 떨린다) 벌주려고 기록 보관소에 보냈는데. (침묵) 오늘 아침엔 그 사람이 문을 여네요.</w:t>
      </w:r>
    </w:p>
    <w:p>
      <w:r>
        <w:rPr>
          <w:rFonts w:ascii="Calibri" w:hAnsi="Calibri" w:cs="Calibri" w:eastAsia="Malgun Gothic"/>
          <w:b/>
          <w:i w:val="0"/>
          <w:sz w:val="21"/>
        </w:rPr>
        <w:t>Camille:</w:t>
      </w:r>
      <w:r>
        <w:rPr>
          <w:rFonts w:ascii="Calibri" w:hAnsi="Calibri" w:cs="Calibri" w:eastAsia="Malgun Gothic"/>
          <w:b w:val="0"/>
          <w:i w:val="0"/>
          <w:sz w:val="21"/>
        </w:rPr>
        <w:t xml:space="preserve"> (elle entre, voit leurs visages) Qu'est-ce qui se passe ?</w:t>
      </w:r>
    </w:p>
    <w:p>
      <w:pPr>
        <w:ind w:left="510"/>
      </w:pPr>
      <w:r>
        <w:rPr>
          <w:rFonts w:ascii="Malgun Gothic" w:hAnsi="Malgun Gothic" w:cs="Malgun Gothic" w:eastAsia="Malgun Gothic"/>
          <w:b w:val="0"/>
          <w:i/>
          <w:color w:val="555555"/>
          <w:sz w:val="20"/>
        </w:rPr>
        <w:t>(들어오다가 그들의 얼굴을 본다) 무슨 일이야?</w:t>
      </w:r>
    </w:p>
    <w:p>
      <w:r>
        <w:rPr>
          <w:rFonts w:ascii="Calibri" w:hAnsi="Calibri" w:cs="Calibri" w:eastAsia="Malgun Gothic"/>
          <w:b/>
          <w:i w:val="0"/>
          <w:sz w:val="21"/>
        </w:rPr>
        <w:t>Julien:</w:t>
      </w:r>
      <w:r>
        <w:rPr>
          <w:rFonts w:ascii="Calibri" w:hAnsi="Calibri" w:cs="Calibri" w:eastAsia="Malgun Gothic"/>
          <w:b w:val="0"/>
          <w:i w:val="0"/>
          <w:sz w:val="21"/>
        </w:rPr>
        <w:t xml:space="preserve"> (il lui tend le téléphone de Léa) Saint-Vallier. Une inspection inopinée. (un silence) Hugo a les clés.</w:t>
      </w:r>
    </w:p>
    <w:p>
      <w:pPr>
        <w:ind w:left="510"/>
      </w:pPr>
      <w:r>
        <w:rPr>
          <w:rFonts w:ascii="Malgun Gothic" w:hAnsi="Malgun Gothic" w:cs="Malgun Gothic" w:eastAsia="Malgun Gothic"/>
          <w:b w:val="0"/>
          <w:i/>
          <w:color w:val="555555"/>
          <w:sz w:val="20"/>
        </w:rPr>
        <w:t>(레아의 휴대폰을 건넨다) 생발리에. 불시 점검. (침묵) 위고 씨가 열쇠를 갖고 있대.</w:t>
      </w:r>
    </w:p>
    <w:p>
      <w:r>
        <w:rPr>
          <w:rFonts w:ascii="Calibri" w:hAnsi="Calibri" w:cs="Calibri" w:eastAsia="Malgun Gothic"/>
          <w:b/>
          <w:i w:val="0"/>
          <w:sz w:val="21"/>
        </w:rPr>
        <w:t>Camille:</w:t>
      </w:r>
      <w:r>
        <w:rPr>
          <w:rFonts w:ascii="Calibri" w:hAnsi="Calibri" w:cs="Calibri" w:eastAsia="Malgun Gothic"/>
          <w:b w:val="0"/>
          <w:i w:val="0"/>
          <w:sz w:val="21"/>
        </w:rPr>
        <w:t xml:space="preserve"> (elle lit ; elle s'assoit lentement) Le jour même où on lui a dit qu'il n'était plus seul.</w:t>
      </w:r>
    </w:p>
    <w:p>
      <w:pPr>
        <w:ind w:left="510"/>
      </w:pPr>
      <w:r>
        <w:rPr>
          <w:rFonts w:ascii="Malgun Gothic" w:hAnsi="Malgun Gothic" w:cs="Malgun Gothic" w:eastAsia="Malgun Gothic"/>
          <w:b w:val="0"/>
          <w:i/>
          <w:color w:val="555555"/>
          <w:sz w:val="20"/>
        </w:rPr>
        <w:t>(읽는다. 천천히 앉는다) 이제 혼자가 아니라고 말해 준 바로 그날이네.</w:t>
      </w:r>
    </w:p>
    <w:p>
      <w:r>
        <w:rPr>
          <w:rFonts w:ascii="Calibri" w:hAnsi="Calibri" w:cs="Calibri" w:eastAsia="Malgun Gothic"/>
          <w:b/>
          <w:i w:val="0"/>
          <w:sz w:val="21"/>
        </w:rPr>
        <w:t>Hélène:</w:t>
      </w:r>
      <w:r>
        <w:rPr>
          <w:rFonts w:ascii="Calibri" w:hAnsi="Calibri" w:cs="Calibri" w:eastAsia="Malgun Gothic"/>
          <w:b w:val="0"/>
          <w:i w:val="0"/>
          <w:sz w:val="21"/>
        </w:rPr>
        <w:t xml:space="preserve"> (elle arrive, son manteau encore sur le dos ; Léa lui montre les messages) Une inspection… (un silence) Personne n'écrit rien sur cette inspection aujourd'hui. C'est l'information de l'autorité. Pas la nôtre.</w:t>
      </w:r>
    </w:p>
    <w:p>
      <w:pPr>
        <w:ind w:left="510"/>
      </w:pPr>
      <w:r>
        <w:rPr>
          <w:rFonts w:ascii="Malgun Gothic" w:hAnsi="Malgun Gothic" w:cs="Malgun Gothic" w:eastAsia="Malgun Gothic"/>
          <w:b w:val="0"/>
          <w:i/>
          <w:color w:val="555555"/>
          <w:sz w:val="20"/>
        </w:rPr>
        <w:t>(외투도 벗지 않은 채 들어온다. 레아가 문자를 보여 준다) 점검이라… (침묵) 오늘 이 점검에 대해선 아무도 아무것도 쓰지 마. 이건 당국의 정보야. 우리 정보가 아니고.</w:t>
      </w:r>
    </w:p>
    <w:p>
      <w:r>
        <w:rPr>
          <w:rFonts w:ascii="Calibri" w:hAnsi="Calibri" w:cs="Calibri" w:eastAsia="Malgun Gothic"/>
          <w:b/>
          <w:i w:val="0"/>
          <w:sz w:val="21"/>
        </w:rPr>
        <w:t>Léa:</w:t>
      </w:r>
      <w:r>
        <w:rPr>
          <w:rFonts w:ascii="Calibri" w:hAnsi="Calibri" w:cs="Calibri" w:eastAsia="Malgun Gothic"/>
          <w:b w:val="0"/>
          <w:i w:val="0"/>
          <w:sz w:val="21"/>
        </w:rPr>
        <w:t xml:space="preserve"> Comme à La Défense. (un silence) Comme le soir des pommes.</w:t>
      </w:r>
    </w:p>
    <w:p>
      <w:pPr>
        <w:ind w:left="510"/>
      </w:pPr>
      <w:r>
        <w:rPr>
          <w:rFonts w:ascii="Malgun Gothic" w:hAnsi="Malgun Gothic" w:cs="Malgun Gothic" w:eastAsia="Malgun Gothic"/>
          <w:b w:val="0"/>
          <w:i/>
          <w:color w:val="555555"/>
          <w:sz w:val="20"/>
        </w:rPr>
        <w:t>라데팡스 때처럼요. (침묵) 사과 깎던 그 밤처럼요.</w:t>
      </w:r>
    </w:p>
    <w:p>
      <w:r>
        <w:rPr>
          <w:rFonts w:ascii="Calibri" w:hAnsi="Calibri" w:cs="Calibri" w:eastAsia="Malgun Gothic"/>
          <w:b/>
          <w:i w:val="0"/>
          <w:sz w:val="21"/>
        </w:rPr>
        <w:t>Momo:</w:t>
      </w:r>
      <w:r>
        <w:rPr>
          <w:rFonts w:ascii="Calibri" w:hAnsi="Calibri" w:cs="Calibri" w:eastAsia="Malgun Gothic"/>
          <w:b w:val="0"/>
          <w:i w:val="0"/>
          <w:sz w:val="21"/>
        </w:rPr>
        <w:t xml:space="preserve"> (il monte avec un plateau ; il a entendu) Le soir des pommes. (un silence) Alors je refais du jus de pomme ?</w:t>
      </w:r>
    </w:p>
    <w:p>
      <w:pPr>
        <w:ind w:left="510"/>
      </w:pPr>
      <w:r>
        <w:rPr>
          <w:rFonts w:ascii="Malgun Gothic" w:hAnsi="Malgun Gothic" w:cs="Malgun Gothic" w:eastAsia="Malgun Gothic"/>
          <w:b w:val="0"/>
          <w:i/>
          <w:color w:val="555555"/>
          <w:sz w:val="20"/>
        </w:rPr>
        <w:t>(쟁반을 들고 올라온다. 들었다) 사과 깎던 밤이라. (침묵) 그럼 사과 주스 또 만들까?</w:t>
      </w:r>
    </w:p>
    <w:p>
      <w:r>
        <w:rPr>
          <w:rFonts w:ascii="Calibri" w:hAnsi="Calibri" w:cs="Calibri" w:eastAsia="Malgun Gothic"/>
          <w:b/>
          <w:i w:val="0"/>
          <w:sz w:val="21"/>
        </w:rPr>
        <w:t>Hélène:</w:t>
      </w:r>
      <w:r>
        <w:rPr>
          <w:rFonts w:ascii="Calibri" w:hAnsi="Calibri" w:cs="Calibri" w:eastAsia="Malgun Gothic"/>
          <w:b w:val="0"/>
          <w:i w:val="0"/>
          <w:sz w:val="21"/>
        </w:rPr>
        <w:t xml:space="preserve"> (un petit sourire) Pas encore, Momo. (un silence) Le jus de pomme, c'est quand l'histoire est finie. Celle-là commence seulement.</w:t>
      </w:r>
    </w:p>
    <w:p>
      <w:pPr>
        <w:ind w:left="510"/>
      </w:pPr>
      <w:r>
        <w:rPr>
          <w:rFonts w:ascii="Malgun Gothic" w:hAnsi="Malgun Gothic" w:cs="Malgun Gothic" w:eastAsia="Malgun Gothic"/>
          <w:b w:val="0"/>
          <w:i/>
          <w:color w:val="555555"/>
          <w:sz w:val="20"/>
        </w:rPr>
        <w:t>(작게 웃으며) 아직, 모모. (침묵) 사과 주스는 이야기가 끝날 때야. 이건 이제 막 시작이고.</w:t>
      </w:r>
    </w:p>
    <w:p>
      <w:r>
        <w:rPr>
          <w:rFonts w:ascii="Calibri" w:hAnsi="Calibri" w:cs="Calibri" w:eastAsia="Malgun Gothic"/>
          <w:b/>
          <w:i w:val="0"/>
          <w:sz w:val="21"/>
        </w:rPr>
        <w:t>Léa:</w:t>
      </w:r>
      <w:r>
        <w:rPr>
          <w:rFonts w:ascii="Calibri" w:hAnsi="Calibri" w:cs="Calibri" w:eastAsia="Malgun Gothic"/>
          <w:b w:val="0"/>
          <w:i w:val="0"/>
          <w:sz w:val="21"/>
        </w:rPr>
        <w:t xml:space="preserve"> (onze heures ; un troisième message de Hugo) « Ils ont emporté vingt-trois cartons d'archives. Scellés. (un silence) En partant, l'inspectrice m'a serré la main. Elle a dit : "Merci d'avoir gardé les clés." (un silence) Personne ne m'avait jamais remercié pour les archives. »</w:t>
      </w:r>
    </w:p>
    <w:p>
      <w:pPr>
        <w:ind w:left="510"/>
      </w:pPr>
      <w:r>
        <w:rPr>
          <w:rFonts w:ascii="Malgun Gothic" w:hAnsi="Malgun Gothic" w:cs="Malgun Gothic" w:eastAsia="Malgun Gothic"/>
          <w:b w:val="0"/>
          <w:i/>
          <w:color w:val="555555"/>
          <w:sz w:val="20"/>
        </w:rPr>
        <w:t>(오전 열한 시. 위고의 세 번째 문자) «기록 보관소 상자 스물세 개를 가져갔어요. 봉인해서. (침묵) 떠나면서 점검관이 내 손을 잡았어요. 그러더군요. "열쇠를 지켜 줘서 고맙습니다." (침묵) 기록 보관소 일로 고맙다는 말을 들은 건 처음이에요.»</w:t>
      </w:r>
    </w:p>
    <w:p>
      <w:r>
        <w:rPr>
          <w:rFonts w:ascii="Calibri" w:hAnsi="Calibri" w:cs="Calibri" w:eastAsia="Malgun Gothic"/>
          <w:b/>
          <w:i w:val="0"/>
          <w:sz w:val="21"/>
        </w:rPr>
        <w:t>Karim:</w:t>
      </w:r>
      <w:r>
        <w:rPr>
          <w:rFonts w:ascii="Calibri" w:hAnsi="Calibri" w:cs="Calibri" w:eastAsia="Malgun Gothic"/>
          <w:b w:val="0"/>
          <w:i w:val="0"/>
          <w:sz w:val="21"/>
        </w:rPr>
        <w:t xml:space="preserve"> (doucement) Ils l'ont mis aux archives pour le faire disparaître. (un silence) Et les archives l'ont sauvé.</w:t>
      </w:r>
    </w:p>
    <w:p>
      <w:pPr>
        <w:ind w:left="510"/>
      </w:pPr>
      <w:r>
        <w:rPr>
          <w:rFonts w:ascii="Malgun Gothic" w:hAnsi="Malgun Gothic" w:cs="Malgun Gothic" w:eastAsia="Malgun Gothic"/>
          <w:b w:val="0"/>
          <w:i/>
          <w:color w:val="555555"/>
          <w:sz w:val="20"/>
        </w:rPr>
        <w:t>(조용히) 그 사람을 사라지게 하려고 기록 보관소에 보냈는데. (침묵) 기록 보관소가 그 사람을 구했네.</w:t>
      </w:r>
    </w:p>
    <w:p>
      <w:r>
        <w:rPr>
          <w:rFonts w:ascii="Calibri" w:hAnsi="Calibri" w:cs="Calibri" w:eastAsia="Malgun Gothic"/>
          <w:b/>
          <w:i w:val="0"/>
          <w:sz w:val="21"/>
        </w:rPr>
        <w:t>Aubry:</w:t>
      </w:r>
      <w:r>
        <w:rPr>
          <w:rFonts w:ascii="Calibri" w:hAnsi="Calibri" w:cs="Calibri" w:eastAsia="Malgun Gothic"/>
          <w:b w:val="0"/>
          <w:i w:val="0"/>
          <w:sz w:val="21"/>
        </w:rPr>
        <w:t xml:space="preserve"> (il range la retranscription dans une chemise rouge, à côté de celle marquée « Automne ») Les archives sauvent toujours ceux qui les respectent. (un silence) C'est pour ça que les menteurs les détestent.</w:t>
      </w:r>
    </w:p>
    <w:p>
      <w:pPr>
        <w:ind w:left="510"/>
      </w:pPr>
      <w:r>
        <w:rPr>
          <w:rFonts w:ascii="Malgun Gothic" w:hAnsi="Malgun Gothic" w:cs="Malgun Gothic" w:eastAsia="Malgun Gothic"/>
          <w:b w:val="0"/>
          <w:i/>
          <w:color w:val="555555"/>
          <w:sz w:val="20"/>
        </w:rPr>
        <w:t>(녹취록을 «가을»이라고 적힌 빨간 서류철 옆 다른 빨간 서류철에 넣는다) 기록은 늘 그걸 존중하는 사람을 구하지. (침묵) 그래서 거짓말쟁이들이 기록을 싫어하는 거야.</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 note de frais</w:t>
            </w:r>
          </w:p>
        </w:tc>
        <w:tc>
          <w:tcPr>
            <w:tcW w:type="dxa" w:w="3213"/>
          </w:tcPr>
          <w:p>
            <w:r>
              <w:rPr>
                <w:rFonts w:ascii="Malgun Gothic" w:hAnsi="Malgun Gothic" w:cs="Malgun Gothic" w:eastAsia="Malgun Gothic"/>
                <w:b w:val="0"/>
                <w:i w:val="0"/>
                <w:sz w:val="19"/>
              </w:rPr>
              <w:t>라 노뜨 드 프레</w:t>
            </w:r>
          </w:p>
        </w:tc>
        <w:tc>
          <w:tcPr>
            <w:tcW w:type="dxa" w:w="3213"/>
          </w:tcPr>
          <w:p>
            <w:r>
              <w:rPr>
                <w:rFonts w:ascii="Malgun Gothic" w:hAnsi="Malgun Gothic" w:cs="Malgun Gothic" w:eastAsia="Malgun Gothic"/>
                <w:b w:val="0"/>
                <w:i w:val="0"/>
                <w:sz w:val="19"/>
              </w:rPr>
              <w:t>경비 청구서 (B1)</w:t>
            </w:r>
          </w:p>
        </w:tc>
      </w:tr>
      <w:tr>
        <w:tc>
          <w:tcPr>
            <w:tcW w:type="dxa" w:w="3213"/>
          </w:tcPr>
          <w:p>
            <w:r>
              <w:rPr>
                <w:rFonts w:ascii="Calibri" w:hAnsi="Calibri" w:cs="Calibri" w:eastAsia="Malgun Gothic"/>
                <w:b w:val="0"/>
                <w:i w:val="0"/>
                <w:sz w:val="19"/>
              </w:rPr>
              <w:t>le brouillon</w:t>
            </w:r>
          </w:p>
        </w:tc>
        <w:tc>
          <w:tcPr>
            <w:tcW w:type="dxa" w:w="3213"/>
          </w:tcPr>
          <w:p>
            <w:r>
              <w:rPr>
                <w:rFonts w:ascii="Malgun Gothic" w:hAnsi="Malgun Gothic" w:cs="Malgun Gothic" w:eastAsia="Malgun Gothic"/>
                <w:b w:val="0"/>
                <w:i w:val="0"/>
                <w:sz w:val="19"/>
              </w:rPr>
              <w:t>르 브루이용</w:t>
            </w:r>
          </w:p>
        </w:tc>
        <w:tc>
          <w:tcPr>
            <w:tcW w:type="dxa" w:w="3213"/>
          </w:tcPr>
          <w:p>
            <w:r>
              <w:rPr>
                <w:rFonts w:ascii="Malgun Gothic" w:hAnsi="Malgun Gothic" w:cs="Malgun Gothic" w:eastAsia="Malgun Gothic"/>
                <w:b w:val="0"/>
                <w:i w:val="0"/>
                <w:sz w:val="19"/>
              </w:rPr>
              <w:t>초고 (B1)</w:t>
            </w:r>
          </w:p>
        </w:tc>
      </w:tr>
      <w:tr>
        <w:tc>
          <w:tcPr>
            <w:tcW w:type="dxa" w:w="3213"/>
          </w:tcPr>
          <w:p>
            <w:r>
              <w:rPr>
                <w:rFonts w:ascii="Calibri" w:hAnsi="Calibri" w:cs="Calibri" w:eastAsia="Malgun Gothic"/>
                <w:b w:val="0"/>
                <w:i w:val="0"/>
                <w:sz w:val="19"/>
              </w:rPr>
              <w:t>la loupe</w:t>
            </w:r>
          </w:p>
        </w:tc>
        <w:tc>
          <w:tcPr>
            <w:tcW w:type="dxa" w:w="3213"/>
          </w:tcPr>
          <w:p>
            <w:r>
              <w:rPr>
                <w:rFonts w:ascii="Malgun Gothic" w:hAnsi="Malgun Gothic" w:cs="Malgun Gothic" w:eastAsia="Malgun Gothic"/>
                <w:b w:val="0"/>
                <w:i w:val="0"/>
                <w:sz w:val="19"/>
              </w:rPr>
              <w:t>라 루쁘</w:t>
            </w:r>
          </w:p>
        </w:tc>
        <w:tc>
          <w:tcPr>
            <w:tcW w:type="dxa" w:w="3213"/>
          </w:tcPr>
          <w:p>
            <w:r>
              <w:rPr>
                <w:rFonts w:ascii="Malgun Gothic" w:hAnsi="Malgun Gothic" w:cs="Malgun Gothic" w:eastAsia="Malgun Gothic"/>
                <w:b w:val="0"/>
                <w:i w:val="0"/>
                <w:sz w:val="19"/>
              </w:rPr>
              <w:t>돋보기 (B1)</w:t>
            </w:r>
          </w:p>
        </w:tc>
      </w:tr>
      <w:tr>
        <w:tc>
          <w:tcPr>
            <w:tcW w:type="dxa" w:w="3213"/>
          </w:tcPr>
          <w:p>
            <w:r>
              <w:rPr>
                <w:rFonts w:ascii="Calibri" w:hAnsi="Calibri" w:cs="Calibri" w:eastAsia="Malgun Gothic"/>
                <w:b w:val="0"/>
                <w:i w:val="0"/>
                <w:sz w:val="19"/>
              </w:rPr>
              <w:t>la spécification</w:t>
            </w:r>
          </w:p>
        </w:tc>
        <w:tc>
          <w:tcPr>
            <w:tcW w:type="dxa" w:w="3213"/>
          </w:tcPr>
          <w:p>
            <w:r>
              <w:rPr>
                <w:rFonts w:ascii="Malgun Gothic" w:hAnsi="Malgun Gothic" w:cs="Malgun Gothic" w:eastAsia="Malgun Gothic"/>
                <w:b w:val="0"/>
                <w:i w:val="0"/>
                <w:sz w:val="19"/>
              </w:rPr>
              <w:t>라 스뻬시피까시옹</w:t>
            </w:r>
          </w:p>
        </w:tc>
        <w:tc>
          <w:tcPr>
            <w:tcW w:type="dxa" w:w="3213"/>
          </w:tcPr>
          <w:p>
            <w:r>
              <w:rPr>
                <w:rFonts w:ascii="Malgun Gothic" w:hAnsi="Malgun Gothic" w:cs="Malgun Gothic" w:eastAsia="Malgun Gothic"/>
                <w:b w:val="0"/>
                <w:i w:val="0"/>
                <w:sz w:val="19"/>
              </w:rPr>
              <w:t>규격 (C1)</w:t>
            </w:r>
          </w:p>
        </w:tc>
      </w:tr>
      <w:tr>
        <w:tc>
          <w:tcPr>
            <w:tcW w:type="dxa" w:w="3213"/>
          </w:tcPr>
          <w:p>
            <w:r>
              <w:rPr>
                <w:rFonts w:ascii="Calibri" w:hAnsi="Calibri" w:cs="Calibri" w:eastAsia="Malgun Gothic"/>
                <w:b w:val="0"/>
                <w:i w:val="0"/>
                <w:sz w:val="19"/>
              </w:rPr>
              <w:t>l'erreur de saisie (f.)</w:t>
            </w:r>
          </w:p>
        </w:tc>
        <w:tc>
          <w:tcPr>
            <w:tcW w:type="dxa" w:w="3213"/>
          </w:tcPr>
          <w:p>
            <w:r>
              <w:rPr>
                <w:rFonts w:ascii="Malgun Gothic" w:hAnsi="Malgun Gothic" w:cs="Malgun Gothic" w:eastAsia="Malgun Gothic"/>
                <w:b w:val="0"/>
                <w:i w:val="0"/>
                <w:sz w:val="19"/>
              </w:rPr>
              <w:t>레뢰르 드 세지</w:t>
            </w:r>
          </w:p>
        </w:tc>
        <w:tc>
          <w:tcPr>
            <w:tcW w:type="dxa" w:w="3213"/>
          </w:tcPr>
          <w:p>
            <w:r>
              <w:rPr>
                <w:rFonts w:ascii="Malgun Gothic" w:hAnsi="Malgun Gothic" w:cs="Malgun Gothic" w:eastAsia="Malgun Gothic"/>
                <w:b w:val="0"/>
                <w:i w:val="0"/>
                <w:sz w:val="19"/>
              </w:rPr>
              <w:t>입력 오류 (B2)</w:t>
            </w:r>
          </w:p>
        </w:tc>
      </w:tr>
      <w:tr>
        <w:tc>
          <w:tcPr>
            <w:tcW w:type="dxa" w:w="3213"/>
          </w:tcPr>
          <w:p>
            <w:r>
              <w:rPr>
                <w:rFonts w:ascii="Calibri" w:hAnsi="Calibri" w:cs="Calibri" w:eastAsia="Malgun Gothic"/>
                <w:b w:val="0"/>
                <w:i w:val="0"/>
                <w:sz w:val="19"/>
              </w:rPr>
              <w:t>l'essai de résilience (m.)</w:t>
            </w:r>
          </w:p>
        </w:tc>
        <w:tc>
          <w:tcPr>
            <w:tcW w:type="dxa" w:w="3213"/>
          </w:tcPr>
          <w:p>
            <w:r>
              <w:rPr>
                <w:rFonts w:ascii="Malgun Gothic" w:hAnsi="Malgun Gothic" w:cs="Malgun Gothic" w:eastAsia="Malgun Gothic"/>
                <w:b w:val="0"/>
                <w:i w:val="0"/>
                <w:sz w:val="19"/>
              </w:rPr>
              <w:t>레세 드 레질리앙스</w:t>
            </w:r>
          </w:p>
        </w:tc>
        <w:tc>
          <w:tcPr>
            <w:tcW w:type="dxa" w:w="3213"/>
          </w:tcPr>
          <w:p>
            <w:r>
              <w:rPr>
                <w:rFonts w:ascii="Malgun Gothic" w:hAnsi="Malgun Gothic" w:cs="Malgun Gothic" w:eastAsia="Malgun Gothic"/>
                <w:b w:val="0"/>
                <w:i w:val="0"/>
                <w:sz w:val="19"/>
              </w:rPr>
              <w:t>충격 시험 (C1)</w:t>
            </w:r>
          </w:p>
        </w:tc>
      </w:tr>
      <w:tr>
        <w:tc>
          <w:tcPr>
            <w:tcW w:type="dxa" w:w="3213"/>
          </w:tcPr>
          <w:p>
            <w:r>
              <w:rPr>
                <w:rFonts w:ascii="Calibri" w:hAnsi="Calibri" w:cs="Calibri" w:eastAsia="Malgun Gothic"/>
                <w:b w:val="0"/>
                <w:i w:val="0"/>
                <w:sz w:val="19"/>
              </w:rPr>
              <w:t>le destinataire</w:t>
            </w:r>
          </w:p>
        </w:tc>
        <w:tc>
          <w:tcPr>
            <w:tcW w:type="dxa" w:w="3213"/>
          </w:tcPr>
          <w:p>
            <w:r>
              <w:rPr>
                <w:rFonts w:ascii="Malgun Gothic" w:hAnsi="Malgun Gothic" w:cs="Malgun Gothic" w:eastAsia="Malgun Gothic"/>
                <w:b w:val="0"/>
                <w:i w:val="0"/>
                <w:sz w:val="19"/>
              </w:rPr>
              <w:t>르 데스띠나떼르</w:t>
            </w:r>
          </w:p>
        </w:tc>
        <w:tc>
          <w:tcPr>
            <w:tcW w:type="dxa" w:w="3213"/>
          </w:tcPr>
          <w:p>
            <w:r>
              <w:rPr>
                <w:rFonts w:ascii="Malgun Gothic" w:hAnsi="Malgun Gothic" w:cs="Malgun Gothic" w:eastAsia="Malgun Gothic"/>
                <w:b w:val="0"/>
                <w:i w:val="0"/>
                <w:sz w:val="19"/>
              </w:rPr>
              <w:t>수신자 (B2)</w:t>
            </w:r>
          </w:p>
        </w:tc>
      </w:tr>
      <w:tr>
        <w:tc>
          <w:tcPr>
            <w:tcW w:type="dxa" w:w="3213"/>
          </w:tcPr>
          <w:p>
            <w:r>
              <w:rPr>
                <w:rFonts w:ascii="Calibri" w:hAnsi="Calibri" w:cs="Calibri" w:eastAsia="Malgun Gothic"/>
                <w:b w:val="0"/>
                <w:i w:val="0"/>
                <w:sz w:val="19"/>
              </w:rPr>
              <w:t>l'instruction (f.)</w:t>
            </w:r>
          </w:p>
        </w:tc>
        <w:tc>
          <w:tcPr>
            <w:tcW w:type="dxa" w:w="3213"/>
          </w:tcPr>
          <w:p>
            <w:r>
              <w:rPr>
                <w:rFonts w:ascii="Malgun Gothic" w:hAnsi="Malgun Gothic" w:cs="Malgun Gothic" w:eastAsia="Malgun Gothic"/>
                <w:b w:val="0"/>
                <w:i w:val="0"/>
                <w:sz w:val="19"/>
              </w:rPr>
              <w:t>랭스트뤽시옹</w:t>
            </w:r>
          </w:p>
        </w:tc>
        <w:tc>
          <w:tcPr>
            <w:tcW w:type="dxa" w:w="3213"/>
          </w:tcPr>
          <w:p>
            <w:r>
              <w:rPr>
                <w:rFonts w:ascii="Malgun Gothic" w:hAnsi="Malgun Gothic" w:cs="Malgun Gothic" w:eastAsia="Malgun Gothic"/>
                <w:b w:val="0"/>
                <w:i w:val="0"/>
                <w:sz w:val="19"/>
              </w:rPr>
              <w:t>(사건의) 조사, 심리 (C1)</w:t>
            </w:r>
          </w:p>
        </w:tc>
      </w:tr>
      <w:tr>
        <w:tc>
          <w:tcPr>
            <w:tcW w:type="dxa" w:w="3213"/>
          </w:tcPr>
          <w:p>
            <w:r>
              <w:rPr>
                <w:rFonts w:ascii="Calibri" w:hAnsi="Calibri" w:cs="Calibri" w:eastAsia="Malgun Gothic"/>
                <w:b w:val="0"/>
                <w:i w:val="0"/>
                <w:sz w:val="19"/>
              </w:rPr>
              <w:t>l'exploitant (m.)</w:t>
            </w:r>
          </w:p>
        </w:tc>
        <w:tc>
          <w:tcPr>
            <w:tcW w:type="dxa" w:w="3213"/>
          </w:tcPr>
          <w:p>
            <w:r>
              <w:rPr>
                <w:rFonts w:ascii="Malgun Gothic" w:hAnsi="Malgun Gothic" w:cs="Malgun Gothic" w:eastAsia="Malgun Gothic"/>
                <w:b w:val="0"/>
                <w:i w:val="0"/>
                <w:sz w:val="19"/>
              </w:rPr>
              <w:t>렉스쁠루아땅</w:t>
            </w:r>
          </w:p>
        </w:tc>
        <w:tc>
          <w:tcPr>
            <w:tcW w:type="dxa" w:w="3213"/>
          </w:tcPr>
          <w:p>
            <w:r>
              <w:rPr>
                <w:rFonts w:ascii="Malgun Gothic" w:hAnsi="Malgun Gothic" w:cs="Malgun Gothic" w:eastAsia="Malgun Gothic"/>
                <w:b w:val="0"/>
                <w:i w:val="0"/>
                <w:sz w:val="19"/>
              </w:rPr>
              <w:t>(시설) 운영자 (C1)</w:t>
            </w:r>
          </w:p>
        </w:tc>
      </w:tr>
      <w:tr>
        <w:tc>
          <w:tcPr>
            <w:tcW w:type="dxa" w:w="3213"/>
          </w:tcPr>
          <w:p>
            <w:r>
              <w:rPr>
                <w:rFonts w:ascii="Calibri" w:hAnsi="Calibri" w:cs="Calibri" w:eastAsia="Malgun Gothic"/>
                <w:b w:val="0"/>
                <w:i w:val="0"/>
                <w:sz w:val="19"/>
              </w:rPr>
              <w:t>inopiné(e)</w:t>
            </w:r>
          </w:p>
        </w:tc>
        <w:tc>
          <w:tcPr>
            <w:tcW w:type="dxa" w:w="3213"/>
          </w:tcPr>
          <w:p>
            <w:r>
              <w:rPr>
                <w:rFonts w:ascii="Malgun Gothic" w:hAnsi="Malgun Gothic" w:cs="Malgun Gothic" w:eastAsia="Malgun Gothic"/>
                <w:b w:val="0"/>
                <w:i w:val="0"/>
                <w:sz w:val="19"/>
              </w:rPr>
              <w:t>이노삐네</w:t>
            </w:r>
          </w:p>
        </w:tc>
        <w:tc>
          <w:tcPr>
            <w:tcW w:type="dxa" w:w="3213"/>
          </w:tcPr>
          <w:p>
            <w:r>
              <w:rPr>
                <w:rFonts w:ascii="Malgun Gothic" w:hAnsi="Malgun Gothic" w:cs="Malgun Gothic" w:eastAsia="Malgun Gothic"/>
                <w:b w:val="0"/>
                <w:i w:val="0"/>
                <w:sz w:val="19"/>
              </w:rPr>
              <w:t>불시의 (C1)</w:t>
            </w:r>
          </w:p>
        </w:tc>
      </w:tr>
      <w:tr>
        <w:tc>
          <w:tcPr>
            <w:tcW w:type="dxa" w:w="3213"/>
          </w:tcPr>
          <w:p>
            <w:r>
              <w:rPr>
                <w:rFonts w:ascii="Calibri" w:hAnsi="Calibri" w:cs="Calibri" w:eastAsia="Malgun Gothic"/>
                <w:b w:val="0"/>
                <w:i w:val="0"/>
                <w:sz w:val="19"/>
              </w:rPr>
              <w:t>sans ciller</w:t>
            </w:r>
          </w:p>
        </w:tc>
        <w:tc>
          <w:tcPr>
            <w:tcW w:type="dxa" w:w="3213"/>
          </w:tcPr>
          <w:p>
            <w:r>
              <w:rPr>
                <w:rFonts w:ascii="Malgun Gothic" w:hAnsi="Malgun Gothic" w:cs="Malgun Gothic" w:eastAsia="Malgun Gothic"/>
                <w:b w:val="0"/>
                <w:i w:val="0"/>
                <w:sz w:val="19"/>
              </w:rPr>
              <w:t>상 시예</w:t>
            </w:r>
          </w:p>
        </w:tc>
        <w:tc>
          <w:tcPr>
            <w:tcW w:type="dxa" w:w="3213"/>
          </w:tcPr>
          <w:p>
            <w:r>
              <w:rPr>
                <w:rFonts w:ascii="Malgun Gothic" w:hAnsi="Malgun Gothic" w:cs="Malgun Gothic" w:eastAsia="Malgun Gothic"/>
                <w:b w:val="0"/>
                <w:i w:val="0"/>
                <w:sz w:val="19"/>
              </w:rPr>
              <w:t>눈 하나 깜박이지 않고 (C1)</w:t>
            </w:r>
          </w:p>
        </w:tc>
      </w:tr>
      <w:tr>
        <w:tc>
          <w:tcPr>
            <w:tcW w:type="dxa" w:w="3213"/>
          </w:tcPr>
          <w:p>
            <w:r>
              <w:rPr>
                <w:rFonts w:ascii="Calibri" w:hAnsi="Calibri" w:cs="Calibri" w:eastAsia="Malgun Gothic"/>
                <w:b w:val="0"/>
                <w:i w:val="0"/>
                <w:sz w:val="19"/>
              </w:rPr>
              <w:t>avéré(e)</w:t>
            </w:r>
          </w:p>
        </w:tc>
        <w:tc>
          <w:tcPr>
            <w:tcW w:type="dxa" w:w="3213"/>
          </w:tcPr>
          <w:p>
            <w:r>
              <w:rPr>
                <w:rFonts w:ascii="Malgun Gothic" w:hAnsi="Malgun Gothic" w:cs="Malgun Gothic" w:eastAsia="Malgun Gothic"/>
                <w:b w:val="0"/>
                <w:i w:val="0"/>
                <w:sz w:val="19"/>
              </w:rPr>
              <w:t>아베레</w:t>
            </w:r>
          </w:p>
        </w:tc>
        <w:tc>
          <w:tcPr>
            <w:tcW w:type="dxa" w:w="3213"/>
          </w:tcPr>
          <w:p>
            <w:r>
              <w:rPr>
                <w:rFonts w:ascii="Malgun Gothic" w:hAnsi="Malgun Gothic" w:cs="Malgun Gothic" w:eastAsia="Malgun Gothic"/>
                <w:b w:val="0"/>
                <w:i w:val="0"/>
                <w:sz w:val="19"/>
              </w:rPr>
              <w:t>사실로 확인된 (C1)</w:t>
            </w:r>
          </w:p>
        </w:tc>
      </w:tr>
      <w:tr>
        <w:tc>
          <w:tcPr>
            <w:tcW w:type="dxa" w:w="3213"/>
          </w:tcPr>
          <w:p>
            <w:r>
              <w:rPr>
                <w:rFonts w:ascii="Calibri" w:hAnsi="Calibri" w:cs="Calibri" w:eastAsia="Malgun Gothic"/>
                <w:b w:val="0"/>
                <w:i w:val="0"/>
                <w:sz w:val="19"/>
              </w:rPr>
              <w:t>la fiabilité</w:t>
            </w:r>
          </w:p>
        </w:tc>
        <w:tc>
          <w:tcPr>
            <w:tcW w:type="dxa" w:w="3213"/>
          </w:tcPr>
          <w:p>
            <w:r>
              <w:rPr>
                <w:rFonts w:ascii="Malgun Gothic" w:hAnsi="Malgun Gothic" w:cs="Malgun Gothic" w:eastAsia="Malgun Gothic"/>
                <w:b w:val="0"/>
                <w:i w:val="0"/>
                <w:sz w:val="19"/>
              </w:rPr>
              <w:t>라 피아빌리떼</w:t>
            </w:r>
          </w:p>
        </w:tc>
        <w:tc>
          <w:tcPr>
            <w:tcW w:type="dxa" w:w="3213"/>
          </w:tcPr>
          <w:p>
            <w:r>
              <w:rPr>
                <w:rFonts w:ascii="Malgun Gothic" w:hAnsi="Malgun Gothic" w:cs="Malgun Gothic" w:eastAsia="Malgun Gothic"/>
                <w:b w:val="0"/>
                <w:i w:val="0"/>
                <w:sz w:val="19"/>
              </w:rPr>
              <w:t>신뢰성 (B2)</w:t>
            </w:r>
          </w:p>
        </w:tc>
      </w:tr>
      <w:tr>
        <w:tc>
          <w:tcPr>
            <w:tcW w:type="dxa" w:w="3213"/>
          </w:tcPr>
          <w:p>
            <w:r>
              <w:rPr>
                <w:rFonts w:ascii="Calibri" w:hAnsi="Calibri" w:cs="Calibri" w:eastAsia="Malgun Gothic"/>
                <w:b w:val="0"/>
                <w:i w:val="0"/>
                <w:sz w:val="19"/>
              </w:rPr>
              <w:t>le cas échéant</w:t>
            </w:r>
          </w:p>
        </w:tc>
        <w:tc>
          <w:tcPr>
            <w:tcW w:type="dxa" w:w="3213"/>
          </w:tcPr>
          <w:p>
            <w:r>
              <w:rPr>
                <w:rFonts w:ascii="Malgun Gothic" w:hAnsi="Malgun Gothic" w:cs="Malgun Gothic" w:eastAsia="Malgun Gothic"/>
                <w:b w:val="0"/>
                <w:i w:val="0"/>
                <w:sz w:val="19"/>
              </w:rPr>
              <w:t>르 까 에셰앙</w:t>
            </w:r>
          </w:p>
        </w:tc>
        <w:tc>
          <w:tcPr>
            <w:tcW w:type="dxa" w:w="3213"/>
          </w:tcPr>
          <w:p>
            <w:r>
              <w:rPr>
                <w:rFonts w:ascii="Malgun Gothic" w:hAnsi="Malgun Gothic" w:cs="Malgun Gothic" w:eastAsia="Malgun Gothic"/>
                <w:b w:val="0"/>
                <w:i w:val="0"/>
                <w:sz w:val="19"/>
              </w:rPr>
              <w:t>경우에 따라서는 (C1)</w:t>
            </w:r>
          </w:p>
        </w:tc>
      </w:tr>
      <w:tr>
        <w:tc>
          <w:tcPr>
            <w:tcW w:type="dxa" w:w="3213"/>
          </w:tcPr>
          <w:p>
            <w:r>
              <w:rPr>
                <w:rFonts w:ascii="Calibri" w:hAnsi="Calibri" w:cs="Calibri" w:eastAsia="Malgun Gothic"/>
                <w:b w:val="0"/>
                <w:i w:val="0"/>
                <w:sz w:val="19"/>
              </w:rPr>
              <w:t>saisir (une instance)</w:t>
            </w:r>
          </w:p>
        </w:tc>
        <w:tc>
          <w:tcPr>
            <w:tcW w:type="dxa" w:w="3213"/>
          </w:tcPr>
          <w:p>
            <w:r>
              <w:rPr>
                <w:rFonts w:ascii="Malgun Gothic" w:hAnsi="Malgun Gothic" w:cs="Malgun Gothic" w:eastAsia="Malgun Gothic"/>
                <w:b w:val="0"/>
                <w:i w:val="0"/>
                <w:sz w:val="19"/>
              </w:rPr>
              <w:t>세지르</w:t>
            </w:r>
          </w:p>
        </w:tc>
        <w:tc>
          <w:tcPr>
            <w:tcW w:type="dxa" w:w="3213"/>
          </w:tcPr>
          <w:p>
            <w:r>
              <w:rPr>
                <w:rFonts w:ascii="Malgun Gothic" w:hAnsi="Malgun Gothic" w:cs="Malgun Gothic" w:eastAsia="Malgun Gothic"/>
                <w:b w:val="0"/>
                <w:i w:val="0"/>
                <w:sz w:val="19"/>
              </w:rPr>
              <w:t>(기관에) 회부하다 (C1)</w:t>
            </w:r>
          </w:p>
        </w:tc>
      </w:tr>
      <w:tr>
        <w:tc>
          <w:tcPr>
            <w:tcW w:type="dxa" w:w="3213"/>
          </w:tcPr>
          <w:p>
            <w:r>
              <w:rPr>
                <w:rFonts w:ascii="Calibri" w:hAnsi="Calibri" w:cs="Calibri" w:eastAsia="Malgun Gothic"/>
                <w:b w:val="0"/>
                <w:i w:val="0"/>
                <w:sz w:val="19"/>
              </w:rPr>
              <w:t>la retranscription</w:t>
            </w:r>
          </w:p>
        </w:tc>
        <w:tc>
          <w:tcPr>
            <w:tcW w:type="dxa" w:w="3213"/>
          </w:tcPr>
          <w:p>
            <w:r>
              <w:rPr>
                <w:rFonts w:ascii="Malgun Gothic" w:hAnsi="Malgun Gothic" w:cs="Malgun Gothic" w:eastAsia="Malgun Gothic"/>
                <w:b w:val="0"/>
                <w:i w:val="0"/>
                <w:sz w:val="19"/>
              </w:rPr>
              <w:t>라 르트랑스크립시옹</w:t>
            </w:r>
          </w:p>
        </w:tc>
        <w:tc>
          <w:tcPr>
            <w:tcW w:type="dxa" w:w="3213"/>
          </w:tcPr>
          <w:p>
            <w:r>
              <w:rPr>
                <w:rFonts w:ascii="Malgun Gothic" w:hAnsi="Malgun Gothic" w:cs="Malgun Gothic" w:eastAsia="Malgun Gothic"/>
                <w:b w:val="0"/>
                <w:i w:val="0"/>
                <w:sz w:val="19"/>
              </w:rPr>
              <w:t>녹취록 (C1)</w:t>
            </w:r>
          </w:p>
        </w:tc>
      </w:tr>
      <w:tr>
        <w:tc>
          <w:tcPr>
            <w:tcW w:type="dxa" w:w="3213"/>
          </w:tcPr>
          <w:p>
            <w:r>
              <w:rPr>
                <w:rFonts w:ascii="Calibri" w:hAnsi="Calibri" w:cs="Calibri" w:eastAsia="Malgun Gothic"/>
                <w:b w:val="0"/>
                <w:i w:val="0"/>
                <w:sz w:val="19"/>
              </w:rPr>
              <w:t>les poursuites (f. pl.)</w:t>
            </w:r>
          </w:p>
        </w:tc>
        <w:tc>
          <w:tcPr>
            <w:tcW w:type="dxa" w:w="3213"/>
          </w:tcPr>
          <w:p>
            <w:r>
              <w:rPr>
                <w:rFonts w:ascii="Malgun Gothic" w:hAnsi="Malgun Gothic" w:cs="Malgun Gothic" w:eastAsia="Malgun Gothic"/>
                <w:b w:val="0"/>
                <w:i w:val="0"/>
                <w:sz w:val="19"/>
              </w:rPr>
              <w:t>레 뿌르쉬뜨</w:t>
            </w:r>
          </w:p>
        </w:tc>
        <w:tc>
          <w:tcPr>
            <w:tcW w:type="dxa" w:w="3213"/>
          </w:tcPr>
          <w:p>
            <w:r>
              <w:rPr>
                <w:rFonts w:ascii="Malgun Gothic" w:hAnsi="Malgun Gothic" w:cs="Malgun Gothic" w:eastAsia="Malgun Gothic"/>
                <w:b w:val="0"/>
                <w:i w:val="0"/>
                <w:sz w:val="19"/>
              </w:rPr>
              <w:t>소송, 법적 조치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Aucun risque n'a été identifié à ce stade (C1):</w:t>
      </w:r>
      <w:r>
        <w:rPr>
          <w:rFonts w:ascii="Malgun Gothic" w:hAnsi="Malgun Gothic" w:cs="Malgun Gothic" w:eastAsia="Malgun Gothic"/>
          <w:b w:val="0"/>
          <w:i w:val="0"/>
          <w:sz w:val="21"/>
        </w:rPr>
        <w:t xml:space="preserve"> aucun… ne + 수동태 복합과거. 기술·행정 화법의 전형. «à ce stade»(현 단계에서)가 핵심: 앞으로 바뀔 수 있다는 단서.</w:t>
      </w:r>
    </w:p>
    <w:p>
      <w:r>
        <w:rPr>
          <w:rFonts w:ascii="Calibri" w:hAnsi="Calibri" w:cs="Calibri" w:eastAsia="Malgun Gothic"/>
          <w:b w:val="0"/>
          <w:i w:val="0"/>
          <w:sz w:val="21"/>
        </w:rPr>
        <w:t xml:space="preserve">2. </w:t>
      </w:r>
      <w:r>
        <w:rPr>
          <w:rFonts w:ascii="Malgun Gothic" w:hAnsi="Malgun Gothic" w:cs="Malgun Gothic" w:eastAsia="Malgun Gothic"/>
          <w:b/>
          <w:i w:val="0"/>
          <w:sz w:val="21"/>
        </w:rPr>
        <w:t>des écarts documentaires (C1):</w:t>
      </w:r>
      <w:r>
        <w:rPr>
          <w:rFonts w:ascii="Malgun Gothic" w:hAnsi="Malgun Gothic" w:cs="Malgun Gothic" w:eastAsia="Malgun Gothic"/>
          <w:b w:val="0"/>
          <w:i w:val="0"/>
          <w:sz w:val="21"/>
        </w:rPr>
        <w:t xml:space="preserve"> "서류상 편차". «위조»를 피하는 완곡어. 같은 사실을 부르는 이름이 말하는 사람의 입장을 드러낸다: falsification / rature / écart / correction administrative.</w:t>
      </w:r>
    </w:p>
    <w:p>
      <w:r>
        <w:rPr>
          <w:rFonts w:ascii="Calibri" w:hAnsi="Calibri" w:cs="Calibri" w:eastAsia="Malgun Gothic"/>
          <w:b w:val="0"/>
          <w:i w:val="0"/>
          <w:sz w:val="21"/>
        </w:rPr>
        <w:t xml:space="preserve">3. </w:t>
      </w:r>
      <w:r>
        <w:rPr>
          <w:rFonts w:ascii="Malgun Gothic" w:hAnsi="Malgun Gothic" w:cs="Malgun Gothic" w:eastAsia="Malgun Gothic"/>
          <w:b/>
          <w:i w:val="0"/>
          <w:sz w:val="21"/>
        </w:rPr>
        <w:t>Il appartient à l'exploitant de + 부정법 (C1):</w:t>
      </w:r>
      <w:r>
        <w:rPr>
          <w:rFonts w:ascii="Malgun Gothic" w:hAnsi="Malgun Gothic" w:cs="Malgun Gothic" w:eastAsia="Malgun Gothic"/>
          <w:b w:val="0"/>
          <w:i w:val="0"/>
          <w:sz w:val="21"/>
        </w:rPr>
        <w:t xml:space="preserve"> "~하는 것은 운영자의 몫이다". 책임 소재를 명시하는 법률 화법.</w:t>
      </w:r>
    </w:p>
    <w:p>
      <w:r>
        <w:rPr>
          <w:rFonts w:ascii="Calibri" w:hAnsi="Calibri" w:cs="Calibri" w:eastAsia="Malgun Gothic"/>
          <w:b w:val="0"/>
          <w:i w:val="0"/>
          <w:sz w:val="21"/>
        </w:rPr>
        <w:t xml:space="preserve">4. </w:t>
      </w:r>
      <w:r>
        <w:rPr>
          <w:rFonts w:ascii="Malgun Gothic" w:hAnsi="Malgun Gothic" w:cs="Malgun Gothic" w:eastAsia="Malgun Gothic"/>
          <w:b/>
          <w:i w:val="0"/>
          <w:sz w:val="21"/>
        </w:rPr>
        <w:t>Nous aurions pu aller plus vite (B2):</w:t>
      </w:r>
      <w:r>
        <w:rPr>
          <w:rFonts w:ascii="Malgun Gothic" w:hAnsi="Malgun Gothic" w:cs="Malgun Gothic" w:eastAsia="Malgun Gothic"/>
          <w:b w:val="0"/>
          <w:i w:val="0"/>
          <w:sz w:val="21"/>
        </w:rPr>
        <w:t xml:space="preserve"> pouvoir의 조건법 과거. 과거에 가능했으나 하지 않은 일 = 완곡한 인정·후회.</w:t>
      </w:r>
    </w:p>
    <w:p>
      <w:r>
        <w:rPr>
          <w:rFonts w:ascii="Calibri" w:hAnsi="Calibri" w:cs="Calibri" w:eastAsia="Malgun Gothic"/>
          <w:b w:val="0"/>
          <w:i w:val="0"/>
          <w:sz w:val="21"/>
        </w:rPr>
        <w:t xml:space="preserve">5. </w:t>
      </w:r>
      <w:r>
        <w:rPr>
          <w:rFonts w:ascii="Malgun Gothic" w:hAnsi="Malgun Gothic" w:cs="Malgun Gothic" w:eastAsia="Malgun Gothic"/>
          <w:b/>
          <w:i w:val="0"/>
          <w:sz w:val="21"/>
        </w:rPr>
        <w:t>faire l'objet de (C1):</w:t>
      </w:r>
      <w:r>
        <w:rPr>
          <w:rFonts w:ascii="Malgun Gothic" w:hAnsi="Malgun Gothic" w:cs="Malgun Gothic" w:eastAsia="Malgun Gothic"/>
          <w:b w:val="0"/>
          <w:i w:val="0"/>
          <w:sz w:val="21"/>
        </w:rPr>
        <w:t xml:space="preserve"> Ce signalement fait l'objet d'une instruction. / Toute publication fera l'objet de poursuites.</w:t>
      </w:r>
    </w:p>
    <w:p>
      <w:r>
        <w:rPr>
          <w:rFonts w:ascii="Calibri" w:hAnsi="Calibri" w:cs="Calibri" w:eastAsia="Malgun Gothic"/>
          <w:b w:val="0"/>
          <w:i w:val="0"/>
          <w:sz w:val="21"/>
        </w:rPr>
        <w:t xml:space="preserve">6. </w:t>
      </w:r>
      <w:r>
        <w:rPr>
          <w:rFonts w:ascii="Malgun Gothic" w:hAnsi="Malgun Gothic" w:cs="Malgun Gothic" w:eastAsia="Malgun Gothic"/>
          <w:b/>
          <w:i w:val="0"/>
          <w:sz w:val="21"/>
        </w:rPr>
        <w:t>relever de (C1):</w:t>
      </w:r>
      <w:r>
        <w:rPr>
          <w:rFonts w:ascii="Malgun Gothic" w:hAnsi="Malgun Gothic" w:cs="Malgun Gothic" w:eastAsia="Malgun Gothic"/>
          <w:b w:val="0"/>
          <w:i w:val="0"/>
          <w:sz w:val="21"/>
        </w:rPr>
        <w:t xml:space="preserve"> Les écarts relèvent de corrections administratives.</w:t>
      </w:r>
    </w:p>
    <w:p>
      <w:r>
        <w:rPr>
          <w:rFonts w:ascii="Calibri" w:hAnsi="Calibri" w:cs="Calibri" w:eastAsia="Malgun Gothic"/>
          <w:b w:val="0"/>
          <w:i w:val="0"/>
          <w:sz w:val="21"/>
        </w:rPr>
        <w:t xml:space="preserve">7. </w:t>
      </w:r>
      <w:r>
        <w:rPr>
          <w:rFonts w:ascii="Malgun Gothic" w:hAnsi="Malgun Gothic" w:cs="Malgun Gothic" w:eastAsia="Malgun Gothic"/>
          <w:b/>
          <w:i w:val="0"/>
          <w:sz w:val="21"/>
        </w:rPr>
        <w:t>le cas échéant (C1):</w:t>
      </w:r>
      <w:r>
        <w:rPr>
          <w:rFonts w:ascii="Malgun Gothic" w:hAnsi="Malgun Gothic" w:cs="Malgun Gothic" w:eastAsia="Malgun Gothic"/>
          <w:b w:val="0"/>
          <w:i w:val="0"/>
          <w:sz w:val="21"/>
        </w:rPr>
        <w:t xml:space="preserve"> "필요한 경우, 경우에 따라". 법률 문서의 단골 표현.</w:t>
      </w:r>
    </w:p>
    <w:p>
      <w:r>
        <w:rPr>
          <w:rFonts w:ascii="Calibri" w:hAnsi="Calibri" w:cs="Calibri" w:eastAsia="Malgun Gothic"/>
          <w:b w:val="0"/>
          <w:i w:val="0"/>
          <w:sz w:val="21"/>
        </w:rPr>
        <w:t xml:space="preserve">8. </w:t>
      </w:r>
      <w:r>
        <w:rPr>
          <w:rFonts w:ascii="Malgun Gothic" w:hAnsi="Malgun Gothic" w:cs="Malgun Gothic" w:eastAsia="Malgun Gothic"/>
          <w:b/>
          <w:i w:val="0"/>
          <w:sz w:val="21"/>
        </w:rPr>
        <w:t>s'ils sont avérés (C1):</w:t>
      </w:r>
      <w:r>
        <w:rPr>
          <w:rFonts w:ascii="Malgun Gothic" w:hAnsi="Malgun Gothic" w:cs="Malgun Gothic" w:eastAsia="Malgun Gothic"/>
          <w:b w:val="0"/>
          <w:i w:val="0"/>
          <w:sz w:val="21"/>
        </w:rPr>
        <w:t xml:space="preserve"> 조건 + 수동. "사실로 확인된다면". 확인되지 않은 사실을 다루는 신중한 화법.</w:t>
      </w:r>
    </w:p>
    <w:p>
      <w:r>
        <w:rPr>
          <w:rFonts w:ascii="Calibri" w:hAnsi="Calibri" w:cs="Calibri" w:eastAsia="Malgun Gothic"/>
          <w:b w:val="0"/>
          <w:i w:val="0"/>
          <w:sz w:val="21"/>
        </w:rPr>
        <w:t xml:space="preserve">9. </w:t>
      </w:r>
      <w:r>
        <w:rPr>
          <w:rFonts w:ascii="Malgun Gothic" w:hAnsi="Malgun Gothic" w:cs="Malgun Gothic" w:eastAsia="Malgun Gothic"/>
          <w:b/>
          <w:i w:val="0"/>
          <w:sz w:val="21"/>
        </w:rPr>
        <w:t>jusqu'à ce que + 접속법 (B2):</w:t>
      </w:r>
      <w:r>
        <w:rPr>
          <w:rFonts w:ascii="Malgun Gothic" w:hAnsi="Malgun Gothic" w:cs="Malgun Gothic" w:eastAsia="Malgun Gothic"/>
          <w:b w:val="0"/>
          <w:i w:val="0"/>
          <w:sz w:val="21"/>
        </w:rPr>
        <w:t xml:space="preserve"> un essai qu'on recommence jusqu'à ce qu'il donne le bon résultat.</w:t>
      </w:r>
    </w:p>
    <w:p>
      <w:r>
        <w:rPr>
          <w:rFonts w:ascii="Calibri" w:hAnsi="Calibri" w:cs="Calibri" w:eastAsia="Malgun Gothic"/>
          <w:b w:val="0"/>
          <w:i w:val="0"/>
          <w:sz w:val="21"/>
        </w:rPr>
        <w:t xml:space="preserve">10. </w:t>
      </w:r>
      <w:r>
        <w:rPr>
          <w:rFonts w:ascii="Malgun Gothic" w:hAnsi="Malgun Gothic" w:cs="Malgun Gothic" w:eastAsia="Malgun Gothic"/>
          <w:b/>
          <w:i w:val="0"/>
          <w:sz w:val="21"/>
        </w:rPr>
        <w:t>ne… plus rien (B1):</w:t>
      </w:r>
      <w:r>
        <w:rPr>
          <w:rFonts w:ascii="Malgun Gothic" w:hAnsi="Malgun Gothic" w:cs="Malgun Gothic" w:eastAsia="Malgun Gothic"/>
          <w:b w:val="0"/>
          <w:i w:val="0"/>
          <w:sz w:val="21"/>
        </w:rPr>
        <w:t xml:space="preserve"> une pièce dont on ne sait plus rien.</w:t>
      </w:r>
    </w:p>
    <w:p>
      <w:r>
        <w:rPr>
          <w:rFonts w:ascii="Calibri" w:hAnsi="Calibri" w:cs="Calibri" w:eastAsia="Malgun Gothic"/>
          <w:b w:val="0"/>
          <w:i w:val="0"/>
          <w:sz w:val="21"/>
        </w:rPr>
        <w:t xml:space="preserve">11. </w:t>
      </w:r>
      <w:r>
        <w:rPr>
          <w:rFonts w:ascii="Malgun Gothic" w:hAnsi="Malgun Gothic" w:cs="Malgun Gothic" w:eastAsia="Malgun Gothic"/>
          <w:b/>
          <w:i w:val="0"/>
          <w:sz w:val="21"/>
        </w:rPr>
        <w:t>dont (B2):</w:t>
      </w:r>
      <w:r>
        <w:rPr>
          <w:rFonts w:ascii="Malgun Gothic" w:hAnsi="Malgun Gothic" w:cs="Malgun Gothic" w:eastAsia="Malgun Gothic"/>
          <w:b w:val="0"/>
          <w:i w:val="0"/>
          <w:sz w:val="21"/>
        </w:rPr>
        <w:t xml:space="preserve"> une pièce dont on ne sait plus rien (savoir quelque chose de… → dont) / l'ingénieur dont vous parlez.</w:t>
      </w:r>
    </w:p>
    <w:p>
      <w:r>
        <w:rPr>
          <w:rFonts w:ascii="Calibri" w:hAnsi="Calibri" w:cs="Calibri" w:eastAsia="Malgun Gothic"/>
          <w:b w:val="0"/>
          <w:i w:val="0"/>
          <w:sz w:val="21"/>
        </w:rPr>
        <w:t xml:space="preserve">12. </w:t>
      </w:r>
      <w:r>
        <w:rPr>
          <w:rFonts w:ascii="Malgun Gothic" w:hAnsi="Malgun Gothic" w:cs="Malgun Gothic" w:eastAsia="Malgun Gothic"/>
          <w:b/>
          <w:i w:val="0"/>
          <w:sz w:val="21"/>
        </w:rPr>
        <w:t>명사화 (C1):</w:t>
      </w:r>
      <w:r>
        <w:rPr>
          <w:rFonts w:ascii="Malgun Gothic" w:hAnsi="Malgun Gothic" w:cs="Malgun Gothic" w:eastAsia="Malgun Gothic"/>
          <w:b w:val="0"/>
          <w:i w:val="0"/>
          <w:sz w:val="21"/>
        </w:rPr>
        <w:t xml:space="preserve"> justifier → la justification / fiable → la fiabilité / contrôler → les contrôles complémentaires.</w:t>
      </w:r>
    </w:p>
    <w:p>
      <w:r>
        <w:rPr>
          <w:rFonts w:ascii="Calibri" w:hAnsi="Calibri" w:cs="Calibri" w:eastAsia="Malgun Gothic"/>
          <w:b w:val="0"/>
          <w:i w:val="0"/>
          <w:sz w:val="21"/>
        </w:rPr>
        <w:t xml:space="preserve">13. </w:t>
      </w:r>
      <w:r>
        <w:rPr>
          <w:rFonts w:ascii="Malgun Gothic" w:hAnsi="Malgun Gothic" w:cs="Malgun Gothic" w:eastAsia="Malgun Gothic"/>
          <w:b/>
          <w:i w:val="0"/>
          <w:sz w:val="21"/>
        </w:rPr>
        <w:t>autant que + 접속법 (C1):</w:t>
      </w:r>
      <w:r>
        <w:rPr>
          <w:rFonts w:ascii="Malgun Gothic" w:hAnsi="Malgun Gothic" w:cs="Malgun Gothic" w:eastAsia="Malgun Gothic"/>
          <w:b w:val="0"/>
          <w:i w:val="0"/>
          <w:sz w:val="21"/>
        </w:rPr>
        <w:t xml:space="preserve"> "그렇다면 차라리 ~하는 게 낫다". Autant que ce soit vrai des deux côtés.</w:t>
      </w:r>
    </w:p>
    <w:p>
      <w:r>
        <w:rPr>
          <w:rFonts w:ascii="Calibri" w:hAnsi="Calibri" w:cs="Calibri" w:eastAsia="Malgun Gothic"/>
          <w:b w:val="0"/>
          <w:i w:val="0"/>
          <w:sz w:val="21"/>
        </w:rPr>
        <w:t xml:space="preserve">14. </w:t>
      </w:r>
      <w:r>
        <w:rPr>
          <w:rFonts w:ascii="Malgun Gothic" w:hAnsi="Malgun Gothic" w:cs="Malgun Gothic" w:eastAsia="Malgun Gothic"/>
          <w:b/>
          <w:i w:val="0"/>
          <w:sz w:val="21"/>
        </w:rPr>
        <w:t>Je n'ai pas dit cela (B2):</w:t>
      </w:r>
      <w:r>
        <w:rPr>
          <w:rFonts w:ascii="Malgun Gothic" w:hAnsi="Malgun Gothic" w:cs="Malgun Gothic" w:eastAsia="Malgun Gothic"/>
          <w:b w:val="0"/>
          <w:i w:val="0"/>
          <w:sz w:val="21"/>
        </w:rPr>
        <w:t xml:space="preserve"> 공식 화법의 방어. 말한 것과 말하지 않은 것을 엄격히 구분.</w:t>
      </w:r>
    </w:p>
    <w:p>
      <w:r>
        <w:br w:type="page"/>
      </w:r>
    </w:p>
    <w:p>
      <w:pPr>
        <w:pStyle w:val="Heading1"/>
      </w:pPr>
      <w:r>
        <w:rPr>
          <w:rFonts w:ascii="Malgun Gothic" w:hAnsi="Malgun Gothic" w:cs="Malgun Gothic" w:eastAsia="Malgun Gothic"/>
          <w:b w:val="0"/>
          <w:i/>
          <w:sz w:val="36"/>
        </w:rPr>
        <w:t>7부 12화. La fête des voisins (이웃 축제)</w:t>
      </w:r>
    </w:p>
    <w:p>
      <w:r>
        <w:rPr>
          <w:rFonts w:ascii="Malgun Gothic" w:hAnsi="Malgun Gothic" w:cs="Malgun Gothic" w:eastAsia="Malgun Gothic"/>
          <w:b/>
          <w:i w:val="0"/>
          <w:sz w:val="21"/>
        </w:rPr>
        <w:t>수준: A2~C1 혼합 (중심 A2)</w:t>
      </w:r>
      <w:r>
        <w:rPr>
          <w:rFonts w:ascii="Malgun Gothic" w:hAnsi="Malgun Gothic" w:cs="Malgun Gothic" w:eastAsia="Malgun Gothic"/>
          <w:b w:val="0"/>
          <w:i w:val="0"/>
          <w:sz w:val="21"/>
        </w:rPr>
        <w:t xml:space="preserve"> · 장소: 벨빌 쥘리앵의 건물 안마당 · 시간: 6월 12일 금요일 저녁</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Vous habitez au combien ? · J'ai apporté une tarte · C'est sympa ! · Servez-vous !</w:t>
      </w:r>
    </w:p>
    <w:p>
      <w:r>
        <w:rPr>
          <w:rFonts w:ascii="Calibri" w:hAnsi="Calibri" w:cs="Calibri" w:eastAsia="Malgun Gothic"/>
          <w:b/>
          <w:i w:val="0"/>
          <w:sz w:val="21"/>
        </w:rPr>
        <w:t>Lucienne:</w:t>
      </w:r>
      <w:r>
        <w:rPr>
          <w:rFonts w:ascii="Calibri" w:hAnsi="Calibri" w:cs="Calibri" w:eastAsia="Malgun Gothic"/>
          <w:b w:val="0"/>
          <w:i w:val="0"/>
          <w:sz w:val="21"/>
        </w:rPr>
        <w:t xml:space="preserve"> (vendredi, dix-huit heures ; dans la cour d'un vieil immeuble de la rue de Belleville ; une dame de quatre-vingt-cinq ans, robe à fleurs, installe une nappe sur une table pliante) Monsieur Marchetti ! Enfin ! Vous êtes rentré de votre voyage !</w:t>
      </w:r>
    </w:p>
    <w:p>
      <w:pPr>
        <w:ind w:left="510"/>
      </w:pPr>
      <w:r>
        <w:rPr>
          <w:rFonts w:ascii="Malgun Gothic" w:hAnsi="Malgun Gothic" w:cs="Malgun Gothic" w:eastAsia="Malgun Gothic"/>
          <w:b w:val="0"/>
          <w:i/>
          <w:color w:val="555555"/>
          <w:sz w:val="20"/>
        </w:rPr>
        <w:t>(금요일 오후 여섯 시. 벨빌 거리 오래된 건물의 안마당. 꽃무늬 원피스를 입은 여든다섯 살 할머니가 접이식 탁자에 식탁보를 깐다) 마르케티 씨! 드디어! 여행에서 돌아왔구먼!</w:t>
      </w:r>
    </w:p>
    <w:p>
      <w:r>
        <w:rPr>
          <w:rFonts w:ascii="Calibri" w:hAnsi="Calibri" w:cs="Calibri" w:eastAsia="Malgun Gothic"/>
          <w:b/>
          <w:i w:val="0"/>
          <w:sz w:val="21"/>
        </w:rPr>
        <w:t>Julien:</w:t>
      </w:r>
      <w:r>
        <w:rPr>
          <w:rFonts w:ascii="Calibri" w:hAnsi="Calibri" w:cs="Calibri" w:eastAsia="Malgun Gothic"/>
          <w:b w:val="0"/>
          <w:i w:val="0"/>
          <w:sz w:val="21"/>
        </w:rPr>
        <w:t xml:space="preserve"> (il descend l'escalier avec un sac) Bonsoir, madame Lucienne. Oui, je suis rentré il y a deux semaines.</w:t>
      </w:r>
    </w:p>
    <w:p>
      <w:pPr>
        <w:ind w:left="510"/>
      </w:pPr>
      <w:r>
        <w:rPr>
          <w:rFonts w:ascii="Malgun Gothic" w:hAnsi="Malgun Gothic" w:cs="Malgun Gothic" w:eastAsia="Malgun Gothic"/>
          <w:b w:val="0"/>
          <w:i/>
          <w:color w:val="555555"/>
          <w:sz w:val="20"/>
        </w:rPr>
        <w:t>(가방을 들고 계단을 내려온다) 안녕하세요, 뤼시엔 할머니. 네, 이 주 전에 돌아왔어요.</w:t>
      </w:r>
    </w:p>
    <w:p>
      <w:r>
        <w:rPr>
          <w:rFonts w:ascii="Calibri" w:hAnsi="Calibri" w:cs="Calibri" w:eastAsia="Malgun Gothic"/>
          <w:b/>
          <w:i w:val="0"/>
          <w:sz w:val="21"/>
        </w:rPr>
        <w:t>Lucienne:</w:t>
      </w:r>
      <w:r>
        <w:rPr>
          <w:rFonts w:ascii="Calibri" w:hAnsi="Calibri" w:cs="Calibri" w:eastAsia="Malgun Gothic"/>
          <w:b w:val="0"/>
          <w:i w:val="0"/>
          <w:sz w:val="21"/>
        </w:rPr>
        <w:t xml:space="preserve"> Deux semaines ! Et vous ne m'avez pas dit bonjour ! (un silence) Vous étiez où ?</w:t>
      </w:r>
    </w:p>
    <w:p>
      <w:pPr>
        <w:ind w:left="510"/>
      </w:pPr>
      <w:r>
        <w:rPr>
          <w:rFonts w:ascii="Malgun Gothic" w:hAnsi="Malgun Gothic" w:cs="Malgun Gothic" w:eastAsia="Malgun Gothic"/>
          <w:b w:val="0"/>
          <w:i/>
          <w:color w:val="555555"/>
          <w:sz w:val="20"/>
        </w:rPr>
        <w:t>이 주나! 그런데 나한테 인사도 안 했어! (침묵) 어디 갔었어?</w:t>
      </w:r>
    </w:p>
    <w:p>
      <w:r>
        <w:rPr>
          <w:rFonts w:ascii="Calibri" w:hAnsi="Calibri" w:cs="Calibri" w:eastAsia="Malgun Gothic"/>
          <w:b/>
          <w:i w:val="0"/>
          <w:sz w:val="21"/>
        </w:rPr>
        <w:t>Julien:</w:t>
      </w:r>
      <w:r>
        <w:rPr>
          <w:rFonts w:ascii="Calibri" w:hAnsi="Calibri" w:cs="Calibri" w:eastAsia="Malgun Gothic"/>
          <w:b w:val="0"/>
          <w:i w:val="0"/>
          <w:sz w:val="21"/>
        </w:rPr>
        <w:t xml:space="preserve"> En Nouvelle-Calédonie.</w:t>
      </w:r>
    </w:p>
    <w:p>
      <w:pPr>
        <w:ind w:left="510"/>
      </w:pPr>
      <w:r>
        <w:rPr>
          <w:rFonts w:ascii="Malgun Gothic" w:hAnsi="Malgun Gothic" w:cs="Malgun Gothic" w:eastAsia="Malgun Gothic"/>
          <w:b w:val="0"/>
          <w:i/>
          <w:color w:val="555555"/>
          <w:sz w:val="20"/>
        </w:rPr>
        <w:t>뉴칼레도니아요.</w:t>
      </w:r>
    </w:p>
    <w:p>
      <w:r>
        <w:rPr>
          <w:rFonts w:ascii="Calibri" w:hAnsi="Calibri" w:cs="Calibri" w:eastAsia="Malgun Gothic"/>
          <w:b/>
          <w:i w:val="0"/>
          <w:sz w:val="21"/>
        </w:rPr>
        <w:t>Lucienne:</w:t>
      </w:r>
      <w:r>
        <w:rPr>
          <w:rFonts w:ascii="Calibri" w:hAnsi="Calibri" w:cs="Calibri" w:eastAsia="Malgun Gothic"/>
          <w:b w:val="0"/>
          <w:i w:val="0"/>
          <w:sz w:val="21"/>
        </w:rPr>
        <w:t xml:space="preserve"> (elle met la main sur son cœur) Si loin ! Il fait chaud, là-bas ?</w:t>
      </w:r>
    </w:p>
    <w:p>
      <w:pPr>
        <w:ind w:left="510"/>
      </w:pPr>
      <w:r>
        <w:rPr>
          <w:rFonts w:ascii="Malgun Gothic" w:hAnsi="Malgun Gothic" w:cs="Malgun Gothic" w:eastAsia="Malgun Gothic"/>
          <w:b w:val="0"/>
          <w:i/>
          <w:color w:val="555555"/>
          <w:sz w:val="20"/>
        </w:rPr>
        <w:t>(가슴에 손을 얹는다) 그렇게 멀리! 거기 더워?</w:t>
      </w:r>
    </w:p>
    <w:p>
      <w:r>
        <w:rPr>
          <w:rFonts w:ascii="Calibri" w:hAnsi="Calibri" w:cs="Calibri" w:eastAsia="Malgun Gothic"/>
          <w:b/>
          <w:i w:val="0"/>
          <w:sz w:val="21"/>
        </w:rPr>
        <w:t>Julien:</w:t>
      </w:r>
      <w:r>
        <w:rPr>
          <w:rFonts w:ascii="Calibri" w:hAnsi="Calibri" w:cs="Calibri" w:eastAsia="Malgun Gothic"/>
          <w:b w:val="0"/>
          <w:i w:val="0"/>
          <w:sz w:val="21"/>
        </w:rPr>
        <w:t xml:space="preserve"> Un peu. (un silence) C'était l'hiver.</w:t>
      </w:r>
    </w:p>
    <w:p>
      <w:pPr>
        <w:ind w:left="510"/>
      </w:pPr>
      <w:r>
        <w:rPr>
          <w:rFonts w:ascii="Malgun Gothic" w:hAnsi="Malgun Gothic" w:cs="Malgun Gothic" w:eastAsia="Malgun Gothic"/>
          <w:b w:val="0"/>
          <w:i/>
          <w:color w:val="555555"/>
          <w:sz w:val="20"/>
        </w:rPr>
        <w:t>조금요. (침묵) 겨울이었어요.</w:t>
      </w:r>
    </w:p>
    <w:p>
      <w:r>
        <w:rPr>
          <w:rFonts w:ascii="Calibri" w:hAnsi="Calibri" w:cs="Calibri" w:eastAsia="Malgun Gothic"/>
          <w:b/>
          <w:i w:val="0"/>
          <w:sz w:val="21"/>
        </w:rPr>
        <w:t>Lucienne:</w:t>
      </w:r>
      <w:r>
        <w:rPr>
          <w:rFonts w:ascii="Calibri" w:hAnsi="Calibri" w:cs="Calibri" w:eastAsia="Malgun Gothic"/>
          <w:b w:val="0"/>
          <w:i w:val="0"/>
          <w:sz w:val="21"/>
        </w:rPr>
        <w:t xml:space="preserve"> L'hiver, et il fait chaud ? (elle secoue la tête) Le monde est fou.</w:t>
      </w:r>
    </w:p>
    <w:p>
      <w:pPr>
        <w:ind w:left="510"/>
      </w:pPr>
      <w:r>
        <w:rPr>
          <w:rFonts w:ascii="Malgun Gothic" w:hAnsi="Malgun Gothic" w:cs="Malgun Gothic" w:eastAsia="Malgun Gothic"/>
          <w:b w:val="0"/>
          <w:i/>
          <w:color w:val="555555"/>
          <w:sz w:val="20"/>
        </w:rPr>
        <w:t>겨울인데 덥다고? (고개를 젓는다) 세상이 미쳤어.</w:t>
      </w:r>
    </w:p>
    <w:p>
      <w:r>
        <w:rPr>
          <w:rFonts w:ascii="Calibri" w:hAnsi="Calibri" w:cs="Calibri" w:eastAsia="Malgun Gothic"/>
          <w:b/>
          <w:i w:val="0"/>
          <w:sz w:val="21"/>
        </w:rPr>
        <w:t>Bakary:</w:t>
      </w:r>
      <w:r>
        <w:rPr>
          <w:rFonts w:ascii="Calibri" w:hAnsi="Calibri" w:cs="Calibri" w:eastAsia="Malgun Gothic"/>
          <w:b w:val="0"/>
          <w:i w:val="0"/>
          <w:sz w:val="21"/>
        </w:rPr>
        <w:t xml:space="preserve"> (un homme d'une cinquantaine d'années, le gardien de l'immeuble, arrive avec des chaises empilées) Bonsoir, monsieur Julien. (un silence) Cette année, la fête des voisins est en retard. Le syndic a oublié la date. Normalement, c'est en mai.</w:t>
      </w:r>
    </w:p>
    <w:p>
      <w:pPr>
        <w:ind w:left="510"/>
      </w:pPr>
      <w:r>
        <w:rPr>
          <w:rFonts w:ascii="Malgun Gothic" w:hAnsi="Malgun Gothic" w:cs="Malgun Gothic" w:eastAsia="Malgun Gothic"/>
          <w:b w:val="0"/>
          <w:i/>
          <w:color w:val="555555"/>
          <w:sz w:val="20"/>
        </w:rPr>
        <w:t>(오십 대 건물 관리인이 의자를 쌓아 들고 온다) 안녕하세요, 쥘리앵 씨. (침묵) 올해는 이웃 축제가 늦었어요. 관리 회사가 날짜를 잊어버렸거든요. 원래는 오월인데.</w:t>
      </w:r>
    </w:p>
    <w:p>
      <w:r>
        <w:rPr>
          <w:rFonts w:ascii="Calibri" w:hAnsi="Calibri" w:cs="Calibri" w:eastAsia="Malgun Gothic"/>
          <w:b/>
          <w:i w:val="0"/>
          <w:sz w:val="21"/>
        </w:rPr>
        <w:t>Julien:</w:t>
      </w:r>
      <w:r>
        <w:rPr>
          <w:rFonts w:ascii="Calibri" w:hAnsi="Calibri" w:cs="Calibri" w:eastAsia="Malgun Gothic"/>
          <w:b w:val="0"/>
          <w:i w:val="0"/>
          <w:sz w:val="21"/>
        </w:rPr>
        <w:t xml:space="preserve"> Ce n'est pas grave, Bakary. Juin, c'est bien aussi. Il fait beau.</w:t>
      </w:r>
    </w:p>
    <w:p>
      <w:pPr>
        <w:ind w:left="510"/>
      </w:pPr>
      <w:r>
        <w:rPr>
          <w:rFonts w:ascii="Malgun Gothic" w:hAnsi="Malgun Gothic" w:cs="Malgun Gothic" w:eastAsia="Malgun Gothic"/>
          <w:b w:val="0"/>
          <w:i/>
          <w:color w:val="555555"/>
          <w:sz w:val="20"/>
        </w:rPr>
        <w:t>괜찮아요, 바카리. 유월도 좋죠. 날씨도 좋고.</w:t>
      </w:r>
    </w:p>
    <w:p>
      <w:r>
        <w:rPr>
          <w:rFonts w:ascii="Calibri" w:hAnsi="Calibri" w:cs="Calibri" w:eastAsia="Malgun Gothic"/>
          <w:b/>
          <w:i w:val="0"/>
          <w:sz w:val="21"/>
        </w:rPr>
        <w:t>Bakary:</w:t>
      </w:r>
      <w:r>
        <w:rPr>
          <w:rFonts w:ascii="Calibri" w:hAnsi="Calibri" w:cs="Calibri" w:eastAsia="Malgun Gothic"/>
          <w:b w:val="0"/>
          <w:i w:val="0"/>
          <w:sz w:val="21"/>
        </w:rPr>
        <w:t xml:space="preserve"> (il pose les chaises) Vous pouvez m'aider ? Il faut encore deux tables. Elles sont à la cave.</w:t>
      </w:r>
    </w:p>
    <w:p>
      <w:pPr>
        <w:ind w:left="510"/>
      </w:pPr>
      <w:r>
        <w:rPr>
          <w:rFonts w:ascii="Malgun Gothic" w:hAnsi="Malgun Gothic" w:cs="Malgun Gothic" w:eastAsia="Malgun Gothic"/>
          <w:b w:val="0"/>
          <w:i/>
          <w:color w:val="555555"/>
          <w:sz w:val="20"/>
        </w:rPr>
        <w:t>(의자를 내려놓는다) 좀 도와주실래요? 탁자가 두 개 더 필요해요. 지하실에 있어요.</w:t>
      </w:r>
    </w:p>
    <w:p>
      <w:r>
        <w:rPr>
          <w:rFonts w:ascii="Calibri" w:hAnsi="Calibri" w:cs="Calibri" w:eastAsia="Malgun Gothic"/>
          <w:b/>
          <w:i w:val="0"/>
          <w:sz w:val="21"/>
        </w:rPr>
        <w:t>Julien:</w:t>
      </w:r>
      <w:r>
        <w:rPr>
          <w:rFonts w:ascii="Calibri" w:hAnsi="Calibri" w:cs="Calibri" w:eastAsia="Malgun Gothic"/>
          <w:b w:val="0"/>
          <w:i w:val="0"/>
          <w:sz w:val="21"/>
        </w:rPr>
        <w:t xml:space="preserve"> Bien sûr.</w:t>
      </w:r>
    </w:p>
    <w:p>
      <w:pPr>
        <w:ind w:left="510"/>
      </w:pPr>
      <w:r>
        <w:rPr>
          <w:rFonts w:ascii="Malgun Gothic" w:hAnsi="Malgun Gothic" w:cs="Malgun Gothic" w:eastAsia="Malgun Gothic"/>
          <w:b w:val="0"/>
          <w:i/>
          <w:color w:val="555555"/>
          <w:sz w:val="20"/>
        </w:rPr>
        <w:t>물론이죠.</w:t>
      </w:r>
    </w:p>
    <w:p>
      <w:r>
        <w:rPr>
          <w:rFonts w:ascii="Calibri" w:hAnsi="Calibri" w:cs="Calibri" w:eastAsia="Malgun Gothic"/>
          <w:b/>
          <w:i w:val="0"/>
          <w:sz w:val="21"/>
        </w:rPr>
        <w:t>Lucienne:</w:t>
      </w:r>
      <w:r>
        <w:rPr>
          <w:rFonts w:ascii="Calibri" w:hAnsi="Calibri" w:cs="Calibri" w:eastAsia="Malgun Gothic"/>
          <w:b w:val="0"/>
          <w:i w:val="0"/>
          <w:sz w:val="21"/>
        </w:rPr>
        <w:t xml:space="preserve"> (pendant qu'ils partent, elle crie) Et apportez des verres ! Les grands ! Pas les petits !</w:t>
      </w:r>
    </w:p>
    <w:p>
      <w:pPr>
        <w:ind w:left="510"/>
      </w:pPr>
      <w:r>
        <w:rPr>
          <w:rFonts w:ascii="Malgun Gothic" w:hAnsi="Malgun Gothic" w:cs="Malgun Gothic" w:eastAsia="Malgun Gothic"/>
          <w:b w:val="0"/>
          <w:i/>
          <w:color w:val="555555"/>
          <w:sz w:val="20"/>
        </w:rPr>
        <w:t>(그들이 가는 동안 소리친다) 그리고 컵도 가져와! 큰 거! 작은 거 말고!</w:t>
      </w:r>
    </w:p>
    <w:p>
      <w:r>
        <w:rPr>
          <w:rFonts w:ascii="Calibri" w:hAnsi="Calibri" w:cs="Calibri" w:eastAsia="Malgun Gothic"/>
          <w:b/>
          <w:i w:val="0"/>
          <w:sz w:val="21"/>
        </w:rPr>
        <w:t>Madame Chen:</w:t>
      </w:r>
      <w:r>
        <w:rPr>
          <w:rFonts w:ascii="Calibri" w:hAnsi="Calibri" w:cs="Calibri" w:eastAsia="Malgun Gothic"/>
          <w:b w:val="0"/>
          <w:i w:val="0"/>
          <w:sz w:val="21"/>
        </w:rPr>
        <w:t xml:space="preserve"> (dix-huit heures trente ; une femme de quarante ans arrive avec un grand plat couvert) Bonsoir ! J'ai apporté des raviolis. Il y en a cent.</w:t>
      </w:r>
    </w:p>
    <w:p>
      <w:pPr>
        <w:ind w:left="510"/>
      </w:pPr>
      <w:r>
        <w:rPr>
          <w:rFonts w:ascii="Malgun Gothic" w:hAnsi="Malgun Gothic" w:cs="Malgun Gothic" w:eastAsia="Malgun Gothic"/>
          <w:b w:val="0"/>
          <w:i/>
          <w:color w:val="555555"/>
          <w:sz w:val="20"/>
        </w:rPr>
        <w:t>(여섯 시 반. 사십 대 여성이 뚜껑 덮인 큰 접시를 들고 온다) 안녕하세요! 만두 가져왔어요. 백 개예요.</w:t>
      </w:r>
    </w:p>
    <w:p>
      <w:r>
        <w:rPr>
          <w:rFonts w:ascii="Calibri" w:hAnsi="Calibri" w:cs="Calibri" w:eastAsia="Malgun Gothic"/>
          <w:b/>
          <w:i w:val="0"/>
          <w:sz w:val="21"/>
        </w:rPr>
        <w:t>Lucienne:</w:t>
      </w:r>
      <w:r>
        <w:rPr>
          <w:rFonts w:ascii="Calibri" w:hAnsi="Calibri" w:cs="Calibri" w:eastAsia="Malgun Gothic"/>
          <w:b w:val="0"/>
          <w:i w:val="0"/>
          <w:sz w:val="21"/>
        </w:rPr>
        <w:t xml:space="preserve"> Cent ! (un silence) Madame Chen a un restaurant, en bas de la rue. Ses raviolis sont les meilleurs de Belleville.</w:t>
      </w:r>
    </w:p>
    <w:p>
      <w:pPr>
        <w:ind w:left="510"/>
      </w:pPr>
      <w:r>
        <w:rPr>
          <w:rFonts w:ascii="Malgun Gothic" w:hAnsi="Malgun Gothic" w:cs="Malgun Gothic" w:eastAsia="Malgun Gothic"/>
          <w:b w:val="0"/>
          <w:i/>
          <w:color w:val="555555"/>
          <w:sz w:val="20"/>
        </w:rPr>
        <w:t>백 개! (침묵) 첸 부인은 길 아래에서 식당을 해. 이 집 만두가 벨빌 최고야.</w:t>
      </w:r>
    </w:p>
    <w:p>
      <w:r>
        <w:rPr>
          <w:rFonts w:ascii="Calibri" w:hAnsi="Calibri" w:cs="Calibri" w:eastAsia="Malgun Gothic"/>
          <w:b/>
          <w:i w:val="0"/>
          <w:sz w:val="21"/>
        </w:rPr>
        <w:t>Madame Chen:</w:t>
      </w:r>
      <w:r>
        <w:rPr>
          <w:rFonts w:ascii="Calibri" w:hAnsi="Calibri" w:cs="Calibri" w:eastAsia="Malgun Gothic"/>
          <w:b w:val="0"/>
          <w:i w:val="0"/>
          <w:sz w:val="21"/>
        </w:rPr>
        <w:t xml:space="preserve"> (elle rit) Madame Lucienne dit ça à tout le monde. (un silence ; à Julien) Vous habitez au combien, vous ? Je ne vous vois jamais.</w:t>
      </w:r>
    </w:p>
    <w:p>
      <w:pPr>
        <w:ind w:left="510"/>
      </w:pPr>
      <w:r>
        <w:rPr>
          <w:rFonts w:ascii="Malgun Gothic" w:hAnsi="Malgun Gothic" w:cs="Malgun Gothic" w:eastAsia="Malgun Gothic"/>
          <w:b w:val="0"/>
          <w:i/>
          <w:color w:val="555555"/>
          <w:sz w:val="20"/>
        </w:rPr>
        <w:t>(웃는다) 뤼시엔 할머니는 다들한테 그렇게 말씀하세요. (침묵. 쥘리앵에게) 몇 층 사세요? 한 번도 못 봤는데.</w:t>
      </w:r>
    </w:p>
    <w:p>
      <w:r>
        <w:rPr>
          <w:rFonts w:ascii="Calibri" w:hAnsi="Calibri" w:cs="Calibri" w:eastAsia="Malgun Gothic"/>
          <w:b/>
          <w:i w:val="0"/>
          <w:sz w:val="21"/>
        </w:rPr>
        <w:t>Julien:</w:t>
      </w:r>
      <w:r>
        <w:rPr>
          <w:rFonts w:ascii="Calibri" w:hAnsi="Calibri" w:cs="Calibri" w:eastAsia="Malgun Gothic"/>
          <w:b w:val="0"/>
          <w:i w:val="0"/>
          <w:sz w:val="21"/>
        </w:rPr>
        <w:t xml:space="preserve"> Au cinquième. Le petit studio, à gauche.</w:t>
      </w:r>
    </w:p>
    <w:p>
      <w:pPr>
        <w:ind w:left="510"/>
      </w:pPr>
      <w:r>
        <w:rPr>
          <w:rFonts w:ascii="Malgun Gothic" w:hAnsi="Malgun Gothic" w:cs="Malgun Gothic" w:eastAsia="Malgun Gothic"/>
          <w:b w:val="0"/>
          <w:i/>
          <w:color w:val="555555"/>
          <w:sz w:val="20"/>
        </w:rPr>
        <w:t>오 층이요. 왼쪽 작은 원룸.</w:t>
      </w:r>
    </w:p>
    <w:p>
      <w:r>
        <w:rPr>
          <w:rFonts w:ascii="Calibri" w:hAnsi="Calibri" w:cs="Calibri" w:eastAsia="Malgun Gothic"/>
          <w:b/>
          <w:i w:val="0"/>
          <w:sz w:val="21"/>
        </w:rPr>
        <w:t>Madame Chen:</w:t>
      </w:r>
      <w:r>
        <w:rPr>
          <w:rFonts w:ascii="Calibri" w:hAnsi="Calibri" w:cs="Calibri" w:eastAsia="Malgun Gothic"/>
          <w:b w:val="0"/>
          <w:i w:val="0"/>
          <w:sz w:val="21"/>
        </w:rPr>
        <w:t xml:space="preserve"> Ah ! C'est vous, le vélo pliant dans le couloir ! (un silence) Mon fils dit que c'est le vélo le plus moche de l'immeuble.</w:t>
      </w:r>
    </w:p>
    <w:p>
      <w:pPr>
        <w:ind w:left="510"/>
      </w:pPr>
      <w:r>
        <w:rPr>
          <w:rFonts w:ascii="Malgun Gothic" w:hAnsi="Malgun Gothic" w:cs="Malgun Gothic" w:eastAsia="Malgun Gothic"/>
          <w:b w:val="0"/>
          <w:i/>
          <w:color w:val="555555"/>
          <w:sz w:val="20"/>
        </w:rPr>
        <w:t>아! 복도에 접이식 자전거가 당신 거구나! (침묵) 우리 아들이 이 건물에서 제일 못생긴 자전거래요.</w:t>
      </w:r>
    </w:p>
    <w:p>
      <w:r>
        <w:rPr>
          <w:rFonts w:ascii="Calibri" w:hAnsi="Calibri" w:cs="Calibri" w:eastAsia="Malgun Gothic"/>
          <w:b/>
          <w:i w:val="0"/>
          <w:sz w:val="21"/>
        </w:rPr>
        <w:t>Julien:</w:t>
      </w:r>
      <w:r>
        <w:rPr>
          <w:rFonts w:ascii="Calibri" w:hAnsi="Calibri" w:cs="Calibri" w:eastAsia="Malgun Gothic"/>
          <w:b w:val="0"/>
          <w:i w:val="0"/>
          <w:sz w:val="21"/>
        </w:rPr>
        <w:t xml:space="preserve"> (il rit) Votre fils a raison. (un silence) Mais il roule vite.</w:t>
      </w:r>
    </w:p>
    <w:p>
      <w:pPr>
        <w:ind w:left="510"/>
      </w:pPr>
      <w:r>
        <w:rPr>
          <w:rFonts w:ascii="Malgun Gothic" w:hAnsi="Malgun Gothic" w:cs="Malgun Gothic" w:eastAsia="Malgun Gothic"/>
          <w:b w:val="0"/>
          <w:i/>
          <w:color w:val="555555"/>
          <w:sz w:val="20"/>
        </w:rPr>
        <w:t>(웃는다) 아드님 말이 맞아요. (침묵) 그래도 빨리 달려요.</w:t>
      </w:r>
    </w:p>
    <w:p>
      <w:r>
        <w:rPr>
          <w:rFonts w:ascii="Calibri" w:hAnsi="Calibri" w:cs="Calibri" w:eastAsia="Malgun Gothic"/>
          <w:b/>
          <w:i w:val="0"/>
          <w:sz w:val="21"/>
        </w:rPr>
        <w:t>Adam:</w:t>
      </w:r>
      <w:r>
        <w:rPr>
          <w:rFonts w:ascii="Calibri" w:hAnsi="Calibri" w:cs="Calibri" w:eastAsia="Malgun Gothic"/>
          <w:b w:val="0"/>
          <w:i w:val="0"/>
          <w:sz w:val="21"/>
        </w:rPr>
        <w:t xml:space="preserve"> (un garçon de huit ans court vers la table) Maman ! Il y a des chips ?</w:t>
      </w:r>
    </w:p>
    <w:p>
      <w:pPr>
        <w:ind w:left="510"/>
      </w:pPr>
      <w:r>
        <w:rPr>
          <w:rFonts w:ascii="Malgun Gothic" w:hAnsi="Malgun Gothic" w:cs="Malgun Gothic" w:eastAsia="Malgun Gothic"/>
          <w:b w:val="0"/>
          <w:i/>
          <w:color w:val="555555"/>
          <w:sz w:val="20"/>
        </w:rPr>
        <w:t>(여덟 살 남자아이가 탁자로 뛰어온다) 엄마! 감자칩 있어?</w:t>
      </w:r>
    </w:p>
    <w:p>
      <w:r>
        <w:rPr>
          <w:rFonts w:ascii="Calibri" w:hAnsi="Calibri" w:cs="Calibri" w:eastAsia="Malgun Gothic"/>
          <w:b/>
          <w:i w:val="0"/>
          <w:sz w:val="21"/>
        </w:rPr>
        <w:t>Madame Chen:</w:t>
      </w:r>
      <w:r>
        <w:rPr>
          <w:rFonts w:ascii="Calibri" w:hAnsi="Calibri" w:cs="Calibri" w:eastAsia="Malgun Gothic"/>
          <w:b w:val="0"/>
          <w:i w:val="0"/>
          <w:sz w:val="21"/>
        </w:rPr>
        <w:t xml:space="preserve"> Adam, dis bonjour d'abord.</w:t>
      </w:r>
    </w:p>
    <w:p>
      <w:pPr>
        <w:ind w:left="510"/>
      </w:pPr>
      <w:r>
        <w:rPr>
          <w:rFonts w:ascii="Malgun Gothic" w:hAnsi="Malgun Gothic" w:cs="Malgun Gothic" w:eastAsia="Malgun Gothic"/>
          <w:b w:val="0"/>
          <w:i/>
          <w:color w:val="555555"/>
          <w:sz w:val="20"/>
        </w:rPr>
        <w:t>아담, 먼저 인사해.</w:t>
      </w:r>
    </w:p>
    <w:p>
      <w:r>
        <w:rPr>
          <w:rFonts w:ascii="Calibri" w:hAnsi="Calibri" w:cs="Calibri" w:eastAsia="Malgun Gothic"/>
          <w:b/>
          <w:i w:val="0"/>
          <w:sz w:val="21"/>
        </w:rPr>
        <w:t>Adam:</w:t>
      </w:r>
      <w:r>
        <w:rPr>
          <w:rFonts w:ascii="Calibri" w:hAnsi="Calibri" w:cs="Calibri" w:eastAsia="Malgun Gothic"/>
          <w:b w:val="0"/>
          <w:i w:val="0"/>
          <w:sz w:val="21"/>
        </w:rPr>
        <w:t xml:space="preserve"> (il regarde Julien) Bonjour. (un silence) C'est vous, le vélo moche ?</w:t>
      </w:r>
    </w:p>
    <w:p>
      <w:pPr>
        <w:ind w:left="510"/>
      </w:pPr>
      <w:r>
        <w:rPr>
          <w:rFonts w:ascii="Malgun Gothic" w:hAnsi="Malgun Gothic" w:cs="Malgun Gothic" w:eastAsia="Malgun Gothic"/>
          <w:b w:val="0"/>
          <w:i/>
          <w:color w:val="555555"/>
          <w:sz w:val="20"/>
        </w:rPr>
        <w:t>(쥘리앵을 본다) 안녕하세요. (침묵) 아저씨가 못생긴 자전거 주인이에요?</w:t>
      </w:r>
    </w:p>
    <w:p>
      <w:r>
        <w:rPr>
          <w:rFonts w:ascii="Calibri" w:hAnsi="Calibri" w:cs="Calibri" w:eastAsia="Malgun Gothic"/>
          <w:b/>
          <w:i w:val="0"/>
          <w:sz w:val="21"/>
        </w:rPr>
        <w:t>Julien:</w:t>
      </w:r>
      <w:r>
        <w:rPr>
          <w:rFonts w:ascii="Calibri" w:hAnsi="Calibri" w:cs="Calibri" w:eastAsia="Malgun Gothic"/>
          <w:b w:val="0"/>
          <w:i w:val="0"/>
          <w:sz w:val="21"/>
        </w:rPr>
        <w:t xml:space="preserve"> (il se penche vers lui) C'est moi. (un silence) Tu veux l'essayer, un jour ?</w:t>
      </w:r>
    </w:p>
    <w:p>
      <w:pPr>
        <w:ind w:left="510"/>
      </w:pPr>
      <w:r>
        <w:rPr>
          <w:rFonts w:ascii="Malgun Gothic" w:hAnsi="Malgun Gothic" w:cs="Malgun Gothic" w:eastAsia="Malgun Gothic"/>
          <w:b w:val="0"/>
          <w:i/>
          <w:color w:val="555555"/>
          <w:sz w:val="20"/>
        </w:rPr>
        <w:t>(아이 쪽으로 몸을 숙인다) 나야. (침묵) 언제 한번 타 볼래?</w:t>
      </w:r>
    </w:p>
    <w:p>
      <w:r>
        <w:rPr>
          <w:rFonts w:ascii="Calibri" w:hAnsi="Calibri" w:cs="Calibri" w:eastAsia="Malgun Gothic"/>
          <w:b/>
          <w:i w:val="0"/>
          <w:sz w:val="21"/>
        </w:rPr>
        <w:t>Adam:</w:t>
      </w:r>
      <w:r>
        <w:rPr>
          <w:rFonts w:ascii="Calibri" w:hAnsi="Calibri" w:cs="Calibri" w:eastAsia="Malgun Gothic"/>
          <w:b w:val="0"/>
          <w:i w:val="0"/>
          <w:sz w:val="21"/>
        </w:rPr>
        <w:t xml:space="preserve"> (ses yeux brillent) C'est vrai ? (un silence) Mais il est moche.</w:t>
      </w:r>
    </w:p>
    <w:p>
      <w:pPr>
        <w:ind w:left="510"/>
      </w:pPr>
      <w:r>
        <w:rPr>
          <w:rFonts w:ascii="Malgun Gothic" w:hAnsi="Malgun Gothic" w:cs="Malgun Gothic" w:eastAsia="Malgun Gothic"/>
          <w:b w:val="0"/>
          <w:i/>
          <w:color w:val="555555"/>
          <w:sz w:val="20"/>
        </w:rPr>
        <w:t>(눈이 반짝인다) 진짜요? (침묵) 근데 못생겼잖아요.</w:t>
      </w:r>
    </w:p>
    <w:p>
      <w:r>
        <w:rPr>
          <w:rFonts w:ascii="Calibri" w:hAnsi="Calibri" w:cs="Calibri" w:eastAsia="Malgun Gothic"/>
          <w:b/>
          <w:i w:val="0"/>
          <w:sz w:val="21"/>
        </w:rPr>
        <w:t>Julien:</w:t>
      </w:r>
      <w:r>
        <w:rPr>
          <w:rFonts w:ascii="Calibri" w:hAnsi="Calibri" w:cs="Calibri" w:eastAsia="Malgun Gothic"/>
          <w:b w:val="0"/>
          <w:i w:val="0"/>
          <w:sz w:val="21"/>
        </w:rPr>
        <w:t xml:space="preserve"> Les choses moches vont souvent très vite. (un silence) Demande à ta maman.</w:t>
      </w:r>
    </w:p>
    <w:p>
      <w:pPr>
        <w:ind w:left="510"/>
      </w:pPr>
      <w:r>
        <w:rPr>
          <w:rFonts w:ascii="Malgun Gothic" w:hAnsi="Malgun Gothic" w:cs="Malgun Gothic" w:eastAsia="Malgun Gothic"/>
          <w:b w:val="0"/>
          <w:i/>
          <w:color w:val="555555"/>
          <w:sz w:val="20"/>
        </w:rPr>
        <w:t>못생긴 건 대개 엄청 빨라. (침묵) 엄마한테 물어봐.</w:t>
      </w:r>
    </w:p>
    <w:p>
      <w:r>
        <w:rPr>
          <w:rFonts w:ascii="Calibri" w:hAnsi="Calibri" w:cs="Calibri" w:eastAsia="Malgun Gothic"/>
          <w:b/>
          <w:i w:val="0"/>
          <w:sz w:val="21"/>
        </w:rPr>
        <w:t>Madame Chen:</w:t>
      </w:r>
      <w:r>
        <w:rPr>
          <w:rFonts w:ascii="Calibri" w:hAnsi="Calibri" w:cs="Calibri" w:eastAsia="Malgun Gothic"/>
          <w:b w:val="0"/>
          <w:i w:val="0"/>
          <w:sz w:val="21"/>
        </w:rPr>
        <w:t xml:space="preserve"> (en riant) On verra. Va jouer.</w:t>
      </w:r>
    </w:p>
    <w:p>
      <w:pPr>
        <w:ind w:left="510"/>
      </w:pPr>
      <w:r>
        <w:rPr>
          <w:rFonts w:ascii="Malgun Gothic" w:hAnsi="Malgun Gothic" w:cs="Malgun Gothic" w:eastAsia="Malgun Gothic"/>
          <w:b w:val="0"/>
          <w:i/>
          <w:color w:val="555555"/>
          <w:sz w:val="20"/>
        </w:rPr>
        <w:t>(웃으며) 두고 보자. 가서 놀아.</w:t>
      </w:r>
    </w:p>
    <w:p>
      <w:r>
        <w:rPr>
          <w:rFonts w:ascii="Calibri" w:hAnsi="Calibri" w:cs="Calibri" w:eastAsia="Malgun Gothic"/>
          <w:b/>
          <w:i w:val="0"/>
          <w:sz w:val="21"/>
        </w:rPr>
        <w:t>Camille:</w:t>
      </w:r>
      <w:r>
        <w:rPr>
          <w:rFonts w:ascii="Calibri" w:hAnsi="Calibri" w:cs="Calibri" w:eastAsia="Malgun Gothic"/>
          <w:b w:val="0"/>
          <w:i w:val="0"/>
          <w:sz w:val="21"/>
        </w:rPr>
        <w:t xml:space="preserve"> (dix-neuf heures ; elle entre dans la cour avec une tarte dans les mains) Bonsoir ! (un silence) J'ai apporté une tarte. Aux abricots. C'est moi qui l'ai faite.</w:t>
      </w:r>
    </w:p>
    <w:p>
      <w:pPr>
        <w:ind w:left="510"/>
      </w:pPr>
      <w:r>
        <w:rPr>
          <w:rFonts w:ascii="Malgun Gothic" w:hAnsi="Malgun Gothic" w:cs="Malgun Gothic" w:eastAsia="Malgun Gothic"/>
          <w:b w:val="0"/>
          <w:i/>
          <w:color w:val="555555"/>
          <w:sz w:val="20"/>
        </w:rPr>
        <w:t>(저녁 일곱 시. 타르트를 손에 들고 안마당에 들어온다) 안녕하세요! (침묵) 타르트 가져왔어요. 살구 타르트. 제가 만들었어요.</w:t>
      </w:r>
    </w:p>
    <w:p>
      <w:r>
        <w:rPr>
          <w:rFonts w:ascii="Calibri" w:hAnsi="Calibri" w:cs="Calibri" w:eastAsia="Malgun Gothic"/>
          <w:b/>
          <w:i w:val="0"/>
          <w:sz w:val="21"/>
        </w:rPr>
        <w:t>Lucienne:</w:t>
      </w:r>
      <w:r>
        <w:rPr>
          <w:rFonts w:ascii="Calibri" w:hAnsi="Calibri" w:cs="Calibri" w:eastAsia="Malgun Gothic"/>
          <w:b w:val="0"/>
          <w:i w:val="0"/>
          <w:sz w:val="21"/>
        </w:rPr>
        <w:t xml:space="preserve"> (elle regarde Camille de haut en bas, puis Julien) Et c'est qui, cette jeune femme ?</w:t>
      </w:r>
    </w:p>
    <w:p>
      <w:pPr>
        <w:ind w:left="510"/>
      </w:pPr>
      <w:r>
        <w:rPr>
          <w:rFonts w:ascii="Malgun Gothic" w:hAnsi="Malgun Gothic" w:cs="Malgun Gothic" w:eastAsia="Malgun Gothic"/>
          <w:b w:val="0"/>
          <w:i/>
          <w:color w:val="555555"/>
          <w:sz w:val="20"/>
        </w:rPr>
        <w:t>(카미유를 위아래로 훑어보고 쥘리앵을 본다) 이 아가씨는 누구야?</w:t>
      </w:r>
    </w:p>
    <w:p>
      <w:r>
        <w:rPr>
          <w:rFonts w:ascii="Calibri" w:hAnsi="Calibri" w:cs="Calibri" w:eastAsia="Malgun Gothic"/>
          <w:b/>
          <w:i w:val="0"/>
          <w:sz w:val="21"/>
        </w:rPr>
        <w:t>Julien:</w:t>
      </w:r>
      <w:r>
        <w:rPr>
          <w:rFonts w:ascii="Calibri" w:hAnsi="Calibri" w:cs="Calibri" w:eastAsia="Malgun Gothic"/>
          <w:b w:val="0"/>
          <w:i w:val="0"/>
          <w:sz w:val="21"/>
        </w:rPr>
        <w:t xml:space="preserve"> (un peu gêné) Madame Lucienne, je vous présente Camille. (un silence) Une collègue.</w:t>
      </w:r>
    </w:p>
    <w:p>
      <w:pPr>
        <w:ind w:left="510"/>
      </w:pPr>
      <w:r>
        <w:rPr>
          <w:rFonts w:ascii="Malgun Gothic" w:hAnsi="Malgun Gothic" w:cs="Malgun Gothic" w:eastAsia="Malgun Gothic"/>
          <w:b w:val="0"/>
          <w:i/>
          <w:color w:val="555555"/>
          <w:sz w:val="20"/>
        </w:rPr>
        <w:t>(조금 민망해하며) 뤼시엔 할머니, 카미유예요. (침묵) 동료예요.</w:t>
      </w:r>
    </w:p>
    <w:p>
      <w:r>
        <w:rPr>
          <w:rFonts w:ascii="Calibri" w:hAnsi="Calibri" w:cs="Calibri" w:eastAsia="Malgun Gothic"/>
          <w:b/>
          <w:i w:val="0"/>
          <w:sz w:val="21"/>
        </w:rPr>
        <w:t>Camille:</w:t>
      </w:r>
      <w:r>
        <w:rPr>
          <w:rFonts w:ascii="Calibri" w:hAnsi="Calibri" w:cs="Calibri" w:eastAsia="Malgun Gothic"/>
          <w:b w:val="0"/>
          <w:i w:val="0"/>
          <w:sz w:val="21"/>
        </w:rPr>
        <w:t xml:space="preserve"> (elle lui donne un petit coup de coude) Une collègue ?</w:t>
      </w:r>
    </w:p>
    <w:p>
      <w:pPr>
        <w:ind w:left="510"/>
      </w:pPr>
      <w:r>
        <w:rPr>
          <w:rFonts w:ascii="Malgun Gothic" w:hAnsi="Malgun Gothic" w:cs="Malgun Gothic" w:eastAsia="Malgun Gothic"/>
          <w:b w:val="0"/>
          <w:i/>
          <w:color w:val="555555"/>
          <w:sz w:val="20"/>
        </w:rPr>
        <w:t>(팔꿈치로 그를 살짝 친다) 동료?</w:t>
      </w:r>
    </w:p>
    <w:p>
      <w:r>
        <w:rPr>
          <w:rFonts w:ascii="Calibri" w:hAnsi="Calibri" w:cs="Calibri" w:eastAsia="Malgun Gothic"/>
          <w:b/>
          <w:i w:val="0"/>
          <w:sz w:val="21"/>
        </w:rPr>
        <w:t>Julien:</w:t>
      </w:r>
      <w:r>
        <w:rPr>
          <w:rFonts w:ascii="Calibri" w:hAnsi="Calibri" w:cs="Calibri" w:eastAsia="Malgun Gothic"/>
          <w:b w:val="0"/>
          <w:i w:val="0"/>
          <w:sz w:val="21"/>
        </w:rPr>
        <w:t xml:space="preserve"> (il rougit) Une collègue… et… (un silence) Ma copine.</w:t>
      </w:r>
    </w:p>
    <w:p>
      <w:pPr>
        <w:ind w:left="510"/>
      </w:pPr>
      <w:r>
        <w:rPr>
          <w:rFonts w:ascii="Malgun Gothic" w:hAnsi="Malgun Gothic" w:cs="Malgun Gothic" w:eastAsia="Malgun Gothic"/>
          <w:b w:val="0"/>
          <w:i/>
          <w:color w:val="555555"/>
          <w:sz w:val="20"/>
        </w:rPr>
        <w:t>(얼굴이 빨개진다) 동료… 그리고… (침묵) 여자 친구예요.</w:t>
      </w:r>
    </w:p>
    <w:p>
      <w:r>
        <w:rPr>
          <w:rFonts w:ascii="Calibri" w:hAnsi="Calibri" w:cs="Calibri" w:eastAsia="Malgun Gothic"/>
          <w:b/>
          <w:i w:val="0"/>
          <w:sz w:val="21"/>
        </w:rPr>
        <w:t>Lucienne:</w:t>
      </w:r>
      <w:r>
        <w:rPr>
          <w:rFonts w:ascii="Calibri" w:hAnsi="Calibri" w:cs="Calibri" w:eastAsia="Malgun Gothic"/>
          <w:b w:val="0"/>
          <w:i w:val="0"/>
          <w:sz w:val="21"/>
        </w:rPr>
        <w:t xml:space="preserve"> (elle tape des mains) Enfin ! (un silence) Ça fait six ans qu'il habite ici, et il n'a jamais amené personne ! Je croyais qu'il était marié à son ordinateur !</w:t>
      </w:r>
    </w:p>
    <w:p>
      <w:pPr>
        <w:ind w:left="510"/>
      </w:pPr>
      <w:r>
        <w:rPr>
          <w:rFonts w:ascii="Malgun Gothic" w:hAnsi="Malgun Gothic" w:cs="Malgun Gothic" w:eastAsia="Malgun Gothic"/>
          <w:b w:val="0"/>
          <w:i/>
          <w:color w:val="555555"/>
          <w:sz w:val="20"/>
        </w:rPr>
        <w:t>(손뼉을 친다) 드디어! (침묵) 여기 산 지 육 년인데 아무도 데려온 적이 없어! 컴퓨터랑 결혼한 줄 알았지!</w:t>
      </w:r>
    </w:p>
    <w:p>
      <w:r>
        <w:rPr>
          <w:rFonts w:ascii="Calibri" w:hAnsi="Calibri" w:cs="Calibri" w:eastAsia="Malgun Gothic"/>
          <w:b/>
          <w:i w:val="0"/>
          <w:sz w:val="21"/>
        </w:rPr>
        <w:t>Camille:</w:t>
      </w:r>
      <w:r>
        <w:rPr>
          <w:rFonts w:ascii="Calibri" w:hAnsi="Calibri" w:cs="Calibri" w:eastAsia="Malgun Gothic"/>
          <w:b w:val="0"/>
          <w:i w:val="0"/>
          <w:sz w:val="21"/>
        </w:rPr>
        <w:t xml:space="preserve"> (elle rit) Il est un peu marié à son ordinateur. (un silence) Mais je suis patiente.</w:t>
      </w:r>
    </w:p>
    <w:p>
      <w:pPr>
        <w:ind w:left="510"/>
      </w:pPr>
      <w:r>
        <w:rPr>
          <w:rFonts w:ascii="Malgun Gothic" w:hAnsi="Malgun Gothic" w:cs="Malgun Gothic" w:eastAsia="Malgun Gothic"/>
          <w:b w:val="0"/>
          <w:i/>
          <w:color w:val="555555"/>
          <w:sz w:val="20"/>
        </w:rPr>
        <w:t>(웃는다) 컴퓨터랑 조금 결혼하긴 했죠. (침묵) 근데 저 인내심 있어요.</w:t>
      </w:r>
    </w:p>
    <w:p>
      <w:r>
        <w:rPr>
          <w:rFonts w:ascii="Calibri" w:hAnsi="Calibri" w:cs="Calibri" w:eastAsia="Malgun Gothic"/>
          <w:b/>
          <w:i w:val="0"/>
          <w:sz w:val="21"/>
        </w:rPr>
        <w:t>Lucienne:</w:t>
      </w:r>
      <w:r>
        <w:rPr>
          <w:rFonts w:ascii="Calibri" w:hAnsi="Calibri" w:cs="Calibri" w:eastAsia="Malgun Gothic"/>
          <w:b w:val="0"/>
          <w:i w:val="0"/>
          <w:sz w:val="21"/>
        </w:rPr>
        <w:t xml:space="preserve"> (elle prend la tarte) Une tarte aux abricots. (elle la sent) Avec de la frangipane ?</w:t>
      </w:r>
    </w:p>
    <w:p>
      <w:pPr>
        <w:ind w:left="510"/>
      </w:pPr>
      <w:r>
        <w:rPr>
          <w:rFonts w:ascii="Malgun Gothic" w:hAnsi="Malgun Gothic" w:cs="Malgun Gothic" w:eastAsia="Malgun Gothic"/>
          <w:b w:val="0"/>
          <w:i/>
          <w:color w:val="555555"/>
          <w:sz w:val="20"/>
        </w:rPr>
        <w:t>(타르트를 받는다) 살구 타르트라. (냄새를 맡는다) 프랑지판 들어갔어?</w:t>
      </w:r>
    </w:p>
    <w:p>
      <w:r>
        <w:rPr>
          <w:rFonts w:ascii="Calibri" w:hAnsi="Calibri" w:cs="Calibri" w:eastAsia="Malgun Gothic"/>
          <w:b/>
          <w:i w:val="0"/>
          <w:sz w:val="21"/>
        </w:rPr>
        <w:t>Camille:</w:t>
      </w:r>
      <w:r>
        <w:rPr>
          <w:rFonts w:ascii="Calibri" w:hAnsi="Calibri" w:cs="Calibri" w:eastAsia="Malgun Gothic"/>
          <w:b w:val="0"/>
          <w:i w:val="0"/>
          <w:sz w:val="21"/>
        </w:rPr>
        <w:t xml:space="preserve"> Avec de la frangipane. La recette de ma grand-mère bretonne.</w:t>
      </w:r>
    </w:p>
    <w:p>
      <w:pPr>
        <w:ind w:left="510"/>
      </w:pPr>
      <w:r>
        <w:rPr>
          <w:rFonts w:ascii="Malgun Gothic" w:hAnsi="Malgun Gothic" w:cs="Malgun Gothic" w:eastAsia="Malgun Gothic"/>
          <w:b w:val="0"/>
          <w:i/>
          <w:color w:val="555555"/>
          <w:sz w:val="20"/>
        </w:rPr>
        <w:t>프랑지판 들어갔어요. 브르타뉴 할머니 레시피예요.</w:t>
      </w:r>
    </w:p>
    <w:p>
      <w:r>
        <w:rPr>
          <w:rFonts w:ascii="Calibri" w:hAnsi="Calibri" w:cs="Calibri" w:eastAsia="Malgun Gothic"/>
          <w:b/>
          <w:i w:val="0"/>
          <w:sz w:val="21"/>
        </w:rPr>
        <w:t>Lucienne:</w:t>
      </w:r>
      <w:r>
        <w:rPr>
          <w:rFonts w:ascii="Calibri" w:hAnsi="Calibri" w:cs="Calibri" w:eastAsia="Malgun Gothic"/>
          <w:b w:val="0"/>
          <w:i w:val="0"/>
          <w:sz w:val="21"/>
        </w:rPr>
        <w:t xml:space="preserve"> (elle hoche la tête, très sérieuse) Elle est bien, celle-là, Julien. (un silence) Garde-la.</w:t>
      </w:r>
    </w:p>
    <w:p>
      <w:pPr>
        <w:ind w:left="510"/>
      </w:pPr>
      <w:r>
        <w:rPr>
          <w:rFonts w:ascii="Malgun Gothic" w:hAnsi="Malgun Gothic" w:cs="Malgun Gothic" w:eastAsia="Malgun Gothic"/>
          <w:b w:val="0"/>
          <w:i/>
          <w:color w:val="555555"/>
          <w:sz w:val="20"/>
        </w:rPr>
        <w:t>(아주 진지하게 고개를 끄덕인다) 이 아가씨 괜찮다, 쥘리앵. (침묵) 놓치지 마.</w:t>
      </w:r>
    </w:p>
    <w:p>
      <w:r>
        <w:rPr>
          <w:rFonts w:ascii="Calibri" w:hAnsi="Calibri" w:cs="Calibri" w:eastAsia="Malgun Gothic"/>
          <w:b/>
          <w:i w:val="0"/>
          <w:sz w:val="21"/>
        </w:rPr>
        <w:t>Julien:</w:t>
      </w:r>
      <w:r>
        <w:rPr>
          <w:rFonts w:ascii="Calibri" w:hAnsi="Calibri" w:cs="Calibri" w:eastAsia="Malgun Gothic"/>
          <w:b w:val="0"/>
          <w:i w:val="0"/>
          <w:sz w:val="21"/>
        </w:rPr>
        <w:t xml:space="preserve"> (en riant) Oui, madame Lucienne.</w:t>
      </w:r>
    </w:p>
    <w:p>
      <w:pPr>
        <w:ind w:left="510"/>
      </w:pPr>
      <w:r>
        <w:rPr>
          <w:rFonts w:ascii="Malgun Gothic" w:hAnsi="Malgun Gothic" w:cs="Malgun Gothic" w:eastAsia="Malgun Gothic"/>
          <w:b w:val="0"/>
          <w:i/>
          <w:color w:val="555555"/>
          <w:sz w:val="20"/>
        </w:rPr>
        <w:t>(웃으며) 네, 뤼시엔 할머니.</w:t>
      </w:r>
    </w:p>
    <w:p>
      <w:r>
        <w:rPr>
          <w:rFonts w:ascii="Calibri" w:hAnsi="Calibri" w:cs="Calibri" w:eastAsia="Malgun Gothic"/>
          <w:b/>
          <w:i w:val="0"/>
          <w:sz w:val="21"/>
        </w:rPr>
        <w:t>Bakary:</w:t>
      </w:r>
      <w:r>
        <w:rPr>
          <w:rFonts w:ascii="Calibri" w:hAnsi="Calibri" w:cs="Calibri" w:eastAsia="Malgun Gothic"/>
          <w:b w:val="0"/>
          <w:i w:val="0"/>
          <w:sz w:val="21"/>
        </w:rPr>
        <w:t xml:space="preserve"> (il pose une grande marmite sur la table) Mafé. Poulet, sauce arachide. (un silence) Ma femme l'a préparé ce matin. Elle arrive avec le riz.</w:t>
      </w:r>
    </w:p>
    <w:p>
      <w:pPr>
        <w:ind w:left="510"/>
      </w:pPr>
      <w:r>
        <w:rPr>
          <w:rFonts w:ascii="Malgun Gothic" w:hAnsi="Malgun Gothic" w:cs="Malgun Gothic" w:eastAsia="Malgun Gothic"/>
          <w:b w:val="0"/>
          <w:i/>
          <w:color w:val="555555"/>
          <w:sz w:val="20"/>
        </w:rPr>
        <w:t>(커다란 냄비를 탁자에 놓는다) 마페예요. 닭고기, 땅콩 소스. (침묵) 우리 마누라가 아침에 만들었어요. 밥 들고 곧 올 거예요.</w:t>
      </w:r>
    </w:p>
    <w:p>
      <w:r>
        <w:rPr>
          <w:rFonts w:ascii="Calibri" w:hAnsi="Calibri" w:cs="Calibri" w:eastAsia="Malgun Gothic"/>
          <w:b/>
          <w:i w:val="0"/>
          <w:sz w:val="21"/>
        </w:rPr>
        <w:t>Camille:</w:t>
      </w:r>
      <w:r>
        <w:rPr>
          <w:rFonts w:ascii="Calibri" w:hAnsi="Calibri" w:cs="Calibri" w:eastAsia="Malgun Gothic"/>
          <w:b w:val="0"/>
          <w:i w:val="0"/>
          <w:sz w:val="21"/>
        </w:rPr>
        <w:t xml:space="preserve"> Ça sent tellement bon ! C'est du Mali ?</w:t>
      </w:r>
    </w:p>
    <w:p>
      <w:pPr>
        <w:ind w:left="510"/>
      </w:pPr>
      <w:r>
        <w:rPr>
          <w:rFonts w:ascii="Malgun Gothic" w:hAnsi="Malgun Gothic" w:cs="Malgun Gothic" w:eastAsia="Malgun Gothic"/>
          <w:b w:val="0"/>
          <w:i/>
          <w:color w:val="555555"/>
          <w:sz w:val="20"/>
        </w:rPr>
        <w:t>냄새 정말 좋아요! 말리 음식이에요?</w:t>
      </w:r>
    </w:p>
    <w:p>
      <w:r>
        <w:rPr>
          <w:rFonts w:ascii="Calibri" w:hAnsi="Calibri" w:cs="Calibri" w:eastAsia="Malgun Gothic"/>
          <w:b/>
          <w:i w:val="0"/>
          <w:sz w:val="21"/>
        </w:rPr>
        <w:t>Bakary:</w:t>
      </w:r>
      <w:r>
        <w:rPr>
          <w:rFonts w:ascii="Calibri" w:hAnsi="Calibri" w:cs="Calibri" w:eastAsia="Malgun Gothic"/>
          <w:b w:val="0"/>
          <w:i w:val="0"/>
          <w:sz w:val="21"/>
        </w:rPr>
        <w:t xml:space="preserve"> Du Mali, oui. De Kayes. (un silence) Mais le poulet vient du marché de Belleville. Alors c'est un mafé parisien.</w:t>
      </w:r>
    </w:p>
    <w:p>
      <w:pPr>
        <w:ind w:left="510"/>
      </w:pPr>
      <w:r>
        <w:rPr>
          <w:rFonts w:ascii="Malgun Gothic" w:hAnsi="Malgun Gothic" w:cs="Malgun Gothic" w:eastAsia="Malgun Gothic"/>
          <w:b w:val="0"/>
          <w:i/>
          <w:color w:val="555555"/>
          <w:sz w:val="20"/>
        </w:rPr>
        <w:t>말리 거 맞아요. 카예스. (침묵) 근데 닭은 벨빌 시장에서 샀어요. 그러니까 파리식 마페죠.</w:t>
      </w:r>
    </w:p>
    <w:p>
      <w:r>
        <w:rPr>
          <w:rFonts w:ascii="Calibri" w:hAnsi="Calibri" w:cs="Calibri" w:eastAsia="Malgun Gothic"/>
          <w:b/>
          <w:i w:val="0"/>
          <w:sz w:val="21"/>
        </w:rPr>
        <w:t>Aïssata:</w:t>
      </w:r>
      <w:r>
        <w:rPr>
          <w:rFonts w:ascii="Calibri" w:hAnsi="Calibri" w:cs="Calibri" w:eastAsia="Malgun Gothic"/>
          <w:b w:val="0"/>
          <w:i w:val="0"/>
          <w:sz w:val="21"/>
        </w:rPr>
        <w:t xml:space="preserve"> (une grande femme en boubou jaune arrive avec une énorme casserole de riz) Bakary ! Tu as encore dit que c'était ton mafé ?</w:t>
      </w:r>
    </w:p>
    <w:p>
      <w:pPr>
        <w:ind w:left="510"/>
      </w:pPr>
      <w:r>
        <w:rPr>
          <w:rFonts w:ascii="Malgun Gothic" w:hAnsi="Malgun Gothic" w:cs="Malgun Gothic" w:eastAsia="Malgun Gothic"/>
          <w:b w:val="0"/>
          <w:i/>
          <w:color w:val="555555"/>
          <w:sz w:val="20"/>
        </w:rPr>
        <w:t>(노란 부부를 입은 키 큰 여성이 커다란 밥솥을 들고 온다) 바카리! 또 마페를 당신이 만들었다고 했어?</w:t>
      </w:r>
    </w:p>
    <w:p>
      <w:r>
        <w:rPr>
          <w:rFonts w:ascii="Calibri" w:hAnsi="Calibri" w:cs="Calibri" w:eastAsia="Malgun Gothic"/>
          <w:b/>
          <w:i w:val="0"/>
          <w:sz w:val="21"/>
        </w:rPr>
        <w:t>Bakary:</w:t>
      </w:r>
      <w:r>
        <w:rPr>
          <w:rFonts w:ascii="Calibri" w:hAnsi="Calibri" w:cs="Calibri" w:eastAsia="Malgun Gothic"/>
          <w:b w:val="0"/>
          <w:i w:val="0"/>
          <w:sz w:val="21"/>
        </w:rPr>
        <w:t xml:space="preserve"> (gêné) J'ai dit « ma femme l'a préparé ». (un silence) Je le jure.</w:t>
      </w:r>
    </w:p>
    <w:p>
      <w:pPr>
        <w:ind w:left="510"/>
      </w:pPr>
      <w:r>
        <w:rPr>
          <w:rFonts w:ascii="Malgun Gothic" w:hAnsi="Malgun Gothic" w:cs="Malgun Gothic" w:eastAsia="Malgun Gothic"/>
          <w:b w:val="0"/>
          <w:i/>
          <w:color w:val="555555"/>
          <w:sz w:val="20"/>
        </w:rPr>
        <w:t>(민망해하며) «우리 마누라가 만들었다»고 했어. (침묵) 맹세해.</w:t>
      </w:r>
    </w:p>
    <w:p>
      <w:r>
        <w:rPr>
          <w:rFonts w:ascii="Calibri" w:hAnsi="Calibri" w:cs="Calibri" w:eastAsia="Malgun Gothic"/>
          <w:b/>
          <w:i w:val="0"/>
          <w:sz w:val="21"/>
        </w:rPr>
        <w:t>Aïssata:</w:t>
      </w:r>
      <w:r>
        <w:rPr>
          <w:rFonts w:ascii="Calibri" w:hAnsi="Calibri" w:cs="Calibri" w:eastAsia="Malgun Gothic"/>
          <w:b w:val="0"/>
          <w:i w:val="0"/>
          <w:sz w:val="21"/>
        </w:rPr>
        <w:t xml:space="preserve"> (elle pose la casserole et serre la main de Camille) Aïssata. (un silence) Lui, il coupe les oignons. Et il pleure. C'est tout ce qu'il fait.</w:t>
      </w:r>
    </w:p>
    <w:p>
      <w:pPr>
        <w:ind w:left="510"/>
      </w:pPr>
      <w:r>
        <w:rPr>
          <w:rFonts w:ascii="Malgun Gothic" w:hAnsi="Malgun Gothic" w:cs="Malgun Gothic" w:eastAsia="Malgun Gothic"/>
          <w:b w:val="0"/>
          <w:i/>
          <w:color w:val="555555"/>
          <w:sz w:val="20"/>
        </w:rPr>
        <w:t>(솥을 내려놓고 카미유와 악수한다) 아이사타예요. (침묵) 이 사람은 양파만 썰어요. 그리고 울죠. 하는 건 그게 다예요.</w:t>
      </w:r>
    </w:p>
    <w:p>
      <w:r>
        <w:rPr>
          <w:rFonts w:ascii="Calibri" w:hAnsi="Calibri" w:cs="Calibri" w:eastAsia="Malgun Gothic"/>
          <w:b/>
          <w:i w:val="0"/>
          <w:sz w:val="21"/>
        </w:rPr>
        <w:t>Camille:</w:t>
      </w:r>
      <w:r>
        <w:rPr>
          <w:rFonts w:ascii="Calibri" w:hAnsi="Calibri" w:cs="Calibri" w:eastAsia="Malgun Gothic"/>
          <w:b w:val="0"/>
          <w:i w:val="0"/>
          <w:sz w:val="21"/>
        </w:rPr>
        <w:t xml:space="preserve"> (en riant) Il pleure pour les oignons ?</w:t>
      </w:r>
    </w:p>
    <w:p>
      <w:pPr>
        <w:ind w:left="510"/>
      </w:pPr>
      <w:r>
        <w:rPr>
          <w:rFonts w:ascii="Malgun Gothic" w:hAnsi="Malgun Gothic" w:cs="Malgun Gothic" w:eastAsia="Malgun Gothic"/>
          <w:b w:val="0"/>
          <w:i/>
          <w:color w:val="555555"/>
          <w:sz w:val="20"/>
        </w:rPr>
        <w:t>(웃으며) 양파 때문에 울어요?</w:t>
      </w:r>
    </w:p>
    <w:p>
      <w:r>
        <w:rPr>
          <w:rFonts w:ascii="Calibri" w:hAnsi="Calibri" w:cs="Calibri" w:eastAsia="Malgun Gothic"/>
          <w:b/>
          <w:i w:val="0"/>
          <w:sz w:val="21"/>
        </w:rPr>
        <w:t>Aïssata:</w:t>
      </w:r>
      <w:r>
        <w:rPr>
          <w:rFonts w:ascii="Calibri" w:hAnsi="Calibri" w:cs="Calibri" w:eastAsia="Malgun Gothic"/>
          <w:b w:val="0"/>
          <w:i w:val="0"/>
          <w:sz w:val="21"/>
        </w:rPr>
        <w:t xml:space="preserve"> Pour les oignons, et pour les matchs du Mali. (un silence) C'est un homme sensible.</w:t>
      </w:r>
    </w:p>
    <w:p>
      <w:pPr>
        <w:ind w:left="510"/>
      </w:pPr>
      <w:r>
        <w:rPr>
          <w:rFonts w:ascii="Malgun Gothic" w:hAnsi="Malgun Gothic" w:cs="Malgun Gothic" w:eastAsia="Malgun Gothic"/>
          <w:b w:val="0"/>
          <w:i/>
          <w:color w:val="555555"/>
          <w:sz w:val="20"/>
        </w:rPr>
        <w:t>양파 때문에, 그리고 말리 축구 경기 때문에. (침묵) 감성적인 남자예요.</w:t>
      </w:r>
    </w:p>
    <w:p>
      <w:r>
        <w:rPr>
          <w:rFonts w:ascii="Calibri" w:hAnsi="Calibri" w:cs="Calibri" w:eastAsia="Malgun Gothic"/>
          <w:b/>
          <w:i w:val="0"/>
          <w:sz w:val="21"/>
        </w:rPr>
        <w:t>Sarah:</w:t>
      </w:r>
      <w:r>
        <w:rPr>
          <w:rFonts w:ascii="Calibri" w:hAnsi="Calibri" w:cs="Calibri" w:eastAsia="Malgun Gothic"/>
          <w:b w:val="0"/>
          <w:i w:val="0"/>
          <w:sz w:val="21"/>
        </w:rPr>
        <w:t xml:space="preserve"> (une jeune femme descend avec un bébé dans les bras, suivie d'un jeune homme qui porte un sac de chips) Bonsoir ! On est nouveaux. Deuxième étage. (un silence) Je m'appelle Sarah. Lui, c'est Mehdi. Et elle, c'est Nour. Trois mois.</w:t>
      </w:r>
    </w:p>
    <w:p>
      <w:pPr>
        <w:ind w:left="510"/>
      </w:pPr>
      <w:r>
        <w:rPr>
          <w:rFonts w:ascii="Malgun Gothic" w:hAnsi="Malgun Gothic" w:cs="Malgun Gothic" w:eastAsia="Malgun Gothic"/>
          <w:b w:val="0"/>
          <w:i/>
          <w:color w:val="555555"/>
          <w:sz w:val="20"/>
        </w:rPr>
        <w:t>(젊은 여성이 아기를 안고 내려온다. 감자칩 봉지를 든 젊은 남자가 뒤따른다) 안녕하세요! 새로 이사 왔어요. 이 층이에요. (침묵) 전 사라예요. 이 사람은 메디. 그리고 이 아이는 누르. 석 달 됐어요.</w:t>
      </w:r>
    </w:p>
    <w:p>
      <w:r>
        <w:rPr>
          <w:rFonts w:ascii="Calibri" w:hAnsi="Calibri" w:cs="Calibri" w:eastAsia="Malgun Gothic"/>
          <w:b/>
          <w:i w:val="0"/>
          <w:sz w:val="21"/>
        </w:rPr>
        <w:t>Lucienne:</w:t>
      </w:r>
      <w:r>
        <w:rPr>
          <w:rFonts w:ascii="Calibri" w:hAnsi="Calibri" w:cs="Calibri" w:eastAsia="Malgun Gothic"/>
          <w:b w:val="0"/>
          <w:i w:val="0"/>
          <w:sz w:val="21"/>
        </w:rPr>
        <w:t xml:space="preserve"> (elle se lève aussitôt) Un bébé ! (elle tend les bras) Donnez-la-moi. J'ai élevé cinq enfants et onze petits-enfants.</w:t>
      </w:r>
    </w:p>
    <w:p>
      <w:pPr>
        <w:ind w:left="510"/>
      </w:pPr>
      <w:r>
        <w:rPr>
          <w:rFonts w:ascii="Malgun Gothic" w:hAnsi="Malgun Gothic" w:cs="Malgun Gothic" w:eastAsia="Malgun Gothic"/>
          <w:b w:val="0"/>
          <w:i/>
          <w:color w:val="555555"/>
          <w:sz w:val="20"/>
        </w:rPr>
        <w:t>(즉시 일어선다) 아기다! (팔을 뻗는다) 나한테 줘. 애 다섯에 손주 열하나를 키웠어.</w:t>
      </w:r>
    </w:p>
    <w:p>
      <w:r>
        <w:rPr>
          <w:rFonts w:ascii="Calibri" w:hAnsi="Calibri" w:cs="Calibri" w:eastAsia="Malgun Gothic"/>
          <w:b/>
          <w:i w:val="0"/>
          <w:sz w:val="21"/>
        </w:rPr>
        <w:t>Sarah:</w:t>
      </w:r>
      <w:r>
        <w:rPr>
          <w:rFonts w:ascii="Calibri" w:hAnsi="Calibri" w:cs="Calibri" w:eastAsia="Malgun Gothic"/>
          <w:b w:val="0"/>
          <w:i w:val="0"/>
          <w:sz w:val="21"/>
        </w:rPr>
        <w:t xml:space="preserve"> (elle hésite, puis lui donne le bébé ; Nour s'arrête de pleurer aussitôt) Oh ! Elle ne pleure plus !</w:t>
      </w:r>
    </w:p>
    <w:p>
      <w:pPr>
        <w:ind w:left="510"/>
      </w:pPr>
      <w:r>
        <w:rPr>
          <w:rFonts w:ascii="Malgun Gothic" w:hAnsi="Malgun Gothic" w:cs="Malgun Gothic" w:eastAsia="Malgun Gothic"/>
          <w:b w:val="0"/>
          <w:i/>
          <w:color w:val="555555"/>
          <w:sz w:val="20"/>
        </w:rPr>
        <w:t>(망설이다가 아기를 건넨다. 누르가 즉시 울음을 그친다) 어머! 이제 안 우네요!</w:t>
      </w:r>
    </w:p>
    <w:p>
      <w:r>
        <w:rPr>
          <w:rFonts w:ascii="Calibri" w:hAnsi="Calibri" w:cs="Calibri" w:eastAsia="Malgun Gothic"/>
          <w:b/>
          <w:i w:val="0"/>
          <w:sz w:val="21"/>
        </w:rPr>
        <w:t>Lucienne:</w:t>
      </w:r>
      <w:r>
        <w:rPr>
          <w:rFonts w:ascii="Calibri" w:hAnsi="Calibri" w:cs="Calibri" w:eastAsia="Malgun Gothic"/>
          <w:b w:val="0"/>
          <w:i w:val="0"/>
          <w:sz w:val="21"/>
        </w:rPr>
        <w:t xml:space="preserve"> (fière) Elle sait reconnaître une grand-mère. (un silence) Les bébés savent tout. Ils ne savent juste pas encore le dire.</w:t>
      </w:r>
    </w:p>
    <w:p>
      <w:pPr>
        <w:ind w:left="510"/>
      </w:pPr>
      <w:r>
        <w:rPr>
          <w:rFonts w:ascii="Malgun Gothic" w:hAnsi="Malgun Gothic" w:cs="Malgun Gothic" w:eastAsia="Malgun Gothic"/>
          <w:b w:val="0"/>
          <w:i/>
          <w:color w:val="555555"/>
          <w:sz w:val="20"/>
        </w:rPr>
        <w:t>(뿌듯하게) 할머니를 알아보는 거지. (침묵) 아기들은 다 알아. 아직 말을 못 할 뿐이지.</w:t>
      </w:r>
    </w:p>
    <w:p>
      <w:r>
        <w:rPr>
          <w:rFonts w:ascii="Calibri" w:hAnsi="Calibri" w:cs="Calibri" w:eastAsia="Malgun Gothic"/>
          <w:b/>
          <w:i w:val="0"/>
          <w:sz w:val="21"/>
        </w:rPr>
        <w:t>Mehdi:</w:t>
      </w:r>
      <w:r>
        <w:rPr>
          <w:rFonts w:ascii="Calibri" w:hAnsi="Calibri" w:cs="Calibri" w:eastAsia="Malgun Gothic"/>
          <w:b w:val="0"/>
          <w:i w:val="0"/>
          <w:sz w:val="21"/>
        </w:rPr>
        <w:t xml:space="preserve"> (il pose les chips sur la table ; Adam se jette dessus) Voilà. On n'a pas eu le temps de cuisiner. (un silence) Avec un bébé, on n'a le temps de rien.</w:t>
      </w:r>
    </w:p>
    <w:p>
      <w:pPr>
        <w:ind w:left="510"/>
      </w:pPr>
      <w:r>
        <w:rPr>
          <w:rFonts w:ascii="Malgun Gothic" w:hAnsi="Malgun Gothic" w:cs="Malgun Gothic" w:eastAsia="Malgun Gothic"/>
          <w:b w:val="0"/>
          <w:i/>
          <w:color w:val="555555"/>
          <w:sz w:val="20"/>
        </w:rPr>
        <w:t>(감자칩을 탁자에 놓는다. 아담이 덤벼든다) 여기요. 요리할 시간이 없었어요. (침묵) 아기가 있으면 아무것도 할 시간이 없어요.</w:t>
      </w:r>
    </w:p>
    <w:p>
      <w:r>
        <w:rPr>
          <w:rFonts w:ascii="Calibri" w:hAnsi="Calibri" w:cs="Calibri" w:eastAsia="Malgun Gothic"/>
          <w:b/>
          <w:i w:val="0"/>
          <w:sz w:val="21"/>
        </w:rPr>
        <w:t>Léa:</w:t>
      </w:r>
      <w:r>
        <w:rPr>
          <w:rFonts w:ascii="Calibri" w:hAnsi="Calibri" w:cs="Calibri" w:eastAsia="Malgun Gothic"/>
          <w:b w:val="0"/>
          <w:i w:val="0"/>
          <w:sz w:val="21"/>
        </w:rPr>
        <w:t xml:space="preserve"> (dix-neuf heures quinze ; elle arrive avec Nicolas, qui porte un grand sac) Bonsoir tout le monde ! (un silence) Julien, je te présente Nicolas. Tu ne le connais pas encore.</w:t>
      </w:r>
    </w:p>
    <w:p>
      <w:pPr>
        <w:ind w:left="510"/>
      </w:pPr>
      <w:r>
        <w:rPr>
          <w:rFonts w:ascii="Malgun Gothic" w:hAnsi="Malgun Gothic" w:cs="Malgun Gothic" w:eastAsia="Malgun Gothic"/>
          <w:b w:val="0"/>
          <w:i/>
          <w:color w:val="555555"/>
          <w:sz w:val="20"/>
        </w:rPr>
        <w:t>(일곱 시 십오 분. 큰 가방을 든 니콜라와 함께 온다) 다들 안녕하세요! (침묵) 쥘리앵, 니콜라야. 아직 모르지.</w:t>
      </w:r>
    </w:p>
    <w:p>
      <w:r>
        <w:rPr>
          <w:rFonts w:ascii="Calibri" w:hAnsi="Calibri" w:cs="Calibri" w:eastAsia="Malgun Gothic"/>
          <w:b/>
          <w:i w:val="0"/>
          <w:sz w:val="21"/>
        </w:rPr>
        <w:t>Nicolas:</w:t>
      </w:r>
      <w:r>
        <w:rPr>
          <w:rFonts w:ascii="Calibri" w:hAnsi="Calibri" w:cs="Calibri" w:eastAsia="Malgun Gothic"/>
          <w:b w:val="0"/>
          <w:i w:val="0"/>
          <w:sz w:val="21"/>
        </w:rPr>
        <w:t xml:space="preserve"> (il serre la main de Julien) Enchanté. Léa parle de vous tout le temps. (un silence) Le Corse qui ne parle jamais de lui.</w:t>
      </w:r>
    </w:p>
    <w:p>
      <w:pPr>
        <w:ind w:left="510"/>
      </w:pPr>
      <w:r>
        <w:rPr>
          <w:rFonts w:ascii="Malgun Gothic" w:hAnsi="Malgun Gothic" w:cs="Malgun Gothic" w:eastAsia="Malgun Gothic"/>
          <w:b w:val="0"/>
          <w:i/>
          <w:color w:val="555555"/>
          <w:sz w:val="20"/>
        </w:rPr>
        <w:t>(쥘리앵과 악수한다) 반가워요. 레아가 늘 당신 얘기를 해요. (침묵) 자기 얘기는 절대 안 하는 코르시카 사람.</w:t>
      </w:r>
    </w:p>
    <w:p>
      <w:r>
        <w:rPr>
          <w:rFonts w:ascii="Calibri" w:hAnsi="Calibri" w:cs="Calibri" w:eastAsia="Malgun Gothic"/>
          <w:b/>
          <w:i w:val="0"/>
          <w:sz w:val="21"/>
        </w:rPr>
        <w:t>Julien:</w:t>
      </w:r>
      <w:r>
        <w:rPr>
          <w:rFonts w:ascii="Calibri" w:hAnsi="Calibri" w:cs="Calibri" w:eastAsia="Malgun Gothic"/>
          <w:b w:val="0"/>
          <w:i w:val="0"/>
          <w:sz w:val="21"/>
        </w:rPr>
        <w:t xml:space="preserve"> (il sourit) Et elle parle de vous tout le temps aussi. Le prof de français qui lui écrit des poèmes.</w:t>
      </w:r>
    </w:p>
    <w:p>
      <w:pPr>
        <w:ind w:left="510"/>
      </w:pPr>
      <w:r>
        <w:rPr>
          <w:rFonts w:ascii="Malgun Gothic" w:hAnsi="Malgun Gothic" w:cs="Malgun Gothic" w:eastAsia="Malgun Gothic"/>
          <w:b w:val="0"/>
          <w:i/>
          <w:color w:val="555555"/>
          <w:sz w:val="20"/>
        </w:rPr>
        <w:t>(웃는다) 레아도 늘 당신 얘기를 해요. 시를 써 주는 프랑스어 선생님.</w:t>
      </w:r>
    </w:p>
    <w:p>
      <w:r>
        <w:rPr>
          <w:rFonts w:ascii="Calibri" w:hAnsi="Calibri" w:cs="Calibri" w:eastAsia="Malgun Gothic"/>
          <w:b/>
          <w:i w:val="0"/>
          <w:sz w:val="21"/>
        </w:rPr>
        <w:t>Nicolas:</w:t>
      </w:r>
      <w:r>
        <w:rPr>
          <w:rFonts w:ascii="Calibri" w:hAnsi="Calibri" w:cs="Calibri" w:eastAsia="Malgun Gothic"/>
          <w:b w:val="0"/>
          <w:i w:val="0"/>
          <w:sz w:val="21"/>
        </w:rPr>
        <w:t xml:space="preserve"> (il rougit) Elle vous a dit ça ?</w:t>
      </w:r>
    </w:p>
    <w:p>
      <w:pPr>
        <w:ind w:left="510"/>
      </w:pPr>
      <w:r>
        <w:rPr>
          <w:rFonts w:ascii="Malgun Gothic" w:hAnsi="Malgun Gothic" w:cs="Malgun Gothic" w:eastAsia="Malgun Gothic"/>
          <w:b w:val="0"/>
          <w:i/>
          <w:color w:val="555555"/>
          <w:sz w:val="20"/>
        </w:rPr>
        <w:t>(얼굴이 빨개진다) 그런 얘기까지 했어요?</w:t>
      </w:r>
    </w:p>
    <w:p>
      <w:r>
        <w:rPr>
          <w:rFonts w:ascii="Calibri" w:hAnsi="Calibri" w:cs="Calibri" w:eastAsia="Malgun Gothic"/>
          <w:b/>
          <w:i w:val="0"/>
          <w:sz w:val="21"/>
        </w:rPr>
        <w:t>Léa:</w:t>
      </w:r>
      <w:r>
        <w:rPr>
          <w:rFonts w:ascii="Calibri" w:hAnsi="Calibri" w:cs="Calibri" w:eastAsia="Malgun Gothic"/>
          <w:b w:val="0"/>
          <w:i w:val="0"/>
          <w:sz w:val="21"/>
        </w:rPr>
        <w:t xml:space="preserve"> (elle rit) Seulement un. Le plus court.</w:t>
      </w:r>
    </w:p>
    <w:p>
      <w:pPr>
        <w:ind w:left="510"/>
      </w:pPr>
      <w:r>
        <w:rPr>
          <w:rFonts w:ascii="Malgun Gothic" w:hAnsi="Malgun Gothic" w:cs="Malgun Gothic" w:eastAsia="Malgun Gothic"/>
          <w:b w:val="0"/>
          <w:i/>
          <w:color w:val="555555"/>
          <w:sz w:val="20"/>
        </w:rPr>
        <w:t>(웃는다) 하나만. 제일 짧은 거.</w:t>
      </w:r>
    </w:p>
    <w:p>
      <w:r>
        <w:rPr>
          <w:rFonts w:ascii="Calibri" w:hAnsi="Calibri" w:cs="Calibri" w:eastAsia="Malgun Gothic"/>
          <w:b/>
          <w:i w:val="0"/>
          <w:sz w:val="21"/>
        </w:rPr>
        <w:t>Nicolas:</w:t>
      </w:r>
      <w:r>
        <w:rPr>
          <w:rFonts w:ascii="Calibri" w:hAnsi="Calibri" w:cs="Calibri" w:eastAsia="Malgun Gothic"/>
          <w:b w:val="0"/>
          <w:i w:val="0"/>
          <w:sz w:val="21"/>
        </w:rPr>
        <w:t xml:space="preserve"> (il ouvre son sac) J'ai apporté du comté. Vingt-quatre mois. Et une bouteille de vin du Jura. (un silence) En juillet, on y va. Je prépare Léa.</w:t>
      </w:r>
    </w:p>
    <w:p>
      <w:pPr>
        <w:ind w:left="510"/>
      </w:pPr>
      <w:r>
        <w:rPr>
          <w:rFonts w:ascii="Malgun Gothic" w:hAnsi="Malgun Gothic" w:cs="Malgun Gothic" w:eastAsia="Malgun Gothic"/>
          <w:b w:val="0"/>
          <w:i/>
          <w:color w:val="555555"/>
          <w:sz w:val="20"/>
        </w:rPr>
        <w:t>(가방을 연다) 콩테 가져왔어요. 이십사 개월. 그리고 쥐라 와인 한 병. (침묵) 칠월에 거기 가거든요. 레아를 미리 준비시키는 중이에요.</w:t>
      </w:r>
    </w:p>
    <w:p>
      <w:r>
        <w:rPr>
          <w:rFonts w:ascii="Calibri" w:hAnsi="Calibri" w:cs="Calibri" w:eastAsia="Malgun Gothic"/>
          <w:b/>
          <w:i w:val="0"/>
          <w:sz w:val="21"/>
        </w:rPr>
        <w:t>Lucienne:</w:t>
      </w:r>
      <w:r>
        <w:rPr>
          <w:rFonts w:ascii="Calibri" w:hAnsi="Calibri" w:cs="Calibri" w:eastAsia="Malgun Gothic"/>
          <w:b w:val="0"/>
          <w:i w:val="0"/>
          <w:sz w:val="21"/>
        </w:rPr>
        <w:t xml:space="preserve"> (elle goûte le comté) Mmm ! C'est sympa, ça ! (un silence ; à Léa) Et lui, vous allez le garder ?</w:t>
      </w:r>
    </w:p>
    <w:p>
      <w:pPr>
        <w:ind w:left="510"/>
      </w:pPr>
      <w:r>
        <w:rPr>
          <w:rFonts w:ascii="Malgun Gothic" w:hAnsi="Malgun Gothic" w:cs="Malgun Gothic" w:eastAsia="Malgun Gothic"/>
          <w:b w:val="0"/>
          <w:i/>
          <w:color w:val="555555"/>
          <w:sz w:val="20"/>
        </w:rPr>
        <w:t>(콩테를 맛본다) 음! 이거 괜찮네! (침묵. 레아에게) 이 총각은 놓치지 않을 거지?</w:t>
      </w:r>
    </w:p>
    <w:p>
      <w:r>
        <w:rPr>
          <w:rFonts w:ascii="Calibri" w:hAnsi="Calibri" w:cs="Calibri" w:eastAsia="Malgun Gothic"/>
          <w:b/>
          <w:i w:val="0"/>
          <w:sz w:val="21"/>
        </w:rPr>
        <w:t>Léa:</w:t>
      </w:r>
      <w:r>
        <w:rPr>
          <w:rFonts w:ascii="Calibri" w:hAnsi="Calibri" w:cs="Calibri" w:eastAsia="Malgun Gothic"/>
          <w:b w:val="0"/>
          <w:i w:val="0"/>
          <w:sz w:val="21"/>
        </w:rPr>
        <w:t xml:space="preserve"> (en riant) Oui, madame. Il fait les meilleurs poèmes de Montreuil.</w:t>
      </w:r>
    </w:p>
    <w:p>
      <w:pPr>
        <w:ind w:left="510"/>
      </w:pPr>
      <w:r>
        <w:rPr>
          <w:rFonts w:ascii="Malgun Gothic" w:hAnsi="Malgun Gothic" w:cs="Malgun Gothic" w:eastAsia="Malgun Gothic"/>
          <w:b w:val="0"/>
          <w:i/>
          <w:color w:val="555555"/>
          <w:sz w:val="20"/>
        </w:rPr>
        <w:t>(웃으며) 네, 할머니. 몽트뢰유에서 시를 제일 잘 써요.</w:t>
      </w:r>
    </w:p>
    <w:p>
      <w:r>
        <w:rPr>
          <w:rFonts w:ascii="Calibri" w:hAnsi="Calibri" w:cs="Calibri" w:eastAsia="Malgun Gothic"/>
          <w:b/>
          <w:i w:val="0"/>
          <w:sz w:val="21"/>
        </w:rPr>
        <w:t>Nicolas:</w:t>
      </w:r>
      <w:r>
        <w:rPr>
          <w:rFonts w:ascii="Calibri" w:hAnsi="Calibri" w:cs="Calibri" w:eastAsia="Malgun Gothic"/>
          <w:b w:val="0"/>
          <w:i w:val="0"/>
          <w:sz w:val="21"/>
        </w:rPr>
        <w:t xml:space="preserve"> (à Julien, un verre de vin du Jura à la main) Vous savez, nos métiers se ressemblent. (un silence) Moi aussi, je passe mes soirées à corriger des fautes. Mais les miennes ont douze ans.</w:t>
      </w:r>
    </w:p>
    <w:p>
      <w:pPr>
        <w:ind w:left="510"/>
      </w:pPr>
      <w:r>
        <w:rPr>
          <w:rFonts w:ascii="Malgun Gothic" w:hAnsi="Malgun Gothic" w:cs="Malgun Gothic" w:eastAsia="Malgun Gothic"/>
          <w:b w:val="0"/>
          <w:i/>
          <w:color w:val="555555"/>
          <w:sz w:val="20"/>
        </w:rPr>
        <w:t>(쥐라 와인 잔을 들고 쥘리앵에게) 우리 직업 비슷한 거 아세요? (침묵) 저도 저녁마다 틀린 걸 고쳐요. 근데 제가 고치는 건 열두 살짜리 거예요.</w:t>
      </w:r>
    </w:p>
    <w:p>
      <w:r>
        <w:rPr>
          <w:rFonts w:ascii="Calibri" w:hAnsi="Calibri" w:cs="Calibri" w:eastAsia="Malgun Gothic"/>
          <w:b/>
          <w:i w:val="0"/>
          <w:sz w:val="21"/>
        </w:rPr>
        <w:t>Julien:</w:t>
      </w:r>
      <w:r>
        <w:rPr>
          <w:rFonts w:ascii="Calibri" w:hAnsi="Calibri" w:cs="Calibri" w:eastAsia="Malgun Gothic"/>
          <w:b w:val="0"/>
          <w:i w:val="0"/>
          <w:sz w:val="21"/>
        </w:rPr>
        <w:t xml:space="preserve"> (il sourit) Les miennes ont soixante ans et des avocats.</w:t>
      </w:r>
    </w:p>
    <w:p>
      <w:pPr>
        <w:ind w:left="510"/>
      </w:pPr>
      <w:r>
        <w:rPr>
          <w:rFonts w:ascii="Malgun Gothic" w:hAnsi="Malgun Gothic" w:cs="Malgun Gothic" w:eastAsia="Malgun Gothic"/>
          <w:b w:val="0"/>
          <w:i/>
          <w:color w:val="555555"/>
          <w:sz w:val="20"/>
        </w:rPr>
        <w:t>(웃는다) 제가 고치는 건 예순 살에 변호사가 딸려 있죠.</w:t>
      </w:r>
    </w:p>
    <w:p>
      <w:r>
        <w:rPr>
          <w:rFonts w:ascii="Calibri" w:hAnsi="Calibri" w:cs="Calibri" w:eastAsia="Malgun Gothic"/>
          <w:b/>
          <w:i w:val="0"/>
          <w:sz w:val="21"/>
        </w:rPr>
        <w:t>Nicolas:</w:t>
      </w:r>
      <w:r>
        <w:rPr>
          <w:rFonts w:ascii="Calibri" w:hAnsi="Calibri" w:cs="Calibri" w:eastAsia="Malgun Gothic"/>
          <w:b w:val="0"/>
          <w:i w:val="0"/>
          <w:sz w:val="21"/>
        </w:rPr>
        <w:t xml:space="preserve"> (il rit) En février, pendant les fausses nouvelles sur la candidate… j'ai écrit au tableau : « Demandez-vous qui écrit. » (un silence) Mes élèves m'ont demandé : « Et vous, monsieur, qui vous écrit ? »</w:t>
      </w:r>
    </w:p>
    <w:p>
      <w:pPr>
        <w:ind w:left="510"/>
      </w:pPr>
      <w:r>
        <w:rPr>
          <w:rFonts w:ascii="Malgun Gothic" w:hAnsi="Malgun Gothic" w:cs="Malgun Gothic" w:eastAsia="Malgun Gothic"/>
          <w:b w:val="0"/>
          <w:i/>
          <w:color w:val="555555"/>
          <w:sz w:val="20"/>
        </w:rPr>
        <w:t>(웃는다) 이월에 그 후보에 대한 가짜 뉴스가 돌 때… 칠판에 썼어요. «누가 쓰는지 생각해 보라.» (침묵) 애들이 묻더라고요. «그럼 선생님은요, 누가 선생님한테 써요?»</w:t>
      </w:r>
    </w:p>
    <w:p>
      <w:r>
        <w:rPr>
          <w:rFonts w:ascii="Calibri" w:hAnsi="Calibri" w:cs="Calibri" w:eastAsia="Malgun Gothic"/>
          <w:b/>
          <w:i w:val="0"/>
          <w:sz w:val="21"/>
        </w:rPr>
        <w:t>Julien:</w:t>
      </w:r>
      <w:r>
        <w:rPr>
          <w:rFonts w:ascii="Calibri" w:hAnsi="Calibri" w:cs="Calibri" w:eastAsia="Malgun Gothic"/>
          <w:b w:val="0"/>
          <w:i w:val="0"/>
          <w:sz w:val="21"/>
        </w:rPr>
        <w:t xml:space="preserve"> Et vous avez répondu quoi ?</w:t>
      </w:r>
    </w:p>
    <w:p>
      <w:pPr>
        <w:ind w:left="510"/>
      </w:pPr>
      <w:r>
        <w:rPr>
          <w:rFonts w:ascii="Malgun Gothic" w:hAnsi="Malgun Gothic" w:cs="Malgun Gothic" w:eastAsia="Malgun Gothic"/>
          <w:b w:val="0"/>
          <w:i/>
          <w:color w:val="555555"/>
          <w:sz w:val="20"/>
        </w:rPr>
        <w:t>뭐라고 대답하셨어요?</w:t>
      </w:r>
    </w:p>
    <w:p>
      <w:r>
        <w:rPr>
          <w:rFonts w:ascii="Calibri" w:hAnsi="Calibri" w:cs="Calibri" w:eastAsia="Malgun Gothic"/>
          <w:b/>
          <w:i w:val="0"/>
          <w:sz w:val="21"/>
        </w:rPr>
        <w:t>Nicolas:</w:t>
      </w:r>
      <w:r>
        <w:rPr>
          <w:rFonts w:ascii="Calibri" w:hAnsi="Calibri" w:cs="Calibri" w:eastAsia="Malgun Gothic"/>
          <w:b w:val="0"/>
          <w:i w:val="0"/>
          <w:sz w:val="21"/>
        </w:rPr>
        <w:t xml:space="preserve"> (il regarde Léa, qui rit avec Mira) J'ai dit : « Une journaliste qui ne dort pas assez. » (un silence) Ils ont trouvé ça très romantique.</w:t>
      </w:r>
    </w:p>
    <w:p>
      <w:pPr>
        <w:ind w:left="510"/>
      </w:pPr>
      <w:r>
        <w:rPr>
          <w:rFonts w:ascii="Malgun Gothic" w:hAnsi="Malgun Gothic" w:cs="Malgun Gothic" w:eastAsia="Malgun Gothic"/>
          <w:b w:val="0"/>
          <w:i/>
          <w:color w:val="555555"/>
          <w:sz w:val="20"/>
        </w:rPr>
        <w:t>(미라와 웃고 있는 레아를 본다) «잠이 부족한 기자 한 명»이라고 했죠. (침묵) 애들이 아주 로맨틱하다고 하더라고요.</w:t>
      </w:r>
    </w:p>
    <w:p>
      <w:r>
        <w:rPr>
          <w:rFonts w:ascii="Calibri" w:hAnsi="Calibri" w:cs="Calibri" w:eastAsia="Malgun Gothic"/>
          <w:b/>
          <w:i w:val="0"/>
          <w:sz w:val="21"/>
        </w:rPr>
        <w:t>Julien:</w:t>
      </w:r>
      <w:r>
        <w:rPr>
          <w:rFonts w:ascii="Calibri" w:hAnsi="Calibri" w:cs="Calibri" w:eastAsia="Malgun Gothic"/>
          <w:b w:val="0"/>
          <w:i w:val="0"/>
          <w:sz w:val="21"/>
        </w:rPr>
        <w:t xml:space="preserve"> (il lève son verre) Aux gens qui ne dorment pas assez.</w:t>
      </w:r>
    </w:p>
    <w:p>
      <w:pPr>
        <w:ind w:left="510"/>
      </w:pPr>
      <w:r>
        <w:rPr>
          <w:rFonts w:ascii="Malgun Gothic" w:hAnsi="Malgun Gothic" w:cs="Malgun Gothic" w:eastAsia="Malgun Gothic"/>
          <w:b w:val="0"/>
          <w:i/>
          <w:color w:val="555555"/>
          <w:sz w:val="20"/>
        </w:rPr>
        <w:t>(잔을 든다) 잠이 부족한 사람들을 위해.</w:t>
      </w:r>
    </w:p>
    <w:p>
      <w:r>
        <w:rPr>
          <w:rFonts w:ascii="Calibri" w:hAnsi="Calibri" w:cs="Calibri" w:eastAsia="Malgun Gothic"/>
          <w:b/>
          <w:i w:val="0"/>
          <w:sz w:val="21"/>
        </w:rPr>
        <w:t>Karim:</w:t>
      </w:r>
      <w:r>
        <w:rPr>
          <w:rFonts w:ascii="Calibri" w:hAnsi="Calibri" w:cs="Calibri" w:eastAsia="Malgun Gothic"/>
          <w:b w:val="0"/>
          <w:i w:val="0"/>
          <w:sz w:val="21"/>
        </w:rPr>
        <w:t xml:space="preserve"> (dix-neuf heures trente ; il arrive avec une boîte en plastique) Je n'habite pas ici. Mais j'ai des panisses. (un silence) Elles viennent de Marseille. Congelées par ma mère. Avec amour.</w:t>
      </w:r>
    </w:p>
    <w:p>
      <w:pPr>
        <w:ind w:left="510"/>
      </w:pPr>
      <w:r>
        <w:rPr>
          <w:rFonts w:ascii="Malgun Gothic" w:hAnsi="Malgun Gothic" w:cs="Malgun Gothic" w:eastAsia="Malgun Gothic"/>
          <w:b w:val="0"/>
          <w:i/>
          <w:color w:val="555555"/>
          <w:sz w:val="20"/>
        </w:rPr>
        <w:t>(일곱 시 반. 플라스틱 통을 들고 온다) 여기 안 살아요. 근데 파니스가 있어요. (침묵) 마르세유에서 왔어요. 우리 엄마가 얼려 준 거예요. 사랑을 담아서.</w:t>
      </w:r>
    </w:p>
    <w:p>
      <w:r>
        <w:rPr>
          <w:rFonts w:ascii="Calibri" w:hAnsi="Calibri" w:cs="Calibri" w:eastAsia="Malgun Gothic"/>
          <w:b/>
          <w:i w:val="0"/>
          <w:sz w:val="21"/>
        </w:rPr>
        <w:t>Bakary:</w:t>
      </w:r>
      <w:r>
        <w:rPr>
          <w:rFonts w:ascii="Calibri" w:hAnsi="Calibri" w:cs="Calibri" w:eastAsia="Malgun Gothic"/>
          <w:b w:val="0"/>
          <w:i w:val="0"/>
          <w:sz w:val="21"/>
        </w:rPr>
        <w:t xml:space="preserve"> (il regarde les panisses) C'est quoi ?</w:t>
      </w:r>
    </w:p>
    <w:p>
      <w:pPr>
        <w:ind w:left="510"/>
      </w:pPr>
      <w:r>
        <w:rPr>
          <w:rFonts w:ascii="Malgun Gothic" w:hAnsi="Malgun Gothic" w:cs="Malgun Gothic" w:eastAsia="Malgun Gothic"/>
          <w:b w:val="0"/>
          <w:i/>
          <w:color w:val="555555"/>
          <w:sz w:val="20"/>
        </w:rPr>
        <w:t>(파니스를 본다) 이게 뭐예요?</w:t>
      </w:r>
    </w:p>
    <w:p>
      <w:r>
        <w:rPr>
          <w:rFonts w:ascii="Calibri" w:hAnsi="Calibri" w:cs="Calibri" w:eastAsia="Malgun Gothic"/>
          <w:b/>
          <w:i w:val="0"/>
          <w:sz w:val="21"/>
        </w:rPr>
        <w:t>Karim:</w:t>
      </w:r>
      <w:r>
        <w:rPr>
          <w:rFonts w:ascii="Calibri" w:hAnsi="Calibri" w:cs="Calibri" w:eastAsia="Malgun Gothic"/>
          <w:b w:val="0"/>
          <w:i w:val="0"/>
          <w:sz w:val="21"/>
        </w:rPr>
        <w:t xml:space="preserve"> De la farine de pois chiches. Frite. (un silence) Goûtez. Si vous n'aimez pas, je mange tout.</w:t>
      </w:r>
    </w:p>
    <w:p>
      <w:pPr>
        <w:ind w:left="510"/>
      </w:pPr>
      <w:r>
        <w:rPr>
          <w:rFonts w:ascii="Malgun Gothic" w:hAnsi="Malgun Gothic" w:cs="Malgun Gothic" w:eastAsia="Malgun Gothic"/>
          <w:b w:val="0"/>
          <w:i/>
          <w:color w:val="555555"/>
          <w:sz w:val="20"/>
        </w:rPr>
        <w:t>병아리콩 가루를 튀긴 거예요. (침묵) 드셔 보세요. 맛없으면 제가 다 먹을게요.</w:t>
      </w:r>
    </w:p>
    <w:p>
      <w:r>
        <w:rPr>
          <w:rFonts w:ascii="Calibri" w:hAnsi="Calibri" w:cs="Calibri" w:eastAsia="Malgun Gothic"/>
          <w:b/>
          <w:i w:val="0"/>
          <w:sz w:val="21"/>
        </w:rPr>
        <w:t>Bakary:</w:t>
      </w:r>
      <w:r>
        <w:rPr>
          <w:rFonts w:ascii="Calibri" w:hAnsi="Calibri" w:cs="Calibri" w:eastAsia="Malgun Gothic"/>
          <w:b w:val="0"/>
          <w:i w:val="0"/>
          <w:sz w:val="21"/>
        </w:rPr>
        <w:t xml:space="preserve"> (il goûte ; un silence) Ça ressemble à quelque chose de chez nous. (un silence) C'est sympa !</w:t>
      </w:r>
    </w:p>
    <w:p>
      <w:pPr>
        <w:ind w:left="510"/>
      </w:pPr>
      <w:r>
        <w:rPr>
          <w:rFonts w:ascii="Malgun Gothic" w:hAnsi="Malgun Gothic" w:cs="Malgun Gothic" w:eastAsia="Malgun Gothic"/>
          <w:b w:val="0"/>
          <w:i/>
          <w:color w:val="555555"/>
          <w:sz w:val="20"/>
        </w:rPr>
        <w:t>(맛본다. 침묵) 우리 고향 음식이랑 비슷하네요. (침묵) 괜찮다!</w:t>
      </w:r>
    </w:p>
    <w:p>
      <w:r>
        <w:rPr>
          <w:rFonts w:ascii="Calibri" w:hAnsi="Calibri" w:cs="Calibri" w:eastAsia="Malgun Gothic"/>
          <w:b/>
          <w:i w:val="0"/>
          <w:sz w:val="21"/>
        </w:rPr>
        <w:t>Mira:</w:t>
      </w:r>
      <w:r>
        <w:rPr>
          <w:rFonts w:ascii="Calibri" w:hAnsi="Calibri" w:cs="Calibri" w:eastAsia="Malgun Gothic"/>
          <w:b w:val="0"/>
          <w:i w:val="0"/>
          <w:sz w:val="21"/>
        </w:rPr>
        <w:t xml:space="preserve"> (elle arrive timidement, avec une théière) Bonsoir. Je suis une collègue de Julien. (un silence) J'ai apporté du thé. Et des petits gâteaux aux noix. De chez moi.</w:t>
      </w:r>
    </w:p>
    <w:p>
      <w:pPr>
        <w:ind w:left="510"/>
      </w:pPr>
      <w:r>
        <w:rPr>
          <w:rFonts w:ascii="Malgun Gothic" w:hAnsi="Malgun Gothic" w:cs="Malgun Gothic" w:eastAsia="Malgun Gothic"/>
          <w:b w:val="0"/>
          <w:i/>
          <w:color w:val="555555"/>
          <w:sz w:val="20"/>
        </w:rPr>
        <w:t>(주전자를 들고 수줍게 온다) 안녕하세요. 쥘리앵 동료예요. (침묵) 차 가져왔어요. 그리고 호두 과자. 우리나라 거예요.</w:t>
      </w:r>
    </w:p>
    <w:p>
      <w:r>
        <w:rPr>
          <w:rFonts w:ascii="Calibri" w:hAnsi="Calibri" w:cs="Calibri" w:eastAsia="Malgun Gothic"/>
          <w:b/>
          <w:i w:val="0"/>
          <w:sz w:val="21"/>
        </w:rPr>
        <w:t>Lucienne:</w:t>
      </w:r>
      <w:r>
        <w:rPr>
          <w:rFonts w:ascii="Calibri" w:hAnsi="Calibri" w:cs="Calibri" w:eastAsia="Malgun Gothic"/>
          <w:b w:val="0"/>
          <w:i w:val="0"/>
          <w:sz w:val="21"/>
        </w:rPr>
        <w:t xml:space="preserve"> (elle la regarde avec curiosité) Et vous, vous êtes d'où, mademoiselle ?</w:t>
      </w:r>
    </w:p>
    <w:p>
      <w:pPr>
        <w:ind w:left="510"/>
      </w:pPr>
      <w:r>
        <w:rPr>
          <w:rFonts w:ascii="Malgun Gothic" w:hAnsi="Malgun Gothic" w:cs="Malgun Gothic" w:eastAsia="Malgun Gothic"/>
          <w:b w:val="0"/>
          <w:i/>
          <w:color w:val="555555"/>
          <w:sz w:val="20"/>
        </w:rPr>
        <w:t>(호기심 어린 눈으로 그녀를 본다) 아가씨는 어디서 왔어?</w:t>
      </w:r>
    </w:p>
    <w:p>
      <w:r>
        <w:rPr>
          <w:rFonts w:ascii="Calibri" w:hAnsi="Calibri" w:cs="Calibri" w:eastAsia="Malgun Gothic"/>
          <w:b/>
          <w:i w:val="0"/>
          <w:sz w:val="21"/>
        </w:rPr>
        <w:t>Mira:</w:t>
      </w:r>
      <w:r>
        <w:rPr>
          <w:rFonts w:ascii="Calibri" w:hAnsi="Calibri" w:cs="Calibri" w:eastAsia="Malgun Gothic"/>
          <w:b w:val="0"/>
          <w:i w:val="0"/>
          <w:sz w:val="21"/>
        </w:rPr>
        <w:t xml:space="preserve"> (un silence) De Kharzan. (un silence) Mais maintenant, j'habite à Paris.</w:t>
      </w:r>
    </w:p>
    <w:p>
      <w:pPr>
        <w:ind w:left="510"/>
      </w:pPr>
      <w:r>
        <w:rPr>
          <w:rFonts w:ascii="Malgun Gothic" w:hAnsi="Malgun Gothic" w:cs="Malgun Gothic" w:eastAsia="Malgun Gothic"/>
          <w:b w:val="0"/>
          <w:i/>
          <w:color w:val="555555"/>
          <w:sz w:val="20"/>
        </w:rPr>
        <w:t>(침묵) 하르잔에서요. (침묵) 하지만 지금은 파리에 살아요.</w:t>
      </w:r>
    </w:p>
    <w:p>
      <w:r>
        <w:rPr>
          <w:rFonts w:ascii="Calibri" w:hAnsi="Calibri" w:cs="Calibri" w:eastAsia="Malgun Gothic"/>
          <w:b/>
          <w:i w:val="0"/>
          <w:sz w:val="21"/>
        </w:rPr>
        <w:t>Lucienne:</w:t>
      </w:r>
      <w:r>
        <w:rPr>
          <w:rFonts w:ascii="Calibri" w:hAnsi="Calibri" w:cs="Calibri" w:eastAsia="Malgun Gothic"/>
          <w:b w:val="0"/>
          <w:i w:val="0"/>
          <w:sz w:val="21"/>
        </w:rPr>
        <w:t xml:space="preserve"> Kharzan… (elle réfléchit) Je ne connais pas. C'est loin ?</w:t>
      </w:r>
    </w:p>
    <w:p>
      <w:pPr>
        <w:ind w:left="510"/>
      </w:pPr>
      <w:r>
        <w:rPr>
          <w:rFonts w:ascii="Malgun Gothic" w:hAnsi="Malgun Gothic" w:cs="Malgun Gothic" w:eastAsia="Malgun Gothic"/>
          <w:b w:val="0"/>
          <w:i/>
          <w:color w:val="555555"/>
          <w:sz w:val="20"/>
        </w:rPr>
        <w:t>하르잔… (생각한다) 모르는 데네. 멀어?</w:t>
      </w:r>
    </w:p>
    <w:p>
      <w:r>
        <w:rPr>
          <w:rFonts w:ascii="Calibri" w:hAnsi="Calibri" w:cs="Calibri" w:eastAsia="Malgun Gothic"/>
          <w:b/>
          <w:i w:val="0"/>
          <w:sz w:val="21"/>
        </w:rPr>
        <w:t>Mira:</w:t>
      </w:r>
      <w:r>
        <w:rPr>
          <w:rFonts w:ascii="Calibri" w:hAnsi="Calibri" w:cs="Calibri" w:eastAsia="Malgun Gothic"/>
          <w:b w:val="0"/>
          <w:i w:val="0"/>
          <w:sz w:val="21"/>
        </w:rPr>
        <w:t xml:space="preserve"> Très loin. (un silence) Il y a des montagnes. Et des abricots. Comme dans la tarte de Camille.</w:t>
      </w:r>
    </w:p>
    <w:p>
      <w:pPr>
        <w:ind w:left="510"/>
      </w:pPr>
      <w:r>
        <w:rPr>
          <w:rFonts w:ascii="Malgun Gothic" w:hAnsi="Malgun Gothic" w:cs="Malgun Gothic" w:eastAsia="Malgun Gothic"/>
          <w:b w:val="0"/>
          <w:i/>
          <w:color w:val="555555"/>
          <w:sz w:val="20"/>
        </w:rPr>
        <w:t>아주 멀어요. (침묵) 산이 있어요. 그리고 살구도요. 카미유 타르트에 들어간 것처럼.</w:t>
      </w:r>
    </w:p>
    <w:p>
      <w:r>
        <w:rPr>
          <w:rFonts w:ascii="Calibri" w:hAnsi="Calibri" w:cs="Calibri" w:eastAsia="Malgun Gothic"/>
          <w:b/>
          <w:i w:val="0"/>
          <w:sz w:val="21"/>
        </w:rPr>
        <w:t>Lucienne:</w:t>
      </w:r>
      <w:r>
        <w:rPr>
          <w:rFonts w:ascii="Calibri" w:hAnsi="Calibri" w:cs="Calibri" w:eastAsia="Malgun Gothic"/>
          <w:b w:val="0"/>
          <w:i w:val="0"/>
          <w:sz w:val="21"/>
        </w:rPr>
        <w:t xml:space="preserve"> (elle lui prend le bras) Alors venez vous asseoir à côté de moi. (un silence) Moi aussi, je suis venue de loin. D'Italie. En 1958. Avec une seule valise.</w:t>
      </w:r>
    </w:p>
    <w:p>
      <w:pPr>
        <w:ind w:left="510"/>
      </w:pPr>
      <w:r>
        <w:rPr>
          <w:rFonts w:ascii="Malgun Gothic" w:hAnsi="Malgun Gothic" w:cs="Malgun Gothic" w:eastAsia="Malgun Gothic"/>
          <w:b w:val="0"/>
          <w:i/>
          <w:color w:val="555555"/>
          <w:sz w:val="20"/>
        </w:rPr>
        <w:t>(그녀의 팔을 잡는다) 그럼 내 옆에 와서 앉아. (침묵) 나도 멀리서 왔어. 이탈리아에서. 1958년에. 가방 하나 들고.</w:t>
      </w:r>
    </w:p>
    <w:p>
      <w:r>
        <w:rPr>
          <w:rFonts w:ascii="Calibri" w:hAnsi="Calibri" w:cs="Calibri" w:eastAsia="Malgun Gothic"/>
          <w:b/>
          <w:i w:val="0"/>
          <w:sz w:val="21"/>
        </w:rPr>
        <w:t>Mira:</w:t>
      </w:r>
      <w:r>
        <w:rPr>
          <w:rFonts w:ascii="Calibri" w:hAnsi="Calibri" w:cs="Calibri" w:eastAsia="Malgun Gothic"/>
          <w:b w:val="0"/>
          <w:i w:val="0"/>
          <w:sz w:val="21"/>
        </w:rPr>
        <w:t xml:space="preserve"> (surprise) D'Italie ?</w:t>
      </w:r>
    </w:p>
    <w:p>
      <w:pPr>
        <w:ind w:left="510"/>
      </w:pPr>
      <w:r>
        <w:rPr>
          <w:rFonts w:ascii="Malgun Gothic" w:hAnsi="Malgun Gothic" w:cs="Malgun Gothic" w:eastAsia="Malgun Gothic"/>
          <w:b w:val="0"/>
          <w:i/>
          <w:color w:val="555555"/>
          <w:sz w:val="20"/>
        </w:rPr>
        <w:t>(놀라서) 이탈리아에서요?</w:t>
      </w:r>
    </w:p>
    <w:p>
      <w:r>
        <w:rPr>
          <w:rFonts w:ascii="Calibri" w:hAnsi="Calibri" w:cs="Calibri" w:eastAsia="Malgun Gothic"/>
          <w:b/>
          <w:i w:val="0"/>
          <w:sz w:val="21"/>
        </w:rPr>
        <w:t>Lucienne:</w:t>
      </w:r>
      <w:r>
        <w:rPr>
          <w:rFonts w:ascii="Calibri" w:hAnsi="Calibri" w:cs="Calibri" w:eastAsia="Malgun Gothic"/>
          <w:b w:val="0"/>
          <w:i w:val="0"/>
          <w:sz w:val="21"/>
        </w:rPr>
        <w:t xml:space="preserve"> De Sicile. (un silence) Au début, je ne parlais pas un mot de français. Les gens se moquaient de mon accent. (un silence) Aujourd'hui, ce sont mes petits-enfants qui se moquent de mon accent. Mais en français.</w:t>
      </w:r>
    </w:p>
    <w:p>
      <w:pPr>
        <w:ind w:left="510"/>
      </w:pPr>
      <w:r>
        <w:rPr>
          <w:rFonts w:ascii="Malgun Gothic" w:hAnsi="Malgun Gothic" w:cs="Malgun Gothic" w:eastAsia="Malgun Gothic"/>
          <w:b w:val="0"/>
          <w:i/>
          <w:color w:val="555555"/>
          <w:sz w:val="20"/>
        </w:rPr>
        <w:t>시칠리아. (침묵) 처음엔 프랑스어를 한 마디도 못 했어. 사람들이 내 억양을 놀렸지. (침묵) 지금은 손주들이 내 억양을 놀려. 근데 프랑스어로.</w:t>
      </w:r>
    </w:p>
    <w:p>
      <w:r>
        <w:rPr>
          <w:rFonts w:ascii="Calibri" w:hAnsi="Calibri" w:cs="Calibri" w:eastAsia="Malgun Gothic"/>
          <w:b/>
          <w:i w:val="0"/>
          <w:sz w:val="21"/>
        </w:rPr>
        <w:t>Mira:</w:t>
      </w:r>
      <w:r>
        <w:rPr>
          <w:rFonts w:ascii="Calibri" w:hAnsi="Calibri" w:cs="Calibri" w:eastAsia="Malgun Gothic"/>
          <w:b w:val="0"/>
          <w:i w:val="0"/>
          <w:sz w:val="21"/>
        </w:rPr>
        <w:t xml:space="preserve"> (elle sourit) Moi aussi, j'ai un accent.</w:t>
      </w:r>
    </w:p>
    <w:p>
      <w:pPr>
        <w:ind w:left="510"/>
      </w:pPr>
      <w:r>
        <w:rPr>
          <w:rFonts w:ascii="Malgun Gothic" w:hAnsi="Malgun Gothic" w:cs="Malgun Gothic" w:eastAsia="Malgun Gothic"/>
          <w:b w:val="0"/>
          <w:i/>
          <w:color w:val="555555"/>
          <w:sz w:val="20"/>
        </w:rPr>
        <w:t>(웃는다) 저도 억양이 있어요.</w:t>
      </w:r>
    </w:p>
    <w:p>
      <w:r>
        <w:rPr>
          <w:rFonts w:ascii="Calibri" w:hAnsi="Calibri" w:cs="Calibri" w:eastAsia="Malgun Gothic"/>
          <w:b/>
          <w:i w:val="0"/>
          <w:sz w:val="21"/>
        </w:rPr>
        <w:t>Lucienne:</w:t>
      </w:r>
      <w:r>
        <w:rPr>
          <w:rFonts w:ascii="Calibri" w:hAnsi="Calibri" w:cs="Calibri" w:eastAsia="Malgun Gothic"/>
          <w:b w:val="0"/>
          <w:i w:val="0"/>
          <w:sz w:val="21"/>
        </w:rPr>
        <w:t xml:space="preserve"> (elle lui tapote la main) C'est joli, un accent. (un silence) Ça veut dire qu'on a un autre pays dans la bouche.</w:t>
      </w:r>
    </w:p>
    <w:p>
      <w:pPr>
        <w:ind w:left="510"/>
      </w:pPr>
      <w:r>
        <w:rPr>
          <w:rFonts w:ascii="Malgun Gothic" w:hAnsi="Malgun Gothic" w:cs="Malgun Gothic" w:eastAsia="Malgun Gothic"/>
          <w:b w:val="0"/>
          <w:i/>
          <w:color w:val="555555"/>
          <w:sz w:val="20"/>
        </w:rPr>
        <w:t>(그녀의 손을 토닥인다) 억양은 예쁜 거야. (침묵) 입안에 다른 나라가 하나 있다는 뜻이니까.</w:t>
      </w:r>
    </w:p>
    <w:p>
      <w:r>
        <w:rPr>
          <w:rFonts w:ascii="Calibri" w:hAnsi="Calibri" w:cs="Calibri" w:eastAsia="Malgun Gothic"/>
          <w:b/>
          <w:i w:val="0"/>
          <w:sz w:val="21"/>
        </w:rPr>
        <w:t>Léa:</w:t>
      </w:r>
      <w:r>
        <w:rPr>
          <w:rFonts w:ascii="Calibri" w:hAnsi="Calibri" w:cs="Calibri" w:eastAsia="Malgun Gothic"/>
          <w:b w:val="0"/>
          <w:i w:val="0"/>
          <w:sz w:val="21"/>
        </w:rPr>
        <w:t xml:space="preserve"> (assise à côté de Mira, à voix basse) Tu as des nouvelles de l'OFPRA ?</w:t>
      </w:r>
    </w:p>
    <w:p>
      <w:pPr>
        <w:ind w:left="510"/>
      </w:pPr>
      <w:r>
        <w:rPr>
          <w:rFonts w:ascii="Malgun Gothic" w:hAnsi="Malgun Gothic" w:cs="Malgun Gothic" w:eastAsia="Malgun Gothic"/>
          <w:b w:val="0"/>
          <w:i/>
          <w:color w:val="555555"/>
          <w:sz w:val="20"/>
        </w:rPr>
        <w:t>(미라 옆에 앉아 낮은 목소리로) OFPRA에서 소식 있어?</w:t>
      </w:r>
    </w:p>
    <w:p>
      <w:r>
        <w:rPr>
          <w:rFonts w:ascii="Calibri" w:hAnsi="Calibri" w:cs="Calibri" w:eastAsia="Malgun Gothic"/>
          <w:b/>
          <w:i w:val="0"/>
          <w:sz w:val="21"/>
        </w:rPr>
        <w:t>Mira:</w:t>
      </w:r>
      <w:r>
        <w:rPr>
          <w:rFonts w:ascii="Calibri" w:hAnsi="Calibri" w:cs="Calibri" w:eastAsia="Malgun Gothic"/>
          <w:b w:val="0"/>
          <w:i w:val="0"/>
          <w:sz w:val="21"/>
        </w:rPr>
        <w:t xml:space="preserve"> (elle secoue la tête) Pas encore. (un silence) Mais ce soir, je ne pense pas à l'OFPRA. Ce soir, je mange des raviolis chinois avec une Sicilienne de quatre-vingt-cinq ans. (un petit sourire) Ça, aucun formulaire ne peut me le prendre.</w:t>
      </w:r>
    </w:p>
    <w:p>
      <w:pPr>
        <w:ind w:left="510"/>
      </w:pPr>
      <w:r>
        <w:rPr>
          <w:rFonts w:ascii="Malgun Gothic" w:hAnsi="Malgun Gothic" w:cs="Malgun Gothic" w:eastAsia="Malgun Gothic"/>
          <w:b w:val="0"/>
          <w:i/>
          <w:color w:val="555555"/>
          <w:sz w:val="20"/>
        </w:rPr>
        <w:t>(고개를 젓는다) 아직. (침묵) 하지만 오늘 밤엔 OFPRA 생각 안 해. 오늘 밤엔 여든다섯 살 시칠리아 할머니랑 중국 만두를 먹잖아. (작게 웃으며) 그건 어떤 서류도 나한테서 못 빼앗아.</w:t>
      </w:r>
    </w:p>
    <w:p>
      <w:r>
        <w:rPr>
          <w:rFonts w:ascii="Calibri" w:hAnsi="Calibri" w:cs="Calibri" w:eastAsia="Malgun Gothic"/>
          <w:b/>
          <w:i w:val="0"/>
          <w:sz w:val="21"/>
        </w:rPr>
        <w:t>Léa:</w:t>
      </w:r>
      <w:r>
        <w:rPr>
          <w:rFonts w:ascii="Calibri" w:hAnsi="Calibri" w:cs="Calibri" w:eastAsia="Malgun Gothic"/>
          <w:b w:val="0"/>
          <w:i w:val="0"/>
          <w:sz w:val="21"/>
        </w:rPr>
        <w:t xml:space="preserve"> (elle lui serre la main) Ce soir, tu es d'ici.</w:t>
      </w:r>
    </w:p>
    <w:p>
      <w:pPr>
        <w:ind w:left="510"/>
      </w:pPr>
      <w:r>
        <w:rPr>
          <w:rFonts w:ascii="Malgun Gothic" w:hAnsi="Malgun Gothic" w:cs="Malgun Gothic" w:eastAsia="Malgun Gothic"/>
          <w:b w:val="0"/>
          <w:i/>
          <w:color w:val="555555"/>
          <w:sz w:val="20"/>
        </w:rPr>
        <w:t>(그녀의 손을 꼭 잡는다) 오늘 밤 넌 여기 사람이야.</w:t>
      </w:r>
    </w:p>
    <w:p>
      <w:r>
        <w:rPr>
          <w:rFonts w:ascii="Calibri" w:hAnsi="Calibri" w:cs="Calibri" w:eastAsia="Malgun Gothic"/>
          <w:b/>
          <w:i w:val="0"/>
          <w:sz w:val="21"/>
        </w:rPr>
        <w:t>Mira:</w:t>
      </w:r>
      <w:r>
        <w:rPr>
          <w:rFonts w:ascii="Calibri" w:hAnsi="Calibri" w:cs="Calibri" w:eastAsia="Malgun Gothic"/>
          <w:b w:val="0"/>
          <w:i w:val="0"/>
          <w:sz w:val="21"/>
        </w:rPr>
        <w:t xml:space="preserve"> (elle regarde la cour, les lampions, les enfants) Ce soir, oui. (un silence) Demain, on verra.</w:t>
      </w:r>
    </w:p>
    <w:p>
      <w:pPr>
        <w:ind w:left="510"/>
      </w:pPr>
      <w:r>
        <w:rPr>
          <w:rFonts w:ascii="Malgun Gothic" w:hAnsi="Malgun Gothic" w:cs="Malgun Gothic" w:eastAsia="Malgun Gothic"/>
          <w:b w:val="0"/>
          <w:i/>
          <w:color w:val="555555"/>
          <w:sz w:val="20"/>
        </w:rPr>
        <w:t>(안마당, 등불, 아이들을 바라본다) 오늘 밤엔, 응. (침묵) 내일은 두고 보자.</w:t>
      </w:r>
    </w:p>
    <w:p>
      <w:r>
        <w:rPr>
          <w:rFonts w:ascii="Calibri" w:hAnsi="Calibri" w:cs="Calibri" w:eastAsia="Malgun Gothic"/>
          <w:b/>
          <w:i w:val="0"/>
          <w:sz w:val="21"/>
        </w:rPr>
        <w:t>Anna:</w:t>
      </w:r>
      <w:r>
        <w:rPr>
          <w:rFonts w:ascii="Calibri" w:hAnsi="Calibri" w:cs="Calibri" w:eastAsia="Malgun Gothic"/>
          <w:b w:val="0"/>
          <w:i w:val="0"/>
          <w:sz w:val="21"/>
        </w:rPr>
        <w:t xml:space="preserve"> (vingt heures ; la sœur de Julien arrive avec deux enfants qui courent devant elle) Julien ! On est là !</w:t>
      </w:r>
    </w:p>
    <w:p>
      <w:pPr>
        <w:ind w:left="510"/>
      </w:pPr>
      <w:r>
        <w:rPr>
          <w:rFonts w:ascii="Malgun Gothic" w:hAnsi="Malgun Gothic" w:cs="Malgun Gothic" w:eastAsia="Malgun Gothic"/>
          <w:b w:val="0"/>
          <w:i/>
          <w:color w:val="555555"/>
          <w:sz w:val="20"/>
        </w:rPr>
        <w:t>(저녁 여덟 시. 쥘리앵의 누나가 앞장서 뛰는 두 아이와 함께 온다) 쥘리앵! 우리 왔어!</w:t>
      </w:r>
    </w:p>
    <w:p>
      <w:r>
        <w:rPr>
          <w:rFonts w:ascii="Calibri" w:hAnsi="Calibri" w:cs="Calibri" w:eastAsia="Malgun Gothic"/>
          <w:b/>
          <w:i w:val="0"/>
          <w:sz w:val="21"/>
        </w:rPr>
        <w:t>Léo:</w:t>
      </w:r>
      <w:r>
        <w:rPr>
          <w:rFonts w:ascii="Calibri" w:hAnsi="Calibri" w:cs="Calibri" w:eastAsia="Malgun Gothic"/>
          <w:b w:val="0"/>
          <w:i w:val="0"/>
          <w:sz w:val="21"/>
        </w:rPr>
        <w:t xml:space="preserve"> (sept ans, il saute dans les bras de Julien) Tonton ! Tu as ramené un cadeau de Nouvelle-Calédonie ?</w:t>
      </w:r>
    </w:p>
    <w:p>
      <w:pPr>
        <w:ind w:left="510"/>
      </w:pPr>
      <w:r>
        <w:rPr>
          <w:rFonts w:ascii="Malgun Gothic" w:hAnsi="Malgun Gothic" w:cs="Malgun Gothic" w:eastAsia="Malgun Gothic"/>
          <w:b w:val="0"/>
          <w:i/>
          <w:color w:val="555555"/>
          <w:sz w:val="20"/>
        </w:rPr>
        <w:t>(일곱 살. 쥘리앵 품에 뛰어든다) 삼촌! 뉴칼레도니아에서 선물 사 왔어?</w:t>
      </w:r>
    </w:p>
    <w:p>
      <w:r>
        <w:rPr>
          <w:rFonts w:ascii="Calibri" w:hAnsi="Calibri" w:cs="Calibri" w:eastAsia="Malgun Gothic"/>
          <w:b/>
          <w:i w:val="0"/>
          <w:sz w:val="21"/>
        </w:rPr>
        <w:t>Julien:</w:t>
      </w:r>
      <w:r>
        <w:rPr>
          <w:rFonts w:ascii="Calibri" w:hAnsi="Calibri" w:cs="Calibri" w:eastAsia="Malgun Gothic"/>
          <w:b w:val="0"/>
          <w:i w:val="0"/>
          <w:sz w:val="21"/>
        </w:rPr>
        <w:t xml:space="preserve"> (il sort de sa poche un petit coquillage) Un coquillage. Du lagon. (un silence) Si tu l'écoutes, tu entends la mer.</w:t>
      </w:r>
    </w:p>
    <w:p>
      <w:pPr>
        <w:ind w:left="510"/>
      </w:pPr>
      <w:r>
        <w:rPr>
          <w:rFonts w:ascii="Malgun Gothic" w:hAnsi="Malgun Gothic" w:cs="Malgun Gothic" w:eastAsia="Malgun Gothic"/>
          <w:b w:val="0"/>
          <w:i/>
          <w:color w:val="555555"/>
          <w:sz w:val="20"/>
        </w:rPr>
        <w:t>(주머니에서 작은 조개껍데기를 꺼낸다) 조개껍데기. 석호에서 가져온 거야. (침묵) 귀에 대면 바다 소리가 들려.</w:t>
      </w:r>
    </w:p>
    <w:p>
      <w:r>
        <w:rPr>
          <w:rFonts w:ascii="Calibri" w:hAnsi="Calibri" w:cs="Calibri" w:eastAsia="Malgun Gothic"/>
          <w:b/>
          <w:i w:val="0"/>
          <w:sz w:val="21"/>
        </w:rPr>
        <w:t>Léo:</w:t>
      </w:r>
      <w:r>
        <w:rPr>
          <w:rFonts w:ascii="Calibri" w:hAnsi="Calibri" w:cs="Calibri" w:eastAsia="Malgun Gothic"/>
          <w:b w:val="0"/>
          <w:i w:val="0"/>
          <w:sz w:val="21"/>
        </w:rPr>
        <w:t xml:space="preserve"> (il le colle contre son oreille) J'entends ! (un silence) Ça fait « chhhh ».</w:t>
      </w:r>
    </w:p>
    <w:p>
      <w:pPr>
        <w:ind w:left="510"/>
      </w:pPr>
      <w:r>
        <w:rPr>
          <w:rFonts w:ascii="Malgun Gothic" w:hAnsi="Malgun Gothic" w:cs="Malgun Gothic" w:eastAsia="Malgun Gothic"/>
          <w:b w:val="0"/>
          <w:i/>
          <w:color w:val="555555"/>
          <w:sz w:val="20"/>
        </w:rPr>
        <w:t>(귀에 댄다) 들려! (침묵) «쉬이이» 소리 나.</w:t>
      </w:r>
    </w:p>
    <w:p>
      <w:r>
        <w:rPr>
          <w:rFonts w:ascii="Calibri" w:hAnsi="Calibri" w:cs="Calibri" w:eastAsia="Malgun Gothic"/>
          <w:b/>
          <w:i w:val="0"/>
          <w:sz w:val="21"/>
        </w:rPr>
        <w:t>Zoé:</w:t>
      </w:r>
      <w:r>
        <w:rPr>
          <w:rFonts w:ascii="Calibri" w:hAnsi="Calibri" w:cs="Calibri" w:eastAsia="Malgun Gothic"/>
          <w:b w:val="0"/>
          <w:i w:val="0"/>
          <w:sz w:val="21"/>
        </w:rPr>
        <w:t xml:space="preserve"> (quatre ans, elle tire la robe de Camille) Tu es qui, toi ?</w:t>
      </w:r>
    </w:p>
    <w:p>
      <w:pPr>
        <w:ind w:left="510"/>
      </w:pPr>
      <w:r>
        <w:rPr>
          <w:rFonts w:ascii="Malgun Gothic" w:hAnsi="Malgun Gothic" w:cs="Malgun Gothic" w:eastAsia="Malgun Gothic"/>
          <w:b w:val="0"/>
          <w:i/>
          <w:color w:val="555555"/>
          <w:sz w:val="20"/>
        </w:rPr>
        <w:t>(네 살. 카미유의 원피스를 잡아당긴다) 언니는 누구야?</w:t>
      </w:r>
    </w:p>
    <w:p>
      <w:r>
        <w:rPr>
          <w:rFonts w:ascii="Calibri" w:hAnsi="Calibri" w:cs="Calibri" w:eastAsia="Malgun Gothic"/>
          <w:b/>
          <w:i w:val="0"/>
          <w:sz w:val="21"/>
        </w:rPr>
        <w:t>Camille:</w:t>
      </w:r>
      <w:r>
        <w:rPr>
          <w:rFonts w:ascii="Calibri" w:hAnsi="Calibri" w:cs="Calibri" w:eastAsia="Malgun Gothic"/>
          <w:b w:val="0"/>
          <w:i w:val="0"/>
          <w:sz w:val="21"/>
        </w:rPr>
        <w:t xml:space="preserve"> (elle s'accroupit) Je m'appelle Camille. (un silence) Je suis l'amoureuse de ton tonton.</w:t>
      </w:r>
    </w:p>
    <w:p>
      <w:pPr>
        <w:ind w:left="510"/>
      </w:pPr>
      <w:r>
        <w:rPr>
          <w:rFonts w:ascii="Malgun Gothic" w:hAnsi="Malgun Gothic" w:cs="Malgun Gothic" w:eastAsia="Malgun Gothic"/>
          <w:b w:val="0"/>
          <w:i/>
          <w:color w:val="555555"/>
          <w:sz w:val="20"/>
        </w:rPr>
        <w:t>(쪼그려 앉는다) 난 카미유야. (침묵) 너희 삼촌 애인이야.</w:t>
      </w:r>
    </w:p>
    <w:p>
      <w:r>
        <w:rPr>
          <w:rFonts w:ascii="Calibri" w:hAnsi="Calibri" w:cs="Calibri" w:eastAsia="Malgun Gothic"/>
          <w:b/>
          <w:i w:val="0"/>
          <w:sz w:val="21"/>
        </w:rPr>
        <w:t>Zoé:</w:t>
      </w:r>
      <w:r>
        <w:rPr>
          <w:rFonts w:ascii="Calibri" w:hAnsi="Calibri" w:cs="Calibri" w:eastAsia="Malgun Gothic"/>
          <w:b w:val="0"/>
          <w:i w:val="0"/>
          <w:sz w:val="21"/>
        </w:rPr>
        <w:t xml:space="preserve"> (elle réfléchit très sérieusement) Il est gentil, mon tonton. (un silence) Mais il ne sait pas dessiner les chevaux.</w:t>
      </w:r>
    </w:p>
    <w:p>
      <w:pPr>
        <w:ind w:left="510"/>
      </w:pPr>
      <w:r>
        <w:rPr>
          <w:rFonts w:ascii="Malgun Gothic" w:hAnsi="Malgun Gothic" w:cs="Malgun Gothic" w:eastAsia="Malgun Gothic"/>
          <w:b w:val="0"/>
          <w:i/>
          <w:color w:val="555555"/>
          <w:sz w:val="20"/>
        </w:rPr>
        <w:t>(아주 진지하게 생각한다) 우리 삼촌 착해. (침묵) 근데 말을 못 그려.</w:t>
      </w:r>
    </w:p>
    <w:p>
      <w:r>
        <w:rPr>
          <w:rFonts w:ascii="Calibri" w:hAnsi="Calibri" w:cs="Calibri" w:eastAsia="Malgun Gothic"/>
          <w:b/>
          <w:i w:val="0"/>
          <w:sz w:val="21"/>
        </w:rPr>
        <w:t>Camille:</w:t>
      </w:r>
      <w:r>
        <w:rPr>
          <w:rFonts w:ascii="Calibri" w:hAnsi="Calibri" w:cs="Calibri" w:eastAsia="Malgun Gothic"/>
          <w:b w:val="0"/>
          <w:i w:val="0"/>
          <w:sz w:val="21"/>
        </w:rPr>
        <w:t xml:space="preserve"> (elle rit) Moi, je sais. Tu veux qu'on dessine un cheval ensemble ?</w:t>
      </w:r>
    </w:p>
    <w:p>
      <w:pPr>
        <w:ind w:left="510"/>
      </w:pPr>
      <w:r>
        <w:rPr>
          <w:rFonts w:ascii="Malgun Gothic" w:hAnsi="Malgun Gothic" w:cs="Malgun Gothic" w:eastAsia="Malgun Gothic"/>
          <w:b w:val="0"/>
          <w:i/>
          <w:color w:val="555555"/>
          <w:sz w:val="20"/>
        </w:rPr>
        <w:t>(웃는다) 난 그릴 줄 알아. 같이 말 그려 볼래?</w:t>
      </w:r>
    </w:p>
    <w:p>
      <w:r>
        <w:rPr>
          <w:rFonts w:ascii="Calibri" w:hAnsi="Calibri" w:cs="Calibri" w:eastAsia="Malgun Gothic"/>
          <w:b/>
          <w:i w:val="0"/>
          <w:sz w:val="21"/>
        </w:rPr>
        <w:t>Zoé:</w:t>
      </w:r>
      <w:r>
        <w:rPr>
          <w:rFonts w:ascii="Calibri" w:hAnsi="Calibri" w:cs="Calibri" w:eastAsia="Malgun Gothic"/>
          <w:b w:val="0"/>
          <w:i w:val="0"/>
          <w:sz w:val="21"/>
        </w:rPr>
        <w:t xml:space="preserve"> (elle lui prend la main) Oui ! Un cheval bleu !</w:t>
      </w:r>
    </w:p>
    <w:p>
      <w:pPr>
        <w:ind w:left="510"/>
      </w:pPr>
      <w:r>
        <w:rPr>
          <w:rFonts w:ascii="Malgun Gothic" w:hAnsi="Malgun Gothic" w:cs="Malgun Gothic" w:eastAsia="Malgun Gothic"/>
          <w:b w:val="0"/>
          <w:i/>
          <w:color w:val="555555"/>
          <w:sz w:val="20"/>
        </w:rPr>
        <w:t>(그녀의 손을 잡는다) 응! 파란 말!</w:t>
      </w:r>
    </w:p>
    <w:p>
      <w:r>
        <w:rPr>
          <w:rFonts w:ascii="Calibri" w:hAnsi="Calibri" w:cs="Calibri" w:eastAsia="Malgun Gothic"/>
          <w:b/>
          <w:i w:val="0"/>
          <w:sz w:val="21"/>
        </w:rPr>
        <w:t>Anna:</w:t>
      </w:r>
      <w:r>
        <w:rPr>
          <w:rFonts w:ascii="Calibri" w:hAnsi="Calibri" w:cs="Calibri" w:eastAsia="Malgun Gothic"/>
          <w:b w:val="0"/>
          <w:i w:val="0"/>
          <w:sz w:val="21"/>
        </w:rPr>
        <w:t xml:space="preserve"> (elle regarde Camille et Zoé partir, puis Julien) Tu vois ? Je t'avais dit. (un silence) Au dîner, en mars. Je t'avais dit qu'elle était bien.</w:t>
      </w:r>
    </w:p>
    <w:p>
      <w:pPr>
        <w:ind w:left="510"/>
      </w:pPr>
      <w:r>
        <w:rPr>
          <w:rFonts w:ascii="Malgun Gothic" w:hAnsi="Malgun Gothic" w:cs="Malgun Gothic" w:eastAsia="Malgun Gothic"/>
          <w:b w:val="0"/>
          <w:i/>
          <w:color w:val="555555"/>
          <w:sz w:val="20"/>
        </w:rPr>
        <w:t>(카미유와 조에가 가는 걸 보고 쥘리앵을 본다) 봤지? 내가 그랬잖아. (침묵) 삼월 저녁 식사 때. 괜찮은 사람이라고 했잖아.</w:t>
      </w:r>
    </w:p>
    <w:p>
      <w:r>
        <w:rPr>
          <w:rFonts w:ascii="Calibri" w:hAnsi="Calibri" w:cs="Calibri" w:eastAsia="Malgun Gothic"/>
          <w:b/>
          <w:i w:val="0"/>
          <w:sz w:val="21"/>
        </w:rPr>
        <w:t>Julien:</w:t>
      </w:r>
      <w:r>
        <w:rPr>
          <w:rFonts w:ascii="Calibri" w:hAnsi="Calibri" w:cs="Calibri" w:eastAsia="Malgun Gothic"/>
          <w:b w:val="0"/>
          <w:i w:val="0"/>
          <w:sz w:val="21"/>
        </w:rPr>
        <w:t xml:space="preserve"> (il sourit) Tu as toujours raison, Anna.</w:t>
      </w:r>
    </w:p>
    <w:p>
      <w:pPr>
        <w:ind w:left="510"/>
      </w:pPr>
      <w:r>
        <w:rPr>
          <w:rFonts w:ascii="Malgun Gothic" w:hAnsi="Malgun Gothic" w:cs="Malgun Gothic" w:eastAsia="Malgun Gothic"/>
          <w:b w:val="0"/>
          <w:i/>
          <w:color w:val="555555"/>
          <w:sz w:val="20"/>
        </w:rPr>
        <w:t>(웃는다) 누나는 늘 옳지.</w:t>
      </w:r>
    </w:p>
    <w:p>
      <w:r>
        <w:rPr>
          <w:rFonts w:ascii="Calibri" w:hAnsi="Calibri" w:cs="Calibri" w:eastAsia="Malgun Gothic"/>
          <w:b/>
          <w:i w:val="0"/>
          <w:sz w:val="21"/>
        </w:rPr>
        <w:t>Anna:</w:t>
      </w:r>
      <w:r>
        <w:rPr>
          <w:rFonts w:ascii="Calibri" w:hAnsi="Calibri" w:cs="Calibri" w:eastAsia="Malgun Gothic"/>
          <w:b w:val="0"/>
          <w:i w:val="0"/>
          <w:sz w:val="21"/>
        </w:rPr>
        <w:t xml:space="preserve"> Toujours. (un silence ; plus doucement) Papa aurait aimé être là, ce soir.</w:t>
      </w:r>
    </w:p>
    <w:p>
      <w:pPr>
        <w:ind w:left="510"/>
      </w:pPr>
      <w:r>
        <w:rPr>
          <w:rFonts w:ascii="Malgun Gothic" w:hAnsi="Malgun Gothic" w:cs="Malgun Gothic" w:eastAsia="Malgun Gothic"/>
          <w:b w:val="0"/>
          <w:i/>
          <w:color w:val="555555"/>
          <w:sz w:val="20"/>
        </w:rPr>
        <w:t>늘. (침묵. 더 부드럽게) 아빠가 오늘 밤 여기 있었으면 좋아했을 거야.</w:t>
      </w:r>
    </w:p>
    <w:p>
      <w:r>
        <w:rPr>
          <w:rFonts w:ascii="Calibri" w:hAnsi="Calibri" w:cs="Calibri" w:eastAsia="Malgun Gothic"/>
          <w:b/>
          <w:i w:val="0"/>
          <w:sz w:val="21"/>
        </w:rPr>
        <w:t>Julien:</w:t>
      </w:r>
      <w:r>
        <w:rPr>
          <w:rFonts w:ascii="Calibri" w:hAnsi="Calibri" w:cs="Calibri" w:eastAsia="Malgun Gothic"/>
          <w:b w:val="0"/>
          <w:i w:val="0"/>
          <w:sz w:val="21"/>
        </w:rPr>
        <w:t xml:space="preserve"> (après un silence) Oui. (un silence) Il aurait fait griller du poisson. Et il aurait parlé trop fort.</w:t>
      </w:r>
    </w:p>
    <w:p>
      <w:pPr>
        <w:ind w:left="510"/>
      </w:pPr>
      <w:r>
        <w:rPr>
          <w:rFonts w:ascii="Malgun Gothic" w:hAnsi="Malgun Gothic" w:cs="Malgun Gothic" w:eastAsia="Malgun Gothic"/>
          <w:b w:val="0"/>
          <w:i/>
          <w:color w:val="555555"/>
          <w:sz w:val="20"/>
        </w:rPr>
        <w:t>(침묵 끝에) 응. (침묵) 생선을 구웠겠지. 그리고 너무 크게 떠들었을 거고.</w:t>
      </w:r>
    </w:p>
    <w:p>
      <w:r>
        <w:rPr>
          <w:rFonts w:ascii="Calibri" w:hAnsi="Calibri" w:cs="Calibri" w:eastAsia="Malgun Gothic"/>
          <w:b/>
          <w:i w:val="0"/>
          <w:sz w:val="21"/>
        </w:rPr>
        <w:t>Lucienne:</w:t>
      </w:r>
      <w:r>
        <w:rPr>
          <w:rFonts w:ascii="Calibri" w:hAnsi="Calibri" w:cs="Calibri" w:eastAsia="Malgun Gothic"/>
          <w:b w:val="0"/>
          <w:i w:val="0"/>
          <w:sz w:val="21"/>
        </w:rPr>
        <w:t xml:space="preserve"> (elle fait signe à Julien de se pencher) Votre père, il était comment ?</w:t>
      </w:r>
    </w:p>
    <w:p>
      <w:pPr>
        <w:ind w:left="510"/>
      </w:pPr>
      <w:r>
        <w:rPr>
          <w:rFonts w:ascii="Malgun Gothic" w:hAnsi="Malgun Gothic" w:cs="Malgun Gothic" w:eastAsia="Malgun Gothic"/>
          <w:b w:val="0"/>
          <w:i/>
          <w:color w:val="555555"/>
          <w:sz w:val="20"/>
        </w:rPr>
        <w:t>(쥘리앵에게 몸을 숙이라고 손짓한다) 아버지는 어떤 분이셨어?</w:t>
      </w:r>
    </w:p>
    <w:p>
      <w:r>
        <w:rPr>
          <w:rFonts w:ascii="Calibri" w:hAnsi="Calibri" w:cs="Calibri" w:eastAsia="Malgun Gothic"/>
          <w:b/>
          <w:i w:val="0"/>
          <w:sz w:val="21"/>
        </w:rPr>
        <w:t>Julien:</w:t>
      </w:r>
      <w:r>
        <w:rPr>
          <w:rFonts w:ascii="Calibri" w:hAnsi="Calibri" w:cs="Calibri" w:eastAsia="Malgun Gothic"/>
          <w:b w:val="0"/>
          <w:i w:val="0"/>
          <w:sz w:val="21"/>
        </w:rPr>
        <w:t xml:space="preserve"> (surpris ; un silence) Journaliste. À Bastia. Dans un petit journal. (un silence) Il parlait fort. Il riait fort. Il est mort quand j'avais quinze ans.</w:t>
      </w:r>
    </w:p>
    <w:p>
      <w:pPr>
        <w:ind w:left="510"/>
      </w:pPr>
      <w:r>
        <w:rPr>
          <w:rFonts w:ascii="Malgun Gothic" w:hAnsi="Malgun Gothic" w:cs="Malgun Gothic" w:eastAsia="Malgun Gothic"/>
          <w:b w:val="0"/>
          <w:i/>
          <w:color w:val="555555"/>
          <w:sz w:val="20"/>
        </w:rPr>
        <w:t>(놀라서. 침묵) 기자요. 바스티아의 작은 신문사. (침묵) 말소리도 크고. 웃음소리도 크셨어요. 제가 열다섯 살 때 돌아가셨어요.</w:t>
      </w:r>
    </w:p>
    <w:p>
      <w:r>
        <w:rPr>
          <w:rFonts w:ascii="Calibri" w:hAnsi="Calibri" w:cs="Calibri" w:eastAsia="Malgun Gothic"/>
          <w:b/>
          <w:i w:val="0"/>
          <w:sz w:val="21"/>
        </w:rPr>
        <w:t>Lucienne:</w:t>
      </w:r>
      <w:r>
        <w:rPr>
          <w:rFonts w:ascii="Calibri" w:hAnsi="Calibri" w:cs="Calibri" w:eastAsia="Malgun Gothic"/>
          <w:b w:val="0"/>
          <w:i w:val="0"/>
          <w:sz w:val="21"/>
        </w:rPr>
        <w:t xml:space="preserve"> (elle hoche la tête lentement) Mon mari aussi parlait fort. (un silence) Après sa mort, l'appartement était trop silencieux. Alors j'ai commencé à organiser la fête des voisins. Pour entendre du bruit.</w:t>
      </w:r>
    </w:p>
    <w:p>
      <w:pPr>
        <w:ind w:left="510"/>
      </w:pPr>
      <w:r>
        <w:rPr>
          <w:rFonts w:ascii="Malgun Gothic" w:hAnsi="Malgun Gothic" w:cs="Malgun Gothic" w:eastAsia="Malgun Gothic"/>
          <w:b w:val="0"/>
          <w:i/>
          <w:color w:val="555555"/>
          <w:sz w:val="20"/>
        </w:rPr>
        <w:t>(천천히 고개를 끄덕인다) 우리 영감도 말소리가 컸어. (침묵) 그 사람 죽고 나니까 집이 너무 조용하더라고. 그래서 이웃 축제를 열기 시작했지. 시끄러운 소리 들으려고.</w:t>
      </w:r>
    </w:p>
    <w:p>
      <w:r>
        <w:rPr>
          <w:rFonts w:ascii="Calibri" w:hAnsi="Calibri" w:cs="Calibri" w:eastAsia="Malgun Gothic"/>
          <w:b/>
          <w:i w:val="0"/>
          <w:sz w:val="21"/>
        </w:rPr>
        <w:t>Julien:</w:t>
      </w:r>
      <w:r>
        <w:rPr>
          <w:rFonts w:ascii="Calibri" w:hAnsi="Calibri" w:cs="Calibri" w:eastAsia="Malgun Gothic"/>
          <w:b w:val="0"/>
          <w:i w:val="0"/>
          <w:sz w:val="21"/>
        </w:rPr>
        <w:t xml:space="preserve"> (doucement) C'est vous qui avez commencé ?</w:t>
      </w:r>
    </w:p>
    <w:p>
      <w:pPr>
        <w:ind w:left="510"/>
      </w:pPr>
      <w:r>
        <w:rPr>
          <w:rFonts w:ascii="Malgun Gothic" w:hAnsi="Malgun Gothic" w:cs="Malgun Gothic" w:eastAsia="Malgun Gothic"/>
          <w:b w:val="0"/>
          <w:i/>
          <w:color w:val="555555"/>
          <w:sz w:val="20"/>
        </w:rPr>
        <w:t>(조용히) 할머니가 시작하신 거예요?</w:t>
      </w:r>
    </w:p>
    <w:p>
      <w:r>
        <w:rPr>
          <w:rFonts w:ascii="Calibri" w:hAnsi="Calibri" w:cs="Calibri" w:eastAsia="Malgun Gothic"/>
          <w:b/>
          <w:i w:val="0"/>
          <w:sz w:val="21"/>
        </w:rPr>
        <w:t>Lucienne:</w:t>
      </w:r>
      <w:r>
        <w:rPr>
          <w:rFonts w:ascii="Calibri" w:hAnsi="Calibri" w:cs="Calibri" w:eastAsia="Malgun Gothic"/>
          <w:b w:val="0"/>
          <w:i w:val="0"/>
          <w:sz w:val="21"/>
        </w:rPr>
        <w:t xml:space="preserve"> En 1999. (un silence) Le syndic croit que c'est son idée. Je le laisse croire. (un petit sourire) Les hommes ont besoin de croire qu'ils ont des idées.</w:t>
      </w:r>
    </w:p>
    <w:p>
      <w:pPr>
        <w:ind w:left="510"/>
      </w:pPr>
      <w:r>
        <w:rPr>
          <w:rFonts w:ascii="Malgun Gothic" w:hAnsi="Malgun Gothic" w:cs="Malgun Gothic" w:eastAsia="Malgun Gothic"/>
          <w:b w:val="0"/>
          <w:i/>
          <w:color w:val="555555"/>
          <w:sz w:val="20"/>
        </w:rPr>
        <w:t>1999년에. (침묵) 관리 회사는 자기들 아이디어인 줄 알아. 그렇게 믿게 내버려 두지. (작게 웃으며) 남자들은 자기가 아이디어가 있다고 믿어야 하거든.</w:t>
      </w:r>
    </w:p>
    <w:p>
      <w:r>
        <w:rPr>
          <w:rFonts w:ascii="Calibri" w:hAnsi="Calibri" w:cs="Calibri" w:eastAsia="Malgun Gothic"/>
          <w:b/>
          <w:i w:val="0"/>
          <w:sz w:val="21"/>
        </w:rPr>
        <w:t>Madame Chen:</w:t>
      </w:r>
      <w:r>
        <w:rPr>
          <w:rFonts w:ascii="Calibri" w:hAnsi="Calibri" w:cs="Calibri" w:eastAsia="Malgun Gothic"/>
          <w:b w:val="0"/>
          <w:i w:val="0"/>
          <w:sz w:val="21"/>
        </w:rPr>
        <w:t xml:space="preserve"> (vingt heures trente ; elle tape sur un verre avec une fourchette) Servez-vous ! Les raviolis vont refroidir !</w:t>
      </w:r>
    </w:p>
    <w:p>
      <w:pPr>
        <w:ind w:left="510"/>
      </w:pPr>
      <w:r>
        <w:rPr>
          <w:rFonts w:ascii="Malgun Gothic" w:hAnsi="Malgun Gothic" w:cs="Malgun Gothic" w:eastAsia="Malgun Gothic"/>
          <w:b w:val="0"/>
          <w:i/>
          <w:color w:val="555555"/>
          <w:sz w:val="20"/>
        </w:rPr>
        <w:t>(여덟 시 반. 포크로 컵을 두드린다) 드세요! 만두 식어요!</w:t>
      </w:r>
    </w:p>
    <w:p>
      <w:r>
        <w:rPr>
          <w:rFonts w:ascii="Calibri" w:hAnsi="Calibri" w:cs="Calibri" w:eastAsia="Malgun Gothic"/>
          <w:b/>
          <w:i w:val="0"/>
          <w:sz w:val="21"/>
        </w:rPr>
        <w:t>Lucienne:</w:t>
      </w:r>
      <w:r>
        <w:rPr>
          <w:rFonts w:ascii="Calibri" w:hAnsi="Calibri" w:cs="Calibri" w:eastAsia="Malgun Gothic"/>
          <w:b w:val="0"/>
          <w:i w:val="0"/>
          <w:sz w:val="21"/>
        </w:rPr>
        <w:t xml:space="preserve"> (elle remplit les assiettes de tout le monde) Un peu de mafé. Un peu de raviolis. Un peu de panisses. Un peu de comté. (un silence) C'est le menu de Belleville !</w:t>
      </w:r>
    </w:p>
    <w:p>
      <w:pPr>
        <w:ind w:left="510"/>
      </w:pPr>
      <w:r>
        <w:rPr>
          <w:rFonts w:ascii="Malgun Gothic" w:hAnsi="Malgun Gothic" w:cs="Malgun Gothic" w:eastAsia="Malgun Gothic"/>
          <w:b w:val="0"/>
          <w:i/>
          <w:color w:val="555555"/>
          <w:sz w:val="20"/>
        </w:rPr>
        <w:t>(모두의 접시를 채운다) 마페 조금. 만두 조금. 파니스 조금. 콩테 조금. (침묵) 이게 벨빌 메뉴야!</w:t>
      </w:r>
    </w:p>
    <w:p>
      <w:r>
        <w:rPr>
          <w:rFonts w:ascii="Calibri" w:hAnsi="Calibri" w:cs="Calibri" w:eastAsia="Malgun Gothic"/>
          <w:b/>
          <w:i w:val="0"/>
          <w:sz w:val="21"/>
        </w:rPr>
        <w:t>Karim:</w:t>
      </w:r>
      <w:r>
        <w:rPr>
          <w:rFonts w:ascii="Calibri" w:hAnsi="Calibri" w:cs="Calibri" w:eastAsia="Malgun Gothic"/>
          <w:b w:val="0"/>
          <w:i w:val="0"/>
          <w:sz w:val="21"/>
        </w:rPr>
        <w:t xml:space="preserve"> (la bouche pleine) Je vais déménager ici.</w:t>
      </w:r>
    </w:p>
    <w:p>
      <w:pPr>
        <w:ind w:left="510"/>
      </w:pPr>
      <w:r>
        <w:rPr>
          <w:rFonts w:ascii="Malgun Gothic" w:hAnsi="Malgun Gothic" w:cs="Malgun Gothic" w:eastAsia="Malgun Gothic"/>
          <w:b w:val="0"/>
          <w:i/>
          <w:color w:val="555555"/>
          <w:sz w:val="20"/>
        </w:rPr>
        <w:t>(입에 음식이 가득한 채) 여기로 이사 와야겠다.</w:t>
      </w:r>
    </w:p>
    <w:p>
      <w:r>
        <w:rPr>
          <w:rFonts w:ascii="Calibri" w:hAnsi="Calibri" w:cs="Calibri" w:eastAsia="Malgun Gothic"/>
          <w:b/>
          <w:i w:val="0"/>
          <w:sz w:val="21"/>
        </w:rPr>
        <w:t>Bakary:</w:t>
      </w:r>
      <w:r>
        <w:rPr>
          <w:rFonts w:ascii="Calibri" w:hAnsi="Calibri" w:cs="Calibri" w:eastAsia="Malgun Gothic"/>
          <w:b w:val="0"/>
          <w:i w:val="0"/>
          <w:sz w:val="21"/>
        </w:rPr>
        <w:t xml:space="preserve"> (en riant) Il n'y a pas d'appartement libre. (un silence) Mais il y a la cave. Avec les tables.</w:t>
      </w:r>
    </w:p>
    <w:p>
      <w:pPr>
        <w:ind w:left="510"/>
      </w:pPr>
      <w:r>
        <w:rPr>
          <w:rFonts w:ascii="Malgun Gothic" w:hAnsi="Malgun Gothic" w:cs="Malgun Gothic" w:eastAsia="Malgun Gothic"/>
          <w:b w:val="0"/>
          <w:i/>
          <w:color w:val="555555"/>
          <w:sz w:val="20"/>
        </w:rPr>
        <w:t>(웃으며) 빈집이 없어요. (침묵) 근데 지하실은 있어요. 탁자들이랑.</w:t>
      </w:r>
    </w:p>
    <w:p>
      <w:r>
        <w:rPr>
          <w:rFonts w:ascii="Calibri" w:hAnsi="Calibri" w:cs="Calibri" w:eastAsia="Malgun Gothic"/>
          <w:b/>
          <w:i w:val="0"/>
          <w:sz w:val="21"/>
        </w:rPr>
        <w:t>Monsieur Duval:</w:t>
      </w:r>
      <w:r>
        <w:rPr>
          <w:rFonts w:ascii="Calibri" w:hAnsi="Calibri" w:cs="Calibri" w:eastAsia="Malgun Gothic"/>
          <w:b w:val="0"/>
          <w:i w:val="0"/>
          <w:sz w:val="21"/>
        </w:rPr>
        <w:t xml:space="preserve"> (un homme d'une soixantaine d'années, au troisième étage, s'approche avec une assiette vide et un air sévère) Excusez-moi. (un silence) Qui a laissé un vélo pliant dans le couloir du cinquième ? On ne peut plus passer avec les poubelles.</w:t>
      </w:r>
    </w:p>
    <w:p>
      <w:pPr>
        <w:ind w:left="510"/>
      </w:pPr>
      <w:r>
        <w:rPr>
          <w:rFonts w:ascii="Malgun Gothic" w:hAnsi="Malgun Gothic" w:cs="Malgun Gothic" w:eastAsia="Malgun Gothic"/>
          <w:b w:val="0"/>
          <w:i/>
          <w:color w:val="555555"/>
          <w:sz w:val="20"/>
        </w:rPr>
        <w:t>(삼 층에 사는 육십 대 남자가 빈 접시를 들고 엄한 얼굴로 다가온다) 실례합니다. (침묵) 오 층 복도에 접이식 자전거 세워 둔 사람 누구예요? 쓰레기통 들고 지나갈 수가 없어요.</w:t>
      </w:r>
    </w:p>
    <w:p>
      <w:r>
        <w:rPr>
          <w:rFonts w:ascii="Calibri" w:hAnsi="Calibri" w:cs="Calibri" w:eastAsia="Malgun Gothic"/>
          <w:b/>
          <w:i w:val="0"/>
          <w:sz w:val="21"/>
        </w:rPr>
        <w:t>Julien:</w:t>
      </w:r>
      <w:r>
        <w:rPr>
          <w:rFonts w:ascii="Calibri" w:hAnsi="Calibri" w:cs="Calibri" w:eastAsia="Malgun Gothic"/>
          <w:b w:val="0"/>
          <w:i w:val="0"/>
          <w:sz w:val="21"/>
        </w:rPr>
        <w:t xml:space="preserve"> (il lève la main) C'est moi, monsieur Duval. Pardon.</w:t>
      </w:r>
    </w:p>
    <w:p>
      <w:pPr>
        <w:ind w:left="510"/>
      </w:pPr>
      <w:r>
        <w:rPr>
          <w:rFonts w:ascii="Malgun Gothic" w:hAnsi="Malgun Gothic" w:cs="Malgun Gothic" w:eastAsia="Malgun Gothic"/>
          <w:b w:val="0"/>
          <w:i/>
          <w:color w:val="555555"/>
          <w:sz w:val="20"/>
        </w:rPr>
        <w:t>(손을 든다) 저예요, 뒤발 씨. 죄송해요.</w:t>
      </w:r>
    </w:p>
    <w:p>
      <w:r>
        <w:rPr>
          <w:rFonts w:ascii="Calibri" w:hAnsi="Calibri" w:cs="Calibri" w:eastAsia="Malgun Gothic"/>
          <w:b/>
          <w:i w:val="0"/>
          <w:sz w:val="21"/>
        </w:rPr>
        <w:t>Monsieur Duval:</w:t>
      </w:r>
      <w:r>
        <w:rPr>
          <w:rFonts w:ascii="Calibri" w:hAnsi="Calibri" w:cs="Calibri" w:eastAsia="Malgun Gothic"/>
          <w:b w:val="0"/>
          <w:i w:val="0"/>
          <w:sz w:val="21"/>
        </w:rPr>
        <w:t xml:space="preserve"> (il secoue la tête) Six ans que je vous le dis. (un silence) Et la musique, le soir, à minuit…</w:t>
      </w:r>
    </w:p>
    <w:p>
      <w:pPr>
        <w:ind w:left="510"/>
      </w:pPr>
      <w:r>
        <w:rPr>
          <w:rFonts w:ascii="Malgun Gothic" w:hAnsi="Malgun Gothic" w:cs="Malgun Gothic" w:eastAsia="Malgun Gothic"/>
          <w:b w:val="0"/>
          <w:i/>
          <w:color w:val="555555"/>
          <w:sz w:val="20"/>
        </w:rPr>
        <w:t>(고개를 젓는다) 육 년째 말하잖아요. (침묵) 그리고 밤 열두 시에 음악…</w:t>
      </w:r>
    </w:p>
    <w:p>
      <w:r>
        <w:rPr>
          <w:rFonts w:ascii="Calibri" w:hAnsi="Calibri" w:cs="Calibri" w:eastAsia="Malgun Gothic"/>
          <w:b/>
          <w:i w:val="0"/>
          <w:sz w:val="21"/>
        </w:rPr>
        <w:t>Julien:</w:t>
      </w:r>
      <w:r>
        <w:rPr>
          <w:rFonts w:ascii="Calibri" w:hAnsi="Calibri" w:cs="Calibri" w:eastAsia="Malgun Gothic"/>
          <w:b w:val="0"/>
          <w:i w:val="0"/>
          <w:sz w:val="21"/>
        </w:rPr>
        <w:t xml:space="preserve"> Je n'écoute pas de musique, monsieur Duval.</w:t>
      </w:r>
    </w:p>
    <w:p>
      <w:pPr>
        <w:ind w:left="510"/>
      </w:pPr>
      <w:r>
        <w:rPr>
          <w:rFonts w:ascii="Malgun Gothic" w:hAnsi="Malgun Gothic" w:cs="Malgun Gothic" w:eastAsia="Malgun Gothic"/>
          <w:b w:val="0"/>
          <w:i/>
          <w:color w:val="555555"/>
          <w:sz w:val="20"/>
        </w:rPr>
        <w:t>저 음악 안 들어요, 뒤발 씨.</w:t>
      </w:r>
    </w:p>
    <w:p>
      <w:r>
        <w:rPr>
          <w:rFonts w:ascii="Calibri" w:hAnsi="Calibri" w:cs="Calibri" w:eastAsia="Malgun Gothic"/>
          <w:b/>
          <w:i w:val="0"/>
          <w:sz w:val="21"/>
        </w:rPr>
        <w:t>Monsieur Duval:</w:t>
      </w:r>
      <w:r>
        <w:rPr>
          <w:rFonts w:ascii="Calibri" w:hAnsi="Calibri" w:cs="Calibri" w:eastAsia="Malgun Gothic"/>
          <w:b w:val="0"/>
          <w:i w:val="0"/>
          <w:sz w:val="21"/>
        </w:rPr>
        <w:t xml:space="preserve"> (un silence) Alors c'est quoi, ce bruit ?</w:t>
      </w:r>
    </w:p>
    <w:p>
      <w:pPr>
        <w:ind w:left="510"/>
      </w:pPr>
      <w:r>
        <w:rPr>
          <w:rFonts w:ascii="Malgun Gothic" w:hAnsi="Malgun Gothic" w:cs="Malgun Gothic" w:eastAsia="Malgun Gothic"/>
          <w:b w:val="0"/>
          <w:i/>
          <w:color w:val="555555"/>
          <w:sz w:val="20"/>
        </w:rPr>
        <w:t>(침묵) 그럼 그 소리는 뭐예요?</w:t>
      </w:r>
    </w:p>
    <w:p>
      <w:r>
        <w:rPr>
          <w:rFonts w:ascii="Calibri" w:hAnsi="Calibri" w:cs="Calibri" w:eastAsia="Malgun Gothic"/>
          <w:b/>
          <w:i w:val="0"/>
          <w:sz w:val="21"/>
        </w:rPr>
        <w:t>Julien:</w:t>
      </w:r>
      <w:r>
        <w:rPr>
          <w:rFonts w:ascii="Calibri" w:hAnsi="Calibri" w:cs="Calibri" w:eastAsia="Malgun Gothic"/>
          <w:b w:val="0"/>
          <w:i w:val="0"/>
          <w:sz w:val="21"/>
        </w:rPr>
        <w:t xml:space="preserve"> (après un temps) Le clavier de mon ordinateur. (un silence) J'écris la nuit.</w:t>
      </w:r>
    </w:p>
    <w:p>
      <w:pPr>
        <w:ind w:left="510"/>
      </w:pPr>
      <w:r>
        <w:rPr>
          <w:rFonts w:ascii="Malgun Gothic" w:hAnsi="Malgun Gothic" w:cs="Malgun Gothic" w:eastAsia="Malgun Gothic"/>
          <w:b w:val="0"/>
          <w:i/>
          <w:color w:val="555555"/>
          <w:sz w:val="20"/>
        </w:rPr>
        <w:t>(잠시 뒤) 제 노트북 자판 소리요. (침묵) 밤에 글을 써요.</w:t>
      </w:r>
    </w:p>
    <w:p>
      <w:r>
        <w:rPr>
          <w:rFonts w:ascii="Calibri" w:hAnsi="Calibri" w:cs="Calibri" w:eastAsia="Malgun Gothic"/>
          <w:b/>
          <w:i w:val="0"/>
          <w:sz w:val="21"/>
        </w:rPr>
        <w:t>Monsieur Duval:</w:t>
      </w:r>
      <w:r>
        <w:rPr>
          <w:rFonts w:ascii="Calibri" w:hAnsi="Calibri" w:cs="Calibri" w:eastAsia="Malgun Gothic"/>
          <w:b w:val="0"/>
          <w:i w:val="0"/>
          <w:sz w:val="21"/>
        </w:rPr>
        <w:t xml:space="preserve"> (il le regarde, surpris) Vous écrivez quoi ?</w:t>
      </w:r>
    </w:p>
    <w:p>
      <w:pPr>
        <w:ind w:left="510"/>
      </w:pPr>
      <w:r>
        <w:rPr>
          <w:rFonts w:ascii="Malgun Gothic" w:hAnsi="Malgun Gothic" w:cs="Malgun Gothic" w:eastAsia="Malgun Gothic"/>
          <w:b w:val="0"/>
          <w:i/>
          <w:color w:val="555555"/>
          <w:sz w:val="20"/>
        </w:rPr>
        <w:t>(놀라서 그를 본다) 뭘 쓰는데요?</w:t>
      </w:r>
    </w:p>
    <w:p>
      <w:r>
        <w:rPr>
          <w:rFonts w:ascii="Calibri" w:hAnsi="Calibri" w:cs="Calibri" w:eastAsia="Malgun Gothic"/>
          <w:b/>
          <w:i w:val="0"/>
          <w:sz w:val="21"/>
        </w:rPr>
        <w:t>Julien:</w:t>
      </w:r>
      <w:r>
        <w:rPr>
          <w:rFonts w:ascii="Calibri" w:hAnsi="Calibri" w:cs="Calibri" w:eastAsia="Malgun Gothic"/>
          <w:b w:val="0"/>
          <w:i w:val="0"/>
          <w:sz w:val="21"/>
        </w:rPr>
        <w:t xml:space="preserve"> Des articles. (un silence) Je suis journaliste. Au Phare.</w:t>
      </w:r>
    </w:p>
    <w:p>
      <w:pPr>
        <w:ind w:left="510"/>
      </w:pPr>
      <w:r>
        <w:rPr>
          <w:rFonts w:ascii="Malgun Gothic" w:hAnsi="Malgun Gothic" w:cs="Malgun Gothic" w:eastAsia="Malgun Gothic"/>
          <w:b w:val="0"/>
          <w:i/>
          <w:color w:val="555555"/>
          <w:sz w:val="20"/>
        </w:rPr>
        <w:t>기사요. (침묵) 기자예요. 르 파르.</w:t>
      </w:r>
    </w:p>
    <w:p>
      <w:r>
        <w:rPr>
          <w:rFonts w:ascii="Calibri" w:hAnsi="Calibri" w:cs="Calibri" w:eastAsia="Malgun Gothic"/>
          <w:b/>
          <w:i w:val="0"/>
          <w:sz w:val="21"/>
        </w:rPr>
        <w:t>Monsieur Duval:</w:t>
      </w:r>
      <w:r>
        <w:rPr>
          <w:rFonts w:ascii="Calibri" w:hAnsi="Calibri" w:cs="Calibri" w:eastAsia="Malgun Gothic"/>
          <w:b w:val="0"/>
          <w:i w:val="0"/>
          <w:sz w:val="21"/>
        </w:rPr>
        <w:t xml:space="preserve"> (son visage change complètement) Le Phare ? (un silence) C'est vous qui avez écrit sur le port de Marseille ? Et sur les mannequins ? (un silence) Je suis abonné depuis trois ans !</w:t>
      </w:r>
    </w:p>
    <w:p>
      <w:pPr>
        <w:ind w:left="510"/>
      </w:pPr>
      <w:r>
        <w:rPr>
          <w:rFonts w:ascii="Malgun Gothic" w:hAnsi="Malgun Gothic" w:cs="Malgun Gothic" w:eastAsia="Malgun Gothic"/>
          <w:b w:val="0"/>
          <w:i/>
          <w:color w:val="555555"/>
          <w:sz w:val="20"/>
        </w:rPr>
        <w:t>(얼굴이 완전히 바뀐다) 르 파르? (침묵) 마르세유 항구 기사 쓴 사람이에요? 모델들 기사도? (침묵) 나 삼 년째 구독자예요!</w:t>
      </w:r>
    </w:p>
    <w:p>
      <w:r>
        <w:rPr>
          <w:rFonts w:ascii="Calibri" w:hAnsi="Calibri" w:cs="Calibri" w:eastAsia="Malgun Gothic"/>
          <w:b/>
          <w:i w:val="0"/>
          <w:sz w:val="21"/>
        </w:rPr>
        <w:t>Julien:</w:t>
      </w:r>
      <w:r>
        <w:rPr>
          <w:rFonts w:ascii="Calibri" w:hAnsi="Calibri" w:cs="Calibri" w:eastAsia="Malgun Gothic"/>
          <w:b w:val="0"/>
          <w:i w:val="0"/>
          <w:sz w:val="21"/>
        </w:rPr>
        <w:t xml:space="preserve"> (surpris) Pas moi. Mes collègues. (il montre Léa et Karim) Elle, et lui.</w:t>
      </w:r>
    </w:p>
    <w:p>
      <w:pPr>
        <w:ind w:left="510"/>
      </w:pPr>
      <w:r>
        <w:rPr>
          <w:rFonts w:ascii="Malgun Gothic" w:hAnsi="Malgun Gothic" w:cs="Malgun Gothic" w:eastAsia="Malgun Gothic"/>
          <w:b w:val="0"/>
          <w:i/>
          <w:color w:val="555555"/>
          <w:sz w:val="20"/>
        </w:rPr>
        <w:t>(놀라서) 저 말고요. 제 동료들이요. (레아와 카림을 가리킨다) 저 사람이랑, 저 사람.</w:t>
      </w:r>
    </w:p>
    <w:p>
      <w:r>
        <w:rPr>
          <w:rFonts w:ascii="Calibri" w:hAnsi="Calibri" w:cs="Calibri" w:eastAsia="Malgun Gothic"/>
          <w:b/>
          <w:i w:val="0"/>
          <w:sz w:val="21"/>
        </w:rPr>
        <w:t>Monsieur Duval:</w:t>
      </w:r>
      <w:r>
        <w:rPr>
          <w:rFonts w:ascii="Calibri" w:hAnsi="Calibri" w:cs="Calibri" w:eastAsia="Malgun Gothic"/>
          <w:b w:val="0"/>
          <w:i w:val="0"/>
          <w:sz w:val="21"/>
        </w:rPr>
        <w:t xml:space="preserve"> (il va vers Léa et Karim, très ému, et leur serre la main) Merci. (un silence) Mon père était docker. À Dunkerque. (un silence) Quand j'ai lu votre article sur le port, j'ai pleuré dans le métro.</w:t>
      </w:r>
    </w:p>
    <w:p>
      <w:pPr>
        <w:ind w:left="510"/>
      </w:pPr>
      <w:r>
        <w:rPr>
          <w:rFonts w:ascii="Malgun Gothic" w:hAnsi="Malgun Gothic" w:cs="Malgun Gothic" w:eastAsia="Malgun Gothic"/>
          <w:b w:val="0"/>
          <w:i/>
          <w:color w:val="555555"/>
          <w:sz w:val="20"/>
        </w:rPr>
        <w:t>(아주 감동해서 레아와 카림에게 가 악수한다) 고마워요. (침묵) 우리 아버지가 하역 노동자였어요. 됭케르크에서. (침묵) 항구 기사 읽고 지하철에서 울었어요.</w:t>
      </w:r>
    </w:p>
    <w:p>
      <w:r>
        <w:rPr>
          <w:rFonts w:ascii="Calibri" w:hAnsi="Calibri" w:cs="Calibri" w:eastAsia="Malgun Gothic"/>
          <w:b/>
          <w:i w:val="0"/>
          <w:sz w:val="21"/>
        </w:rPr>
        <w:t>Karim:</w:t>
      </w:r>
      <w:r>
        <w:rPr>
          <w:rFonts w:ascii="Calibri" w:hAnsi="Calibri" w:cs="Calibri" w:eastAsia="Malgun Gothic"/>
          <w:b w:val="0"/>
          <w:i w:val="0"/>
          <w:sz w:val="21"/>
        </w:rPr>
        <w:t xml:space="preserve"> (touché) Merci, monsieur.</w:t>
      </w:r>
    </w:p>
    <w:p>
      <w:pPr>
        <w:ind w:left="510"/>
      </w:pPr>
      <w:r>
        <w:rPr>
          <w:rFonts w:ascii="Malgun Gothic" w:hAnsi="Malgun Gothic" w:cs="Malgun Gothic" w:eastAsia="Malgun Gothic"/>
          <w:b w:val="0"/>
          <w:i/>
          <w:color w:val="555555"/>
          <w:sz w:val="20"/>
        </w:rPr>
        <w:t>(감동해서) 고맙습니다.</w:t>
      </w:r>
    </w:p>
    <w:p>
      <w:r>
        <w:rPr>
          <w:rFonts w:ascii="Calibri" w:hAnsi="Calibri" w:cs="Calibri" w:eastAsia="Malgun Gothic"/>
          <w:b/>
          <w:i w:val="0"/>
          <w:sz w:val="21"/>
        </w:rPr>
        <w:t>Monsieur Duval:</w:t>
      </w:r>
      <w:r>
        <w:rPr>
          <w:rFonts w:ascii="Calibri" w:hAnsi="Calibri" w:cs="Calibri" w:eastAsia="Malgun Gothic"/>
          <w:b w:val="0"/>
          <w:i w:val="0"/>
          <w:sz w:val="21"/>
        </w:rPr>
        <w:t xml:space="preserve"> (il se retourne vers Julien) Bon. (un silence) Le vélo peut rester dans le couloir. (un silence) Mais pas devant ma porte.</w:t>
      </w:r>
    </w:p>
    <w:p>
      <w:pPr>
        <w:ind w:left="510"/>
      </w:pPr>
      <w:r>
        <w:rPr>
          <w:rFonts w:ascii="Malgun Gothic" w:hAnsi="Malgun Gothic" w:cs="Malgun Gothic" w:eastAsia="Malgun Gothic"/>
          <w:b w:val="0"/>
          <w:i/>
          <w:color w:val="555555"/>
          <w:sz w:val="20"/>
        </w:rPr>
        <w:t>(쥘리앵 쪽으로 돌아선다) 좋아요. (침묵) 자전거는 복도에 있어도 돼요. (침묵) 근데 우리 집 문 앞은 안 돼요.</w:t>
      </w:r>
    </w:p>
    <w:p>
      <w:r>
        <w:rPr>
          <w:rFonts w:ascii="Calibri" w:hAnsi="Calibri" w:cs="Calibri" w:eastAsia="Malgun Gothic"/>
          <w:b/>
          <w:i w:val="0"/>
          <w:sz w:val="21"/>
        </w:rPr>
        <w:t>Julien:</w:t>
      </w:r>
      <w:r>
        <w:rPr>
          <w:rFonts w:ascii="Calibri" w:hAnsi="Calibri" w:cs="Calibri" w:eastAsia="Malgun Gothic"/>
          <w:b w:val="0"/>
          <w:i w:val="0"/>
          <w:sz w:val="21"/>
        </w:rPr>
        <w:t xml:space="preserve"> (en riant) Promis.</w:t>
      </w:r>
    </w:p>
    <w:p>
      <w:pPr>
        <w:ind w:left="510"/>
      </w:pPr>
      <w:r>
        <w:rPr>
          <w:rFonts w:ascii="Malgun Gothic" w:hAnsi="Malgun Gothic" w:cs="Malgun Gothic" w:eastAsia="Malgun Gothic"/>
          <w:b w:val="0"/>
          <w:i/>
          <w:color w:val="555555"/>
          <w:sz w:val="20"/>
        </w:rPr>
        <w:t>(웃으며) 약속할게요.</w:t>
      </w:r>
    </w:p>
    <w:p>
      <w:r>
        <w:rPr>
          <w:rFonts w:ascii="Calibri" w:hAnsi="Calibri" w:cs="Calibri" w:eastAsia="Malgun Gothic"/>
          <w:b/>
          <w:i w:val="0"/>
          <w:sz w:val="21"/>
        </w:rPr>
        <w:t>Karim:</w:t>
      </w:r>
      <w:r>
        <w:rPr>
          <w:rFonts w:ascii="Calibri" w:hAnsi="Calibri" w:cs="Calibri" w:eastAsia="Malgun Gothic"/>
          <w:b w:val="0"/>
          <w:i w:val="0"/>
          <w:sz w:val="21"/>
        </w:rPr>
        <w:t xml:space="preserve"> (à Monsieur Duval) Dunkerque… Votre père travaillait sur quels quais ?</w:t>
      </w:r>
    </w:p>
    <w:p>
      <w:pPr>
        <w:ind w:left="510"/>
      </w:pPr>
      <w:r>
        <w:rPr>
          <w:rFonts w:ascii="Malgun Gothic" w:hAnsi="Malgun Gothic" w:cs="Malgun Gothic" w:eastAsia="Malgun Gothic"/>
          <w:b w:val="0"/>
          <w:i/>
          <w:color w:val="555555"/>
          <w:sz w:val="20"/>
        </w:rPr>
        <w:t>(뒤발 씨에게) 됭케르크라… 아버지는 어느 부두에서 일하셨어요?</w:t>
      </w:r>
    </w:p>
    <w:p>
      <w:r>
        <w:rPr>
          <w:rFonts w:ascii="Calibri" w:hAnsi="Calibri" w:cs="Calibri" w:eastAsia="Malgun Gothic"/>
          <w:b/>
          <w:i w:val="0"/>
          <w:sz w:val="21"/>
        </w:rPr>
        <w:t>Monsieur Duval:</w:t>
      </w:r>
      <w:r>
        <w:rPr>
          <w:rFonts w:ascii="Calibri" w:hAnsi="Calibri" w:cs="Calibri" w:eastAsia="Malgun Gothic"/>
          <w:b w:val="0"/>
          <w:i w:val="0"/>
          <w:sz w:val="21"/>
        </w:rPr>
        <w:t xml:space="preserve"> Le port Est. Trente ans. (un silence) Il disait : « Un docker porte deux choses. Les sacs. Et sa fierté. Les sacs, il peut les poser. La fierté, jamais. »</w:t>
      </w:r>
    </w:p>
    <w:p>
      <w:pPr>
        <w:ind w:left="510"/>
      </w:pPr>
      <w:r>
        <w:rPr>
          <w:rFonts w:ascii="Malgun Gothic" w:hAnsi="Malgun Gothic" w:cs="Malgun Gothic" w:eastAsia="Malgun Gothic"/>
          <w:b w:val="0"/>
          <w:i/>
          <w:color w:val="555555"/>
          <w:sz w:val="20"/>
        </w:rPr>
        <w:t>동쪽 항구. 삼십 년. (침묵) 그러셨죠. «하역 노동자는 두 가지를 진다. 자루. 그리고 자존심. 자루는 내려놓을 수 있다. 자존심은 절대 못 내려놓는다.»</w:t>
      </w:r>
    </w:p>
    <w:p>
      <w:r>
        <w:rPr>
          <w:rFonts w:ascii="Calibri" w:hAnsi="Calibri" w:cs="Calibri" w:eastAsia="Malgun Gothic"/>
          <w:b/>
          <w:i w:val="0"/>
          <w:sz w:val="21"/>
        </w:rPr>
        <w:t>Karim:</w:t>
      </w:r>
      <w:r>
        <w:rPr>
          <w:rFonts w:ascii="Calibri" w:hAnsi="Calibri" w:cs="Calibri" w:eastAsia="Malgun Gothic"/>
          <w:b w:val="0"/>
          <w:i w:val="0"/>
          <w:sz w:val="21"/>
        </w:rPr>
        <w:t xml:space="preserve"> (il le regarde, très ému) Mon père disait presque la même chose. (un silence) À Marseille.</w:t>
      </w:r>
    </w:p>
    <w:p>
      <w:pPr>
        <w:ind w:left="510"/>
      </w:pPr>
      <w:r>
        <w:rPr>
          <w:rFonts w:ascii="Malgun Gothic" w:hAnsi="Malgun Gothic" w:cs="Malgun Gothic" w:eastAsia="Malgun Gothic"/>
          <w:b w:val="0"/>
          <w:i/>
          <w:color w:val="555555"/>
          <w:sz w:val="20"/>
        </w:rPr>
        <w:t>(아주 감동해서 그를 본다) 우리 아버지도 거의 같은 말을 하셨어요. (침묵) 마르세유에서.</w:t>
      </w:r>
    </w:p>
    <w:p>
      <w:r>
        <w:rPr>
          <w:rFonts w:ascii="Calibri" w:hAnsi="Calibri" w:cs="Calibri" w:eastAsia="Malgun Gothic"/>
          <w:b/>
          <w:i w:val="0"/>
          <w:sz w:val="21"/>
        </w:rPr>
        <w:t>Lucienne:</w:t>
      </w:r>
      <w:r>
        <w:rPr>
          <w:rFonts w:ascii="Calibri" w:hAnsi="Calibri" w:cs="Calibri" w:eastAsia="Malgun Gothic"/>
          <w:b w:val="0"/>
          <w:i w:val="0"/>
          <w:sz w:val="21"/>
        </w:rPr>
        <w:t xml:space="preserve"> (à Camille, à voix basse) Monsieur Duval n'a jamais souri depuis la mort de sa femme. (un silence) Ce soir, il a souri. Votre Julien a fait un miracle.</w:t>
      </w:r>
    </w:p>
    <w:p>
      <w:pPr>
        <w:ind w:left="510"/>
      </w:pPr>
      <w:r>
        <w:rPr>
          <w:rFonts w:ascii="Malgun Gothic" w:hAnsi="Malgun Gothic" w:cs="Malgun Gothic" w:eastAsia="Malgun Gothic"/>
          <w:b w:val="0"/>
          <w:i/>
          <w:color w:val="555555"/>
          <w:sz w:val="20"/>
        </w:rPr>
        <w:t>(카미유에게 낮은 목소리로) 뒤발 씨는 부인 돌아가신 뒤로 한 번도 웃은 적이 없어. (침묵) 오늘 밤엔 웃었네. 당신의 쥘리앵이 기적을 일으켰어.</w:t>
      </w:r>
    </w:p>
    <w:p>
      <w:r>
        <w:rPr>
          <w:rFonts w:ascii="Calibri" w:hAnsi="Calibri" w:cs="Calibri" w:eastAsia="Malgun Gothic"/>
          <w:b/>
          <w:i w:val="0"/>
          <w:sz w:val="21"/>
        </w:rPr>
        <w:t>Camille:</w:t>
      </w:r>
      <w:r>
        <w:rPr>
          <w:rFonts w:ascii="Calibri" w:hAnsi="Calibri" w:cs="Calibri" w:eastAsia="Malgun Gothic"/>
          <w:b w:val="0"/>
          <w:i w:val="0"/>
          <w:sz w:val="21"/>
        </w:rPr>
        <w:t xml:space="preserve"> (elle regarde Julien, qui rit avec Monsieur Duval) Ce n'est pas lui. (un silence) C'est Léa et Karim.</w:t>
      </w:r>
    </w:p>
    <w:p>
      <w:pPr>
        <w:ind w:left="510"/>
      </w:pPr>
      <w:r>
        <w:rPr>
          <w:rFonts w:ascii="Malgun Gothic" w:hAnsi="Malgun Gothic" w:cs="Malgun Gothic" w:eastAsia="Malgun Gothic"/>
          <w:b w:val="0"/>
          <w:i/>
          <w:color w:val="555555"/>
          <w:sz w:val="20"/>
        </w:rPr>
        <w:t>(뒤발 씨와 웃고 있는 쥘리앵을 본다) 그 사람이 아니에요. (침묵) 레아랑 카림이죠.</w:t>
      </w:r>
    </w:p>
    <w:p>
      <w:r>
        <w:rPr>
          <w:rFonts w:ascii="Calibri" w:hAnsi="Calibri" w:cs="Calibri" w:eastAsia="Malgun Gothic"/>
          <w:b/>
          <w:i w:val="0"/>
          <w:sz w:val="21"/>
        </w:rPr>
        <w:t>Lucienne:</w:t>
      </w:r>
      <w:r>
        <w:rPr>
          <w:rFonts w:ascii="Calibri" w:hAnsi="Calibri" w:cs="Calibri" w:eastAsia="Malgun Gothic"/>
          <w:b w:val="0"/>
          <w:i w:val="0"/>
          <w:sz w:val="21"/>
        </w:rPr>
        <w:t xml:space="preserve"> (elle hausse les épaules) C'est pareil. (un silence) Une équipe, c'est une famille qui ne dort pas assez.</w:t>
      </w:r>
    </w:p>
    <w:p>
      <w:pPr>
        <w:ind w:left="510"/>
      </w:pPr>
      <w:r>
        <w:rPr>
          <w:rFonts w:ascii="Malgun Gothic" w:hAnsi="Malgun Gothic" w:cs="Malgun Gothic" w:eastAsia="Malgun Gothic"/>
          <w:b w:val="0"/>
          <w:i/>
          <w:color w:val="555555"/>
          <w:sz w:val="20"/>
        </w:rPr>
        <w:t>(어깨를 으쓱한다) 그게 그거지. (침묵) 팀은 잠이 부족한 가족이야.</w:t>
      </w:r>
    </w:p>
    <w:p>
      <w:r>
        <w:rPr>
          <w:rFonts w:ascii="Calibri" w:hAnsi="Calibri" w:cs="Calibri" w:eastAsia="Malgun Gothic"/>
          <w:b/>
          <w:i w:val="0"/>
          <w:sz w:val="21"/>
        </w:rPr>
        <w:t>Anna:</w:t>
      </w:r>
      <w:r>
        <w:rPr>
          <w:rFonts w:ascii="Calibri" w:hAnsi="Calibri" w:cs="Calibri" w:eastAsia="Malgun Gothic"/>
          <w:b w:val="0"/>
          <w:i w:val="0"/>
          <w:sz w:val="21"/>
        </w:rPr>
        <w:t xml:space="preserve"> (à Camille, en regardant Zoé dessiner) Elle t'a adoptée. (un silence) Zoé n'adopte personne. Même pas la maîtresse.</w:t>
      </w:r>
    </w:p>
    <w:p>
      <w:pPr>
        <w:ind w:left="510"/>
      </w:pPr>
      <w:r>
        <w:rPr>
          <w:rFonts w:ascii="Malgun Gothic" w:hAnsi="Malgun Gothic" w:cs="Malgun Gothic" w:eastAsia="Malgun Gothic"/>
          <w:b w:val="0"/>
          <w:i/>
          <w:color w:val="555555"/>
          <w:sz w:val="20"/>
        </w:rPr>
        <w:t>(조에가 그림 그리는 걸 보며 카미유에게) 쟤가 널 입양했네. (침묵) 조에는 아무도 입양 안 해. 선생님도.</w:t>
      </w:r>
    </w:p>
    <w:p>
      <w:r>
        <w:rPr>
          <w:rFonts w:ascii="Calibri" w:hAnsi="Calibri" w:cs="Calibri" w:eastAsia="Malgun Gothic"/>
          <w:b/>
          <w:i w:val="0"/>
          <w:sz w:val="21"/>
        </w:rPr>
        <w:t>Camille:</w:t>
      </w:r>
      <w:r>
        <w:rPr>
          <w:rFonts w:ascii="Calibri" w:hAnsi="Calibri" w:cs="Calibri" w:eastAsia="Malgun Gothic"/>
          <w:b w:val="0"/>
          <w:i w:val="0"/>
          <w:sz w:val="21"/>
        </w:rPr>
        <w:t xml:space="preserve"> (elle sourit) Elle a dit que Julien ne savait pas dessiner les chevaux.</w:t>
      </w:r>
    </w:p>
    <w:p>
      <w:pPr>
        <w:ind w:left="510"/>
      </w:pPr>
      <w:r>
        <w:rPr>
          <w:rFonts w:ascii="Malgun Gothic" w:hAnsi="Malgun Gothic" w:cs="Malgun Gothic" w:eastAsia="Malgun Gothic"/>
          <w:b w:val="0"/>
          <w:i/>
          <w:color w:val="555555"/>
          <w:sz w:val="20"/>
        </w:rPr>
        <w:t>(웃는다) 쥘리앵이 말을 못 그린대.</w:t>
      </w:r>
    </w:p>
    <w:p>
      <w:r>
        <w:rPr>
          <w:rFonts w:ascii="Calibri" w:hAnsi="Calibri" w:cs="Calibri" w:eastAsia="Malgun Gothic"/>
          <w:b/>
          <w:i w:val="0"/>
          <w:sz w:val="21"/>
        </w:rPr>
        <w:t>Anna:</w:t>
      </w:r>
      <w:r>
        <w:rPr>
          <w:rFonts w:ascii="Calibri" w:hAnsi="Calibri" w:cs="Calibri" w:eastAsia="Malgun Gothic"/>
          <w:b w:val="0"/>
          <w:i w:val="0"/>
          <w:sz w:val="21"/>
        </w:rPr>
        <w:t xml:space="preserve"> (en riant) C'est vrai. (un silence ; plus doucement) Merci, Camille. Depuis Nouméa, mon frère rit. Il ne riait plus depuis… je ne sais pas. Depuis papa, peut-être.</w:t>
      </w:r>
    </w:p>
    <w:p>
      <w:pPr>
        <w:ind w:left="510"/>
      </w:pPr>
      <w:r>
        <w:rPr>
          <w:rFonts w:ascii="Malgun Gothic" w:hAnsi="Malgun Gothic" w:cs="Malgun Gothic" w:eastAsia="Malgun Gothic"/>
          <w:b w:val="0"/>
          <w:i/>
          <w:color w:val="555555"/>
          <w:sz w:val="20"/>
        </w:rPr>
        <w:t>(웃으며) 맞아. (침묵. 더 부드럽게) 고마워, 카미유. 누메아 다녀온 뒤로 우리 동생이 웃어. 그동안은 안 웃었는데… 모르겠어. 아빠 이후로 쭉 그랬던 것 같아.</w:t>
      </w:r>
    </w:p>
    <w:p>
      <w:r>
        <w:rPr>
          <w:rFonts w:ascii="Calibri" w:hAnsi="Calibri" w:cs="Calibri" w:eastAsia="Malgun Gothic"/>
          <w:b/>
          <w:i w:val="0"/>
          <w:sz w:val="21"/>
        </w:rPr>
        <w:t>Adam:</w:t>
      </w:r>
      <w:r>
        <w:rPr>
          <w:rFonts w:ascii="Calibri" w:hAnsi="Calibri" w:cs="Calibri" w:eastAsia="Malgun Gothic"/>
          <w:b w:val="0"/>
          <w:i w:val="0"/>
          <w:sz w:val="21"/>
        </w:rPr>
        <w:t xml:space="preserve"> (vingt et une heures ; il tire la manche de Julien) Monsieur ! Le vélo ! Vous avez promis !</w:t>
      </w:r>
    </w:p>
    <w:p>
      <w:pPr>
        <w:ind w:left="510"/>
      </w:pPr>
      <w:r>
        <w:rPr>
          <w:rFonts w:ascii="Malgun Gothic" w:hAnsi="Malgun Gothic" w:cs="Malgun Gothic" w:eastAsia="Malgun Gothic"/>
          <w:b w:val="0"/>
          <w:i/>
          <w:color w:val="555555"/>
          <w:sz w:val="20"/>
        </w:rPr>
        <w:t>(밤 아홉 시. 쥘리앵의 소매를 잡아당긴다) 아저씨! 자전거! 약속했잖아요!</w:t>
      </w:r>
    </w:p>
    <w:p>
      <w:r>
        <w:rPr>
          <w:rFonts w:ascii="Calibri" w:hAnsi="Calibri" w:cs="Calibri" w:eastAsia="Malgun Gothic"/>
          <w:b/>
          <w:i w:val="0"/>
          <w:sz w:val="21"/>
        </w:rPr>
        <w:t>Julien:</w:t>
      </w:r>
      <w:r>
        <w:rPr>
          <w:rFonts w:ascii="Calibri" w:hAnsi="Calibri" w:cs="Calibri" w:eastAsia="Malgun Gothic"/>
          <w:b w:val="0"/>
          <w:i w:val="0"/>
          <w:sz w:val="21"/>
        </w:rPr>
        <w:t xml:space="preserve"> (il regarde Madame Chen) Je peux ?</w:t>
      </w:r>
    </w:p>
    <w:p>
      <w:pPr>
        <w:ind w:left="510"/>
      </w:pPr>
      <w:r>
        <w:rPr>
          <w:rFonts w:ascii="Malgun Gothic" w:hAnsi="Malgun Gothic" w:cs="Malgun Gothic" w:eastAsia="Malgun Gothic"/>
          <w:b w:val="0"/>
          <w:i/>
          <w:color w:val="555555"/>
          <w:sz w:val="20"/>
        </w:rPr>
        <w:t>(첸 부인을 본다) 그래도 될까요?</w:t>
      </w:r>
    </w:p>
    <w:p>
      <w:r>
        <w:rPr>
          <w:rFonts w:ascii="Calibri" w:hAnsi="Calibri" w:cs="Calibri" w:eastAsia="Malgun Gothic"/>
          <w:b/>
          <w:i w:val="0"/>
          <w:sz w:val="21"/>
        </w:rPr>
        <w:t>Madame Chen:</w:t>
      </w:r>
      <w:r>
        <w:rPr>
          <w:rFonts w:ascii="Calibri" w:hAnsi="Calibri" w:cs="Calibri" w:eastAsia="Malgun Gothic"/>
          <w:b w:val="0"/>
          <w:i w:val="0"/>
          <w:sz w:val="21"/>
        </w:rPr>
        <w:t xml:space="preserve"> (elle soupire, puis sourit) Dans la cour. Pas dans la rue. Et avec un casque.</w:t>
      </w:r>
    </w:p>
    <w:p>
      <w:pPr>
        <w:ind w:left="510"/>
      </w:pPr>
      <w:r>
        <w:rPr>
          <w:rFonts w:ascii="Malgun Gothic" w:hAnsi="Malgun Gothic" w:cs="Malgun Gothic" w:eastAsia="Malgun Gothic"/>
          <w:b w:val="0"/>
          <w:i/>
          <w:color w:val="555555"/>
          <w:sz w:val="20"/>
        </w:rPr>
        <w:t>(한숨 쉬다가 웃는다) 안마당에서만. 길엔 안 돼요. 그리고 헬멧 쓰고.</w:t>
      </w:r>
    </w:p>
    <w:p>
      <w:r>
        <w:rPr>
          <w:rFonts w:ascii="Calibri" w:hAnsi="Calibri" w:cs="Calibri" w:eastAsia="Malgun Gothic"/>
          <w:b/>
          <w:i w:val="0"/>
          <w:sz w:val="21"/>
        </w:rPr>
        <w:t>Julien:</w:t>
      </w:r>
      <w:r>
        <w:rPr>
          <w:rFonts w:ascii="Calibri" w:hAnsi="Calibri" w:cs="Calibri" w:eastAsia="Malgun Gothic"/>
          <w:b w:val="0"/>
          <w:i w:val="0"/>
          <w:sz w:val="21"/>
        </w:rPr>
        <w:t xml:space="preserve"> (il descend son vélo pliant et met son casque sur la tête d'Adam ; le casque tombe sur ses yeux) Il est un peu grand.</w:t>
      </w:r>
    </w:p>
    <w:p>
      <w:pPr>
        <w:ind w:left="510"/>
      </w:pPr>
      <w:r>
        <w:rPr>
          <w:rFonts w:ascii="Malgun Gothic" w:hAnsi="Malgun Gothic" w:cs="Malgun Gothic" w:eastAsia="Malgun Gothic"/>
          <w:b w:val="0"/>
          <w:i/>
          <w:color w:val="555555"/>
          <w:sz w:val="20"/>
        </w:rPr>
        <w:t>(접이식 자전거를 가지고 내려와 자기 헬멧을 아담 머리에 씌운다. 헬멧이 눈까지 내려온다) 좀 크네.</w:t>
      </w:r>
    </w:p>
    <w:p>
      <w:r>
        <w:rPr>
          <w:rFonts w:ascii="Calibri" w:hAnsi="Calibri" w:cs="Calibri" w:eastAsia="Malgun Gothic"/>
          <w:b/>
          <w:i w:val="0"/>
          <w:sz w:val="21"/>
        </w:rPr>
        <w:t>Adam:</w:t>
      </w:r>
      <w:r>
        <w:rPr>
          <w:rFonts w:ascii="Calibri" w:hAnsi="Calibri" w:cs="Calibri" w:eastAsia="Malgun Gothic"/>
          <w:b w:val="0"/>
          <w:i w:val="0"/>
          <w:sz w:val="21"/>
        </w:rPr>
        <w:t xml:space="preserve"> (il remonte le casque et monte sur le vélo) Je vois rien !</w:t>
      </w:r>
    </w:p>
    <w:p>
      <w:pPr>
        <w:ind w:left="510"/>
      </w:pPr>
      <w:r>
        <w:rPr>
          <w:rFonts w:ascii="Malgun Gothic" w:hAnsi="Malgun Gothic" w:cs="Malgun Gothic" w:eastAsia="Malgun Gothic"/>
          <w:b w:val="0"/>
          <w:i/>
          <w:color w:val="555555"/>
          <w:sz w:val="20"/>
        </w:rPr>
        <w:t>(헬멧을 올리고 자전거에 탄다) 하나도 안 보여요!</w:t>
      </w:r>
    </w:p>
    <w:p>
      <w:r>
        <w:rPr>
          <w:rFonts w:ascii="Calibri" w:hAnsi="Calibri" w:cs="Calibri" w:eastAsia="Malgun Gothic"/>
          <w:b/>
          <w:i w:val="0"/>
          <w:sz w:val="21"/>
        </w:rPr>
        <w:t>Julien:</w:t>
      </w:r>
      <w:r>
        <w:rPr>
          <w:rFonts w:ascii="Calibri" w:hAnsi="Calibri" w:cs="Calibri" w:eastAsia="Malgun Gothic"/>
          <w:b w:val="0"/>
          <w:i w:val="0"/>
          <w:sz w:val="21"/>
        </w:rPr>
        <w:t xml:space="preserve"> (il tient la selle et court à côté de lui autour de la cour) Pédale ! Pédale ! Je te tiens !</w:t>
      </w:r>
    </w:p>
    <w:p>
      <w:pPr>
        <w:ind w:left="510"/>
      </w:pPr>
      <w:r>
        <w:rPr>
          <w:rFonts w:ascii="Malgun Gothic" w:hAnsi="Malgun Gothic" w:cs="Malgun Gothic" w:eastAsia="Malgun Gothic"/>
          <w:b w:val="0"/>
          <w:i/>
          <w:color w:val="555555"/>
          <w:sz w:val="20"/>
        </w:rPr>
        <w:t>(안장을 잡고 아이 옆에서 안마당을 돌며 뛴다) 페달 밟아! 밟아! 잡고 있어!</w:t>
      </w:r>
    </w:p>
    <w:p>
      <w:r>
        <w:rPr>
          <w:rFonts w:ascii="Calibri" w:hAnsi="Calibri" w:cs="Calibri" w:eastAsia="Malgun Gothic"/>
          <w:b/>
          <w:i w:val="0"/>
          <w:sz w:val="21"/>
        </w:rPr>
        <w:t>Adam:</w:t>
      </w:r>
      <w:r>
        <w:rPr>
          <w:rFonts w:ascii="Calibri" w:hAnsi="Calibri" w:cs="Calibri" w:eastAsia="Malgun Gothic"/>
          <w:b w:val="0"/>
          <w:i w:val="0"/>
          <w:sz w:val="21"/>
        </w:rPr>
        <w:t xml:space="preserve"> (il crie de joie) Il va vite ! Le vélo moche va vite !</w:t>
      </w:r>
    </w:p>
    <w:p>
      <w:pPr>
        <w:ind w:left="510"/>
      </w:pPr>
      <w:r>
        <w:rPr>
          <w:rFonts w:ascii="Malgun Gothic" w:hAnsi="Malgun Gothic" w:cs="Malgun Gothic" w:eastAsia="Malgun Gothic"/>
          <w:b w:val="0"/>
          <w:i/>
          <w:color w:val="555555"/>
          <w:sz w:val="20"/>
        </w:rPr>
        <w:t>(신나서 소리친다) 빨라요! 못생긴 자전거 빨라요!</w:t>
      </w:r>
    </w:p>
    <w:p>
      <w:r>
        <w:rPr>
          <w:rFonts w:ascii="Calibri" w:hAnsi="Calibri" w:cs="Calibri" w:eastAsia="Malgun Gothic"/>
          <w:b/>
          <w:i w:val="0"/>
          <w:sz w:val="21"/>
        </w:rPr>
        <w:t>Léo:</w:t>
      </w:r>
      <w:r>
        <w:rPr>
          <w:rFonts w:ascii="Calibri" w:hAnsi="Calibri" w:cs="Calibri" w:eastAsia="Malgun Gothic"/>
          <w:b w:val="0"/>
          <w:i w:val="0"/>
          <w:sz w:val="21"/>
        </w:rPr>
        <w:t xml:space="preserve"> (il court derrière) Moi aussi ! Moi aussi !</w:t>
      </w:r>
    </w:p>
    <w:p>
      <w:pPr>
        <w:ind w:left="510"/>
      </w:pPr>
      <w:r>
        <w:rPr>
          <w:rFonts w:ascii="Malgun Gothic" w:hAnsi="Malgun Gothic" w:cs="Malgun Gothic" w:eastAsia="Malgun Gothic"/>
          <w:b w:val="0"/>
          <w:i/>
          <w:color w:val="555555"/>
          <w:sz w:val="20"/>
        </w:rPr>
        <w:t>(뒤에서 뛴다) 나도! 나도!</w:t>
      </w:r>
    </w:p>
    <w:p>
      <w:r>
        <w:rPr>
          <w:rFonts w:ascii="Calibri" w:hAnsi="Calibri" w:cs="Calibri" w:eastAsia="Malgun Gothic"/>
          <w:b/>
          <w:i w:val="0"/>
          <w:sz w:val="21"/>
        </w:rPr>
        <w:t>Lucienne:</w:t>
      </w:r>
      <w:r>
        <w:rPr>
          <w:rFonts w:ascii="Calibri" w:hAnsi="Calibri" w:cs="Calibri" w:eastAsia="Malgun Gothic"/>
          <w:b w:val="0"/>
          <w:i w:val="0"/>
          <w:sz w:val="21"/>
        </w:rPr>
        <w:t xml:space="preserve"> (assise, elle applaudit) Bravo ! Bravo ! (un silence ; à Mira) Vous voyez ? Le vélo le plus moche de l'immeuble. Et ce soir, c'est le plus beau.</w:t>
      </w:r>
    </w:p>
    <w:p>
      <w:pPr>
        <w:ind w:left="510"/>
      </w:pPr>
      <w:r>
        <w:rPr>
          <w:rFonts w:ascii="Malgun Gothic" w:hAnsi="Malgun Gothic" w:cs="Malgun Gothic" w:eastAsia="Malgun Gothic"/>
          <w:b w:val="0"/>
          <w:i/>
          <w:color w:val="555555"/>
          <w:sz w:val="20"/>
        </w:rPr>
        <w:t>(앉아서 박수 친다) 잘한다! 잘한다! (침묵. 미라에게) 봤지? 이 건물에서 제일 못생긴 자전거. 근데 오늘 밤엔 제일 예쁘네.</w:t>
      </w:r>
    </w:p>
    <w:p>
      <w:r>
        <w:rPr>
          <w:rFonts w:ascii="Calibri" w:hAnsi="Calibri" w:cs="Calibri" w:eastAsia="Malgun Gothic"/>
          <w:b/>
          <w:i w:val="0"/>
          <w:sz w:val="21"/>
        </w:rPr>
        <w:t>Mira:</w:t>
      </w:r>
      <w:r>
        <w:rPr>
          <w:rFonts w:ascii="Calibri" w:hAnsi="Calibri" w:cs="Calibri" w:eastAsia="Malgun Gothic"/>
          <w:b w:val="0"/>
          <w:i w:val="0"/>
          <w:sz w:val="21"/>
        </w:rPr>
        <w:t xml:space="preserve"> (elle sourit, les yeux brillants) Chez moi, on fait des fêtes comme ça. Dans les cours. Avec les voisins. (un silence) Je ne savais pas qu'à Paris aussi.</w:t>
      </w:r>
    </w:p>
    <w:p>
      <w:pPr>
        <w:ind w:left="510"/>
      </w:pPr>
      <w:r>
        <w:rPr>
          <w:rFonts w:ascii="Malgun Gothic" w:hAnsi="Malgun Gothic" w:cs="Malgun Gothic" w:eastAsia="Malgun Gothic"/>
          <w:b w:val="0"/>
          <w:i/>
          <w:color w:val="555555"/>
          <w:sz w:val="20"/>
        </w:rPr>
        <w:t>(눈을 반짝이며 웃는다) 우리나라에서도 이런 잔치를 해요. 마당에서. 이웃들이랑. (침묵) 파리에도 있는 줄 몰랐어요.</w:t>
      </w:r>
    </w:p>
    <w:p>
      <w:r>
        <w:rPr>
          <w:rFonts w:ascii="Calibri" w:hAnsi="Calibri" w:cs="Calibri" w:eastAsia="Malgun Gothic"/>
          <w:b/>
          <w:i w:val="0"/>
          <w:sz w:val="21"/>
        </w:rPr>
        <w:t>Lucienne:</w:t>
      </w:r>
      <w:r>
        <w:rPr>
          <w:rFonts w:ascii="Calibri" w:hAnsi="Calibri" w:cs="Calibri" w:eastAsia="Malgun Gothic"/>
          <w:b w:val="0"/>
          <w:i w:val="0"/>
          <w:sz w:val="21"/>
        </w:rPr>
        <w:t xml:space="preserve"> À Paris, on fait semblant d'être pressés. (un silence) Mais une fois par an, on s'assoit. Et on se rappelle qu'on habite ensemble.</w:t>
      </w:r>
    </w:p>
    <w:p>
      <w:pPr>
        <w:ind w:left="510"/>
      </w:pPr>
      <w:r>
        <w:rPr>
          <w:rFonts w:ascii="Malgun Gothic" w:hAnsi="Malgun Gothic" w:cs="Malgun Gothic" w:eastAsia="Malgun Gothic"/>
          <w:b w:val="0"/>
          <w:i/>
          <w:color w:val="555555"/>
          <w:sz w:val="20"/>
        </w:rPr>
        <w:t>파리 사람들은 바쁜 척하지. (침묵) 그래도 일 년에 한 번은 앉아. 그리고 우리가 같이 산다는 걸 기억하는 거야.</w:t>
      </w:r>
    </w:p>
    <w:p>
      <w:r>
        <w:rPr>
          <w:rFonts w:ascii="Calibri" w:hAnsi="Calibri" w:cs="Calibri" w:eastAsia="Malgun Gothic"/>
          <w:b/>
          <w:i w:val="0"/>
          <w:sz w:val="21"/>
        </w:rPr>
        <w:t>Camille:</w:t>
      </w:r>
      <w:r>
        <w:rPr>
          <w:rFonts w:ascii="Calibri" w:hAnsi="Calibri" w:cs="Calibri" w:eastAsia="Malgun Gothic"/>
          <w:b w:val="0"/>
          <w:i w:val="0"/>
          <w:sz w:val="21"/>
        </w:rPr>
        <w:t xml:space="preserve"> (vingt-deux heures ; elle aide à ranger les chaises ; Julien porte une table) C'était sympa.</w:t>
      </w:r>
    </w:p>
    <w:p>
      <w:pPr>
        <w:ind w:left="510"/>
      </w:pPr>
      <w:r>
        <w:rPr>
          <w:rFonts w:ascii="Malgun Gothic" w:hAnsi="Malgun Gothic" w:cs="Malgun Gothic" w:eastAsia="Malgun Gothic"/>
          <w:b w:val="0"/>
          <w:i/>
          <w:color w:val="555555"/>
          <w:sz w:val="20"/>
        </w:rPr>
        <w:t>(밤 열 시. 의자 정리를 돕는다. 쥘리앵은 탁자를 나른다) 좋았다.</w:t>
      </w:r>
    </w:p>
    <w:p>
      <w:r>
        <w:rPr>
          <w:rFonts w:ascii="Calibri" w:hAnsi="Calibri" w:cs="Calibri" w:eastAsia="Malgun Gothic"/>
          <w:b/>
          <w:i w:val="0"/>
          <w:sz w:val="21"/>
        </w:rPr>
        <w:t>Julien:</w:t>
      </w:r>
      <w:r>
        <w:rPr>
          <w:rFonts w:ascii="Calibri" w:hAnsi="Calibri" w:cs="Calibri" w:eastAsia="Malgun Gothic"/>
          <w:b w:val="0"/>
          <w:i w:val="0"/>
          <w:sz w:val="21"/>
        </w:rPr>
        <w:t xml:space="preserve"> (il pose la table) C'était la première fois depuis six ans que je descendais. (un silence) D'habitude, je travaille. Je les entends rire par la fenêtre.</w:t>
      </w:r>
    </w:p>
    <w:p>
      <w:pPr>
        <w:ind w:left="510"/>
      </w:pPr>
      <w:r>
        <w:rPr>
          <w:rFonts w:ascii="Malgun Gothic" w:hAnsi="Malgun Gothic" w:cs="Malgun Gothic" w:eastAsia="Malgun Gothic"/>
          <w:b w:val="0"/>
          <w:i/>
          <w:color w:val="555555"/>
          <w:sz w:val="20"/>
        </w:rPr>
        <w:t>(탁자를 내려놓는다) 육 년 만에 처음 내려왔어. (침묵) 보통은 일하거든. 창문으로 사람들 웃는 소리만 들어.</w:t>
      </w:r>
    </w:p>
    <w:p>
      <w:r>
        <w:rPr>
          <w:rFonts w:ascii="Calibri" w:hAnsi="Calibri" w:cs="Calibri" w:eastAsia="Malgun Gothic"/>
          <w:b/>
          <w:i w:val="0"/>
          <w:sz w:val="21"/>
        </w:rPr>
        <w:t>Camille:</w:t>
      </w:r>
      <w:r>
        <w:rPr>
          <w:rFonts w:ascii="Calibri" w:hAnsi="Calibri" w:cs="Calibri" w:eastAsia="Malgun Gothic"/>
          <w:b w:val="0"/>
          <w:i w:val="0"/>
          <w:sz w:val="21"/>
        </w:rPr>
        <w:t xml:space="preserve"> (elle le regarde) Et ce soir ?</w:t>
      </w:r>
    </w:p>
    <w:p>
      <w:pPr>
        <w:ind w:left="510"/>
      </w:pPr>
      <w:r>
        <w:rPr>
          <w:rFonts w:ascii="Malgun Gothic" w:hAnsi="Malgun Gothic" w:cs="Malgun Gothic" w:eastAsia="Malgun Gothic"/>
          <w:b w:val="0"/>
          <w:i/>
          <w:color w:val="555555"/>
          <w:sz w:val="20"/>
        </w:rPr>
        <w:t>(그를 바라본다) 그럼 오늘 밤은?</w:t>
      </w:r>
    </w:p>
    <w:p>
      <w:r>
        <w:rPr>
          <w:rFonts w:ascii="Calibri" w:hAnsi="Calibri" w:cs="Calibri" w:eastAsia="Malgun Gothic"/>
          <w:b/>
          <w:i w:val="0"/>
          <w:sz w:val="21"/>
        </w:rPr>
        <w:t>Julien:</w:t>
      </w:r>
      <w:r>
        <w:rPr>
          <w:rFonts w:ascii="Calibri" w:hAnsi="Calibri" w:cs="Calibri" w:eastAsia="Malgun Gothic"/>
          <w:b w:val="0"/>
          <w:i w:val="0"/>
          <w:sz w:val="21"/>
        </w:rPr>
        <w:t xml:space="preserve"> Ce soir, c'est eux qui m'ont entendu rire. (un silence) Monsieur Duval va se plaindre.</w:t>
      </w:r>
    </w:p>
    <w:p>
      <w:pPr>
        <w:ind w:left="510"/>
      </w:pPr>
      <w:r>
        <w:rPr>
          <w:rFonts w:ascii="Malgun Gothic" w:hAnsi="Malgun Gothic" w:cs="Malgun Gothic" w:eastAsia="Malgun Gothic"/>
          <w:b w:val="0"/>
          <w:i/>
          <w:color w:val="555555"/>
          <w:sz w:val="20"/>
        </w:rPr>
        <w:t>오늘 밤엔 사람들이 내가 웃는 소리를 들었지. (침묵) 뒤발 씨가 항의하겠네.</w:t>
      </w:r>
    </w:p>
    <w:p>
      <w:r>
        <w:rPr>
          <w:rFonts w:ascii="Calibri" w:hAnsi="Calibri" w:cs="Calibri" w:eastAsia="Malgun Gothic"/>
          <w:b/>
          <w:i w:val="0"/>
          <w:sz w:val="21"/>
        </w:rPr>
        <w:t>Bakary:</w:t>
      </w:r>
      <w:r>
        <w:rPr>
          <w:rFonts w:ascii="Calibri" w:hAnsi="Calibri" w:cs="Calibri" w:eastAsia="Malgun Gothic"/>
          <w:b w:val="0"/>
          <w:i w:val="0"/>
          <w:sz w:val="21"/>
        </w:rPr>
        <w:t xml:space="preserve"> (il ferme la porte de la cave) Merci pour votre aide, monsieur Julien. (un silence) L'année prochaine, on fait la fête en mai. Si le syndic n'oublie pas.</w:t>
      </w:r>
    </w:p>
    <w:p>
      <w:pPr>
        <w:ind w:left="510"/>
      </w:pPr>
      <w:r>
        <w:rPr>
          <w:rFonts w:ascii="Malgun Gothic" w:hAnsi="Malgun Gothic" w:cs="Malgun Gothic" w:eastAsia="Malgun Gothic"/>
          <w:b w:val="0"/>
          <w:i/>
          <w:color w:val="555555"/>
          <w:sz w:val="20"/>
        </w:rPr>
        <w:t>(지하실 문을 닫는다) 도와줘서 고마워요, 쥘리앵 씨. (침묵) 내년엔 오월에 해요. 관리 회사가 안 잊어버리면.</w:t>
      </w:r>
    </w:p>
    <w:p>
      <w:r>
        <w:rPr>
          <w:rFonts w:ascii="Calibri" w:hAnsi="Calibri" w:cs="Calibri" w:eastAsia="Malgun Gothic"/>
          <w:b/>
          <w:i w:val="0"/>
          <w:sz w:val="21"/>
        </w:rPr>
        <w:t>Julien:</w:t>
      </w:r>
      <w:r>
        <w:rPr>
          <w:rFonts w:ascii="Calibri" w:hAnsi="Calibri" w:cs="Calibri" w:eastAsia="Malgun Gothic"/>
          <w:b w:val="0"/>
          <w:i w:val="0"/>
          <w:sz w:val="21"/>
        </w:rPr>
        <w:t xml:space="preserve"> L'année prochaine, j'apporterai quelque chose. (un silence) Pas une tarte. Camille fait les tartes.</w:t>
      </w:r>
    </w:p>
    <w:p>
      <w:pPr>
        <w:ind w:left="510"/>
      </w:pPr>
      <w:r>
        <w:rPr>
          <w:rFonts w:ascii="Malgun Gothic" w:hAnsi="Malgun Gothic" w:cs="Malgun Gothic" w:eastAsia="Malgun Gothic"/>
          <w:b w:val="0"/>
          <w:i/>
          <w:color w:val="555555"/>
          <w:sz w:val="20"/>
        </w:rPr>
        <w:t>내년엔 저도 뭘 가져올게요. (침묵) 타르트 말고요. 타르트는 카미유가 만드니까.</w:t>
      </w:r>
    </w:p>
    <w:p>
      <w:r>
        <w:rPr>
          <w:rFonts w:ascii="Calibri" w:hAnsi="Calibri" w:cs="Calibri" w:eastAsia="Malgun Gothic"/>
          <w:b/>
          <w:i w:val="0"/>
          <w:sz w:val="21"/>
        </w:rPr>
        <w:t>Bakary:</w:t>
      </w:r>
      <w:r>
        <w:rPr>
          <w:rFonts w:ascii="Calibri" w:hAnsi="Calibri" w:cs="Calibri" w:eastAsia="Malgun Gothic"/>
          <w:b w:val="0"/>
          <w:i w:val="0"/>
          <w:sz w:val="21"/>
        </w:rPr>
        <w:t xml:space="preserve"> Alors apportez du poisson grillé. (un silence) Votre sœur a dit que votre père faisait le meilleur poisson grillé de Bastia.</w:t>
      </w:r>
    </w:p>
    <w:p>
      <w:pPr>
        <w:ind w:left="510"/>
      </w:pPr>
      <w:r>
        <w:rPr>
          <w:rFonts w:ascii="Malgun Gothic" w:hAnsi="Malgun Gothic" w:cs="Malgun Gothic" w:eastAsia="Malgun Gothic"/>
          <w:b w:val="0"/>
          <w:i/>
          <w:color w:val="555555"/>
          <w:sz w:val="20"/>
        </w:rPr>
        <w:t>그럼 생선구이 가져와요. (침묵) 누님이 그러시던데, 아버지가 바스티아에서 생선을 제일 잘 구우셨다고.</w:t>
      </w:r>
    </w:p>
    <w:p>
      <w:r>
        <w:rPr>
          <w:rFonts w:ascii="Calibri" w:hAnsi="Calibri" w:cs="Calibri" w:eastAsia="Malgun Gothic"/>
          <w:b/>
          <w:i w:val="0"/>
          <w:sz w:val="21"/>
        </w:rPr>
        <w:t>Julien:</w:t>
      </w:r>
      <w:r>
        <w:rPr>
          <w:rFonts w:ascii="Calibri" w:hAnsi="Calibri" w:cs="Calibri" w:eastAsia="Malgun Gothic"/>
          <w:b w:val="0"/>
          <w:i w:val="0"/>
          <w:sz w:val="21"/>
        </w:rPr>
        <w:t xml:space="preserve"> (un long silence ; il sourit) Je vais essayer. (un silence) Il ne m'a jamais appris. Mais je vais essayer.</w:t>
      </w:r>
    </w:p>
    <w:p>
      <w:pPr>
        <w:ind w:left="510"/>
      </w:pPr>
      <w:r>
        <w:rPr>
          <w:rFonts w:ascii="Malgun Gothic" w:hAnsi="Malgun Gothic" w:cs="Malgun Gothic" w:eastAsia="Malgun Gothic"/>
          <w:b w:val="0"/>
          <w:i/>
          <w:color w:val="555555"/>
          <w:sz w:val="20"/>
        </w:rPr>
        <w:t>(긴 침묵. 웃는다) 해 볼게요. (침묵) 한 번도 안 가르쳐 주셨지만. 해 볼게요.</w:t>
      </w:r>
    </w:p>
    <w:p>
      <w:r>
        <w:rPr>
          <w:rFonts w:ascii="Calibri" w:hAnsi="Calibri" w:cs="Calibri" w:eastAsia="Malgun Gothic"/>
          <w:b/>
          <w:i w:val="0"/>
          <w:sz w:val="21"/>
        </w:rPr>
        <w:t>Julien:</w:t>
      </w:r>
      <w:r>
        <w:rPr>
          <w:rFonts w:ascii="Calibri" w:hAnsi="Calibri" w:cs="Calibri" w:eastAsia="Malgun Gothic"/>
          <w:b w:val="0"/>
          <w:i w:val="0"/>
          <w:sz w:val="21"/>
        </w:rPr>
        <w:t xml:space="preserve"> (vingt-trois heures ; dans son studio, son téléphone vibre ; un message d'un numéro étranger ; il le lit à Camille, assise sur le lit avec le dessin du cheval bleu de Zoé) « Ciao Julien ! Je m'appelle Luca Ferri. Journaliste à Milan. Karim m'a donné votre numéro. (un silence) Je travaille aussi sur Orsenne, en Italie. J'ai hâte de vous rencontrer à Bruxelles, lundi. Ce sera une belle aventure ensemble ! »</w:t>
      </w:r>
    </w:p>
    <w:p>
      <w:pPr>
        <w:ind w:left="510"/>
      </w:pPr>
      <w:r>
        <w:rPr>
          <w:rFonts w:ascii="Malgun Gothic" w:hAnsi="Malgun Gothic" w:cs="Malgun Gothic" w:eastAsia="Malgun Gothic"/>
          <w:b w:val="0"/>
          <w:i/>
          <w:color w:val="555555"/>
          <w:sz w:val="20"/>
        </w:rPr>
        <w:t>(밤 열한 시. 자기 원룸. 휴대폰이 진동한다. 외국 번호의 문자. 조에가 그린 파란 말 그림을 들고 침대에 앉아 있는 카미유에게 읽어 준다) «안녕하세요, 쥘리앵! 루카 페리라고 해요. 밀라노 기자예요. 카림이 번호를 줬어요. (침묵) 저도 이탈리아에서 오르센을 취재하고 있어요. 월요일 브뤼셀에서 만나길 고대합니다. 함께하면 멋진 모험이 될 거예요!»</w:t>
      </w:r>
    </w:p>
    <w:p>
      <w:r>
        <w:rPr>
          <w:rFonts w:ascii="Calibri" w:hAnsi="Calibri" w:cs="Calibri" w:eastAsia="Malgun Gothic"/>
          <w:b/>
          <w:i w:val="0"/>
          <w:sz w:val="21"/>
        </w:rPr>
        <w:t>Camille:</w:t>
      </w:r>
      <w:r>
        <w:rPr>
          <w:rFonts w:ascii="Calibri" w:hAnsi="Calibri" w:cs="Calibri" w:eastAsia="Malgun Gothic"/>
          <w:b w:val="0"/>
          <w:i w:val="0"/>
          <w:sz w:val="21"/>
        </w:rPr>
        <w:t xml:space="preserve"> (elle sourit) Il a l'air sympa.</w:t>
      </w:r>
    </w:p>
    <w:p>
      <w:pPr>
        <w:ind w:left="510"/>
      </w:pPr>
      <w:r>
        <w:rPr>
          <w:rFonts w:ascii="Malgun Gothic" w:hAnsi="Malgun Gothic" w:cs="Malgun Gothic" w:eastAsia="Malgun Gothic"/>
          <w:b w:val="0"/>
          <w:i/>
          <w:color w:val="555555"/>
          <w:sz w:val="20"/>
        </w:rPr>
        <w:t>(웃는다) 친절한 사람 같네.</w:t>
      </w:r>
    </w:p>
    <w:p>
      <w:r>
        <w:rPr>
          <w:rFonts w:ascii="Calibri" w:hAnsi="Calibri" w:cs="Calibri" w:eastAsia="Malgun Gothic"/>
          <w:b/>
          <w:i w:val="0"/>
          <w:sz w:val="21"/>
        </w:rPr>
        <w:t>Julien:</w:t>
      </w:r>
      <w:r>
        <w:rPr>
          <w:rFonts w:ascii="Calibri" w:hAnsi="Calibri" w:cs="Calibri" w:eastAsia="Malgun Gothic"/>
          <w:b w:val="0"/>
          <w:i w:val="0"/>
          <w:sz w:val="21"/>
        </w:rPr>
        <w:t xml:space="preserve"> (il pose le téléphone) Très sympa. (un silence) Avec trois points d'exclamation.</w:t>
      </w:r>
    </w:p>
    <w:p>
      <w:pPr>
        <w:ind w:left="510"/>
      </w:pPr>
      <w:r>
        <w:rPr>
          <w:rFonts w:ascii="Malgun Gothic" w:hAnsi="Malgun Gothic" w:cs="Malgun Gothic" w:eastAsia="Malgun Gothic"/>
          <w:b w:val="0"/>
          <w:i/>
          <w:color w:val="555555"/>
          <w:sz w:val="20"/>
        </w:rPr>
        <w:t>(휴대폰을 내려놓는다) 아주 친절하네. (침묵) 느낌표가 세 개나 있어.</w:t>
      </w:r>
    </w:p>
    <w:p>
      <w:r>
        <w:rPr>
          <w:rFonts w:ascii="Calibri" w:hAnsi="Calibri" w:cs="Calibri" w:eastAsia="Malgun Gothic"/>
          <w:b/>
          <w:i w:val="0"/>
          <w:sz w:val="21"/>
        </w:rPr>
        <w:t>Camille:</w:t>
      </w:r>
      <w:r>
        <w:rPr>
          <w:rFonts w:ascii="Calibri" w:hAnsi="Calibri" w:cs="Calibri" w:eastAsia="Malgun Gothic"/>
          <w:b w:val="0"/>
          <w:i w:val="0"/>
          <w:sz w:val="21"/>
        </w:rPr>
        <w:t xml:space="preserve"> (elle rit) Tu te méfies de tout le monde.</w:t>
      </w:r>
    </w:p>
    <w:p>
      <w:pPr>
        <w:ind w:left="510"/>
      </w:pPr>
      <w:r>
        <w:rPr>
          <w:rFonts w:ascii="Malgun Gothic" w:hAnsi="Malgun Gothic" w:cs="Malgun Gothic" w:eastAsia="Malgun Gothic"/>
          <w:b w:val="0"/>
          <w:i/>
          <w:color w:val="555555"/>
          <w:sz w:val="20"/>
        </w:rPr>
        <w:t>(웃는다) 넌 다 의심하더라.</w:t>
      </w:r>
    </w:p>
    <w:p>
      <w:r>
        <w:rPr>
          <w:rFonts w:ascii="Calibri" w:hAnsi="Calibri" w:cs="Calibri" w:eastAsia="Malgun Gothic"/>
          <w:b/>
          <w:i w:val="0"/>
          <w:sz w:val="21"/>
        </w:rPr>
        <w:t>Julien:</w:t>
      </w:r>
      <w:r>
        <w:rPr>
          <w:rFonts w:ascii="Calibri" w:hAnsi="Calibri" w:cs="Calibri" w:eastAsia="Malgun Gothic"/>
          <w:b w:val="0"/>
          <w:i w:val="0"/>
          <w:sz w:val="21"/>
        </w:rPr>
        <w:t xml:space="preserve"> (il s'allonge à côté d'elle, regarde le cheval bleu) Pas de tout le monde. (un silence) Ce soir, je ne me méfie de personne. Ni de Madame Lucienne. Ni de Monsieur Duval. (un silence) Même pas des points d'exclamation.</w:t>
      </w:r>
    </w:p>
    <w:p>
      <w:pPr>
        <w:ind w:left="510"/>
      </w:pPr>
      <w:r>
        <w:rPr>
          <w:rFonts w:ascii="Malgun Gothic" w:hAnsi="Malgun Gothic" w:cs="Malgun Gothic" w:eastAsia="Malgun Gothic"/>
          <w:b w:val="0"/>
          <w:i/>
          <w:color w:val="555555"/>
          <w:sz w:val="20"/>
        </w:rPr>
        <w:t>(그녀 옆에 눕고 파란 말을 바라본다) 다는 아니야. (침묵) 오늘 밤엔 아무도 의심 안 해. 뤼시엔 할머니도. 뒤발 씨도. (침묵) 느낌표조차도.</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 fête des voisins</w:t>
            </w:r>
          </w:p>
        </w:tc>
        <w:tc>
          <w:tcPr>
            <w:tcW w:type="dxa" w:w="3213"/>
          </w:tcPr>
          <w:p>
            <w:r>
              <w:rPr>
                <w:rFonts w:ascii="Malgun Gothic" w:hAnsi="Malgun Gothic" w:cs="Malgun Gothic" w:eastAsia="Malgun Gothic"/>
                <w:b w:val="0"/>
                <w:i w:val="0"/>
                <w:sz w:val="19"/>
              </w:rPr>
              <w:t>라 페뜨 데 부아쟁</w:t>
            </w:r>
          </w:p>
        </w:tc>
        <w:tc>
          <w:tcPr>
            <w:tcW w:type="dxa" w:w="3213"/>
          </w:tcPr>
          <w:p>
            <w:r>
              <w:rPr>
                <w:rFonts w:ascii="Malgun Gothic" w:hAnsi="Malgun Gothic" w:cs="Malgun Gothic" w:eastAsia="Malgun Gothic"/>
                <w:b w:val="0"/>
                <w:i w:val="0"/>
                <w:sz w:val="19"/>
              </w:rPr>
              <w:t>이웃 축제 (A2)</w:t>
            </w:r>
          </w:p>
        </w:tc>
      </w:tr>
      <w:tr>
        <w:tc>
          <w:tcPr>
            <w:tcW w:type="dxa" w:w="3213"/>
          </w:tcPr>
          <w:p>
            <w:r>
              <w:rPr>
                <w:rFonts w:ascii="Calibri" w:hAnsi="Calibri" w:cs="Calibri" w:eastAsia="Malgun Gothic"/>
                <w:b w:val="0"/>
                <w:i w:val="0"/>
                <w:sz w:val="19"/>
              </w:rPr>
              <w:t>la cour</w:t>
            </w:r>
          </w:p>
        </w:tc>
        <w:tc>
          <w:tcPr>
            <w:tcW w:type="dxa" w:w="3213"/>
          </w:tcPr>
          <w:p>
            <w:r>
              <w:rPr>
                <w:rFonts w:ascii="Malgun Gothic" w:hAnsi="Malgun Gothic" w:cs="Malgun Gothic" w:eastAsia="Malgun Gothic"/>
                <w:b w:val="0"/>
                <w:i w:val="0"/>
                <w:sz w:val="19"/>
              </w:rPr>
              <w:t>라 꾸르</w:t>
            </w:r>
          </w:p>
        </w:tc>
        <w:tc>
          <w:tcPr>
            <w:tcW w:type="dxa" w:w="3213"/>
          </w:tcPr>
          <w:p>
            <w:r>
              <w:rPr>
                <w:rFonts w:ascii="Malgun Gothic" w:hAnsi="Malgun Gothic" w:cs="Malgun Gothic" w:eastAsia="Malgun Gothic"/>
                <w:b w:val="0"/>
                <w:i w:val="0"/>
                <w:sz w:val="19"/>
              </w:rPr>
              <w:t>안마당 (A2)</w:t>
            </w:r>
          </w:p>
        </w:tc>
      </w:tr>
      <w:tr>
        <w:tc>
          <w:tcPr>
            <w:tcW w:type="dxa" w:w="3213"/>
          </w:tcPr>
          <w:p>
            <w:r>
              <w:rPr>
                <w:rFonts w:ascii="Calibri" w:hAnsi="Calibri" w:cs="Calibri" w:eastAsia="Malgun Gothic"/>
                <w:b w:val="0"/>
                <w:i w:val="0"/>
                <w:sz w:val="19"/>
              </w:rPr>
              <w:t>la nappe</w:t>
            </w:r>
          </w:p>
        </w:tc>
        <w:tc>
          <w:tcPr>
            <w:tcW w:type="dxa" w:w="3213"/>
          </w:tcPr>
          <w:p>
            <w:r>
              <w:rPr>
                <w:rFonts w:ascii="Malgun Gothic" w:hAnsi="Malgun Gothic" w:cs="Malgun Gothic" w:eastAsia="Malgun Gothic"/>
                <w:b w:val="0"/>
                <w:i w:val="0"/>
                <w:sz w:val="19"/>
              </w:rPr>
              <w:t>라 납</w:t>
            </w:r>
          </w:p>
        </w:tc>
        <w:tc>
          <w:tcPr>
            <w:tcW w:type="dxa" w:w="3213"/>
          </w:tcPr>
          <w:p>
            <w:r>
              <w:rPr>
                <w:rFonts w:ascii="Malgun Gothic" w:hAnsi="Malgun Gothic" w:cs="Malgun Gothic" w:eastAsia="Malgun Gothic"/>
                <w:b w:val="0"/>
                <w:i w:val="0"/>
                <w:sz w:val="19"/>
              </w:rPr>
              <w:t>식탁보 (A2)</w:t>
            </w:r>
          </w:p>
        </w:tc>
      </w:tr>
      <w:tr>
        <w:tc>
          <w:tcPr>
            <w:tcW w:type="dxa" w:w="3213"/>
          </w:tcPr>
          <w:p>
            <w:r>
              <w:rPr>
                <w:rFonts w:ascii="Calibri" w:hAnsi="Calibri" w:cs="Calibri" w:eastAsia="Malgun Gothic"/>
                <w:b w:val="0"/>
                <w:i w:val="0"/>
                <w:sz w:val="19"/>
              </w:rPr>
              <w:t>le gardien / la gardienne</w:t>
            </w:r>
          </w:p>
        </w:tc>
        <w:tc>
          <w:tcPr>
            <w:tcW w:type="dxa" w:w="3213"/>
          </w:tcPr>
          <w:p>
            <w:r>
              <w:rPr>
                <w:rFonts w:ascii="Malgun Gothic" w:hAnsi="Malgun Gothic" w:cs="Malgun Gothic" w:eastAsia="Malgun Gothic"/>
                <w:b w:val="0"/>
                <w:i w:val="0"/>
                <w:sz w:val="19"/>
              </w:rPr>
              <w:t>르 가르디앵</w:t>
            </w:r>
          </w:p>
        </w:tc>
        <w:tc>
          <w:tcPr>
            <w:tcW w:type="dxa" w:w="3213"/>
          </w:tcPr>
          <w:p>
            <w:r>
              <w:rPr>
                <w:rFonts w:ascii="Malgun Gothic" w:hAnsi="Malgun Gothic" w:cs="Malgun Gothic" w:eastAsia="Malgun Gothic"/>
                <w:b w:val="0"/>
                <w:i w:val="0"/>
                <w:sz w:val="19"/>
              </w:rPr>
              <w:t>(건물) 관리인 (A2)</w:t>
            </w:r>
          </w:p>
        </w:tc>
      </w:tr>
      <w:tr>
        <w:tc>
          <w:tcPr>
            <w:tcW w:type="dxa" w:w="3213"/>
          </w:tcPr>
          <w:p>
            <w:r>
              <w:rPr>
                <w:rFonts w:ascii="Calibri" w:hAnsi="Calibri" w:cs="Calibri" w:eastAsia="Malgun Gothic"/>
                <w:b w:val="0"/>
                <w:i w:val="0"/>
                <w:sz w:val="19"/>
              </w:rPr>
              <w:t>le syndic</w:t>
            </w:r>
          </w:p>
        </w:tc>
        <w:tc>
          <w:tcPr>
            <w:tcW w:type="dxa" w:w="3213"/>
          </w:tcPr>
          <w:p>
            <w:r>
              <w:rPr>
                <w:rFonts w:ascii="Malgun Gothic" w:hAnsi="Malgun Gothic" w:cs="Malgun Gothic" w:eastAsia="Malgun Gothic"/>
                <w:b w:val="0"/>
                <w:i w:val="0"/>
                <w:sz w:val="19"/>
              </w:rPr>
              <w:t>르 쌩딕</w:t>
            </w:r>
          </w:p>
        </w:tc>
        <w:tc>
          <w:tcPr>
            <w:tcW w:type="dxa" w:w="3213"/>
          </w:tcPr>
          <w:p>
            <w:r>
              <w:rPr>
                <w:rFonts w:ascii="Malgun Gothic" w:hAnsi="Malgun Gothic" w:cs="Malgun Gothic" w:eastAsia="Malgun Gothic"/>
                <w:b w:val="0"/>
                <w:i w:val="0"/>
                <w:sz w:val="19"/>
              </w:rPr>
              <w:t>건물 관리 회사 (B2)</w:t>
            </w:r>
          </w:p>
        </w:tc>
      </w:tr>
      <w:tr>
        <w:tc>
          <w:tcPr>
            <w:tcW w:type="dxa" w:w="3213"/>
          </w:tcPr>
          <w:p>
            <w:r>
              <w:rPr>
                <w:rFonts w:ascii="Calibri" w:hAnsi="Calibri" w:cs="Calibri" w:eastAsia="Malgun Gothic"/>
                <w:b w:val="0"/>
                <w:i w:val="0"/>
                <w:sz w:val="19"/>
              </w:rPr>
              <w:t>la cave</w:t>
            </w:r>
          </w:p>
        </w:tc>
        <w:tc>
          <w:tcPr>
            <w:tcW w:type="dxa" w:w="3213"/>
          </w:tcPr>
          <w:p>
            <w:r>
              <w:rPr>
                <w:rFonts w:ascii="Malgun Gothic" w:hAnsi="Malgun Gothic" w:cs="Malgun Gothic" w:eastAsia="Malgun Gothic"/>
                <w:b w:val="0"/>
                <w:i w:val="0"/>
                <w:sz w:val="19"/>
              </w:rPr>
              <w:t>라 까브</w:t>
            </w:r>
          </w:p>
        </w:tc>
        <w:tc>
          <w:tcPr>
            <w:tcW w:type="dxa" w:w="3213"/>
          </w:tcPr>
          <w:p>
            <w:r>
              <w:rPr>
                <w:rFonts w:ascii="Malgun Gothic" w:hAnsi="Malgun Gothic" w:cs="Malgun Gothic" w:eastAsia="Malgun Gothic"/>
                <w:b w:val="0"/>
                <w:i w:val="0"/>
                <w:sz w:val="19"/>
              </w:rPr>
              <w:t>지하실 (A2)</w:t>
            </w:r>
          </w:p>
        </w:tc>
      </w:tr>
      <w:tr>
        <w:tc>
          <w:tcPr>
            <w:tcW w:type="dxa" w:w="3213"/>
          </w:tcPr>
          <w:p>
            <w:r>
              <w:rPr>
                <w:rFonts w:ascii="Calibri" w:hAnsi="Calibri" w:cs="Calibri" w:eastAsia="Malgun Gothic"/>
                <w:b w:val="0"/>
                <w:i w:val="0"/>
                <w:sz w:val="19"/>
              </w:rPr>
              <w:t>le ravioli</w:t>
            </w:r>
          </w:p>
        </w:tc>
        <w:tc>
          <w:tcPr>
            <w:tcW w:type="dxa" w:w="3213"/>
          </w:tcPr>
          <w:p>
            <w:r>
              <w:rPr>
                <w:rFonts w:ascii="Malgun Gothic" w:hAnsi="Malgun Gothic" w:cs="Malgun Gothic" w:eastAsia="Malgun Gothic"/>
                <w:b w:val="0"/>
                <w:i w:val="0"/>
                <w:sz w:val="19"/>
              </w:rPr>
              <w:t>르 라비올리</w:t>
            </w:r>
          </w:p>
        </w:tc>
        <w:tc>
          <w:tcPr>
            <w:tcW w:type="dxa" w:w="3213"/>
          </w:tcPr>
          <w:p>
            <w:r>
              <w:rPr>
                <w:rFonts w:ascii="Malgun Gothic" w:hAnsi="Malgun Gothic" w:cs="Malgun Gothic" w:eastAsia="Malgun Gothic"/>
                <w:b w:val="0"/>
                <w:i w:val="0"/>
                <w:sz w:val="19"/>
              </w:rPr>
              <w:t>만두, 라비올리 (A2)</w:t>
            </w:r>
          </w:p>
        </w:tc>
      </w:tr>
      <w:tr>
        <w:tc>
          <w:tcPr>
            <w:tcW w:type="dxa" w:w="3213"/>
          </w:tcPr>
          <w:p>
            <w:r>
              <w:rPr>
                <w:rFonts w:ascii="Calibri" w:hAnsi="Calibri" w:cs="Calibri" w:eastAsia="Malgun Gothic"/>
                <w:b w:val="0"/>
                <w:i w:val="0"/>
                <w:sz w:val="19"/>
              </w:rPr>
              <w:t>moche</w:t>
            </w:r>
          </w:p>
        </w:tc>
        <w:tc>
          <w:tcPr>
            <w:tcW w:type="dxa" w:w="3213"/>
          </w:tcPr>
          <w:p>
            <w:r>
              <w:rPr>
                <w:rFonts w:ascii="Malgun Gothic" w:hAnsi="Malgun Gothic" w:cs="Malgun Gothic" w:eastAsia="Malgun Gothic"/>
                <w:b w:val="0"/>
                <w:i w:val="0"/>
                <w:sz w:val="19"/>
              </w:rPr>
              <w:t>모슈</w:t>
            </w:r>
          </w:p>
        </w:tc>
        <w:tc>
          <w:tcPr>
            <w:tcW w:type="dxa" w:w="3213"/>
          </w:tcPr>
          <w:p>
            <w:r>
              <w:rPr>
                <w:rFonts w:ascii="Malgun Gothic" w:hAnsi="Malgun Gothic" w:cs="Malgun Gothic" w:eastAsia="Malgun Gothic"/>
                <w:b w:val="0"/>
                <w:i w:val="0"/>
                <w:sz w:val="19"/>
              </w:rPr>
              <w:t>(구어) 못생긴 (A2)</w:t>
            </w:r>
          </w:p>
        </w:tc>
      </w:tr>
      <w:tr>
        <w:tc>
          <w:tcPr>
            <w:tcW w:type="dxa" w:w="3213"/>
          </w:tcPr>
          <w:p>
            <w:r>
              <w:rPr>
                <w:rFonts w:ascii="Calibri" w:hAnsi="Calibri" w:cs="Calibri" w:eastAsia="Malgun Gothic"/>
                <w:b w:val="0"/>
                <w:i w:val="0"/>
                <w:sz w:val="19"/>
              </w:rPr>
              <w:t>la frangipane</w:t>
            </w:r>
          </w:p>
        </w:tc>
        <w:tc>
          <w:tcPr>
            <w:tcW w:type="dxa" w:w="3213"/>
          </w:tcPr>
          <w:p>
            <w:r>
              <w:rPr>
                <w:rFonts w:ascii="Malgun Gothic" w:hAnsi="Malgun Gothic" w:cs="Malgun Gothic" w:eastAsia="Malgun Gothic"/>
                <w:b w:val="0"/>
                <w:i w:val="0"/>
                <w:sz w:val="19"/>
              </w:rPr>
              <w:t>라 프랑지빤</w:t>
            </w:r>
          </w:p>
        </w:tc>
        <w:tc>
          <w:tcPr>
            <w:tcW w:type="dxa" w:w="3213"/>
          </w:tcPr>
          <w:p>
            <w:r>
              <w:rPr>
                <w:rFonts w:ascii="Malgun Gothic" w:hAnsi="Malgun Gothic" w:cs="Malgun Gothic" w:eastAsia="Malgun Gothic"/>
                <w:b w:val="0"/>
                <w:i w:val="0"/>
                <w:sz w:val="19"/>
              </w:rPr>
              <w:t>프랑지판(아몬드 크림) (B1)</w:t>
            </w:r>
          </w:p>
        </w:tc>
      </w:tr>
      <w:tr>
        <w:tc>
          <w:tcPr>
            <w:tcW w:type="dxa" w:w="3213"/>
          </w:tcPr>
          <w:p>
            <w:r>
              <w:rPr>
                <w:rFonts w:ascii="Calibri" w:hAnsi="Calibri" w:cs="Calibri" w:eastAsia="Malgun Gothic"/>
                <w:b w:val="0"/>
                <w:i w:val="0"/>
                <w:sz w:val="19"/>
              </w:rPr>
              <w:t>la sauce arachide</w:t>
            </w:r>
          </w:p>
        </w:tc>
        <w:tc>
          <w:tcPr>
            <w:tcW w:type="dxa" w:w="3213"/>
          </w:tcPr>
          <w:p>
            <w:r>
              <w:rPr>
                <w:rFonts w:ascii="Malgun Gothic" w:hAnsi="Malgun Gothic" w:cs="Malgun Gothic" w:eastAsia="Malgun Gothic"/>
                <w:b w:val="0"/>
                <w:i w:val="0"/>
                <w:sz w:val="19"/>
              </w:rPr>
              <w:t>라 소스 아라시드</w:t>
            </w:r>
          </w:p>
        </w:tc>
        <w:tc>
          <w:tcPr>
            <w:tcW w:type="dxa" w:w="3213"/>
          </w:tcPr>
          <w:p>
            <w:r>
              <w:rPr>
                <w:rFonts w:ascii="Malgun Gothic" w:hAnsi="Malgun Gothic" w:cs="Malgun Gothic" w:eastAsia="Malgun Gothic"/>
                <w:b w:val="0"/>
                <w:i w:val="0"/>
                <w:sz w:val="19"/>
              </w:rPr>
              <w:t>땅콩 소스 (B1)</w:t>
            </w:r>
          </w:p>
        </w:tc>
      </w:tr>
      <w:tr>
        <w:tc>
          <w:tcPr>
            <w:tcW w:type="dxa" w:w="3213"/>
          </w:tcPr>
          <w:p>
            <w:r>
              <w:rPr>
                <w:rFonts w:ascii="Calibri" w:hAnsi="Calibri" w:cs="Calibri" w:eastAsia="Malgun Gothic"/>
                <w:b w:val="0"/>
                <w:i w:val="0"/>
                <w:sz w:val="19"/>
              </w:rPr>
              <w:t>le coquillage</w:t>
            </w:r>
          </w:p>
        </w:tc>
        <w:tc>
          <w:tcPr>
            <w:tcW w:type="dxa" w:w="3213"/>
          </w:tcPr>
          <w:p>
            <w:r>
              <w:rPr>
                <w:rFonts w:ascii="Malgun Gothic" w:hAnsi="Malgun Gothic" w:cs="Malgun Gothic" w:eastAsia="Malgun Gothic"/>
                <w:b w:val="0"/>
                <w:i w:val="0"/>
                <w:sz w:val="19"/>
              </w:rPr>
              <w:t>르 꼬끼야주</w:t>
            </w:r>
          </w:p>
        </w:tc>
        <w:tc>
          <w:tcPr>
            <w:tcW w:type="dxa" w:w="3213"/>
          </w:tcPr>
          <w:p>
            <w:r>
              <w:rPr>
                <w:rFonts w:ascii="Malgun Gothic" w:hAnsi="Malgun Gothic" w:cs="Malgun Gothic" w:eastAsia="Malgun Gothic"/>
                <w:b w:val="0"/>
                <w:i w:val="0"/>
                <w:sz w:val="19"/>
              </w:rPr>
              <w:t>조개껍데기 (A2)</w:t>
            </w:r>
          </w:p>
        </w:tc>
      </w:tr>
      <w:tr>
        <w:tc>
          <w:tcPr>
            <w:tcW w:type="dxa" w:w="3213"/>
          </w:tcPr>
          <w:p>
            <w:r>
              <w:rPr>
                <w:rFonts w:ascii="Calibri" w:hAnsi="Calibri" w:cs="Calibri" w:eastAsia="Malgun Gothic"/>
                <w:b w:val="0"/>
                <w:i w:val="0"/>
                <w:sz w:val="19"/>
              </w:rPr>
              <w:t>le tonton</w:t>
            </w:r>
          </w:p>
        </w:tc>
        <w:tc>
          <w:tcPr>
            <w:tcW w:type="dxa" w:w="3213"/>
          </w:tcPr>
          <w:p>
            <w:r>
              <w:rPr>
                <w:rFonts w:ascii="Malgun Gothic" w:hAnsi="Malgun Gothic" w:cs="Malgun Gothic" w:eastAsia="Malgun Gothic"/>
                <w:b w:val="0"/>
                <w:i w:val="0"/>
                <w:sz w:val="19"/>
              </w:rPr>
              <w:t>르 똥똥</w:t>
            </w:r>
          </w:p>
        </w:tc>
        <w:tc>
          <w:tcPr>
            <w:tcW w:type="dxa" w:w="3213"/>
          </w:tcPr>
          <w:p>
            <w:r>
              <w:rPr>
                <w:rFonts w:ascii="Malgun Gothic" w:hAnsi="Malgun Gothic" w:cs="Malgun Gothic" w:eastAsia="Malgun Gothic"/>
                <w:b w:val="0"/>
                <w:i w:val="0"/>
                <w:sz w:val="19"/>
              </w:rPr>
              <w:t>(아이 말) 삼촌 (A2)</w:t>
            </w:r>
          </w:p>
        </w:tc>
      </w:tr>
      <w:tr>
        <w:tc>
          <w:tcPr>
            <w:tcW w:type="dxa" w:w="3213"/>
          </w:tcPr>
          <w:p>
            <w:r>
              <w:rPr>
                <w:rFonts w:ascii="Calibri" w:hAnsi="Calibri" w:cs="Calibri" w:eastAsia="Malgun Gothic"/>
                <w:b w:val="0"/>
                <w:i w:val="0"/>
                <w:sz w:val="19"/>
              </w:rPr>
              <w:t>l'amoureuse (f.)</w:t>
            </w:r>
          </w:p>
        </w:tc>
        <w:tc>
          <w:tcPr>
            <w:tcW w:type="dxa" w:w="3213"/>
          </w:tcPr>
          <w:p>
            <w:r>
              <w:rPr>
                <w:rFonts w:ascii="Malgun Gothic" w:hAnsi="Malgun Gothic" w:cs="Malgun Gothic" w:eastAsia="Malgun Gothic"/>
                <w:b w:val="0"/>
                <w:i w:val="0"/>
                <w:sz w:val="19"/>
              </w:rPr>
              <w:t>라무뢰즈</w:t>
            </w:r>
          </w:p>
        </w:tc>
        <w:tc>
          <w:tcPr>
            <w:tcW w:type="dxa" w:w="3213"/>
          </w:tcPr>
          <w:p>
            <w:r>
              <w:rPr>
                <w:rFonts w:ascii="Malgun Gothic" w:hAnsi="Malgun Gothic" w:cs="Malgun Gothic" w:eastAsia="Malgun Gothic"/>
                <w:b w:val="0"/>
                <w:i w:val="0"/>
                <w:sz w:val="19"/>
              </w:rPr>
              <w:t>애인, 사랑하는 사람 (A2)</w:t>
            </w:r>
          </w:p>
        </w:tc>
      </w:tr>
      <w:tr>
        <w:tc>
          <w:tcPr>
            <w:tcW w:type="dxa" w:w="3213"/>
          </w:tcPr>
          <w:p>
            <w:r>
              <w:rPr>
                <w:rFonts w:ascii="Calibri" w:hAnsi="Calibri" w:cs="Calibri" w:eastAsia="Malgun Gothic"/>
                <w:b w:val="0"/>
                <w:i w:val="0"/>
                <w:sz w:val="19"/>
              </w:rPr>
              <w:t>la poubelle</w:t>
            </w:r>
          </w:p>
        </w:tc>
        <w:tc>
          <w:tcPr>
            <w:tcW w:type="dxa" w:w="3213"/>
          </w:tcPr>
          <w:p>
            <w:r>
              <w:rPr>
                <w:rFonts w:ascii="Malgun Gothic" w:hAnsi="Malgun Gothic" w:cs="Malgun Gothic" w:eastAsia="Malgun Gothic"/>
                <w:b w:val="0"/>
                <w:i w:val="0"/>
                <w:sz w:val="19"/>
              </w:rPr>
              <w:t>라 뿌벨</w:t>
            </w:r>
          </w:p>
        </w:tc>
        <w:tc>
          <w:tcPr>
            <w:tcW w:type="dxa" w:w="3213"/>
          </w:tcPr>
          <w:p>
            <w:r>
              <w:rPr>
                <w:rFonts w:ascii="Malgun Gothic" w:hAnsi="Malgun Gothic" w:cs="Malgun Gothic" w:eastAsia="Malgun Gothic"/>
                <w:b w:val="0"/>
                <w:i w:val="0"/>
                <w:sz w:val="19"/>
              </w:rPr>
              <w:t>쓰레기통 (A2)</w:t>
            </w:r>
          </w:p>
        </w:tc>
      </w:tr>
      <w:tr>
        <w:tc>
          <w:tcPr>
            <w:tcW w:type="dxa" w:w="3213"/>
          </w:tcPr>
          <w:p>
            <w:r>
              <w:rPr>
                <w:rFonts w:ascii="Calibri" w:hAnsi="Calibri" w:cs="Calibri" w:eastAsia="Malgun Gothic"/>
                <w:b w:val="0"/>
                <w:i w:val="0"/>
                <w:sz w:val="19"/>
              </w:rPr>
              <w:t>le clavier</w:t>
            </w:r>
          </w:p>
        </w:tc>
        <w:tc>
          <w:tcPr>
            <w:tcW w:type="dxa" w:w="3213"/>
          </w:tcPr>
          <w:p>
            <w:r>
              <w:rPr>
                <w:rFonts w:ascii="Malgun Gothic" w:hAnsi="Malgun Gothic" w:cs="Malgun Gothic" w:eastAsia="Malgun Gothic"/>
                <w:b w:val="0"/>
                <w:i w:val="0"/>
                <w:sz w:val="19"/>
              </w:rPr>
              <w:t>르 끌라비에</w:t>
            </w:r>
          </w:p>
        </w:tc>
        <w:tc>
          <w:tcPr>
            <w:tcW w:type="dxa" w:w="3213"/>
          </w:tcPr>
          <w:p>
            <w:r>
              <w:rPr>
                <w:rFonts w:ascii="Malgun Gothic" w:hAnsi="Malgun Gothic" w:cs="Malgun Gothic" w:eastAsia="Malgun Gothic"/>
                <w:b w:val="0"/>
                <w:i w:val="0"/>
                <w:sz w:val="19"/>
              </w:rPr>
              <w:t>자판 (A2)</w:t>
            </w:r>
          </w:p>
        </w:tc>
      </w:tr>
      <w:tr>
        <w:tc>
          <w:tcPr>
            <w:tcW w:type="dxa" w:w="3213"/>
          </w:tcPr>
          <w:p>
            <w:r>
              <w:rPr>
                <w:rFonts w:ascii="Calibri" w:hAnsi="Calibri" w:cs="Calibri" w:eastAsia="Malgun Gothic"/>
                <w:b w:val="0"/>
                <w:i w:val="0"/>
                <w:sz w:val="19"/>
              </w:rPr>
              <w:t>le casque</w:t>
            </w:r>
          </w:p>
        </w:tc>
        <w:tc>
          <w:tcPr>
            <w:tcW w:type="dxa" w:w="3213"/>
          </w:tcPr>
          <w:p>
            <w:r>
              <w:rPr>
                <w:rFonts w:ascii="Malgun Gothic" w:hAnsi="Malgun Gothic" w:cs="Malgun Gothic" w:eastAsia="Malgun Gothic"/>
                <w:b w:val="0"/>
                <w:i w:val="0"/>
                <w:sz w:val="19"/>
              </w:rPr>
              <w:t>르 까스끄</w:t>
            </w:r>
          </w:p>
        </w:tc>
        <w:tc>
          <w:tcPr>
            <w:tcW w:type="dxa" w:w="3213"/>
          </w:tcPr>
          <w:p>
            <w:r>
              <w:rPr>
                <w:rFonts w:ascii="Malgun Gothic" w:hAnsi="Malgun Gothic" w:cs="Malgun Gothic" w:eastAsia="Malgun Gothic"/>
                <w:b w:val="0"/>
                <w:i w:val="0"/>
                <w:sz w:val="19"/>
              </w:rPr>
              <w:t>헬멧 (A2)</w:t>
            </w:r>
          </w:p>
        </w:tc>
      </w:tr>
      <w:tr>
        <w:tc>
          <w:tcPr>
            <w:tcW w:type="dxa" w:w="3213"/>
          </w:tcPr>
          <w:p>
            <w:r>
              <w:rPr>
                <w:rFonts w:ascii="Calibri" w:hAnsi="Calibri" w:cs="Calibri" w:eastAsia="Malgun Gothic"/>
                <w:b w:val="0"/>
                <w:i w:val="0"/>
                <w:sz w:val="19"/>
              </w:rPr>
              <w:t>la selle</w:t>
            </w:r>
          </w:p>
        </w:tc>
        <w:tc>
          <w:tcPr>
            <w:tcW w:type="dxa" w:w="3213"/>
          </w:tcPr>
          <w:p>
            <w:r>
              <w:rPr>
                <w:rFonts w:ascii="Malgun Gothic" w:hAnsi="Malgun Gothic" w:cs="Malgun Gothic" w:eastAsia="Malgun Gothic"/>
                <w:b w:val="0"/>
                <w:i w:val="0"/>
                <w:sz w:val="19"/>
              </w:rPr>
              <w:t>라 셀</w:t>
            </w:r>
          </w:p>
        </w:tc>
        <w:tc>
          <w:tcPr>
            <w:tcW w:type="dxa" w:w="3213"/>
          </w:tcPr>
          <w:p>
            <w:r>
              <w:rPr>
                <w:rFonts w:ascii="Malgun Gothic" w:hAnsi="Malgun Gothic" w:cs="Malgun Gothic" w:eastAsia="Malgun Gothic"/>
                <w:b w:val="0"/>
                <w:i w:val="0"/>
                <w:sz w:val="19"/>
              </w:rPr>
              <w:t>(자전거) 안장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Vous habitez au combien ? (A2):</w:t>
      </w:r>
      <w:r>
        <w:rPr>
          <w:rFonts w:ascii="Malgun Gothic" w:hAnsi="Malgun Gothic" w:cs="Malgun Gothic" w:eastAsia="Malgun Gothic"/>
          <w:b w:val="0"/>
          <w:i w:val="0"/>
          <w:sz w:val="21"/>
        </w:rPr>
        <w:t xml:space="preserve"> "몇 층 사세요?" 구어 표현. au + 서수(étage 생략): J'habite au cinquième. / au rez-de-chaussée (일 층).</w:t>
      </w:r>
    </w:p>
    <w:p>
      <w:r>
        <w:rPr>
          <w:rFonts w:ascii="Calibri" w:hAnsi="Calibri" w:cs="Calibri" w:eastAsia="Malgun Gothic"/>
          <w:b w:val="0"/>
          <w:i w:val="0"/>
          <w:sz w:val="21"/>
        </w:rPr>
        <w:t xml:space="preserve">2. </w:t>
      </w:r>
      <w:r>
        <w:rPr>
          <w:rFonts w:ascii="Malgun Gothic" w:hAnsi="Malgun Gothic" w:cs="Malgun Gothic" w:eastAsia="Malgun Gothic"/>
          <w:b/>
          <w:i w:val="0"/>
          <w:sz w:val="21"/>
        </w:rPr>
        <w:t>J'ai apporté une tarte (A2):</w:t>
      </w:r>
      <w:r>
        <w:rPr>
          <w:rFonts w:ascii="Malgun Gothic" w:hAnsi="Malgun Gothic" w:cs="Malgun Gothic" w:eastAsia="Malgun Gothic"/>
          <w:b w:val="0"/>
          <w:i w:val="0"/>
          <w:sz w:val="21"/>
        </w:rPr>
        <w:t xml:space="preserve"> apporter (가져오다, 물건) vs amener (데려오다, 사람). Il n'a jamais amené personne.</w:t>
      </w:r>
    </w:p>
    <w:p>
      <w:r>
        <w:rPr>
          <w:rFonts w:ascii="Calibri" w:hAnsi="Calibri" w:cs="Calibri" w:eastAsia="Malgun Gothic"/>
          <w:b w:val="0"/>
          <w:i w:val="0"/>
          <w:sz w:val="21"/>
        </w:rPr>
        <w:t xml:space="preserve">3. </w:t>
      </w:r>
      <w:r>
        <w:rPr>
          <w:rFonts w:ascii="Malgun Gothic" w:hAnsi="Malgun Gothic" w:cs="Malgun Gothic" w:eastAsia="Malgun Gothic"/>
          <w:b/>
          <w:i w:val="0"/>
          <w:sz w:val="21"/>
        </w:rPr>
        <w:t>C'est sympa ! (A2):</w:t>
      </w:r>
      <w:r>
        <w:rPr>
          <w:rFonts w:ascii="Malgun Gothic" w:hAnsi="Malgun Gothic" w:cs="Malgun Gothic" w:eastAsia="Malgun Gothic"/>
          <w:b w:val="0"/>
          <w:i w:val="0"/>
          <w:sz w:val="21"/>
        </w:rPr>
        <w:t xml:space="preserve"> sympathique의 구어 축약. "좋다! 괜찮다!" 사람, 음식, 파티 모두에 쓴다.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Servez-vous ! (A2):</w:t>
      </w:r>
      <w:r>
        <w:rPr>
          <w:rFonts w:ascii="Malgun Gothic" w:hAnsi="Malgun Gothic" w:cs="Malgun Gothic" w:eastAsia="Malgun Gothic"/>
          <w:b w:val="0"/>
          <w:i w:val="0"/>
          <w:sz w:val="21"/>
        </w:rPr>
        <w:t xml:space="preserve"> 대명동사 명령법. "드세요!" tu형: Sers-toi !</w:t>
      </w:r>
    </w:p>
    <w:p>
      <w:r>
        <w:rPr>
          <w:rFonts w:ascii="Calibri" w:hAnsi="Calibri" w:cs="Calibri" w:eastAsia="Malgun Gothic"/>
          <w:b w:val="0"/>
          <w:i w:val="0"/>
          <w:sz w:val="21"/>
        </w:rPr>
        <w:t xml:space="preserve">5. </w:t>
      </w:r>
      <w:r>
        <w:rPr>
          <w:rFonts w:ascii="Malgun Gothic" w:hAnsi="Malgun Gothic" w:cs="Malgun Gothic" w:eastAsia="Malgun Gothic"/>
          <w:b/>
          <w:i w:val="0"/>
          <w:sz w:val="21"/>
        </w:rPr>
        <w:t>부분관사 (A2):</w:t>
      </w:r>
      <w:r>
        <w:rPr>
          <w:rFonts w:ascii="Malgun Gothic" w:hAnsi="Malgun Gothic" w:cs="Malgun Gothic" w:eastAsia="Malgun Gothic"/>
          <w:b w:val="0"/>
          <w:i w:val="0"/>
          <w:sz w:val="21"/>
        </w:rPr>
        <w:t xml:space="preserve"> du comté, de la frangipane, des raviolis. 수량: un peu de mafé / cent raviolis / deux tables.</w:t>
      </w:r>
    </w:p>
    <w:p>
      <w:r>
        <w:rPr>
          <w:rFonts w:ascii="Calibri" w:hAnsi="Calibri" w:cs="Calibri" w:eastAsia="Malgun Gothic"/>
          <w:b w:val="0"/>
          <w:i w:val="0"/>
          <w:sz w:val="21"/>
        </w:rPr>
        <w:t xml:space="preserve">6. </w:t>
      </w:r>
      <w:r>
        <w:rPr>
          <w:rFonts w:ascii="Malgun Gothic" w:hAnsi="Malgun Gothic" w:cs="Malgun Gothic" w:eastAsia="Malgun Gothic"/>
          <w:b/>
          <w:i w:val="0"/>
          <w:sz w:val="21"/>
        </w:rPr>
        <w:t>il y a / il n'y a pas de (A2):</w:t>
      </w:r>
      <w:r>
        <w:rPr>
          <w:rFonts w:ascii="Malgun Gothic" w:hAnsi="Malgun Gothic" w:cs="Malgun Gothic" w:eastAsia="Malgun Gothic"/>
          <w:b w:val="0"/>
          <w:i w:val="0"/>
          <w:sz w:val="21"/>
        </w:rPr>
        <w:t xml:space="preserve"> Il y a des chips ? / Il n'y a pas d'appartement libre.</w:t>
      </w:r>
    </w:p>
    <w:p>
      <w:r>
        <w:rPr>
          <w:rFonts w:ascii="Calibri" w:hAnsi="Calibri" w:cs="Calibri" w:eastAsia="Malgun Gothic"/>
          <w:b w:val="0"/>
          <w:i w:val="0"/>
          <w:sz w:val="21"/>
        </w:rPr>
        <w:t xml:space="preserve">7. </w:t>
      </w:r>
      <w:r>
        <w:rPr>
          <w:rFonts w:ascii="Malgun Gothic" w:hAnsi="Malgun Gothic" w:cs="Malgun Gothic" w:eastAsia="Malgun Gothic"/>
          <w:b/>
          <w:i w:val="0"/>
          <w:sz w:val="21"/>
        </w:rPr>
        <w:t>서수 (A2):</w:t>
      </w:r>
      <w:r>
        <w:rPr>
          <w:rFonts w:ascii="Malgun Gothic" w:hAnsi="Malgun Gothic" w:cs="Malgun Gothic" w:eastAsia="Malgun Gothic"/>
          <w:b w:val="0"/>
          <w:i w:val="0"/>
          <w:sz w:val="21"/>
        </w:rPr>
        <w:t xml:space="preserve"> premier, deuxième, troisième, cinquième. au troisième étage.</w:t>
      </w:r>
    </w:p>
    <w:p>
      <w:r>
        <w:rPr>
          <w:rFonts w:ascii="Calibri" w:hAnsi="Calibri" w:cs="Calibri" w:eastAsia="Malgun Gothic"/>
          <w:b w:val="0"/>
          <w:i w:val="0"/>
          <w:sz w:val="21"/>
        </w:rPr>
        <w:t xml:space="preserve">8. </w:t>
      </w:r>
      <w:r>
        <w:rPr>
          <w:rFonts w:ascii="Malgun Gothic" w:hAnsi="Malgun Gothic" w:cs="Malgun Gothic" w:eastAsia="Malgun Gothic"/>
          <w:b/>
          <w:i w:val="0"/>
          <w:sz w:val="21"/>
        </w:rPr>
        <w:t>ça fait + 기간 + que (A2):</w:t>
      </w:r>
      <w:r>
        <w:rPr>
          <w:rFonts w:ascii="Malgun Gothic" w:hAnsi="Malgun Gothic" w:cs="Malgun Gothic" w:eastAsia="Malgun Gothic"/>
          <w:b w:val="0"/>
          <w:i w:val="0"/>
          <w:sz w:val="21"/>
        </w:rPr>
        <w:t xml:space="preserve"> Ça fait six ans qu'il habite ici.</w:t>
      </w:r>
    </w:p>
    <w:p>
      <w:r>
        <w:rPr>
          <w:rFonts w:ascii="Calibri" w:hAnsi="Calibri" w:cs="Calibri" w:eastAsia="Malgun Gothic"/>
          <w:b w:val="0"/>
          <w:i w:val="0"/>
          <w:sz w:val="21"/>
        </w:rPr>
        <w:t xml:space="preserve">9. </w:t>
      </w:r>
      <w:r>
        <w:rPr>
          <w:rFonts w:ascii="Malgun Gothic" w:hAnsi="Malgun Gothic" w:cs="Malgun Gothic" w:eastAsia="Malgun Gothic"/>
          <w:b/>
          <w:i w:val="0"/>
          <w:sz w:val="21"/>
        </w:rPr>
        <w:t>c'est moi qui… (B1):</w:t>
      </w:r>
      <w:r>
        <w:rPr>
          <w:rFonts w:ascii="Malgun Gothic" w:hAnsi="Malgun Gothic" w:cs="Malgun Gothic" w:eastAsia="Malgun Gothic"/>
          <w:b w:val="0"/>
          <w:i w:val="0"/>
          <w:sz w:val="21"/>
        </w:rPr>
        <w:t xml:space="preserve"> C'est moi qui l'ai faite. (faite: la tarte에 일치)</w:t>
      </w:r>
    </w:p>
    <w:p>
      <w:r>
        <w:rPr>
          <w:rFonts w:ascii="Calibri" w:hAnsi="Calibri" w:cs="Calibri" w:eastAsia="Malgun Gothic"/>
          <w:b w:val="0"/>
          <w:i w:val="0"/>
          <w:sz w:val="21"/>
        </w:rPr>
        <w:t xml:space="preserve">10. </w:t>
      </w:r>
      <w:r>
        <w:rPr>
          <w:rFonts w:ascii="Malgun Gothic" w:hAnsi="Malgun Gothic" w:cs="Malgun Gothic" w:eastAsia="Malgun Gothic"/>
          <w:b/>
          <w:i w:val="0"/>
          <w:sz w:val="21"/>
        </w:rPr>
        <w:t>se moquer de (B1):</w:t>
      </w:r>
      <w:r>
        <w:rPr>
          <w:rFonts w:ascii="Malgun Gothic" w:hAnsi="Malgun Gothic" w:cs="Malgun Gothic" w:eastAsia="Malgun Gothic"/>
          <w:b w:val="0"/>
          <w:i w:val="0"/>
          <w:sz w:val="21"/>
        </w:rPr>
        <w:t xml:space="preserve"> 놀리다. Les gens se moquaient de mon accent.</w:t>
      </w:r>
    </w:p>
    <w:p>
      <w:r>
        <w:rPr>
          <w:rFonts w:ascii="Calibri" w:hAnsi="Calibri" w:cs="Calibri" w:eastAsia="Malgun Gothic"/>
          <w:b w:val="0"/>
          <w:i w:val="0"/>
          <w:sz w:val="21"/>
        </w:rPr>
        <w:t xml:space="preserve">11. </w:t>
      </w:r>
      <w:r>
        <w:rPr>
          <w:rFonts w:ascii="Malgun Gothic" w:hAnsi="Malgun Gothic" w:cs="Malgun Gothic" w:eastAsia="Malgun Gothic"/>
          <w:b/>
          <w:i w:val="0"/>
          <w:sz w:val="21"/>
        </w:rPr>
        <w:t>faire semblant de (B1):</w:t>
      </w:r>
      <w:r>
        <w:rPr>
          <w:rFonts w:ascii="Malgun Gothic" w:hAnsi="Malgun Gothic" w:cs="Malgun Gothic" w:eastAsia="Malgun Gothic"/>
          <w:b w:val="0"/>
          <w:i w:val="0"/>
          <w:sz w:val="21"/>
        </w:rPr>
        <w:t xml:space="preserve"> À Paris, on fait semblant d'être pressés.</w:t>
      </w:r>
    </w:p>
    <w:p>
      <w:r>
        <w:rPr>
          <w:rFonts w:ascii="Calibri" w:hAnsi="Calibri" w:cs="Calibri" w:eastAsia="Malgun Gothic"/>
          <w:b w:val="0"/>
          <w:i w:val="0"/>
          <w:sz w:val="21"/>
        </w:rPr>
        <w:t xml:space="preserve">12. </w:t>
      </w:r>
      <w:r>
        <w:rPr>
          <w:rFonts w:ascii="Malgun Gothic" w:hAnsi="Malgun Gothic" w:cs="Malgun Gothic" w:eastAsia="Malgun Gothic"/>
          <w:b/>
          <w:i w:val="0"/>
          <w:sz w:val="21"/>
        </w:rPr>
        <w:t>조건법 과거 (B2):</w:t>
      </w:r>
      <w:r>
        <w:rPr>
          <w:rFonts w:ascii="Malgun Gothic" w:hAnsi="Malgun Gothic" w:cs="Malgun Gothic" w:eastAsia="Malgun Gothic"/>
          <w:b w:val="0"/>
          <w:i w:val="0"/>
          <w:sz w:val="21"/>
        </w:rPr>
        <w:t xml:space="preserve"> Papa aurait aimé être là. / Il aurait fait griller du poisson.</w:t>
      </w:r>
    </w:p>
    <w:p>
      <w:r>
        <w:rPr>
          <w:rFonts w:ascii="Calibri" w:hAnsi="Calibri" w:cs="Calibri" w:eastAsia="Malgun Gothic"/>
          <w:b w:val="0"/>
          <w:i w:val="0"/>
          <w:sz w:val="21"/>
        </w:rPr>
        <w:t xml:space="preserve">13. </w:t>
      </w:r>
      <w:r>
        <w:rPr>
          <w:rFonts w:ascii="Malgun Gothic" w:hAnsi="Malgun Gothic" w:cs="Malgun Gothic" w:eastAsia="Malgun Gothic"/>
          <w:b/>
          <w:i w:val="0"/>
          <w:sz w:val="21"/>
        </w:rPr>
        <w:t>plus… que / le plus… (A2):</w:t>
      </w:r>
      <w:r>
        <w:rPr>
          <w:rFonts w:ascii="Malgun Gothic" w:hAnsi="Malgun Gothic" w:cs="Malgun Gothic" w:eastAsia="Malgun Gothic"/>
          <w:b w:val="0"/>
          <w:i w:val="0"/>
          <w:sz w:val="21"/>
        </w:rPr>
        <w:t xml:space="preserve"> le vélo le plus moche de l'immeuble / le plus beau.</w:t>
      </w:r>
    </w:p>
    <w:p>
      <w:r>
        <w:rPr>
          <w:rFonts w:ascii="Calibri" w:hAnsi="Calibri" w:cs="Calibri" w:eastAsia="Malgun Gothic"/>
          <w:b w:val="0"/>
          <w:i w:val="0"/>
          <w:sz w:val="21"/>
        </w:rPr>
        <w:t xml:space="preserve">14. </w:t>
      </w:r>
      <w:r>
        <w:rPr>
          <w:rFonts w:ascii="Malgun Gothic" w:hAnsi="Malgun Gothic" w:cs="Malgun Gothic" w:eastAsia="Malgun Gothic"/>
          <w:b/>
          <w:i w:val="0"/>
          <w:sz w:val="21"/>
        </w:rPr>
        <w:t>amener vs apporter (A2):</w:t>
      </w:r>
      <w:r>
        <w:rPr>
          <w:rFonts w:ascii="Malgun Gothic" w:hAnsi="Malgun Gothic" w:cs="Malgun Gothic" w:eastAsia="Malgun Gothic"/>
          <w:b w:val="0"/>
          <w:i w:val="0"/>
          <w:sz w:val="21"/>
        </w:rPr>
        <w:t xml:space="preserve"> 사람 = amener, 물건 = apporter.</w:t>
      </w:r>
    </w:p>
    <w:p>
      <w:r>
        <w:br w:type="page"/>
      </w:r>
    </w:p>
    <w:p>
      <w:pPr>
        <w:pStyle w:val="Heading1"/>
      </w:pPr>
      <w:r>
        <w:rPr>
          <w:rFonts w:ascii="Malgun Gothic" w:hAnsi="Malgun Gothic" w:cs="Malgun Gothic" w:eastAsia="Malgun Gothic"/>
          <w:b w:val="0"/>
          <w:i/>
          <w:sz w:val="36"/>
        </w:rPr>
        <w:t>7부 13화. Le consortium (컨소시엄)</w:t>
      </w:r>
    </w:p>
    <w:p>
      <w:r>
        <w:rPr>
          <w:rFonts w:ascii="Malgun Gothic" w:hAnsi="Malgun Gothic" w:cs="Malgun Gothic" w:eastAsia="Malgun Gothic"/>
          <w:b/>
          <w:i w:val="0"/>
          <w:sz w:val="21"/>
        </w:rPr>
        <w:t>수준: A2~C1 혼합 (중심 B1)</w:t>
      </w:r>
      <w:r>
        <w:rPr>
          <w:rFonts w:ascii="Malgun Gothic" w:hAnsi="Malgun Gothic" w:cs="Malgun Gothic" w:eastAsia="Malgun Gothic"/>
          <w:b w:val="0"/>
          <w:i w:val="0"/>
          <w:sz w:val="21"/>
        </w:rPr>
        <w:t xml:space="preserve"> · 장소: 파리 북역 → 브뤼셀의 한 신문사 회의실 → 그랑플라스 근처 식당 · 시간: 6월 15일 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un embargo · On se met d'accord sur… · publication simultanée · Je propose que…</w:t>
      </w:r>
    </w:p>
    <w:p>
      <w:r>
        <w:rPr>
          <w:rFonts w:ascii="Calibri" w:hAnsi="Calibri" w:cs="Calibri" w:eastAsia="Malgun Gothic"/>
          <w:b/>
          <w:i w:val="0"/>
          <w:sz w:val="21"/>
        </w:rPr>
        <w:t>Léa:</w:t>
      </w:r>
      <w:r>
        <w:rPr>
          <w:rFonts w:ascii="Calibri" w:hAnsi="Calibri" w:cs="Calibri" w:eastAsia="Malgun Gothic"/>
          <w:b w:val="0"/>
          <w:i w:val="0"/>
          <w:sz w:val="21"/>
        </w:rPr>
        <w:t xml:space="preserve"> (lundi, sept heures ; gare du Nord ; elle tend un billet à Julien) Thalys de sept heures vingt-cinq. Une heure vingt-deux jusqu'à Bruxelles. (un silence) Gilles a dit : « Pas de première classe. Pas de gaufre à la gare. »</w:t>
      </w:r>
    </w:p>
    <w:p>
      <w:pPr>
        <w:ind w:left="510"/>
      </w:pPr>
      <w:r>
        <w:rPr>
          <w:rFonts w:ascii="Malgun Gothic" w:hAnsi="Malgun Gothic" w:cs="Malgun Gothic" w:eastAsia="Malgun Gothic"/>
          <w:b w:val="0"/>
          <w:i/>
          <w:color w:val="555555"/>
          <w:sz w:val="20"/>
        </w:rPr>
        <w:t>(월요일 아침 일곱 시. 파리 북역. 쥘리앵에게 표를 건넨다) 일곱 시 이십오 분 탈리스. 브뤼셀까지 한 시간 이십이 분. (침묵) 질이 그랬어요. «일등석 금지. 역에서 와플 금지.»</w:t>
      </w:r>
    </w:p>
    <w:p>
      <w:r>
        <w:rPr>
          <w:rFonts w:ascii="Calibri" w:hAnsi="Calibri" w:cs="Calibri" w:eastAsia="Malgun Gothic"/>
          <w:b/>
          <w:i w:val="0"/>
          <w:sz w:val="21"/>
        </w:rPr>
        <w:t>Karim:</w:t>
      </w:r>
      <w:r>
        <w:rPr>
          <w:rFonts w:ascii="Calibri" w:hAnsi="Calibri" w:cs="Calibri" w:eastAsia="Malgun Gothic"/>
          <w:b w:val="0"/>
          <w:i w:val="0"/>
          <w:sz w:val="21"/>
        </w:rPr>
        <w:t xml:space="preserve"> (il arrive en courant, son sac sur le dos) Pas de gaufre ? En Belgique ? (un silence) C'est une violation des droits de l'homme.</w:t>
      </w:r>
    </w:p>
    <w:p>
      <w:pPr>
        <w:ind w:left="510"/>
      </w:pPr>
      <w:r>
        <w:rPr>
          <w:rFonts w:ascii="Malgun Gothic" w:hAnsi="Malgun Gothic" w:cs="Malgun Gothic" w:eastAsia="Malgun Gothic"/>
          <w:b w:val="0"/>
          <w:i/>
          <w:color w:val="555555"/>
          <w:sz w:val="20"/>
        </w:rPr>
        <w:t>(가방을 메고 뛰어온다) 와플 금지? 벨기에에서? (침묵) 그건 인권 침해야.</w:t>
      </w:r>
    </w:p>
    <w:p>
      <w:r>
        <w:rPr>
          <w:rFonts w:ascii="Calibri" w:hAnsi="Calibri" w:cs="Calibri" w:eastAsia="Malgun Gothic"/>
          <w:b/>
          <w:i w:val="0"/>
          <w:sz w:val="21"/>
        </w:rPr>
        <w:t>Julien:</w:t>
      </w:r>
      <w:r>
        <w:rPr>
          <w:rFonts w:ascii="Calibri" w:hAnsi="Calibri" w:cs="Calibri" w:eastAsia="Malgun Gothic"/>
          <w:b w:val="0"/>
          <w:i w:val="0"/>
          <w:sz w:val="21"/>
        </w:rPr>
        <w:t xml:space="preserve"> (il sourit) Il a dit « à la gare ». Il n'a rien dit sur la Grand-Place.</w:t>
      </w:r>
    </w:p>
    <w:p>
      <w:pPr>
        <w:ind w:left="510"/>
      </w:pPr>
      <w:r>
        <w:rPr>
          <w:rFonts w:ascii="Malgun Gothic" w:hAnsi="Malgun Gothic" w:cs="Malgun Gothic" w:eastAsia="Malgun Gothic"/>
          <w:b w:val="0"/>
          <w:i/>
          <w:color w:val="555555"/>
          <w:sz w:val="20"/>
        </w:rPr>
        <w:t>(웃는다) «역에서»라고 했잖아. 그랑플라스에 대해선 아무 말 안 했어.</w:t>
      </w:r>
    </w:p>
    <w:p>
      <w:r>
        <w:rPr>
          <w:rFonts w:ascii="Calibri" w:hAnsi="Calibri" w:cs="Calibri" w:eastAsia="Malgun Gothic"/>
          <w:b/>
          <w:i w:val="0"/>
          <w:sz w:val="21"/>
        </w:rPr>
        <w:t>Hélène:</w:t>
      </w:r>
      <w:r>
        <w:rPr>
          <w:rFonts w:ascii="Calibri" w:hAnsi="Calibri" w:cs="Calibri" w:eastAsia="Malgun Gothic"/>
          <w:b w:val="0"/>
          <w:i w:val="0"/>
          <w:sz w:val="21"/>
        </w:rPr>
        <w:t xml:space="preserve"> (au téléphone, en haut-parleur, pendant qu'ils montent dans le train) Rappelez-vous la règle. Chaque journal garde ses sources. On partage les documents vérifiés. Jamais les noms. (un silence) Même avec des collègues sympathiques.</w:t>
      </w:r>
    </w:p>
    <w:p>
      <w:pPr>
        <w:ind w:left="510"/>
      </w:pPr>
      <w:r>
        <w:rPr>
          <w:rFonts w:ascii="Malgun Gothic" w:hAnsi="Malgun Gothic" w:cs="Malgun Gothic" w:eastAsia="Malgun Gothic"/>
          <w:b w:val="0"/>
          <w:i/>
          <w:color w:val="555555"/>
          <w:sz w:val="20"/>
        </w:rPr>
        <w:t>(그들이 기차에 오르는 동안 스피커폰으로) 규칙 기억해. 신문사마다 자기 출처는 지킨다. 검증된 문서만 공유한다. 이름은 절대 안 된다. (침묵) 친절한 동료들이라도.</w:t>
      </w:r>
    </w:p>
    <w:p>
      <w:r>
        <w:rPr>
          <w:rFonts w:ascii="Calibri" w:hAnsi="Calibri" w:cs="Calibri" w:eastAsia="Malgun Gothic"/>
          <w:b/>
          <w:i w:val="0"/>
          <w:sz w:val="21"/>
        </w:rPr>
        <w:t>Léa:</w:t>
      </w:r>
      <w:r>
        <w:rPr>
          <w:rFonts w:ascii="Calibri" w:hAnsi="Calibri" w:cs="Calibri" w:eastAsia="Malgun Gothic"/>
          <w:b w:val="0"/>
          <w:i w:val="0"/>
          <w:sz w:val="21"/>
        </w:rPr>
        <w:t xml:space="preserve"> Compris, Hélène.</w:t>
      </w:r>
    </w:p>
    <w:p>
      <w:pPr>
        <w:ind w:left="510"/>
      </w:pPr>
      <w:r>
        <w:rPr>
          <w:rFonts w:ascii="Malgun Gothic" w:hAnsi="Malgun Gothic" w:cs="Malgun Gothic" w:eastAsia="Malgun Gothic"/>
          <w:b w:val="0"/>
          <w:i/>
          <w:color w:val="555555"/>
          <w:sz w:val="20"/>
        </w:rPr>
        <w:t>알겠어요, 엘렌.</w:t>
      </w:r>
    </w:p>
    <w:p>
      <w:r>
        <w:rPr>
          <w:rFonts w:ascii="Calibri" w:hAnsi="Calibri" w:cs="Calibri" w:eastAsia="Malgun Gothic"/>
          <w:b/>
          <w:i w:val="0"/>
          <w:sz w:val="21"/>
        </w:rPr>
        <w:t>Hélène:</w:t>
      </w:r>
      <w:r>
        <w:rPr>
          <w:rFonts w:ascii="Calibri" w:hAnsi="Calibri" w:cs="Calibri" w:eastAsia="Malgun Gothic"/>
          <w:b w:val="0"/>
          <w:i w:val="0"/>
          <w:sz w:val="21"/>
        </w:rPr>
        <w:t xml:space="preserve"> Et surtout avec des collègues sympathiques. (un silence) Les gens dangereux sont rarement désagréables.</w:t>
      </w:r>
    </w:p>
    <w:p>
      <w:pPr>
        <w:ind w:left="510"/>
      </w:pPr>
      <w:r>
        <w:rPr>
          <w:rFonts w:ascii="Malgun Gothic" w:hAnsi="Malgun Gothic" w:cs="Malgun Gothic" w:eastAsia="Malgun Gothic"/>
          <w:b w:val="0"/>
          <w:i/>
          <w:color w:val="555555"/>
          <w:sz w:val="20"/>
        </w:rPr>
        <w:t>그리고 친절한 동료들이면 더더욱. (침묵) 위험한 사람들은 불쾌한 경우가 드물거든.</w:t>
      </w:r>
    </w:p>
    <w:p>
      <w:r>
        <w:rPr>
          <w:rFonts w:ascii="Calibri" w:hAnsi="Calibri" w:cs="Calibri" w:eastAsia="Malgun Gothic"/>
          <w:b/>
          <w:i w:val="0"/>
          <w:sz w:val="21"/>
        </w:rPr>
        <w:t>Léa:</w:t>
      </w:r>
      <w:r>
        <w:rPr>
          <w:rFonts w:ascii="Calibri" w:hAnsi="Calibri" w:cs="Calibri" w:eastAsia="Malgun Gothic"/>
          <w:b w:val="0"/>
          <w:i w:val="0"/>
          <w:sz w:val="21"/>
        </w:rPr>
        <w:t xml:space="preserve"> (dans le train, elle sort son carnet) Julien, je dois poser une question idiote. (un silence) C'est quoi, exactement, un embargo ? Pour la presse ?</w:t>
      </w:r>
    </w:p>
    <w:p>
      <w:pPr>
        <w:ind w:left="510"/>
      </w:pPr>
      <w:r>
        <w:rPr>
          <w:rFonts w:ascii="Malgun Gothic" w:hAnsi="Malgun Gothic" w:cs="Malgun Gothic" w:eastAsia="Malgun Gothic"/>
          <w:b w:val="0"/>
          <w:i/>
          <w:color w:val="555555"/>
          <w:sz w:val="20"/>
        </w:rPr>
        <w:t>(기차 안에서 수첩을 꺼낸다) 쥘리앵, 바보 같은 질문 하나 해야겠어요. (침묵) 언론에서 엠바고가 정확히 뭐예요?</w:t>
      </w:r>
    </w:p>
    <w:p>
      <w:r>
        <w:rPr>
          <w:rFonts w:ascii="Calibri" w:hAnsi="Calibri" w:cs="Calibri" w:eastAsia="Malgun Gothic"/>
          <w:b/>
          <w:i w:val="0"/>
          <w:sz w:val="21"/>
        </w:rPr>
        <w:t>Julien:</w:t>
      </w:r>
      <w:r>
        <w:rPr>
          <w:rFonts w:ascii="Calibri" w:hAnsi="Calibri" w:cs="Calibri" w:eastAsia="Malgun Gothic"/>
          <w:b w:val="0"/>
          <w:i w:val="0"/>
          <w:sz w:val="21"/>
        </w:rPr>
        <w:t xml:space="preserve"> Ce n'est pas une question idiote. (un silence) Un embargo, c'est une promesse. Plusieurs journaux ont la même histoire. Ils se mettent d'accord sur une date et une heure. Avant, personne ne publie. Personne.</w:t>
      </w:r>
    </w:p>
    <w:p>
      <w:pPr>
        <w:ind w:left="510"/>
      </w:pPr>
      <w:r>
        <w:rPr>
          <w:rFonts w:ascii="Malgun Gothic" w:hAnsi="Malgun Gothic" w:cs="Malgun Gothic" w:eastAsia="Malgun Gothic"/>
          <w:b w:val="0"/>
          <w:i/>
          <w:color w:val="555555"/>
          <w:sz w:val="20"/>
        </w:rPr>
        <w:t>바보 같은 질문 아니야. (침묵) 엠바고는 약속이야. 여러 신문사가 같은 이야기를 갖고 있어. 날짜랑 시각을 합의하지. 그 전엔 아무도 안 내. 아무도.</w:t>
      </w:r>
    </w:p>
    <w:p>
      <w:r>
        <w:rPr>
          <w:rFonts w:ascii="Calibri" w:hAnsi="Calibri" w:cs="Calibri" w:eastAsia="Malgun Gothic"/>
          <w:b/>
          <w:i w:val="0"/>
          <w:sz w:val="21"/>
        </w:rPr>
        <w:t>Léa:</w:t>
      </w:r>
      <w:r>
        <w:rPr>
          <w:rFonts w:ascii="Calibri" w:hAnsi="Calibri" w:cs="Calibri" w:eastAsia="Malgun Gothic"/>
          <w:b w:val="0"/>
          <w:i w:val="0"/>
          <w:sz w:val="21"/>
        </w:rPr>
        <w:t xml:space="preserve"> Et si quelqu'un publie avant ?</w:t>
      </w:r>
    </w:p>
    <w:p>
      <w:pPr>
        <w:ind w:left="510"/>
      </w:pPr>
      <w:r>
        <w:rPr>
          <w:rFonts w:ascii="Malgun Gothic" w:hAnsi="Malgun Gothic" w:cs="Malgun Gothic" w:eastAsia="Malgun Gothic"/>
          <w:b w:val="0"/>
          <w:i/>
          <w:color w:val="555555"/>
          <w:sz w:val="20"/>
        </w:rPr>
        <w:t>그런데 누가 먼저 내면요?</w:t>
      </w:r>
    </w:p>
    <w:p>
      <w:r>
        <w:rPr>
          <w:rFonts w:ascii="Calibri" w:hAnsi="Calibri" w:cs="Calibri" w:eastAsia="Malgun Gothic"/>
          <w:b/>
          <w:i w:val="0"/>
          <w:sz w:val="21"/>
        </w:rPr>
        <w:t>Julien:</w:t>
      </w:r>
      <w:r>
        <w:rPr>
          <w:rFonts w:ascii="Calibri" w:hAnsi="Calibri" w:cs="Calibri" w:eastAsia="Malgun Gothic"/>
          <w:b w:val="0"/>
          <w:i w:val="0"/>
          <w:sz w:val="21"/>
        </w:rPr>
        <w:t xml:space="preserve"> Il a un scoop pour une heure. (un silence) Et ensuite, plus personne ne travaille jamais avec lui.</w:t>
      </w:r>
    </w:p>
    <w:p>
      <w:pPr>
        <w:ind w:left="510"/>
      </w:pPr>
      <w:r>
        <w:rPr>
          <w:rFonts w:ascii="Malgun Gothic" w:hAnsi="Malgun Gothic" w:cs="Malgun Gothic" w:eastAsia="Malgun Gothic"/>
          <w:b w:val="0"/>
          <w:i/>
          <w:color w:val="555555"/>
          <w:sz w:val="20"/>
        </w:rPr>
        <w:t>한 시간짜리 특종을 갖게 되지. (침묵) 그다음엔 아무도 다시는 그 사람이랑 일 안 해.</w:t>
      </w:r>
    </w:p>
    <w:p>
      <w:r>
        <w:rPr>
          <w:rFonts w:ascii="Calibri" w:hAnsi="Calibri" w:cs="Calibri" w:eastAsia="Malgun Gothic"/>
          <w:b/>
          <w:i w:val="0"/>
          <w:sz w:val="21"/>
        </w:rPr>
        <w:t>Karim:</w:t>
      </w:r>
      <w:r>
        <w:rPr>
          <w:rFonts w:ascii="Calibri" w:hAnsi="Calibri" w:cs="Calibri" w:eastAsia="Malgun Gothic"/>
          <w:b w:val="0"/>
          <w:i w:val="0"/>
          <w:sz w:val="21"/>
        </w:rPr>
        <w:t xml:space="preserve"> Et surtout, il prévient l'entreprise. (un silence) Une histoire qui sort trop tôt, c'est une histoire que l'entreprise peut encore étouffer. Avec des avocats. Avec des communicants.</w:t>
      </w:r>
    </w:p>
    <w:p>
      <w:pPr>
        <w:ind w:left="510"/>
      </w:pPr>
      <w:r>
        <w:rPr>
          <w:rFonts w:ascii="Malgun Gothic" w:hAnsi="Malgun Gothic" w:cs="Malgun Gothic" w:eastAsia="Malgun Gothic"/>
          <w:b w:val="0"/>
          <w:i/>
          <w:color w:val="555555"/>
          <w:sz w:val="20"/>
        </w:rPr>
        <w:t>그리고 무엇보다 회사에 미리 알려 주는 꼴이 돼. (침묵) 너무 일찍 나온 이야기는 회사가 아직 덮을 수 있는 이야기야. 변호사들로. 홍보 담당자들로.</w:t>
      </w:r>
    </w:p>
    <w:p>
      <w:r>
        <w:rPr>
          <w:rFonts w:ascii="Calibri" w:hAnsi="Calibri" w:cs="Calibri" w:eastAsia="Malgun Gothic"/>
          <w:b/>
          <w:i w:val="0"/>
          <w:sz w:val="21"/>
        </w:rPr>
        <w:t>Léa:</w:t>
      </w:r>
      <w:r>
        <w:rPr>
          <w:rFonts w:ascii="Calibri" w:hAnsi="Calibri" w:cs="Calibri" w:eastAsia="Malgun Gothic"/>
          <w:b w:val="0"/>
          <w:i w:val="0"/>
          <w:sz w:val="21"/>
        </w:rPr>
        <w:t xml:space="preserve"> (elle note) « Un embargo, c'est une promesse. » (un silence) Comme la coutume, à Nouméa.</w:t>
      </w:r>
    </w:p>
    <w:p>
      <w:pPr>
        <w:ind w:left="510"/>
      </w:pPr>
      <w:r>
        <w:rPr>
          <w:rFonts w:ascii="Malgun Gothic" w:hAnsi="Malgun Gothic" w:cs="Malgun Gothic" w:eastAsia="Malgun Gothic"/>
          <w:b w:val="0"/>
          <w:i/>
          <w:color w:val="555555"/>
          <w:sz w:val="20"/>
        </w:rPr>
        <w:t>(적는다) «엠바고는 약속이다.» (침묵) 누메아의 관습 의례처럼.</w:t>
      </w:r>
    </w:p>
    <w:p>
      <w:r>
        <w:rPr>
          <w:rFonts w:ascii="Calibri" w:hAnsi="Calibri" w:cs="Calibri" w:eastAsia="Malgun Gothic"/>
          <w:b/>
          <w:i w:val="0"/>
          <w:sz w:val="21"/>
        </w:rPr>
        <w:t>Karim:</w:t>
      </w:r>
      <w:r>
        <w:rPr>
          <w:rFonts w:ascii="Calibri" w:hAnsi="Calibri" w:cs="Calibri" w:eastAsia="Malgun Gothic"/>
          <w:b w:val="0"/>
          <w:i w:val="0"/>
          <w:sz w:val="21"/>
        </w:rPr>
        <w:t xml:space="preserve"> (dans le train, il ouvre son ordinateur) Je vous présente nos partenaires. (un silence) Marie Lambrechts. Bruxelles. La Gazette de Bruxelles. Elle travaille sur Orsenne depuis deux ans. Les ventes d'armes en Belgique.</w:t>
      </w:r>
    </w:p>
    <w:p>
      <w:pPr>
        <w:ind w:left="510"/>
      </w:pPr>
      <w:r>
        <w:rPr>
          <w:rFonts w:ascii="Malgun Gothic" w:hAnsi="Malgun Gothic" w:cs="Malgun Gothic" w:eastAsia="Malgun Gothic"/>
          <w:b w:val="0"/>
          <w:i/>
          <w:color w:val="555555"/>
          <w:sz w:val="20"/>
        </w:rPr>
        <w:t>(기차 안에서 노트북을 연다) 우리 파트너들을 소개할게. (침묵) 마리 랑브레흐츠. 브뤼셀. 「라 가제트 드 브뤼셀」. 이 년째 오르센을 취재하고 있어. 벨기에의 무기 판매.</w:t>
      </w:r>
    </w:p>
    <w:p>
      <w:r>
        <w:rPr>
          <w:rFonts w:ascii="Calibri" w:hAnsi="Calibri" w:cs="Calibri" w:eastAsia="Malgun Gothic"/>
          <w:b/>
          <w:i w:val="0"/>
          <w:sz w:val="21"/>
        </w:rPr>
        <w:t>Léa:</w:t>
      </w:r>
      <w:r>
        <w:rPr>
          <w:rFonts w:ascii="Calibri" w:hAnsi="Calibri" w:cs="Calibri" w:eastAsia="Malgun Gothic"/>
          <w:b w:val="0"/>
          <w:i w:val="0"/>
          <w:sz w:val="21"/>
        </w:rPr>
        <w:t xml:space="preserve"> C'est elle qui t'a écrit ?</w:t>
      </w:r>
    </w:p>
    <w:p>
      <w:pPr>
        <w:ind w:left="510"/>
      </w:pPr>
      <w:r>
        <w:rPr>
          <w:rFonts w:ascii="Malgun Gothic" w:hAnsi="Malgun Gothic" w:cs="Malgun Gothic" w:eastAsia="Malgun Gothic"/>
          <w:b w:val="0"/>
          <w:i/>
          <w:color w:val="555555"/>
          <w:sz w:val="20"/>
        </w:rPr>
        <w:t>그 사람이 너한테 연락한 거야?</w:t>
      </w:r>
    </w:p>
    <w:p>
      <w:r>
        <w:rPr>
          <w:rFonts w:ascii="Calibri" w:hAnsi="Calibri" w:cs="Calibri" w:eastAsia="Malgun Gothic"/>
          <w:b/>
          <w:i w:val="0"/>
          <w:sz w:val="21"/>
        </w:rPr>
        <w:t>Karim:</w:t>
      </w:r>
      <w:r>
        <w:rPr>
          <w:rFonts w:ascii="Calibri" w:hAnsi="Calibri" w:cs="Calibri" w:eastAsia="Malgun Gothic"/>
          <w:b w:val="0"/>
          <w:i w:val="0"/>
          <w:sz w:val="21"/>
        </w:rPr>
        <w:t xml:space="preserve"> Oui. On s'est rencontrés il y a trois ans, à un congrès de journalistes de données à Lisbonne. (un silence) Elle est sérieuse. Très sérieuse. Elle ne rit jamais avant midi.</w:t>
      </w:r>
    </w:p>
    <w:p>
      <w:pPr>
        <w:ind w:left="510"/>
      </w:pPr>
      <w:r>
        <w:rPr>
          <w:rFonts w:ascii="Malgun Gothic" w:hAnsi="Malgun Gothic" w:cs="Malgun Gothic" w:eastAsia="Malgun Gothic"/>
          <w:b w:val="0"/>
          <w:i/>
          <w:color w:val="555555"/>
          <w:sz w:val="20"/>
        </w:rPr>
        <w:t>응. 삼 년 전에 리스본 데이터 저널리스트 대회에서 만났어. (침묵) 진지한 사람이야. 아주 진지해. 정오 전엔 절대 안 웃어.</w:t>
      </w:r>
    </w:p>
    <w:p>
      <w:r>
        <w:rPr>
          <w:rFonts w:ascii="Calibri" w:hAnsi="Calibri" w:cs="Calibri" w:eastAsia="Malgun Gothic"/>
          <w:b/>
          <w:i w:val="0"/>
          <w:sz w:val="21"/>
        </w:rPr>
        <w:t>Julien:</w:t>
      </w:r>
      <w:r>
        <w:rPr>
          <w:rFonts w:ascii="Calibri" w:hAnsi="Calibri" w:cs="Calibri" w:eastAsia="Malgun Gothic"/>
          <w:b w:val="0"/>
          <w:i w:val="0"/>
          <w:sz w:val="21"/>
        </w:rPr>
        <w:t xml:space="preserve"> Et les autres ?</w:t>
      </w:r>
    </w:p>
    <w:p>
      <w:pPr>
        <w:ind w:left="510"/>
      </w:pPr>
      <w:r>
        <w:rPr>
          <w:rFonts w:ascii="Malgun Gothic" w:hAnsi="Malgun Gothic" w:cs="Malgun Gothic" w:eastAsia="Malgun Gothic"/>
          <w:b w:val="0"/>
          <w:i/>
          <w:color w:val="555555"/>
          <w:sz w:val="20"/>
        </w:rPr>
        <w:t>그럼 다른 사람들은?</w:t>
      </w:r>
    </w:p>
    <w:p>
      <w:r>
        <w:rPr>
          <w:rFonts w:ascii="Calibri" w:hAnsi="Calibri" w:cs="Calibri" w:eastAsia="Malgun Gothic"/>
          <w:b/>
          <w:i w:val="0"/>
          <w:sz w:val="21"/>
        </w:rPr>
        <w:t>Karim:</w:t>
      </w:r>
      <w:r>
        <w:rPr>
          <w:rFonts w:ascii="Calibri" w:hAnsi="Calibri" w:cs="Calibri" w:eastAsia="Malgun Gothic"/>
          <w:b w:val="0"/>
          <w:i w:val="0"/>
          <w:sz w:val="21"/>
        </w:rPr>
        <w:t xml:space="preserve"> Jonas Weber. Cologne. La Rheinische Rundschau. Spécialiste de l'industrie nucléaire. (un silence) Il a un avocat qui lit chaque virgule. Comme Aubry. En pire.</w:t>
      </w:r>
    </w:p>
    <w:p>
      <w:pPr>
        <w:ind w:left="510"/>
      </w:pPr>
      <w:r>
        <w:rPr>
          <w:rFonts w:ascii="Malgun Gothic" w:hAnsi="Malgun Gothic" w:cs="Malgun Gothic" w:eastAsia="Malgun Gothic"/>
          <w:b w:val="0"/>
          <w:i/>
          <w:color w:val="555555"/>
          <w:sz w:val="20"/>
        </w:rPr>
        <w:t>요나스 베버. 쾰른. 「라이니셰 룬트샤우」. 원자력 산업 전문가. (침묵) 쉼표 하나하나 읽는 변호사가 있어. 오브리처럼. 더 심하게.</w:t>
      </w:r>
    </w:p>
    <w:p>
      <w:r>
        <w:rPr>
          <w:rFonts w:ascii="Calibri" w:hAnsi="Calibri" w:cs="Calibri" w:eastAsia="Malgun Gothic"/>
          <w:b/>
          <w:i w:val="0"/>
          <w:sz w:val="21"/>
        </w:rPr>
        <w:t>Léa:</w:t>
      </w:r>
      <w:r>
        <w:rPr>
          <w:rFonts w:ascii="Calibri" w:hAnsi="Calibri" w:cs="Calibri" w:eastAsia="Malgun Gothic"/>
          <w:b w:val="0"/>
          <w:i w:val="0"/>
          <w:sz w:val="21"/>
        </w:rPr>
        <w:t xml:space="preserve"> Et l'Italien ? Celui des trois points d'exclamation ?</w:t>
      </w:r>
    </w:p>
    <w:p>
      <w:pPr>
        <w:ind w:left="510"/>
      </w:pPr>
      <w:r>
        <w:rPr>
          <w:rFonts w:ascii="Malgun Gothic" w:hAnsi="Malgun Gothic" w:cs="Malgun Gothic" w:eastAsia="Malgun Gothic"/>
          <w:b w:val="0"/>
          <w:i/>
          <w:color w:val="555555"/>
          <w:sz w:val="20"/>
        </w:rPr>
        <w:t>그럼 이탈리아 사람은? 느낌표 세 개 그 사람?</w:t>
      </w:r>
    </w:p>
    <w:p>
      <w:r>
        <w:rPr>
          <w:rFonts w:ascii="Calibri" w:hAnsi="Calibri" w:cs="Calibri" w:eastAsia="Malgun Gothic"/>
          <w:b/>
          <w:i w:val="0"/>
          <w:sz w:val="21"/>
        </w:rPr>
        <w:t>Karim:</w:t>
      </w:r>
      <w:r>
        <w:rPr>
          <w:rFonts w:ascii="Calibri" w:hAnsi="Calibri" w:cs="Calibri" w:eastAsia="Malgun Gothic"/>
          <w:b w:val="0"/>
          <w:i w:val="0"/>
          <w:sz w:val="21"/>
        </w:rPr>
        <w:t xml:space="preserve"> (il hésite) Luca Ferri. Milan. Il Corriere Lombardo. (un silence) Je ne le connais pas personnellement. C'est Marie qui l'a invité. Il lui a écrit il y a un mois. Il dit qu'il travaille sur les filiales italiennes d'Orsenne.</w:t>
      </w:r>
    </w:p>
    <w:p>
      <w:pPr>
        <w:ind w:left="510"/>
      </w:pPr>
      <w:r>
        <w:rPr>
          <w:rFonts w:ascii="Malgun Gothic" w:hAnsi="Malgun Gothic" w:cs="Malgun Gothic" w:eastAsia="Malgun Gothic"/>
          <w:b w:val="0"/>
          <w:i/>
          <w:color w:val="555555"/>
          <w:sz w:val="20"/>
        </w:rPr>
        <w:t>(망설인다) 루카 페리. 밀라노. 「일 코리에레 롬바르도」. (침묵) 개인적으로는 몰라. 마리가 초대했어. 한 달 전에 마리한테 연락했대. 오르센의 이탈리아 자회사들을 취재한대.</w:t>
      </w:r>
    </w:p>
    <w:p>
      <w:r>
        <w:rPr>
          <w:rFonts w:ascii="Calibri" w:hAnsi="Calibri" w:cs="Calibri" w:eastAsia="Malgun Gothic"/>
          <w:b/>
          <w:i w:val="0"/>
          <w:sz w:val="21"/>
        </w:rPr>
        <w:t>Julien:</w:t>
      </w:r>
      <w:r>
        <w:rPr>
          <w:rFonts w:ascii="Calibri" w:hAnsi="Calibri" w:cs="Calibri" w:eastAsia="Malgun Gothic"/>
          <w:b w:val="0"/>
          <w:i w:val="0"/>
          <w:sz w:val="21"/>
        </w:rPr>
        <w:t xml:space="preserve"> (il regarde par la fenêtre) Il y a un mois. (un silence) Après notre article sur Marseille.</w:t>
      </w:r>
    </w:p>
    <w:p>
      <w:pPr>
        <w:ind w:left="510"/>
      </w:pPr>
      <w:r>
        <w:rPr>
          <w:rFonts w:ascii="Malgun Gothic" w:hAnsi="Malgun Gothic" w:cs="Malgun Gothic" w:eastAsia="Malgun Gothic"/>
          <w:b w:val="0"/>
          <w:i/>
          <w:color w:val="555555"/>
          <w:sz w:val="20"/>
        </w:rPr>
        <w:t>(창밖을 본다) 한 달 전이라. (침묵) 우리 마르세유 기사 이후네.</w:t>
      </w:r>
    </w:p>
    <w:p>
      <w:r>
        <w:rPr>
          <w:rFonts w:ascii="Calibri" w:hAnsi="Calibri" w:cs="Calibri" w:eastAsia="Malgun Gothic"/>
          <w:b/>
          <w:i w:val="0"/>
          <w:sz w:val="21"/>
        </w:rPr>
        <w:t>Karim:</w:t>
      </w:r>
      <w:r>
        <w:rPr>
          <w:rFonts w:ascii="Calibri" w:hAnsi="Calibri" w:cs="Calibri" w:eastAsia="Malgun Gothic"/>
          <w:b w:val="0"/>
          <w:i w:val="0"/>
          <w:sz w:val="21"/>
        </w:rPr>
        <w:t xml:space="preserve"> (un petit silence) Après notre article sur Marseille, beaucoup de gens nous ont écrit, Julien.</w:t>
      </w:r>
    </w:p>
    <w:p>
      <w:pPr>
        <w:ind w:left="510"/>
      </w:pPr>
      <w:r>
        <w:rPr>
          <w:rFonts w:ascii="Malgun Gothic" w:hAnsi="Malgun Gothic" w:cs="Malgun Gothic" w:eastAsia="Malgun Gothic"/>
          <w:b w:val="0"/>
          <w:i/>
          <w:color w:val="555555"/>
          <w:sz w:val="20"/>
        </w:rPr>
        <w:t>(짧은 침묵) 마르세유 기사 이후로 많은 사람이 연락해 왔어, 쥘리앵.</w:t>
      </w:r>
    </w:p>
    <w:p>
      <w:r>
        <w:rPr>
          <w:rFonts w:ascii="Calibri" w:hAnsi="Calibri" w:cs="Calibri" w:eastAsia="Malgun Gothic"/>
          <w:b/>
          <w:i w:val="0"/>
          <w:sz w:val="21"/>
        </w:rPr>
        <w:t>Julien:</w:t>
      </w:r>
      <w:r>
        <w:rPr>
          <w:rFonts w:ascii="Calibri" w:hAnsi="Calibri" w:cs="Calibri" w:eastAsia="Malgun Gothic"/>
          <w:b w:val="0"/>
          <w:i w:val="0"/>
          <w:sz w:val="21"/>
        </w:rPr>
        <w:t xml:space="preserve"> (il sourit) Je sais. (un silence) Je me méfie de tout le monde. Camille me l'a dit vendredi.</w:t>
      </w:r>
    </w:p>
    <w:p>
      <w:pPr>
        <w:ind w:left="510"/>
      </w:pPr>
      <w:r>
        <w:rPr>
          <w:rFonts w:ascii="Malgun Gothic" w:hAnsi="Malgun Gothic" w:cs="Malgun Gothic" w:eastAsia="Malgun Gothic"/>
          <w:b w:val="0"/>
          <w:i/>
          <w:color w:val="555555"/>
          <w:sz w:val="20"/>
        </w:rPr>
        <w:t>(웃는다) 알아. (침묵) 난 다 의심하지. 금요일에 카미유가 그러더라.</w:t>
      </w:r>
    </w:p>
    <w:p>
      <w:r>
        <w:rPr>
          <w:rFonts w:ascii="Calibri" w:hAnsi="Calibri" w:cs="Calibri" w:eastAsia="Malgun Gothic"/>
          <w:b/>
          <w:i w:val="0"/>
          <w:sz w:val="21"/>
        </w:rPr>
        <w:t>Karim:</w:t>
      </w:r>
      <w:r>
        <w:rPr>
          <w:rFonts w:ascii="Calibri" w:hAnsi="Calibri" w:cs="Calibri" w:eastAsia="Malgun Gothic"/>
          <w:b w:val="0"/>
          <w:i w:val="0"/>
          <w:sz w:val="21"/>
        </w:rPr>
        <w:t xml:space="preserve"> (huit heures cinquante ; ils traversent la Grand-Place ; les façades dorées brillent au soleil ; une odeur de sucre chaud) Une gaufre. Une seule. (un silence) Ce n'est pas la gare.</w:t>
      </w:r>
    </w:p>
    <w:p>
      <w:pPr>
        <w:ind w:left="510"/>
      </w:pPr>
      <w:r>
        <w:rPr>
          <w:rFonts w:ascii="Malgun Gothic" w:hAnsi="Malgun Gothic" w:cs="Malgun Gothic" w:eastAsia="Malgun Gothic"/>
          <w:b w:val="0"/>
          <w:i/>
          <w:color w:val="555555"/>
          <w:sz w:val="20"/>
        </w:rPr>
        <w:t>(여덟 시 오십 분. 그랑플라스를 가로지른다. 금빛 건물 정면들이 햇빛에 반짝인다. 따뜻한 설탕 냄새) 와플. 딱 하나. (침묵) 역이 아니잖아.</w:t>
      </w:r>
    </w:p>
    <w:p>
      <w:r>
        <w:rPr>
          <w:rFonts w:ascii="Calibri" w:hAnsi="Calibri" w:cs="Calibri" w:eastAsia="Malgun Gothic"/>
          <w:b/>
          <w:i w:val="0"/>
          <w:sz w:val="21"/>
        </w:rPr>
        <w:t>Léa:</w:t>
      </w:r>
      <w:r>
        <w:rPr>
          <w:rFonts w:ascii="Calibri" w:hAnsi="Calibri" w:cs="Calibri" w:eastAsia="Malgun Gothic"/>
          <w:b w:val="0"/>
          <w:i w:val="0"/>
          <w:sz w:val="21"/>
        </w:rPr>
        <w:t xml:space="preserve"> (elle rit) Après la réunion. (un silence) Hélène a dit : pas de gaufre avant le travail. Comme le bœuf bourguignon.</w:t>
      </w:r>
    </w:p>
    <w:p>
      <w:pPr>
        <w:ind w:left="510"/>
      </w:pPr>
      <w:r>
        <w:rPr>
          <w:rFonts w:ascii="Malgun Gothic" w:hAnsi="Malgun Gothic" w:cs="Malgun Gothic" w:eastAsia="Malgun Gothic"/>
          <w:b w:val="0"/>
          <w:i/>
          <w:color w:val="555555"/>
          <w:sz w:val="20"/>
        </w:rPr>
        <w:t>(웃는다) 회의 끝나고. (침묵) 엘렌이 그랬잖아. 일 전엔 와플 금지. 뵈프 부르기뇽처럼.</w:t>
      </w:r>
    </w:p>
    <w:p>
      <w:r>
        <w:rPr>
          <w:rFonts w:ascii="Calibri" w:hAnsi="Calibri" w:cs="Calibri" w:eastAsia="Malgun Gothic"/>
          <w:b/>
          <w:i w:val="0"/>
          <w:sz w:val="21"/>
        </w:rPr>
        <w:t>Karim:</w:t>
      </w:r>
      <w:r>
        <w:rPr>
          <w:rFonts w:ascii="Calibri" w:hAnsi="Calibri" w:cs="Calibri" w:eastAsia="Malgun Gothic"/>
          <w:b w:val="0"/>
          <w:i w:val="0"/>
          <w:sz w:val="21"/>
        </w:rPr>
        <w:t xml:space="preserve"> (il regarde le marchand de gaufres avec tristesse) Cette rédaction est une dictature.</w:t>
      </w:r>
    </w:p>
    <w:p>
      <w:pPr>
        <w:ind w:left="510"/>
      </w:pPr>
      <w:r>
        <w:rPr>
          <w:rFonts w:ascii="Malgun Gothic" w:hAnsi="Malgun Gothic" w:cs="Malgun Gothic" w:eastAsia="Malgun Gothic"/>
          <w:b w:val="0"/>
          <w:i/>
          <w:color w:val="555555"/>
          <w:sz w:val="20"/>
        </w:rPr>
        <w:t>(슬픈 눈으로 와플 장수를 본다) 이 편집국은 독재야.</w:t>
      </w:r>
    </w:p>
    <w:p>
      <w:r>
        <w:rPr>
          <w:rFonts w:ascii="Calibri" w:hAnsi="Calibri" w:cs="Calibri" w:eastAsia="Malgun Gothic"/>
          <w:b/>
          <w:i w:val="0"/>
          <w:sz w:val="21"/>
        </w:rPr>
        <w:t>Julien:</w:t>
      </w:r>
      <w:r>
        <w:rPr>
          <w:rFonts w:ascii="Calibri" w:hAnsi="Calibri" w:cs="Calibri" w:eastAsia="Malgun Gothic"/>
          <w:b w:val="0"/>
          <w:i w:val="0"/>
          <w:sz w:val="21"/>
        </w:rPr>
        <w:t xml:space="preserve"> (il regarde les façades) C'est la plus belle place du monde, paraît-il. (un silence) Et nous, on va s'enfermer dans une salle de réunion sans fenêtre.</w:t>
      </w:r>
    </w:p>
    <w:p>
      <w:pPr>
        <w:ind w:left="510"/>
      </w:pPr>
      <w:r>
        <w:rPr>
          <w:rFonts w:ascii="Malgun Gothic" w:hAnsi="Malgun Gothic" w:cs="Malgun Gothic" w:eastAsia="Malgun Gothic"/>
          <w:b w:val="0"/>
          <w:i/>
          <w:color w:val="555555"/>
          <w:sz w:val="20"/>
        </w:rPr>
        <w:t>(건물 정면들을 본다) 세상에서 제일 아름다운 광장이래. (침묵) 그리고 우린 창문 없는 회의실에 갇히러 가지.</w:t>
      </w:r>
    </w:p>
    <w:p>
      <w:r>
        <w:rPr>
          <w:rFonts w:ascii="Calibri" w:hAnsi="Calibri" w:cs="Calibri" w:eastAsia="Malgun Gothic"/>
          <w:b/>
          <w:i w:val="0"/>
          <w:sz w:val="21"/>
        </w:rPr>
        <w:t>Marie:</w:t>
      </w:r>
      <w:r>
        <w:rPr>
          <w:rFonts w:ascii="Calibri" w:hAnsi="Calibri" w:cs="Calibri" w:eastAsia="Malgun Gothic"/>
          <w:b w:val="0"/>
          <w:i w:val="0"/>
          <w:sz w:val="21"/>
        </w:rPr>
        <w:t xml:space="preserve"> (neuf heures ; dans une salle de réunion au quatrième étage d'un immeuble moderne près de la gare Centrale ; une femme de quarante-cinq ans, cheveux gris très courts, lunettes rouges) Bonjour. Bienvenue à Bruxelles. (un silence) Café ? Il est mauvais. Mais il est fort.</w:t>
      </w:r>
    </w:p>
    <w:p>
      <w:pPr>
        <w:ind w:left="510"/>
      </w:pPr>
      <w:r>
        <w:rPr>
          <w:rFonts w:ascii="Malgun Gothic" w:hAnsi="Malgun Gothic" w:cs="Malgun Gothic" w:eastAsia="Malgun Gothic"/>
          <w:b w:val="0"/>
          <w:i/>
          <w:color w:val="555555"/>
          <w:sz w:val="20"/>
        </w:rPr>
        <w:t>(오전 아홉 시. 브뤼셀 중앙역 근처 현대식 건물 오 층 회의실. 아주 짧은 회색 머리에 빨간 안경을 쓴 마흔다섯 살 여성) 안녕하세요. 브뤼셀에 오신 걸 환영해요. (침묵) 커피요? 맛없어요. 그래도 진해요.</w:t>
      </w:r>
    </w:p>
    <w:p>
      <w:r>
        <w:rPr>
          <w:rFonts w:ascii="Calibri" w:hAnsi="Calibri" w:cs="Calibri" w:eastAsia="Malgun Gothic"/>
          <w:b/>
          <w:i w:val="0"/>
          <w:sz w:val="21"/>
        </w:rPr>
        <w:t>Karim:</w:t>
      </w:r>
      <w:r>
        <w:rPr>
          <w:rFonts w:ascii="Calibri" w:hAnsi="Calibri" w:cs="Calibri" w:eastAsia="Malgun Gothic"/>
          <w:b w:val="0"/>
          <w:i w:val="0"/>
          <w:sz w:val="21"/>
        </w:rPr>
        <w:t xml:space="preserve"> (il l'embrasse sur la joue) Marie ! (un silence) Tu ne souris toujours pas avant midi ?</w:t>
      </w:r>
    </w:p>
    <w:p>
      <w:pPr>
        <w:ind w:left="510"/>
      </w:pPr>
      <w:r>
        <w:rPr>
          <w:rFonts w:ascii="Malgun Gothic" w:hAnsi="Malgun Gothic" w:cs="Malgun Gothic" w:eastAsia="Malgun Gothic"/>
          <w:b w:val="0"/>
          <w:i/>
          <w:color w:val="555555"/>
          <w:sz w:val="20"/>
        </w:rPr>
        <w:t>(그녀의 볼에 인사한다) 마리! (침묵) 아직도 정오 전엔 안 웃어?</w:t>
      </w:r>
    </w:p>
    <w:p>
      <w:r>
        <w:rPr>
          <w:rFonts w:ascii="Calibri" w:hAnsi="Calibri" w:cs="Calibri" w:eastAsia="Malgun Gothic"/>
          <w:b/>
          <w:i w:val="0"/>
          <w:sz w:val="21"/>
        </w:rPr>
        <w:t>Marie:</w:t>
      </w:r>
      <w:r>
        <w:rPr>
          <w:rFonts w:ascii="Calibri" w:hAnsi="Calibri" w:cs="Calibri" w:eastAsia="Malgun Gothic"/>
          <w:b w:val="0"/>
          <w:i w:val="0"/>
          <w:sz w:val="21"/>
        </w:rPr>
        <w:t xml:space="preserve"> (sans sourire) Il est neuf heures, Karim. (un silence) Tu connais la règle.</w:t>
      </w:r>
    </w:p>
    <w:p>
      <w:pPr>
        <w:ind w:left="510"/>
      </w:pPr>
      <w:r>
        <w:rPr>
          <w:rFonts w:ascii="Malgun Gothic" w:hAnsi="Malgun Gothic" w:cs="Malgun Gothic" w:eastAsia="Malgun Gothic"/>
          <w:b w:val="0"/>
          <w:i/>
          <w:color w:val="555555"/>
          <w:sz w:val="20"/>
        </w:rPr>
        <w:t>(웃지 않고) 아홉 시야, 카림. (침묵) 규칙 알잖아.</w:t>
      </w:r>
    </w:p>
    <w:p>
      <w:r>
        <w:rPr>
          <w:rFonts w:ascii="Calibri" w:hAnsi="Calibri" w:cs="Calibri" w:eastAsia="Malgun Gothic"/>
          <w:b/>
          <w:i w:val="0"/>
          <w:sz w:val="21"/>
        </w:rPr>
        <w:t>Jonas:</w:t>
      </w:r>
      <w:r>
        <w:rPr>
          <w:rFonts w:ascii="Calibri" w:hAnsi="Calibri" w:cs="Calibri" w:eastAsia="Malgun Gothic"/>
          <w:b w:val="0"/>
          <w:i w:val="0"/>
          <w:sz w:val="21"/>
        </w:rPr>
        <w:t xml:space="preserve"> (un grand homme blond, une pile de documents classés par couleur devant lui) Guten Morgen. Bonjour. (un silence) Je parle français lentement. Mais je lis le français très vite. Surtout les contrats.</w:t>
      </w:r>
    </w:p>
    <w:p>
      <w:pPr>
        <w:ind w:left="510"/>
      </w:pPr>
      <w:r>
        <w:rPr>
          <w:rFonts w:ascii="Malgun Gothic" w:hAnsi="Malgun Gothic" w:cs="Malgun Gothic" w:eastAsia="Malgun Gothic"/>
          <w:b w:val="0"/>
          <w:i/>
          <w:color w:val="555555"/>
          <w:sz w:val="20"/>
        </w:rPr>
        <w:t>(키 큰 금발 남자. 앞에 색깔별로 분류한 서류 더미) 구텐 모르겐. 안녕하세요. (침묵) 프랑스어를 천천히 말해요. 하지만 프랑스어는 아주 빨리 읽어요. 특히 계약서는.</w:t>
      </w:r>
    </w:p>
    <w:p>
      <w:r>
        <w:rPr>
          <w:rFonts w:ascii="Calibri" w:hAnsi="Calibri" w:cs="Calibri" w:eastAsia="Malgun Gothic"/>
          <w:b/>
          <w:i w:val="0"/>
          <w:sz w:val="21"/>
        </w:rPr>
        <w:t>Julien:</w:t>
      </w:r>
      <w:r>
        <w:rPr>
          <w:rFonts w:ascii="Calibri" w:hAnsi="Calibri" w:cs="Calibri" w:eastAsia="Malgun Gothic"/>
          <w:b w:val="0"/>
          <w:i w:val="0"/>
          <w:sz w:val="21"/>
        </w:rPr>
        <w:t xml:space="preserve"> (il lui serre la main) Julien Marchetti. Le Phare. (un silence) Et voici Léa Morel et Karim Benali.</w:t>
      </w:r>
    </w:p>
    <w:p>
      <w:pPr>
        <w:ind w:left="510"/>
      </w:pPr>
      <w:r>
        <w:rPr>
          <w:rFonts w:ascii="Malgun Gothic" w:hAnsi="Malgun Gothic" w:cs="Malgun Gothic" w:eastAsia="Malgun Gothic"/>
          <w:b w:val="0"/>
          <w:i/>
          <w:color w:val="555555"/>
          <w:sz w:val="20"/>
        </w:rPr>
        <w:t>(그와 악수한다) 쥘리앵 마르케티. 르 파르. (침묵) 그리고 레아 모렐, 카림 벤알리예요.</w:t>
      </w:r>
    </w:p>
    <w:p>
      <w:r>
        <w:rPr>
          <w:rFonts w:ascii="Calibri" w:hAnsi="Calibri" w:cs="Calibri" w:eastAsia="Malgun Gothic"/>
          <w:b/>
          <w:i w:val="0"/>
          <w:sz w:val="21"/>
        </w:rPr>
        <w:t>Luca:</w:t>
      </w:r>
      <w:r>
        <w:rPr>
          <w:rFonts w:ascii="Calibri" w:hAnsi="Calibri" w:cs="Calibri" w:eastAsia="Malgun Gothic"/>
          <w:b w:val="0"/>
          <w:i w:val="0"/>
          <w:sz w:val="21"/>
        </w:rPr>
        <w:t xml:space="preserve"> (la porte s'ouvre ; un homme de trente-cinq ans, beau, souriant, veste en lin, entre avec une boîte de pâtisseries) Ciao a tutti ! Pardon pour le retard ! Le train de Milan, c'est toujours une aventure ! (il pose la boîte) J'ai apporté des cannoli. De Milan. Pour bien commencer !</w:t>
      </w:r>
    </w:p>
    <w:p>
      <w:pPr>
        <w:ind w:left="510"/>
      </w:pPr>
      <w:r>
        <w:rPr>
          <w:rFonts w:ascii="Malgun Gothic" w:hAnsi="Malgun Gothic" w:cs="Malgun Gothic" w:eastAsia="Malgun Gothic"/>
          <w:b w:val="0"/>
          <w:i/>
          <w:color w:val="555555"/>
          <w:sz w:val="20"/>
        </w:rPr>
        <w:t>(문이 열린다. 잘생기고 웃는 얼굴에 리넨 재킷을 입은 서른다섯 살 남자가 과자 상자를 들고 들어온다) 차오 아 투티! 늦어서 죄송해요! 밀라노 기차는 늘 모험이라니까요! (상자를 내려놓는다) 카놀리 가져왔어요. 밀라노에서. 좋은 시작을 위해!</w:t>
      </w:r>
    </w:p>
    <w:p>
      <w:r>
        <w:rPr>
          <w:rFonts w:ascii="Calibri" w:hAnsi="Calibri" w:cs="Calibri" w:eastAsia="Malgun Gothic"/>
          <w:b/>
          <w:i w:val="0"/>
          <w:sz w:val="21"/>
        </w:rPr>
        <w:t>Marie:</w:t>
      </w:r>
      <w:r>
        <w:rPr>
          <w:rFonts w:ascii="Calibri" w:hAnsi="Calibri" w:cs="Calibri" w:eastAsia="Malgun Gothic"/>
          <w:b w:val="0"/>
          <w:i w:val="0"/>
          <w:sz w:val="21"/>
        </w:rPr>
        <w:t xml:space="preserve"> (elle regarde sa montre) Neuf heures douze. (un silence) Asseyez-vous, Luca.</w:t>
      </w:r>
    </w:p>
    <w:p>
      <w:pPr>
        <w:ind w:left="510"/>
      </w:pPr>
      <w:r>
        <w:rPr>
          <w:rFonts w:ascii="Malgun Gothic" w:hAnsi="Malgun Gothic" w:cs="Malgun Gothic" w:eastAsia="Malgun Gothic"/>
          <w:b w:val="0"/>
          <w:i/>
          <w:color w:val="555555"/>
          <w:sz w:val="20"/>
        </w:rPr>
        <w:t>(시계를 본다) 아홉 시 십이 분. (침묵) 앉아요, 루카.</w:t>
      </w:r>
    </w:p>
    <w:p>
      <w:r>
        <w:rPr>
          <w:rFonts w:ascii="Calibri" w:hAnsi="Calibri" w:cs="Calibri" w:eastAsia="Malgun Gothic"/>
          <w:b/>
          <w:i w:val="0"/>
          <w:sz w:val="21"/>
        </w:rPr>
        <w:t>Luca:</w:t>
      </w:r>
      <w:r>
        <w:rPr>
          <w:rFonts w:ascii="Calibri" w:hAnsi="Calibri" w:cs="Calibri" w:eastAsia="Malgun Gothic"/>
          <w:b w:val="0"/>
          <w:i w:val="0"/>
          <w:sz w:val="21"/>
        </w:rPr>
        <w:t xml:space="preserve"> (il fait le tour de la table et serre toutes les mains, très chaleureux) Julien ! Enfin ! (il le prend par les épaules) Tes articles sur Nouméa… Magnifiques. Vraiment. (un silence) Et toi, tu es Léa ! La Lyonnaise du port de Marseille ! Brava !</w:t>
      </w:r>
    </w:p>
    <w:p>
      <w:pPr>
        <w:ind w:left="510"/>
      </w:pPr>
      <w:r>
        <w:rPr>
          <w:rFonts w:ascii="Malgun Gothic" w:hAnsi="Malgun Gothic" w:cs="Malgun Gothic" w:eastAsia="Malgun Gothic"/>
          <w:b w:val="0"/>
          <w:i/>
          <w:color w:val="555555"/>
          <w:sz w:val="20"/>
        </w:rPr>
        <w:t>(탁자를 한 바퀴 돌며 아주 다정하게 모두와 악수한다) 쥘리앵! 드디어! (그의 어깨를 잡는다) 누메아 기사들… 훌륭해요. 진짜로. (침묵) 그리고 네가 레아구나! 마르세유 항구의 리옹 아가씨! 브라바!</w:t>
      </w:r>
    </w:p>
    <w:p>
      <w:r>
        <w:rPr>
          <w:rFonts w:ascii="Calibri" w:hAnsi="Calibri" w:cs="Calibri" w:eastAsia="Malgun Gothic"/>
          <w:b/>
          <w:i w:val="0"/>
          <w:sz w:val="21"/>
        </w:rPr>
        <w:t>Léa:</w:t>
      </w:r>
      <w:r>
        <w:rPr>
          <w:rFonts w:ascii="Calibri" w:hAnsi="Calibri" w:cs="Calibri" w:eastAsia="Malgun Gothic"/>
          <w:b w:val="0"/>
          <w:i w:val="0"/>
          <w:sz w:val="21"/>
        </w:rPr>
        <w:t xml:space="preserve"> (un peu surprise) Merci. (un silence) Mais l'article sur Nouméa n'est pas encore sorti.</w:t>
      </w:r>
    </w:p>
    <w:p>
      <w:pPr>
        <w:ind w:left="510"/>
      </w:pPr>
      <w:r>
        <w:rPr>
          <w:rFonts w:ascii="Malgun Gothic" w:hAnsi="Malgun Gothic" w:cs="Malgun Gothic" w:eastAsia="Malgun Gothic"/>
          <w:b w:val="0"/>
          <w:i/>
          <w:color w:val="555555"/>
          <w:sz w:val="20"/>
        </w:rPr>
        <w:t>(조금 놀라서) 고마워요. (침묵) 근데 누메아 기사는 아직 안 나왔는데요.</w:t>
      </w:r>
    </w:p>
    <w:p>
      <w:r>
        <w:rPr>
          <w:rFonts w:ascii="Calibri" w:hAnsi="Calibri" w:cs="Calibri" w:eastAsia="Malgun Gothic"/>
          <w:b/>
          <w:i w:val="0"/>
          <w:sz w:val="21"/>
        </w:rPr>
        <w:t>Luca:</w:t>
      </w:r>
      <w:r>
        <w:rPr>
          <w:rFonts w:ascii="Calibri" w:hAnsi="Calibri" w:cs="Calibri" w:eastAsia="Malgun Gothic"/>
          <w:b w:val="0"/>
          <w:i w:val="0"/>
          <w:sz w:val="21"/>
        </w:rPr>
        <w:t xml:space="preserve"> (une seconde d'hésitation, puis un grand sourire) Les articles de Julien en général ! Ceux de l'année ! Tout le monde les lit, en Italie. (un silence) Bon ! On commence ?</w:t>
      </w:r>
    </w:p>
    <w:p>
      <w:pPr>
        <w:ind w:left="510"/>
      </w:pPr>
      <w:r>
        <w:rPr>
          <w:rFonts w:ascii="Malgun Gothic" w:hAnsi="Malgun Gothic" w:cs="Malgun Gothic" w:eastAsia="Malgun Gothic"/>
          <w:b w:val="0"/>
          <w:i/>
          <w:color w:val="555555"/>
          <w:sz w:val="20"/>
        </w:rPr>
        <w:t>(일 초 머뭇거리다가 활짝 웃는다) 쥘리앵 기사들 전반적으로요! 올해 기사들! 이탈리아에선 다들 읽어요. (침묵) 자! 시작할까요?</w:t>
      </w:r>
    </w:p>
    <w:p>
      <w:r>
        <w:rPr>
          <w:rFonts w:ascii="Calibri" w:hAnsi="Calibri" w:cs="Calibri" w:eastAsia="Malgun Gothic"/>
          <w:b/>
          <w:i w:val="0"/>
          <w:sz w:val="21"/>
        </w:rPr>
        <w:t>Julien:</w:t>
      </w:r>
      <w:r>
        <w:rPr>
          <w:rFonts w:ascii="Calibri" w:hAnsi="Calibri" w:cs="Calibri" w:eastAsia="Malgun Gothic"/>
          <w:b w:val="0"/>
          <w:i w:val="0"/>
          <w:sz w:val="21"/>
        </w:rPr>
        <w:t xml:space="preserve"> (il échange un regard rapide avec Karim, sans rien dire)</w:t>
      </w:r>
    </w:p>
    <w:p>
      <w:pPr>
        <w:ind w:left="510"/>
      </w:pPr>
      <w:r>
        <w:rPr>
          <w:rFonts w:ascii="Malgun Gothic" w:hAnsi="Malgun Gothic" w:cs="Malgun Gothic" w:eastAsia="Malgun Gothic"/>
          <w:b w:val="0"/>
          <w:i/>
          <w:color w:val="555555"/>
          <w:sz w:val="20"/>
        </w:rPr>
        <w:t>(아무 말 없이 카림과 재빨리 눈빛을 주고받는다)</w:t>
      </w:r>
    </w:p>
    <w:p>
      <w:r>
        <w:rPr>
          <w:rFonts w:ascii="Calibri" w:hAnsi="Calibri" w:cs="Calibri" w:eastAsia="Malgun Gothic"/>
          <w:b/>
          <w:i w:val="0"/>
          <w:sz w:val="21"/>
        </w:rPr>
        <w:t>Marie:</w:t>
      </w:r>
      <w:r>
        <w:rPr>
          <w:rFonts w:ascii="Calibri" w:hAnsi="Calibri" w:cs="Calibri" w:eastAsia="Malgun Gothic"/>
          <w:b w:val="0"/>
          <w:i w:val="0"/>
          <w:sz w:val="21"/>
        </w:rPr>
        <w:t xml:space="preserve"> (elle pose une boîte en plastique au milieu de la table) Avant de commencer. (un silence) Les téléphones dans la boîte. Éteints. Tous. Même les montres connectées.</w:t>
      </w:r>
    </w:p>
    <w:p>
      <w:pPr>
        <w:ind w:left="510"/>
      </w:pPr>
      <w:r>
        <w:rPr>
          <w:rFonts w:ascii="Malgun Gothic" w:hAnsi="Malgun Gothic" w:cs="Malgun Gothic" w:eastAsia="Malgun Gothic"/>
          <w:b w:val="0"/>
          <w:i/>
          <w:color w:val="555555"/>
          <w:sz w:val="20"/>
        </w:rPr>
        <w:t>(탁자 가운데 플라스틱 상자를 놓는다) 시작하기 전에. (침묵) 휴대폰은 상자에. 꺼서. 전부. 스마트워치도.</w:t>
      </w:r>
    </w:p>
    <w:p>
      <w:r>
        <w:rPr>
          <w:rFonts w:ascii="Calibri" w:hAnsi="Calibri" w:cs="Calibri" w:eastAsia="Malgun Gothic"/>
          <w:b/>
          <w:i w:val="0"/>
          <w:sz w:val="21"/>
        </w:rPr>
        <w:t>Luca:</w:t>
      </w:r>
      <w:r>
        <w:rPr>
          <w:rFonts w:ascii="Calibri" w:hAnsi="Calibri" w:cs="Calibri" w:eastAsia="Malgun Gothic"/>
          <w:b w:val="0"/>
          <w:i w:val="0"/>
          <w:sz w:val="21"/>
        </w:rPr>
        <w:t xml:space="preserve"> (en riant) Comme dans les films d'espionnage !</w:t>
      </w:r>
    </w:p>
    <w:p>
      <w:pPr>
        <w:ind w:left="510"/>
      </w:pPr>
      <w:r>
        <w:rPr>
          <w:rFonts w:ascii="Malgun Gothic" w:hAnsi="Malgun Gothic" w:cs="Malgun Gothic" w:eastAsia="Malgun Gothic"/>
          <w:b w:val="0"/>
          <w:i/>
          <w:color w:val="555555"/>
          <w:sz w:val="20"/>
        </w:rPr>
        <w:t>(웃으며) 스파이 영화처럼!</w:t>
      </w:r>
    </w:p>
    <w:p>
      <w:r>
        <w:rPr>
          <w:rFonts w:ascii="Calibri" w:hAnsi="Calibri" w:cs="Calibri" w:eastAsia="Malgun Gothic"/>
          <w:b/>
          <w:i w:val="0"/>
          <w:sz w:val="21"/>
        </w:rPr>
        <w:t>Marie:</w:t>
      </w:r>
      <w:r>
        <w:rPr>
          <w:rFonts w:ascii="Calibri" w:hAnsi="Calibri" w:cs="Calibri" w:eastAsia="Malgun Gothic"/>
          <w:b w:val="0"/>
          <w:i w:val="0"/>
          <w:sz w:val="21"/>
        </w:rPr>
        <w:t xml:space="preserve"> (sans sourire) Comme dans la vie, Luca. (un silence) Il y a trois ans, un consortium sur les paradis fiscaux a perdu six mois de travail. À cause d'un téléphone oublié sur une table.</w:t>
      </w:r>
    </w:p>
    <w:p>
      <w:pPr>
        <w:ind w:left="510"/>
      </w:pPr>
      <w:r>
        <w:rPr>
          <w:rFonts w:ascii="Malgun Gothic" w:hAnsi="Malgun Gothic" w:cs="Malgun Gothic" w:eastAsia="Malgun Gothic"/>
          <w:b w:val="0"/>
          <w:i/>
          <w:color w:val="555555"/>
          <w:sz w:val="20"/>
        </w:rPr>
        <w:t>(웃지 않고) 현실처럼이죠, 루카. (침묵) 삼 년 전에 조세 회피처 컨소시엄이 여섯 달 작업을 날렸어요. 탁자 위에 깜빡 둔 휴대폰 하나 때문에.</w:t>
      </w:r>
    </w:p>
    <w:p>
      <w:r>
        <w:rPr>
          <w:rFonts w:ascii="Calibri" w:hAnsi="Calibri" w:cs="Calibri" w:eastAsia="Malgun Gothic"/>
          <w:b/>
          <w:i w:val="0"/>
          <w:sz w:val="21"/>
        </w:rPr>
        <w:t>Léa:</w:t>
      </w:r>
      <w:r>
        <w:rPr>
          <w:rFonts w:ascii="Calibri" w:hAnsi="Calibri" w:cs="Calibri" w:eastAsia="Malgun Gothic"/>
          <w:b w:val="0"/>
          <w:i w:val="0"/>
          <w:sz w:val="21"/>
        </w:rPr>
        <w:t xml:space="preserve"> (elle met son téléphone dans la boîte, comme à la tour Argos) Comme à la tour.</w:t>
      </w:r>
    </w:p>
    <w:p>
      <w:pPr>
        <w:ind w:left="510"/>
      </w:pPr>
      <w:r>
        <w:rPr>
          <w:rFonts w:ascii="Malgun Gothic" w:hAnsi="Malgun Gothic" w:cs="Malgun Gothic" w:eastAsia="Malgun Gothic"/>
          <w:b w:val="0"/>
          <w:i/>
          <w:color w:val="555555"/>
          <w:sz w:val="20"/>
        </w:rPr>
        <w:t>(아르고스 빌딩에서처럼 휴대폰을 상자에 넣는다) 빌딩에서처럼.</w:t>
      </w:r>
    </w:p>
    <w:p>
      <w:r>
        <w:rPr>
          <w:rFonts w:ascii="Calibri" w:hAnsi="Calibri" w:cs="Calibri" w:eastAsia="Malgun Gothic"/>
          <w:b/>
          <w:i w:val="0"/>
          <w:sz w:val="21"/>
        </w:rPr>
        <w:t>Luca:</w:t>
      </w:r>
      <w:r>
        <w:rPr>
          <w:rFonts w:ascii="Calibri" w:hAnsi="Calibri" w:cs="Calibri" w:eastAsia="Malgun Gothic"/>
          <w:b w:val="0"/>
          <w:i w:val="0"/>
          <w:sz w:val="21"/>
        </w:rPr>
        <w:t xml:space="preserve"> (il hésite une seconde, puis pose son téléphone ; il garde la main dessus un instant de trop)</w:t>
      </w:r>
    </w:p>
    <w:p>
      <w:pPr>
        <w:ind w:left="510"/>
      </w:pPr>
      <w:r>
        <w:rPr>
          <w:rFonts w:ascii="Malgun Gothic" w:hAnsi="Malgun Gothic" w:cs="Malgun Gothic" w:eastAsia="Malgun Gothic"/>
          <w:b w:val="0"/>
          <w:i/>
          <w:color w:val="555555"/>
          <w:sz w:val="20"/>
        </w:rPr>
        <w:t>(일 초 망설이다가 휴대폰을 내려놓는다. 한순간 너무 오래 손을 그 위에 둔다)</w:t>
      </w:r>
    </w:p>
    <w:p>
      <w:r>
        <w:rPr>
          <w:rFonts w:ascii="Calibri" w:hAnsi="Calibri" w:cs="Calibri" w:eastAsia="Malgun Gothic"/>
          <w:b/>
          <w:i w:val="0"/>
          <w:sz w:val="21"/>
        </w:rPr>
        <w:t>Jonas:</w:t>
      </w:r>
      <w:r>
        <w:rPr>
          <w:rFonts w:ascii="Calibri" w:hAnsi="Calibri" w:cs="Calibri" w:eastAsia="Malgun Gothic"/>
          <w:b w:val="0"/>
          <w:i w:val="0"/>
          <w:sz w:val="21"/>
        </w:rPr>
        <w:t xml:space="preserve"> (il le remarque ; il ne dit rien ; il ouvre son dossier)</w:t>
      </w:r>
    </w:p>
    <w:p>
      <w:pPr>
        <w:ind w:left="510"/>
      </w:pPr>
      <w:r>
        <w:rPr>
          <w:rFonts w:ascii="Malgun Gothic" w:hAnsi="Malgun Gothic" w:cs="Malgun Gothic" w:eastAsia="Malgun Gothic"/>
          <w:b w:val="0"/>
          <w:i/>
          <w:color w:val="555555"/>
          <w:sz w:val="20"/>
        </w:rPr>
        <w:t>(그걸 알아챈다. 아무 말 없이 서류철을 연다)</w:t>
      </w:r>
    </w:p>
    <w:p>
      <w:r>
        <w:rPr>
          <w:rFonts w:ascii="Calibri" w:hAnsi="Calibri" w:cs="Calibri" w:eastAsia="Malgun Gothic"/>
          <w:b/>
          <w:i w:val="0"/>
          <w:sz w:val="21"/>
        </w:rPr>
        <w:t>Marie:</w:t>
      </w:r>
      <w:r>
        <w:rPr>
          <w:rFonts w:ascii="Calibri" w:hAnsi="Calibri" w:cs="Calibri" w:eastAsia="Malgun Gothic"/>
          <w:b w:val="0"/>
          <w:i w:val="0"/>
          <w:sz w:val="21"/>
        </w:rPr>
        <w:t xml:space="preserve"> (elle se lève devant un tableau blanc) Alors. Pourquoi nous sommes là. (un silence) Orsenne est un groupe européen. Usines en France, en Belgique, en Italie, en Allemagne. Chacun de nous a vu une partie de l'éléphant. Aujourd'hui, on met les morceaux ensemble.</w:t>
      </w:r>
    </w:p>
    <w:p>
      <w:pPr>
        <w:ind w:left="510"/>
      </w:pPr>
      <w:r>
        <w:rPr>
          <w:rFonts w:ascii="Malgun Gothic" w:hAnsi="Malgun Gothic" w:cs="Malgun Gothic" w:eastAsia="Malgun Gothic"/>
          <w:b w:val="0"/>
          <w:i/>
          <w:color w:val="555555"/>
          <w:sz w:val="20"/>
        </w:rPr>
        <w:t>(화이트보드 앞에 선다) 자. 우리가 왜 여기 있는지. (침묵) 오르센은 유럽 그룹이에요. 프랑스, 벨기에, 이탈리아, 독일에 공장이 있죠. 우리 각자가 코끼리의 한 부분을 봤어요. 오늘은 그 조각들을 맞추는 거예요.</w:t>
      </w:r>
    </w:p>
    <w:p>
      <w:r>
        <w:rPr>
          <w:rFonts w:ascii="Calibri" w:hAnsi="Calibri" w:cs="Calibri" w:eastAsia="Malgun Gothic"/>
          <w:b/>
          <w:i w:val="0"/>
          <w:sz w:val="21"/>
        </w:rPr>
        <w:t>Jonas:</w:t>
      </w:r>
      <w:r>
        <w:rPr>
          <w:rFonts w:ascii="Calibri" w:hAnsi="Calibri" w:cs="Calibri" w:eastAsia="Malgun Gothic"/>
          <w:b w:val="0"/>
          <w:i w:val="0"/>
          <w:sz w:val="21"/>
        </w:rPr>
        <w:t xml:space="preserve"> (il lève un doigt) Une précision. (un silence) Nous partageons les documents vérifiés. Pas les sources. Chaque journal protège ses sources. C'est la condition de mon avocat. Et c'est aussi ma condition.</w:t>
      </w:r>
    </w:p>
    <w:p>
      <w:pPr>
        <w:ind w:left="510"/>
      </w:pPr>
      <w:r>
        <w:rPr>
          <w:rFonts w:ascii="Malgun Gothic" w:hAnsi="Malgun Gothic" w:cs="Malgun Gothic" w:eastAsia="Malgun Gothic"/>
          <w:b w:val="0"/>
          <w:i/>
          <w:color w:val="555555"/>
          <w:sz w:val="20"/>
        </w:rPr>
        <w:t>(손가락 하나를 든다) 한 가지 명확히 하죠. (침묵) 우린 검증된 문서를 공유합니다. 출처는 아니고요. 각 신문사는 자기 출처를 보호합니다. 그게 제 변호사의 조건이에요. 그리고 제 조건이기도 하고요.</w:t>
      </w:r>
    </w:p>
    <w:p>
      <w:r>
        <w:rPr>
          <w:rFonts w:ascii="Calibri" w:hAnsi="Calibri" w:cs="Calibri" w:eastAsia="Malgun Gothic"/>
          <w:b/>
          <w:i w:val="0"/>
          <w:sz w:val="21"/>
        </w:rPr>
        <w:t>Julien:</w:t>
      </w:r>
      <w:r>
        <w:rPr>
          <w:rFonts w:ascii="Calibri" w:hAnsi="Calibri" w:cs="Calibri" w:eastAsia="Malgun Gothic"/>
          <w:b w:val="0"/>
          <w:i w:val="0"/>
          <w:sz w:val="21"/>
        </w:rPr>
        <w:t xml:space="preserve"> C'est aussi la nôtre. (un silence) Notre directrice l'a répétée trois fois ce matin.</w:t>
      </w:r>
    </w:p>
    <w:p>
      <w:pPr>
        <w:ind w:left="510"/>
      </w:pPr>
      <w:r>
        <w:rPr>
          <w:rFonts w:ascii="Malgun Gothic" w:hAnsi="Malgun Gothic" w:cs="Malgun Gothic" w:eastAsia="Malgun Gothic"/>
          <w:b w:val="0"/>
          <w:i/>
          <w:color w:val="555555"/>
          <w:sz w:val="20"/>
        </w:rPr>
        <w:t>우리 조건이기도 해요. (침묵) 우리 국장이 오늘 아침 세 번이나 말했어요.</w:t>
      </w:r>
    </w:p>
    <w:p>
      <w:r>
        <w:rPr>
          <w:rFonts w:ascii="Calibri" w:hAnsi="Calibri" w:cs="Calibri" w:eastAsia="Malgun Gothic"/>
          <w:b/>
          <w:i w:val="0"/>
          <w:sz w:val="21"/>
        </w:rPr>
        <w:t>Luca:</w:t>
      </w:r>
      <w:r>
        <w:rPr>
          <w:rFonts w:ascii="Calibri" w:hAnsi="Calibri" w:cs="Calibri" w:eastAsia="Malgun Gothic"/>
          <w:b w:val="0"/>
          <w:i w:val="0"/>
          <w:sz w:val="21"/>
        </w:rPr>
        <w:t xml:space="preserve"> (il lève les mains) Évidemment ! Évidemment ! Les sources, c'est sacré. (un silence) Mais entre nous… on peut au moins savoir quel type de source ? Un ingénieur ? Un cadre ? Pour évaluer la solidité des informations ?</w:t>
      </w:r>
    </w:p>
    <w:p>
      <w:pPr>
        <w:ind w:left="510"/>
      </w:pPr>
      <w:r>
        <w:rPr>
          <w:rFonts w:ascii="Malgun Gothic" w:hAnsi="Malgun Gothic" w:cs="Malgun Gothic" w:eastAsia="Malgun Gothic"/>
          <w:b w:val="0"/>
          <w:i/>
          <w:color w:val="555555"/>
          <w:sz w:val="20"/>
        </w:rPr>
        <w:t>(두 손을 든다) 당연하죠! 당연하죠! 출처는 신성한 거죠. (침묵) 근데 우리끼리는… 적어도 어떤 종류의 출처인지는 알 수 있지 않아요? 엔지니어인지? 간부인지? 정보의 신뢰도를 평가하려면?</w:t>
      </w:r>
    </w:p>
    <w:p>
      <w:r>
        <w:rPr>
          <w:rFonts w:ascii="Calibri" w:hAnsi="Calibri" w:cs="Calibri" w:eastAsia="Malgun Gothic"/>
          <w:b/>
          <w:i w:val="0"/>
          <w:sz w:val="21"/>
        </w:rPr>
        <w:t>Jonas:</w:t>
      </w:r>
      <w:r>
        <w:rPr>
          <w:rFonts w:ascii="Calibri" w:hAnsi="Calibri" w:cs="Calibri" w:eastAsia="Malgun Gothic"/>
          <w:b w:val="0"/>
          <w:i w:val="0"/>
          <w:sz w:val="21"/>
        </w:rPr>
        <w:t xml:space="preserve"> (froidement) Non.</w:t>
      </w:r>
    </w:p>
    <w:p>
      <w:pPr>
        <w:ind w:left="510"/>
      </w:pPr>
      <w:r>
        <w:rPr>
          <w:rFonts w:ascii="Malgun Gothic" w:hAnsi="Malgun Gothic" w:cs="Malgun Gothic" w:eastAsia="Malgun Gothic"/>
          <w:b w:val="0"/>
          <w:i/>
          <w:color w:val="555555"/>
          <w:sz w:val="20"/>
        </w:rPr>
        <w:t>(차갑게) 안 됩니다.</w:t>
      </w:r>
    </w:p>
    <w:p>
      <w:r>
        <w:rPr>
          <w:rFonts w:ascii="Calibri" w:hAnsi="Calibri" w:cs="Calibri" w:eastAsia="Malgun Gothic"/>
          <w:b/>
          <w:i w:val="0"/>
          <w:sz w:val="21"/>
        </w:rPr>
        <w:t>Marie:</w:t>
      </w:r>
      <w:r>
        <w:rPr>
          <w:rFonts w:ascii="Calibri" w:hAnsi="Calibri" w:cs="Calibri" w:eastAsia="Malgun Gothic"/>
          <w:b w:val="0"/>
          <w:i w:val="0"/>
          <w:sz w:val="21"/>
        </w:rPr>
        <w:t xml:space="preserve"> (en même temps) Non.</w:t>
      </w:r>
    </w:p>
    <w:p>
      <w:pPr>
        <w:ind w:left="510"/>
      </w:pPr>
      <w:r>
        <w:rPr>
          <w:rFonts w:ascii="Malgun Gothic" w:hAnsi="Malgun Gothic" w:cs="Malgun Gothic" w:eastAsia="Malgun Gothic"/>
          <w:b w:val="0"/>
          <w:i/>
          <w:color w:val="555555"/>
          <w:sz w:val="20"/>
        </w:rPr>
        <w:t>(동시에) 안 돼요.</w:t>
      </w:r>
    </w:p>
    <w:p>
      <w:r>
        <w:rPr>
          <w:rFonts w:ascii="Calibri" w:hAnsi="Calibri" w:cs="Calibri" w:eastAsia="Malgun Gothic"/>
          <w:b/>
          <w:i w:val="0"/>
          <w:sz w:val="21"/>
        </w:rPr>
        <w:t>Luca:</w:t>
      </w:r>
      <w:r>
        <w:rPr>
          <w:rFonts w:ascii="Calibri" w:hAnsi="Calibri" w:cs="Calibri" w:eastAsia="Malgun Gothic"/>
          <w:b w:val="0"/>
          <w:i w:val="0"/>
          <w:sz w:val="21"/>
        </w:rPr>
        <w:t xml:space="preserve"> (il rit) D'accord, d'accord ! Les Belges et les Allemands, toujours si rigides ! (un silence) C'était juste une question.</w:t>
      </w:r>
    </w:p>
    <w:p>
      <w:pPr>
        <w:ind w:left="510"/>
      </w:pPr>
      <w:r>
        <w:rPr>
          <w:rFonts w:ascii="Malgun Gothic" w:hAnsi="Malgun Gothic" w:cs="Malgun Gothic" w:eastAsia="Malgun Gothic"/>
          <w:b w:val="0"/>
          <w:i/>
          <w:color w:val="555555"/>
          <w:sz w:val="20"/>
        </w:rPr>
        <w:t>(웃는다) 알았어요, 알았어요! 벨기에 사람이랑 독일 사람은 늘 이렇게 딱딱하다니까! (침묵) 그냥 질문이었어요.</w:t>
      </w:r>
    </w:p>
    <w:p>
      <w:r>
        <w:rPr>
          <w:rFonts w:ascii="Calibri" w:hAnsi="Calibri" w:cs="Calibri" w:eastAsia="Malgun Gothic"/>
          <w:b/>
          <w:i w:val="0"/>
          <w:sz w:val="21"/>
        </w:rPr>
        <w:t>Léa:</w:t>
      </w:r>
      <w:r>
        <w:rPr>
          <w:rFonts w:ascii="Calibri" w:hAnsi="Calibri" w:cs="Calibri" w:eastAsia="Malgun Gothic"/>
          <w:b w:val="0"/>
          <w:i w:val="0"/>
          <w:sz w:val="21"/>
        </w:rPr>
        <w:t xml:space="preserve"> (elle note quelque chose dans son carnet, discrètement : « Ingénieur ? Cadre ? » ; elle souligne deux fois)</w:t>
      </w:r>
    </w:p>
    <w:p>
      <w:pPr>
        <w:ind w:left="510"/>
      </w:pPr>
      <w:r>
        <w:rPr>
          <w:rFonts w:ascii="Malgun Gothic" w:hAnsi="Malgun Gothic" w:cs="Malgun Gothic" w:eastAsia="Malgun Gothic"/>
          <w:b w:val="0"/>
          <w:i/>
          <w:color w:val="555555"/>
          <w:sz w:val="20"/>
        </w:rPr>
        <w:t>(조용히 수첩에 뭔가를 적는다. «엔지니어? 간부?» 두 번 밑줄을 긋는다)</w:t>
      </w:r>
    </w:p>
    <w:p>
      <w:r>
        <w:rPr>
          <w:rFonts w:ascii="Calibri" w:hAnsi="Calibri" w:cs="Calibri" w:eastAsia="Malgun Gothic"/>
          <w:b/>
          <w:i w:val="0"/>
          <w:sz w:val="21"/>
        </w:rPr>
        <w:t>Marie:</w:t>
      </w:r>
      <w:r>
        <w:rPr>
          <w:rFonts w:ascii="Calibri" w:hAnsi="Calibri" w:cs="Calibri" w:eastAsia="Malgun Gothic"/>
          <w:b w:val="0"/>
          <w:i w:val="0"/>
          <w:sz w:val="21"/>
        </w:rPr>
        <w:t xml:space="preserve"> (elle écrit au tableau) Chacun présente ce qu'il a. Dix minutes. (un silence) Bruxelles d'abord. (elle montre un graphique) Orsenne Belgique vend des pièces de drones à un pays qui est sous embargo européen. Via une société écran au Luxembourg.</w:t>
      </w:r>
    </w:p>
    <w:p>
      <w:pPr>
        <w:ind w:left="510"/>
      </w:pPr>
      <w:r>
        <w:rPr>
          <w:rFonts w:ascii="Malgun Gothic" w:hAnsi="Malgun Gothic" w:cs="Malgun Gothic" w:eastAsia="Malgun Gothic"/>
          <w:b w:val="0"/>
          <w:i/>
          <w:color w:val="555555"/>
          <w:sz w:val="20"/>
        </w:rPr>
        <w:t>(보드에 쓴다) 각자 가진 걸 발표해요. 십 분씩. (침묵) 브뤼셀 먼저. (그래프를 가리킨다) 오르센 벨기에가 유럽 수출 금지 대상인 나라에 드론 부품을 팔아요. 룩셈부르크의 페이퍼 컴퍼니를 거쳐서.</w:t>
      </w:r>
    </w:p>
    <w:p>
      <w:r>
        <w:rPr>
          <w:rFonts w:ascii="Calibri" w:hAnsi="Calibri" w:cs="Calibri" w:eastAsia="Malgun Gothic"/>
          <w:b/>
          <w:i w:val="0"/>
          <w:sz w:val="21"/>
        </w:rPr>
        <w:t>Karim:</w:t>
      </w:r>
      <w:r>
        <w:rPr>
          <w:rFonts w:ascii="Calibri" w:hAnsi="Calibri" w:cs="Calibri" w:eastAsia="Malgun Gothic"/>
          <w:b w:val="0"/>
          <w:i w:val="0"/>
          <w:sz w:val="21"/>
        </w:rPr>
        <w:t xml:space="preserve"> Quel pays ?</w:t>
      </w:r>
    </w:p>
    <w:p>
      <w:pPr>
        <w:ind w:left="510"/>
      </w:pPr>
      <w:r>
        <w:rPr>
          <w:rFonts w:ascii="Malgun Gothic" w:hAnsi="Malgun Gothic" w:cs="Malgun Gothic" w:eastAsia="Malgun Gothic"/>
          <w:b w:val="0"/>
          <w:i/>
          <w:color w:val="555555"/>
          <w:sz w:val="20"/>
        </w:rPr>
        <w:t>어느 나라요?</w:t>
      </w:r>
    </w:p>
    <w:p>
      <w:r>
        <w:rPr>
          <w:rFonts w:ascii="Calibri" w:hAnsi="Calibri" w:cs="Calibri" w:eastAsia="Malgun Gothic"/>
          <w:b/>
          <w:i w:val="0"/>
          <w:sz w:val="21"/>
        </w:rPr>
        <w:t>Marie:</w:t>
      </w:r>
      <w:r>
        <w:rPr>
          <w:rFonts w:ascii="Calibri" w:hAnsi="Calibri" w:cs="Calibri" w:eastAsia="Malgun Gothic"/>
          <w:b w:val="0"/>
          <w:i w:val="0"/>
          <w:sz w:val="21"/>
        </w:rPr>
        <w:t xml:space="preserve"> (un silence) Kharzan.</w:t>
      </w:r>
    </w:p>
    <w:p>
      <w:pPr>
        <w:ind w:left="510"/>
      </w:pPr>
      <w:r>
        <w:rPr>
          <w:rFonts w:ascii="Malgun Gothic" w:hAnsi="Malgun Gothic" w:cs="Malgun Gothic" w:eastAsia="Malgun Gothic"/>
          <w:b w:val="0"/>
          <w:i/>
          <w:color w:val="555555"/>
          <w:sz w:val="20"/>
        </w:rPr>
        <w:t>(침묵) 하르잔.</w:t>
      </w:r>
    </w:p>
    <w:p>
      <w:r>
        <w:rPr>
          <w:rFonts w:ascii="Calibri" w:hAnsi="Calibri" w:cs="Calibri" w:eastAsia="Malgun Gothic"/>
          <w:b/>
          <w:i w:val="0"/>
          <w:sz w:val="21"/>
        </w:rPr>
        <w:t>Léa:</w:t>
      </w:r>
      <w:r>
        <w:rPr>
          <w:rFonts w:ascii="Calibri" w:hAnsi="Calibri" w:cs="Calibri" w:eastAsia="Malgun Gothic"/>
          <w:b w:val="0"/>
          <w:i w:val="0"/>
          <w:sz w:val="21"/>
        </w:rPr>
        <w:t xml:space="preserve"> (elle lève la tête, stupéfaite) Kharzan ?</w:t>
      </w:r>
    </w:p>
    <w:p>
      <w:pPr>
        <w:ind w:left="510"/>
      </w:pPr>
      <w:r>
        <w:rPr>
          <w:rFonts w:ascii="Malgun Gothic" w:hAnsi="Malgun Gothic" w:cs="Malgun Gothic" w:eastAsia="Malgun Gothic"/>
          <w:b w:val="0"/>
          <w:i/>
          <w:color w:val="555555"/>
          <w:sz w:val="20"/>
        </w:rPr>
        <w:t>(깜짝 놀라 고개를 든다) 하르잔이요?</w:t>
      </w:r>
    </w:p>
    <w:p>
      <w:r>
        <w:rPr>
          <w:rFonts w:ascii="Calibri" w:hAnsi="Calibri" w:cs="Calibri" w:eastAsia="Malgun Gothic"/>
          <w:b/>
          <w:i w:val="0"/>
          <w:sz w:val="21"/>
        </w:rPr>
        <w:t>Marie:</w:t>
      </w:r>
      <w:r>
        <w:rPr>
          <w:rFonts w:ascii="Calibri" w:hAnsi="Calibri" w:cs="Calibri" w:eastAsia="Malgun Gothic"/>
          <w:b w:val="0"/>
          <w:i w:val="0"/>
          <w:sz w:val="21"/>
        </w:rPr>
        <w:t xml:space="preserve"> Vous connaissez ?</w:t>
      </w:r>
    </w:p>
    <w:p>
      <w:pPr>
        <w:ind w:left="510"/>
      </w:pPr>
      <w:r>
        <w:rPr>
          <w:rFonts w:ascii="Malgun Gothic" w:hAnsi="Malgun Gothic" w:cs="Malgun Gothic" w:eastAsia="Malgun Gothic"/>
          <w:b w:val="0"/>
          <w:i/>
          <w:color w:val="555555"/>
          <w:sz w:val="20"/>
        </w:rPr>
        <w:t>아세요?</w:t>
      </w:r>
    </w:p>
    <w:p>
      <w:r>
        <w:rPr>
          <w:rFonts w:ascii="Calibri" w:hAnsi="Calibri" w:cs="Calibri" w:eastAsia="Malgun Gothic"/>
          <w:b/>
          <w:i w:val="0"/>
          <w:sz w:val="21"/>
        </w:rPr>
        <w:t>Julien:</w:t>
      </w:r>
      <w:r>
        <w:rPr>
          <w:rFonts w:ascii="Calibri" w:hAnsi="Calibri" w:cs="Calibri" w:eastAsia="Malgun Gothic"/>
          <w:b w:val="0"/>
          <w:i w:val="0"/>
          <w:sz w:val="21"/>
        </w:rPr>
        <w:t xml:space="preserve"> (lentement) Nous avons travaillé sur Kharzan pendant trois mois. (un silence) Leur ambassade à Paris. Leurs espions. Une journaliste qu'ils ont essayé de faire monter de force dans un avion.</w:t>
      </w:r>
    </w:p>
    <w:p>
      <w:pPr>
        <w:ind w:left="510"/>
      </w:pPr>
      <w:r>
        <w:rPr>
          <w:rFonts w:ascii="Malgun Gothic" w:hAnsi="Malgun Gothic" w:cs="Malgun Gothic" w:eastAsia="Malgun Gothic"/>
          <w:b w:val="0"/>
          <w:i/>
          <w:color w:val="555555"/>
          <w:sz w:val="20"/>
        </w:rPr>
        <w:t>(천천히) 석 달 동안 하르잔을 취재했어요. (침묵) 파리 대사관. 그 나라 스파이들. 강제로 비행기에 태우려던 기자 한 명.</w:t>
      </w:r>
    </w:p>
    <w:p>
      <w:r>
        <w:rPr>
          <w:rFonts w:ascii="Calibri" w:hAnsi="Calibri" w:cs="Calibri" w:eastAsia="Malgun Gothic"/>
          <w:b/>
          <w:i w:val="0"/>
          <w:sz w:val="21"/>
        </w:rPr>
        <w:t>Marie:</w:t>
      </w:r>
      <w:r>
        <w:rPr>
          <w:rFonts w:ascii="Calibri" w:hAnsi="Calibri" w:cs="Calibri" w:eastAsia="Malgun Gothic"/>
          <w:b w:val="0"/>
          <w:i w:val="0"/>
          <w:sz w:val="21"/>
        </w:rPr>
        <w:t xml:space="preserve"> (pour la première fois, elle s'assoit) Alors les drones et les espions viennent peut-être de la même poche. (un silence) Le gendre du président. Le fonds souverain.</w:t>
      </w:r>
    </w:p>
    <w:p>
      <w:pPr>
        <w:ind w:left="510"/>
      </w:pPr>
      <w:r>
        <w:rPr>
          <w:rFonts w:ascii="Malgun Gothic" w:hAnsi="Malgun Gothic" w:cs="Malgun Gothic" w:eastAsia="Malgun Gothic"/>
          <w:b w:val="0"/>
          <w:i/>
          <w:color w:val="555555"/>
          <w:sz w:val="20"/>
        </w:rPr>
        <w:t>(처음으로 앉는다) 그럼 드론이랑 스파이가 같은 주머니에서 나왔을 수도 있겠네요. (침묵) 대통령 사위. 국부 펀드.</w:t>
      </w:r>
    </w:p>
    <w:p>
      <w:r>
        <w:rPr>
          <w:rFonts w:ascii="Calibri" w:hAnsi="Calibri" w:cs="Calibri" w:eastAsia="Malgun Gothic"/>
          <w:b/>
          <w:i w:val="0"/>
          <w:sz w:val="21"/>
        </w:rPr>
        <w:t>Karim:</w:t>
      </w:r>
      <w:r>
        <w:rPr>
          <w:rFonts w:ascii="Calibri" w:hAnsi="Calibri" w:cs="Calibri" w:eastAsia="Malgun Gothic"/>
          <w:b w:val="0"/>
          <w:i w:val="0"/>
          <w:sz w:val="21"/>
        </w:rPr>
        <w:t xml:space="preserve"> (à voix basse) Davron.</w:t>
      </w:r>
    </w:p>
    <w:p>
      <w:pPr>
        <w:ind w:left="510"/>
      </w:pPr>
      <w:r>
        <w:rPr>
          <w:rFonts w:ascii="Malgun Gothic" w:hAnsi="Malgun Gothic" w:cs="Malgun Gothic" w:eastAsia="Malgun Gothic"/>
          <w:b w:val="0"/>
          <w:i/>
          <w:color w:val="555555"/>
          <w:sz w:val="20"/>
        </w:rPr>
        <w:t>(낮은 목소리로) 다브론.</w:t>
      </w:r>
    </w:p>
    <w:p>
      <w:r>
        <w:rPr>
          <w:rFonts w:ascii="Calibri" w:hAnsi="Calibri" w:cs="Calibri" w:eastAsia="Malgun Gothic"/>
          <w:b/>
          <w:i w:val="0"/>
          <w:sz w:val="21"/>
        </w:rPr>
        <w:t>Marie:</w:t>
      </w:r>
      <w:r>
        <w:rPr>
          <w:rFonts w:ascii="Calibri" w:hAnsi="Calibri" w:cs="Calibri" w:eastAsia="Malgun Gothic"/>
          <w:b w:val="0"/>
          <w:i w:val="0"/>
          <w:sz w:val="21"/>
        </w:rPr>
        <w:t xml:space="preserve"> (elle le regarde) Davron. (un silence) Vous avez son nom aussi.</w:t>
      </w:r>
    </w:p>
    <w:p>
      <w:pPr>
        <w:ind w:left="510"/>
      </w:pPr>
      <w:r>
        <w:rPr>
          <w:rFonts w:ascii="Malgun Gothic" w:hAnsi="Malgun Gothic" w:cs="Malgun Gothic" w:eastAsia="Malgun Gothic"/>
          <w:b w:val="0"/>
          <w:i/>
          <w:color w:val="555555"/>
          <w:sz w:val="20"/>
        </w:rPr>
        <w:t>(그를 본다) 다브론. (침묵) 그 이름도 갖고 있네요.</w:t>
      </w:r>
    </w:p>
    <w:p>
      <w:r>
        <w:rPr>
          <w:rFonts w:ascii="Calibri" w:hAnsi="Calibri" w:cs="Calibri" w:eastAsia="Malgun Gothic"/>
          <w:b/>
          <w:i w:val="0"/>
          <w:sz w:val="21"/>
        </w:rPr>
        <w:t>Jonas:</w:t>
      </w:r>
      <w:r>
        <w:rPr>
          <w:rFonts w:ascii="Calibri" w:hAnsi="Calibri" w:cs="Calibri" w:eastAsia="Malgun Gothic"/>
          <w:b w:val="0"/>
          <w:i w:val="0"/>
          <w:sz w:val="21"/>
        </w:rPr>
        <w:t xml:space="preserve"> (il ouvre un dossier bleu) Cologne. (un silence) Une filiale allemande d'Orsenne a acheté, en 2022, des pièces forgées en France pour un réacteur de recherche. (un silence) Notre autorité de sûreté a trouvé des incohérences dans les certificats. Elle n'a rien publié. Elle a renvoyé les pièces. Discrètement.</w:t>
      </w:r>
    </w:p>
    <w:p>
      <w:pPr>
        <w:ind w:left="510"/>
      </w:pPr>
      <w:r>
        <w:rPr>
          <w:rFonts w:ascii="Malgun Gothic" w:hAnsi="Malgun Gothic" w:cs="Malgun Gothic" w:eastAsia="Malgun Gothic"/>
          <w:b w:val="0"/>
          <w:i/>
          <w:color w:val="555555"/>
          <w:sz w:val="20"/>
        </w:rPr>
        <w:t>(파란 서류철을 연다) 쾰른. (침묵) 오르센의 독일 자회사가 2022년에 연구용 원자로를 위해 프랑스에서 단조한 부품을 샀습니다. (침묵) 우리 안전 당국이 증명서에서 불일치를 발견했어요. 아무것도 공개하지 않았죠. 부품을 돌려보냈어요. 조용히.</w:t>
      </w:r>
    </w:p>
    <w:p>
      <w:r>
        <w:rPr>
          <w:rFonts w:ascii="Calibri" w:hAnsi="Calibri" w:cs="Calibri" w:eastAsia="Malgun Gothic"/>
          <w:b/>
          <w:i w:val="0"/>
          <w:sz w:val="21"/>
        </w:rPr>
        <w:t>Léa:</w:t>
      </w:r>
      <w:r>
        <w:rPr>
          <w:rFonts w:ascii="Calibri" w:hAnsi="Calibri" w:cs="Calibri" w:eastAsia="Malgun Gothic"/>
          <w:b w:val="0"/>
          <w:i w:val="0"/>
          <w:sz w:val="21"/>
        </w:rPr>
        <w:t xml:space="preserve"> (elle retient son souffle) Des pièces forgées en France. (un silence) De quelle forge ?</w:t>
      </w:r>
    </w:p>
    <w:p>
      <w:pPr>
        <w:ind w:left="510"/>
      </w:pPr>
      <w:r>
        <w:rPr>
          <w:rFonts w:ascii="Malgun Gothic" w:hAnsi="Malgun Gothic" w:cs="Malgun Gothic" w:eastAsia="Malgun Gothic"/>
          <w:b w:val="0"/>
          <w:i/>
          <w:color w:val="555555"/>
          <w:sz w:val="20"/>
        </w:rPr>
        <w:t>(숨을 죽인다) 프랑스에서 단조한 부품이라. (침묵) 어느 단조 공장이요?</w:t>
      </w:r>
    </w:p>
    <w:p>
      <w:r>
        <w:rPr>
          <w:rFonts w:ascii="Calibri" w:hAnsi="Calibri" w:cs="Calibri" w:eastAsia="Malgun Gothic"/>
          <w:b/>
          <w:i w:val="0"/>
          <w:sz w:val="21"/>
        </w:rPr>
        <w:t>Jonas:</w:t>
      </w:r>
      <w:r>
        <w:rPr>
          <w:rFonts w:ascii="Calibri" w:hAnsi="Calibri" w:cs="Calibri" w:eastAsia="Malgun Gothic"/>
          <w:b w:val="0"/>
          <w:i w:val="0"/>
          <w:sz w:val="21"/>
        </w:rPr>
        <w:t xml:space="preserve"> (il tourne la page vers eux) Saint-Vallier.</w:t>
      </w:r>
    </w:p>
    <w:p>
      <w:pPr>
        <w:ind w:left="510"/>
      </w:pPr>
      <w:r>
        <w:rPr>
          <w:rFonts w:ascii="Malgun Gothic" w:hAnsi="Malgun Gothic" w:cs="Malgun Gothic" w:eastAsia="Malgun Gothic"/>
          <w:b w:val="0"/>
          <w:i/>
          <w:color w:val="555555"/>
          <w:sz w:val="20"/>
        </w:rPr>
        <w:t>(그들 쪽으로 쪽을 돌린다) 생발리에.</w:t>
      </w:r>
    </w:p>
    <w:p>
      <w:r>
        <w:rPr>
          <w:rFonts w:ascii="Calibri" w:hAnsi="Calibri" w:cs="Calibri" w:eastAsia="Malgun Gothic"/>
          <w:b/>
          <w:i w:val="0"/>
          <w:sz w:val="21"/>
        </w:rPr>
        <w:t>Julien:</w:t>
      </w:r>
      <w:r>
        <w:rPr>
          <w:rFonts w:ascii="Calibri" w:hAnsi="Calibri" w:cs="Calibri" w:eastAsia="Malgun Gothic"/>
          <w:b w:val="0"/>
          <w:i w:val="0"/>
          <w:sz w:val="21"/>
        </w:rPr>
        <w:t xml:space="preserve"> (un long silence) L'autorité allemande a renvoyé les pièces en 2022. (un silence) Et l'autorité française a reçu un signalement en février de cette année. Sur la même forge.</w:t>
      </w:r>
    </w:p>
    <w:p>
      <w:pPr>
        <w:ind w:left="510"/>
      </w:pPr>
      <w:r>
        <w:rPr>
          <w:rFonts w:ascii="Malgun Gothic" w:hAnsi="Malgun Gothic" w:cs="Malgun Gothic" w:eastAsia="Malgun Gothic"/>
          <w:b w:val="0"/>
          <w:i/>
          <w:color w:val="555555"/>
          <w:sz w:val="20"/>
        </w:rPr>
        <w:t>(긴 침묵) 독일 당국이 2022년에 부품을 돌려보냈다. (침묵) 그리고 프랑스 당국은 올해 이월에 같은 단조 공장에 대한 신고를 받았고요.</w:t>
      </w:r>
    </w:p>
    <w:p>
      <w:r>
        <w:rPr>
          <w:rFonts w:ascii="Calibri" w:hAnsi="Calibri" w:cs="Calibri" w:eastAsia="Malgun Gothic"/>
          <w:b/>
          <w:i w:val="0"/>
          <w:sz w:val="21"/>
        </w:rPr>
        <w:t>Jonas:</w:t>
      </w:r>
      <w:r>
        <w:rPr>
          <w:rFonts w:ascii="Calibri" w:hAnsi="Calibri" w:cs="Calibri" w:eastAsia="Malgun Gothic"/>
          <w:b w:val="0"/>
          <w:i w:val="0"/>
          <w:sz w:val="21"/>
        </w:rPr>
        <w:t xml:space="preserve"> (il hoche la tête) Les deux autorités se parlent-elles ? (un silence) C'est la question que mon avocat aimerait voir dans le titre.</w:t>
      </w:r>
    </w:p>
    <w:p>
      <w:pPr>
        <w:ind w:left="510"/>
      </w:pPr>
      <w:r>
        <w:rPr>
          <w:rFonts w:ascii="Malgun Gothic" w:hAnsi="Malgun Gothic" w:cs="Malgun Gothic" w:eastAsia="Malgun Gothic"/>
          <w:b w:val="0"/>
          <w:i/>
          <w:color w:val="555555"/>
          <w:sz w:val="20"/>
        </w:rPr>
        <w:t>(고개를 끄덕인다) 두 당국이 서로 대화를 할까요? (침묵) 그게 제 변호사가 제목에 넣고 싶어 하는 질문이에요.</w:t>
      </w:r>
    </w:p>
    <w:p>
      <w:r>
        <w:rPr>
          <w:rFonts w:ascii="Calibri" w:hAnsi="Calibri" w:cs="Calibri" w:eastAsia="Malgun Gothic"/>
          <w:b/>
          <w:i w:val="0"/>
          <w:sz w:val="21"/>
        </w:rPr>
        <w:t>Karim:</w:t>
      </w:r>
      <w:r>
        <w:rPr>
          <w:rFonts w:ascii="Calibri" w:hAnsi="Calibri" w:cs="Calibri" w:eastAsia="Malgun Gothic"/>
          <w:b w:val="0"/>
          <w:i w:val="0"/>
          <w:sz w:val="21"/>
        </w:rPr>
        <w:t xml:space="preserve"> Vous avez des documents ? Officiels ?</w:t>
      </w:r>
    </w:p>
    <w:p>
      <w:pPr>
        <w:ind w:left="510"/>
      </w:pPr>
      <w:r>
        <w:rPr>
          <w:rFonts w:ascii="Malgun Gothic" w:hAnsi="Malgun Gothic" w:cs="Malgun Gothic" w:eastAsia="Malgun Gothic"/>
          <w:b w:val="0"/>
          <w:i/>
          <w:color w:val="555555"/>
          <w:sz w:val="20"/>
        </w:rPr>
        <w:t>문서가 있어요? 공식적인?</w:t>
      </w:r>
    </w:p>
    <w:p>
      <w:r>
        <w:rPr>
          <w:rFonts w:ascii="Calibri" w:hAnsi="Calibri" w:cs="Calibri" w:eastAsia="Malgun Gothic"/>
          <w:b/>
          <w:i w:val="0"/>
          <w:sz w:val="21"/>
        </w:rPr>
        <w:t>Jonas:</w:t>
      </w:r>
      <w:r>
        <w:rPr>
          <w:rFonts w:ascii="Calibri" w:hAnsi="Calibri" w:cs="Calibri" w:eastAsia="Malgun Gothic"/>
          <w:b w:val="0"/>
          <w:i w:val="0"/>
          <w:sz w:val="21"/>
        </w:rPr>
        <w:t xml:space="preserve"> Une lettre de notre autorité à la filiale. Obtenue légalement, par une demande d'accès aux documents administratifs. (un silence) En Allemagne, c'est un droit. Ça prend huit mois. Mais c'est un droit.</w:t>
      </w:r>
    </w:p>
    <w:p>
      <w:pPr>
        <w:ind w:left="510"/>
      </w:pPr>
      <w:r>
        <w:rPr>
          <w:rFonts w:ascii="Malgun Gothic" w:hAnsi="Malgun Gothic" w:cs="Malgun Gothic" w:eastAsia="Malgun Gothic"/>
          <w:b w:val="0"/>
          <w:i/>
          <w:color w:val="555555"/>
          <w:sz w:val="20"/>
        </w:rPr>
        <w:t>우리 당국이 자회사에 보낸 편지 한 통. 행정 문서 열람 청구로 합법적으로 입수했어요. (침묵) 독일에선 그게 권리예요. 여덟 달 걸리죠. 그래도 권리예요.</w:t>
      </w:r>
    </w:p>
    <w:p>
      <w:r>
        <w:rPr>
          <w:rFonts w:ascii="Calibri" w:hAnsi="Calibri" w:cs="Calibri" w:eastAsia="Malgun Gothic"/>
          <w:b/>
          <w:i w:val="0"/>
          <w:sz w:val="21"/>
        </w:rPr>
        <w:t>Léa:</w:t>
      </w:r>
      <w:r>
        <w:rPr>
          <w:rFonts w:ascii="Calibri" w:hAnsi="Calibri" w:cs="Calibri" w:eastAsia="Malgun Gothic"/>
          <w:b w:val="0"/>
          <w:i w:val="0"/>
          <w:sz w:val="21"/>
        </w:rPr>
        <w:t xml:space="preserve"> Huit mois. (un silence) Notre source n'a pas huit mois.</w:t>
      </w:r>
    </w:p>
    <w:p>
      <w:pPr>
        <w:ind w:left="510"/>
      </w:pPr>
      <w:r>
        <w:rPr>
          <w:rFonts w:ascii="Malgun Gothic" w:hAnsi="Malgun Gothic" w:cs="Malgun Gothic" w:eastAsia="Malgun Gothic"/>
          <w:b w:val="0"/>
          <w:i/>
          <w:color w:val="555555"/>
          <w:sz w:val="20"/>
        </w:rPr>
        <w:t>여덟 달. (침묵) 우리 출처는 여덟 달이 없어요.</w:t>
      </w:r>
    </w:p>
    <w:p>
      <w:r>
        <w:rPr>
          <w:rFonts w:ascii="Calibri" w:hAnsi="Calibri" w:cs="Calibri" w:eastAsia="Malgun Gothic"/>
          <w:b/>
          <w:i w:val="0"/>
          <w:sz w:val="21"/>
        </w:rPr>
        <w:t>Jonas:</w:t>
      </w:r>
      <w:r>
        <w:rPr>
          <w:rFonts w:ascii="Calibri" w:hAnsi="Calibri" w:cs="Calibri" w:eastAsia="Malgun Gothic"/>
          <w:b w:val="0"/>
          <w:i w:val="0"/>
          <w:sz w:val="21"/>
        </w:rPr>
        <w:t xml:space="preserve"> (il la regarde) Alors nos huit mois serviront à vos quelques jours. (un silence) C'est ça, un consortium.</w:t>
      </w:r>
    </w:p>
    <w:p>
      <w:pPr>
        <w:ind w:left="510"/>
      </w:pPr>
      <w:r>
        <w:rPr>
          <w:rFonts w:ascii="Malgun Gothic" w:hAnsi="Malgun Gothic" w:cs="Malgun Gothic" w:eastAsia="Malgun Gothic"/>
          <w:b w:val="0"/>
          <w:i/>
          <w:color w:val="555555"/>
          <w:sz w:val="20"/>
        </w:rPr>
        <w:t>(그녀를 본다) 그럼 우리의 여덟 달이 당신들의 며칠에 쓰이겠죠. (침묵) 그게 컨소시엄이에요.</w:t>
      </w:r>
    </w:p>
    <w:p>
      <w:r>
        <w:rPr>
          <w:rFonts w:ascii="Calibri" w:hAnsi="Calibri" w:cs="Calibri" w:eastAsia="Malgun Gothic"/>
          <w:b/>
          <w:i w:val="0"/>
          <w:sz w:val="21"/>
        </w:rPr>
        <w:t>Luca:</w:t>
      </w:r>
      <w:r>
        <w:rPr>
          <w:rFonts w:ascii="Calibri" w:hAnsi="Calibri" w:cs="Calibri" w:eastAsia="Malgun Gothic"/>
          <w:b w:val="0"/>
          <w:i w:val="0"/>
          <w:sz w:val="21"/>
        </w:rPr>
        <w:t xml:space="preserve"> (il note très vite sur son téléphone) Incroyable. Incroyable. (un silence) Et votre ingénieur, il a parlé de l'Allemagne ?</w:t>
      </w:r>
    </w:p>
    <w:p>
      <w:pPr>
        <w:ind w:left="510"/>
      </w:pPr>
      <w:r>
        <w:rPr>
          <w:rFonts w:ascii="Malgun Gothic" w:hAnsi="Malgun Gothic" w:cs="Malgun Gothic" w:eastAsia="Malgun Gothic"/>
          <w:b w:val="0"/>
          <w:i/>
          <w:color w:val="555555"/>
          <w:sz w:val="20"/>
        </w:rPr>
        <w:t>(휴대폰에 아주 빠르게 적는다) 믿을 수 없네. 믿을 수 없어. (침묵) 그럼 당신들 엔지니어는 독일 얘기도 했어요?</w:t>
      </w:r>
    </w:p>
    <w:p>
      <w:r>
        <w:rPr>
          <w:rFonts w:ascii="Calibri" w:hAnsi="Calibri" w:cs="Calibri" w:eastAsia="Malgun Gothic"/>
          <w:b/>
          <w:i w:val="0"/>
          <w:sz w:val="21"/>
        </w:rPr>
        <w:t>Julien:</w:t>
      </w:r>
      <w:r>
        <w:rPr>
          <w:rFonts w:ascii="Calibri" w:hAnsi="Calibri" w:cs="Calibri" w:eastAsia="Malgun Gothic"/>
          <w:b w:val="0"/>
          <w:i w:val="0"/>
          <w:sz w:val="21"/>
        </w:rPr>
        <w:t xml:space="preserve"> (calmement) Nous n'avons pas dit que nous avions un ingénieur, Luca.</w:t>
      </w:r>
    </w:p>
    <w:p>
      <w:pPr>
        <w:ind w:left="510"/>
      </w:pPr>
      <w:r>
        <w:rPr>
          <w:rFonts w:ascii="Malgun Gothic" w:hAnsi="Malgun Gothic" w:cs="Malgun Gothic" w:eastAsia="Malgun Gothic"/>
          <w:b w:val="0"/>
          <w:i/>
          <w:color w:val="555555"/>
          <w:sz w:val="20"/>
        </w:rPr>
        <w:t>(침착하게) 우리가 엔지니어가 있다고 한 적 없는데요, 루카.</w:t>
      </w:r>
    </w:p>
    <w:p>
      <w:r>
        <w:rPr>
          <w:rFonts w:ascii="Calibri" w:hAnsi="Calibri" w:cs="Calibri" w:eastAsia="Malgun Gothic"/>
          <w:b/>
          <w:i w:val="0"/>
          <w:sz w:val="21"/>
        </w:rPr>
        <w:t>Luca:</w:t>
      </w:r>
      <w:r>
        <w:rPr>
          <w:rFonts w:ascii="Calibri" w:hAnsi="Calibri" w:cs="Calibri" w:eastAsia="Malgun Gothic"/>
          <w:b w:val="0"/>
          <w:i w:val="0"/>
          <w:sz w:val="21"/>
        </w:rPr>
        <w:t xml:space="preserve"> (un rire rapide) Pardon ! Pardon ! Je pensais… Les articles sur les forges, ça vient toujours d'un ingénieur, non ? C'était une supposition. (un silence) Mon français n'est pas parfait.</w:t>
      </w:r>
    </w:p>
    <w:p>
      <w:pPr>
        <w:ind w:left="510"/>
      </w:pPr>
      <w:r>
        <w:rPr>
          <w:rFonts w:ascii="Malgun Gothic" w:hAnsi="Malgun Gothic" w:cs="Malgun Gothic" w:eastAsia="Malgun Gothic"/>
          <w:b w:val="0"/>
          <w:i/>
          <w:color w:val="555555"/>
          <w:sz w:val="20"/>
        </w:rPr>
        <w:t>(빠르게 웃는다) 미안해요! 미안해요! 난 그냥… 단조 공장 기사는 늘 엔지니어한테서 나오잖아요? 추측이었어요. (침묵) 제 프랑스어가 완벽하지 않아서요.</w:t>
      </w:r>
    </w:p>
    <w:p>
      <w:r>
        <w:rPr>
          <w:rFonts w:ascii="Calibri" w:hAnsi="Calibri" w:cs="Calibri" w:eastAsia="Malgun Gothic"/>
          <w:b/>
          <w:i w:val="0"/>
          <w:sz w:val="21"/>
        </w:rPr>
        <w:t>Marie:</w:t>
      </w:r>
      <w:r>
        <w:rPr>
          <w:rFonts w:ascii="Calibri" w:hAnsi="Calibri" w:cs="Calibri" w:eastAsia="Malgun Gothic"/>
          <w:b w:val="0"/>
          <w:i w:val="0"/>
          <w:sz w:val="21"/>
        </w:rPr>
        <w:t xml:space="preserve"> (elle le regarde longtemps, sans rien dire ; puis elle se lève) Le Phare. À vous.</w:t>
      </w:r>
    </w:p>
    <w:p>
      <w:pPr>
        <w:ind w:left="510"/>
      </w:pPr>
      <w:r>
        <w:rPr>
          <w:rFonts w:ascii="Malgun Gothic" w:hAnsi="Malgun Gothic" w:cs="Malgun Gothic" w:eastAsia="Malgun Gothic"/>
          <w:b w:val="0"/>
          <w:i/>
          <w:color w:val="555555"/>
          <w:sz w:val="20"/>
        </w:rPr>
        <w:t>(아무 말 없이 그를 오래 바라보다가 일어선다) 르 파르. 차례예요.</w:t>
      </w:r>
    </w:p>
    <w:p>
      <w:r>
        <w:rPr>
          <w:rFonts w:ascii="Calibri" w:hAnsi="Calibri" w:cs="Calibri" w:eastAsia="Malgun Gothic"/>
          <w:b/>
          <w:i w:val="0"/>
          <w:sz w:val="21"/>
        </w:rPr>
        <w:t>Léa:</w:t>
      </w:r>
      <w:r>
        <w:rPr>
          <w:rFonts w:ascii="Calibri" w:hAnsi="Calibri" w:cs="Calibri" w:eastAsia="Malgun Gothic"/>
          <w:b w:val="0"/>
          <w:i w:val="0"/>
          <w:sz w:val="21"/>
        </w:rPr>
        <w:t xml:space="preserve"> (elle se lève, un peu nerveuse ; elle montre des pages sur l'écran, sans aucun nom) Trois pistes. (un silence) Un : le port de Marseille. Un douanier corrompu, une société de manutention liée au crime organisé, recommandée à Orsenne Métaux par un cabinet de conseil.</w:t>
      </w:r>
    </w:p>
    <w:p>
      <w:pPr>
        <w:ind w:left="510"/>
      </w:pPr>
      <w:r>
        <w:rPr>
          <w:rFonts w:ascii="Malgun Gothic" w:hAnsi="Malgun Gothic" w:cs="Malgun Gothic" w:eastAsia="Malgun Gothic"/>
          <w:b w:val="0"/>
          <w:i/>
          <w:color w:val="555555"/>
          <w:sz w:val="20"/>
        </w:rPr>
        <w:t>(조금 긴장해서 일어선다. 이름이 하나도 없는 페이지들을 화면에 보여 준다) 세 갈래예요. (침묵) 하나: 마르세유 항. 매수된 세관원, 조직범죄와 연결된 하역 회사, 그리고 그 회사를 오르센 메토에 추천한 컨설팅 회사.</w:t>
      </w:r>
    </w:p>
    <w:p>
      <w:r>
        <w:rPr>
          <w:rFonts w:ascii="Calibri" w:hAnsi="Calibri" w:cs="Calibri" w:eastAsia="Malgun Gothic"/>
          <w:b/>
          <w:i w:val="0"/>
          <w:sz w:val="21"/>
        </w:rPr>
        <w:t>Léa:</w:t>
      </w:r>
      <w:r>
        <w:rPr>
          <w:rFonts w:ascii="Calibri" w:hAnsi="Calibri" w:cs="Calibri" w:eastAsia="Malgun Gothic"/>
          <w:b w:val="0"/>
          <w:i w:val="0"/>
          <w:sz w:val="21"/>
        </w:rPr>
        <w:t xml:space="preserve"> Deux : une mine en Nouvelle-Calédonie. Une convention qui donne zéro virgule cinq pour cent aux clans, et un prix bloqué pendant quinze ans. (un silence) Trois : le minerai part de cette mine, arrive à Fos, et finit dans une forge en Bourgogne. Où des certificats de qualité ont été modifiés à la main. Plus de deux cents fois en vingt ans.</w:t>
      </w:r>
    </w:p>
    <w:p>
      <w:pPr>
        <w:ind w:left="510"/>
      </w:pPr>
      <w:r>
        <w:rPr>
          <w:rFonts w:ascii="Malgun Gothic" w:hAnsi="Malgun Gothic" w:cs="Malgun Gothic" w:eastAsia="Malgun Gothic"/>
          <w:b w:val="0"/>
          <w:i/>
          <w:color w:val="555555"/>
          <w:sz w:val="20"/>
        </w:rPr>
        <w:t>둘: 뉴칼레도니아의 광산. 씨족에 0.5퍼센트를 주고 가격을 십오 년 동안 묶어 둔 협약. (침묵) 셋: 그 광산에서 나온 광석이 포스에 도착해서 부르고뉴의 단조 공장으로 가요. 품질 증명서가 손으로 수정된 곳. 이십 년간 이백 번 넘게.</w:t>
      </w:r>
    </w:p>
    <w:p>
      <w:r>
        <w:rPr>
          <w:rFonts w:ascii="Calibri" w:hAnsi="Calibri" w:cs="Calibri" w:eastAsia="Malgun Gothic"/>
          <w:b/>
          <w:i w:val="0"/>
          <w:sz w:val="21"/>
        </w:rPr>
        <w:t>Jonas:</w:t>
      </w:r>
      <w:r>
        <w:rPr>
          <w:rFonts w:ascii="Calibri" w:hAnsi="Calibri" w:cs="Calibri" w:eastAsia="Malgun Gothic"/>
          <w:b w:val="0"/>
          <w:i w:val="0"/>
          <w:sz w:val="21"/>
        </w:rPr>
        <w:t xml:space="preserve"> (il se penche, très intéressé) Plus de deux cents. (un silence) Vous avez une confirmation officielle ?</w:t>
      </w:r>
    </w:p>
    <w:p>
      <w:pPr>
        <w:ind w:left="510"/>
      </w:pPr>
      <w:r>
        <w:rPr>
          <w:rFonts w:ascii="Malgun Gothic" w:hAnsi="Malgun Gothic" w:cs="Malgun Gothic" w:eastAsia="Malgun Gothic"/>
          <w:b w:val="0"/>
          <w:i/>
          <w:color w:val="555555"/>
          <w:sz w:val="20"/>
        </w:rPr>
        <w:t>(아주 흥미를 보이며 몸을 숙인다) 이백 번 넘게. (침묵) 공식 확인이 있나요?</w:t>
      </w:r>
    </w:p>
    <w:p>
      <w:r>
        <w:rPr>
          <w:rFonts w:ascii="Calibri" w:hAnsi="Calibri" w:cs="Calibri" w:eastAsia="Malgun Gothic"/>
          <w:b/>
          <w:i w:val="0"/>
          <w:sz w:val="21"/>
        </w:rPr>
        <w:t>Julien:</w:t>
      </w:r>
      <w:r>
        <w:rPr>
          <w:rFonts w:ascii="Calibri" w:hAnsi="Calibri" w:cs="Calibri" w:eastAsia="Malgun Gothic"/>
          <w:b w:val="0"/>
          <w:i w:val="0"/>
          <w:sz w:val="21"/>
        </w:rPr>
        <w:t xml:space="preserve"> Un expert indépendant, cité avec son nom. Et une directrice de l'autorité française, citée avec son nom. Elle reconnaît que l'autorité aurait pu aller plus vite.</w:t>
      </w:r>
    </w:p>
    <w:p>
      <w:pPr>
        <w:ind w:left="510"/>
      </w:pPr>
      <w:r>
        <w:rPr>
          <w:rFonts w:ascii="Malgun Gothic" w:hAnsi="Malgun Gothic" w:cs="Malgun Gothic" w:eastAsia="Malgun Gothic"/>
          <w:b w:val="0"/>
          <w:i/>
          <w:color w:val="555555"/>
          <w:sz w:val="20"/>
        </w:rPr>
        <w:t>독립 전문가, 실명 인용. 그리고 프랑스 당국 국장, 실명 인용. 당국이 더 빨리 움직일 수 있었다고 인정했어요.</w:t>
      </w:r>
    </w:p>
    <w:p>
      <w:r>
        <w:rPr>
          <w:rFonts w:ascii="Calibri" w:hAnsi="Calibri" w:cs="Calibri" w:eastAsia="Malgun Gothic"/>
          <w:b/>
          <w:i w:val="0"/>
          <w:sz w:val="21"/>
        </w:rPr>
        <w:t>Jonas:</w:t>
      </w:r>
      <w:r>
        <w:rPr>
          <w:rFonts w:ascii="Calibri" w:hAnsi="Calibri" w:cs="Calibri" w:eastAsia="Malgun Gothic"/>
          <w:b w:val="0"/>
          <w:i w:val="0"/>
          <w:sz w:val="21"/>
        </w:rPr>
        <w:t xml:space="preserve"> (il pose son stylo) Mein Gott. (un silence) Pardon. Mon Dieu. (un silence) Une autorité qui reconnaît. Avec son nom. Ça n'arrive jamais en Allemagne.</w:t>
      </w:r>
    </w:p>
    <w:p>
      <w:pPr>
        <w:ind w:left="510"/>
      </w:pPr>
      <w:r>
        <w:rPr>
          <w:rFonts w:ascii="Malgun Gothic" w:hAnsi="Malgun Gothic" w:cs="Malgun Gothic" w:eastAsia="Malgun Gothic"/>
          <w:b w:val="0"/>
          <w:i/>
          <w:color w:val="555555"/>
          <w:sz w:val="20"/>
        </w:rPr>
        <w:t>(펜을 내려놓는다) 마인 고트. (침묵) 실례. 세상에. (침묵) 인정하는 당국. 실명으로. 독일에선 절대 없는 일이에요.</w:t>
      </w:r>
    </w:p>
    <w:p>
      <w:r>
        <w:rPr>
          <w:rFonts w:ascii="Calibri" w:hAnsi="Calibri" w:cs="Calibri" w:eastAsia="Malgun Gothic"/>
          <w:b/>
          <w:i w:val="0"/>
          <w:sz w:val="21"/>
        </w:rPr>
        <w:t>Luca:</w:t>
      </w:r>
      <w:r>
        <w:rPr>
          <w:rFonts w:ascii="Calibri" w:hAnsi="Calibri" w:cs="Calibri" w:eastAsia="Malgun Gothic"/>
          <w:b w:val="0"/>
          <w:i w:val="0"/>
          <w:sz w:val="21"/>
        </w:rPr>
        <w:t xml:space="preserve"> (il applaudit doucement) Bravo, bravo ! (un silence) Et en Italie, j'ai… les filiales. Des sociétés à Gênes et à Turin. Des contrats avec l'État. (un silence) Je vous enverrai tout ça. Sur un serveur sécurisé. Je l'ai préparé pour nous tous. Il suffit que chacun y mette ses documents.</w:t>
      </w:r>
    </w:p>
    <w:p>
      <w:pPr>
        <w:ind w:left="510"/>
      </w:pPr>
      <w:r>
        <w:rPr>
          <w:rFonts w:ascii="Malgun Gothic" w:hAnsi="Malgun Gothic" w:cs="Malgun Gothic" w:eastAsia="Malgun Gothic"/>
          <w:b w:val="0"/>
          <w:i/>
          <w:color w:val="555555"/>
          <w:sz w:val="20"/>
        </w:rPr>
        <w:t>(조용히 박수 친다) 브라보, 브라보! (침묵) 그리고 이탈리아엔… 자회사들이 있어요. 제노바랑 토리노에 회사들. 국가와의 계약들. (침묵) 다 보내 드릴게요. 보안 서버로. 우리 모두를 위해 준비했어요. 각자 거기에 문서를 올리기만 하면 돼요.</w:t>
      </w:r>
    </w:p>
    <w:p>
      <w:r>
        <w:rPr>
          <w:rFonts w:ascii="Calibri" w:hAnsi="Calibri" w:cs="Calibri" w:eastAsia="Malgun Gothic"/>
          <w:b/>
          <w:i w:val="0"/>
          <w:sz w:val="21"/>
        </w:rPr>
        <w:t>Jonas:</w:t>
      </w:r>
      <w:r>
        <w:rPr>
          <w:rFonts w:ascii="Calibri" w:hAnsi="Calibri" w:cs="Calibri" w:eastAsia="Malgun Gothic"/>
          <w:b w:val="0"/>
          <w:i w:val="0"/>
          <w:sz w:val="21"/>
        </w:rPr>
        <w:t xml:space="preserve"> (immédiatement) Non. (un silence) Mon journal a son propre système. Je ne mets rien sur un serveur que je n'ai pas vérifié.</w:t>
      </w:r>
    </w:p>
    <w:p>
      <w:pPr>
        <w:ind w:left="510"/>
      </w:pPr>
      <w:r>
        <w:rPr>
          <w:rFonts w:ascii="Malgun Gothic" w:hAnsi="Malgun Gothic" w:cs="Malgun Gothic" w:eastAsia="Malgun Gothic"/>
          <w:b w:val="0"/>
          <w:i/>
          <w:color w:val="555555"/>
          <w:sz w:val="20"/>
        </w:rPr>
        <w:t>(즉시) 안 됩니다. (침묵) 우리 신문사엔 자체 시스템이 있어요. 내가 검증하지 않은 서버엔 아무것도 안 올려요.</w:t>
      </w:r>
    </w:p>
    <w:p>
      <w:r>
        <w:rPr>
          <w:rFonts w:ascii="Calibri" w:hAnsi="Calibri" w:cs="Calibri" w:eastAsia="Malgun Gothic"/>
          <w:b/>
          <w:i w:val="0"/>
          <w:sz w:val="21"/>
        </w:rPr>
        <w:t>Marie:</w:t>
      </w:r>
      <w:r>
        <w:rPr>
          <w:rFonts w:ascii="Calibri" w:hAnsi="Calibri" w:cs="Calibri" w:eastAsia="Malgun Gothic"/>
          <w:b w:val="0"/>
          <w:i w:val="0"/>
          <w:sz w:val="21"/>
        </w:rPr>
        <w:t xml:space="preserve"> Le consortium utilisera l'outil de la Gazette. Comme toujours. (un silence) C'est gentil, Luca. Mais non.</w:t>
      </w:r>
    </w:p>
    <w:p>
      <w:pPr>
        <w:ind w:left="510"/>
      </w:pPr>
      <w:r>
        <w:rPr>
          <w:rFonts w:ascii="Malgun Gothic" w:hAnsi="Malgun Gothic" w:cs="Malgun Gothic" w:eastAsia="Malgun Gothic"/>
          <w:b w:val="0"/>
          <w:i/>
          <w:color w:val="555555"/>
          <w:sz w:val="20"/>
        </w:rPr>
        <w:t>컨소시엄은 가제트의 도구를 쓸 거예요. 늘 그랬듯이. (침묵) 친절하네요, 루카. 하지만 안 돼요.</w:t>
      </w:r>
    </w:p>
    <w:p>
      <w:r>
        <w:rPr>
          <w:rFonts w:ascii="Calibri" w:hAnsi="Calibri" w:cs="Calibri" w:eastAsia="Malgun Gothic"/>
          <w:b/>
          <w:i w:val="0"/>
          <w:sz w:val="21"/>
        </w:rPr>
        <w:t>Luca:</w:t>
      </w:r>
      <w:r>
        <w:rPr>
          <w:rFonts w:ascii="Calibri" w:hAnsi="Calibri" w:cs="Calibri" w:eastAsia="Malgun Gothic"/>
          <w:b w:val="0"/>
          <w:i w:val="0"/>
          <w:sz w:val="21"/>
        </w:rPr>
        <w:t xml:space="preserve"> (une ombre passe sur son visage, puis il sourit) Bien sûr. Comme vous voulez. (un silence) Je voulais simplement aider.</w:t>
      </w:r>
    </w:p>
    <w:p>
      <w:pPr>
        <w:ind w:left="510"/>
      </w:pPr>
      <w:r>
        <w:rPr>
          <w:rFonts w:ascii="Malgun Gothic" w:hAnsi="Malgun Gothic" w:cs="Malgun Gothic" w:eastAsia="Malgun Gothic"/>
          <w:b w:val="0"/>
          <w:i/>
          <w:color w:val="555555"/>
          <w:sz w:val="20"/>
        </w:rPr>
        <w:t>(얼굴에 그늘이 스쳤다가 웃는다) 물론이죠. 원하시는 대로. (침묵) 그냥 돕고 싶었을 뿐이에요.</w:t>
      </w:r>
    </w:p>
    <w:p>
      <w:r>
        <w:rPr>
          <w:rFonts w:ascii="Calibri" w:hAnsi="Calibri" w:cs="Calibri" w:eastAsia="Malgun Gothic"/>
          <w:b/>
          <w:i w:val="0"/>
          <w:sz w:val="21"/>
        </w:rPr>
        <w:t>Karim:</w:t>
      </w:r>
      <w:r>
        <w:rPr>
          <w:rFonts w:ascii="Calibri" w:hAnsi="Calibri" w:cs="Calibri" w:eastAsia="Malgun Gothic"/>
          <w:b w:val="0"/>
          <w:i w:val="0"/>
          <w:sz w:val="21"/>
        </w:rPr>
        <w:t xml:space="preserve"> (à voix basse, à Léa) Tu as vu ?</w:t>
      </w:r>
    </w:p>
    <w:p>
      <w:pPr>
        <w:ind w:left="510"/>
      </w:pPr>
      <w:r>
        <w:rPr>
          <w:rFonts w:ascii="Malgun Gothic" w:hAnsi="Malgun Gothic" w:cs="Malgun Gothic" w:eastAsia="Malgun Gothic"/>
          <w:b w:val="0"/>
          <w:i/>
          <w:color w:val="555555"/>
          <w:sz w:val="20"/>
        </w:rPr>
        <w:t>(레아에게 낮은 목소리로) 봤어?</w:t>
      </w:r>
    </w:p>
    <w:p>
      <w:r>
        <w:rPr>
          <w:rFonts w:ascii="Calibri" w:hAnsi="Calibri" w:cs="Calibri" w:eastAsia="Malgun Gothic"/>
          <w:b/>
          <w:i w:val="0"/>
          <w:sz w:val="21"/>
        </w:rPr>
        <w:t>Léa:</w:t>
      </w:r>
      <w:r>
        <w:rPr>
          <w:rFonts w:ascii="Calibri" w:hAnsi="Calibri" w:cs="Calibri" w:eastAsia="Malgun Gothic"/>
          <w:b w:val="0"/>
          <w:i w:val="0"/>
          <w:sz w:val="21"/>
        </w:rPr>
        <w:t xml:space="preserve"> (à voix basse) J'ai vu. (un silence) Et j'ai écrit.</w:t>
      </w:r>
    </w:p>
    <w:p>
      <w:pPr>
        <w:ind w:left="510"/>
      </w:pPr>
      <w:r>
        <w:rPr>
          <w:rFonts w:ascii="Malgun Gothic" w:hAnsi="Malgun Gothic" w:cs="Malgun Gothic" w:eastAsia="Malgun Gothic"/>
          <w:b w:val="0"/>
          <w:i/>
          <w:color w:val="555555"/>
          <w:sz w:val="20"/>
        </w:rPr>
        <w:t>(낮은 목소리로) 봤어. (침묵) 그리고 적었어.</w:t>
      </w:r>
    </w:p>
    <w:p>
      <w:r>
        <w:rPr>
          <w:rFonts w:ascii="Calibri" w:hAnsi="Calibri" w:cs="Calibri" w:eastAsia="Malgun Gothic"/>
          <w:b/>
          <w:i w:val="0"/>
          <w:sz w:val="21"/>
        </w:rPr>
        <w:t>Marie:</w:t>
      </w:r>
      <w:r>
        <w:rPr>
          <w:rFonts w:ascii="Calibri" w:hAnsi="Calibri" w:cs="Calibri" w:eastAsia="Malgun Gothic"/>
          <w:b w:val="0"/>
          <w:i w:val="0"/>
          <w:sz w:val="21"/>
        </w:rPr>
        <w:t xml:space="preserve"> (onze heures ; elle écrit au tableau : DATE ?) Maintenant, la question difficile. (un silence) L'embargo. On publie tous en même temps. Le même jour, la même heure. Personne avant. Personne après.</w:t>
      </w:r>
    </w:p>
    <w:p>
      <w:pPr>
        <w:ind w:left="510"/>
      </w:pPr>
      <w:r>
        <w:rPr>
          <w:rFonts w:ascii="Malgun Gothic" w:hAnsi="Malgun Gothic" w:cs="Malgun Gothic" w:eastAsia="Malgun Gothic"/>
          <w:b w:val="0"/>
          <w:i/>
          <w:color w:val="555555"/>
          <w:sz w:val="20"/>
        </w:rPr>
        <w:t>(오전 열한 시. 보드에 쓴다: 날짜?) 이제 어려운 질문. (침묵) 엠바고. 우린 모두 동시에 내요. 같은 날, 같은 시각. 아무도 먼저 내지 않고. 아무도 나중에 내지 않고.</w:t>
      </w:r>
    </w:p>
    <w:p>
      <w:r>
        <w:rPr>
          <w:rFonts w:ascii="Calibri" w:hAnsi="Calibri" w:cs="Calibri" w:eastAsia="Malgun Gothic"/>
          <w:b/>
          <w:i w:val="0"/>
          <w:sz w:val="21"/>
        </w:rPr>
        <w:t>Luca:</w:t>
      </w:r>
      <w:r>
        <w:rPr>
          <w:rFonts w:ascii="Calibri" w:hAnsi="Calibri" w:cs="Calibri" w:eastAsia="Malgun Gothic"/>
          <w:b w:val="0"/>
          <w:i w:val="0"/>
          <w:sz w:val="21"/>
        </w:rPr>
        <w:t xml:space="preserve"> (rapidement) Je propose que l'on publie vite. Mercredi. Après-demain. (un silence) Plus on attend, plus Orsenne a le temps de se préparer. Et de détruire des documents.</w:t>
      </w:r>
    </w:p>
    <w:p>
      <w:pPr>
        <w:ind w:left="510"/>
      </w:pPr>
      <w:r>
        <w:rPr>
          <w:rFonts w:ascii="Malgun Gothic" w:hAnsi="Malgun Gothic" w:cs="Malgun Gothic" w:eastAsia="Malgun Gothic"/>
          <w:b w:val="0"/>
          <w:i/>
          <w:color w:val="555555"/>
          <w:sz w:val="20"/>
        </w:rPr>
        <w:t>(빠르게) 빨리 내자고 제안해요. 수요일. 모레. (침묵) 오래 기다릴수록 오르센이 준비할 시간이 생겨요. 문서를 없앨 시간도.</w:t>
      </w:r>
    </w:p>
    <w:p>
      <w:r>
        <w:rPr>
          <w:rFonts w:ascii="Calibri" w:hAnsi="Calibri" w:cs="Calibri" w:eastAsia="Malgun Gothic"/>
          <w:b/>
          <w:i w:val="0"/>
          <w:sz w:val="21"/>
        </w:rPr>
        <w:t>Jonas:</w:t>
      </w:r>
      <w:r>
        <w:rPr>
          <w:rFonts w:ascii="Calibri" w:hAnsi="Calibri" w:cs="Calibri" w:eastAsia="Malgun Gothic"/>
          <w:b w:val="0"/>
          <w:i w:val="0"/>
          <w:sz w:val="21"/>
        </w:rPr>
        <w:t xml:space="preserve"> (il secoue la tête) Impossible. Mon avocat doit relire. Et nous devons envoyer nos questions à Orsenne Allemagne. Avec un délai raisonnable. (un silence) Je propose le lundi vingt-neuf juin.</w:t>
      </w:r>
    </w:p>
    <w:p>
      <w:pPr>
        <w:ind w:left="510"/>
      </w:pPr>
      <w:r>
        <w:rPr>
          <w:rFonts w:ascii="Malgun Gothic" w:hAnsi="Malgun Gothic" w:cs="Malgun Gothic" w:eastAsia="Malgun Gothic"/>
          <w:b w:val="0"/>
          <w:i/>
          <w:color w:val="555555"/>
          <w:sz w:val="20"/>
        </w:rPr>
        <w:t>(고개를 젓는다) 불가능해요. 제 변호사가 다시 읽어야 해요. 그리고 오르센 독일에 질문을 보내야 하고요. 합리적인 기한을 줘서. (침묵) 유월 이십구일 월요일을 제안합니다.</w:t>
      </w:r>
    </w:p>
    <w:p>
      <w:r>
        <w:rPr>
          <w:rFonts w:ascii="Calibri" w:hAnsi="Calibri" w:cs="Calibri" w:eastAsia="Malgun Gothic"/>
          <w:b/>
          <w:i w:val="0"/>
          <w:sz w:val="21"/>
        </w:rPr>
        <w:t>Julien:</w:t>
      </w:r>
      <w:r>
        <w:rPr>
          <w:rFonts w:ascii="Calibri" w:hAnsi="Calibri" w:cs="Calibri" w:eastAsia="Malgun Gothic"/>
          <w:b w:val="0"/>
          <w:i w:val="0"/>
          <w:sz w:val="21"/>
        </w:rPr>
        <w:t xml:space="preserve"> (il réfléchit) Le vingt-neuf, c'est loin. Notre ingén… (il s'arrête) Notre source est exposée. Chaque jour compte pour elle.</w:t>
      </w:r>
    </w:p>
    <w:p>
      <w:pPr>
        <w:ind w:left="510"/>
      </w:pPr>
      <w:r>
        <w:rPr>
          <w:rFonts w:ascii="Malgun Gothic" w:hAnsi="Malgun Gothic" w:cs="Malgun Gothic" w:eastAsia="Malgun Gothic"/>
          <w:b w:val="0"/>
          <w:i/>
          <w:color w:val="555555"/>
          <w:sz w:val="20"/>
        </w:rPr>
        <w:t>(생각한다) 이십구일은 멀어요. 우리 엔지니… (말을 멈춘다) 우리 출처가 노출되어 있어요. 그 사람한텐 하루하루가 중요해요.</w:t>
      </w:r>
    </w:p>
    <w:p>
      <w:r>
        <w:rPr>
          <w:rFonts w:ascii="Calibri" w:hAnsi="Calibri" w:cs="Calibri" w:eastAsia="Malgun Gothic"/>
          <w:b/>
          <w:i w:val="0"/>
          <w:sz w:val="21"/>
        </w:rPr>
        <w:t>Luca:</w:t>
      </w:r>
      <w:r>
        <w:rPr>
          <w:rFonts w:ascii="Calibri" w:hAnsi="Calibri" w:cs="Calibri" w:eastAsia="Malgun Gothic"/>
          <w:b w:val="0"/>
          <w:i w:val="0"/>
          <w:sz w:val="21"/>
        </w:rPr>
        <w:t xml:space="preserve"> (il note quelque chose, très vite)</w:t>
      </w:r>
    </w:p>
    <w:p>
      <w:pPr>
        <w:ind w:left="510"/>
      </w:pPr>
      <w:r>
        <w:rPr>
          <w:rFonts w:ascii="Malgun Gothic" w:hAnsi="Malgun Gothic" w:cs="Malgun Gothic" w:eastAsia="Malgun Gothic"/>
          <w:b w:val="0"/>
          <w:i/>
          <w:color w:val="555555"/>
          <w:sz w:val="20"/>
        </w:rPr>
        <w:t>(아주 빠르게 뭔가를 적는다)</w:t>
      </w:r>
    </w:p>
    <w:p>
      <w:r>
        <w:rPr>
          <w:rFonts w:ascii="Calibri" w:hAnsi="Calibri" w:cs="Calibri" w:eastAsia="Malgun Gothic"/>
          <w:b/>
          <w:i w:val="0"/>
          <w:sz w:val="21"/>
        </w:rPr>
        <w:t>Marie:</w:t>
      </w:r>
      <w:r>
        <w:rPr>
          <w:rFonts w:ascii="Calibri" w:hAnsi="Calibri" w:cs="Calibri" w:eastAsia="Malgun Gothic"/>
          <w:b w:val="0"/>
          <w:i w:val="0"/>
          <w:sz w:val="21"/>
        </w:rPr>
        <w:t xml:space="preserve"> (elle regarde Luca, puis Julien) Et Le Phare propose quoi ?</w:t>
      </w:r>
    </w:p>
    <w:p>
      <w:pPr>
        <w:ind w:left="510"/>
      </w:pPr>
      <w:r>
        <w:rPr>
          <w:rFonts w:ascii="Malgun Gothic" w:hAnsi="Malgun Gothic" w:cs="Malgun Gothic" w:eastAsia="Malgun Gothic"/>
          <w:b w:val="0"/>
          <w:i/>
          <w:color w:val="555555"/>
          <w:sz w:val="20"/>
        </w:rPr>
        <w:t>(루카를 보고, 쥘리앵을 본다) 그럼 르 파르는 뭘 제안하죠?</w:t>
      </w:r>
    </w:p>
    <w:p>
      <w:r>
        <w:rPr>
          <w:rFonts w:ascii="Calibri" w:hAnsi="Calibri" w:cs="Calibri" w:eastAsia="Malgun Gothic"/>
          <w:b/>
          <w:i w:val="0"/>
          <w:sz w:val="21"/>
        </w:rPr>
        <w:t>Julien:</w:t>
      </w:r>
      <w:r>
        <w:rPr>
          <w:rFonts w:ascii="Calibri" w:hAnsi="Calibri" w:cs="Calibri" w:eastAsia="Malgun Gothic"/>
          <w:b w:val="0"/>
          <w:i w:val="0"/>
          <w:sz w:val="21"/>
        </w:rPr>
        <w:t xml:space="preserve"> Nos questions à la forge et à Orsenne Métaux sont déjà parties. Les réponses sont arrivées. Notre avocat a relu. (un silence) Je propose le lundi vingt-deux juin. Six heures du matin. Une semaine. Assez pour Jonas. Pas trop pour notre source.</w:t>
      </w:r>
    </w:p>
    <w:p>
      <w:pPr>
        <w:ind w:left="510"/>
      </w:pPr>
      <w:r>
        <w:rPr>
          <w:rFonts w:ascii="Malgun Gothic" w:hAnsi="Malgun Gothic" w:cs="Malgun Gothic" w:eastAsia="Malgun Gothic"/>
          <w:b w:val="0"/>
          <w:i/>
          <w:color w:val="555555"/>
          <w:sz w:val="20"/>
        </w:rPr>
        <w:t>우리 질문은 이미 단조 공장이랑 오르센 메토에 갔어요. 답변도 왔고요. 우리 변호사가 다시 읽었어요. (침묵) 유월 이십이일 월요일을 제안해요. 아침 여섯 시. 일주일. 요나스한테 충분하고. 우리 출처한텐 너무 길지 않은.</w:t>
      </w:r>
    </w:p>
    <w:p>
      <w:r>
        <w:rPr>
          <w:rFonts w:ascii="Calibri" w:hAnsi="Calibri" w:cs="Calibri" w:eastAsia="Malgun Gothic"/>
          <w:b/>
          <w:i w:val="0"/>
          <w:sz w:val="21"/>
        </w:rPr>
        <w:t>Jonas:</w:t>
      </w:r>
      <w:r>
        <w:rPr>
          <w:rFonts w:ascii="Calibri" w:hAnsi="Calibri" w:cs="Calibri" w:eastAsia="Malgun Gothic"/>
          <w:b w:val="0"/>
          <w:i w:val="0"/>
          <w:sz w:val="21"/>
        </w:rPr>
        <w:t xml:space="preserve"> (il calcule) Une semaine. (un silence) Si mon avocat ne dort pas, c'est possible. (un petit sourire) Il ne dort jamais, de toute façon.</w:t>
      </w:r>
    </w:p>
    <w:p>
      <w:pPr>
        <w:ind w:left="510"/>
      </w:pPr>
      <w:r>
        <w:rPr>
          <w:rFonts w:ascii="Malgun Gothic" w:hAnsi="Malgun Gothic" w:cs="Malgun Gothic" w:eastAsia="Malgun Gothic"/>
          <w:b w:val="0"/>
          <w:i/>
          <w:color w:val="555555"/>
          <w:sz w:val="20"/>
        </w:rPr>
        <w:t>(계산한다) 일주일. (침묵) 제 변호사가 잠을 안 자면 가능해요. (작게 웃으며) 어차피 그 사람은 절대 안 자요.</w:t>
      </w:r>
    </w:p>
    <w:p>
      <w:r>
        <w:rPr>
          <w:rFonts w:ascii="Calibri" w:hAnsi="Calibri" w:cs="Calibri" w:eastAsia="Malgun Gothic"/>
          <w:b/>
          <w:i w:val="0"/>
          <w:sz w:val="21"/>
        </w:rPr>
        <w:t>Marie:</w:t>
      </w:r>
      <w:r>
        <w:rPr>
          <w:rFonts w:ascii="Calibri" w:hAnsi="Calibri" w:cs="Calibri" w:eastAsia="Malgun Gothic"/>
          <w:b w:val="0"/>
          <w:i w:val="0"/>
          <w:sz w:val="21"/>
        </w:rPr>
        <w:t xml:space="preserve"> (elle regarde chacun) On se met d'accord sur le vingt-deux juin, six heures, heure de Bruxelles ? (un silence) Publication simultanée. Quatre journaux. Quatre pays.</w:t>
      </w:r>
    </w:p>
    <w:p>
      <w:pPr>
        <w:ind w:left="510"/>
      </w:pPr>
      <w:r>
        <w:rPr>
          <w:rFonts w:ascii="Malgun Gothic" w:hAnsi="Malgun Gothic" w:cs="Malgun Gothic" w:eastAsia="Malgun Gothic"/>
          <w:b w:val="0"/>
          <w:i/>
          <w:color w:val="555555"/>
          <w:sz w:val="20"/>
        </w:rPr>
        <w:t>(각자를 둘러본다) 유월 이십이일, 브뤼셀 시각 여섯 시로 합의할까요? (침묵) 동시 보도. 신문 네 곳. 네 나라.</w:t>
      </w:r>
    </w:p>
    <w:p>
      <w:r>
        <w:rPr>
          <w:rFonts w:ascii="Calibri" w:hAnsi="Calibri" w:cs="Calibri" w:eastAsia="Malgun Gothic"/>
          <w:b/>
          <w:i w:val="0"/>
          <w:sz w:val="21"/>
        </w:rPr>
        <w:t>Jonas:</w:t>
      </w:r>
      <w:r>
        <w:rPr>
          <w:rFonts w:ascii="Calibri" w:hAnsi="Calibri" w:cs="Calibri" w:eastAsia="Malgun Gothic"/>
          <w:b w:val="0"/>
          <w:i w:val="0"/>
          <w:sz w:val="21"/>
        </w:rPr>
        <w:t xml:space="preserve"> D'accord.</w:t>
      </w:r>
    </w:p>
    <w:p>
      <w:pPr>
        <w:ind w:left="510"/>
      </w:pPr>
      <w:r>
        <w:rPr>
          <w:rFonts w:ascii="Malgun Gothic" w:hAnsi="Malgun Gothic" w:cs="Malgun Gothic" w:eastAsia="Malgun Gothic"/>
          <w:b w:val="0"/>
          <w:i/>
          <w:color w:val="555555"/>
          <w:sz w:val="20"/>
        </w:rPr>
        <w:t>동의해요.</w:t>
      </w:r>
    </w:p>
    <w:p>
      <w:r>
        <w:rPr>
          <w:rFonts w:ascii="Calibri" w:hAnsi="Calibri" w:cs="Calibri" w:eastAsia="Malgun Gothic"/>
          <w:b/>
          <w:i w:val="0"/>
          <w:sz w:val="21"/>
        </w:rPr>
        <w:t>Julien:</w:t>
      </w:r>
      <w:r>
        <w:rPr>
          <w:rFonts w:ascii="Calibri" w:hAnsi="Calibri" w:cs="Calibri" w:eastAsia="Malgun Gothic"/>
          <w:b w:val="0"/>
          <w:i w:val="0"/>
          <w:sz w:val="21"/>
        </w:rPr>
        <w:t xml:space="preserve"> D'accord.</w:t>
      </w:r>
    </w:p>
    <w:p>
      <w:pPr>
        <w:ind w:left="510"/>
      </w:pPr>
      <w:r>
        <w:rPr>
          <w:rFonts w:ascii="Malgun Gothic" w:hAnsi="Malgun Gothic" w:cs="Malgun Gothic" w:eastAsia="Malgun Gothic"/>
          <w:b w:val="0"/>
          <w:i/>
          <w:color w:val="555555"/>
          <w:sz w:val="20"/>
        </w:rPr>
        <w:t>동의해요.</w:t>
      </w:r>
    </w:p>
    <w:p>
      <w:r>
        <w:rPr>
          <w:rFonts w:ascii="Calibri" w:hAnsi="Calibri" w:cs="Calibri" w:eastAsia="Malgun Gothic"/>
          <w:b/>
          <w:i w:val="0"/>
          <w:sz w:val="21"/>
        </w:rPr>
        <w:t>Luca:</w:t>
      </w:r>
      <w:r>
        <w:rPr>
          <w:rFonts w:ascii="Calibri" w:hAnsi="Calibri" w:cs="Calibri" w:eastAsia="Malgun Gothic"/>
          <w:b w:val="0"/>
          <w:i w:val="0"/>
          <w:sz w:val="21"/>
        </w:rPr>
        <w:t xml:space="preserve"> (un petit silence) D'accord. (un silence) Le vingt-deux. Parfait.</w:t>
      </w:r>
    </w:p>
    <w:p>
      <w:pPr>
        <w:ind w:left="510"/>
      </w:pPr>
      <w:r>
        <w:rPr>
          <w:rFonts w:ascii="Malgun Gothic" w:hAnsi="Malgun Gothic" w:cs="Malgun Gothic" w:eastAsia="Malgun Gothic"/>
          <w:b w:val="0"/>
          <w:i/>
          <w:color w:val="555555"/>
          <w:sz w:val="20"/>
        </w:rPr>
        <w:t>(짧은 침묵) 동의해요. (침묵) 이십이일. 완벽해요.</w:t>
      </w:r>
    </w:p>
    <w:p>
      <w:r>
        <w:rPr>
          <w:rFonts w:ascii="Calibri" w:hAnsi="Calibri" w:cs="Calibri" w:eastAsia="Malgun Gothic"/>
          <w:b/>
          <w:i w:val="0"/>
          <w:sz w:val="21"/>
        </w:rPr>
        <w:t>Marie:</w:t>
      </w:r>
      <w:r>
        <w:rPr>
          <w:rFonts w:ascii="Calibri" w:hAnsi="Calibri" w:cs="Calibri" w:eastAsia="Malgun Gothic"/>
          <w:b w:val="0"/>
          <w:i w:val="0"/>
          <w:sz w:val="21"/>
        </w:rPr>
        <w:t xml:space="preserve"> (elle écrit en grand au tableau : 22/06 — 06:00 — EMBARGO) Une dernière chose. (un silence) Si l'un de nous rompt l'embargo, il est exclu du consortium. Pour toujours. Et tout le monde saura pourquoi.</w:t>
      </w:r>
    </w:p>
    <w:p>
      <w:pPr>
        <w:ind w:left="510"/>
      </w:pPr>
      <w:r>
        <w:rPr>
          <w:rFonts w:ascii="Malgun Gothic" w:hAnsi="Malgun Gothic" w:cs="Malgun Gothic" w:eastAsia="Malgun Gothic"/>
          <w:b w:val="0"/>
          <w:i/>
          <w:color w:val="555555"/>
          <w:sz w:val="20"/>
        </w:rPr>
        <w:t>(보드에 크게 쓴다: 22/06 — 06:00 — 엠바고) 마지막으로 하나. (침묵) 우리 중 누구라도 엠바고를 깨면 컨소시엄에서 제명이에요. 영원히. 그리고 모두가 그 이유를 알게 될 거예요.</w:t>
      </w:r>
    </w:p>
    <w:p>
      <w:r>
        <w:rPr>
          <w:rFonts w:ascii="Calibri" w:hAnsi="Calibri" w:cs="Calibri" w:eastAsia="Malgun Gothic"/>
          <w:b/>
          <w:i w:val="0"/>
          <w:sz w:val="21"/>
        </w:rPr>
        <w:t>Luca:</w:t>
      </w:r>
      <w:r>
        <w:rPr>
          <w:rFonts w:ascii="Calibri" w:hAnsi="Calibri" w:cs="Calibri" w:eastAsia="Malgun Gothic"/>
          <w:b w:val="0"/>
          <w:i w:val="0"/>
          <w:sz w:val="21"/>
        </w:rPr>
        <w:t xml:space="preserve"> (en riant) Personne ne va rompre l'embargo, Marie ! On est entre amis !</w:t>
      </w:r>
    </w:p>
    <w:p>
      <w:pPr>
        <w:ind w:left="510"/>
      </w:pPr>
      <w:r>
        <w:rPr>
          <w:rFonts w:ascii="Malgun Gothic" w:hAnsi="Malgun Gothic" w:cs="Malgun Gothic" w:eastAsia="Malgun Gothic"/>
          <w:b w:val="0"/>
          <w:i/>
          <w:color w:val="555555"/>
          <w:sz w:val="20"/>
        </w:rPr>
        <w:t>(웃으며) 아무도 엠바고 안 깨요, 마리! 우리 친구들끼리잖아요!</w:t>
      </w:r>
    </w:p>
    <w:p>
      <w:r>
        <w:rPr>
          <w:rFonts w:ascii="Calibri" w:hAnsi="Calibri" w:cs="Calibri" w:eastAsia="Malgun Gothic"/>
          <w:b/>
          <w:i w:val="0"/>
          <w:sz w:val="21"/>
        </w:rPr>
        <w:t>Marie:</w:t>
      </w:r>
      <w:r>
        <w:rPr>
          <w:rFonts w:ascii="Calibri" w:hAnsi="Calibri" w:cs="Calibri" w:eastAsia="Malgun Gothic"/>
          <w:b w:val="0"/>
          <w:i w:val="0"/>
          <w:sz w:val="21"/>
        </w:rPr>
        <w:t xml:space="preserve"> (pour la première fois de la journée, elle sourit ; il est midi deux) Les journalistes ne sont jamais entre amis, Luca. (un silence) Ils sont entre gens qui ont intérêt à se faire confiance. Ce n'est pas la même chose.</w:t>
      </w:r>
    </w:p>
    <w:p>
      <w:pPr>
        <w:ind w:left="510"/>
      </w:pPr>
      <w:r>
        <w:rPr>
          <w:rFonts w:ascii="Malgun Gothic" w:hAnsi="Malgun Gothic" w:cs="Malgun Gothic" w:eastAsia="Malgun Gothic"/>
          <w:b w:val="0"/>
          <w:i/>
          <w:color w:val="555555"/>
          <w:sz w:val="20"/>
        </w:rPr>
        <w:t>(오늘 처음으로 웃는다. 열두 시 이 분이다) 기자들은 절대 친구들끼리가 아니에요, 루카. (침묵) 서로 믿는 게 이익인 사람들끼리죠. 그건 같은 게 아니에요.</w:t>
      </w:r>
    </w:p>
    <w:p>
      <w:r>
        <w:rPr>
          <w:rFonts w:ascii="Calibri" w:hAnsi="Calibri" w:cs="Calibri" w:eastAsia="Malgun Gothic"/>
          <w:b/>
          <w:i w:val="0"/>
          <w:sz w:val="21"/>
        </w:rPr>
        <w:t>Karim:</w:t>
      </w:r>
      <w:r>
        <w:rPr>
          <w:rFonts w:ascii="Calibri" w:hAnsi="Calibri" w:cs="Calibri" w:eastAsia="Malgun Gothic"/>
          <w:b w:val="0"/>
          <w:i w:val="0"/>
          <w:sz w:val="21"/>
        </w:rPr>
        <w:t xml:space="preserve"> (à voix basse, à Léa) Midi deux. Elle sourit.</w:t>
      </w:r>
    </w:p>
    <w:p>
      <w:pPr>
        <w:ind w:left="510"/>
      </w:pPr>
      <w:r>
        <w:rPr>
          <w:rFonts w:ascii="Malgun Gothic" w:hAnsi="Malgun Gothic" w:cs="Malgun Gothic" w:eastAsia="Malgun Gothic"/>
          <w:b w:val="0"/>
          <w:i/>
          <w:color w:val="555555"/>
          <w:sz w:val="20"/>
        </w:rPr>
        <w:t>(레아에게 낮은 목소리로) 열두 시 이 분. 웃었다.</w:t>
      </w:r>
    </w:p>
    <w:p>
      <w:r>
        <w:rPr>
          <w:rFonts w:ascii="Calibri" w:hAnsi="Calibri" w:cs="Calibri" w:eastAsia="Malgun Gothic"/>
          <w:b/>
          <w:i w:val="0"/>
          <w:sz w:val="21"/>
        </w:rPr>
        <w:t>Luca:</w:t>
      </w:r>
      <w:r>
        <w:rPr>
          <w:rFonts w:ascii="Calibri" w:hAnsi="Calibri" w:cs="Calibri" w:eastAsia="Malgun Gothic"/>
          <w:b w:val="0"/>
          <w:i w:val="0"/>
          <w:sz w:val="21"/>
        </w:rPr>
        <w:t xml:space="preserve"> (treize heures ; dans un restaurant près de la Grand-Place, devant des moules-frites ; il s'assoit à côté de Léa) Alors, Léa ! Tu travailles au Phare depuis combien de temps ?</w:t>
      </w:r>
    </w:p>
    <w:p>
      <w:pPr>
        <w:ind w:left="510"/>
      </w:pPr>
      <w:r>
        <w:rPr>
          <w:rFonts w:ascii="Malgun Gothic" w:hAnsi="Malgun Gothic" w:cs="Malgun Gothic" w:eastAsia="Malgun Gothic"/>
          <w:b w:val="0"/>
          <w:i/>
          <w:color w:val="555555"/>
          <w:sz w:val="20"/>
        </w:rPr>
        <w:t>(오후 한 시. 그랑플라스 근처 식당. 홍합 감자튀김 앞에서 레아 옆에 앉는다) 그래서, 레아! 르 파르에서 일한 지 얼마나 됐어?</w:t>
      </w:r>
    </w:p>
    <w:p>
      <w:r>
        <w:rPr>
          <w:rFonts w:ascii="Calibri" w:hAnsi="Calibri" w:cs="Calibri" w:eastAsia="Malgun Gothic"/>
          <w:b/>
          <w:i w:val="0"/>
          <w:sz w:val="21"/>
        </w:rPr>
        <w:t>Léa:</w:t>
      </w:r>
      <w:r>
        <w:rPr>
          <w:rFonts w:ascii="Calibri" w:hAnsi="Calibri" w:cs="Calibri" w:eastAsia="Malgun Gothic"/>
          <w:b w:val="0"/>
          <w:i w:val="0"/>
          <w:sz w:val="21"/>
        </w:rPr>
        <w:t xml:space="preserve"> Neuf mois. (un silence) J'étais stagiaire. Je le suis encore.</w:t>
      </w:r>
    </w:p>
    <w:p>
      <w:pPr>
        <w:ind w:left="510"/>
      </w:pPr>
      <w:r>
        <w:rPr>
          <w:rFonts w:ascii="Malgun Gothic" w:hAnsi="Malgun Gothic" w:cs="Malgun Gothic" w:eastAsia="Malgun Gothic"/>
          <w:b w:val="0"/>
          <w:i/>
          <w:color w:val="555555"/>
          <w:sz w:val="20"/>
        </w:rPr>
        <w:t>아홉 달이요. (침묵) 인턴이었어요. 지금도 인턴이고요.</w:t>
      </w:r>
    </w:p>
    <w:p>
      <w:r>
        <w:rPr>
          <w:rFonts w:ascii="Calibri" w:hAnsi="Calibri" w:cs="Calibri" w:eastAsia="Malgun Gothic"/>
          <w:b/>
          <w:i w:val="0"/>
          <w:sz w:val="21"/>
        </w:rPr>
        <w:t>Luca:</w:t>
      </w:r>
      <w:r>
        <w:rPr>
          <w:rFonts w:ascii="Calibri" w:hAnsi="Calibri" w:cs="Calibri" w:eastAsia="Malgun Gothic"/>
          <w:b w:val="0"/>
          <w:i w:val="0"/>
          <w:sz w:val="21"/>
        </w:rPr>
        <w:t xml:space="preserve"> Stagiaire ! Et déjà un article signé sur Marseille ! (un silence) Tu dois avoir de très bonnes sources. Des amis au port ? Dans la police ?</w:t>
      </w:r>
    </w:p>
    <w:p>
      <w:pPr>
        <w:ind w:left="510"/>
      </w:pPr>
      <w:r>
        <w:rPr>
          <w:rFonts w:ascii="Malgun Gothic" w:hAnsi="Malgun Gothic" w:cs="Malgun Gothic" w:eastAsia="Malgun Gothic"/>
          <w:b w:val="0"/>
          <w:i/>
          <w:color w:val="555555"/>
          <w:sz w:val="20"/>
        </w:rPr>
        <w:t>인턴! 그런데 벌써 마르세유 기사에 이름이! (침묵) 출처가 아주 좋은가 보다. 항구에 친구가? 경찰에?</w:t>
      </w:r>
    </w:p>
    <w:p>
      <w:r>
        <w:rPr>
          <w:rFonts w:ascii="Calibri" w:hAnsi="Calibri" w:cs="Calibri" w:eastAsia="Malgun Gothic"/>
          <w:b/>
          <w:i w:val="0"/>
          <w:sz w:val="21"/>
        </w:rPr>
        <w:t>Léa:</w:t>
      </w:r>
      <w:r>
        <w:rPr>
          <w:rFonts w:ascii="Calibri" w:hAnsi="Calibri" w:cs="Calibri" w:eastAsia="Malgun Gothic"/>
          <w:b w:val="0"/>
          <w:i w:val="0"/>
          <w:sz w:val="21"/>
        </w:rPr>
        <w:t xml:space="preserve"> (elle mange une frite, calmement) J'ai surtout une très bonne grand-mère à Lyon. Elle fait un gratin de cardons incroyable.</w:t>
      </w:r>
    </w:p>
    <w:p>
      <w:pPr>
        <w:ind w:left="510"/>
      </w:pPr>
      <w:r>
        <w:rPr>
          <w:rFonts w:ascii="Malgun Gothic" w:hAnsi="Malgun Gothic" w:cs="Malgun Gothic" w:eastAsia="Malgun Gothic"/>
          <w:b w:val="0"/>
          <w:i/>
          <w:color w:val="555555"/>
          <w:sz w:val="20"/>
        </w:rPr>
        <w:t>(침착하게 감자튀김 하나를 먹는다) 리옹에 아주 좋은 할머니가 계시죠. 카르동 그라탱을 끝내주게 만드세요.</w:t>
      </w:r>
    </w:p>
    <w:p>
      <w:r>
        <w:rPr>
          <w:rFonts w:ascii="Calibri" w:hAnsi="Calibri" w:cs="Calibri" w:eastAsia="Malgun Gothic"/>
          <w:b/>
          <w:i w:val="0"/>
          <w:sz w:val="21"/>
        </w:rPr>
        <w:t>Luca:</w:t>
      </w:r>
      <w:r>
        <w:rPr>
          <w:rFonts w:ascii="Calibri" w:hAnsi="Calibri" w:cs="Calibri" w:eastAsia="Malgun Gothic"/>
          <w:b w:val="0"/>
          <w:i w:val="0"/>
          <w:sz w:val="21"/>
        </w:rPr>
        <w:t xml:space="preserve"> (il rit) Les cardons ! (un silence) Et en Bourgogne ? Vous êtes allés en Bourgogne, non ? Pour la forge ?</w:t>
      </w:r>
    </w:p>
    <w:p>
      <w:pPr>
        <w:ind w:left="510"/>
      </w:pPr>
      <w:r>
        <w:rPr>
          <w:rFonts w:ascii="Malgun Gothic" w:hAnsi="Malgun Gothic" w:cs="Malgun Gothic" w:eastAsia="Malgun Gothic"/>
          <w:b w:val="0"/>
          <w:i/>
          <w:color w:val="555555"/>
          <w:sz w:val="20"/>
        </w:rPr>
        <w:t>(웃는다) 카르동! (침묵) 그럼 부르고뉴는? 부르고뉴에 갔었지? 단조 공장 때문에?</w:t>
      </w:r>
    </w:p>
    <w:p>
      <w:r>
        <w:rPr>
          <w:rFonts w:ascii="Calibri" w:hAnsi="Calibri" w:cs="Calibri" w:eastAsia="Malgun Gothic"/>
          <w:b/>
          <w:i w:val="0"/>
          <w:sz w:val="21"/>
        </w:rPr>
        <w:t>Léa:</w:t>
      </w:r>
      <w:r>
        <w:rPr>
          <w:rFonts w:ascii="Calibri" w:hAnsi="Calibri" w:cs="Calibri" w:eastAsia="Malgun Gothic"/>
          <w:b w:val="0"/>
          <w:i w:val="0"/>
          <w:sz w:val="21"/>
        </w:rPr>
        <w:t xml:space="preserve"> (elle pose sa fourchette ; un silence) Qui t'a dit qu'on était allés en Bourgogne ?</w:t>
      </w:r>
    </w:p>
    <w:p>
      <w:pPr>
        <w:ind w:left="510"/>
      </w:pPr>
      <w:r>
        <w:rPr>
          <w:rFonts w:ascii="Malgun Gothic" w:hAnsi="Malgun Gothic" w:cs="Malgun Gothic" w:eastAsia="Malgun Gothic"/>
          <w:b w:val="0"/>
          <w:i/>
          <w:color w:val="555555"/>
          <w:sz w:val="20"/>
        </w:rPr>
        <w:t>(포크를 내려놓는다. 침묵) 우리가 부르고뉴에 갔다고 누가 그래요?</w:t>
      </w:r>
    </w:p>
    <w:p>
      <w:r>
        <w:rPr>
          <w:rFonts w:ascii="Calibri" w:hAnsi="Calibri" w:cs="Calibri" w:eastAsia="Malgun Gothic"/>
          <w:b/>
          <w:i w:val="0"/>
          <w:sz w:val="21"/>
        </w:rPr>
        <w:t>Luca:</w:t>
      </w:r>
      <w:r>
        <w:rPr>
          <w:rFonts w:ascii="Calibri" w:hAnsi="Calibri" w:cs="Calibri" w:eastAsia="Malgun Gothic"/>
          <w:b w:val="0"/>
          <w:i w:val="0"/>
          <w:sz w:val="21"/>
        </w:rPr>
        <w:t xml:space="preserve"> (une seconde de trop) Personne ! C'est logique. La forge est en Bourgogne. Les journalistes vont toujours sur place, non ? (un silence) Je suis journaliste aussi, Léa. Je pense comme toi.</w:t>
      </w:r>
    </w:p>
    <w:p>
      <w:pPr>
        <w:ind w:left="510"/>
      </w:pPr>
      <w:r>
        <w:rPr>
          <w:rFonts w:ascii="Malgun Gothic" w:hAnsi="Malgun Gothic" w:cs="Malgun Gothic" w:eastAsia="Malgun Gothic"/>
          <w:b w:val="0"/>
          <w:i/>
          <w:color w:val="555555"/>
          <w:sz w:val="20"/>
        </w:rPr>
        <w:t>(일 초 늦게) 아무도! 논리적이잖아. 단조 공장이 부르고뉴에 있으니까. 기자들은 늘 현장에 가잖아? (침묵) 나도 기자야, 레아. 너랑 똑같이 생각해.</w:t>
      </w:r>
    </w:p>
    <w:p>
      <w:r>
        <w:rPr>
          <w:rFonts w:ascii="Calibri" w:hAnsi="Calibri" w:cs="Calibri" w:eastAsia="Malgun Gothic"/>
          <w:b/>
          <w:i w:val="0"/>
          <w:sz w:val="21"/>
        </w:rPr>
        <w:t>Léa:</w:t>
      </w:r>
      <w:r>
        <w:rPr>
          <w:rFonts w:ascii="Calibri" w:hAnsi="Calibri" w:cs="Calibri" w:eastAsia="Malgun Gothic"/>
          <w:b w:val="0"/>
          <w:i w:val="0"/>
          <w:sz w:val="21"/>
        </w:rPr>
        <w:t xml:space="preserve"> (elle reprend sa fourchette, avec un petit sourire) Alors tu sais qu'un journaliste ne dit jamais où il est allé. (un silence) Ni avec qui.</w:t>
      </w:r>
    </w:p>
    <w:p>
      <w:pPr>
        <w:ind w:left="510"/>
      </w:pPr>
      <w:r>
        <w:rPr>
          <w:rFonts w:ascii="Malgun Gothic" w:hAnsi="Malgun Gothic" w:cs="Malgun Gothic" w:eastAsia="Malgun Gothic"/>
          <w:b w:val="0"/>
          <w:i/>
          <w:color w:val="555555"/>
          <w:sz w:val="20"/>
        </w:rPr>
        <w:t>(작게 웃으며 다시 포크를 든다) 그럼 기자는 어디 갔었는지 절대 말하지 않는다는 것도 알겠네요. (침묵) 누구랑 갔는지도.</w:t>
      </w:r>
    </w:p>
    <w:p>
      <w:r>
        <w:rPr>
          <w:rFonts w:ascii="Calibri" w:hAnsi="Calibri" w:cs="Calibri" w:eastAsia="Malgun Gothic"/>
          <w:b/>
          <w:i w:val="0"/>
          <w:sz w:val="21"/>
        </w:rPr>
        <w:t>Luca:</w:t>
      </w:r>
      <w:r>
        <w:rPr>
          <w:rFonts w:ascii="Calibri" w:hAnsi="Calibri" w:cs="Calibri" w:eastAsia="Malgun Gothic"/>
          <w:b w:val="0"/>
          <w:i w:val="0"/>
          <w:sz w:val="21"/>
        </w:rPr>
        <w:t xml:space="preserve"> (il rit, un peu trop fort) Touché ! (un silence) Tu es redoutable, toi. Ils t'ont bien formée.</w:t>
      </w:r>
    </w:p>
    <w:p>
      <w:pPr>
        <w:ind w:left="510"/>
      </w:pPr>
      <w:r>
        <w:rPr>
          <w:rFonts w:ascii="Malgun Gothic" w:hAnsi="Malgun Gothic" w:cs="Malgun Gothic" w:eastAsia="Malgun Gothic"/>
          <w:b w:val="0"/>
          <w:i/>
          <w:color w:val="555555"/>
          <w:sz w:val="20"/>
        </w:rPr>
        <w:t>(조금 너무 크게 웃는다) 한 방 먹었네! (침묵) 무서운 아가씨네. 교육을 잘 받았어.</w:t>
      </w:r>
    </w:p>
    <w:p>
      <w:r>
        <w:rPr>
          <w:rFonts w:ascii="Calibri" w:hAnsi="Calibri" w:cs="Calibri" w:eastAsia="Malgun Gothic"/>
          <w:b/>
          <w:i w:val="0"/>
          <w:sz w:val="21"/>
        </w:rPr>
        <w:t>Marie:</w:t>
      </w:r>
      <w:r>
        <w:rPr>
          <w:rFonts w:ascii="Calibri" w:hAnsi="Calibri" w:cs="Calibri" w:eastAsia="Malgun Gothic"/>
          <w:b w:val="0"/>
          <w:i w:val="0"/>
          <w:sz w:val="21"/>
        </w:rPr>
        <w:t xml:space="preserve"> (de l'autre côté de la table, elle observe la scène sans rien dire ; elle échange un regard avec Jonas)</w:t>
      </w:r>
    </w:p>
    <w:p>
      <w:pPr>
        <w:ind w:left="510"/>
      </w:pPr>
      <w:r>
        <w:rPr>
          <w:rFonts w:ascii="Malgun Gothic" w:hAnsi="Malgun Gothic" w:cs="Malgun Gothic" w:eastAsia="Malgun Gothic"/>
          <w:b w:val="0"/>
          <w:i/>
          <w:color w:val="555555"/>
          <w:sz w:val="20"/>
        </w:rPr>
        <w:t>(탁자 맞은편에서 아무 말 없이 그 장면을 지켜본다. 요나스와 눈빛을 주고받는다)</w:t>
      </w:r>
    </w:p>
    <w:p>
      <w:r>
        <w:rPr>
          <w:rFonts w:ascii="Calibri" w:hAnsi="Calibri" w:cs="Calibri" w:eastAsia="Malgun Gothic"/>
          <w:b/>
          <w:i w:val="0"/>
          <w:sz w:val="21"/>
        </w:rPr>
        <w:t>Jonas:</w:t>
      </w:r>
      <w:r>
        <w:rPr>
          <w:rFonts w:ascii="Calibri" w:hAnsi="Calibri" w:cs="Calibri" w:eastAsia="Malgun Gothic"/>
          <w:b w:val="0"/>
          <w:i w:val="0"/>
          <w:sz w:val="21"/>
        </w:rPr>
        <w:t xml:space="preserve"> (pendant le repas, à Karim, en partageant une carte sur sa tablette) Vos sept réacteurs. (un silence) J'ai les mêmes données pour l'Allemagne et la Belgique. Si on les croise, on peut faire une carte européenne.</w:t>
      </w:r>
    </w:p>
    <w:p>
      <w:pPr>
        <w:ind w:left="510"/>
      </w:pPr>
      <w:r>
        <w:rPr>
          <w:rFonts w:ascii="Malgun Gothic" w:hAnsi="Malgun Gothic" w:cs="Malgun Gothic" w:eastAsia="Malgun Gothic"/>
          <w:b w:val="0"/>
          <w:i/>
          <w:color w:val="555555"/>
          <w:sz w:val="20"/>
        </w:rPr>
        <w:t>(식사 중 태블릿으로 지도를 공유하며 카림에게) 당신의 원자로 일곱 기. (침묵) 독일이랑 벨기에 데이터가 저한테도 있어요. 교차하면 유럽 지도를 만들 수 있어요.</w:t>
      </w:r>
    </w:p>
    <w:p>
      <w:r>
        <w:rPr>
          <w:rFonts w:ascii="Calibri" w:hAnsi="Calibri" w:cs="Calibri" w:eastAsia="Malgun Gothic"/>
          <w:b/>
          <w:i w:val="0"/>
          <w:sz w:val="21"/>
        </w:rPr>
        <w:t>Karim:</w:t>
      </w:r>
      <w:r>
        <w:rPr>
          <w:rFonts w:ascii="Calibri" w:hAnsi="Calibri" w:cs="Calibri" w:eastAsia="Malgun Gothic"/>
          <w:b w:val="0"/>
          <w:i w:val="0"/>
          <w:sz w:val="21"/>
        </w:rPr>
        <w:t xml:space="preserve"> (ses yeux brillent) Une carte européenne des pièces de Saint-Vallier. (un silence) Avec les dates de fabrication.</w:t>
      </w:r>
    </w:p>
    <w:p>
      <w:pPr>
        <w:ind w:left="510"/>
      </w:pPr>
      <w:r>
        <w:rPr>
          <w:rFonts w:ascii="Malgun Gothic" w:hAnsi="Malgun Gothic" w:cs="Malgun Gothic" w:eastAsia="Malgun Gothic"/>
          <w:b w:val="0"/>
          <w:i/>
          <w:color w:val="555555"/>
          <w:sz w:val="20"/>
        </w:rPr>
        <w:t>(눈이 반짝인다) 생발리에 부품의 유럽 지도라. (침묵) 제작 날짜까지.</w:t>
      </w:r>
    </w:p>
    <w:p>
      <w:r>
        <w:rPr>
          <w:rFonts w:ascii="Calibri" w:hAnsi="Calibri" w:cs="Calibri" w:eastAsia="Malgun Gothic"/>
          <w:b/>
          <w:i w:val="0"/>
          <w:sz w:val="21"/>
        </w:rPr>
        <w:t>Jonas:</w:t>
      </w:r>
      <w:r>
        <w:rPr>
          <w:rFonts w:ascii="Calibri" w:hAnsi="Calibri" w:cs="Calibri" w:eastAsia="Malgun Gothic"/>
          <w:b w:val="0"/>
          <w:i w:val="0"/>
          <w:sz w:val="21"/>
        </w:rPr>
        <w:t xml:space="preserve"> Sans aucune source humaine. Seulement des registres publics. (un silence) Personne ne pourra dire qui nous a parlé. Parce que personne ne nous a parlé.</w:t>
      </w:r>
    </w:p>
    <w:p>
      <w:pPr>
        <w:ind w:left="510"/>
      </w:pPr>
      <w:r>
        <w:rPr>
          <w:rFonts w:ascii="Malgun Gothic" w:hAnsi="Malgun Gothic" w:cs="Malgun Gothic" w:eastAsia="Malgun Gothic"/>
          <w:b w:val="0"/>
          <w:i/>
          <w:color w:val="555555"/>
          <w:sz w:val="20"/>
        </w:rPr>
        <w:t>인간 출처는 하나도 없이. 공개 기록만으로. (침묵) 아무도 누가 우리한테 말했는지 말할 수 없을 거예요. 아무도 우리한테 말하지 않았으니까.</w:t>
      </w:r>
    </w:p>
    <w:p>
      <w:r>
        <w:rPr>
          <w:rFonts w:ascii="Calibri" w:hAnsi="Calibri" w:cs="Calibri" w:eastAsia="Malgun Gothic"/>
          <w:b/>
          <w:i w:val="0"/>
          <w:sz w:val="21"/>
        </w:rPr>
        <w:t>Karim:</w:t>
      </w:r>
      <w:r>
        <w:rPr>
          <w:rFonts w:ascii="Calibri" w:hAnsi="Calibri" w:cs="Calibri" w:eastAsia="Malgun Gothic"/>
          <w:b w:val="0"/>
          <w:i w:val="0"/>
          <w:sz w:val="21"/>
        </w:rPr>
        <w:t xml:space="preserve"> (il lui serre la main au-dessus des moules) Je crois que je vais aimer travailler avec toi.</w:t>
      </w:r>
    </w:p>
    <w:p>
      <w:pPr>
        <w:ind w:left="510"/>
      </w:pPr>
      <w:r>
        <w:rPr>
          <w:rFonts w:ascii="Malgun Gothic" w:hAnsi="Malgun Gothic" w:cs="Malgun Gothic" w:eastAsia="Malgun Gothic"/>
          <w:b w:val="0"/>
          <w:i/>
          <w:color w:val="555555"/>
          <w:sz w:val="20"/>
        </w:rPr>
        <w:t>(홍합 접시 위로 그와 악수한다) 너랑 일하는 게 좋을 것 같다.</w:t>
      </w:r>
    </w:p>
    <w:p>
      <w:r>
        <w:rPr>
          <w:rFonts w:ascii="Calibri" w:hAnsi="Calibri" w:cs="Calibri" w:eastAsia="Malgun Gothic"/>
          <w:b/>
          <w:i w:val="0"/>
          <w:sz w:val="21"/>
        </w:rPr>
        <w:t>Jonas:</w:t>
      </w:r>
      <w:r>
        <w:rPr>
          <w:rFonts w:ascii="Calibri" w:hAnsi="Calibri" w:cs="Calibri" w:eastAsia="Malgun Gothic"/>
          <w:b w:val="0"/>
          <w:i w:val="0"/>
          <w:sz w:val="21"/>
        </w:rPr>
        <w:t xml:space="preserve"> (sérieux) Moi aussi. (un silence) Mais ne me tutoie pas avant la fin du projet. C'est une habitude allemande.</w:t>
      </w:r>
    </w:p>
    <w:p>
      <w:pPr>
        <w:ind w:left="510"/>
      </w:pPr>
      <w:r>
        <w:rPr>
          <w:rFonts w:ascii="Malgun Gothic" w:hAnsi="Malgun Gothic" w:cs="Malgun Gothic" w:eastAsia="Malgun Gothic"/>
          <w:b w:val="0"/>
          <w:i/>
          <w:color w:val="555555"/>
          <w:sz w:val="20"/>
        </w:rPr>
        <w:t>(진지하게) 저도요. (침묵) 하지만 프로젝트 끝나기 전엔 말 놓지 마세요. 독일식 습관이에요.</w:t>
      </w:r>
    </w:p>
    <w:p>
      <w:r>
        <w:rPr>
          <w:rFonts w:ascii="Calibri" w:hAnsi="Calibri" w:cs="Calibri" w:eastAsia="Malgun Gothic"/>
          <w:b/>
          <w:i w:val="0"/>
          <w:sz w:val="21"/>
        </w:rPr>
        <w:t>Jonas:</w:t>
      </w:r>
      <w:r>
        <w:rPr>
          <w:rFonts w:ascii="Calibri" w:hAnsi="Calibri" w:cs="Calibri" w:eastAsia="Malgun Gothic"/>
          <w:b w:val="0"/>
          <w:i w:val="0"/>
          <w:sz w:val="21"/>
        </w:rPr>
        <w:t xml:space="preserve"> (quinze heures ; sur le trottoir, pendant que Luca téléphone un peu plus loin ; à voix basse, à Julien) Je n'ai jamais lu un article de Luca Ferri. (un silence) J'ai cherché hier soir. Il Corriere Lombardo existe. Son nom apparaît. Mais tous ses articles sont courts. Des brèves. Rien sur Orsenne.</w:t>
      </w:r>
    </w:p>
    <w:p>
      <w:pPr>
        <w:ind w:left="510"/>
      </w:pPr>
      <w:r>
        <w:rPr>
          <w:rFonts w:ascii="Malgun Gothic" w:hAnsi="Malgun Gothic" w:cs="Malgun Gothic" w:eastAsia="Malgun Gothic"/>
          <w:b w:val="0"/>
          <w:i/>
          <w:color w:val="555555"/>
          <w:sz w:val="20"/>
        </w:rPr>
        <w:t>(오후 세 시. 인도 위. 루카가 조금 떨어진 곳에서 통화하는 동안 쥘리앵에게 낮은 목소리로) 루카 페리 기사를 한 번도 읽은 적이 없어요. (침묵) 어젯밤에 찾아봤어요. 「일 코리에레 롬바르도」는 실재해요. 그 사람 이름도 나오고요. 근데 기사가 다 짧아요. 단신들. 오르센에 대해선 아무것도 없어요.</w:t>
      </w:r>
    </w:p>
    <w:p>
      <w:r>
        <w:rPr>
          <w:rFonts w:ascii="Calibri" w:hAnsi="Calibri" w:cs="Calibri" w:eastAsia="Malgun Gothic"/>
          <w:b/>
          <w:i w:val="0"/>
          <w:sz w:val="21"/>
        </w:rPr>
        <w:t>Julien:</w:t>
      </w:r>
      <w:r>
        <w:rPr>
          <w:rFonts w:ascii="Calibri" w:hAnsi="Calibri" w:cs="Calibri" w:eastAsia="Malgun Gothic"/>
          <w:b w:val="0"/>
          <w:i w:val="0"/>
          <w:sz w:val="21"/>
        </w:rPr>
        <w:t xml:space="preserve"> (il regarde Luca, qui rit au téléphone) Il dit qu'il travaille dessus depuis un an.</w:t>
      </w:r>
    </w:p>
    <w:p>
      <w:pPr>
        <w:ind w:left="510"/>
      </w:pPr>
      <w:r>
        <w:rPr>
          <w:rFonts w:ascii="Malgun Gothic" w:hAnsi="Malgun Gothic" w:cs="Malgun Gothic" w:eastAsia="Malgun Gothic"/>
          <w:b w:val="0"/>
          <w:i/>
          <w:color w:val="555555"/>
          <w:sz w:val="20"/>
        </w:rPr>
        <w:t>(통화하며 웃는 루카를 본다) 일 년째 취재하고 있다던데요.</w:t>
      </w:r>
    </w:p>
    <w:p>
      <w:r>
        <w:rPr>
          <w:rFonts w:ascii="Calibri" w:hAnsi="Calibri" w:cs="Calibri" w:eastAsia="Malgun Gothic"/>
          <w:b/>
          <w:i w:val="0"/>
          <w:sz w:val="21"/>
        </w:rPr>
        <w:t>Jonas:</w:t>
      </w:r>
      <w:r>
        <w:rPr>
          <w:rFonts w:ascii="Calibri" w:hAnsi="Calibri" w:cs="Calibri" w:eastAsia="Malgun Gothic"/>
          <w:b w:val="0"/>
          <w:i w:val="0"/>
          <w:sz w:val="21"/>
        </w:rPr>
        <w:t xml:space="preserve"> Peut-être. (un silence) Un journaliste qui enquête depuis un an et qui n'a rien publié… ce n'est pas impossible. (un silence) Mais un journaliste qui pose autant de questions sur les sources des autres… c'est rare.</w:t>
      </w:r>
    </w:p>
    <w:p>
      <w:pPr>
        <w:ind w:left="510"/>
      </w:pPr>
      <w:r>
        <w:rPr>
          <w:rFonts w:ascii="Malgun Gothic" w:hAnsi="Malgun Gothic" w:cs="Malgun Gothic" w:eastAsia="Malgun Gothic"/>
          <w:b w:val="0"/>
          <w:i/>
          <w:color w:val="555555"/>
          <w:sz w:val="20"/>
        </w:rPr>
        <w:t>그럴 수도 있죠. (침묵) 일 년 동안 취재하면서 아무것도 안 낸 기자… 불가능하진 않아요. (침묵) 하지만 다른 사람들 출처에 대해 그렇게 많이 묻는 기자는… 드물죠.</w:t>
      </w:r>
    </w:p>
    <w:p>
      <w:r>
        <w:rPr>
          <w:rFonts w:ascii="Calibri" w:hAnsi="Calibri" w:cs="Calibri" w:eastAsia="Malgun Gothic"/>
          <w:b/>
          <w:i w:val="0"/>
          <w:sz w:val="21"/>
        </w:rPr>
        <w:t>Marie:</w:t>
      </w:r>
      <w:r>
        <w:rPr>
          <w:rFonts w:ascii="Calibri" w:hAnsi="Calibri" w:cs="Calibri" w:eastAsia="Malgun Gothic"/>
          <w:b w:val="0"/>
          <w:i w:val="0"/>
          <w:sz w:val="21"/>
        </w:rPr>
        <w:t xml:space="preserve"> (elle les rejoint) Vous parlez de Luca. (un silence) Moi aussi, j'ai un doute. C'est moi qui l'ai invité. Il m'a écrit avec beaucoup de détails sur les filiales italiennes. Des détails vrais. (un silence) Peut-être trop vrais. Comme quelqu'un qui connaît Orsenne de l'intérieur.</w:t>
      </w:r>
    </w:p>
    <w:p>
      <w:pPr>
        <w:ind w:left="510"/>
      </w:pPr>
      <w:r>
        <w:rPr>
          <w:rFonts w:ascii="Malgun Gothic" w:hAnsi="Malgun Gothic" w:cs="Malgun Gothic" w:eastAsia="Malgun Gothic"/>
          <w:b w:val="0"/>
          <w:i/>
          <w:color w:val="555555"/>
          <w:sz w:val="20"/>
        </w:rPr>
        <w:t>(그들에게 합류한다) 루카 얘기하시네요. (침묵) 나도 의심이 들어요. 내가 초대했죠. 이탈리아 자회사들에 대해 아주 자세하게 써서 보냈어요. 사실인 세부 사항들. (침묵) 어쩌면 너무 사실적이었어요. 오르센을 안에서 아는 사람처럼.</w:t>
      </w:r>
    </w:p>
    <w:p>
      <w:r>
        <w:rPr>
          <w:rFonts w:ascii="Calibri" w:hAnsi="Calibri" w:cs="Calibri" w:eastAsia="Malgun Gothic"/>
          <w:b/>
          <w:i w:val="0"/>
          <w:sz w:val="21"/>
        </w:rPr>
        <w:t>Julien:</w:t>
      </w:r>
      <w:r>
        <w:rPr>
          <w:rFonts w:ascii="Calibri" w:hAnsi="Calibri" w:cs="Calibri" w:eastAsia="Malgun Gothic"/>
          <w:b w:val="0"/>
          <w:i w:val="0"/>
          <w:sz w:val="21"/>
        </w:rPr>
        <w:t xml:space="preserve"> (un long silence) Alors on fait quoi ?</w:t>
      </w:r>
    </w:p>
    <w:p>
      <w:pPr>
        <w:ind w:left="510"/>
      </w:pPr>
      <w:r>
        <w:rPr>
          <w:rFonts w:ascii="Malgun Gothic" w:hAnsi="Malgun Gothic" w:cs="Malgun Gothic" w:eastAsia="Malgun Gothic"/>
          <w:b w:val="0"/>
          <w:i/>
          <w:color w:val="555555"/>
          <w:sz w:val="20"/>
        </w:rPr>
        <w:t>(긴 침묵) 그럼 어떻게 하죠?</w:t>
      </w:r>
    </w:p>
    <w:p>
      <w:r>
        <w:rPr>
          <w:rFonts w:ascii="Calibri" w:hAnsi="Calibri" w:cs="Calibri" w:eastAsia="Malgun Gothic"/>
          <w:b/>
          <w:i w:val="0"/>
          <w:sz w:val="21"/>
        </w:rPr>
        <w:t>Marie:</w:t>
      </w:r>
      <w:r>
        <w:rPr>
          <w:rFonts w:ascii="Calibri" w:hAnsi="Calibri" w:cs="Calibri" w:eastAsia="Malgun Gothic"/>
          <w:b w:val="0"/>
          <w:i w:val="0"/>
          <w:sz w:val="21"/>
        </w:rPr>
        <w:t xml:space="preserve"> Rien. (un silence) On n'accuse pas un confrère sans preuve. Ce serait faire exactement ce qu'on reproche aux autres. (un silence) Mais on ne lui donne rien. Pas un nom. Pas un lieu. Pas une date de rendez-vous.</w:t>
      </w:r>
    </w:p>
    <w:p>
      <w:pPr>
        <w:ind w:left="510"/>
      </w:pPr>
      <w:r>
        <w:rPr>
          <w:rFonts w:ascii="Malgun Gothic" w:hAnsi="Malgun Gothic" w:cs="Malgun Gothic" w:eastAsia="Malgun Gothic"/>
          <w:b w:val="0"/>
          <w:i/>
          <w:color w:val="555555"/>
          <w:sz w:val="20"/>
        </w:rPr>
        <w:t>아무것도. (침묵) 증거 없이 동료를 고발하진 않아요. 그건 우리가 남들한테 비난하는 짓을 똑같이 하는 거예요. (침묵) 하지만 아무것도 주지 않아요. 이름도. 장소도. 약속 날짜도.</w:t>
      </w:r>
    </w:p>
    <w:p>
      <w:r>
        <w:rPr>
          <w:rFonts w:ascii="Calibri" w:hAnsi="Calibri" w:cs="Calibri" w:eastAsia="Malgun Gothic"/>
          <w:b/>
          <w:i w:val="0"/>
          <w:sz w:val="21"/>
        </w:rPr>
        <w:t>Jonas:</w:t>
      </w:r>
      <w:r>
        <w:rPr>
          <w:rFonts w:ascii="Calibri" w:hAnsi="Calibri" w:cs="Calibri" w:eastAsia="Malgun Gothic"/>
          <w:b w:val="0"/>
          <w:i w:val="0"/>
          <w:sz w:val="21"/>
        </w:rPr>
        <w:t xml:space="preserve"> Seulement la date de l'embargo. (un silence) Celle-là, il la connaît déjà.</w:t>
      </w:r>
    </w:p>
    <w:p>
      <w:pPr>
        <w:ind w:left="510"/>
      </w:pPr>
      <w:r>
        <w:rPr>
          <w:rFonts w:ascii="Malgun Gothic" w:hAnsi="Malgun Gothic" w:cs="Malgun Gothic" w:eastAsia="Malgun Gothic"/>
          <w:b w:val="0"/>
          <w:i/>
          <w:color w:val="555555"/>
          <w:sz w:val="20"/>
        </w:rPr>
        <w:t>엠바고 날짜만요. (침묵) 그건 이미 알고 있으니까.</w:t>
      </w:r>
    </w:p>
    <w:p>
      <w:r>
        <w:rPr>
          <w:rFonts w:ascii="Calibri" w:hAnsi="Calibri" w:cs="Calibri" w:eastAsia="Malgun Gothic"/>
          <w:b/>
          <w:i w:val="0"/>
          <w:sz w:val="21"/>
        </w:rPr>
        <w:t>Luca:</w:t>
      </w:r>
      <w:r>
        <w:rPr>
          <w:rFonts w:ascii="Calibri" w:hAnsi="Calibri" w:cs="Calibri" w:eastAsia="Malgun Gothic"/>
          <w:b w:val="0"/>
          <w:i w:val="0"/>
          <w:sz w:val="21"/>
        </w:rPr>
        <w:t xml:space="preserve"> (il revient, rangeant son téléphone, toujours souriant) Pardon ! Ma rédaction ! (un silence) Alors, on se revoit le vingt-deux ? Je vous appellerai avant. Pour coordonner.</w:t>
      </w:r>
    </w:p>
    <w:p>
      <w:pPr>
        <w:ind w:left="510"/>
      </w:pPr>
      <w:r>
        <w:rPr>
          <w:rFonts w:ascii="Malgun Gothic" w:hAnsi="Malgun Gothic" w:cs="Malgun Gothic" w:eastAsia="Malgun Gothic"/>
          <w:b w:val="0"/>
          <w:i/>
          <w:color w:val="555555"/>
          <w:sz w:val="20"/>
        </w:rPr>
        <w:t>(휴대폰을 넣으며 여전히 웃는 얼굴로 돌아온다) 미안해요! 우리 편집국이에요! (침묵) 그럼 이십이일에 다시 봐요? 그 전에 전화할게요. 조율하려고.</w:t>
      </w:r>
    </w:p>
    <w:p>
      <w:r>
        <w:rPr>
          <w:rFonts w:ascii="Calibri" w:hAnsi="Calibri" w:cs="Calibri" w:eastAsia="Malgun Gothic"/>
          <w:b/>
          <w:i w:val="0"/>
          <w:sz w:val="21"/>
        </w:rPr>
        <w:t>Julien:</w:t>
      </w:r>
      <w:r>
        <w:rPr>
          <w:rFonts w:ascii="Calibri" w:hAnsi="Calibri" w:cs="Calibri" w:eastAsia="Malgun Gothic"/>
          <w:b w:val="0"/>
          <w:i w:val="0"/>
          <w:sz w:val="21"/>
        </w:rPr>
        <w:t xml:space="preserve"> (il lui serre la main) À bientôt, Luca.</w:t>
      </w:r>
    </w:p>
    <w:p>
      <w:pPr>
        <w:ind w:left="510"/>
      </w:pPr>
      <w:r>
        <w:rPr>
          <w:rFonts w:ascii="Malgun Gothic" w:hAnsi="Malgun Gothic" w:cs="Malgun Gothic" w:eastAsia="Malgun Gothic"/>
          <w:b w:val="0"/>
          <w:i/>
          <w:color w:val="555555"/>
          <w:sz w:val="20"/>
        </w:rPr>
        <w:t>(그와 악수한다) 또 봐요, 루카.</w:t>
      </w:r>
    </w:p>
    <w:p>
      <w:r>
        <w:rPr>
          <w:rFonts w:ascii="Calibri" w:hAnsi="Calibri" w:cs="Calibri" w:eastAsia="Malgun Gothic"/>
          <w:b/>
          <w:i w:val="0"/>
          <w:sz w:val="21"/>
        </w:rPr>
        <w:t>Luca:</w:t>
      </w:r>
      <w:r>
        <w:rPr>
          <w:rFonts w:ascii="Calibri" w:hAnsi="Calibri" w:cs="Calibri" w:eastAsia="Malgun Gothic"/>
          <w:b w:val="0"/>
          <w:i w:val="0"/>
          <w:sz w:val="21"/>
        </w:rPr>
        <w:t xml:space="preserve"> (il le prend dans ses bras) À bientôt, Julien ! (un silence ; à l'oreille) Fais attention à ta source. Les forges, c'est un milieu dangereux. (il recule, souriant) Ciao !</w:t>
      </w:r>
    </w:p>
    <w:p>
      <w:pPr>
        <w:ind w:left="510"/>
      </w:pPr>
      <w:r>
        <w:rPr>
          <w:rFonts w:ascii="Malgun Gothic" w:hAnsi="Malgun Gothic" w:cs="Malgun Gothic" w:eastAsia="Malgun Gothic"/>
          <w:b w:val="0"/>
          <w:i/>
          <w:color w:val="555555"/>
          <w:sz w:val="20"/>
        </w:rPr>
        <w:t>(그를 끌어안는다) 또 봐요, 쥘리앵! (침묵. 귀에 대고) 출처 조심해요. 단조 공장은 위험한 동네예요. (웃으며 물러선다) 차오!</w:t>
      </w:r>
    </w:p>
    <w:p>
      <w:r>
        <w:rPr>
          <w:rFonts w:ascii="Calibri" w:hAnsi="Calibri" w:cs="Calibri" w:eastAsia="Malgun Gothic"/>
          <w:b/>
          <w:i w:val="0"/>
          <w:sz w:val="21"/>
        </w:rPr>
        <w:t>Karim:</w:t>
      </w:r>
      <w:r>
        <w:rPr>
          <w:rFonts w:ascii="Calibri" w:hAnsi="Calibri" w:cs="Calibri" w:eastAsia="Malgun Gothic"/>
          <w:b w:val="0"/>
          <w:i w:val="0"/>
          <w:sz w:val="21"/>
        </w:rPr>
        <w:t xml:space="preserve"> (seize heures ; sur la Grand-Place, une gaufre à la main, couverte de sucre glace) Enfin. (un silence) Après le travail. Hélène ne peut rien dire.</w:t>
      </w:r>
    </w:p>
    <w:p>
      <w:pPr>
        <w:ind w:left="510"/>
      </w:pPr>
      <w:r>
        <w:rPr>
          <w:rFonts w:ascii="Malgun Gothic" w:hAnsi="Malgun Gothic" w:cs="Malgun Gothic" w:eastAsia="Malgun Gothic"/>
          <w:b w:val="0"/>
          <w:i/>
          <w:color w:val="555555"/>
          <w:sz w:val="20"/>
        </w:rPr>
        <w:t>(오후 네 시. 그랑플라스. 슈거파우더를 뒤덮은 와플을 들고) 드디어. (침묵) 일 끝나고. 엘렌도 아무 말 못 해.</w:t>
      </w:r>
    </w:p>
    <w:p>
      <w:r>
        <w:rPr>
          <w:rFonts w:ascii="Calibri" w:hAnsi="Calibri" w:cs="Calibri" w:eastAsia="Malgun Gothic"/>
          <w:b/>
          <w:i w:val="0"/>
          <w:sz w:val="21"/>
        </w:rPr>
        <w:t>Léa:</w:t>
      </w:r>
      <w:r>
        <w:rPr>
          <w:rFonts w:ascii="Calibri" w:hAnsi="Calibri" w:cs="Calibri" w:eastAsia="Malgun Gothic"/>
          <w:b w:val="0"/>
          <w:i w:val="0"/>
          <w:sz w:val="21"/>
        </w:rPr>
        <w:t xml:space="preserve"> (elle lui vole un morceau) Gilles a dit pas à la gare. On n'est pas à la gare.</w:t>
      </w:r>
    </w:p>
    <w:p>
      <w:pPr>
        <w:ind w:left="510"/>
      </w:pPr>
      <w:r>
        <w:rPr>
          <w:rFonts w:ascii="Malgun Gothic" w:hAnsi="Malgun Gothic" w:cs="Malgun Gothic" w:eastAsia="Malgun Gothic"/>
          <w:b w:val="0"/>
          <w:i/>
          <w:color w:val="555555"/>
          <w:sz w:val="20"/>
        </w:rPr>
        <w:t>(한 조각 뺏어 먹는다) 질은 역에서 금지라고 했잖아. 여긴 역이 아니고.</w:t>
      </w:r>
    </w:p>
    <w:p>
      <w:r>
        <w:rPr>
          <w:rFonts w:ascii="Calibri" w:hAnsi="Calibri" w:cs="Calibri" w:eastAsia="Malgun Gothic"/>
          <w:b/>
          <w:i w:val="0"/>
          <w:sz w:val="21"/>
        </w:rPr>
        <w:t>Julien:</w:t>
      </w:r>
      <w:r>
        <w:rPr>
          <w:rFonts w:ascii="Calibri" w:hAnsi="Calibri" w:cs="Calibri" w:eastAsia="Malgun Gothic"/>
          <w:b w:val="0"/>
          <w:i w:val="0"/>
          <w:sz w:val="21"/>
        </w:rPr>
        <w:t xml:space="preserve"> (il regarde la place, pensif) Marie a raison. (un silence) Les journalistes ne sont jamais entre amis. Mais parfois, il y a une gaufre au milieu.</w:t>
      </w:r>
    </w:p>
    <w:p>
      <w:pPr>
        <w:ind w:left="510"/>
      </w:pPr>
      <w:r>
        <w:rPr>
          <w:rFonts w:ascii="Malgun Gothic" w:hAnsi="Malgun Gothic" w:cs="Malgun Gothic" w:eastAsia="Malgun Gothic"/>
          <w:b w:val="0"/>
          <w:i/>
          <w:color w:val="555555"/>
          <w:sz w:val="20"/>
        </w:rPr>
        <w:t>(생각에 잠겨 광장을 본다) 마리 말이 맞아. (침묵) 기자들은 절대 친구들끼리가 아니지. 그래도 가끔은 가운데 와플이 하나 있지.</w:t>
      </w:r>
    </w:p>
    <w:p>
      <w:r>
        <w:rPr>
          <w:rFonts w:ascii="Calibri" w:hAnsi="Calibri" w:cs="Calibri" w:eastAsia="Malgun Gothic"/>
          <w:b/>
          <w:i w:val="0"/>
          <w:sz w:val="21"/>
        </w:rPr>
        <w:t>Karim:</w:t>
      </w:r>
      <w:r>
        <w:rPr>
          <w:rFonts w:ascii="Calibri" w:hAnsi="Calibri" w:cs="Calibri" w:eastAsia="Malgun Gothic"/>
          <w:b w:val="0"/>
          <w:i w:val="0"/>
          <w:sz w:val="21"/>
        </w:rPr>
        <w:t xml:space="preserve"> (la bouche pleine de sucre) C'est la phrase la plus belle de la journée.</w:t>
      </w:r>
    </w:p>
    <w:p>
      <w:pPr>
        <w:ind w:left="510"/>
      </w:pPr>
      <w:r>
        <w:rPr>
          <w:rFonts w:ascii="Malgun Gothic" w:hAnsi="Malgun Gothic" w:cs="Malgun Gothic" w:eastAsia="Malgun Gothic"/>
          <w:b w:val="0"/>
          <w:i/>
          <w:color w:val="555555"/>
          <w:sz w:val="20"/>
        </w:rPr>
        <w:t>(입에 설탕을 잔뜩 묻힌 채) 오늘 들은 문장 중에 제일 멋지다.</w:t>
      </w:r>
    </w:p>
    <w:p>
      <w:r>
        <w:rPr>
          <w:rFonts w:ascii="Calibri" w:hAnsi="Calibri" w:cs="Calibri" w:eastAsia="Malgun Gothic"/>
          <w:b/>
          <w:i w:val="0"/>
          <w:sz w:val="21"/>
        </w:rPr>
        <w:t>Karim:</w:t>
      </w:r>
      <w:r>
        <w:rPr>
          <w:rFonts w:ascii="Calibri" w:hAnsi="Calibri" w:cs="Calibri" w:eastAsia="Malgun Gothic"/>
          <w:b w:val="0"/>
          <w:i w:val="0"/>
          <w:sz w:val="21"/>
        </w:rPr>
        <w:t xml:space="preserve"> (dix-neuf heures ; dans le train du retour ; ils sont tous les trois silencieux) « Fais attention à ta source. » (un silence) C'était un conseil ou une menace ?</w:t>
      </w:r>
    </w:p>
    <w:p>
      <w:pPr>
        <w:ind w:left="510"/>
      </w:pPr>
      <w:r>
        <w:rPr>
          <w:rFonts w:ascii="Malgun Gothic" w:hAnsi="Malgun Gothic" w:cs="Malgun Gothic" w:eastAsia="Malgun Gothic"/>
          <w:b w:val="0"/>
          <w:i/>
          <w:color w:val="555555"/>
          <w:sz w:val="20"/>
        </w:rPr>
        <w:t>(저녁 일곱 시. 돌아오는 기차 안. 셋 다 말이 없다) «출처 조심해요.» (침묵) 그게 조언이었을까, 협박이었을까?</w:t>
      </w:r>
    </w:p>
    <w:p>
      <w:r>
        <w:rPr>
          <w:rFonts w:ascii="Calibri" w:hAnsi="Calibri" w:cs="Calibri" w:eastAsia="Malgun Gothic"/>
          <w:b/>
          <w:i w:val="0"/>
          <w:sz w:val="21"/>
        </w:rPr>
        <w:t>Julien:</w:t>
      </w:r>
      <w:r>
        <w:rPr>
          <w:rFonts w:ascii="Calibri" w:hAnsi="Calibri" w:cs="Calibri" w:eastAsia="Malgun Gothic"/>
          <w:b w:val="0"/>
          <w:i w:val="0"/>
          <w:sz w:val="21"/>
        </w:rPr>
        <w:t xml:space="preserve"> (il regarde par la fenêtre) Avec Harmel, c'était souvent les deux en même temps.</w:t>
      </w:r>
    </w:p>
    <w:p>
      <w:pPr>
        <w:ind w:left="510"/>
      </w:pPr>
      <w:r>
        <w:rPr>
          <w:rFonts w:ascii="Malgun Gothic" w:hAnsi="Malgun Gothic" w:cs="Malgun Gothic" w:eastAsia="Malgun Gothic"/>
          <w:b w:val="0"/>
          <w:i/>
          <w:color w:val="555555"/>
          <w:sz w:val="20"/>
        </w:rPr>
        <w:t>(창밖을 본다) 아르멜의 경우엔 대개 둘 다 동시에였지.</w:t>
      </w:r>
    </w:p>
    <w:p>
      <w:r>
        <w:rPr>
          <w:rFonts w:ascii="Calibri" w:hAnsi="Calibri" w:cs="Calibri" w:eastAsia="Malgun Gothic"/>
          <w:b/>
          <w:i w:val="0"/>
          <w:sz w:val="21"/>
        </w:rPr>
        <w:t>Léa:</w:t>
      </w:r>
      <w:r>
        <w:rPr>
          <w:rFonts w:ascii="Calibri" w:hAnsi="Calibri" w:cs="Calibri" w:eastAsia="Malgun Gothic"/>
          <w:b w:val="0"/>
          <w:i w:val="0"/>
          <w:sz w:val="21"/>
        </w:rPr>
        <w:t xml:space="preserve"> (elle relit son carnet) Il savait que l'article sur Nouméa n'était pas sorti, mais il l'a félicité. Il a deviné « l'ingénieur ». Il savait pour la Bourgogne. Il a proposé un serveur. Et il voulait publier mercredi, avant que nos réponses soient prêtes. (un silence) Cinq choses.</w:t>
      </w:r>
    </w:p>
    <w:p>
      <w:pPr>
        <w:ind w:left="510"/>
      </w:pPr>
      <w:r>
        <w:rPr>
          <w:rFonts w:ascii="Malgun Gothic" w:hAnsi="Malgun Gothic" w:cs="Malgun Gothic" w:eastAsia="Malgun Gothic"/>
          <w:b w:val="0"/>
          <w:i/>
          <w:color w:val="555555"/>
          <w:sz w:val="20"/>
        </w:rPr>
        <w:t>(수첩을 다시 읽는다) 누메아 기사가 안 나온 걸 알면서 칭찬했어. «엔지니어»를 짐작했고. 부르고뉴도 알았고. 서버를 제안했고. 그리고 우리 답변이 준비되기 전인 수요일에 내고 싶어 했어. (침묵) 다섯 가지.</w:t>
      </w:r>
    </w:p>
    <w:p>
      <w:r>
        <w:rPr>
          <w:rFonts w:ascii="Calibri" w:hAnsi="Calibri" w:cs="Calibri" w:eastAsia="Malgun Gothic"/>
          <w:b/>
          <w:i w:val="0"/>
          <w:sz w:val="21"/>
        </w:rPr>
        <w:t>Karim:</w:t>
      </w:r>
      <w:r>
        <w:rPr>
          <w:rFonts w:ascii="Calibri" w:hAnsi="Calibri" w:cs="Calibri" w:eastAsia="Malgun Gothic"/>
          <w:b w:val="0"/>
          <w:i w:val="0"/>
          <w:sz w:val="21"/>
        </w:rPr>
        <w:t xml:space="preserve"> Cinq coïncidences. (un silence) Harmel disait : « Je ne crois pas aux coïncidences. »</w:t>
      </w:r>
    </w:p>
    <w:p>
      <w:pPr>
        <w:ind w:left="510"/>
      </w:pPr>
      <w:r>
        <w:rPr>
          <w:rFonts w:ascii="Malgun Gothic" w:hAnsi="Malgun Gothic" w:cs="Malgun Gothic" w:eastAsia="Malgun Gothic"/>
          <w:b w:val="0"/>
          <w:i/>
          <w:color w:val="555555"/>
          <w:sz w:val="20"/>
        </w:rPr>
        <w:t>다섯 개의 우연. (침묵) 아르멜이 그랬잖아. «난 우연을 믿지 않는다.»</w:t>
      </w:r>
    </w:p>
    <w:p>
      <w:r>
        <w:rPr>
          <w:rFonts w:ascii="Calibri" w:hAnsi="Calibri" w:cs="Calibri" w:eastAsia="Malgun Gothic"/>
          <w:b/>
          <w:i w:val="0"/>
          <w:sz w:val="21"/>
        </w:rPr>
        <w:t>Julien:</w:t>
      </w:r>
      <w:r>
        <w:rPr>
          <w:rFonts w:ascii="Calibri" w:hAnsi="Calibri" w:cs="Calibri" w:eastAsia="Malgun Gothic"/>
          <w:b w:val="0"/>
          <w:i w:val="0"/>
          <w:sz w:val="21"/>
        </w:rPr>
        <w:t xml:space="preserve"> (il sort son téléphone et écrit à Hélène) « Consortium d'accord. Embargo lundi vingt-deux, six heures. (un silence) Un des partenaires pose trop de questions. On ne lui a rien donné. On en parle demain. En face. » (un silence) Envoyé.</w:t>
      </w:r>
    </w:p>
    <w:p>
      <w:pPr>
        <w:ind w:left="510"/>
      </w:pPr>
      <w:r>
        <w:rPr>
          <w:rFonts w:ascii="Malgun Gothic" w:hAnsi="Malgun Gothic" w:cs="Malgun Gothic" w:eastAsia="Malgun Gothic"/>
          <w:b w:val="0"/>
          <w:i/>
          <w:color w:val="555555"/>
          <w:sz w:val="20"/>
        </w:rPr>
        <w:t>(휴대폰을 꺼내 엘렌에게 쓴다) «컨소시엄 합의. 엠바고 이십이일 월요일 여섯 시. (침묵) 파트너 중 한 명이 질문을 너무 많이 함. 아무것도 안 줬음. 내일 직접 얘기해요.» (침묵) 보냈다.</w:t>
      </w:r>
    </w:p>
    <w:p>
      <w:r>
        <w:rPr>
          <w:rFonts w:ascii="Calibri" w:hAnsi="Calibri" w:cs="Calibri" w:eastAsia="Malgun Gothic"/>
          <w:b/>
          <w:i w:val="0"/>
          <w:sz w:val="21"/>
        </w:rPr>
        <w:t>Léa:</w:t>
      </w:r>
      <w:r>
        <w:rPr>
          <w:rFonts w:ascii="Calibri" w:hAnsi="Calibri" w:cs="Calibri" w:eastAsia="Malgun Gothic"/>
          <w:b w:val="0"/>
          <w:i w:val="0"/>
          <w:sz w:val="21"/>
        </w:rPr>
        <w:t xml:space="preserve"> (son téléphone vibre ; un message de Hugo, sur le nouveau numéro) Karim. Julien. (elle lit, et sa voix change) « Aujourd'hui, un homme est venu à la forge. Un visiteur. Avec le directeur. Ils ont visité les archives. (un silence) Un homme jeune, très souriant. Avec un accent italien. »</w:t>
      </w:r>
    </w:p>
    <w:p>
      <w:pPr>
        <w:ind w:left="510"/>
      </w:pPr>
      <w:r>
        <w:rPr>
          <w:rFonts w:ascii="Malgun Gothic" w:hAnsi="Malgun Gothic" w:cs="Malgun Gothic" w:eastAsia="Malgun Gothic"/>
          <w:b w:val="0"/>
          <w:i/>
          <w:color w:val="555555"/>
          <w:sz w:val="20"/>
        </w:rPr>
        <w:t>(휴대폰이 진동한다. 위고의 새 번호로 온 문자) 카림. 쥘리앵. (읽다가 목소리가 변한다) «오늘 어떤 남자가 단조 공장에 왔어요. 방문객이요. 공장장이랑. 기록 보관소를 둘러봤어요. (침묵) 젊고, 아주 잘 웃는 남자. 이탈리아 억양이 있었어요.»</w:t>
      </w:r>
    </w:p>
    <w:p>
      <w:r>
        <w:rPr>
          <w:rFonts w:ascii="Calibri" w:hAnsi="Calibri" w:cs="Calibri" w:eastAsia="Malgun Gothic"/>
          <w:b/>
          <w:i w:val="0"/>
          <w:sz w:val="21"/>
        </w:rPr>
        <w:t>Julien:</w:t>
      </w:r>
      <w:r>
        <w:rPr>
          <w:rFonts w:ascii="Calibri" w:hAnsi="Calibri" w:cs="Calibri" w:eastAsia="Malgun Gothic"/>
          <w:b w:val="0"/>
          <w:i w:val="0"/>
          <w:sz w:val="21"/>
        </w:rPr>
        <w:t xml:space="preserve"> (il se fige) Aujourd'hui ? (un silence) Luca était avec nous toute la journée.</w:t>
      </w:r>
    </w:p>
    <w:p>
      <w:pPr>
        <w:ind w:left="510"/>
      </w:pPr>
      <w:r>
        <w:rPr>
          <w:rFonts w:ascii="Malgun Gothic" w:hAnsi="Malgun Gothic" w:cs="Malgun Gothic" w:eastAsia="Malgun Gothic"/>
          <w:b w:val="0"/>
          <w:i/>
          <w:color w:val="555555"/>
          <w:sz w:val="20"/>
        </w:rPr>
        <w:t>(굳는다) 오늘? (침묵) 루카는 하루 종일 우리랑 있었는데.</w:t>
      </w:r>
    </w:p>
    <w:p>
      <w:r>
        <w:rPr>
          <w:rFonts w:ascii="Calibri" w:hAnsi="Calibri" w:cs="Calibri" w:eastAsia="Malgun Gothic"/>
          <w:b/>
          <w:i w:val="0"/>
          <w:sz w:val="21"/>
        </w:rPr>
        <w:t>Karim:</w:t>
      </w:r>
      <w:r>
        <w:rPr>
          <w:rFonts w:ascii="Calibri" w:hAnsi="Calibri" w:cs="Calibri" w:eastAsia="Malgun Gothic"/>
          <w:b w:val="0"/>
          <w:i w:val="0"/>
          <w:sz w:val="21"/>
        </w:rPr>
        <w:t xml:space="preserve"> (très bas) Alors ils sont deux. (un silence) Ou alors Luca n'est pas celui qu'on croit… et quelqu'un d'autre non plus.</w:t>
      </w:r>
    </w:p>
    <w:p>
      <w:pPr>
        <w:ind w:left="510"/>
      </w:pPr>
      <w:r>
        <w:rPr>
          <w:rFonts w:ascii="Malgun Gothic" w:hAnsi="Malgun Gothic" w:cs="Malgun Gothic" w:eastAsia="Malgun Gothic"/>
          <w:b w:val="0"/>
          <w:i/>
          <w:color w:val="555555"/>
          <w:sz w:val="20"/>
        </w:rPr>
        <w:t>(아주 낮게) 그럼 둘이야. (침묵) 아니면 루카가 우리가 생각하는 그 사람이 아니거나… 다른 누군가도 마찬가지거나.</w:t>
      </w:r>
    </w:p>
    <w:p>
      <w:r>
        <w:rPr>
          <w:rFonts w:ascii="Calibri" w:hAnsi="Calibri" w:cs="Calibri" w:eastAsia="Malgun Gothic"/>
          <w:b/>
          <w:i w:val="0"/>
          <w:sz w:val="21"/>
        </w:rPr>
        <w:t>Léa:</w:t>
      </w:r>
      <w:r>
        <w:rPr>
          <w:rFonts w:ascii="Calibri" w:hAnsi="Calibri" w:cs="Calibri" w:eastAsia="Malgun Gothic"/>
          <w:b w:val="0"/>
          <w:i w:val="0"/>
          <w:sz w:val="21"/>
        </w:rPr>
        <w:t xml:space="preserve"> (elle répond à Hugo, vite) « Ne parlez à personne. Ne restez pas seul aux archives. On vous appelle demain matin. » (un silence ; puis elle lève les yeux vers les deux autres) Une semaine. (un silence) Il faut qu'il tienne une semaine.</w:t>
      </w:r>
    </w:p>
    <w:p>
      <w:pPr>
        <w:ind w:left="510"/>
      </w:pPr>
      <w:r>
        <w:rPr>
          <w:rFonts w:ascii="Malgun Gothic" w:hAnsi="Malgun Gothic" w:cs="Malgun Gothic" w:eastAsia="Malgun Gothic"/>
          <w:b w:val="0"/>
          <w:i/>
          <w:color w:val="555555"/>
          <w:sz w:val="20"/>
        </w:rPr>
        <w:t>(위고에게 빠르게 답장한다) «아무하고도 얘기하지 마세요. 기록 보관소에 혼자 있지 마세요. 내일 아침에 전화할게요.» (침묵. 그러고는 두 사람을 올려다본다) 일주일. (침묵) 일주일만 버티면 돼.</w:t>
      </w:r>
    </w:p>
    <w:p>
      <w:r>
        <w:rPr>
          <w:rFonts w:ascii="Calibri" w:hAnsi="Calibri" w:cs="Calibri" w:eastAsia="Malgun Gothic"/>
          <w:b/>
          <w:i w:val="0"/>
          <w:sz w:val="21"/>
        </w:rPr>
        <w:t>Julien:</w:t>
      </w:r>
      <w:r>
        <w:rPr>
          <w:rFonts w:ascii="Calibri" w:hAnsi="Calibri" w:cs="Calibri" w:eastAsia="Malgun Gothic"/>
          <w:b w:val="0"/>
          <w:i w:val="0"/>
          <w:sz w:val="21"/>
        </w:rPr>
        <w:t xml:space="preserve"> (vingt heures quarante-cinq ; à la gare du Nord ; Camille l'attend au bout du quai, deux cafés à la main) Camille ?</w:t>
      </w:r>
    </w:p>
    <w:p>
      <w:pPr>
        <w:ind w:left="510"/>
      </w:pPr>
      <w:r>
        <w:rPr>
          <w:rFonts w:ascii="Malgun Gothic" w:hAnsi="Malgun Gothic" w:cs="Malgun Gothic" w:eastAsia="Malgun Gothic"/>
          <w:b w:val="0"/>
          <w:i/>
          <w:color w:val="555555"/>
          <w:sz w:val="20"/>
        </w:rPr>
        <w:t>(밤 여덟 시 사십오 분. 파리 북역. 카미유가 커피 두 잔을 들고 승강장 끝에서 기다리고 있다) 카미유?</w:t>
      </w:r>
    </w:p>
    <w:p>
      <w:r>
        <w:rPr>
          <w:rFonts w:ascii="Calibri" w:hAnsi="Calibri" w:cs="Calibri" w:eastAsia="Malgun Gothic"/>
          <w:b/>
          <w:i w:val="0"/>
          <w:sz w:val="21"/>
        </w:rPr>
        <w:t>Camille:</w:t>
      </w:r>
      <w:r>
        <w:rPr>
          <w:rFonts w:ascii="Calibri" w:hAnsi="Calibri" w:cs="Calibri" w:eastAsia="Malgun Gothic"/>
          <w:b w:val="0"/>
          <w:i w:val="0"/>
          <w:sz w:val="21"/>
        </w:rPr>
        <w:t xml:space="preserve"> (elle lui tend un café) Deux cafés. (un silence) Hélène m'a montré ton message. Elle a appelé Aubry. Et Aubry a appelé Hugo.</w:t>
      </w:r>
    </w:p>
    <w:p>
      <w:pPr>
        <w:ind w:left="510"/>
      </w:pPr>
      <w:r>
        <w:rPr>
          <w:rFonts w:ascii="Malgun Gothic" w:hAnsi="Malgun Gothic" w:cs="Malgun Gothic" w:eastAsia="Malgun Gothic"/>
          <w:b w:val="0"/>
          <w:i/>
          <w:color w:val="555555"/>
          <w:sz w:val="20"/>
        </w:rPr>
        <w:t>(그에게 커피 한 잔을 건넨다) 커피 두 잔. (침묵) 엘렌이 네 문자를 보여 줬어. 오브리한테 전화했고. 오브리가 위고한테 전화했어.</w:t>
      </w:r>
    </w:p>
    <w:p>
      <w:r>
        <w:rPr>
          <w:rFonts w:ascii="Calibri" w:hAnsi="Calibri" w:cs="Calibri" w:eastAsia="Malgun Gothic"/>
          <w:b/>
          <w:i w:val="0"/>
          <w:sz w:val="21"/>
        </w:rPr>
        <w:t>Léa:</w:t>
      </w:r>
      <w:r>
        <w:rPr>
          <w:rFonts w:ascii="Calibri" w:hAnsi="Calibri" w:cs="Calibri" w:eastAsia="Malgun Gothic"/>
          <w:b w:val="0"/>
          <w:i w:val="0"/>
          <w:sz w:val="21"/>
        </w:rPr>
        <w:t xml:space="preserve"> (inquiète) Et alors ?</w:t>
      </w:r>
    </w:p>
    <w:p>
      <w:pPr>
        <w:ind w:left="510"/>
      </w:pPr>
      <w:r>
        <w:rPr>
          <w:rFonts w:ascii="Malgun Gothic" w:hAnsi="Malgun Gothic" w:cs="Malgun Gothic" w:eastAsia="Malgun Gothic"/>
          <w:b w:val="0"/>
          <w:i/>
          <w:color w:val="555555"/>
          <w:sz w:val="20"/>
        </w:rPr>
        <w:t>(걱정스럽게) 그래서요?</w:t>
      </w:r>
    </w:p>
    <w:p>
      <w:r>
        <w:rPr>
          <w:rFonts w:ascii="Calibri" w:hAnsi="Calibri" w:cs="Calibri" w:eastAsia="Malgun Gothic"/>
          <w:b/>
          <w:i w:val="0"/>
          <w:sz w:val="21"/>
        </w:rPr>
        <w:t>Camille:</w:t>
      </w:r>
      <w:r>
        <w:rPr>
          <w:rFonts w:ascii="Calibri" w:hAnsi="Calibri" w:cs="Calibri" w:eastAsia="Malgun Gothic"/>
          <w:b w:val="0"/>
          <w:i w:val="0"/>
          <w:sz w:val="21"/>
        </w:rPr>
        <w:t xml:space="preserve"> Hugo dort chez sa sœur, à Dijon, avec Aurélie et les enfants. Jusqu'au vingt-deux. (un silence) Il a pris un congé maladie. Son médecin a dit : « épuisement ». (un petit sourire) Ce n'est même pas un mensonge.</w:t>
      </w:r>
    </w:p>
    <w:p>
      <w:pPr>
        <w:ind w:left="510"/>
      </w:pPr>
      <w:r>
        <w:rPr>
          <w:rFonts w:ascii="Malgun Gothic" w:hAnsi="Malgun Gothic" w:cs="Malgun Gothic" w:eastAsia="Malgun Gothic"/>
          <w:b w:val="0"/>
          <w:i/>
          <w:color w:val="555555"/>
          <w:sz w:val="20"/>
        </w:rPr>
        <w:t>위고 씨는 오렐리랑 애들이랑 디종에 있는 누나 집에서 자. 이십이일까지. (침묵) 병가를 냈어. 의사가 «탈진»이라고 했대. (작게 웃으며) 거짓말도 아니지.</w:t>
      </w:r>
    </w:p>
    <w:p>
      <w:r>
        <w:rPr>
          <w:rFonts w:ascii="Calibri" w:hAnsi="Calibri" w:cs="Calibri" w:eastAsia="Malgun Gothic"/>
          <w:b/>
          <w:i w:val="0"/>
          <w:sz w:val="21"/>
        </w:rPr>
        <w:t>Karim:</w:t>
      </w:r>
      <w:r>
        <w:rPr>
          <w:rFonts w:ascii="Calibri" w:hAnsi="Calibri" w:cs="Calibri" w:eastAsia="Malgun Gothic"/>
          <w:b w:val="0"/>
          <w:i w:val="0"/>
          <w:sz w:val="21"/>
        </w:rPr>
        <w:t xml:space="preserve"> (il souffle) Une semaine loin de la forge.</w:t>
      </w:r>
    </w:p>
    <w:p>
      <w:pPr>
        <w:ind w:left="510"/>
      </w:pPr>
      <w:r>
        <w:rPr>
          <w:rFonts w:ascii="Malgun Gothic" w:hAnsi="Malgun Gothic" w:cs="Malgun Gothic" w:eastAsia="Malgun Gothic"/>
          <w:b w:val="0"/>
          <w:i/>
          <w:color w:val="555555"/>
          <w:sz w:val="20"/>
        </w:rPr>
        <w:t>(숨을 내쉰다) 단조 공장에서 떨어져서 일주일.</w:t>
      </w:r>
    </w:p>
    <w:p>
      <w:r>
        <w:rPr>
          <w:rFonts w:ascii="Calibri" w:hAnsi="Calibri" w:cs="Calibri" w:eastAsia="Malgun Gothic"/>
          <w:b/>
          <w:i w:val="0"/>
          <w:sz w:val="21"/>
        </w:rPr>
        <w:t>Camille:</w:t>
      </w:r>
      <w:r>
        <w:rPr>
          <w:rFonts w:ascii="Calibri" w:hAnsi="Calibri" w:cs="Calibri" w:eastAsia="Malgun Gothic"/>
          <w:b w:val="0"/>
          <w:i w:val="0"/>
          <w:sz w:val="21"/>
        </w:rPr>
        <w:t xml:space="preserve"> (elle prend la main de Julien) Et toi ? Le consortium ?</w:t>
      </w:r>
    </w:p>
    <w:p>
      <w:pPr>
        <w:ind w:left="510"/>
      </w:pPr>
      <w:r>
        <w:rPr>
          <w:rFonts w:ascii="Malgun Gothic" w:hAnsi="Malgun Gothic" w:cs="Malgun Gothic" w:eastAsia="Malgun Gothic"/>
          <w:b w:val="0"/>
          <w:i/>
          <w:color w:val="555555"/>
          <w:sz w:val="20"/>
        </w:rPr>
        <w:t>(쥘리앵의 손을 잡는다) 그럼 너는? 컨소시엄은?</w:t>
      </w:r>
    </w:p>
    <w:p>
      <w:r>
        <w:rPr>
          <w:rFonts w:ascii="Calibri" w:hAnsi="Calibri" w:cs="Calibri" w:eastAsia="Malgun Gothic"/>
          <w:b/>
          <w:i w:val="0"/>
          <w:sz w:val="21"/>
        </w:rPr>
        <w:t>Julien:</w:t>
      </w:r>
      <w:r>
        <w:rPr>
          <w:rFonts w:ascii="Calibri" w:hAnsi="Calibri" w:cs="Calibri" w:eastAsia="Malgun Gothic"/>
          <w:b w:val="0"/>
          <w:i w:val="0"/>
          <w:sz w:val="21"/>
        </w:rPr>
        <w:t xml:space="preserve"> (il boit son café) Quatre journaux. Quatre pays. Une date. (un silence) Et un Italien qui sourit trop.</w:t>
      </w:r>
    </w:p>
    <w:p>
      <w:pPr>
        <w:ind w:left="510"/>
      </w:pPr>
      <w:r>
        <w:rPr>
          <w:rFonts w:ascii="Malgun Gothic" w:hAnsi="Malgun Gothic" w:cs="Malgun Gothic" w:eastAsia="Malgun Gothic"/>
          <w:b w:val="0"/>
          <w:i/>
          <w:color w:val="555555"/>
          <w:sz w:val="20"/>
        </w:rPr>
        <w:t>(커피를 마신다) 신문사 네 곳. 네 나라. 날짜 하나. (침묵) 그리고 너무 많이 웃는 이탈리아 사람 하나.</w:t>
      </w:r>
    </w:p>
    <w:p>
      <w:r>
        <w:rPr>
          <w:rFonts w:ascii="Calibri" w:hAnsi="Calibri" w:cs="Calibri" w:eastAsia="Malgun Gothic"/>
          <w:b/>
          <w:i w:val="0"/>
          <w:sz w:val="21"/>
        </w:rPr>
        <w:t>Camille:</w:t>
      </w:r>
      <w:r>
        <w:rPr>
          <w:rFonts w:ascii="Calibri" w:hAnsi="Calibri" w:cs="Calibri" w:eastAsia="Malgun Gothic"/>
          <w:b w:val="0"/>
          <w:i w:val="0"/>
          <w:sz w:val="21"/>
        </w:rPr>
        <w:t xml:space="preserve"> (elle s'arrête au milieu du quai) Trop ? (un silence) À la tour, Harmel ne souriait jamais. Dorval non plus. (un silence) Mais il y avait quelqu'un, au vingt-sixième, qui souriait tout le temps. Il venait de Milan, le mardi. Je ne l'ai jamais vu que de loin.</w:t>
      </w:r>
    </w:p>
    <w:p>
      <w:pPr>
        <w:ind w:left="510"/>
      </w:pPr>
      <w:r>
        <w:rPr>
          <w:rFonts w:ascii="Malgun Gothic" w:hAnsi="Malgun Gothic" w:cs="Malgun Gothic" w:eastAsia="Malgun Gothic"/>
          <w:b w:val="0"/>
          <w:i/>
          <w:color w:val="555555"/>
          <w:sz w:val="20"/>
        </w:rPr>
        <w:t>(승강장 가운데서 멈춘다) 너무 많이? (침묵) 빌딩에서 아르멜은 절대 안 웃었어. 도르발도. (침묵) 근데 26층에 늘 웃는 사람이 하나 있었어. 화요일마다 밀라노에서 왔지. 멀리서만 봤어.</w:t>
      </w:r>
    </w:p>
    <w:p>
      <w:r>
        <w:rPr>
          <w:rFonts w:ascii="Calibri" w:hAnsi="Calibri" w:cs="Calibri" w:eastAsia="Malgun Gothic"/>
          <w:b/>
          <w:i w:val="0"/>
          <w:sz w:val="21"/>
        </w:rPr>
        <w:t>Julien:</w:t>
      </w:r>
      <w:r>
        <w:rPr>
          <w:rFonts w:ascii="Calibri" w:hAnsi="Calibri" w:cs="Calibri" w:eastAsia="Malgun Gothic"/>
          <w:b w:val="0"/>
          <w:i w:val="0"/>
          <w:sz w:val="21"/>
        </w:rPr>
        <w:t xml:space="preserve"> (il se fige) Tu te souviens de son visage ?</w:t>
      </w:r>
    </w:p>
    <w:p>
      <w:pPr>
        <w:ind w:left="510"/>
      </w:pPr>
      <w:r>
        <w:rPr>
          <w:rFonts w:ascii="Malgun Gothic" w:hAnsi="Malgun Gothic" w:cs="Malgun Gothic" w:eastAsia="Malgun Gothic"/>
          <w:b w:val="0"/>
          <w:i/>
          <w:color w:val="555555"/>
          <w:sz w:val="20"/>
        </w:rPr>
        <w:t>(굳는다) 얼굴 기억나?</w:t>
      </w:r>
    </w:p>
    <w:p>
      <w:r>
        <w:rPr>
          <w:rFonts w:ascii="Calibri" w:hAnsi="Calibri" w:cs="Calibri" w:eastAsia="Malgun Gothic"/>
          <w:b/>
          <w:i w:val="0"/>
          <w:sz w:val="21"/>
        </w:rPr>
        <w:t>Camille:</w:t>
      </w:r>
      <w:r>
        <w:rPr>
          <w:rFonts w:ascii="Calibri" w:hAnsi="Calibri" w:cs="Calibri" w:eastAsia="Malgun Gothic"/>
          <w:b w:val="0"/>
          <w:i w:val="0"/>
          <w:sz w:val="21"/>
        </w:rPr>
        <w:t xml:space="preserve"> (elle réfléchit longtemps) Non. (un silence) Je me souviens de sa veste. En lin. Et du rire. Un rire qu'on entendait depuis l'ascenseur.</w:t>
      </w:r>
    </w:p>
    <w:p>
      <w:pPr>
        <w:ind w:left="510"/>
      </w:pPr>
      <w:r>
        <w:rPr>
          <w:rFonts w:ascii="Malgun Gothic" w:hAnsi="Malgun Gothic" w:cs="Malgun Gothic" w:eastAsia="Malgun Gothic"/>
          <w:b w:val="0"/>
          <w:i/>
          <w:color w:val="555555"/>
          <w:sz w:val="20"/>
        </w:rPr>
        <w:t>(오래 생각한다) 아니. (침묵) 재킷은 기억나. 리넨. 그리고 웃음소리. 엘리베이터에서도 들리던 웃음소리.</w:t>
      </w:r>
    </w:p>
    <w:p>
      <w:r>
        <w:rPr>
          <w:rFonts w:ascii="Calibri" w:hAnsi="Calibri" w:cs="Calibri" w:eastAsia="Malgun Gothic"/>
          <w:b/>
          <w:i w:val="0"/>
          <w:sz w:val="21"/>
        </w:rPr>
        <w:t>Léa:</w:t>
      </w:r>
      <w:r>
        <w:rPr>
          <w:rFonts w:ascii="Calibri" w:hAnsi="Calibri" w:cs="Calibri" w:eastAsia="Malgun Gothic"/>
          <w:b w:val="0"/>
          <w:i w:val="0"/>
          <w:sz w:val="21"/>
        </w:rPr>
        <w:t xml:space="preserve"> (à voix basse) Une veste en lin.</w:t>
      </w:r>
    </w:p>
    <w:p>
      <w:pPr>
        <w:ind w:left="510"/>
      </w:pPr>
      <w:r>
        <w:rPr>
          <w:rFonts w:ascii="Malgun Gothic" w:hAnsi="Malgun Gothic" w:cs="Malgun Gothic" w:eastAsia="Malgun Gothic"/>
          <w:b w:val="0"/>
          <w:i/>
          <w:color w:val="555555"/>
          <w:sz w:val="20"/>
        </w:rPr>
        <w:t>(낮은 목소리로) 리넨 재킷.</w:t>
      </w:r>
    </w:p>
    <w:p>
      <w:r>
        <w:rPr>
          <w:rFonts w:ascii="Calibri" w:hAnsi="Calibri" w:cs="Calibri" w:eastAsia="Malgun Gothic"/>
          <w:b/>
          <w:i w:val="0"/>
          <w:sz w:val="21"/>
        </w:rPr>
        <w:t>Karim:</w:t>
      </w:r>
      <w:r>
        <w:rPr>
          <w:rFonts w:ascii="Calibri" w:hAnsi="Calibri" w:cs="Calibri" w:eastAsia="Malgun Gothic"/>
          <w:b w:val="0"/>
          <w:i w:val="0"/>
          <w:sz w:val="21"/>
        </w:rPr>
        <w:t xml:space="preserve"> (il regarde Julien) Demain, on raconte tout à Hélène. (un silence) Et à Aubry. Avant de dormir, si possible.</w:t>
      </w:r>
    </w:p>
    <w:p>
      <w:pPr>
        <w:ind w:left="510"/>
      </w:pPr>
      <w:r>
        <w:rPr>
          <w:rFonts w:ascii="Malgun Gothic" w:hAnsi="Malgun Gothic" w:cs="Malgun Gothic" w:eastAsia="Malgun Gothic"/>
          <w:b w:val="0"/>
          <w:i/>
          <w:color w:val="555555"/>
          <w:sz w:val="20"/>
        </w:rPr>
        <w:t>(쥘리앵을 본다) 내일 엘렌한테 다 얘기하자. (침묵) 그리고 오브리한테도. 가능하면 자기 전에.</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 gaufre</w:t>
            </w:r>
          </w:p>
        </w:tc>
        <w:tc>
          <w:tcPr>
            <w:tcW w:type="dxa" w:w="3213"/>
          </w:tcPr>
          <w:p>
            <w:r>
              <w:rPr>
                <w:rFonts w:ascii="Malgun Gothic" w:hAnsi="Malgun Gothic" w:cs="Malgun Gothic" w:eastAsia="Malgun Gothic"/>
                <w:b w:val="0"/>
                <w:i w:val="0"/>
                <w:sz w:val="19"/>
              </w:rPr>
              <w:t>라 고프르</w:t>
            </w:r>
          </w:p>
        </w:tc>
        <w:tc>
          <w:tcPr>
            <w:tcW w:type="dxa" w:w="3213"/>
          </w:tcPr>
          <w:p>
            <w:r>
              <w:rPr>
                <w:rFonts w:ascii="Malgun Gothic" w:hAnsi="Malgun Gothic" w:cs="Malgun Gothic" w:eastAsia="Malgun Gothic"/>
                <w:b w:val="0"/>
                <w:i w:val="0"/>
                <w:sz w:val="19"/>
              </w:rPr>
              <w:t>와플 (A2)</w:t>
            </w:r>
          </w:p>
        </w:tc>
      </w:tr>
      <w:tr>
        <w:tc>
          <w:tcPr>
            <w:tcW w:type="dxa" w:w="3213"/>
          </w:tcPr>
          <w:p>
            <w:r>
              <w:rPr>
                <w:rFonts w:ascii="Calibri" w:hAnsi="Calibri" w:cs="Calibri" w:eastAsia="Malgun Gothic"/>
                <w:b w:val="0"/>
                <w:i w:val="0"/>
                <w:sz w:val="19"/>
              </w:rPr>
              <w:t>la violation</w:t>
            </w:r>
          </w:p>
        </w:tc>
        <w:tc>
          <w:tcPr>
            <w:tcW w:type="dxa" w:w="3213"/>
          </w:tcPr>
          <w:p>
            <w:r>
              <w:rPr>
                <w:rFonts w:ascii="Malgun Gothic" w:hAnsi="Malgun Gothic" w:cs="Malgun Gothic" w:eastAsia="Malgun Gothic"/>
                <w:b w:val="0"/>
                <w:i w:val="0"/>
                <w:sz w:val="19"/>
              </w:rPr>
              <w:t>라 비올라시옹</w:t>
            </w:r>
          </w:p>
        </w:tc>
        <w:tc>
          <w:tcPr>
            <w:tcW w:type="dxa" w:w="3213"/>
          </w:tcPr>
          <w:p>
            <w:r>
              <w:rPr>
                <w:rFonts w:ascii="Malgun Gothic" w:hAnsi="Malgun Gothic" w:cs="Malgun Gothic" w:eastAsia="Malgun Gothic"/>
                <w:b w:val="0"/>
                <w:i w:val="0"/>
                <w:sz w:val="19"/>
              </w:rPr>
              <w:t>위반, 침해 (B2)</w:t>
            </w:r>
          </w:p>
        </w:tc>
      </w:tr>
      <w:tr>
        <w:tc>
          <w:tcPr>
            <w:tcW w:type="dxa" w:w="3213"/>
          </w:tcPr>
          <w:p>
            <w:r>
              <w:rPr>
                <w:rFonts w:ascii="Calibri" w:hAnsi="Calibri" w:cs="Calibri" w:eastAsia="Malgun Gothic"/>
                <w:b w:val="0"/>
                <w:i w:val="0"/>
                <w:sz w:val="19"/>
              </w:rPr>
              <w:t>le congrès</w:t>
            </w:r>
          </w:p>
        </w:tc>
        <w:tc>
          <w:tcPr>
            <w:tcW w:type="dxa" w:w="3213"/>
          </w:tcPr>
          <w:p>
            <w:r>
              <w:rPr>
                <w:rFonts w:ascii="Malgun Gothic" w:hAnsi="Malgun Gothic" w:cs="Malgun Gothic" w:eastAsia="Malgun Gothic"/>
                <w:b w:val="0"/>
                <w:i w:val="0"/>
                <w:sz w:val="19"/>
              </w:rPr>
              <w:t>르 꽁그레</w:t>
            </w:r>
          </w:p>
        </w:tc>
        <w:tc>
          <w:tcPr>
            <w:tcW w:type="dxa" w:w="3213"/>
          </w:tcPr>
          <w:p>
            <w:r>
              <w:rPr>
                <w:rFonts w:ascii="Malgun Gothic" w:hAnsi="Malgun Gothic" w:cs="Malgun Gothic" w:eastAsia="Malgun Gothic"/>
                <w:b w:val="0"/>
                <w:i w:val="0"/>
                <w:sz w:val="19"/>
              </w:rPr>
              <w:t>대회, 학회 (B1)</w:t>
            </w:r>
          </w:p>
        </w:tc>
      </w:tr>
      <w:tr>
        <w:tc>
          <w:tcPr>
            <w:tcW w:type="dxa" w:w="3213"/>
          </w:tcPr>
          <w:p>
            <w:r>
              <w:rPr>
                <w:rFonts w:ascii="Calibri" w:hAnsi="Calibri" w:cs="Calibri" w:eastAsia="Malgun Gothic"/>
                <w:b w:val="0"/>
                <w:i w:val="0"/>
                <w:sz w:val="19"/>
              </w:rPr>
              <w:t>la filiale</w:t>
            </w:r>
          </w:p>
        </w:tc>
        <w:tc>
          <w:tcPr>
            <w:tcW w:type="dxa" w:w="3213"/>
          </w:tcPr>
          <w:p>
            <w:r>
              <w:rPr>
                <w:rFonts w:ascii="Malgun Gothic" w:hAnsi="Malgun Gothic" w:cs="Malgun Gothic" w:eastAsia="Malgun Gothic"/>
                <w:b w:val="0"/>
                <w:i w:val="0"/>
                <w:sz w:val="19"/>
              </w:rPr>
              <w:t>라 필리알</w:t>
            </w:r>
          </w:p>
        </w:tc>
        <w:tc>
          <w:tcPr>
            <w:tcW w:type="dxa" w:w="3213"/>
          </w:tcPr>
          <w:p>
            <w:r>
              <w:rPr>
                <w:rFonts w:ascii="Malgun Gothic" w:hAnsi="Malgun Gothic" w:cs="Malgun Gothic" w:eastAsia="Malgun Gothic"/>
                <w:b w:val="0"/>
                <w:i w:val="0"/>
                <w:sz w:val="19"/>
              </w:rPr>
              <w:t>자회사 (B2)</w:t>
            </w:r>
          </w:p>
        </w:tc>
      </w:tr>
      <w:tr>
        <w:tc>
          <w:tcPr>
            <w:tcW w:type="dxa" w:w="3213"/>
          </w:tcPr>
          <w:p>
            <w:r>
              <w:rPr>
                <w:rFonts w:ascii="Calibri" w:hAnsi="Calibri" w:cs="Calibri" w:eastAsia="Malgun Gothic"/>
                <w:b w:val="0"/>
                <w:i w:val="0"/>
                <w:sz w:val="19"/>
              </w:rPr>
              <w:t>la précision</w:t>
            </w:r>
          </w:p>
        </w:tc>
        <w:tc>
          <w:tcPr>
            <w:tcW w:type="dxa" w:w="3213"/>
          </w:tcPr>
          <w:p>
            <w:r>
              <w:rPr>
                <w:rFonts w:ascii="Malgun Gothic" w:hAnsi="Malgun Gothic" w:cs="Malgun Gothic" w:eastAsia="Malgun Gothic"/>
                <w:b w:val="0"/>
                <w:i w:val="0"/>
                <w:sz w:val="19"/>
              </w:rPr>
              <w:t>라 프레시지옹</w:t>
            </w:r>
          </w:p>
        </w:tc>
        <w:tc>
          <w:tcPr>
            <w:tcW w:type="dxa" w:w="3213"/>
          </w:tcPr>
          <w:p>
            <w:r>
              <w:rPr>
                <w:rFonts w:ascii="Malgun Gothic" w:hAnsi="Malgun Gothic" w:cs="Malgun Gothic" w:eastAsia="Malgun Gothic"/>
                <w:b w:val="0"/>
                <w:i w:val="0"/>
                <w:sz w:val="19"/>
              </w:rPr>
              <w:t>명확화, 정확성 (B1)</w:t>
            </w:r>
          </w:p>
        </w:tc>
      </w:tr>
      <w:tr>
        <w:tc>
          <w:tcPr>
            <w:tcW w:type="dxa" w:w="3213"/>
          </w:tcPr>
          <w:p>
            <w:r>
              <w:rPr>
                <w:rFonts w:ascii="Calibri" w:hAnsi="Calibri" w:cs="Calibri" w:eastAsia="Malgun Gothic"/>
                <w:b w:val="0"/>
                <w:i w:val="0"/>
                <w:sz w:val="19"/>
              </w:rPr>
              <w:t>sacré(e)</w:t>
            </w:r>
          </w:p>
        </w:tc>
        <w:tc>
          <w:tcPr>
            <w:tcW w:type="dxa" w:w="3213"/>
          </w:tcPr>
          <w:p>
            <w:r>
              <w:rPr>
                <w:rFonts w:ascii="Malgun Gothic" w:hAnsi="Malgun Gothic" w:cs="Malgun Gothic" w:eastAsia="Malgun Gothic"/>
                <w:b w:val="0"/>
                <w:i w:val="0"/>
                <w:sz w:val="19"/>
              </w:rPr>
              <w:t>사크레</w:t>
            </w:r>
          </w:p>
        </w:tc>
        <w:tc>
          <w:tcPr>
            <w:tcW w:type="dxa" w:w="3213"/>
          </w:tcPr>
          <w:p>
            <w:r>
              <w:rPr>
                <w:rFonts w:ascii="Malgun Gothic" w:hAnsi="Malgun Gothic" w:cs="Malgun Gothic" w:eastAsia="Malgun Gothic"/>
                <w:b w:val="0"/>
                <w:i w:val="0"/>
                <w:sz w:val="19"/>
              </w:rPr>
              <w:t>신성한 (B1)</w:t>
            </w:r>
          </w:p>
        </w:tc>
      </w:tr>
      <w:tr>
        <w:tc>
          <w:tcPr>
            <w:tcW w:type="dxa" w:w="3213"/>
          </w:tcPr>
          <w:p>
            <w:r>
              <w:rPr>
                <w:rFonts w:ascii="Calibri" w:hAnsi="Calibri" w:cs="Calibri" w:eastAsia="Malgun Gothic"/>
                <w:b w:val="0"/>
                <w:i w:val="0"/>
                <w:sz w:val="19"/>
              </w:rPr>
              <w:t>rigide</w:t>
            </w:r>
          </w:p>
        </w:tc>
        <w:tc>
          <w:tcPr>
            <w:tcW w:type="dxa" w:w="3213"/>
          </w:tcPr>
          <w:p>
            <w:r>
              <w:rPr>
                <w:rFonts w:ascii="Malgun Gothic" w:hAnsi="Malgun Gothic" w:cs="Malgun Gothic" w:eastAsia="Malgun Gothic"/>
                <w:b w:val="0"/>
                <w:i w:val="0"/>
                <w:sz w:val="19"/>
              </w:rPr>
              <w:t>리지드</w:t>
            </w:r>
          </w:p>
        </w:tc>
        <w:tc>
          <w:tcPr>
            <w:tcW w:type="dxa" w:w="3213"/>
          </w:tcPr>
          <w:p>
            <w:r>
              <w:rPr>
                <w:rFonts w:ascii="Malgun Gothic" w:hAnsi="Malgun Gothic" w:cs="Malgun Gothic" w:eastAsia="Malgun Gothic"/>
                <w:b w:val="0"/>
                <w:i w:val="0"/>
                <w:sz w:val="19"/>
              </w:rPr>
              <w:t>딱딱한, 융통성 없는 (B2)</w:t>
            </w:r>
          </w:p>
        </w:tc>
      </w:tr>
      <w:tr>
        <w:tc>
          <w:tcPr>
            <w:tcW w:type="dxa" w:w="3213"/>
          </w:tcPr>
          <w:p>
            <w:r>
              <w:rPr>
                <w:rFonts w:ascii="Calibri" w:hAnsi="Calibri" w:cs="Calibri" w:eastAsia="Malgun Gothic"/>
                <w:b w:val="0"/>
                <w:i w:val="0"/>
                <w:sz w:val="19"/>
              </w:rPr>
              <w:t>la société écran</w:t>
            </w:r>
          </w:p>
        </w:tc>
        <w:tc>
          <w:tcPr>
            <w:tcW w:type="dxa" w:w="3213"/>
          </w:tcPr>
          <w:p>
            <w:r>
              <w:rPr>
                <w:rFonts w:ascii="Malgun Gothic" w:hAnsi="Malgun Gothic" w:cs="Malgun Gothic" w:eastAsia="Malgun Gothic"/>
                <w:b w:val="0"/>
                <w:i w:val="0"/>
                <w:sz w:val="19"/>
              </w:rPr>
              <w:t>라 소시에떼 에크랑</w:t>
            </w:r>
          </w:p>
        </w:tc>
        <w:tc>
          <w:tcPr>
            <w:tcW w:type="dxa" w:w="3213"/>
          </w:tcPr>
          <w:p>
            <w:r>
              <w:rPr>
                <w:rFonts w:ascii="Malgun Gothic" w:hAnsi="Malgun Gothic" w:cs="Malgun Gothic" w:eastAsia="Malgun Gothic"/>
                <w:b w:val="0"/>
                <w:i w:val="0"/>
                <w:sz w:val="19"/>
              </w:rPr>
              <w:t>페이퍼 컴퍼니 (C1)</w:t>
            </w:r>
          </w:p>
        </w:tc>
      </w:tr>
      <w:tr>
        <w:tc>
          <w:tcPr>
            <w:tcW w:type="dxa" w:w="3213"/>
          </w:tcPr>
          <w:p>
            <w:r>
              <w:rPr>
                <w:rFonts w:ascii="Calibri" w:hAnsi="Calibri" w:cs="Calibri" w:eastAsia="Malgun Gothic"/>
                <w:b w:val="0"/>
                <w:i w:val="0"/>
                <w:sz w:val="19"/>
              </w:rPr>
              <w:t>l'embargo (m.)</w:t>
            </w:r>
          </w:p>
        </w:tc>
        <w:tc>
          <w:tcPr>
            <w:tcW w:type="dxa" w:w="3213"/>
          </w:tcPr>
          <w:p>
            <w:r>
              <w:rPr>
                <w:rFonts w:ascii="Malgun Gothic" w:hAnsi="Malgun Gothic" w:cs="Malgun Gothic" w:eastAsia="Malgun Gothic"/>
                <w:b w:val="0"/>
                <w:i w:val="0"/>
                <w:sz w:val="19"/>
              </w:rPr>
              <w:t>랑바르고</w:t>
            </w:r>
          </w:p>
        </w:tc>
        <w:tc>
          <w:tcPr>
            <w:tcW w:type="dxa" w:w="3213"/>
          </w:tcPr>
          <w:p>
            <w:r>
              <w:rPr>
                <w:rFonts w:ascii="Malgun Gothic" w:hAnsi="Malgun Gothic" w:cs="Malgun Gothic" w:eastAsia="Malgun Gothic"/>
                <w:b w:val="0"/>
                <w:i w:val="0"/>
                <w:sz w:val="19"/>
              </w:rPr>
              <w:t>수출 금지; 보도 유예 (B2)</w:t>
            </w:r>
          </w:p>
        </w:tc>
      </w:tr>
      <w:tr>
        <w:tc>
          <w:tcPr>
            <w:tcW w:type="dxa" w:w="3213"/>
          </w:tcPr>
          <w:p>
            <w:r>
              <w:rPr>
                <w:rFonts w:ascii="Calibri" w:hAnsi="Calibri" w:cs="Calibri" w:eastAsia="Malgun Gothic"/>
                <w:b w:val="0"/>
                <w:i w:val="0"/>
                <w:sz w:val="19"/>
              </w:rPr>
              <w:t>l'incohérence (f.)</w:t>
            </w:r>
          </w:p>
        </w:tc>
        <w:tc>
          <w:tcPr>
            <w:tcW w:type="dxa" w:w="3213"/>
          </w:tcPr>
          <w:p>
            <w:r>
              <w:rPr>
                <w:rFonts w:ascii="Malgun Gothic" w:hAnsi="Malgun Gothic" w:cs="Malgun Gothic" w:eastAsia="Malgun Gothic"/>
                <w:b w:val="0"/>
                <w:i w:val="0"/>
                <w:sz w:val="19"/>
              </w:rPr>
              <w:t>랭꼬에랑스</w:t>
            </w:r>
          </w:p>
        </w:tc>
        <w:tc>
          <w:tcPr>
            <w:tcW w:type="dxa" w:w="3213"/>
          </w:tcPr>
          <w:p>
            <w:r>
              <w:rPr>
                <w:rFonts w:ascii="Malgun Gothic" w:hAnsi="Malgun Gothic" w:cs="Malgun Gothic" w:eastAsia="Malgun Gothic"/>
                <w:b w:val="0"/>
                <w:i w:val="0"/>
                <w:sz w:val="19"/>
              </w:rPr>
              <w:t>불일치 (B2)</w:t>
            </w:r>
          </w:p>
        </w:tc>
      </w:tr>
      <w:tr>
        <w:tc>
          <w:tcPr>
            <w:tcW w:type="dxa" w:w="3213"/>
          </w:tcPr>
          <w:p>
            <w:r>
              <w:rPr>
                <w:rFonts w:ascii="Calibri" w:hAnsi="Calibri" w:cs="Calibri" w:eastAsia="Malgun Gothic"/>
                <w:b w:val="0"/>
                <w:i w:val="0"/>
                <w:sz w:val="19"/>
              </w:rPr>
              <w:t>la supposition</w:t>
            </w:r>
          </w:p>
        </w:tc>
        <w:tc>
          <w:tcPr>
            <w:tcW w:type="dxa" w:w="3213"/>
          </w:tcPr>
          <w:p>
            <w:r>
              <w:rPr>
                <w:rFonts w:ascii="Malgun Gothic" w:hAnsi="Malgun Gothic" w:cs="Malgun Gothic" w:eastAsia="Malgun Gothic"/>
                <w:b w:val="0"/>
                <w:i w:val="0"/>
                <w:sz w:val="19"/>
              </w:rPr>
              <w:t>라 쉬뽀지시옹</w:t>
            </w:r>
          </w:p>
        </w:tc>
        <w:tc>
          <w:tcPr>
            <w:tcW w:type="dxa" w:w="3213"/>
          </w:tcPr>
          <w:p>
            <w:r>
              <w:rPr>
                <w:rFonts w:ascii="Malgun Gothic" w:hAnsi="Malgun Gothic" w:cs="Malgun Gothic" w:eastAsia="Malgun Gothic"/>
                <w:b w:val="0"/>
                <w:i w:val="0"/>
                <w:sz w:val="19"/>
              </w:rPr>
              <w:t>추측 (B1)</w:t>
            </w:r>
          </w:p>
        </w:tc>
      </w:tr>
      <w:tr>
        <w:tc>
          <w:tcPr>
            <w:tcW w:type="dxa" w:w="3213"/>
          </w:tcPr>
          <w:p>
            <w:r>
              <w:rPr>
                <w:rFonts w:ascii="Calibri" w:hAnsi="Calibri" w:cs="Calibri" w:eastAsia="Malgun Gothic"/>
                <w:b w:val="0"/>
                <w:i w:val="0"/>
                <w:sz w:val="19"/>
              </w:rPr>
              <w:t>la piste</w:t>
            </w:r>
          </w:p>
        </w:tc>
        <w:tc>
          <w:tcPr>
            <w:tcW w:type="dxa" w:w="3213"/>
          </w:tcPr>
          <w:p>
            <w:r>
              <w:rPr>
                <w:rFonts w:ascii="Malgun Gothic" w:hAnsi="Malgun Gothic" w:cs="Malgun Gothic" w:eastAsia="Malgun Gothic"/>
                <w:b w:val="0"/>
                <w:i w:val="0"/>
                <w:sz w:val="19"/>
              </w:rPr>
              <w:t>라 삐스뜨</w:t>
            </w:r>
          </w:p>
        </w:tc>
        <w:tc>
          <w:tcPr>
            <w:tcW w:type="dxa" w:w="3213"/>
          </w:tcPr>
          <w:p>
            <w:r>
              <w:rPr>
                <w:rFonts w:ascii="Malgun Gothic" w:hAnsi="Malgun Gothic" w:cs="Malgun Gothic" w:eastAsia="Malgun Gothic"/>
                <w:b w:val="0"/>
                <w:i w:val="0"/>
                <w:sz w:val="19"/>
              </w:rPr>
              <w:t>(조사의) 갈래, 단서 (B1)</w:t>
            </w:r>
          </w:p>
        </w:tc>
      </w:tr>
      <w:tr>
        <w:tc>
          <w:tcPr>
            <w:tcW w:type="dxa" w:w="3213"/>
          </w:tcPr>
          <w:p>
            <w:r>
              <w:rPr>
                <w:rFonts w:ascii="Calibri" w:hAnsi="Calibri" w:cs="Calibri" w:eastAsia="Malgun Gothic"/>
                <w:b w:val="0"/>
                <w:i w:val="0"/>
                <w:sz w:val="19"/>
              </w:rPr>
              <w:t>le serveur</w:t>
            </w:r>
          </w:p>
        </w:tc>
        <w:tc>
          <w:tcPr>
            <w:tcW w:type="dxa" w:w="3213"/>
          </w:tcPr>
          <w:p>
            <w:r>
              <w:rPr>
                <w:rFonts w:ascii="Malgun Gothic" w:hAnsi="Malgun Gothic" w:cs="Malgun Gothic" w:eastAsia="Malgun Gothic"/>
                <w:b w:val="0"/>
                <w:i w:val="0"/>
                <w:sz w:val="19"/>
              </w:rPr>
              <w:t>르 세르뵈르</w:t>
            </w:r>
          </w:p>
        </w:tc>
        <w:tc>
          <w:tcPr>
            <w:tcW w:type="dxa" w:w="3213"/>
          </w:tcPr>
          <w:p>
            <w:r>
              <w:rPr>
                <w:rFonts w:ascii="Malgun Gothic" w:hAnsi="Malgun Gothic" w:cs="Malgun Gothic" w:eastAsia="Malgun Gothic"/>
                <w:b w:val="0"/>
                <w:i w:val="0"/>
                <w:sz w:val="19"/>
              </w:rPr>
              <w:t>서버 (B1)</w:t>
            </w:r>
          </w:p>
        </w:tc>
      </w:tr>
      <w:tr>
        <w:tc>
          <w:tcPr>
            <w:tcW w:type="dxa" w:w="3213"/>
          </w:tcPr>
          <w:p>
            <w:r>
              <w:rPr>
                <w:rFonts w:ascii="Calibri" w:hAnsi="Calibri" w:cs="Calibri" w:eastAsia="Malgun Gothic"/>
                <w:b w:val="0"/>
                <w:i w:val="0"/>
                <w:sz w:val="19"/>
              </w:rPr>
              <w:t>simultané(e)</w:t>
            </w:r>
          </w:p>
        </w:tc>
        <w:tc>
          <w:tcPr>
            <w:tcW w:type="dxa" w:w="3213"/>
          </w:tcPr>
          <w:p>
            <w:r>
              <w:rPr>
                <w:rFonts w:ascii="Malgun Gothic" w:hAnsi="Malgun Gothic" w:cs="Malgun Gothic" w:eastAsia="Malgun Gothic"/>
                <w:b w:val="0"/>
                <w:i w:val="0"/>
                <w:sz w:val="19"/>
              </w:rPr>
              <w:t>시뮐따네</w:t>
            </w:r>
          </w:p>
        </w:tc>
        <w:tc>
          <w:tcPr>
            <w:tcW w:type="dxa" w:w="3213"/>
          </w:tcPr>
          <w:p>
            <w:r>
              <w:rPr>
                <w:rFonts w:ascii="Malgun Gothic" w:hAnsi="Malgun Gothic" w:cs="Malgun Gothic" w:eastAsia="Malgun Gothic"/>
                <w:b w:val="0"/>
                <w:i w:val="0"/>
                <w:sz w:val="19"/>
              </w:rPr>
              <w:t>동시의 (B2)</w:t>
            </w:r>
          </w:p>
        </w:tc>
      </w:tr>
      <w:tr>
        <w:tc>
          <w:tcPr>
            <w:tcW w:type="dxa" w:w="3213"/>
          </w:tcPr>
          <w:p>
            <w:r>
              <w:rPr>
                <w:rFonts w:ascii="Calibri" w:hAnsi="Calibri" w:cs="Calibri" w:eastAsia="Malgun Gothic"/>
                <w:b w:val="0"/>
                <w:i w:val="0"/>
                <w:sz w:val="19"/>
              </w:rPr>
              <w:t>rompre</w:t>
            </w:r>
          </w:p>
        </w:tc>
        <w:tc>
          <w:tcPr>
            <w:tcW w:type="dxa" w:w="3213"/>
          </w:tcPr>
          <w:p>
            <w:r>
              <w:rPr>
                <w:rFonts w:ascii="Malgun Gothic" w:hAnsi="Malgun Gothic" w:cs="Malgun Gothic" w:eastAsia="Malgun Gothic"/>
                <w:b w:val="0"/>
                <w:i w:val="0"/>
                <w:sz w:val="19"/>
              </w:rPr>
              <w:t>롱프르</w:t>
            </w:r>
          </w:p>
        </w:tc>
        <w:tc>
          <w:tcPr>
            <w:tcW w:type="dxa" w:w="3213"/>
          </w:tcPr>
          <w:p>
            <w:r>
              <w:rPr>
                <w:rFonts w:ascii="Malgun Gothic" w:hAnsi="Malgun Gothic" w:cs="Malgun Gothic" w:eastAsia="Malgun Gothic"/>
                <w:b w:val="0"/>
                <w:i w:val="0"/>
                <w:sz w:val="19"/>
              </w:rPr>
              <w:t>깨다, 어기다 (B2)</w:t>
            </w:r>
          </w:p>
        </w:tc>
      </w:tr>
      <w:tr>
        <w:tc>
          <w:tcPr>
            <w:tcW w:type="dxa" w:w="3213"/>
          </w:tcPr>
          <w:p>
            <w:r>
              <w:rPr>
                <w:rFonts w:ascii="Calibri" w:hAnsi="Calibri" w:cs="Calibri" w:eastAsia="Malgun Gothic"/>
                <w:b w:val="0"/>
                <w:i w:val="0"/>
                <w:sz w:val="19"/>
              </w:rPr>
              <w:t>exclu(e)</w:t>
            </w:r>
          </w:p>
        </w:tc>
        <w:tc>
          <w:tcPr>
            <w:tcW w:type="dxa" w:w="3213"/>
          </w:tcPr>
          <w:p>
            <w:r>
              <w:rPr>
                <w:rFonts w:ascii="Malgun Gothic" w:hAnsi="Malgun Gothic" w:cs="Malgun Gothic" w:eastAsia="Malgun Gothic"/>
                <w:b w:val="0"/>
                <w:i w:val="0"/>
                <w:sz w:val="19"/>
              </w:rPr>
              <w:t>엑스끌뤼</w:t>
            </w:r>
          </w:p>
        </w:tc>
        <w:tc>
          <w:tcPr>
            <w:tcW w:type="dxa" w:w="3213"/>
          </w:tcPr>
          <w:p>
            <w:r>
              <w:rPr>
                <w:rFonts w:ascii="Malgun Gothic" w:hAnsi="Malgun Gothic" w:cs="Malgun Gothic" w:eastAsia="Malgun Gothic"/>
                <w:b w:val="0"/>
                <w:i w:val="0"/>
                <w:sz w:val="19"/>
              </w:rPr>
              <w:t>제명된 (B2)</w:t>
            </w:r>
          </w:p>
        </w:tc>
      </w:tr>
      <w:tr>
        <w:tc>
          <w:tcPr>
            <w:tcW w:type="dxa" w:w="3213"/>
          </w:tcPr>
          <w:p>
            <w:r>
              <w:rPr>
                <w:rFonts w:ascii="Calibri" w:hAnsi="Calibri" w:cs="Calibri" w:eastAsia="Malgun Gothic"/>
                <w:b w:val="0"/>
                <w:i w:val="0"/>
                <w:sz w:val="19"/>
              </w:rPr>
              <w:t>redoutable</w:t>
            </w:r>
          </w:p>
        </w:tc>
        <w:tc>
          <w:tcPr>
            <w:tcW w:type="dxa" w:w="3213"/>
          </w:tcPr>
          <w:p>
            <w:r>
              <w:rPr>
                <w:rFonts w:ascii="Malgun Gothic" w:hAnsi="Malgun Gothic" w:cs="Malgun Gothic" w:eastAsia="Malgun Gothic"/>
                <w:b w:val="0"/>
                <w:i w:val="0"/>
                <w:sz w:val="19"/>
              </w:rPr>
              <w:t>르두따블</w:t>
            </w:r>
          </w:p>
        </w:tc>
        <w:tc>
          <w:tcPr>
            <w:tcW w:type="dxa" w:w="3213"/>
          </w:tcPr>
          <w:p>
            <w:r>
              <w:rPr>
                <w:rFonts w:ascii="Malgun Gothic" w:hAnsi="Malgun Gothic" w:cs="Malgun Gothic" w:eastAsia="Malgun Gothic"/>
                <w:b w:val="0"/>
                <w:i w:val="0"/>
                <w:sz w:val="19"/>
              </w:rPr>
              <w:t>무서운, 만만찮은 (B2)</w:t>
            </w:r>
          </w:p>
        </w:tc>
      </w:tr>
      <w:tr>
        <w:tc>
          <w:tcPr>
            <w:tcW w:type="dxa" w:w="3213"/>
          </w:tcPr>
          <w:p>
            <w:r>
              <w:rPr>
                <w:rFonts w:ascii="Calibri" w:hAnsi="Calibri" w:cs="Calibri" w:eastAsia="Malgun Gothic"/>
                <w:b w:val="0"/>
                <w:i w:val="0"/>
                <w:sz w:val="19"/>
              </w:rPr>
              <w:t>le confrère</w:t>
            </w:r>
          </w:p>
        </w:tc>
        <w:tc>
          <w:tcPr>
            <w:tcW w:type="dxa" w:w="3213"/>
          </w:tcPr>
          <w:p>
            <w:r>
              <w:rPr>
                <w:rFonts w:ascii="Malgun Gothic" w:hAnsi="Malgun Gothic" w:cs="Malgun Gothic" w:eastAsia="Malgun Gothic"/>
                <w:b w:val="0"/>
                <w:i w:val="0"/>
                <w:sz w:val="19"/>
              </w:rPr>
              <w:t>르 꽁프레르</w:t>
            </w:r>
          </w:p>
        </w:tc>
        <w:tc>
          <w:tcPr>
            <w:tcW w:type="dxa" w:w="3213"/>
          </w:tcPr>
          <w:p>
            <w:r>
              <w:rPr>
                <w:rFonts w:ascii="Malgun Gothic" w:hAnsi="Malgun Gothic" w:cs="Malgun Gothic" w:eastAsia="Malgun Gothic"/>
                <w:b w:val="0"/>
                <w:i w:val="0"/>
                <w:sz w:val="19"/>
              </w:rPr>
              <w:t>(같은 직종의) 동료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un embargo (B2):</w:t>
      </w:r>
      <w:r>
        <w:rPr>
          <w:rFonts w:ascii="Malgun Gothic" w:hAnsi="Malgun Gothic" w:cs="Malgun Gothic" w:eastAsia="Malgun Gothic"/>
          <w:b w:val="0"/>
          <w:i w:val="0"/>
          <w:sz w:val="21"/>
        </w:rPr>
        <w:t xml:space="preserve"> 두 가지 뜻. ① 무역 금지(un pays sous embargo) ② 보도 유예(약속한 시각 전엔 공개 금지). rompre l'embargo = 엠바고를 깨다.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On se met d'accord sur… (B1):</w:t>
      </w:r>
      <w:r>
        <w:rPr>
          <w:rFonts w:ascii="Malgun Gothic" w:hAnsi="Malgun Gothic" w:cs="Malgun Gothic" w:eastAsia="Malgun Gothic"/>
          <w:b w:val="0"/>
          <w:i w:val="0"/>
          <w:sz w:val="21"/>
        </w:rPr>
        <w:t xml:space="preserve"> "~에 합의하다". se mettre d'accord sur + 명사 / pour + 부정법. On se met d'accord sur le vingt-deux juin ?</w:t>
      </w:r>
    </w:p>
    <w:p>
      <w:r>
        <w:rPr>
          <w:rFonts w:ascii="Calibri" w:hAnsi="Calibri" w:cs="Calibri" w:eastAsia="Malgun Gothic"/>
          <w:b w:val="0"/>
          <w:i w:val="0"/>
          <w:sz w:val="21"/>
        </w:rPr>
        <w:t xml:space="preserve">3. </w:t>
      </w:r>
      <w:r>
        <w:rPr>
          <w:rFonts w:ascii="Malgun Gothic" w:hAnsi="Malgun Gothic" w:cs="Malgun Gothic" w:eastAsia="Malgun Gothic"/>
          <w:b/>
          <w:i w:val="0"/>
          <w:sz w:val="21"/>
        </w:rPr>
        <w:t>publication simultanée (B2):</w:t>
      </w:r>
      <w:r>
        <w:rPr>
          <w:rFonts w:ascii="Malgun Gothic" w:hAnsi="Malgun Gothic" w:cs="Malgun Gothic" w:eastAsia="Malgun Gothic"/>
          <w:b w:val="0"/>
          <w:i w:val="0"/>
          <w:sz w:val="21"/>
        </w:rPr>
        <w:t xml:space="preserve"> 동시 보도. simultanément = 동시에.</w:t>
      </w:r>
    </w:p>
    <w:p>
      <w:r>
        <w:rPr>
          <w:rFonts w:ascii="Calibri" w:hAnsi="Calibri" w:cs="Calibri" w:eastAsia="Malgun Gothic"/>
          <w:b w:val="0"/>
          <w:i w:val="0"/>
          <w:sz w:val="21"/>
        </w:rPr>
        <w:t xml:space="preserve">4. </w:t>
      </w:r>
      <w:r>
        <w:rPr>
          <w:rFonts w:ascii="Malgun Gothic" w:hAnsi="Malgun Gothic" w:cs="Malgun Gothic" w:eastAsia="Malgun Gothic"/>
          <w:b/>
          <w:i w:val="0"/>
          <w:sz w:val="21"/>
        </w:rPr>
        <w:t>Je propose que + 접속법 (B1):</w:t>
      </w:r>
      <w:r>
        <w:rPr>
          <w:rFonts w:ascii="Malgun Gothic" w:hAnsi="Malgun Gothic" w:cs="Malgun Gothic" w:eastAsia="Malgun Gothic"/>
          <w:b w:val="0"/>
          <w:i w:val="0"/>
          <w:sz w:val="21"/>
        </w:rPr>
        <w:t xml:space="preserve"> 협상 표현. Je propose que l'on publie vite. (que 뒤 on 앞의 l'은 발음을 부드럽게 하는 장식)</w:t>
      </w:r>
    </w:p>
    <w:p>
      <w:r>
        <w:rPr>
          <w:rFonts w:ascii="Calibri" w:hAnsi="Calibri" w:cs="Calibri" w:eastAsia="Malgun Gothic"/>
          <w:b w:val="0"/>
          <w:i w:val="0"/>
          <w:sz w:val="21"/>
        </w:rPr>
        <w:t xml:space="preserve">5. </w:t>
      </w:r>
      <w:r>
        <w:rPr>
          <w:rFonts w:ascii="Malgun Gothic" w:hAnsi="Malgun Gothic" w:cs="Malgun Gothic" w:eastAsia="Malgun Gothic"/>
          <w:b/>
          <w:i w:val="0"/>
          <w:sz w:val="21"/>
        </w:rPr>
        <w:t>Je propose + 명사 (B1):</w:t>
      </w:r>
      <w:r>
        <w:rPr>
          <w:rFonts w:ascii="Malgun Gothic" w:hAnsi="Malgun Gothic" w:cs="Malgun Gothic" w:eastAsia="Malgun Gothic"/>
          <w:b w:val="0"/>
          <w:i w:val="0"/>
          <w:sz w:val="21"/>
        </w:rPr>
        <w:t xml:space="preserve"> Je propose le lundi vingt-deux juin.</w:t>
      </w:r>
    </w:p>
    <w:p>
      <w:r>
        <w:rPr>
          <w:rFonts w:ascii="Calibri" w:hAnsi="Calibri" w:cs="Calibri" w:eastAsia="Malgun Gothic"/>
          <w:b w:val="0"/>
          <w:i w:val="0"/>
          <w:sz w:val="21"/>
        </w:rPr>
        <w:t xml:space="preserve">6. </w:t>
      </w:r>
      <w:r>
        <w:rPr>
          <w:rFonts w:ascii="Malgun Gothic" w:hAnsi="Malgun Gothic" w:cs="Malgun Gothic" w:eastAsia="Malgun Gothic"/>
          <w:b/>
          <w:i w:val="0"/>
          <w:sz w:val="21"/>
        </w:rPr>
        <w:t>협상 표현 (B1):</w:t>
      </w:r>
      <w:r>
        <w:rPr>
          <w:rFonts w:ascii="Malgun Gothic" w:hAnsi="Malgun Gothic" w:cs="Malgun Gothic" w:eastAsia="Malgun Gothic"/>
          <w:b w:val="0"/>
          <w:i w:val="0"/>
          <w:sz w:val="21"/>
        </w:rPr>
        <w:t xml:space="preserve"> C'est possible si… / Impossible. / D'accord. / Une précision. / C'est la condition de… / Comme vous voulez.</w:t>
      </w:r>
    </w:p>
    <w:p>
      <w:r>
        <w:rPr>
          <w:rFonts w:ascii="Calibri" w:hAnsi="Calibri" w:cs="Calibri" w:eastAsia="Malgun Gothic"/>
          <w:b w:val="0"/>
          <w:i w:val="0"/>
          <w:sz w:val="21"/>
        </w:rPr>
        <w:t xml:space="preserve">7. </w:t>
      </w:r>
      <w:r>
        <w:rPr>
          <w:rFonts w:ascii="Malgun Gothic" w:hAnsi="Malgun Gothic" w:cs="Malgun Gothic" w:eastAsia="Malgun Gothic"/>
          <w:b/>
          <w:i w:val="0"/>
          <w:sz w:val="21"/>
        </w:rPr>
        <w:t>단순미래 (B1):</w:t>
      </w:r>
      <w:r>
        <w:rPr>
          <w:rFonts w:ascii="Malgun Gothic" w:hAnsi="Malgun Gothic" w:cs="Malgun Gothic" w:eastAsia="Malgun Gothic"/>
          <w:b w:val="0"/>
          <w:i w:val="0"/>
          <w:sz w:val="21"/>
        </w:rPr>
        <w:t xml:space="preserve"> Je vous enverrai tout ça. / Je vous appellerai avant. / Il sera exclu. / Tout le monde saura pourquoi.</w:t>
      </w:r>
    </w:p>
    <w:p>
      <w:r>
        <w:rPr>
          <w:rFonts w:ascii="Calibri" w:hAnsi="Calibri" w:cs="Calibri" w:eastAsia="Malgun Gothic"/>
          <w:b w:val="0"/>
          <w:i w:val="0"/>
          <w:sz w:val="21"/>
        </w:rPr>
        <w:t xml:space="preserve">8. </w:t>
      </w:r>
      <w:r>
        <w:rPr>
          <w:rFonts w:ascii="Malgun Gothic" w:hAnsi="Malgun Gothic" w:cs="Malgun Gothic" w:eastAsia="Malgun Gothic"/>
          <w:b/>
          <w:i w:val="0"/>
          <w:sz w:val="21"/>
        </w:rPr>
        <w:t>plus… plus… (B1):</w:t>
      </w:r>
      <w:r>
        <w:rPr>
          <w:rFonts w:ascii="Malgun Gothic" w:hAnsi="Malgun Gothic" w:cs="Malgun Gothic" w:eastAsia="Malgun Gothic"/>
          <w:b w:val="0"/>
          <w:i w:val="0"/>
          <w:sz w:val="21"/>
        </w:rPr>
        <w:t xml:space="preserve"> Plus on attend, plus Orsenne a le temps de se préparer.</w:t>
      </w:r>
    </w:p>
    <w:p>
      <w:r>
        <w:rPr>
          <w:rFonts w:ascii="Calibri" w:hAnsi="Calibri" w:cs="Calibri" w:eastAsia="Malgun Gothic"/>
          <w:b w:val="0"/>
          <w:i w:val="0"/>
          <w:sz w:val="21"/>
        </w:rPr>
        <w:t xml:space="preserve">9. </w:t>
      </w:r>
      <w:r>
        <w:rPr>
          <w:rFonts w:ascii="Malgun Gothic" w:hAnsi="Malgun Gothic" w:cs="Malgun Gothic" w:eastAsia="Malgun Gothic"/>
          <w:b/>
          <w:i w:val="0"/>
          <w:sz w:val="21"/>
        </w:rPr>
        <w:t>il suffit que + 접속법 (B2):</w:t>
      </w:r>
      <w:r>
        <w:rPr>
          <w:rFonts w:ascii="Malgun Gothic" w:hAnsi="Malgun Gothic" w:cs="Malgun Gothic" w:eastAsia="Malgun Gothic"/>
          <w:b w:val="0"/>
          <w:i w:val="0"/>
          <w:sz w:val="21"/>
        </w:rPr>
        <w:t xml:space="preserve"> Il suffit que chacun y mette ses documents.</w:t>
      </w:r>
    </w:p>
    <w:p>
      <w:r>
        <w:rPr>
          <w:rFonts w:ascii="Calibri" w:hAnsi="Calibri" w:cs="Calibri" w:eastAsia="Malgun Gothic"/>
          <w:b w:val="0"/>
          <w:i w:val="0"/>
          <w:sz w:val="21"/>
        </w:rPr>
        <w:t xml:space="preserve">10. </w:t>
      </w:r>
      <w:r>
        <w:rPr>
          <w:rFonts w:ascii="Malgun Gothic" w:hAnsi="Malgun Gothic" w:cs="Malgun Gothic" w:eastAsia="Malgun Gothic"/>
          <w:b/>
          <w:i w:val="0"/>
          <w:sz w:val="21"/>
        </w:rPr>
        <w:t>ne… jamais… ni… (B1):</w:t>
      </w:r>
      <w:r>
        <w:rPr>
          <w:rFonts w:ascii="Malgun Gothic" w:hAnsi="Malgun Gothic" w:cs="Malgun Gothic" w:eastAsia="Malgun Gothic"/>
          <w:b w:val="0"/>
          <w:i w:val="0"/>
          <w:sz w:val="21"/>
        </w:rPr>
        <w:t xml:space="preserve"> Un journaliste ne dit jamais où il est allé. Ni avec qui.</w:t>
      </w:r>
    </w:p>
    <w:p>
      <w:r>
        <w:rPr>
          <w:rFonts w:ascii="Calibri" w:hAnsi="Calibri" w:cs="Calibri" w:eastAsia="Malgun Gothic"/>
          <w:b w:val="0"/>
          <w:i w:val="0"/>
          <w:sz w:val="21"/>
        </w:rPr>
        <w:t xml:space="preserve">11. </w:t>
      </w:r>
      <w:r>
        <w:rPr>
          <w:rFonts w:ascii="Malgun Gothic" w:hAnsi="Malgun Gothic" w:cs="Malgun Gothic" w:eastAsia="Malgun Gothic"/>
          <w:b/>
          <w:i w:val="0"/>
          <w:sz w:val="21"/>
        </w:rPr>
        <w:t>avant que + 접속법 (B2):</w:t>
      </w:r>
      <w:r>
        <w:rPr>
          <w:rFonts w:ascii="Malgun Gothic" w:hAnsi="Malgun Gothic" w:cs="Malgun Gothic" w:eastAsia="Malgun Gothic"/>
          <w:b w:val="0"/>
          <w:i w:val="0"/>
          <w:sz w:val="21"/>
        </w:rPr>
        <w:t xml:space="preserve"> avant que nos réponses soient prêtes.</w:t>
      </w:r>
    </w:p>
    <w:p>
      <w:r>
        <w:rPr>
          <w:rFonts w:ascii="Calibri" w:hAnsi="Calibri" w:cs="Calibri" w:eastAsia="Malgun Gothic"/>
          <w:b w:val="0"/>
          <w:i w:val="0"/>
          <w:sz w:val="21"/>
        </w:rPr>
        <w:t xml:space="preserve">12. </w:t>
      </w:r>
      <w:r>
        <w:rPr>
          <w:rFonts w:ascii="Malgun Gothic" w:hAnsi="Malgun Gothic" w:cs="Malgun Gothic" w:eastAsia="Malgun Gothic"/>
          <w:b/>
          <w:i w:val="0"/>
          <w:sz w:val="21"/>
        </w:rPr>
        <w:t>entre + 명사 (B1):</w:t>
      </w:r>
      <w:r>
        <w:rPr>
          <w:rFonts w:ascii="Malgun Gothic" w:hAnsi="Malgun Gothic" w:cs="Malgun Gothic" w:eastAsia="Malgun Gothic"/>
          <w:b w:val="0"/>
          <w:i w:val="0"/>
          <w:sz w:val="21"/>
        </w:rPr>
        <w:t xml:space="preserve"> On est entre amis. / entre gens qui ont intérêt à se faire confiance.</w:t>
      </w:r>
    </w:p>
    <w:p>
      <w:r>
        <w:rPr>
          <w:rFonts w:ascii="Calibri" w:hAnsi="Calibri" w:cs="Calibri" w:eastAsia="Malgun Gothic"/>
          <w:b w:val="0"/>
          <w:i w:val="0"/>
          <w:sz w:val="21"/>
        </w:rPr>
        <w:t xml:space="preserve">13. </w:t>
      </w:r>
      <w:r>
        <w:rPr>
          <w:rFonts w:ascii="Malgun Gothic" w:hAnsi="Malgun Gothic" w:cs="Malgun Gothic" w:eastAsia="Malgun Gothic"/>
          <w:b/>
          <w:i w:val="0"/>
          <w:sz w:val="21"/>
        </w:rPr>
        <w:t>avoir intérêt à (B2):</w:t>
      </w:r>
      <w:r>
        <w:rPr>
          <w:rFonts w:ascii="Malgun Gothic" w:hAnsi="Malgun Gothic" w:cs="Malgun Gothic" w:eastAsia="Malgun Gothic"/>
          <w:b w:val="0"/>
          <w:i w:val="0"/>
          <w:sz w:val="21"/>
        </w:rPr>
        <w:t xml:space="preserve"> ~하는 게 이익이다.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il faut que + 접속법 (B1):</w:t>
      </w:r>
      <w:r>
        <w:rPr>
          <w:rFonts w:ascii="Malgun Gothic" w:hAnsi="Malgun Gothic" w:cs="Malgun Gothic" w:eastAsia="Malgun Gothic"/>
          <w:b w:val="0"/>
          <w:i w:val="0"/>
          <w:sz w:val="21"/>
        </w:rPr>
        <w:t xml:space="preserve"> Il faut qu'il tienne une semaine.</w:t>
      </w:r>
    </w:p>
    <w:p>
      <w:r>
        <w:br w:type="page"/>
      </w:r>
    </w:p>
    <w:p>
      <w:pPr>
        <w:pStyle w:val="Heading1"/>
      </w:pPr>
      <w:r>
        <w:rPr>
          <w:rFonts w:ascii="Malgun Gothic" w:hAnsi="Malgun Gothic" w:cs="Malgun Gothic" w:eastAsia="Malgun Gothic"/>
          <w:b w:val="0"/>
          <w:i/>
          <w:sz w:val="36"/>
        </w:rPr>
        <w:t>7부 14화. Réacteur (원자로)</w:t>
      </w:r>
    </w:p>
    <w:p>
      <w:r>
        <w:rPr>
          <w:rFonts w:ascii="Malgun Gothic" w:hAnsi="Malgun Gothic" w:cs="Malgun Gothic" w:eastAsia="Malgun Gothic"/>
          <w:b/>
          <w:i w:val="0"/>
          <w:sz w:val="21"/>
        </w:rPr>
        <w:t>수준: A2~C1 혼합 (중심 B1)</w:t>
      </w:r>
      <w:r>
        <w:rPr>
          <w:rFonts w:ascii="Malgun Gothic" w:hAnsi="Malgun Gothic" w:cs="Malgun Gothic" w:eastAsia="Malgun Gothic"/>
          <w:b w:val="0"/>
          <w:i w:val="0"/>
          <w:sz w:val="21"/>
        </w:rPr>
        <w:t xml:space="preserve"> · 장소: 편집국 · 시간: 6월 20일 토요일 ~ 22일 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Deux réacteurs sont à l'arrêt · On a eu raison de publier · Et maintenant ? · Il a été annoncé que…</w:t>
      </w:r>
    </w:p>
    <w:p>
      <w:r>
        <w:rPr>
          <w:rFonts w:ascii="Calibri" w:hAnsi="Calibri" w:cs="Calibri" w:eastAsia="Malgun Gothic"/>
          <w:b/>
          <w:i w:val="0"/>
          <w:sz w:val="21"/>
        </w:rPr>
        <w:t>Karim:</w:t>
      </w:r>
      <w:r>
        <w:rPr>
          <w:rFonts w:ascii="Calibri" w:hAnsi="Calibri" w:cs="Calibri" w:eastAsia="Malgun Gothic"/>
          <w:b w:val="0"/>
          <w:i w:val="0"/>
          <w:sz w:val="21"/>
        </w:rPr>
        <w:t xml:space="preserve"> (samedi, vingt et une heures ; à la rédaction ; il tourne son écran vers Hélène) Regarde. (un silence) Le Courrier de Paris. Mis en ligne il y a dix minutes.</w:t>
      </w:r>
    </w:p>
    <w:p>
      <w:pPr>
        <w:ind w:left="510"/>
      </w:pPr>
      <w:r>
        <w:rPr>
          <w:rFonts w:ascii="Malgun Gothic" w:hAnsi="Malgun Gothic" w:cs="Malgun Gothic" w:eastAsia="Malgun Gothic"/>
          <w:b w:val="0"/>
          <w:i/>
          <w:color w:val="555555"/>
          <w:sz w:val="20"/>
        </w:rPr>
        <w:t>(토요일 밤 아홉 시. 편집국. 화면을 엘렌 쪽으로 돌린다) 이거 봐요. (침묵) 「쿠리에 드 파리」. 십 분 전에 올라왔어요.</w:t>
      </w:r>
    </w:p>
    <w:p>
      <w:r>
        <w:rPr>
          <w:rFonts w:ascii="Calibri" w:hAnsi="Calibri" w:cs="Calibri" w:eastAsia="Malgun Gothic"/>
          <w:b/>
          <w:i w:val="0"/>
          <w:sz w:val="21"/>
        </w:rPr>
        <w:t>Hélène:</w:t>
      </w:r>
      <w:r>
        <w:rPr>
          <w:rFonts w:ascii="Calibri" w:hAnsi="Calibri" w:cs="Calibri" w:eastAsia="Malgun Gothic"/>
          <w:b w:val="0"/>
          <w:i w:val="0"/>
          <w:sz w:val="21"/>
        </w:rPr>
        <w:t xml:space="preserve"> (elle lit à voix haute) « Une forge bourguignonne, fleuron de l'industrie nucléaire, visée par une campagne de dénigrement. Selon nos informations, un groupe de journalistes européens s'apprêterait à publier des allégations non vérifiées, fondées sur les propos d'un salarié en conflit avec sa direction. »</w:t>
      </w:r>
    </w:p>
    <w:p>
      <w:pPr>
        <w:ind w:left="510"/>
      </w:pPr>
      <w:r>
        <w:rPr>
          <w:rFonts w:ascii="Malgun Gothic" w:hAnsi="Malgun Gothic" w:cs="Malgun Gothic" w:eastAsia="Malgun Gothic"/>
          <w:b w:val="0"/>
          <w:i/>
          <w:color w:val="555555"/>
          <w:sz w:val="20"/>
        </w:rPr>
        <w:t>(소리 내어 읽는다) «원자력 산업의 자랑인 부르고뉴의 한 단조 공장이 비방 캠페인의 표적이 되고 있다. 본지가 입수한 정보에 따르면, 유럽 기자 그룹이 경영진과 갈등 중인 한 직원의 발언에 근거한 미검증 주장을 보도할 예정인 것으로 알려졌다.»</w:t>
      </w:r>
    </w:p>
    <w:p>
      <w:r>
        <w:rPr>
          <w:rFonts w:ascii="Calibri" w:hAnsi="Calibri" w:cs="Calibri" w:eastAsia="Malgun Gothic"/>
          <w:b/>
          <w:i w:val="0"/>
          <w:sz w:val="21"/>
        </w:rPr>
        <w:t>Léa:</w:t>
      </w:r>
      <w:r>
        <w:rPr>
          <w:rFonts w:ascii="Calibri" w:hAnsi="Calibri" w:cs="Calibri" w:eastAsia="Malgun Gothic"/>
          <w:b w:val="0"/>
          <w:i w:val="0"/>
          <w:sz w:val="21"/>
        </w:rPr>
        <w:t xml:space="preserve"> (elle pâlit) « Un salarié en conflit avec sa direction. » (un silence) Ils parlent de Hugo.</w:t>
      </w:r>
    </w:p>
    <w:p>
      <w:pPr>
        <w:ind w:left="510"/>
      </w:pPr>
      <w:r>
        <w:rPr>
          <w:rFonts w:ascii="Malgun Gothic" w:hAnsi="Malgun Gothic" w:cs="Malgun Gothic" w:eastAsia="Malgun Gothic"/>
          <w:b w:val="0"/>
          <w:i/>
          <w:color w:val="555555"/>
          <w:sz w:val="20"/>
        </w:rPr>
        <w:t>(창백해진다) «경영진과 갈등 중인 한 직원.» (침묵) 위고 씨 얘기예요.</w:t>
      </w:r>
    </w:p>
    <w:p>
      <w:r>
        <w:rPr>
          <w:rFonts w:ascii="Calibri" w:hAnsi="Calibri" w:cs="Calibri" w:eastAsia="Malgun Gothic"/>
          <w:b/>
          <w:i w:val="0"/>
          <w:sz w:val="21"/>
        </w:rPr>
        <w:t>Julien:</w:t>
      </w:r>
      <w:r>
        <w:rPr>
          <w:rFonts w:ascii="Calibri" w:hAnsi="Calibri" w:cs="Calibri" w:eastAsia="Malgun Gothic"/>
          <w:b w:val="0"/>
          <w:i w:val="0"/>
          <w:sz w:val="21"/>
        </w:rPr>
        <w:t xml:space="preserve"> (il serre les poings) Ils ne donnent pas son nom. (un silence) Mais à Saint-Vallier, tout le monde va comprendre.</w:t>
      </w:r>
    </w:p>
    <w:p>
      <w:pPr>
        <w:ind w:left="510"/>
      </w:pPr>
      <w:r>
        <w:rPr>
          <w:rFonts w:ascii="Malgun Gothic" w:hAnsi="Malgun Gothic" w:cs="Malgun Gothic" w:eastAsia="Malgun Gothic"/>
          <w:b w:val="0"/>
          <w:i/>
          <w:color w:val="555555"/>
          <w:sz w:val="20"/>
        </w:rPr>
        <w:t>(주먹을 쥔다) 이름은 안 썼어. (침묵) 하지만 생발리에에선 다들 알아챌 거야.</w:t>
      </w:r>
    </w:p>
    <w:p>
      <w:r>
        <w:rPr>
          <w:rFonts w:ascii="Calibri" w:hAnsi="Calibri" w:cs="Calibri" w:eastAsia="Malgun Gothic"/>
          <w:b/>
          <w:i w:val="0"/>
          <w:sz w:val="21"/>
        </w:rPr>
        <w:t>Hélène:</w:t>
      </w:r>
      <w:r>
        <w:rPr>
          <w:rFonts w:ascii="Calibri" w:hAnsi="Calibri" w:cs="Calibri" w:eastAsia="Malgun Gothic"/>
          <w:b w:val="0"/>
          <w:i w:val="0"/>
          <w:sz w:val="21"/>
        </w:rPr>
        <w:t xml:space="preserve"> (elle continue de lire) « Contactée, la direction d'Orsenne Métaux dénonce "une opération de déstabilisation" et rappelle que "la sûreté de ses productions n'a jamais été mise en cause par les autorités". » (un silence) Signé : la rédaction.</w:t>
      </w:r>
    </w:p>
    <w:p>
      <w:pPr>
        <w:ind w:left="510"/>
      </w:pPr>
      <w:r>
        <w:rPr>
          <w:rFonts w:ascii="Malgun Gothic" w:hAnsi="Malgun Gothic" w:cs="Malgun Gothic" w:eastAsia="Malgun Gothic"/>
          <w:b w:val="0"/>
          <w:i/>
          <w:color w:val="555555"/>
          <w:sz w:val="20"/>
        </w:rPr>
        <w:t>(계속 읽는다) «연락을 받은 오르센 메토 경영진은 "불안정화 공작"이라고 비난하며 "자사 제품의 안전성은 당국에 의해 한 번도 문제 제기된 적이 없다"고 강조했다.» (침묵) 서명: 편집부.</w:t>
      </w:r>
    </w:p>
    <w:p>
      <w:r>
        <w:rPr>
          <w:rFonts w:ascii="Calibri" w:hAnsi="Calibri" w:cs="Calibri" w:eastAsia="Malgun Gothic"/>
          <w:b/>
          <w:i w:val="0"/>
          <w:sz w:val="21"/>
        </w:rPr>
        <w:t>Aubry:</w:t>
      </w:r>
      <w:r>
        <w:rPr>
          <w:rFonts w:ascii="Calibri" w:hAnsi="Calibri" w:cs="Calibri" w:eastAsia="Malgun Gothic"/>
          <w:b w:val="0"/>
          <w:i w:val="0"/>
          <w:sz w:val="21"/>
        </w:rPr>
        <w:t xml:space="preserve"> (il arrive en manteau, essoufflé ; il a lu sur son téléphone dans le taxi) « Signé : la rédaction. » (un silence) Quand personne ne signe un article, c'est que personne ne l'a écrit. Quelqu'un l'a dicté.</w:t>
      </w:r>
    </w:p>
    <w:p>
      <w:pPr>
        <w:ind w:left="510"/>
      </w:pPr>
      <w:r>
        <w:rPr>
          <w:rFonts w:ascii="Malgun Gothic" w:hAnsi="Malgun Gothic" w:cs="Malgun Gothic" w:eastAsia="Malgun Gothic"/>
          <w:b w:val="0"/>
          <w:i/>
          <w:color w:val="555555"/>
          <w:sz w:val="20"/>
        </w:rPr>
        <w:t>(외투 차림으로 숨을 헐떡이며 도착한다. 택시에서 휴대폰으로 읽었다) «서명: 편집부.» (침묵) 아무도 서명하지 않은 기사는 아무도 쓰지 않은 기사야. 누군가 불러 준 거지.</w:t>
      </w:r>
    </w:p>
    <w:p>
      <w:r>
        <w:rPr>
          <w:rFonts w:ascii="Calibri" w:hAnsi="Calibri" w:cs="Calibri" w:eastAsia="Malgun Gothic"/>
          <w:b/>
          <w:i w:val="0"/>
          <w:sz w:val="21"/>
        </w:rPr>
        <w:t>Camille:</w:t>
      </w:r>
      <w:r>
        <w:rPr>
          <w:rFonts w:ascii="Calibri" w:hAnsi="Calibri" w:cs="Calibri" w:eastAsia="Malgun Gothic"/>
          <w:b w:val="0"/>
          <w:i w:val="0"/>
          <w:sz w:val="21"/>
        </w:rPr>
        <w:t xml:space="preserve"> (à voix basse) « Notre ami au Courrier de Paris ». (un silence) C'était sur la clé USB de Thomas. En février.</w:t>
      </w:r>
    </w:p>
    <w:p>
      <w:pPr>
        <w:ind w:left="510"/>
      </w:pPr>
      <w:r>
        <w:rPr>
          <w:rFonts w:ascii="Malgun Gothic" w:hAnsi="Malgun Gothic" w:cs="Malgun Gothic" w:eastAsia="Malgun Gothic"/>
          <w:b w:val="0"/>
          <w:i/>
          <w:color w:val="555555"/>
          <w:sz w:val="20"/>
        </w:rPr>
        <w:t>(낮은 목소리로) «쿠리에 드 파리의 우리 친구». (침묵) 이월에 토마의 USB에 있던 말이야.</w:t>
      </w:r>
    </w:p>
    <w:p>
      <w:r>
        <w:rPr>
          <w:rFonts w:ascii="Calibri" w:hAnsi="Calibri" w:cs="Calibri" w:eastAsia="Malgun Gothic"/>
          <w:b/>
          <w:i w:val="0"/>
          <w:sz w:val="21"/>
        </w:rPr>
        <w:t>Gilles:</w:t>
      </w:r>
      <w:r>
        <w:rPr>
          <w:rFonts w:ascii="Calibri" w:hAnsi="Calibri" w:cs="Calibri" w:eastAsia="Malgun Gothic"/>
          <w:b w:val="0"/>
          <w:i w:val="0"/>
          <w:sz w:val="21"/>
        </w:rPr>
        <w:t xml:space="preserve"> (il s'assoit lourdement) Ils ont su qu'on publiait. Ils ont su la semaine. Ils ont presque su le jour. (un silence) Qui leur a dit ?</w:t>
      </w:r>
    </w:p>
    <w:p>
      <w:pPr>
        <w:ind w:left="510"/>
      </w:pPr>
      <w:r>
        <w:rPr>
          <w:rFonts w:ascii="Malgun Gothic" w:hAnsi="Malgun Gothic" w:cs="Malgun Gothic" w:eastAsia="Malgun Gothic"/>
          <w:b w:val="0"/>
          <w:i/>
          <w:color w:val="555555"/>
          <w:sz w:val="20"/>
        </w:rPr>
        <w:t>(털썩 앉는다) 우리가 보도한다는 걸 알았어. 주를 알았고. 날짜도 거의 알았어. (침묵) 누가 말한 거지?</w:t>
      </w:r>
    </w:p>
    <w:p>
      <w:r>
        <w:rPr>
          <w:rFonts w:ascii="Calibri" w:hAnsi="Calibri" w:cs="Calibri" w:eastAsia="Malgun Gothic"/>
          <w:b/>
          <w:i w:val="0"/>
          <w:sz w:val="21"/>
        </w:rPr>
        <w:t>Julien:</w:t>
      </w:r>
      <w:r>
        <w:rPr>
          <w:rFonts w:ascii="Calibri" w:hAnsi="Calibri" w:cs="Calibri" w:eastAsia="Malgun Gothic"/>
          <w:b w:val="0"/>
          <w:i w:val="0"/>
          <w:sz w:val="21"/>
        </w:rPr>
        <w:t xml:space="preserve"> (il ne répond pas ; il regarde Karim ; Karim regarde Léa)</w:t>
      </w:r>
    </w:p>
    <w:p>
      <w:pPr>
        <w:ind w:left="510"/>
      </w:pPr>
      <w:r>
        <w:rPr>
          <w:rFonts w:ascii="Malgun Gothic" w:hAnsi="Malgun Gothic" w:cs="Malgun Gothic" w:eastAsia="Malgun Gothic"/>
          <w:b w:val="0"/>
          <w:i/>
          <w:color w:val="555555"/>
          <w:sz w:val="20"/>
        </w:rPr>
        <w:t>(대답하지 않는다. 카림을 본다. 카림은 레아를 본다)</w:t>
      </w:r>
    </w:p>
    <w:p>
      <w:r>
        <w:rPr>
          <w:rFonts w:ascii="Calibri" w:hAnsi="Calibri" w:cs="Calibri" w:eastAsia="Malgun Gothic"/>
          <w:b/>
          <w:i w:val="0"/>
          <w:sz w:val="21"/>
        </w:rPr>
        <w:t>Léa:</w:t>
      </w:r>
      <w:r>
        <w:rPr>
          <w:rFonts w:ascii="Calibri" w:hAnsi="Calibri" w:cs="Calibri" w:eastAsia="Malgun Gothic"/>
          <w:b w:val="0"/>
          <w:i w:val="0"/>
          <w:sz w:val="21"/>
        </w:rPr>
        <w:t xml:space="preserve"> (doucement) Celui qui voulait publier mercredi. (un silence) Celui qui a souri trop.</w:t>
      </w:r>
    </w:p>
    <w:p>
      <w:pPr>
        <w:ind w:left="510"/>
      </w:pPr>
      <w:r>
        <w:rPr>
          <w:rFonts w:ascii="Malgun Gothic" w:hAnsi="Malgun Gothic" w:cs="Malgun Gothic" w:eastAsia="Malgun Gothic"/>
          <w:b w:val="0"/>
          <w:i/>
          <w:color w:val="555555"/>
          <w:sz w:val="20"/>
        </w:rPr>
        <w:t>(조용히) 수요일에 내고 싶어 했던 사람. (침묵) 너무 많이 웃었던 사람.</w:t>
      </w:r>
    </w:p>
    <w:p>
      <w:r>
        <w:rPr>
          <w:rFonts w:ascii="Calibri" w:hAnsi="Calibri" w:cs="Calibri" w:eastAsia="Malgun Gothic"/>
          <w:b/>
          <w:i w:val="0"/>
          <w:sz w:val="21"/>
        </w:rPr>
        <w:t>Hélène:</w:t>
      </w:r>
      <w:r>
        <w:rPr>
          <w:rFonts w:ascii="Calibri" w:hAnsi="Calibri" w:cs="Calibri" w:eastAsia="Malgun Gothic"/>
          <w:b w:val="0"/>
          <w:i w:val="0"/>
          <w:sz w:val="21"/>
        </w:rPr>
        <w:t xml:space="preserve"> (après un long silence) On n'accuse personne sans preuve. (un silence) Mais on ne change rien. L'embargo reste à lundi, six heures. On ne publie pas plus tôt pour répondre. C'est exactement ce qu'ils veulent.</w:t>
      </w:r>
    </w:p>
    <w:p>
      <w:pPr>
        <w:ind w:left="510"/>
      </w:pPr>
      <w:r>
        <w:rPr>
          <w:rFonts w:ascii="Malgun Gothic" w:hAnsi="Malgun Gothic" w:cs="Malgun Gothic" w:eastAsia="Malgun Gothic"/>
          <w:b w:val="0"/>
          <w:i/>
          <w:color w:val="555555"/>
          <w:sz w:val="20"/>
        </w:rPr>
        <w:t>(긴 침묵 끝에) 증거 없이 아무도 고발하지 않아. (침묵) 하지만 아무것도 바꾸지 않아. 엠바고는 월요일 여섯 시 그대로야. 대응하려고 더 일찍 내지 않아. 그게 바로 그 사람들이 원하는 거니까.</w:t>
      </w:r>
    </w:p>
    <w:p>
      <w:r>
        <w:rPr>
          <w:rFonts w:ascii="Calibri" w:hAnsi="Calibri" w:cs="Calibri" w:eastAsia="Malgun Gothic"/>
          <w:b/>
          <w:i w:val="0"/>
          <w:sz w:val="21"/>
        </w:rPr>
        <w:t>Karim:</w:t>
      </w:r>
      <w:r>
        <w:rPr>
          <w:rFonts w:ascii="Calibri" w:hAnsi="Calibri" w:cs="Calibri" w:eastAsia="Malgun Gothic"/>
          <w:b w:val="0"/>
          <w:i w:val="0"/>
          <w:sz w:val="21"/>
        </w:rPr>
        <w:t xml:space="preserve"> Ils veulent qu'on panique.</w:t>
      </w:r>
    </w:p>
    <w:p>
      <w:pPr>
        <w:ind w:left="510"/>
      </w:pPr>
      <w:r>
        <w:rPr>
          <w:rFonts w:ascii="Malgun Gothic" w:hAnsi="Malgun Gothic" w:cs="Malgun Gothic" w:eastAsia="Malgun Gothic"/>
          <w:b w:val="0"/>
          <w:i/>
          <w:color w:val="555555"/>
          <w:sz w:val="20"/>
        </w:rPr>
        <w:t>우리가 당황하길 원하는 거죠.</w:t>
      </w:r>
    </w:p>
    <w:p>
      <w:r>
        <w:rPr>
          <w:rFonts w:ascii="Calibri" w:hAnsi="Calibri" w:cs="Calibri" w:eastAsia="Malgun Gothic"/>
          <w:b/>
          <w:i w:val="0"/>
          <w:sz w:val="21"/>
        </w:rPr>
        <w:t>Hélène:</w:t>
      </w:r>
      <w:r>
        <w:rPr>
          <w:rFonts w:ascii="Calibri" w:hAnsi="Calibri" w:cs="Calibri" w:eastAsia="Malgun Gothic"/>
          <w:b w:val="0"/>
          <w:i w:val="0"/>
          <w:sz w:val="21"/>
        </w:rPr>
        <w:t xml:space="preserve"> Ils veulent qu'on publie un article pas fini. Avec une erreur. Une seule. (un silence) Une erreur, et tout le reste devient « allégations non vérifiées ».</w:t>
      </w:r>
    </w:p>
    <w:p>
      <w:pPr>
        <w:ind w:left="510"/>
      </w:pPr>
      <w:r>
        <w:rPr>
          <w:rFonts w:ascii="Malgun Gothic" w:hAnsi="Malgun Gothic" w:cs="Malgun Gothic" w:eastAsia="Malgun Gothic"/>
          <w:b w:val="0"/>
          <w:i/>
          <w:color w:val="555555"/>
          <w:sz w:val="20"/>
        </w:rPr>
        <w:t>덜 끝난 기사를 내길 원하는 거야. 오류 하나 있는. 딱 하나. (침묵) 오류 하나면 나머지 전부가 «미검증 주장»이 되지.</w:t>
      </w:r>
    </w:p>
    <w:p>
      <w:r>
        <w:rPr>
          <w:rFonts w:ascii="Calibri" w:hAnsi="Calibri" w:cs="Calibri" w:eastAsia="Malgun Gothic"/>
          <w:b/>
          <w:i w:val="0"/>
          <w:sz w:val="21"/>
        </w:rPr>
        <w:t>Julien:</w:t>
      </w:r>
      <w:r>
        <w:rPr>
          <w:rFonts w:ascii="Calibri" w:hAnsi="Calibri" w:cs="Calibri" w:eastAsia="Malgun Gothic"/>
          <w:b w:val="0"/>
          <w:i w:val="0"/>
          <w:sz w:val="21"/>
        </w:rPr>
        <w:t xml:space="preserve"> (il prend son téléphone) J'appelle Marie. Et Jonas.</w:t>
      </w:r>
    </w:p>
    <w:p>
      <w:pPr>
        <w:ind w:left="510"/>
      </w:pPr>
      <w:r>
        <w:rPr>
          <w:rFonts w:ascii="Malgun Gothic" w:hAnsi="Malgun Gothic" w:cs="Malgun Gothic" w:eastAsia="Malgun Gothic"/>
          <w:b w:val="0"/>
          <w:i/>
          <w:color w:val="555555"/>
          <w:sz w:val="20"/>
        </w:rPr>
        <w:t>(휴대폰을 집는다) 마리한테 전화할게요. 그리고 요나스한테도.</w:t>
      </w:r>
    </w:p>
    <w:p>
      <w:r>
        <w:rPr>
          <w:rFonts w:ascii="Calibri" w:hAnsi="Calibri" w:cs="Calibri" w:eastAsia="Malgun Gothic"/>
          <w:b/>
          <w:i w:val="0"/>
          <w:sz w:val="21"/>
        </w:rPr>
        <w:t>Marie:</w:t>
      </w:r>
      <w:r>
        <w:rPr>
          <w:rFonts w:ascii="Calibri" w:hAnsi="Calibri" w:cs="Calibri" w:eastAsia="Malgun Gothic"/>
          <w:b w:val="0"/>
          <w:i w:val="0"/>
          <w:sz w:val="21"/>
        </w:rPr>
        <w:t xml:space="preserve"> (au téléphone, en haut-parleur, la voix froide) J'ai lu. (un silence) Jonas aussi. On garde lundi. (un silence) Et Julien… Luca ne répond plus. Ni au téléphone, ni aux messages. Depuis jeudi.</w:t>
      </w:r>
    </w:p>
    <w:p>
      <w:pPr>
        <w:ind w:left="510"/>
      </w:pPr>
      <w:r>
        <w:rPr>
          <w:rFonts w:ascii="Malgun Gothic" w:hAnsi="Malgun Gothic" w:cs="Malgun Gothic" w:eastAsia="Malgun Gothic"/>
          <w:b w:val="0"/>
          <w:i/>
          <w:color w:val="555555"/>
          <w:sz w:val="20"/>
        </w:rPr>
        <w:t>(전화로, 스피커폰, 차가운 목소리) 읽었어요. (침묵) 요나스도요. 월요일 그대로 가요. (침묵) 그리고 쥘리앵… 루카가 연락이 안 돼요. 전화도, 메시지도. 목요일부터.</w:t>
      </w:r>
    </w:p>
    <w:p>
      <w:r>
        <w:rPr>
          <w:rFonts w:ascii="Calibri" w:hAnsi="Calibri" w:cs="Calibri" w:eastAsia="Malgun Gothic"/>
          <w:b/>
          <w:i w:val="0"/>
          <w:sz w:val="21"/>
        </w:rPr>
        <w:t>Julien:</w:t>
      </w:r>
      <w:r>
        <w:rPr>
          <w:rFonts w:ascii="Calibri" w:hAnsi="Calibri" w:cs="Calibri" w:eastAsia="Malgun Gothic"/>
          <w:b w:val="0"/>
          <w:i w:val="0"/>
          <w:sz w:val="21"/>
        </w:rPr>
        <w:t xml:space="preserve"> Depuis jeudi.</w:t>
      </w:r>
    </w:p>
    <w:p>
      <w:pPr>
        <w:ind w:left="510"/>
      </w:pPr>
      <w:r>
        <w:rPr>
          <w:rFonts w:ascii="Malgun Gothic" w:hAnsi="Malgun Gothic" w:cs="Malgun Gothic" w:eastAsia="Malgun Gothic"/>
          <w:b w:val="0"/>
          <w:i/>
          <w:color w:val="555555"/>
          <w:sz w:val="20"/>
        </w:rPr>
        <w:t>목요일부터라.</w:t>
      </w:r>
    </w:p>
    <w:p>
      <w:r>
        <w:rPr>
          <w:rFonts w:ascii="Calibri" w:hAnsi="Calibri" w:cs="Calibri" w:eastAsia="Malgun Gothic"/>
          <w:b/>
          <w:i w:val="0"/>
          <w:sz w:val="21"/>
        </w:rPr>
        <w:t>Marie:</w:t>
      </w:r>
      <w:r>
        <w:rPr>
          <w:rFonts w:ascii="Calibri" w:hAnsi="Calibri" w:cs="Calibri" w:eastAsia="Malgun Gothic"/>
          <w:b w:val="0"/>
          <w:i w:val="0"/>
          <w:sz w:val="21"/>
        </w:rPr>
        <w:t xml:space="preserve"> Je l'ai exclu du consortium ce soir. (un silence) Pas parce que j'ai une preuve. Parce que je n'ai plus confiance. Dans un consortium, ça suffit.</w:t>
      </w:r>
    </w:p>
    <w:p>
      <w:pPr>
        <w:ind w:left="510"/>
      </w:pPr>
      <w:r>
        <w:rPr>
          <w:rFonts w:ascii="Malgun Gothic" w:hAnsi="Malgun Gothic" w:cs="Malgun Gothic" w:eastAsia="Malgun Gothic"/>
          <w:b w:val="0"/>
          <w:i/>
          <w:color w:val="555555"/>
          <w:sz w:val="20"/>
        </w:rPr>
        <w:t>오늘 밤 컨소시엄에서 제명했어요. (침묵) 증거가 있어서가 아니라. 더는 믿지 않아서. 컨소시엄에선 그거면 충분해요.</w:t>
      </w:r>
    </w:p>
    <w:p>
      <w:r>
        <w:rPr>
          <w:rFonts w:ascii="Calibri" w:hAnsi="Calibri" w:cs="Calibri" w:eastAsia="Malgun Gothic"/>
          <w:b/>
          <w:i w:val="0"/>
          <w:sz w:val="21"/>
        </w:rPr>
        <w:t>Jonas:</w:t>
      </w:r>
      <w:r>
        <w:rPr>
          <w:rFonts w:ascii="Calibri" w:hAnsi="Calibri" w:cs="Calibri" w:eastAsia="Malgun Gothic"/>
          <w:b w:val="0"/>
          <w:i w:val="0"/>
          <w:sz w:val="21"/>
        </w:rPr>
        <w:t xml:space="preserve"> (sa voix, plus loin) Et j'ai appelé Il Corriere Lombardo. (un silence) Ils disent que Luca Ferri est « un pigiste occasionnel ». Ils ne lui ont jamais demandé d'enquêter sur Orsenne.</w:t>
      </w:r>
    </w:p>
    <w:p>
      <w:pPr>
        <w:ind w:left="510"/>
      </w:pPr>
      <w:r>
        <w:rPr>
          <w:rFonts w:ascii="Malgun Gothic" w:hAnsi="Malgun Gothic" w:cs="Malgun Gothic" w:eastAsia="Malgun Gothic"/>
          <w:b w:val="0"/>
          <w:i/>
          <w:color w:val="555555"/>
          <w:sz w:val="20"/>
        </w:rPr>
        <w:t>(조금 멀리서 들리는 목소리) 그리고 「일 코리에레 롬바르도」에 전화했어요. (침묵) 루카 페리는 «가끔 쓰는 프리랜서»래요. 오르센 취재를 맡긴 적은 한 번도 없대요.</w:t>
      </w:r>
    </w:p>
    <w:p>
      <w:r>
        <w:rPr>
          <w:rFonts w:ascii="Calibri" w:hAnsi="Calibri" w:cs="Calibri" w:eastAsia="Malgun Gothic"/>
          <w:b/>
          <w:i w:val="0"/>
          <w:sz w:val="21"/>
        </w:rPr>
        <w:t>Léa:</w:t>
      </w:r>
      <w:r>
        <w:rPr>
          <w:rFonts w:ascii="Calibri" w:hAnsi="Calibri" w:cs="Calibri" w:eastAsia="Malgun Gothic"/>
          <w:b w:val="0"/>
          <w:i w:val="0"/>
          <w:sz w:val="21"/>
        </w:rPr>
        <w:t xml:space="preserve"> (à voix basse) Un pigiste occasionnel. (un silence) Avec des détails vrais sur toutes les filiales.</w:t>
      </w:r>
    </w:p>
    <w:p>
      <w:pPr>
        <w:ind w:left="510"/>
      </w:pPr>
      <w:r>
        <w:rPr>
          <w:rFonts w:ascii="Malgun Gothic" w:hAnsi="Malgun Gothic" w:cs="Malgun Gothic" w:eastAsia="Malgun Gothic"/>
          <w:b w:val="0"/>
          <w:i/>
          <w:color w:val="555555"/>
          <w:sz w:val="20"/>
        </w:rPr>
        <w:t>(낮은 목소리로) 가끔 쓰는 프리랜서라. (침묵) 모든 자회사에 대해 진짜 세부 사항을 아는.</w:t>
      </w:r>
    </w:p>
    <w:p>
      <w:r>
        <w:rPr>
          <w:rFonts w:ascii="Calibri" w:hAnsi="Calibri" w:cs="Calibri" w:eastAsia="Malgun Gothic"/>
          <w:b/>
          <w:i w:val="0"/>
          <w:sz w:val="21"/>
        </w:rPr>
        <w:t>Aubry:</w:t>
      </w:r>
      <w:r>
        <w:rPr>
          <w:rFonts w:ascii="Calibri" w:hAnsi="Calibri" w:cs="Calibri" w:eastAsia="Malgun Gothic"/>
          <w:b w:val="0"/>
          <w:i w:val="0"/>
          <w:sz w:val="21"/>
        </w:rPr>
        <w:t xml:space="preserve"> (il enlève son manteau, lentement) Alors on fait ce qu'on fait toujours. (un silence) On relit. Chaque phrase. Chaque chiffre. Toute la nuit s'il le faut. (un silence) Lundi, à six heures, ils ne trouveront rien. Pas une virgule.</w:t>
      </w:r>
    </w:p>
    <w:p>
      <w:pPr>
        <w:ind w:left="510"/>
      </w:pPr>
      <w:r>
        <w:rPr>
          <w:rFonts w:ascii="Malgun Gothic" w:hAnsi="Malgun Gothic" w:cs="Malgun Gothic" w:eastAsia="Malgun Gothic"/>
          <w:b w:val="0"/>
          <w:i/>
          <w:color w:val="555555"/>
          <w:sz w:val="20"/>
        </w:rPr>
        <w:t>(천천히 외투를 벗는다) 그럼 늘 하던 걸 하자. (침묵) 다시 읽는 거야. 문장 하나하나. 숫자 하나하나. 필요하면 밤새도록. (침묵) 월요일 여섯 시에 그 사람들은 아무것도 못 찾을 거야. 쉼표 하나도.</w:t>
      </w:r>
    </w:p>
    <w:p>
      <w:r>
        <w:rPr>
          <w:rFonts w:ascii="Calibri" w:hAnsi="Calibri" w:cs="Calibri" w:eastAsia="Malgun Gothic"/>
          <w:b/>
          <w:i w:val="0"/>
          <w:sz w:val="21"/>
        </w:rPr>
        <w:t>Camille:</w:t>
      </w:r>
      <w:r>
        <w:rPr>
          <w:rFonts w:ascii="Calibri" w:hAnsi="Calibri" w:cs="Calibri" w:eastAsia="Malgun Gothic"/>
          <w:b w:val="0"/>
          <w:i w:val="0"/>
          <w:sz w:val="21"/>
        </w:rPr>
        <w:t xml:space="preserve"> (samedi, minuit ; elle s'assoit à côté de Julien, son ordinateur fermé) J'ai essayé de me souvenir. Toute la soirée. (un silence) L'homme de Milan, à la tour. Il entrait toujours dans le bureau de Harmel sans frapper. Personne d'autre ne faisait ça.</w:t>
      </w:r>
    </w:p>
    <w:p>
      <w:pPr>
        <w:ind w:left="510"/>
      </w:pPr>
      <w:r>
        <w:rPr>
          <w:rFonts w:ascii="Malgun Gothic" w:hAnsi="Malgun Gothic" w:cs="Malgun Gothic" w:eastAsia="Malgun Gothic"/>
          <w:b w:val="0"/>
          <w:i/>
          <w:color w:val="555555"/>
          <w:sz w:val="20"/>
        </w:rPr>
        <w:t>(토요일 자정. 노트북을 닫고 쥘리앵 옆에 앉는다) 기억해 내려고 애썼어. 저녁 내내. (침묵) 빌딩의 밀라노 남자. 늘 노크도 없이 아르멜 사무실에 들어갔어. 그런 사람은 아무도 없었는데.</w:t>
      </w:r>
    </w:p>
    <w:p>
      <w:r>
        <w:rPr>
          <w:rFonts w:ascii="Calibri" w:hAnsi="Calibri" w:cs="Calibri" w:eastAsia="Malgun Gothic"/>
          <w:b/>
          <w:i w:val="0"/>
          <w:sz w:val="21"/>
        </w:rPr>
        <w:t>Julien:</w:t>
      </w:r>
      <w:r>
        <w:rPr>
          <w:rFonts w:ascii="Calibri" w:hAnsi="Calibri" w:cs="Calibri" w:eastAsia="Malgun Gothic"/>
          <w:b w:val="0"/>
          <w:i w:val="0"/>
          <w:sz w:val="21"/>
        </w:rPr>
        <w:t xml:space="preserve"> Harmel le laissait faire ?</w:t>
      </w:r>
    </w:p>
    <w:p>
      <w:pPr>
        <w:ind w:left="510"/>
      </w:pPr>
      <w:r>
        <w:rPr>
          <w:rFonts w:ascii="Malgun Gothic" w:hAnsi="Malgun Gothic" w:cs="Malgun Gothic" w:eastAsia="Malgun Gothic"/>
          <w:b w:val="0"/>
          <w:i/>
          <w:color w:val="555555"/>
          <w:sz w:val="20"/>
        </w:rPr>
        <w:t>아르멜이 그냥 뒀어?</w:t>
      </w:r>
    </w:p>
    <w:p>
      <w:r>
        <w:rPr>
          <w:rFonts w:ascii="Calibri" w:hAnsi="Calibri" w:cs="Calibri" w:eastAsia="Malgun Gothic"/>
          <w:b/>
          <w:i w:val="0"/>
          <w:sz w:val="21"/>
        </w:rPr>
        <w:t>Camille:</w:t>
      </w:r>
      <w:r>
        <w:rPr>
          <w:rFonts w:ascii="Calibri" w:hAnsi="Calibri" w:cs="Calibri" w:eastAsia="Malgun Gothic"/>
          <w:b w:val="0"/>
          <w:i w:val="0"/>
          <w:sz w:val="21"/>
        </w:rPr>
        <w:t xml:space="preserve"> Harmel l'appelait « mon cher Luca ». (un silence ; elle pâlit) Je viens de me souvenir. « Mon cher Luca. » Comme il disait « mon cher Victor » à Saint-Clair.</w:t>
      </w:r>
    </w:p>
    <w:p>
      <w:pPr>
        <w:ind w:left="510"/>
      </w:pPr>
      <w:r>
        <w:rPr>
          <w:rFonts w:ascii="Malgun Gothic" w:hAnsi="Malgun Gothic" w:cs="Malgun Gothic" w:eastAsia="Malgun Gothic"/>
          <w:b w:val="0"/>
          <w:i/>
          <w:color w:val="555555"/>
          <w:sz w:val="20"/>
        </w:rPr>
        <w:t>아르멜이 «친애하는 루카»라고 불렀어. (침묵. 창백해진다) 방금 기억났어. «친애하는 루카.» 생클레르한테 «친애하는 빅토르»라고 하던 것처럼.</w:t>
      </w:r>
    </w:p>
    <w:p>
      <w:r>
        <w:rPr>
          <w:rFonts w:ascii="Calibri" w:hAnsi="Calibri" w:cs="Calibri" w:eastAsia="Malgun Gothic"/>
          <w:b/>
          <w:i w:val="0"/>
          <w:sz w:val="21"/>
        </w:rPr>
        <w:t>Julien:</w:t>
      </w:r>
      <w:r>
        <w:rPr>
          <w:rFonts w:ascii="Calibri" w:hAnsi="Calibri" w:cs="Calibri" w:eastAsia="Malgun Gothic"/>
          <w:b w:val="0"/>
          <w:i w:val="0"/>
          <w:sz w:val="21"/>
        </w:rPr>
        <w:t xml:space="preserve"> (un long silence) Tu es sûre ?</w:t>
      </w:r>
    </w:p>
    <w:p>
      <w:pPr>
        <w:ind w:left="510"/>
      </w:pPr>
      <w:r>
        <w:rPr>
          <w:rFonts w:ascii="Malgun Gothic" w:hAnsi="Malgun Gothic" w:cs="Malgun Gothic" w:eastAsia="Malgun Gothic"/>
          <w:b w:val="0"/>
          <w:i/>
          <w:color w:val="555555"/>
          <w:sz w:val="20"/>
        </w:rPr>
        <w:t>(긴 침묵) 확실해?</w:t>
      </w:r>
    </w:p>
    <w:p>
      <w:r>
        <w:rPr>
          <w:rFonts w:ascii="Calibri" w:hAnsi="Calibri" w:cs="Calibri" w:eastAsia="Malgun Gothic"/>
          <w:b/>
          <w:i w:val="0"/>
          <w:sz w:val="21"/>
        </w:rPr>
        <w:t>Camille:</w:t>
      </w:r>
      <w:r>
        <w:rPr>
          <w:rFonts w:ascii="Calibri" w:hAnsi="Calibri" w:cs="Calibri" w:eastAsia="Malgun Gothic"/>
          <w:b w:val="0"/>
          <w:i w:val="0"/>
          <w:sz w:val="21"/>
        </w:rPr>
        <w:t xml:space="preserve"> (elle ferme les yeux) Non. (un silence) Je l'ai entendu une fois. À travers une porte. Un mardi. (un silence) Une fois, ce n'est pas une preuve. C'est un souvenir.</w:t>
      </w:r>
    </w:p>
    <w:p>
      <w:pPr>
        <w:ind w:left="510"/>
      </w:pPr>
      <w:r>
        <w:rPr>
          <w:rFonts w:ascii="Malgun Gothic" w:hAnsi="Malgun Gothic" w:cs="Malgun Gothic" w:eastAsia="Malgun Gothic"/>
          <w:b w:val="0"/>
          <w:i/>
          <w:color w:val="555555"/>
          <w:sz w:val="20"/>
        </w:rPr>
        <w:t>(눈을 감는다) 아니. (침묵) 한 번 들었어. 문 너머로. 어느 화요일에. (침묵) 한 번은 증거가 아니야. 기억이지.</w:t>
      </w:r>
    </w:p>
    <w:p>
      <w:r>
        <w:rPr>
          <w:rFonts w:ascii="Calibri" w:hAnsi="Calibri" w:cs="Calibri" w:eastAsia="Malgun Gothic"/>
          <w:b/>
          <w:i w:val="0"/>
          <w:sz w:val="21"/>
        </w:rPr>
        <w:t>Aubry:</w:t>
      </w:r>
      <w:r>
        <w:rPr>
          <w:rFonts w:ascii="Calibri" w:hAnsi="Calibri" w:cs="Calibri" w:eastAsia="Malgun Gothic"/>
          <w:b w:val="0"/>
          <w:i w:val="0"/>
          <w:sz w:val="21"/>
        </w:rPr>
        <w:t xml:space="preserve"> (il a entendu ; il s'approche) Écris-le, Camille. Avec la date approximative, le lieu, le mot exact. (un silence) On ne le publiera pas. Mais un jour, si quelqu'un d'autre l'entend aussi, ton souvenir deviendra une preuve.</w:t>
      </w:r>
    </w:p>
    <w:p>
      <w:pPr>
        <w:ind w:left="510"/>
      </w:pPr>
      <w:r>
        <w:rPr>
          <w:rFonts w:ascii="Malgun Gothic" w:hAnsi="Malgun Gothic" w:cs="Malgun Gothic" w:eastAsia="Malgun Gothic"/>
          <w:b w:val="0"/>
          <w:i/>
          <w:color w:val="555555"/>
          <w:sz w:val="20"/>
        </w:rPr>
        <w:t>(듣고 다가온다) 적어 둬, 카미유. 대략적인 날짜, 장소, 정확한 단어. (침묵) 보도하진 않을 거야. 하지만 언젠가 다른 누군가도 그걸 들었다면, 네 기억이 증거가 될 거야.</w:t>
      </w:r>
    </w:p>
    <w:p>
      <w:r>
        <w:rPr>
          <w:rFonts w:ascii="Calibri" w:hAnsi="Calibri" w:cs="Calibri" w:eastAsia="Malgun Gothic"/>
          <w:b/>
          <w:i w:val="0"/>
          <w:sz w:val="21"/>
        </w:rPr>
        <w:t>Léa:</w:t>
      </w:r>
      <w:r>
        <w:rPr>
          <w:rFonts w:ascii="Calibri" w:hAnsi="Calibri" w:cs="Calibri" w:eastAsia="Malgun Gothic"/>
          <w:b w:val="0"/>
          <w:i w:val="0"/>
          <w:sz w:val="21"/>
        </w:rPr>
        <w:t xml:space="preserve"> (dimanche, deux heures du matin ; elle appelle Hugo, à Dijon, en chuchotant) Hugo ? Vous avez vu ?</w:t>
      </w:r>
    </w:p>
    <w:p>
      <w:pPr>
        <w:ind w:left="510"/>
      </w:pPr>
      <w:r>
        <w:rPr>
          <w:rFonts w:ascii="Malgun Gothic" w:hAnsi="Malgun Gothic" w:cs="Malgun Gothic" w:eastAsia="Malgun Gothic"/>
          <w:b w:val="0"/>
          <w:i/>
          <w:color w:val="555555"/>
          <w:sz w:val="20"/>
        </w:rPr>
        <w:t>(일요일 새벽 두 시. 디종의 위고에게 속삭이며 전화한다) 위고 씨? 보셨어요?</w:t>
      </w:r>
    </w:p>
    <w:p>
      <w:r>
        <w:rPr>
          <w:rFonts w:ascii="Calibri" w:hAnsi="Calibri" w:cs="Calibri" w:eastAsia="Malgun Gothic"/>
          <w:b/>
          <w:i w:val="0"/>
          <w:sz w:val="21"/>
        </w:rPr>
        <w:t>Hugo:</w:t>
      </w:r>
      <w:r>
        <w:rPr>
          <w:rFonts w:ascii="Calibri" w:hAnsi="Calibri" w:cs="Calibri" w:eastAsia="Malgun Gothic"/>
          <w:b w:val="0"/>
          <w:i w:val="0"/>
          <w:sz w:val="21"/>
        </w:rPr>
        <w:t xml:space="preserve"> (au téléphone, la voix très calme) J'ai vu. (un silence) « Un salarié en conflit avec sa direction. » (un petit rire) Je ne suis pas en conflit. Je suis en archives.</w:t>
      </w:r>
    </w:p>
    <w:p>
      <w:pPr>
        <w:ind w:left="510"/>
      </w:pPr>
      <w:r>
        <w:rPr>
          <w:rFonts w:ascii="Malgun Gothic" w:hAnsi="Malgun Gothic" w:cs="Malgun Gothic" w:eastAsia="Malgun Gothic"/>
          <w:b w:val="0"/>
          <w:i/>
          <w:color w:val="555555"/>
          <w:sz w:val="20"/>
        </w:rPr>
        <w:t>(전화로, 아주 차분한 목소리) 봤어요. (침묵) «경영진과 갈등 중인 직원.» (작게 웃는다) 난 갈등 중이 아니에요. 기록 보관소에 있죠.</w:t>
      </w:r>
    </w:p>
    <w:p>
      <w:r>
        <w:rPr>
          <w:rFonts w:ascii="Calibri" w:hAnsi="Calibri" w:cs="Calibri" w:eastAsia="Malgun Gothic"/>
          <w:b/>
          <w:i w:val="0"/>
          <w:sz w:val="21"/>
        </w:rPr>
        <w:t>Léa:</w:t>
      </w:r>
      <w:r>
        <w:rPr>
          <w:rFonts w:ascii="Calibri" w:hAnsi="Calibri" w:cs="Calibri" w:eastAsia="Malgun Gothic"/>
          <w:b w:val="0"/>
          <w:i w:val="0"/>
          <w:sz w:val="21"/>
        </w:rPr>
        <w:t xml:space="preserve"> Vous avez peur ?</w:t>
      </w:r>
    </w:p>
    <w:p>
      <w:pPr>
        <w:ind w:left="510"/>
      </w:pPr>
      <w:r>
        <w:rPr>
          <w:rFonts w:ascii="Malgun Gothic" w:hAnsi="Malgun Gothic" w:cs="Malgun Gothic" w:eastAsia="Malgun Gothic"/>
          <w:b w:val="0"/>
          <w:i/>
          <w:color w:val="555555"/>
          <w:sz w:val="20"/>
        </w:rPr>
        <w:t>무서우세요?</w:t>
      </w:r>
    </w:p>
    <w:p>
      <w:r>
        <w:rPr>
          <w:rFonts w:ascii="Calibri" w:hAnsi="Calibri" w:cs="Calibri" w:eastAsia="Malgun Gothic"/>
          <w:b/>
          <w:i w:val="0"/>
          <w:sz w:val="21"/>
        </w:rPr>
        <w:t>Hugo:</w:t>
      </w:r>
      <w:r>
        <w:rPr>
          <w:rFonts w:ascii="Calibri" w:hAnsi="Calibri" w:cs="Calibri" w:eastAsia="Malgun Gothic"/>
          <w:b w:val="0"/>
          <w:i w:val="0"/>
          <w:sz w:val="21"/>
        </w:rPr>
        <w:t xml:space="preserve"> (un silence) Ce soir, des collègues m'ont écrit. Trois. (un silence) Le premier dit : « Traître. » Le deuxième dit : « Fais attention. » Le troisième dit : « Merci. J'aurais dû le faire avant toi. »</w:t>
      </w:r>
    </w:p>
    <w:p>
      <w:pPr>
        <w:ind w:left="510"/>
      </w:pPr>
      <w:r>
        <w:rPr>
          <w:rFonts w:ascii="Malgun Gothic" w:hAnsi="Malgun Gothic" w:cs="Malgun Gothic" w:eastAsia="Malgun Gothic"/>
          <w:b w:val="0"/>
          <w:i/>
          <w:color w:val="555555"/>
          <w:sz w:val="20"/>
        </w:rPr>
        <w:t>(침묵) 오늘 밤 동료들이 문자를 보냈어요. 세 명. (침묵) 첫 번째: «배신자.» 두 번째: «조심해.» 세 번째: «고마워. 내가 너보다 먼저 했어야 했는데.»</w:t>
      </w:r>
    </w:p>
    <w:p>
      <w:r>
        <w:rPr>
          <w:rFonts w:ascii="Calibri" w:hAnsi="Calibri" w:cs="Calibri" w:eastAsia="Malgun Gothic"/>
          <w:b/>
          <w:i w:val="0"/>
          <w:sz w:val="21"/>
        </w:rPr>
        <w:t>Léa:</w:t>
      </w:r>
      <w:r>
        <w:rPr>
          <w:rFonts w:ascii="Calibri" w:hAnsi="Calibri" w:cs="Calibri" w:eastAsia="Malgun Gothic"/>
          <w:b w:val="0"/>
          <w:i w:val="0"/>
          <w:sz w:val="21"/>
        </w:rPr>
        <w:t xml:space="preserve"> (émue) Le troisième…</w:t>
      </w:r>
    </w:p>
    <w:p>
      <w:pPr>
        <w:ind w:left="510"/>
      </w:pPr>
      <w:r>
        <w:rPr>
          <w:rFonts w:ascii="Malgun Gothic" w:hAnsi="Malgun Gothic" w:cs="Malgun Gothic" w:eastAsia="Malgun Gothic"/>
          <w:b w:val="0"/>
          <w:i/>
          <w:color w:val="555555"/>
          <w:sz w:val="20"/>
        </w:rPr>
        <w:t>(감동해서) 세 번째…</w:t>
      </w:r>
    </w:p>
    <w:p>
      <w:r>
        <w:rPr>
          <w:rFonts w:ascii="Calibri" w:hAnsi="Calibri" w:cs="Calibri" w:eastAsia="Malgun Gothic"/>
          <w:b/>
          <w:i w:val="0"/>
          <w:sz w:val="21"/>
        </w:rPr>
        <w:t>Hugo:</w:t>
      </w:r>
      <w:r>
        <w:rPr>
          <w:rFonts w:ascii="Calibri" w:hAnsi="Calibri" w:cs="Calibri" w:eastAsia="Malgun Gothic"/>
          <w:b w:val="0"/>
          <w:i w:val="0"/>
          <w:sz w:val="21"/>
        </w:rPr>
        <w:t xml:space="preserve"> Le troisième, c'est celui qui a barré les chiffres en 2019. Sur ordre. (un silence) Il m'a dit qu'il parlerait aux inspecteurs lundi. Lui aussi.</w:t>
      </w:r>
    </w:p>
    <w:p>
      <w:pPr>
        <w:ind w:left="510"/>
      </w:pPr>
      <w:r>
        <w:rPr>
          <w:rFonts w:ascii="Malgun Gothic" w:hAnsi="Malgun Gothic" w:cs="Malgun Gothic" w:eastAsia="Malgun Gothic"/>
          <w:b w:val="0"/>
          <w:i/>
          <w:color w:val="555555"/>
          <w:sz w:val="20"/>
        </w:rPr>
        <w:t>세 번째는 2019년에 숫자에 줄을 그은 사람이에요. 지시를 받고. (침묵) 월요일에 점검관들한테 말하겠대요. 그 사람도.</w:t>
      </w:r>
    </w:p>
    <w:p>
      <w:r>
        <w:rPr>
          <w:rFonts w:ascii="Calibri" w:hAnsi="Calibri" w:cs="Calibri" w:eastAsia="Malgun Gothic"/>
          <w:b/>
          <w:i w:val="0"/>
          <w:sz w:val="21"/>
        </w:rPr>
        <w:t>Léa:</w:t>
      </w:r>
      <w:r>
        <w:rPr>
          <w:rFonts w:ascii="Calibri" w:hAnsi="Calibri" w:cs="Calibri" w:eastAsia="Malgun Gothic"/>
          <w:b w:val="0"/>
          <w:i w:val="0"/>
          <w:sz w:val="21"/>
        </w:rPr>
        <w:t xml:space="preserve"> (elle ferme les yeux) Vous n'êtes plus seul.</w:t>
      </w:r>
    </w:p>
    <w:p>
      <w:pPr>
        <w:ind w:left="510"/>
      </w:pPr>
      <w:r>
        <w:rPr>
          <w:rFonts w:ascii="Malgun Gothic" w:hAnsi="Malgun Gothic" w:cs="Malgun Gothic" w:eastAsia="Malgun Gothic"/>
          <w:b w:val="0"/>
          <w:i/>
          <w:color w:val="555555"/>
          <w:sz w:val="20"/>
        </w:rPr>
        <w:t>(눈을 감는다) 이제 혼자가 아니네요.</w:t>
      </w:r>
    </w:p>
    <w:p>
      <w:r>
        <w:rPr>
          <w:rFonts w:ascii="Calibri" w:hAnsi="Calibri" w:cs="Calibri" w:eastAsia="Malgun Gothic"/>
          <w:b/>
          <w:i w:val="0"/>
          <w:sz w:val="21"/>
        </w:rPr>
        <w:t>Hugo:</w:t>
      </w:r>
      <w:r>
        <w:rPr>
          <w:rFonts w:ascii="Calibri" w:hAnsi="Calibri" w:cs="Calibri" w:eastAsia="Malgun Gothic"/>
          <w:b w:val="0"/>
          <w:i w:val="0"/>
          <w:sz w:val="21"/>
        </w:rPr>
        <w:t xml:space="preserve"> (doucement) Je ne l'ai jamais été, en fait. (un silence) Je croyais que j'étais le seul à voir l'encre bleue. Ils la voyaient tous. Ils attendaient que quelqu'un lève la main.</w:t>
      </w:r>
    </w:p>
    <w:p>
      <w:pPr>
        <w:ind w:left="510"/>
      </w:pPr>
      <w:r>
        <w:rPr>
          <w:rFonts w:ascii="Malgun Gothic" w:hAnsi="Malgun Gothic" w:cs="Malgun Gothic" w:eastAsia="Malgun Gothic"/>
          <w:b w:val="0"/>
          <w:i/>
          <w:color w:val="555555"/>
          <w:sz w:val="20"/>
        </w:rPr>
        <w:t>(부드럽게) 사실 한 번도 혼자였던 적이 없었어요. (침묵) 나만 파란 잉크를 본다고 생각했죠. 다들 보고 있었어요. 누군가 손을 들길 기다리고 있었던 거예요.</w:t>
      </w:r>
    </w:p>
    <w:p>
      <w:r>
        <w:rPr>
          <w:rFonts w:ascii="Calibri" w:hAnsi="Calibri" w:cs="Calibri" w:eastAsia="Malgun Gothic"/>
          <w:b/>
          <w:i w:val="0"/>
          <w:sz w:val="21"/>
        </w:rPr>
        <w:t>Hélène:</w:t>
      </w:r>
      <w:r>
        <w:rPr>
          <w:rFonts w:ascii="Calibri" w:hAnsi="Calibri" w:cs="Calibri" w:eastAsia="Malgun Gothic"/>
          <w:b w:val="0"/>
          <w:i w:val="0"/>
          <w:sz w:val="21"/>
        </w:rPr>
        <w:t xml:space="preserve"> (dimanche, huit heures ; au téléphone, dans son bureau, la porte ouverte) Maître Mekki ? Hélène Vasseur. Pardon de vous appeler un dimanche. (un silence) Le Courrier de Paris a publié hier un article qui désigne un lanceur d'alerte sans le nommer. Il habite un village de deux mille personnes.</w:t>
      </w:r>
    </w:p>
    <w:p>
      <w:pPr>
        <w:ind w:left="510"/>
      </w:pPr>
      <w:r>
        <w:rPr>
          <w:rFonts w:ascii="Malgun Gothic" w:hAnsi="Malgun Gothic" w:cs="Malgun Gothic" w:eastAsia="Malgun Gothic"/>
          <w:b w:val="0"/>
          <w:i/>
          <w:color w:val="555555"/>
          <w:sz w:val="20"/>
        </w:rPr>
        <w:t>(일요일 아침 여덟 시. 문을 열어 둔 사무실에서 통화) 메키 변호사님? 엘렌 바쇠르입니다. 일요일에 전화드려 죄송해요. (침묵) 「쿠리에 드 파리」가 어제 이름은 밝히지 않고 한 내부고발자를 지목하는 기사를 냈어요. 그 사람은 인구 이천 명짜리 마을에 살아요.</w:t>
      </w:r>
    </w:p>
    <w:p>
      <w:r>
        <w:rPr>
          <w:rFonts w:ascii="Calibri" w:hAnsi="Calibri" w:cs="Calibri" w:eastAsia="Malgun Gothic"/>
          <w:b/>
          <w:i w:val="0"/>
          <w:sz w:val="21"/>
        </w:rPr>
        <w:t>Mekki:</w:t>
      </w:r>
      <w:r>
        <w:rPr>
          <w:rFonts w:ascii="Calibri" w:hAnsi="Calibri" w:cs="Calibri" w:eastAsia="Malgun Gothic"/>
          <w:b w:val="0"/>
          <w:i w:val="0"/>
          <w:sz w:val="21"/>
        </w:rPr>
        <w:t xml:space="preserve"> (au téléphone, en haut-parleur) Je connais le problème. À la Castellane, il y a deux mille personnes aussi. (un silence) Il a un avocat ?</w:t>
      </w:r>
    </w:p>
    <w:p>
      <w:pPr>
        <w:ind w:left="510"/>
      </w:pPr>
      <w:r>
        <w:rPr>
          <w:rFonts w:ascii="Malgun Gothic" w:hAnsi="Malgun Gothic" w:cs="Malgun Gothic" w:eastAsia="Malgun Gothic"/>
          <w:b w:val="0"/>
          <w:i/>
          <w:color w:val="555555"/>
          <w:sz w:val="20"/>
        </w:rPr>
        <w:t>(전화로, 스피커폰) 그 문제 알죠. 라 카스텔란도 이천 명이에요. (침묵) 변호사 있어요?</w:t>
      </w:r>
    </w:p>
    <w:p>
      <w:r>
        <w:rPr>
          <w:rFonts w:ascii="Calibri" w:hAnsi="Calibri" w:cs="Calibri" w:eastAsia="Malgun Gothic"/>
          <w:b/>
          <w:i w:val="0"/>
          <w:sz w:val="21"/>
        </w:rPr>
        <w:t>Hélène:</w:t>
      </w:r>
      <w:r>
        <w:rPr>
          <w:rFonts w:ascii="Calibri" w:hAnsi="Calibri" w:cs="Calibri" w:eastAsia="Malgun Gothic"/>
          <w:b w:val="0"/>
          <w:i w:val="0"/>
          <w:sz w:val="21"/>
        </w:rPr>
        <w:t xml:space="preserve"> Pas encore. Notre avocat ne peut pas le défendre. Conflit d'intérêts.</w:t>
      </w:r>
    </w:p>
    <w:p>
      <w:pPr>
        <w:ind w:left="510"/>
      </w:pPr>
      <w:r>
        <w:rPr>
          <w:rFonts w:ascii="Malgun Gothic" w:hAnsi="Malgun Gothic" w:cs="Malgun Gothic" w:eastAsia="Malgun Gothic"/>
          <w:b w:val="0"/>
          <w:i/>
          <w:color w:val="555555"/>
          <w:sz w:val="20"/>
        </w:rPr>
        <w:t>아직요. 우리 변호사는 그 사람을 변호할 수 없어요. 이해 상충이라서.</w:t>
      </w:r>
    </w:p>
    <w:p>
      <w:r>
        <w:rPr>
          <w:rFonts w:ascii="Calibri" w:hAnsi="Calibri" w:cs="Calibri" w:eastAsia="Malgun Gothic"/>
          <w:b/>
          <w:i w:val="0"/>
          <w:sz w:val="21"/>
        </w:rPr>
        <w:t>Mekki:</w:t>
      </w:r>
      <w:r>
        <w:rPr>
          <w:rFonts w:ascii="Calibri" w:hAnsi="Calibri" w:cs="Calibri" w:eastAsia="Malgun Gothic"/>
          <w:b w:val="0"/>
          <w:i w:val="0"/>
          <w:sz w:val="21"/>
        </w:rPr>
        <w:t xml:space="preserve"> (un silence) Donnez-lui mon numéro. (un silence) Je ne suis pas spécialiste du nucléaire. Mais je suis spécialiste des gens qu'on traite de traîtres parce qu'ils ont dit la vérité.</w:t>
      </w:r>
    </w:p>
    <w:p>
      <w:pPr>
        <w:ind w:left="510"/>
      </w:pPr>
      <w:r>
        <w:rPr>
          <w:rFonts w:ascii="Malgun Gothic" w:hAnsi="Malgun Gothic" w:cs="Malgun Gothic" w:eastAsia="Malgun Gothic"/>
          <w:b w:val="0"/>
          <w:i/>
          <w:color w:val="555555"/>
          <w:sz w:val="20"/>
        </w:rPr>
        <w:t>(침묵) 내 번호 줘요. (침묵) 난 원자력 전문가는 아니에요. 하지만 진실을 말했다고 배신자 취급받는 사람들 전문가죠.</w:t>
      </w:r>
    </w:p>
    <w:p>
      <w:r>
        <w:rPr>
          <w:rFonts w:ascii="Calibri" w:hAnsi="Calibri" w:cs="Calibri" w:eastAsia="Malgun Gothic"/>
          <w:b/>
          <w:i w:val="0"/>
          <w:sz w:val="21"/>
        </w:rPr>
        <w:t>Hélène:</w:t>
      </w:r>
      <w:r>
        <w:rPr>
          <w:rFonts w:ascii="Calibri" w:hAnsi="Calibri" w:cs="Calibri" w:eastAsia="Malgun Gothic"/>
          <w:b w:val="0"/>
          <w:i w:val="0"/>
          <w:sz w:val="21"/>
        </w:rPr>
        <w:t xml:space="preserve"> Merci, maître. (un silence) Yanis va bien ?</w:t>
      </w:r>
    </w:p>
    <w:p>
      <w:pPr>
        <w:ind w:left="510"/>
      </w:pPr>
      <w:r>
        <w:rPr>
          <w:rFonts w:ascii="Malgun Gothic" w:hAnsi="Malgun Gothic" w:cs="Malgun Gothic" w:eastAsia="Malgun Gothic"/>
          <w:b w:val="0"/>
          <w:i/>
          <w:color w:val="555555"/>
          <w:sz w:val="20"/>
        </w:rPr>
        <w:t>고맙습니다, 변호사님. (침묵) 야니스는 잘 있어요?</w:t>
      </w:r>
    </w:p>
    <w:p>
      <w:r>
        <w:rPr>
          <w:rFonts w:ascii="Calibri" w:hAnsi="Calibri" w:cs="Calibri" w:eastAsia="Malgun Gothic"/>
          <w:b/>
          <w:i w:val="0"/>
          <w:sz w:val="21"/>
        </w:rPr>
        <w:t>Mekki:</w:t>
      </w:r>
      <w:r>
        <w:rPr>
          <w:rFonts w:ascii="Calibri" w:hAnsi="Calibri" w:cs="Calibri" w:eastAsia="Malgun Gothic"/>
          <w:b w:val="0"/>
          <w:i w:val="0"/>
          <w:sz w:val="21"/>
        </w:rPr>
        <w:t xml:space="preserve"> (un petit rire) Yanis a appris à sa mère à utiliser une tablette. (un silence) Elle regarde des vidéos de recettes. Et elle critique tous les cuisiniers.</w:t>
      </w:r>
    </w:p>
    <w:p>
      <w:pPr>
        <w:ind w:left="510"/>
      </w:pPr>
      <w:r>
        <w:rPr>
          <w:rFonts w:ascii="Malgun Gothic" w:hAnsi="Malgun Gothic" w:cs="Malgun Gothic" w:eastAsia="Malgun Gothic"/>
          <w:b w:val="0"/>
          <w:i/>
          <w:color w:val="555555"/>
          <w:sz w:val="20"/>
        </w:rPr>
        <w:t>(작게 웃는다) 야니스가 어머니한테 태블릿 쓰는 법을 가르쳤어요. (침묵) 요리 영상을 보시는데. 요리사들을 다 비판하세요.</w:t>
      </w:r>
    </w:p>
    <w:p>
      <w:r>
        <w:rPr>
          <w:rFonts w:ascii="Calibri" w:hAnsi="Calibri" w:cs="Calibri" w:eastAsia="Malgun Gothic"/>
          <w:b/>
          <w:i w:val="0"/>
          <w:sz w:val="21"/>
        </w:rPr>
        <w:t>Momo:</w:t>
      </w:r>
      <w:r>
        <w:rPr>
          <w:rFonts w:ascii="Calibri" w:hAnsi="Calibri" w:cs="Calibri" w:eastAsia="Malgun Gothic"/>
          <w:b w:val="0"/>
          <w:i w:val="0"/>
          <w:sz w:val="21"/>
        </w:rPr>
        <w:t xml:space="preserve"> (dimanche, onze heures ; il monte avec un plateau de sandwichs ; toute l'équipe est là, les yeux rouges) Personne n'a dormi ? (un silence) Évidemment. (il pose le plateau) Jambon-beurre. Thon-crudités. Et un pour Aubry, sans moutarde.</w:t>
      </w:r>
    </w:p>
    <w:p>
      <w:pPr>
        <w:ind w:left="510"/>
      </w:pPr>
      <w:r>
        <w:rPr>
          <w:rFonts w:ascii="Malgun Gothic" w:hAnsi="Malgun Gothic" w:cs="Malgun Gothic" w:eastAsia="Malgun Gothic"/>
          <w:b w:val="0"/>
          <w:i/>
          <w:color w:val="555555"/>
          <w:sz w:val="20"/>
        </w:rPr>
        <w:t>(일요일 오전 열한 시. 샌드위치 쟁반을 들고 올라온다. 팀 전원이 눈이 빨개진 채 있다) 아무도 안 잤어? (침묵) 당연하지. (쟁반을 내려놓는다) 잠봉 뵈르. 참치 채소. 그리고 오브리 거, 겨자 빼고.</w:t>
      </w:r>
    </w:p>
    <w:p>
      <w:r>
        <w:rPr>
          <w:rFonts w:ascii="Calibri" w:hAnsi="Calibri" w:cs="Calibri" w:eastAsia="Malgun Gothic"/>
          <w:b/>
          <w:i w:val="0"/>
          <w:sz w:val="21"/>
        </w:rPr>
        <w:t>Aubry:</w:t>
      </w:r>
      <w:r>
        <w:rPr>
          <w:rFonts w:ascii="Calibri" w:hAnsi="Calibri" w:cs="Calibri" w:eastAsia="Malgun Gothic"/>
          <w:b w:val="0"/>
          <w:i w:val="0"/>
          <w:sz w:val="21"/>
        </w:rPr>
        <w:t xml:space="preserve"> (sans lever les yeux de ses épreuves) Merci, Momo. (un silence) Page sept. Paragraphe trois. « Des pièces défectueuses. » Non. On ne sait pas si elles sont défectueuses. On écrit : « des pièces dont la documentation a été modifiée ».</w:t>
      </w:r>
    </w:p>
    <w:p>
      <w:pPr>
        <w:ind w:left="510"/>
      </w:pPr>
      <w:r>
        <w:rPr>
          <w:rFonts w:ascii="Malgun Gothic" w:hAnsi="Malgun Gothic" w:cs="Malgun Gothic" w:eastAsia="Malgun Gothic"/>
          <w:b w:val="0"/>
          <w:i/>
          <w:color w:val="555555"/>
          <w:sz w:val="20"/>
        </w:rPr>
        <w:t>(교정쇄에서 눈을 떼지 않고) 고마워, 모모. (침묵) 칠 쪽. 세 번째 문단. «결함 있는 부품.» 안 돼. 결함이 있는지 우린 몰라. 이렇게 써. «서류가 수정된 부품».</w:t>
      </w:r>
    </w:p>
    <w:p>
      <w:r>
        <w:rPr>
          <w:rFonts w:ascii="Calibri" w:hAnsi="Calibri" w:cs="Calibri" w:eastAsia="Malgun Gothic"/>
          <w:b/>
          <w:i w:val="0"/>
          <w:sz w:val="21"/>
        </w:rPr>
        <w:t>Julien:</w:t>
      </w:r>
      <w:r>
        <w:rPr>
          <w:rFonts w:ascii="Calibri" w:hAnsi="Calibri" w:cs="Calibri" w:eastAsia="Malgun Gothic"/>
          <w:b w:val="0"/>
          <w:i w:val="0"/>
          <w:sz w:val="21"/>
        </w:rPr>
        <w:t xml:space="preserve"> (il corrige) « Des pièces dont la documentation a été modifiée. » (un silence) C'est plus long.</w:t>
      </w:r>
    </w:p>
    <w:p>
      <w:pPr>
        <w:ind w:left="510"/>
      </w:pPr>
      <w:r>
        <w:rPr>
          <w:rFonts w:ascii="Malgun Gothic" w:hAnsi="Malgun Gothic" w:cs="Malgun Gothic" w:eastAsia="Malgun Gothic"/>
          <w:b w:val="0"/>
          <w:i/>
          <w:color w:val="555555"/>
          <w:sz w:val="20"/>
        </w:rPr>
        <w:t>(고친다) «서류가 수정된 부품.» (침묵) 더 기네요.</w:t>
      </w:r>
    </w:p>
    <w:p>
      <w:r>
        <w:rPr>
          <w:rFonts w:ascii="Calibri" w:hAnsi="Calibri" w:cs="Calibri" w:eastAsia="Malgun Gothic"/>
          <w:b/>
          <w:i w:val="0"/>
          <w:sz w:val="21"/>
        </w:rPr>
        <w:t>Aubry:</w:t>
      </w:r>
      <w:r>
        <w:rPr>
          <w:rFonts w:ascii="Calibri" w:hAnsi="Calibri" w:cs="Calibri" w:eastAsia="Malgun Gothic"/>
          <w:b w:val="0"/>
          <w:i w:val="0"/>
          <w:sz w:val="21"/>
        </w:rPr>
        <w:t xml:space="preserve"> C'est plus juste. (un silence) Et c'est imbattable devant un juge.</w:t>
      </w:r>
    </w:p>
    <w:p>
      <w:pPr>
        <w:ind w:left="510"/>
      </w:pPr>
      <w:r>
        <w:rPr>
          <w:rFonts w:ascii="Malgun Gothic" w:hAnsi="Malgun Gothic" w:cs="Malgun Gothic" w:eastAsia="Malgun Gothic"/>
          <w:b w:val="0"/>
          <w:i/>
          <w:color w:val="555555"/>
          <w:sz w:val="20"/>
        </w:rPr>
        <w:t>더 정확하지. (침묵) 그리고 판사 앞에서 무적이고.</w:t>
      </w:r>
    </w:p>
    <w:p>
      <w:r>
        <w:rPr>
          <w:rFonts w:ascii="Calibri" w:hAnsi="Calibri" w:cs="Calibri" w:eastAsia="Malgun Gothic"/>
          <w:b/>
          <w:i w:val="0"/>
          <w:sz w:val="21"/>
        </w:rPr>
        <w:t>Camille:</w:t>
      </w:r>
      <w:r>
        <w:rPr>
          <w:rFonts w:ascii="Calibri" w:hAnsi="Calibri" w:cs="Calibri" w:eastAsia="Malgun Gothic"/>
          <w:b w:val="0"/>
          <w:i w:val="0"/>
          <w:sz w:val="21"/>
        </w:rPr>
        <w:t xml:space="preserve"> (elle lève la tête de son écran) Nouméa est relu. André a dit oui à toutes ses phrases. Noémie aussi. Waheo a sa réponse en entier. Orsenne Métaux aussi. La province aussi. (un silence) Personne n'a été oublié.</w:t>
      </w:r>
    </w:p>
    <w:p>
      <w:pPr>
        <w:ind w:left="510"/>
      </w:pPr>
      <w:r>
        <w:rPr>
          <w:rFonts w:ascii="Malgun Gothic" w:hAnsi="Malgun Gothic" w:cs="Malgun Gothic" w:eastAsia="Malgun Gothic"/>
          <w:b w:val="0"/>
          <w:i/>
          <w:color w:val="555555"/>
          <w:sz w:val="20"/>
        </w:rPr>
        <w:t>(화면에서 고개를 든다) 누메아 기사 검토 끝났어요. 앙드레 어르신이 자기 문장 전부 승낙하셨어요. 노에미도요. 와에오는 답변 전체가 실렸고. 오르센 메토도. 도청도. (침묵) 빠진 사람 없어요.</w:t>
      </w:r>
    </w:p>
    <w:p>
      <w:r>
        <w:rPr>
          <w:rFonts w:ascii="Calibri" w:hAnsi="Calibri" w:cs="Calibri" w:eastAsia="Malgun Gothic"/>
          <w:b/>
          <w:i w:val="0"/>
          <w:sz w:val="21"/>
        </w:rPr>
        <w:t>Karim:</w:t>
      </w:r>
      <w:r>
        <w:rPr>
          <w:rFonts w:ascii="Calibri" w:hAnsi="Calibri" w:cs="Calibri" w:eastAsia="Malgun Gothic"/>
          <w:b w:val="0"/>
          <w:i w:val="0"/>
          <w:sz w:val="21"/>
        </w:rPr>
        <w:t xml:space="preserve"> (il montre une carte sur son écran) La carte européenne est prête. Avec Jonas. Sept réacteurs en France. Deux en Belgique. Un réacteur de recherche en Allemagne. (un silence) Uniquement des registres publics. Pas une seule source humaine.</w:t>
      </w:r>
    </w:p>
    <w:p>
      <w:pPr>
        <w:ind w:left="510"/>
      </w:pPr>
      <w:r>
        <w:rPr>
          <w:rFonts w:ascii="Malgun Gothic" w:hAnsi="Malgun Gothic" w:cs="Malgun Gothic" w:eastAsia="Malgun Gothic"/>
          <w:b w:val="0"/>
          <w:i/>
          <w:color w:val="555555"/>
          <w:sz w:val="20"/>
        </w:rPr>
        <w:t>(화면에 지도를 띄운다) 유럽 지도 준비됐어요. 요나스랑 같이. 프랑스 원자로 일곱 기. 벨기에 두 기. 독일 연구용 원자로 한 기. (침묵) 공개 기록만으로. 인간 출처는 하나도 없이.</w:t>
      </w:r>
    </w:p>
    <w:p>
      <w:r>
        <w:rPr>
          <w:rFonts w:ascii="Calibri" w:hAnsi="Calibri" w:cs="Calibri" w:eastAsia="Malgun Gothic"/>
          <w:b/>
          <w:i w:val="0"/>
          <w:sz w:val="21"/>
        </w:rPr>
        <w:t>Mira:</w:t>
      </w:r>
      <w:r>
        <w:rPr>
          <w:rFonts w:ascii="Calibri" w:hAnsi="Calibri" w:cs="Calibri" w:eastAsia="Malgun Gothic"/>
          <w:b w:val="0"/>
          <w:i w:val="0"/>
          <w:sz w:val="21"/>
        </w:rPr>
        <w:t xml:space="preserve"> (elle s'approche avec son ordinateur) Et Kharzan. (un silence) Les drones belges de Marie, les contrats de la Fondation, les tableaux, Davron. J'ai vérifié chaque nom de mon pays. Trois fois.</w:t>
      </w:r>
    </w:p>
    <w:p>
      <w:pPr>
        <w:ind w:left="510"/>
      </w:pPr>
      <w:r>
        <w:rPr>
          <w:rFonts w:ascii="Malgun Gothic" w:hAnsi="Malgun Gothic" w:cs="Malgun Gothic" w:eastAsia="Malgun Gothic"/>
          <w:b w:val="0"/>
          <w:i/>
          <w:color w:val="555555"/>
          <w:sz w:val="20"/>
        </w:rPr>
        <w:t>(노트북을 들고 다가온다) 그리고 하르잔. (침묵) 마리의 벨기에 드론, 재단 계약, 그림들, 다브론. 우리나라 이름은 하나하나 다 확인했어요. 세 번씩.</w:t>
      </w:r>
    </w:p>
    <w:p>
      <w:r>
        <w:rPr>
          <w:rFonts w:ascii="Calibri" w:hAnsi="Calibri" w:cs="Calibri" w:eastAsia="Malgun Gothic"/>
          <w:b/>
          <w:i w:val="0"/>
          <w:sz w:val="21"/>
        </w:rPr>
        <w:t>Hélène:</w:t>
      </w:r>
      <w:r>
        <w:rPr>
          <w:rFonts w:ascii="Calibri" w:hAnsi="Calibri" w:cs="Calibri" w:eastAsia="Malgun Gothic"/>
          <w:b w:val="0"/>
          <w:i w:val="0"/>
          <w:sz w:val="21"/>
        </w:rPr>
        <w:t xml:space="preserve"> (elle regarde son équipe, un par un) Six articles. Quatre journaux. Quatre pays. (un silence) Une seule chaîne. Du port à la mine, de la mine à la forge, de la forge aux réacteurs.</w:t>
      </w:r>
    </w:p>
    <w:p>
      <w:pPr>
        <w:ind w:left="510"/>
      </w:pPr>
      <w:r>
        <w:rPr>
          <w:rFonts w:ascii="Malgun Gothic" w:hAnsi="Malgun Gothic" w:cs="Malgun Gothic" w:eastAsia="Malgun Gothic"/>
          <w:b w:val="0"/>
          <w:i/>
          <w:color w:val="555555"/>
          <w:sz w:val="20"/>
        </w:rPr>
        <w:t>(팀원 한 명 한 명을 바라본다) 기사 여섯 개. 신문사 네 곳. 네 나라. (침묵) 하나의 사슬. 항구에서 광산으로, 광산에서 단조 공장으로, 단조 공장에서 원자로로.</w:t>
      </w:r>
    </w:p>
    <w:p>
      <w:r>
        <w:rPr>
          <w:rFonts w:ascii="Calibri" w:hAnsi="Calibri" w:cs="Calibri" w:eastAsia="Malgun Gothic"/>
          <w:b/>
          <w:i w:val="0"/>
          <w:sz w:val="21"/>
        </w:rPr>
        <w:t>Fatou:</w:t>
      </w:r>
      <w:r>
        <w:rPr>
          <w:rFonts w:ascii="Calibri" w:hAnsi="Calibri" w:cs="Calibri" w:eastAsia="Malgun Gothic"/>
          <w:b w:val="0"/>
          <w:i w:val="0"/>
          <w:sz w:val="21"/>
        </w:rPr>
        <w:t xml:space="preserve"> (dimanche, dix-neuf heures ; elle monte avec une grande marmite, suivie d'une jeune femme blonde qui porte un sac de pain) On a pensé que vous n'aviez pas mangé. (un silence) Je vous présente Daria. Elle a voulu venir.</w:t>
      </w:r>
    </w:p>
    <w:p>
      <w:pPr>
        <w:ind w:left="510"/>
      </w:pPr>
      <w:r>
        <w:rPr>
          <w:rFonts w:ascii="Malgun Gothic" w:hAnsi="Malgun Gothic" w:cs="Malgun Gothic" w:eastAsia="Malgun Gothic"/>
          <w:b w:val="0"/>
          <w:i/>
          <w:color w:val="555555"/>
          <w:sz w:val="20"/>
        </w:rPr>
        <w:t>(일요일 저녁 일곱 시. 큰 냄비를 들고 올라온다. 빵 봉지를 든 젊은 금발 여성이 뒤따른다) 다들 밥 안 먹었을 것 같아서요. (침묵) 다리아예요. 오고 싶어 했어요.</w:t>
      </w:r>
    </w:p>
    <w:p>
      <w:r>
        <w:rPr>
          <w:rFonts w:ascii="Calibri" w:hAnsi="Calibri" w:cs="Calibri" w:eastAsia="Malgun Gothic"/>
          <w:b/>
          <w:i w:val="0"/>
          <w:sz w:val="21"/>
        </w:rPr>
        <w:t>Daria:</w:t>
      </w:r>
      <w:r>
        <w:rPr>
          <w:rFonts w:ascii="Calibri" w:hAnsi="Calibri" w:cs="Calibri" w:eastAsia="Malgun Gothic"/>
          <w:b w:val="0"/>
          <w:i w:val="0"/>
          <w:sz w:val="21"/>
        </w:rPr>
        <w:t xml:space="preserve"> (timide, avec un accent) Bonsoir. (un silence) J'ai fait une soupe. De chez moi. Avec des haricots et de l'aneth.</w:t>
      </w:r>
    </w:p>
    <w:p>
      <w:pPr>
        <w:ind w:left="510"/>
      </w:pPr>
      <w:r>
        <w:rPr>
          <w:rFonts w:ascii="Malgun Gothic" w:hAnsi="Malgun Gothic" w:cs="Malgun Gothic" w:eastAsia="Malgun Gothic"/>
          <w:b w:val="0"/>
          <w:i/>
          <w:color w:val="555555"/>
          <w:sz w:val="20"/>
        </w:rPr>
        <w:t>(수줍게, 억양 섞인 목소리로) 안녕하세요. (침묵) 수프 만들었어요. 우리나라 거예요. 강낭콩이랑 딜 넣고.</w:t>
      </w:r>
    </w:p>
    <w:p>
      <w:r>
        <w:rPr>
          <w:rFonts w:ascii="Calibri" w:hAnsi="Calibri" w:cs="Calibri" w:eastAsia="Malgun Gothic"/>
          <w:b/>
          <w:i w:val="0"/>
          <w:sz w:val="21"/>
        </w:rPr>
        <w:t>Léa:</w:t>
      </w:r>
      <w:r>
        <w:rPr>
          <w:rFonts w:ascii="Calibri" w:hAnsi="Calibri" w:cs="Calibri" w:eastAsia="Malgun Gothic"/>
          <w:b w:val="0"/>
          <w:i w:val="0"/>
          <w:sz w:val="21"/>
        </w:rPr>
        <w:t xml:space="preserve"> (elle se lève et la serre dans ses bras) Daria !</w:t>
      </w:r>
    </w:p>
    <w:p>
      <w:pPr>
        <w:ind w:left="510"/>
      </w:pPr>
      <w:r>
        <w:rPr>
          <w:rFonts w:ascii="Malgun Gothic" w:hAnsi="Malgun Gothic" w:cs="Malgun Gothic" w:eastAsia="Malgun Gothic"/>
          <w:b w:val="0"/>
          <w:i/>
          <w:color w:val="555555"/>
          <w:sz w:val="20"/>
        </w:rPr>
        <w:t>(일어나 그녀를 안는다) 다리아!</w:t>
      </w:r>
    </w:p>
    <w:p>
      <w:r>
        <w:rPr>
          <w:rFonts w:ascii="Calibri" w:hAnsi="Calibri" w:cs="Calibri" w:eastAsia="Malgun Gothic"/>
          <w:b/>
          <w:i w:val="0"/>
          <w:sz w:val="21"/>
        </w:rPr>
        <w:t>Daria:</w:t>
      </w:r>
      <w:r>
        <w:rPr>
          <w:rFonts w:ascii="Calibri" w:hAnsi="Calibri" w:cs="Calibri" w:eastAsia="Malgun Gothic"/>
          <w:b w:val="0"/>
          <w:i w:val="0"/>
          <w:sz w:val="21"/>
        </w:rPr>
        <w:t xml:space="preserve"> (elle rit) Léa. La fille avec le badge. (un silence) Maintenant, j'ai un badge aussi. L'école de couture. Avec mon nom. Mon vrai nom.</w:t>
      </w:r>
    </w:p>
    <w:p>
      <w:pPr>
        <w:ind w:left="510"/>
      </w:pPr>
      <w:r>
        <w:rPr>
          <w:rFonts w:ascii="Malgun Gothic" w:hAnsi="Malgun Gothic" w:cs="Malgun Gothic" w:eastAsia="Malgun Gothic"/>
          <w:b w:val="0"/>
          <w:i/>
          <w:color w:val="555555"/>
          <w:sz w:val="20"/>
        </w:rPr>
        <w:t>(웃는다) 레아. 출입증 단 그 아가씨. (침묵) 이제 나도 출입증 있어요. 봉제 학교. 내 이름 적힌. 내 진짜 이름.</w:t>
      </w:r>
    </w:p>
    <w:p>
      <w:r>
        <w:rPr>
          <w:rFonts w:ascii="Calibri" w:hAnsi="Calibri" w:cs="Calibri" w:eastAsia="Malgun Gothic"/>
          <w:b/>
          <w:i w:val="0"/>
          <w:sz w:val="21"/>
        </w:rPr>
        <w:t>Mira:</w:t>
      </w:r>
      <w:r>
        <w:rPr>
          <w:rFonts w:ascii="Calibri" w:hAnsi="Calibri" w:cs="Calibri" w:eastAsia="Malgun Gothic"/>
          <w:b w:val="0"/>
          <w:i w:val="0"/>
          <w:sz w:val="21"/>
        </w:rPr>
        <w:t xml:space="preserve"> (elle s'approche et lui parle doucement dans leur langue ; Daria répond ; elles rient ensemble)</w:t>
      </w:r>
    </w:p>
    <w:p>
      <w:pPr>
        <w:ind w:left="510"/>
      </w:pPr>
      <w:r>
        <w:rPr>
          <w:rFonts w:ascii="Malgun Gothic" w:hAnsi="Malgun Gothic" w:cs="Malgun Gothic" w:eastAsia="Malgun Gothic"/>
          <w:b w:val="0"/>
          <w:i/>
          <w:color w:val="555555"/>
          <w:sz w:val="20"/>
        </w:rPr>
        <w:t>(다가와 자기들 언어로 조용히 말한다. 다리아가 대답한다. 둘이 함께 웃는다)</w:t>
      </w:r>
    </w:p>
    <w:p>
      <w:r>
        <w:rPr>
          <w:rFonts w:ascii="Calibri" w:hAnsi="Calibri" w:cs="Calibri" w:eastAsia="Malgun Gothic"/>
          <w:b/>
          <w:i w:val="0"/>
          <w:sz w:val="21"/>
        </w:rPr>
        <w:t>Camille:</w:t>
      </w:r>
      <w:r>
        <w:rPr>
          <w:rFonts w:ascii="Calibri" w:hAnsi="Calibri" w:cs="Calibri" w:eastAsia="Malgun Gothic"/>
          <w:b w:val="0"/>
          <w:i w:val="0"/>
          <w:sz w:val="21"/>
        </w:rPr>
        <w:t xml:space="preserve"> Qu'est-ce qu'elle a dit ?</w:t>
      </w:r>
    </w:p>
    <w:p>
      <w:pPr>
        <w:ind w:left="510"/>
      </w:pPr>
      <w:r>
        <w:rPr>
          <w:rFonts w:ascii="Malgun Gothic" w:hAnsi="Malgun Gothic" w:cs="Malgun Gothic" w:eastAsia="Malgun Gothic"/>
          <w:b w:val="0"/>
          <w:i/>
          <w:color w:val="555555"/>
          <w:sz w:val="20"/>
        </w:rPr>
        <w:t>뭐라고 했어?</w:t>
      </w:r>
    </w:p>
    <w:p>
      <w:r>
        <w:rPr>
          <w:rFonts w:ascii="Calibri" w:hAnsi="Calibri" w:cs="Calibri" w:eastAsia="Malgun Gothic"/>
          <w:b/>
          <w:i w:val="0"/>
          <w:sz w:val="21"/>
        </w:rPr>
        <w:t>Mira:</w:t>
      </w:r>
      <w:r>
        <w:rPr>
          <w:rFonts w:ascii="Calibri" w:hAnsi="Calibri" w:cs="Calibri" w:eastAsia="Malgun Gothic"/>
          <w:b w:val="0"/>
          <w:i w:val="0"/>
          <w:sz w:val="21"/>
        </w:rPr>
        <w:t xml:space="preserve"> (en souriant) Elle a dit que la soupe est meilleure que celle de ma mère. (un silence) Je lui ai dit que si ma mère l'entendait, elle prendrait le premier avion. Même sans visa.</w:t>
      </w:r>
    </w:p>
    <w:p>
      <w:pPr>
        <w:ind w:left="510"/>
      </w:pPr>
      <w:r>
        <w:rPr>
          <w:rFonts w:ascii="Malgun Gothic" w:hAnsi="Malgun Gothic" w:cs="Malgun Gothic" w:eastAsia="Malgun Gothic"/>
          <w:b w:val="0"/>
          <w:i/>
          <w:color w:val="555555"/>
          <w:sz w:val="20"/>
        </w:rPr>
        <w:t>(웃으며) 수프가 우리 엄마 것보다 맛있대요. (침묵) 우리 엄마가 들으면 비자 없이도 첫 비행기 타고 올 거라고 했어요.</w:t>
      </w:r>
    </w:p>
    <w:p>
      <w:r>
        <w:rPr>
          <w:rFonts w:ascii="Calibri" w:hAnsi="Calibri" w:cs="Calibri" w:eastAsia="Malgun Gothic"/>
          <w:b/>
          <w:i w:val="0"/>
          <w:sz w:val="21"/>
        </w:rPr>
        <w:t>Daria:</w:t>
      </w:r>
      <w:r>
        <w:rPr>
          <w:rFonts w:ascii="Calibri" w:hAnsi="Calibri" w:cs="Calibri" w:eastAsia="Malgun Gothic"/>
          <w:b w:val="0"/>
          <w:i w:val="0"/>
          <w:sz w:val="21"/>
        </w:rPr>
        <w:t xml:space="preserve"> (elle sert un bol à Aubry) Pour vous, monsieur. (un silence) Le vieux monsieur gentil. Du square.</w:t>
      </w:r>
    </w:p>
    <w:p>
      <w:pPr>
        <w:ind w:left="510"/>
      </w:pPr>
      <w:r>
        <w:rPr>
          <w:rFonts w:ascii="Malgun Gothic" w:hAnsi="Malgun Gothic" w:cs="Malgun Gothic" w:eastAsia="Malgun Gothic"/>
          <w:b w:val="0"/>
          <w:i/>
          <w:color w:val="555555"/>
          <w:sz w:val="20"/>
        </w:rPr>
        <w:t>(오브리에게 한 그릇 떠 준다) 드세요, 아저씨. (침묵) 광장의 착한 할아버지.</w:t>
      </w:r>
    </w:p>
    <w:p>
      <w:r>
        <w:rPr>
          <w:rFonts w:ascii="Calibri" w:hAnsi="Calibri" w:cs="Calibri" w:eastAsia="Malgun Gothic"/>
          <w:b/>
          <w:i w:val="0"/>
          <w:sz w:val="21"/>
        </w:rPr>
        <w:t>Aubry:</w:t>
      </w:r>
      <w:r>
        <w:rPr>
          <w:rFonts w:ascii="Calibri" w:hAnsi="Calibri" w:cs="Calibri" w:eastAsia="Malgun Gothic"/>
          <w:b w:val="0"/>
          <w:i w:val="0"/>
          <w:sz w:val="21"/>
        </w:rPr>
        <w:t xml:space="preserve"> (il prend le bol, ému) « Vous êtes vieux. Mais gentil. » (un silence) Vous me l'aviez dit en avril. Je ne l'ai jamais oublié.</w:t>
      </w:r>
    </w:p>
    <w:p>
      <w:pPr>
        <w:ind w:left="510"/>
      </w:pPr>
      <w:r>
        <w:rPr>
          <w:rFonts w:ascii="Malgun Gothic" w:hAnsi="Malgun Gothic" w:cs="Malgun Gothic" w:eastAsia="Malgun Gothic"/>
          <w:b w:val="0"/>
          <w:i/>
          <w:color w:val="555555"/>
          <w:sz w:val="20"/>
        </w:rPr>
        <w:t>(감동해서 그릇을 받는다) «할아버지는 늙었어요. 그래도 착해요.» (침묵) 사월에 그렇게 말했죠. 한 번도 안 잊었어요.</w:t>
      </w:r>
    </w:p>
    <w:p>
      <w:r>
        <w:rPr>
          <w:rFonts w:ascii="Calibri" w:hAnsi="Calibri" w:cs="Calibri" w:eastAsia="Malgun Gothic"/>
          <w:b/>
          <w:i w:val="0"/>
          <w:sz w:val="21"/>
        </w:rPr>
        <w:t>Gilles:</w:t>
      </w:r>
      <w:r>
        <w:rPr>
          <w:rFonts w:ascii="Calibri" w:hAnsi="Calibri" w:cs="Calibri" w:eastAsia="Malgun Gothic"/>
          <w:b w:val="0"/>
          <w:i w:val="0"/>
          <w:sz w:val="21"/>
        </w:rPr>
        <w:t xml:space="preserve"> (dimanche, vingt-trois heures ; il signe le bon à tirer avec un stylo qui tremble un peu) Si on se trompe, on ferme. (un silence) Si on a raison, on ferme peut-être quand même. Saint-Clair l'a écrit : « décourager durablement ».</w:t>
      </w:r>
    </w:p>
    <w:p>
      <w:pPr>
        <w:ind w:left="510"/>
      </w:pPr>
      <w:r>
        <w:rPr>
          <w:rFonts w:ascii="Malgun Gothic" w:hAnsi="Malgun Gothic" w:cs="Malgun Gothic" w:eastAsia="Malgun Gothic"/>
          <w:b w:val="0"/>
          <w:i/>
          <w:color w:val="555555"/>
          <w:sz w:val="20"/>
        </w:rPr>
        <w:t>(일요일 밤 열한 시. 조금 떨리는 펜으로 인쇄 승인서에 서명한다) 우리가 틀리면 문 닫는 거야. (침묵) 옳아도 어쩌면 문 닫을 수 있고. 생클레르가 썼잖아. «오랫동안 단념시키겠다».</w:t>
      </w:r>
    </w:p>
    <w:p>
      <w:r>
        <w:rPr>
          <w:rFonts w:ascii="Calibri" w:hAnsi="Calibri" w:cs="Calibri" w:eastAsia="Malgun Gothic"/>
          <w:b/>
          <w:i w:val="0"/>
          <w:sz w:val="21"/>
        </w:rPr>
        <w:t>Hélène:</w:t>
      </w:r>
      <w:r>
        <w:rPr>
          <w:rFonts w:ascii="Calibri" w:hAnsi="Calibri" w:cs="Calibri" w:eastAsia="Malgun Gothic"/>
          <w:b w:val="0"/>
          <w:i w:val="0"/>
          <w:sz w:val="21"/>
        </w:rPr>
        <w:t xml:space="preserve"> (elle pose la main sur son épaule) Gilles. (un silence) On a fondé ce journal pour ça. Pas pour survivre. Pour publier ce que les autres ne publient pas.</w:t>
      </w:r>
    </w:p>
    <w:p>
      <w:pPr>
        <w:ind w:left="510"/>
      </w:pPr>
      <w:r>
        <w:rPr>
          <w:rFonts w:ascii="Malgun Gothic" w:hAnsi="Malgun Gothic" w:cs="Malgun Gothic" w:eastAsia="Malgun Gothic"/>
          <w:b w:val="0"/>
          <w:i/>
          <w:color w:val="555555"/>
          <w:sz w:val="20"/>
        </w:rPr>
        <w:t>(그의 어깨에 손을 얹는다) 질. (침묵) 우린 이걸 위해 이 신문을 만들었어. 살아남으려고가 아니라. 남들이 안 내는 걸 내려고.</w:t>
      </w:r>
    </w:p>
    <w:p>
      <w:r>
        <w:rPr>
          <w:rFonts w:ascii="Calibri" w:hAnsi="Calibri" w:cs="Calibri" w:eastAsia="Malgun Gothic"/>
          <w:b/>
          <w:i w:val="0"/>
          <w:sz w:val="21"/>
        </w:rPr>
        <w:t>Gilles:</w:t>
      </w:r>
      <w:r>
        <w:rPr>
          <w:rFonts w:ascii="Calibri" w:hAnsi="Calibri" w:cs="Calibri" w:eastAsia="Malgun Gothic"/>
          <w:b w:val="0"/>
          <w:i w:val="0"/>
          <w:sz w:val="21"/>
        </w:rPr>
        <w:t xml:space="preserve"> (il sourit, fatigué) Je sais. (un silence) Je voulais juste l'entendre une fois de plus.</w:t>
      </w:r>
    </w:p>
    <w:p>
      <w:pPr>
        <w:ind w:left="510"/>
      </w:pPr>
      <w:r>
        <w:rPr>
          <w:rFonts w:ascii="Malgun Gothic" w:hAnsi="Malgun Gothic" w:cs="Malgun Gothic" w:eastAsia="Malgun Gothic"/>
          <w:b w:val="0"/>
          <w:i/>
          <w:color w:val="555555"/>
          <w:sz w:val="20"/>
        </w:rPr>
        <w:t>(지친 얼굴로 웃는다) 알아. (침묵) 그냥 한 번 더 듣고 싶었어.</w:t>
      </w:r>
    </w:p>
    <w:p>
      <w:r>
        <w:rPr>
          <w:rFonts w:ascii="Calibri" w:hAnsi="Calibri" w:cs="Calibri" w:eastAsia="Malgun Gothic"/>
          <w:b/>
          <w:i w:val="0"/>
          <w:sz w:val="21"/>
        </w:rPr>
        <w:t>Julien:</w:t>
      </w:r>
      <w:r>
        <w:rPr>
          <w:rFonts w:ascii="Calibri" w:hAnsi="Calibri" w:cs="Calibri" w:eastAsia="Malgun Gothic"/>
          <w:b w:val="0"/>
          <w:i w:val="0"/>
          <w:sz w:val="21"/>
        </w:rPr>
        <w:t xml:space="preserve"> (dimanche, une heure du matin ; sur le toit de l'immeuble, avec Camille ; Paris dort sous eux) Tu te souviens de ce toit ? En février. Quand tu as dit oui pour Argos.</w:t>
      </w:r>
    </w:p>
    <w:p>
      <w:pPr>
        <w:ind w:left="510"/>
      </w:pPr>
      <w:r>
        <w:rPr>
          <w:rFonts w:ascii="Malgun Gothic" w:hAnsi="Malgun Gothic" w:cs="Malgun Gothic" w:eastAsia="Malgun Gothic"/>
          <w:b w:val="0"/>
          <w:i/>
          <w:color w:val="555555"/>
          <w:sz w:val="20"/>
        </w:rPr>
        <w:t>(일요일 새벽 한 시. 카미유와 함께 건물 옥상에 있다. 발아래 파리가 잠들어 있다) 이 옥상 기억나? 이월에. 네가 아르고스 일 하겠다고 했을 때.</w:t>
      </w:r>
    </w:p>
    <w:p>
      <w:r>
        <w:rPr>
          <w:rFonts w:ascii="Calibri" w:hAnsi="Calibri" w:cs="Calibri" w:eastAsia="Malgun Gothic"/>
          <w:b/>
          <w:i w:val="0"/>
          <w:sz w:val="21"/>
        </w:rPr>
        <w:t>Camille:</w:t>
      </w:r>
      <w:r>
        <w:rPr>
          <w:rFonts w:ascii="Calibri" w:hAnsi="Calibri" w:cs="Calibri" w:eastAsia="Malgun Gothic"/>
          <w:b w:val="0"/>
          <w:i w:val="0"/>
          <w:sz w:val="21"/>
        </w:rPr>
        <w:t xml:space="preserve"> Il neigeait. (un silence) Tu m'as regardée comme si j'allais mourir.</w:t>
      </w:r>
    </w:p>
    <w:p>
      <w:pPr>
        <w:ind w:left="510"/>
      </w:pPr>
      <w:r>
        <w:rPr>
          <w:rFonts w:ascii="Malgun Gothic" w:hAnsi="Malgun Gothic" w:cs="Malgun Gothic" w:eastAsia="Malgun Gothic"/>
          <w:b w:val="0"/>
          <w:i/>
          <w:color w:val="555555"/>
          <w:sz w:val="20"/>
        </w:rPr>
        <w:t>눈이 왔지. (침묵) 내가 죽을 것처럼 날 쳐다봤잖아.</w:t>
      </w:r>
    </w:p>
    <w:p>
      <w:r>
        <w:rPr>
          <w:rFonts w:ascii="Calibri" w:hAnsi="Calibri" w:cs="Calibri" w:eastAsia="Malgun Gothic"/>
          <w:b/>
          <w:i w:val="0"/>
          <w:sz w:val="21"/>
        </w:rPr>
        <w:t>Julien:</w:t>
      </w:r>
      <w:r>
        <w:rPr>
          <w:rFonts w:ascii="Calibri" w:hAnsi="Calibri" w:cs="Calibri" w:eastAsia="Malgun Gothic"/>
          <w:b w:val="0"/>
          <w:i w:val="0"/>
          <w:sz w:val="21"/>
        </w:rPr>
        <w:t xml:space="preserve"> J'avais peur que tu meures. (un silence) Je ne te l'ai jamais dit.</w:t>
      </w:r>
    </w:p>
    <w:p>
      <w:pPr>
        <w:ind w:left="510"/>
      </w:pPr>
      <w:r>
        <w:rPr>
          <w:rFonts w:ascii="Malgun Gothic" w:hAnsi="Malgun Gothic" w:cs="Malgun Gothic" w:eastAsia="Malgun Gothic"/>
          <w:b w:val="0"/>
          <w:i/>
          <w:color w:val="555555"/>
          <w:sz w:val="20"/>
        </w:rPr>
        <w:t>네가 죽을까 봐 겁났어. (침묵) 한 번도 말 안 했지만.</w:t>
      </w:r>
    </w:p>
    <w:p>
      <w:r>
        <w:rPr>
          <w:rFonts w:ascii="Calibri" w:hAnsi="Calibri" w:cs="Calibri" w:eastAsia="Malgun Gothic"/>
          <w:b/>
          <w:i w:val="0"/>
          <w:sz w:val="21"/>
        </w:rPr>
        <w:t>Camille:</w:t>
      </w:r>
      <w:r>
        <w:rPr>
          <w:rFonts w:ascii="Calibri" w:hAnsi="Calibri" w:cs="Calibri" w:eastAsia="Malgun Gothic"/>
          <w:b w:val="0"/>
          <w:i w:val="0"/>
          <w:sz w:val="21"/>
        </w:rPr>
        <w:t xml:space="preserve"> (elle lui prend la main) Tu me le dis maintenant.</w:t>
      </w:r>
    </w:p>
    <w:p>
      <w:pPr>
        <w:ind w:left="510"/>
      </w:pPr>
      <w:r>
        <w:rPr>
          <w:rFonts w:ascii="Malgun Gothic" w:hAnsi="Malgun Gothic" w:cs="Malgun Gothic" w:eastAsia="Malgun Gothic"/>
          <w:b w:val="0"/>
          <w:i/>
          <w:color w:val="555555"/>
          <w:sz w:val="20"/>
        </w:rPr>
        <w:t>(그의 손을 잡는다) 지금 말하잖아.</w:t>
      </w:r>
    </w:p>
    <w:p>
      <w:r>
        <w:rPr>
          <w:rFonts w:ascii="Calibri" w:hAnsi="Calibri" w:cs="Calibri" w:eastAsia="Malgun Gothic"/>
          <w:b/>
          <w:i w:val="0"/>
          <w:sz w:val="21"/>
        </w:rPr>
        <w:t>Julien:</w:t>
      </w:r>
      <w:r>
        <w:rPr>
          <w:rFonts w:ascii="Calibri" w:hAnsi="Calibri" w:cs="Calibri" w:eastAsia="Malgun Gothic"/>
          <w:b w:val="0"/>
          <w:i w:val="0"/>
          <w:sz w:val="21"/>
        </w:rPr>
        <w:t xml:space="preserve"> (un long silence) Dans cinq heures, on publie. Et après, Orsenne va nous attaquer. Peut-être le journal va fermer. (un silence) Je n'ai pas peur pour le journal. J'ai peur pour toi. Pour Léa. Pour Hugo.</w:t>
      </w:r>
    </w:p>
    <w:p>
      <w:pPr>
        <w:ind w:left="510"/>
      </w:pPr>
      <w:r>
        <w:rPr>
          <w:rFonts w:ascii="Malgun Gothic" w:hAnsi="Malgun Gothic" w:cs="Malgun Gothic" w:eastAsia="Malgun Gothic"/>
          <w:b w:val="0"/>
          <w:i/>
          <w:color w:val="555555"/>
          <w:sz w:val="20"/>
        </w:rPr>
        <w:t>(긴 침묵) 다섯 시간 뒤면 보도해. 그다음엔 오르센이 우릴 공격하겠지. 어쩌면 신문사가 문을 닫을지도. (침묵) 신문사가 걱정되는 게 아니야. 네가 걱정돼. 레아도. 위고 씨도.</w:t>
      </w:r>
    </w:p>
    <w:p>
      <w:r>
        <w:rPr>
          <w:rFonts w:ascii="Calibri" w:hAnsi="Calibri" w:cs="Calibri" w:eastAsia="Malgun Gothic"/>
          <w:b/>
          <w:i w:val="0"/>
          <w:sz w:val="21"/>
        </w:rPr>
        <w:t>Camille:</w:t>
      </w:r>
      <w:r>
        <w:rPr>
          <w:rFonts w:ascii="Calibri" w:hAnsi="Calibri" w:cs="Calibri" w:eastAsia="Malgun Gothic"/>
          <w:b w:val="0"/>
          <w:i w:val="0"/>
          <w:sz w:val="21"/>
        </w:rPr>
        <w:t xml:space="preserve"> (elle pose la tête sur son épaule) Moi, j'ai peur pour toi. (un silence) Luca t'a dit « fais attention à ta source ». Mais c'est toi qu'il regardait.</w:t>
      </w:r>
    </w:p>
    <w:p>
      <w:pPr>
        <w:ind w:left="510"/>
      </w:pPr>
      <w:r>
        <w:rPr>
          <w:rFonts w:ascii="Malgun Gothic" w:hAnsi="Malgun Gothic" w:cs="Malgun Gothic" w:eastAsia="Malgun Gothic"/>
          <w:b w:val="0"/>
          <w:i/>
          <w:color w:val="555555"/>
          <w:sz w:val="20"/>
        </w:rPr>
        <w:t>(그의 어깨에 머리를 기댄다) 난 네가 걱정돼. (침묵) 루카가 «출처 조심해»라고 했지. 근데 그 사람이 보고 있던 건 너였어.</w:t>
      </w:r>
    </w:p>
    <w:p>
      <w:r>
        <w:rPr>
          <w:rFonts w:ascii="Calibri" w:hAnsi="Calibri" w:cs="Calibri" w:eastAsia="Malgun Gothic"/>
          <w:b/>
          <w:i w:val="0"/>
          <w:sz w:val="21"/>
        </w:rPr>
        <w:t>Momo:</w:t>
      </w:r>
      <w:r>
        <w:rPr>
          <w:rFonts w:ascii="Calibri" w:hAnsi="Calibri" w:cs="Calibri" w:eastAsia="Malgun Gothic"/>
          <w:b w:val="0"/>
          <w:i w:val="0"/>
          <w:sz w:val="21"/>
        </w:rPr>
        <w:t xml:space="preserve"> (lundi, cinq heures cinquante-cinq ; il entre avec des croissants ; personne ne parle ; tout le monde regarde l'horloge) …</w:t>
      </w:r>
    </w:p>
    <w:p>
      <w:pPr>
        <w:ind w:left="510"/>
      </w:pPr>
      <w:r>
        <w:rPr>
          <w:rFonts w:ascii="Malgun Gothic" w:hAnsi="Malgun Gothic" w:cs="Malgun Gothic" w:eastAsia="Malgun Gothic"/>
          <w:b w:val="0"/>
          <w:i/>
          <w:color w:val="555555"/>
          <w:sz w:val="20"/>
        </w:rPr>
        <w:t>(월요일 새벽 다섯 시 오십오 분. 크루아상을 들고 들어온다. 아무도 말하지 않는다. 모두 시계를 본다) …</w:t>
      </w:r>
    </w:p>
    <w:p>
      <w:r>
        <w:rPr>
          <w:rFonts w:ascii="Calibri" w:hAnsi="Calibri" w:cs="Calibri" w:eastAsia="Malgun Gothic"/>
          <w:b/>
          <w:i w:val="0"/>
          <w:sz w:val="21"/>
        </w:rPr>
        <w:t>Léa:</w:t>
      </w:r>
      <w:r>
        <w:rPr>
          <w:rFonts w:ascii="Calibri" w:hAnsi="Calibri" w:cs="Calibri" w:eastAsia="Malgun Gothic"/>
          <w:b w:val="0"/>
          <w:i w:val="0"/>
          <w:sz w:val="21"/>
        </w:rPr>
        <w:t xml:space="preserve"> (à voix basse) Cinq minutes.</w:t>
      </w:r>
    </w:p>
    <w:p>
      <w:pPr>
        <w:ind w:left="510"/>
      </w:pPr>
      <w:r>
        <w:rPr>
          <w:rFonts w:ascii="Malgun Gothic" w:hAnsi="Malgun Gothic" w:cs="Malgun Gothic" w:eastAsia="Malgun Gothic"/>
          <w:b w:val="0"/>
          <w:i/>
          <w:color w:val="555555"/>
          <w:sz w:val="20"/>
        </w:rPr>
        <w:t>(낮은 목소리로) 오 분.</w:t>
      </w:r>
    </w:p>
    <w:p>
      <w:r>
        <w:rPr>
          <w:rFonts w:ascii="Calibri" w:hAnsi="Calibri" w:cs="Calibri" w:eastAsia="Malgun Gothic"/>
          <w:b/>
          <w:i w:val="0"/>
          <w:sz w:val="21"/>
        </w:rPr>
        <w:t>Julien:</w:t>
      </w:r>
      <w:r>
        <w:rPr>
          <w:rFonts w:ascii="Calibri" w:hAnsi="Calibri" w:cs="Calibri" w:eastAsia="Malgun Gothic"/>
          <w:b w:val="0"/>
          <w:i w:val="0"/>
          <w:sz w:val="21"/>
        </w:rPr>
        <w:t xml:space="preserve"> (il tient la main de Camille sous la table)</w:t>
      </w:r>
    </w:p>
    <w:p>
      <w:pPr>
        <w:ind w:left="510"/>
      </w:pPr>
      <w:r>
        <w:rPr>
          <w:rFonts w:ascii="Malgun Gothic" w:hAnsi="Malgun Gothic" w:cs="Malgun Gothic" w:eastAsia="Malgun Gothic"/>
          <w:b w:val="0"/>
          <w:i/>
          <w:color w:val="555555"/>
          <w:sz w:val="20"/>
        </w:rPr>
        <w:t>(탁자 밑에서 카미유의 손을 잡고 있다)</w:t>
      </w:r>
    </w:p>
    <w:p>
      <w:r>
        <w:rPr>
          <w:rFonts w:ascii="Calibri" w:hAnsi="Calibri" w:cs="Calibri" w:eastAsia="Malgun Gothic"/>
          <w:b/>
          <w:i w:val="0"/>
          <w:sz w:val="21"/>
        </w:rPr>
        <w:t>Karim:</w:t>
      </w:r>
      <w:r>
        <w:rPr>
          <w:rFonts w:ascii="Calibri" w:hAnsi="Calibri" w:cs="Calibri" w:eastAsia="Malgun Gothic"/>
          <w:b w:val="0"/>
          <w:i w:val="0"/>
          <w:sz w:val="21"/>
        </w:rPr>
        <w:t xml:space="preserve"> (il regarde son téléphone) Marie est prête. Jonas est prêt. (un silence) Bruxelles, Cologne, Paris. (un silence) Milan n'existe plus.</w:t>
      </w:r>
    </w:p>
    <w:p>
      <w:pPr>
        <w:ind w:left="510"/>
      </w:pPr>
      <w:r>
        <w:rPr>
          <w:rFonts w:ascii="Malgun Gothic" w:hAnsi="Malgun Gothic" w:cs="Malgun Gothic" w:eastAsia="Malgun Gothic"/>
          <w:b w:val="0"/>
          <w:i/>
          <w:color w:val="555555"/>
          <w:sz w:val="20"/>
        </w:rPr>
        <w:t>(휴대폰을 본다) 마리 준비됐대. 요나스도. (침묵) 브뤼셀, 쾰른, 파리. (침묵) 밀라노는 이제 없어.</w:t>
      </w:r>
    </w:p>
    <w:p>
      <w:r>
        <w:rPr>
          <w:rFonts w:ascii="Calibri" w:hAnsi="Calibri" w:cs="Calibri" w:eastAsia="Malgun Gothic"/>
          <w:b/>
          <w:i w:val="0"/>
          <w:sz w:val="21"/>
        </w:rPr>
        <w:t>Hélène:</w:t>
      </w:r>
      <w:r>
        <w:rPr>
          <w:rFonts w:ascii="Calibri" w:hAnsi="Calibri" w:cs="Calibri" w:eastAsia="Malgun Gothic"/>
          <w:b w:val="0"/>
          <w:i w:val="0"/>
          <w:sz w:val="21"/>
        </w:rPr>
        <w:t xml:space="preserve"> (six heures pile ; elle appuie sur une touche) Publié.</w:t>
      </w:r>
    </w:p>
    <w:p>
      <w:pPr>
        <w:ind w:left="510"/>
      </w:pPr>
      <w:r>
        <w:rPr>
          <w:rFonts w:ascii="Malgun Gothic" w:hAnsi="Malgun Gothic" w:cs="Malgun Gothic" w:eastAsia="Malgun Gothic"/>
          <w:b w:val="0"/>
          <w:i/>
          <w:color w:val="555555"/>
          <w:sz w:val="20"/>
        </w:rPr>
        <w:t>(여섯 시 정각. 키 하나를 누른다) 발행.</w:t>
      </w:r>
    </w:p>
    <w:p>
      <w:r>
        <w:rPr>
          <w:rFonts w:ascii="Calibri" w:hAnsi="Calibri" w:cs="Calibri" w:eastAsia="Malgun Gothic"/>
          <w:b/>
          <w:i w:val="0"/>
          <w:sz w:val="21"/>
        </w:rPr>
        <w:t>Léa:</w:t>
      </w:r>
      <w:r>
        <w:rPr>
          <w:rFonts w:ascii="Calibri" w:hAnsi="Calibri" w:cs="Calibri" w:eastAsia="Malgun Gothic"/>
          <w:b w:val="0"/>
          <w:i w:val="0"/>
          <w:sz w:val="21"/>
        </w:rPr>
        <w:t xml:space="preserve"> (elle lit le titre à voix haute, la voix tremblante) « La chaîne du métal : du port de Marseille aux réacteurs français, l'enquête sur Orsenne. » (un silence) Six articles. Nos noms en bas.</w:t>
      </w:r>
    </w:p>
    <w:p>
      <w:pPr>
        <w:ind w:left="510"/>
      </w:pPr>
      <w:r>
        <w:rPr>
          <w:rFonts w:ascii="Malgun Gothic" w:hAnsi="Malgun Gothic" w:cs="Malgun Gothic" w:eastAsia="Malgun Gothic"/>
          <w:b w:val="0"/>
          <w:i/>
          <w:color w:val="555555"/>
          <w:sz w:val="20"/>
        </w:rPr>
        <w:t>(떨리는 목소리로 제목을 소리 내어 읽는다) «금속의 사슬: 마르세유 항에서 프랑스 원자로까지, 오르센 탐사.» (침묵) 기사 여섯 개. 밑에 우리 이름들.</w:t>
      </w:r>
    </w:p>
    <w:p>
      <w:r>
        <w:rPr>
          <w:rFonts w:ascii="Calibri" w:hAnsi="Calibri" w:cs="Calibri" w:eastAsia="Malgun Gothic"/>
          <w:b/>
          <w:i w:val="0"/>
          <w:sz w:val="21"/>
        </w:rPr>
        <w:t>Karim:</w:t>
      </w:r>
      <w:r>
        <w:rPr>
          <w:rFonts w:ascii="Calibri" w:hAnsi="Calibri" w:cs="Calibri" w:eastAsia="Malgun Gothic"/>
          <w:b w:val="0"/>
          <w:i w:val="0"/>
          <w:sz w:val="21"/>
        </w:rPr>
        <w:t xml:space="preserve"> (il rafraîchit son écran) La Gazette de Bruxelles : en ligne. La Rheinische Rundschau : en ligne. (un silence) Quatre journaux. Pardon. Trois. À la même minute.</w:t>
      </w:r>
    </w:p>
    <w:p>
      <w:pPr>
        <w:ind w:left="510"/>
      </w:pPr>
      <w:r>
        <w:rPr>
          <w:rFonts w:ascii="Malgun Gothic" w:hAnsi="Malgun Gothic" w:cs="Malgun Gothic" w:eastAsia="Malgun Gothic"/>
          <w:b w:val="0"/>
          <w:i/>
          <w:color w:val="555555"/>
          <w:sz w:val="20"/>
        </w:rPr>
        <w:t>(화면을 새로 고친다) 「가제트 드 브뤼셀」: 올라갔어. 「라이니셰 룬트샤우」: 올라갔어. (침묵) 신문사 네 곳. 아니. 세 곳. 같은 분에.</w:t>
      </w:r>
    </w:p>
    <w:p>
      <w:r>
        <w:rPr>
          <w:rFonts w:ascii="Calibri" w:hAnsi="Calibri" w:cs="Calibri" w:eastAsia="Malgun Gothic"/>
          <w:b/>
          <w:i w:val="0"/>
          <w:sz w:val="21"/>
        </w:rPr>
        <w:t>Momo:</w:t>
      </w:r>
      <w:r>
        <w:rPr>
          <w:rFonts w:ascii="Calibri" w:hAnsi="Calibri" w:cs="Calibri" w:eastAsia="Malgun Gothic"/>
          <w:b w:val="0"/>
          <w:i w:val="0"/>
          <w:sz w:val="21"/>
        </w:rPr>
        <w:t xml:space="preserve"> (il pose les croissants) Alors ? On mange ?</w:t>
      </w:r>
    </w:p>
    <w:p>
      <w:pPr>
        <w:ind w:left="510"/>
      </w:pPr>
      <w:r>
        <w:rPr>
          <w:rFonts w:ascii="Malgun Gothic" w:hAnsi="Malgun Gothic" w:cs="Malgun Gothic" w:eastAsia="Malgun Gothic"/>
          <w:b w:val="0"/>
          <w:i/>
          <w:color w:val="555555"/>
          <w:sz w:val="20"/>
        </w:rPr>
        <w:t>(크루아상을 내려놓는다) 그래서? 먹을까?</w:t>
      </w:r>
    </w:p>
    <w:p>
      <w:r>
        <w:rPr>
          <w:rFonts w:ascii="Calibri" w:hAnsi="Calibri" w:cs="Calibri" w:eastAsia="Malgun Gothic"/>
          <w:b/>
          <w:i w:val="0"/>
          <w:sz w:val="21"/>
        </w:rPr>
        <w:t>Hélène:</w:t>
      </w:r>
      <w:r>
        <w:rPr>
          <w:rFonts w:ascii="Calibri" w:hAnsi="Calibri" w:cs="Calibri" w:eastAsia="Malgun Gothic"/>
          <w:b w:val="0"/>
          <w:i w:val="0"/>
          <w:sz w:val="21"/>
        </w:rPr>
        <w:t xml:space="preserve"> (elle sourit pour la première fois depuis samedi) On mange, Momo. (un silence) Maintenant, on attend.</w:t>
      </w:r>
    </w:p>
    <w:p>
      <w:pPr>
        <w:ind w:left="510"/>
      </w:pPr>
      <w:r>
        <w:rPr>
          <w:rFonts w:ascii="Malgun Gothic" w:hAnsi="Malgun Gothic" w:cs="Malgun Gothic" w:eastAsia="Malgun Gothic"/>
          <w:b w:val="0"/>
          <w:i/>
          <w:color w:val="555555"/>
          <w:sz w:val="20"/>
        </w:rPr>
        <w:t>(토요일 이후 처음으로 웃는다) 먹자, 모모. (침묵) 이제 기다리는 거야.</w:t>
      </w:r>
    </w:p>
    <w:p>
      <w:r>
        <w:rPr>
          <w:rFonts w:ascii="Calibri" w:hAnsi="Calibri" w:cs="Calibri" w:eastAsia="Malgun Gothic"/>
          <w:b/>
          <w:i w:val="0"/>
          <w:sz w:val="21"/>
        </w:rPr>
        <w:t>Momo:</w:t>
      </w:r>
      <w:r>
        <w:rPr>
          <w:rFonts w:ascii="Calibri" w:hAnsi="Calibri" w:cs="Calibri" w:eastAsia="Malgun Gothic"/>
          <w:b w:val="0"/>
          <w:i w:val="0"/>
          <w:sz w:val="21"/>
        </w:rPr>
        <w:t xml:space="preserve"> (six heures trente ; il allume la vieille radio du café, en bas ; la voix d'un journaliste remplit la pièce) Écoutez ! C'est sur France Inter !</w:t>
      </w:r>
    </w:p>
    <w:p>
      <w:pPr>
        <w:ind w:left="510"/>
      </w:pPr>
      <w:r>
        <w:rPr>
          <w:rFonts w:ascii="Malgun Gothic" w:hAnsi="Malgun Gothic" w:cs="Malgun Gothic" w:eastAsia="Malgun Gothic"/>
          <w:b w:val="0"/>
          <w:i/>
          <w:color w:val="555555"/>
          <w:sz w:val="20"/>
        </w:rPr>
        <w:t>(여섯 시 반. 아래층 카페의 낡은 라디오를 켠다. 기자 목소리가 방을 채운다) 들어 봐! 프랑스 앵테르에 나와!</w:t>
      </w:r>
    </w:p>
    <w:p>
      <w:r>
        <w:rPr>
          <w:rFonts w:ascii="Calibri" w:hAnsi="Calibri" w:cs="Calibri" w:eastAsia="Malgun Gothic"/>
          <w:b/>
          <w:i w:val="0"/>
          <w:sz w:val="21"/>
        </w:rPr>
        <w:t>Radio:</w:t>
      </w:r>
      <w:r>
        <w:rPr>
          <w:rFonts w:ascii="Calibri" w:hAnsi="Calibri" w:cs="Calibri" w:eastAsia="Malgun Gothic"/>
          <w:b w:val="0"/>
          <w:i w:val="0"/>
          <w:sz w:val="21"/>
        </w:rPr>
        <w:t xml:space="preserve"> (voix d'un présentateur) « …une enquête publiée ce matin par plusieurs journaux européens, dont le site d'investigation parisien Le Phare, met en cause les pratiques d'une forge de Bourgogne qui fournit des pièces à l'industrie nucléaire… »</w:t>
      </w:r>
    </w:p>
    <w:p>
      <w:pPr>
        <w:ind w:left="510"/>
      </w:pPr>
      <w:r>
        <w:rPr>
          <w:rFonts w:ascii="Malgun Gothic" w:hAnsi="Malgun Gothic" w:cs="Malgun Gothic" w:eastAsia="Malgun Gothic"/>
          <w:b w:val="0"/>
          <w:i/>
          <w:color w:val="555555"/>
          <w:sz w:val="20"/>
        </w:rPr>
        <w:t>(진행자 목소리) «…오늘 아침 파리 탐사 매체 르 파르를 포함한 여러 유럽 언론이 보도한 기사가 원자력 산업에 부품을 공급하는 부르고뉴의 한 단조 공장의 관행에 의문을 제기했습니다…»</w:t>
      </w:r>
    </w:p>
    <w:p>
      <w:r>
        <w:rPr>
          <w:rFonts w:ascii="Calibri" w:hAnsi="Calibri" w:cs="Calibri" w:eastAsia="Malgun Gothic"/>
          <w:b/>
          <w:i w:val="0"/>
          <w:sz w:val="21"/>
        </w:rPr>
        <w:t>Fatou:</w:t>
      </w:r>
      <w:r>
        <w:rPr>
          <w:rFonts w:ascii="Calibri" w:hAnsi="Calibri" w:cs="Calibri" w:eastAsia="Malgun Gothic"/>
          <w:b w:val="0"/>
          <w:i w:val="0"/>
          <w:sz w:val="21"/>
        </w:rPr>
        <w:t xml:space="preserve"> (elle met les mains sur sa bouche) Ils ont dit notre nom. À la radio.</w:t>
      </w:r>
    </w:p>
    <w:p>
      <w:pPr>
        <w:ind w:left="510"/>
      </w:pPr>
      <w:r>
        <w:rPr>
          <w:rFonts w:ascii="Malgun Gothic" w:hAnsi="Malgun Gothic" w:cs="Malgun Gothic" w:eastAsia="Malgun Gothic"/>
          <w:b w:val="0"/>
          <w:i/>
          <w:color w:val="555555"/>
          <w:sz w:val="20"/>
        </w:rPr>
        <w:t>(두 손으로 입을 가린다) 우리 이름을 말했어요. 라디오에서.</w:t>
      </w:r>
    </w:p>
    <w:p>
      <w:r>
        <w:rPr>
          <w:rFonts w:ascii="Calibri" w:hAnsi="Calibri" w:cs="Calibri" w:eastAsia="Malgun Gothic"/>
          <w:b/>
          <w:i w:val="0"/>
          <w:sz w:val="21"/>
        </w:rPr>
        <w:t>Radio:</w:t>
      </w:r>
      <w:r>
        <w:rPr>
          <w:rFonts w:ascii="Calibri" w:hAnsi="Calibri" w:cs="Calibri" w:eastAsia="Malgun Gothic"/>
          <w:b w:val="0"/>
          <w:i w:val="0"/>
          <w:sz w:val="21"/>
        </w:rPr>
        <w:t xml:space="preserve"> « …selon un expert en métallurgie, le professeur Marc Lévêque, "un papier faux ne fait pas une pièce mauvaise, mais il fait une pièce dont on ne sait plus rien"… »</w:t>
      </w:r>
    </w:p>
    <w:p>
      <w:pPr>
        <w:ind w:left="510"/>
      </w:pPr>
      <w:r>
        <w:rPr>
          <w:rFonts w:ascii="Malgun Gothic" w:hAnsi="Malgun Gothic" w:cs="Malgun Gothic" w:eastAsia="Malgun Gothic"/>
          <w:b w:val="0"/>
          <w:i/>
          <w:color w:val="555555"/>
          <w:sz w:val="20"/>
        </w:rPr>
        <w:t>«…야금학 전문가 마르크 레베크 교수에 따르면 "가짜 서류가 나쁜 부품을 만드는 건 아니지만, 더는 아무것도 알 수 없는 부품을 만든다"…»</w:t>
      </w:r>
    </w:p>
    <w:p>
      <w:r>
        <w:rPr>
          <w:rFonts w:ascii="Calibri" w:hAnsi="Calibri" w:cs="Calibri" w:eastAsia="Malgun Gothic"/>
          <w:b/>
          <w:i w:val="0"/>
          <w:sz w:val="21"/>
        </w:rPr>
        <w:t>Léa:</w:t>
      </w:r>
      <w:r>
        <w:rPr>
          <w:rFonts w:ascii="Calibri" w:hAnsi="Calibri" w:cs="Calibri" w:eastAsia="Malgun Gothic"/>
          <w:b w:val="0"/>
          <w:i w:val="0"/>
          <w:sz w:val="21"/>
        </w:rPr>
        <w:t xml:space="preserve"> (elle sourit, les larmes aux yeux) Il va être content, rue Mouffetard.</w:t>
      </w:r>
    </w:p>
    <w:p>
      <w:pPr>
        <w:ind w:left="510"/>
      </w:pPr>
      <w:r>
        <w:rPr>
          <w:rFonts w:ascii="Malgun Gothic" w:hAnsi="Malgun Gothic" w:cs="Malgun Gothic" w:eastAsia="Malgun Gothic"/>
          <w:b w:val="0"/>
          <w:i/>
          <w:color w:val="555555"/>
          <w:sz w:val="20"/>
        </w:rPr>
        <w:t>(눈물을 글썽이며 웃는다) 무프타르 거리에서 좋아하시겠다.</w:t>
      </w:r>
    </w:p>
    <w:p>
      <w:r>
        <w:rPr>
          <w:rFonts w:ascii="Calibri" w:hAnsi="Calibri" w:cs="Calibri" w:eastAsia="Malgun Gothic"/>
          <w:b/>
          <w:i w:val="0"/>
          <w:sz w:val="21"/>
        </w:rPr>
        <w:t>Momo:</w:t>
      </w:r>
      <w:r>
        <w:rPr>
          <w:rFonts w:ascii="Calibri" w:hAnsi="Calibri" w:cs="Calibri" w:eastAsia="Malgun Gothic"/>
          <w:b w:val="0"/>
          <w:i w:val="0"/>
          <w:sz w:val="21"/>
        </w:rPr>
        <w:t xml:space="preserve"> (il monte le son) Chut ! Laissez-moi écouter. (un silence) C'est la première fois que mon café est à la radio.</w:t>
      </w:r>
    </w:p>
    <w:p>
      <w:pPr>
        <w:ind w:left="510"/>
      </w:pPr>
      <w:r>
        <w:rPr>
          <w:rFonts w:ascii="Malgun Gothic" w:hAnsi="Malgun Gothic" w:cs="Malgun Gothic" w:eastAsia="Malgun Gothic"/>
          <w:b w:val="0"/>
          <w:i/>
          <w:color w:val="555555"/>
          <w:sz w:val="20"/>
        </w:rPr>
        <w:t>(소리를 키운다) 쉿! 좀 듣자. (침묵) 내 카페가 라디오에 나온 건 처음이야.</w:t>
      </w:r>
    </w:p>
    <w:p>
      <w:r>
        <w:rPr>
          <w:rFonts w:ascii="Calibri" w:hAnsi="Calibri" w:cs="Calibri" w:eastAsia="Malgun Gothic"/>
          <w:b/>
          <w:i w:val="0"/>
          <w:sz w:val="21"/>
        </w:rPr>
        <w:t>Gilles:</w:t>
      </w:r>
      <w:r>
        <w:rPr>
          <w:rFonts w:ascii="Calibri" w:hAnsi="Calibri" w:cs="Calibri" w:eastAsia="Malgun Gothic"/>
          <w:b w:val="0"/>
          <w:i w:val="0"/>
          <w:sz w:val="21"/>
        </w:rPr>
        <w:t xml:space="preserve"> (sept heures ; il regarde son écran) Trois mille nouveaux abonnés. En une heure. (un silence) Trois mille. (il se frotte les yeux) Je refais mon tableur. Encore.</w:t>
      </w:r>
    </w:p>
    <w:p>
      <w:pPr>
        <w:ind w:left="510"/>
      </w:pPr>
      <w:r>
        <w:rPr>
          <w:rFonts w:ascii="Malgun Gothic" w:hAnsi="Malgun Gothic" w:cs="Malgun Gothic" w:eastAsia="Malgun Gothic"/>
          <w:b w:val="0"/>
          <w:i/>
          <w:color w:val="555555"/>
          <w:sz w:val="20"/>
        </w:rPr>
        <w:t>(아침 일곱 시. 화면을 본다) 신규 구독자 삼천 명. 한 시간 만에. (침묵) 삼천 명. (눈을 비빈다) 엑셀 표 다시 짜야겠네. 또.</w:t>
      </w:r>
    </w:p>
    <w:p>
      <w:r>
        <w:rPr>
          <w:rFonts w:ascii="Calibri" w:hAnsi="Calibri" w:cs="Calibri" w:eastAsia="Malgun Gothic"/>
          <w:b/>
          <w:i w:val="0"/>
          <w:sz w:val="21"/>
        </w:rPr>
        <w:t>Fatou:</w:t>
      </w:r>
      <w:r>
        <w:rPr>
          <w:rFonts w:ascii="Calibri" w:hAnsi="Calibri" w:cs="Calibri" w:eastAsia="Malgun Gothic"/>
          <w:b w:val="0"/>
          <w:i w:val="0"/>
          <w:sz w:val="21"/>
        </w:rPr>
        <w:t xml:space="preserve"> (huit heures ; elle arrive en courant avec une pile de journaux papier) Les kiosques ! On n'a plus d'exemplaires ! Le marchand de journaux de la rue Oberkampf m'en a redemandé cinquante !</w:t>
      </w:r>
    </w:p>
    <w:p>
      <w:pPr>
        <w:ind w:left="510"/>
      </w:pPr>
      <w:r>
        <w:rPr>
          <w:rFonts w:ascii="Malgun Gothic" w:hAnsi="Malgun Gothic" w:cs="Malgun Gothic" w:eastAsia="Malgun Gothic"/>
          <w:b w:val="0"/>
          <w:i/>
          <w:color w:val="555555"/>
          <w:sz w:val="20"/>
        </w:rPr>
        <w:t>(아침 여덟 시. 종이 신문 더미를 들고 뛰어 들어온다) 가판대! 신문이 다 떨어졌어요! 오베르캉프 거리 신문 가게에서 쉰 부 더 달래요!</w:t>
      </w:r>
    </w:p>
    <w:p>
      <w:r>
        <w:rPr>
          <w:rFonts w:ascii="Calibri" w:hAnsi="Calibri" w:cs="Calibri" w:eastAsia="Malgun Gothic"/>
          <w:b/>
          <w:i w:val="0"/>
          <w:sz w:val="21"/>
        </w:rPr>
        <w:t>Momo:</w:t>
      </w:r>
      <w:r>
        <w:rPr>
          <w:rFonts w:ascii="Calibri" w:hAnsi="Calibri" w:cs="Calibri" w:eastAsia="Malgun Gothic"/>
          <w:b w:val="0"/>
          <w:i w:val="0"/>
          <w:sz w:val="21"/>
        </w:rPr>
        <w:t xml:space="preserve"> (il rit) Cinquante ! (un silence) Le marchand de la rue Oberkampf ne m'a jamais acheté un croissant de sa vie.</w:t>
      </w:r>
    </w:p>
    <w:p>
      <w:pPr>
        <w:ind w:left="510"/>
      </w:pPr>
      <w:r>
        <w:rPr>
          <w:rFonts w:ascii="Malgun Gothic" w:hAnsi="Malgun Gothic" w:cs="Malgun Gothic" w:eastAsia="Malgun Gothic"/>
          <w:b w:val="0"/>
          <w:i/>
          <w:color w:val="555555"/>
          <w:sz w:val="20"/>
        </w:rPr>
        <w:t>(웃는다) 쉰 부! (침묵) 오베르캉프 신문 가게 주인은 평생 나한테서 크루아상 하나 안 샀는데.</w:t>
      </w:r>
    </w:p>
    <w:p>
      <w:r>
        <w:rPr>
          <w:rFonts w:ascii="Calibri" w:hAnsi="Calibri" w:cs="Calibri" w:eastAsia="Malgun Gothic"/>
          <w:b/>
          <w:i w:val="0"/>
          <w:sz w:val="21"/>
        </w:rPr>
        <w:t>Mira:</w:t>
      </w:r>
      <w:r>
        <w:rPr>
          <w:rFonts w:ascii="Calibri" w:hAnsi="Calibri" w:cs="Calibri" w:eastAsia="Malgun Gothic"/>
          <w:b w:val="0"/>
          <w:i w:val="0"/>
          <w:sz w:val="21"/>
        </w:rPr>
        <w:t xml:space="preserve"> (neuf heures ; son téléphone sonne ; elle regarde l'écran, surprise) C'est Marie. De Bruxelles. (elle décroche) Allô ? (un silence) Oui. (un silence) Oui ! (elle raccroche et se tourne vers tout le monde) L'Union européenne annonce une enquête sur les exportations de drones vers Kharzan. Ce matin.</w:t>
      </w:r>
    </w:p>
    <w:p>
      <w:pPr>
        <w:ind w:left="510"/>
      </w:pPr>
      <w:r>
        <w:rPr>
          <w:rFonts w:ascii="Malgun Gothic" w:hAnsi="Malgun Gothic" w:cs="Malgun Gothic" w:eastAsia="Malgun Gothic"/>
          <w:b w:val="0"/>
          <w:i/>
          <w:color w:val="555555"/>
          <w:sz w:val="20"/>
        </w:rPr>
        <w:t>(아침 아홉 시. 휴대폰이 울린다. 놀라서 화면을 본다) 마리예요. 브뤼셀. (받는다) 여보세요? (침묵) 네. (침묵) 네! (전화를 끊고 모두를 향해 돌아선다) 유럽연합이 하르잔행 드론 수출에 대한 조사를 발표했대요. 오늘 아침.</w:t>
      </w:r>
    </w:p>
    <w:p>
      <w:r>
        <w:rPr>
          <w:rFonts w:ascii="Calibri" w:hAnsi="Calibri" w:cs="Calibri" w:eastAsia="Malgun Gothic"/>
          <w:b/>
          <w:i w:val="0"/>
          <w:sz w:val="21"/>
        </w:rPr>
        <w:t>Léa:</w:t>
      </w:r>
      <w:r>
        <w:rPr>
          <w:rFonts w:ascii="Calibri" w:hAnsi="Calibri" w:cs="Calibri" w:eastAsia="Malgun Gothic"/>
          <w:b w:val="0"/>
          <w:i w:val="0"/>
          <w:sz w:val="21"/>
        </w:rPr>
        <w:t xml:space="preserve"> (elle se lève) Déjà ?</w:t>
      </w:r>
    </w:p>
    <w:p>
      <w:pPr>
        <w:ind w:left="510"/>
      </w:pPr>
      <w:r>
        <w:rPr>
          <w:rFonts w:ascii="Malgun Gothic" w:hAnsi="Malgun Gothic" w:cs="Malgun Gothic" w:eastAsia="Malgun Gothic"/>
          <w:b w:val="0"/>
          <w:i/>
          <w:color w:val="555555"/>
          <w:sz w:val="20"/>
        </w:rPr>
        <w:t>(일어선다) 벌써?</w:t>
      </w:r>
    </w:p>
    <w:p>
      <w:r>
        <w:rPr>
          <w:rFonts w:ascii="Calibri" w:hAnsi="Calibri" w:cs="Calibri" w:eastAsia="Malgun Gothic"/>
          <w:b/>
          <w:i w:val="0"/>
          <w:sz w:val="21"/>
        </w:rPr>
        <w:t>Mira:</w:t>
      </w:r>
      <w:r>
        <w:rPr>
          <w:rFonts w:ascii="Calibri" w:hAnsi="Calibri" w:cs="Calibri" w:eastAsia="Malgun Gothic"/>
          <w:b w:val="0"/>
          <w:i w:val="0"/>
          <w:sz w:val="21"/>
        </w:rPr>
        <w:t xml:space="preserve"> (les larmes aux yeux) Trois heures après l'article. (un silence) Chez moi, il faut trente ans pour qu'un gouvernement réagisse. Ici, trois heures.</w:t>
      </w:r>
    </w:p>
    <w:p>
      <w:pPr>
        <w:ind w:left="510"/>
      </w:pPr>
      <w:r>
        <w:rPr>
          <w:rFonts w:ascii="Malgun Gothic" w:hAnsi="Malgun Gothic" w:cs="Malgun Gothic" w:eastAsia="Malgun Gothic"/>
          <w:b w:val="0"/>
          <w:i/>
          <w:color w:val="555555"/>
          <w:sz w:val="20"/>
        </w:rPr>
        <w:t>(눈물을 글썽이며) 기사 나가고 세 시간 만에. (침묵) 우리나라에선 정부가 반응하는 데 삼십 년이 걸려요. 여기선 세 시간.</w:t>
      </w:r>
    </w:p>
    <w:p>
      <w:r>
        <w:rPr>
          <w:rFonts w:ascii="Calibri" w:hAnsi="Calibri" w:cs="Calibri" w:eastAsia="Malgun Gothic"/>
          <w:b/>
          <w:i w:val="0"/>
          <w:sz w:val="21"/>
        </w:rPr>
        <w:t>Hélène:</w:t>
      </w:r>
      <w:r>
        <w:rPr>
          <w:rFonts w:ascii="Calibri" w:hAnsi="Calibri" w:cs="Calibri" w:eastAsia="Malgun Gothic"/>
          <w:b w:val="0"/>
          <w:i w:val="0"/>
          <w:sz w:val="21"/>
        </w:rPr>
        <w:t xml:space="preserve"> (neuf heures et demie ; elle raccroche son téléphone pour la cinquième fois) La télévision. Trois chaînes. Elles veulent une interview. Ce soir.</w:t>
      </w:r>
    </w:p>
    <w:p>
      <w:pPr>
        <w:ind w:left="510"/>
      </w:pPr>
      <w:r>
        <w:rPr>
          <w:rFonts w:ascii="Malgun Gothic" w:hAnsi="Malgun Gothic" w:cs="Malgun Gothic" w:eastAsia="Malgun Gothic"/>
          <w:b w:val="0"/>
          <w:i/>
          <w:color w:val="555555"/>
          <w:sz w:val="20"/>
        </w:rPr>
        <w:t>(아침 아홉 시 반. 다섯 번째로 전화를 끊는다) 텔레비전. 방송국 세 곳. 인터뷰를 원해. 오늘 밤.</w:t>
      </w:r>
    </w:p>
    <w:p>
      <w:r>
        <w:rPr>
          <w:rFonts w:ascii="Calibri" w:hAnsi="Calibri" w:cs="Calibri" w:eastAsia="Malgun Gothic"/>
          <w:b/>
          <w:i w:val="0"/>
          <w:sz w:val="21"/>
        </w:rPr>
        <w:t>Gilles:</w:t>
      </w:r>
      <w:r>
        <w:rPr>
          <w:rFonts w:ascii="Calibri" w:hAnsi="Calibri" w:cs="Calibri" w:eastAsia="Malgun Gothic"/>
          <w:b w:val="0"/>
          <w:i w:val="0"/>
          <w:sz w:val="21"/>
        </w:rPr>
        <w:t xml:space="preserve"> Tu y vas ?</w:t>
      </w:r>
    </w:p>
    <w:p>
      <w:pPr>
        <w:ind w:left="510"/>
      </w:pPr>
      <w:r>
        <w:rPr>
          <w:rFonts w:ascii="Malgun Gothic" w:hAnsi="Malgun Gothic" w:cs="Malgun Gothic" w:eastAsia="Malgun Gothic"/>
          <w:b w:val="0"/>
          <w:i/>
          <w:color w:val="555555"/>
          <w:sz w:val="20"/>
        </w:rPr>
        <w:t>갈 거야?</w:t>
      </w:r>
    </w:p>
    <w:p>
      <w:r>
        <w:rPr>
          <w:rFonts w:ascii="Calibri" w:hAnsi="Calibri" w:cs="Calibri" w:eastAsia="Malgun Gothic"/>
          <w:b/>
          <w:i w:val="0"/>
          <w:sz w:val="21"/>
        </w:rPr>
        <w:t>Hélène:</w:t>
      </w:r>
      <w:r>
        <w:rPr>
          <w:rFonts w:ascii="Calibri" w:hAnsi="Calibri" w:cs="Calibri" w:eastAsia="Malgun Gothic"/>
          <w:b w:val="0"/>
          <w:i w:val="0"/>
          <w:sz w:val="21"/>
        </w:rPr>
        <w:t xml:space="preserve"> Une seule. (un silence) Et je ne dirai rien qui n'est pas dans l'article. Pas un mot de plus. Pas de « je pense que ». Pas de « il est possible que ».</w:t>
      </w:r>
    </w:p>
    <w:p>
      <w:pPr>
        <w:ind w:left="510"/>
      </w:pPr>
      <w:r>
        <w:rPr>
          <w:rFonts w:ascii="Malgun Gothic" w:hAnsi="Malgun Gothic" w:cs="Malgun Gothic" w:eastAsia="Malgun Gothic"/>
          <w:b w:val="0"/>
          <w:i/>
          <w:color w:val="555555"/>
          <w:sz w:val="20"/>
        </w:rPr>
        <w:t>한 곳만. (침묵) 그리고 기사에 없는 말은 아무것도 안 할 거야. 한 마디도 더하지 않고. «제 생각엔»도 없고. «~일 가능성이 있다»도 없고.</w:t>
      </w:r>
    </w:p>
    <w:p>
      <w:r>
        <w:rPr>
          <w:rFonts w:ascii="Calibri" w:hAnsi="Calibri" w:cs="Calibri" w:eastAsia="Malgun Gothic"/>
          <w:b/>
          <w:i w:val="0"/>
          <w:sz w:val="21"/>
        </w:rPr>
        <w:t>Aubry:</w:t>
      </w:r>
      <w:r>
        <w:rPr>
          <w:rFonts w:ascii="Calibri" w:hAnsi="Calibri" w:cs="Calibri" w:eastAsia="Malgun Gothic"/>
          <w:b w:val="0"/>
          <w:i w:val="0"/>
          <w:sz w:val="21"/>
        </w:rPr>
        <w:t xml:space="preserve"> (approbateur) La télévision veut de l'émotion. (un silence) Donne-lui des faits. L'émotion viendra toute seule.</w:t>
      </w:r>
    </w:p>
    <w:p>
      <w:pPr>
        <w:ind w:left="510"/>
      </w:pPr>
      <w:r>
        <w:rPr>
          <w:rFonts w:ascii="Malgun Gothic" w:hAnsi="Malgun Gothic" w:cs="Malgun Gothic" w:eastAsia="Malgun Gothic"/>
          <w:b w:val="0"/>
          <w:i/>
          <w:color w:val="555555"/>
          <w:sz w:val="20"/>
        </w:rPr>
        <w:t>(인정하며) 텔레비전은 감정을 원하지. (침묵) 사실을 줘. 감정은 저절로 따라올 거야.</w:t>
      </w:r>
    </w:p>
    <w:p>
      <w:r>
        <w:rPr>
          <w:rFonts w:ascii="Calibri" w:hAnsi="Calibri" w:cs="Calibri" w:eastAsia="Malgun Gothic"/>
          <w:b/>
          <w:i w:val="0"/>
          <w:sz w:val="21"/>
        </w:rPr>
        <w:t>Hélène:</w:t>
      </w:r>
      <w:r>
        <w:rPr>
          <w:rFonts w:ascii="Calibri" w:hAnsi="Calibri" w:cs="Calibri" w:eastAsia="Malgun Gothic"/>
          <w:b w:val="0"/>
          <w:i w:val="0"/>
          <w:sz w:val="21"/>
        </w:rPr>
        <w:t xml:space="preserve"> Et je ne dirai jamais le nom de Hugo. Ni le village. Ni le métier exact.</w:t>
      </w:r>
    </w:p>
    <w:p>
      <w:pPr>
        <w:ind w:left="510"/>
      </w:pPr>
      <w:r>
        <w:rPr>
          <w:rFonts w:ascii="Malgun Gothic" w:hAnsi="Malgun Gothic" w:cs="Malgun Gothic" w:eastAsia="Malgun Gothic"/>
          <w:b w:val="0"/>
          <w:i/>
          <w:color w:val="555555"/>
          <w:sz w:val="20"/>
        </w:rPr>
        <w:t>그리고 위고 씨 이름은 절대 말 안 할 거야. 마을도. 정확한 직업도.</w:t>
      </w:r>
    </w:p>
    <w:p>
      <w:r>
        <w:rPr>
          <w:rFonts w:ascii="Calibri" w:hAnsi="Calibri" w:cs="Calibri" w:eastAsia="Malgun Gothic"/>
          <w:b/>
          <w:i w:val="0"/>
          <w:sz w:val="21"/>
        </w:rPr>
        <w:t>Julien:</w:t>
      </w:r>
      <w:r>
        <w:rPr>
          <w:rFonts w:ascii="Calibri" w:hAnsi="Calibri" w:cs="Calibri" w:eastAsia="Malgun Gothic"/>
          <w:b w:val="0"/>
          <w:i w:val="0"/>
          <w:sz w:val="21"/>
        </w:rPr>
        <w:t xml:space="preserve"> Ils vont te le demander.</w:t>
      </w:r>
    </w:p>
    <w:p>
      <w:pPr>
        <w:ind w:left="510"/>
      </w:pPr>
      <w:r>
        <w:rPr>
          <w:rFonts w:ascii="Malgun Gothic" w:hAnsi="Malgun Gothic" w:cs="Malgun Gothic" w:eastAsia="Malgun Gothic"/>
          <w:b w:val="0"/>
          <w:i/>
          <w:color w:val="555555"/>
          <w:sz w:val="20"/>
        </w:rPr>
        <w:t>물어볼 텐데요.</w:t>
      </w:r>
    </w:p>
    <w:p>
      <w:r>
        <w:rPr>
          <w:rFonts w:ascii="Calibri" w:hAnsi="Calibri" w:cs="Calibri" w:eastAsia="Malgun Gothic"/>
          <w:b/>
          <w:i w:val="0"/>
          <w:sz w:val="21"/>
        </w:rPr>
        <w:t>Hélène:</w:t>
      </w:r>
      <w:r>
        <w:rPr>
          <w:rFonts w:ascii="Calibri" w:hAnsi="Calibri" w:cs="Calibri" w:eastAsia="Malgun Gothic"/>
          <w:b w:val="0"/>
          <w:i w:val="0"/>
          <w:sz w:val="21"/>
        </w:rPr>
        <w:t xml:space="preserve"> (elle sourit) Alors je répondrai ce que Léa a répondu à Luca. (un silence) « Un journaliste ne dit jamais où il est allé. Ni avec qui. »</w:t>
      </w:r>
    </w:p>
    <w:p>
      <w:pPr>
        <w:ind w:left="510"/>
      </w:pPr>
      <w:r>
        <w:rPr>
          <w:rFonts w:ascii="Malgun Gothic" w:hAnsi="Malgun Gothic" w:cs="Malgun Gothic" w:eastAsia="Malgun Gothic"/>
          <w:b w:val="0"/>
          <w:i/>
          <w:color w:val="555555"/>
          <w:sz w:val="20"/>
        </w:rPr>
        <w:t>(웃는다) 그럼 레아가 루카한테 한 대답을 할 거야. (침묵) «기자는 어디 갔었는지 절대 말하지 않는다. 누구랑 갔는지도.»</w:t>
      </w:r>
    </w:p>
    <w:p>
      <w:r>
        <w:rPr>
          <w:rFonts w:ascii="Calibri" w:hAnsi="Calibri" w:cs="Calibri" w:eastAsia="Malgun Gothic"/>
          <w:b/>
          <w:i w:val="0"/>
          <w:sz w:val="21"/>
        </w:rPr>
        <w:t>Karim:</w:t>
      </w:r>
      <w:r>
        <w:rPr>
          <w:rFonts w:ascii="Calibri" w:hAnsi="Calibri" w:cs="Calibri" w:eastAsia="Malgun Gothic"/>
          <w:b w:val="0"/>
          <w:i w:val="0"/>
          <w:sz w:val="21"/>
        </w:rPr>
        <w:t xml:space="preserve"> (dix heures ; il lit une dépêche, la voix blanche) Tout le monde. Écoutez. (un silence) « L'Autorité de sûreté nucléaire annonce que deux réacteurs vont être mis à l'arrêt pour des contrôles approfondis, à la suite de la découverte d'anomalies documentaires sur des pièces fournies par les Forges de Saint-Vallier. »</w:t>
      </w:r>
    </w:p>
    <w:p>
      <w:pPr>
        <w:ind w:left="510"/>
      </w:pPr>
      <w:r>
        <w:rPr>
          <w:rFonts w:ascii="Malgun Gothic" w:hAnsi="Malgun Gothic" w:cs="Malgun Gothic" w:eastAsia="Malgun Gothic"/>
          <w:b w:val="0"/>
          <w:i/>
          <w:color w:val="555555"/>
          <w:sz w:val="20"/>
        </w:rPr>
        <w:t>(오전 열 시. 핏기 없는 목소리로 속보를 읽는다) 다들. 들어 봐. (침묵) «원자력 안전 당국은 생발리에 단조 공장이 공급한 부품에서 서류상 이상이 발견됨에 따라, 원자로 두 기를 정밀 점검을 위해 가동 중단한다고 발표했다.»</w:t>
      </w:r>
    </w:p>
    <w:p>
      <w:r>
        <w:rPr>
          <w:rFonts w:ascii="Calibri" w:hAnsi="Calibri" w:cs="Calibri" w:eastAsia="Malgun Gothic"/>
          <w:b/>
          <w:i w:val="0"/>
          <w:sz w:val="21"/>
        </w:rPr>
        <w:t>Hélène:</w:t>
      </w:r>
      <w:r>
        <w:rPr>
          <w:rFonts w:ascii="Calibri" w:hAnsi="Calibri" w:cs="Calibri" w:eastAsia="Malgun Gothic"/>
          <w:b w:val="0"/>
          <w:i w:val="0"/>
          <w:sz w:val="21"/>
        </w:rPr>
        <w:t xml:space="preserve"> (elle se lève lentement) Deux.</w:t>
      </w:r>
    </w:p>
    <w:p>
      <w:pPr>
        <w:ind w:left="510"/>
      </w:pPr>
      <w:r>
        <w:rPr>
          <w:rFonts w:ascii="Malgun Gothic" w:hAnsi="Malgun Gothic" w:cs="Malgun Gothic" w:eastAsia="Malgun Gothic"/>
          <w:b w:val="0"/>
          <w:i/>
          <w:color w:val="555555"/>
          <w:sz w:val="20"/>
        </w:rPr>
        <w:t>(천천히 일어선다) 두 기.</w:t>
      </w:r>
    </w:p>
    <w:p>
      <w:r>
        <w:rPr>
          <w:rFonts w:ascii="Calibri" w:hAnsi="Calibri" w:cs="Calibri" w:eastAsia="Malgun Gothic"/>
          <w:b/>
          <w:i w:val="0"/>
          <w:sz w:val="21"/>
        </w:rPr>
        <w:t>Karim:</w:t>
      </w:r>
      <w:r>
        <w:rPr>
          <w:rFonts w:ascii="Calibri" w:hAnsi="Calibri" w:cs="Calibri" w:eastAsia="Malgun Gothic"/>
          <w:b w:val="0"/>
          <w:i w:val="0"/>
          <w:sz w:val="21"/>
        </w:rPr>
        <w:t xml:space="preserve"> (il continue) « Aucun risque immédiat n'a été identifié. Les arrêts sont décidés par précaution, le temps de vérifier physiquement la conformité des pièces concernées. » (un silence) Deux réacteurs sont à l'arrêt.</w:t>
      </w:r>
    </w:p>
    <w:p>
      <w:pPr>
        <w:ind w:left="510"/>
      </w:pPr>
      <w:r>
        <w:rPr>
          <w:rFonts w:ascii="Malgun Gothic" w:hAnsi="Malgun Gothic" w:cs="Malgun Gothic" w:eastAsia="Malgun Gothic"/>
          <w:b w:val="0"/>
          <w:i/>
          <w:color w:val="555555"/>
          <w:sz w:val="20"/>
        </w:rPr>
        <w:t>(계속 읽는다) «즉각적인 위험은 확인되지 않았다. 해당 부품의 적합성을 물리적으로 확인하는 동안 예방 차원에서 가동을 중단하기로 결정했다.» (침묵) 원자로 두 기가 멈췄어.</w:t>
      </w:r>
    </w:p>
    <w:p>
      <w:r>
        <w:rPr>
          <w:rFonts w:ascii="Calibri" w:hAnsi="Calibri" w:cs="Calibri" w:eastAsia="Malgun Gothic"/>
          <w:b/>
          <w:i w:val="0"/>
          <w:sz w:val="21"/>
        </w:rPr>
        <w:t>Léa:</w:t>
      </w:r>
      <w:r>
        <w:rPr>
          <w:rFonts w:ascii="Calibri" w:hAnsi="Calibri" w:cs="Calibri" w:eastAsia="Malgun Gothic"/>
          <w:b w:val="0"/>
          <w:i w:val="0"/>
          <w:sz w:val="21"/>
        </w:rPr>
        <w:t xml:space="preserve"> (elle s'assoit, les jambes tremblantes) Les deux réacteurs de ta carte, Karim ? Ceux avec les numéros de lot ?</w:t>
      </w:r>
    </w:p>
    <w:p>
      <w:pPr>
        <w:ind w:left="510"/>
      </w:pPr>
      <w:r>
        <w:rPr>
          <w:rFonts w:ascii="Malgun Gothic" w:hAnsi="Malgun Gothic" w:cs="Malgun Gothic" w:eastAsia="Malgun Gothic"/>
          <w:b w:val="0"/>
          <w:i/>
          <w:color w:val="555555"/>
          <w:sz w:val="20"/>
        </w:rPr>
        <w:t>(다리가 떨려서 앉는다) 네 지도에 있던 그 두 기야, 카림? 로트 번호 있던?</w:t>
      </w:r>
    </w:p>
    <w:p>
      <w:r>
        <w:rPr>
          <w:rFonts w:ascii="Calibri" w:hAnsi="Calibri" w:cs="Calibri" w:eastAsia="Malgun Gothic"/>
          <w:b/>
          <w:i w:val="0"/>
          <w:sz w:val="21"/>
        </w:rPr>
        <w:t>Karim:</w:t>
      </w:r>
      <w:r>
        <w:rPr>
          <w:rFonts w:ascii="Calibri" w:hAnsi="Calibri" w:cs="Calibri" w:eastAsia="Malgun Gothic"/>
          <w:b w:val="0"/>
          <w:i w:val="0"/>
          <w:sz w:val="21"/>
        </w:rPr>
        <w:t xml:space="preserve"> (il hoche la tête) Les deux. (un silence) Je ne savais pas. Je ne voulais pas savoir. (un silence) Maintenant, je sais.</w:t>
      </w:r>
    </w:p>
    <w:p>
      <w:pPr>
        <w:ind w:left="510"/>
      </w:pPr>
      <w:r>
        <w:rPr>
          <w:rFonts w:ascii="Malgun Gothic" w:hAnsi="Malgun Gothic" w:cs="Malgun Gothic" w:eastAsia="Malgun Gothic"/>
          <w:b w:val="0"/>
          <w:i/>
          <w:color w:val="555555"/>
          <w:sz w:val="20"/>
        </w:rPr>
        <w:t>(고개를 끄덕인다) 그 두 기. (침묵) 몰랐어. 알고 싶지 않았어. (침묵) 이제 알게 됐네.</w:t>
      </w:r>
    </w:p>
    <w:p>
      <w:r>
        <w:rPr>
          <w:rFonts w:ascii="Calibri" w:hAnsi="Calibri" w:cs="Calibri" w:eastAsia="Malgun Gothic"/>
          <w:b/>
          <w:i w:val="0"/>
          <w:sz w:val="21"/>
        </w:rPr>
        <w:t>Julien:</w:t>
      </w:r>
      <w:r>
        <w:rPr>
          <w:rFonts w:ascii="Calibri" w:hAnsi="Calibri" w:cs="Calibri" w:eastAsia="Malgun Gothic"/>
          <w:b w:val="0"/>
          <w:i w:val="0"/>
          <w:sz w:val="21"/>
        </w:rPr>
        <w:t xml:space="preserve"> (il regarde par la fenêtre) Deux réacteurs. (un silence) Des milliers de familles qui vivent à côté. (un silence) Hugo pensait à elles. Chaque nuit.</w:t>
      </w:r>
    </w:p>
    <w:p>
      <w:pPr>
        <w:ind w:left="510"/>
      </w:pPr>
      <w:r>
        <w:rPr>
          <w:rFonts w:ascii="Malgun Gothic" w:hAnsi="Malgun Gothic" w:cs="Malgun Gothic" w:eastAsia="Malgun Gothic"/>
          <w:b w:val="0"/>
          <w:i/>
          <w:color w:val="555555"/>
          <w:sz w:val="20"/>
        </w:rPr>
        <w:t>(창밖을 본다) 원자로 두 기. (침묵) 그 옆에 사는 수천 가족. (침묵) 위고 씨는 그 사람들 생각을 했어. 매일 밤.</w:t>
      </w:r>
    </w:p>
    <w:p>
      <w:r>
        <w:rPr>
          <w:rFonts w:ascii="Calibri" w:hAnsi="Calibri" w:cs="Calibri" w:eastAsia="Malgun Gothic"/>
          <w:b/>
          <w:i w:val="0"/>
          <w:sz w:val="21"/>
        </w:rPr>
        <w:t>Aubry:</w:t>
      </w:r>
      <w:r>
        <w:rPr>
          <w:rFonts w:ascii="Calibri" w:hAnsi="Calibri" w:cs="Calibri" w:eastAsia="Malgun Gothic"/>
          <w:b w:val="0"/>
          <w:i w:val="0"/>
          <w:sz w:val="21"/>
        </w:rPr>
        <w:t xml:space="preserve"> (il pose sa tasse) Et la dépêche dit « par précaution ». (un silence) C'est le bon mot. Pas « danger ». Pas « catastrophe ». Précaution. (un silence) C'est exactement ce qu'on a écrit.</w:t>
      </w:r>
    </w:p>
    <w:p>
      <w:pPr>
        <w:ind w:left="510"/>
      </w:pPr>
      <w:r>
        <w:rPr>
          <w:rFonts w:ascii="Malgun Gothic" w:hAnsi="Malgun Gothic" w:cs="Malgun Gothic" w:eastAsia="Malgun Gothic"/>
          <w:b w:val="0"/>
          <w:i/>
          <w:color w:val="555555"/>
          <w:sz w:val="20"/>
        </w:rPr>
        <w:t>(잔을 내려놓는다) 그리고 속보엔 «예방 차원»이라고 되어 있지. (침묵) 그게 맞는 단어야. «위험»도 아니고. «재앙»도 아니고. 예방. (침묵) 우리가 쓴 거랑 정확히 같아.</w:t>
      </w:r>
    </w:p>
    <w:p>
      <w:r>
        <w:rPr>
          <w:rFonts w:ascii="Calibri" w:hAnsi="Calibri" w:cs="Calibri" w:eastAsia="Malgun Gothic"/>
          <w:b/>
          <w:i w:val="0"/>
          <w:sz w:val="21"/>
        </w:rPr>
        <w:t>Léa:</w:t>
      </w:r>
      <w:r>
        <w:rPr>
          <w:rFonts w:ascii="Calibri" w:hAnsi="Calibri" w:cs="Calibri" w:eastAsia="Malgun Gothic"/>
          <w:b w:val="0"/>
          <w:i w:val="0"/>
          <w:sz w:val="21"/>
        </w:rPr>
        <w:t xml:space="preserve"> (son téléphone vibre ; un message de Hugo) « J'ai vu. (un silence) Aurélie pleure. Théo demande pourquoi papa est à la télé sans être à la télé. (un silence) Je lui ai dit : "Parce que papa a levé la main." »</w:t>
      </w:r>
    </w:p>
    <w:p>
      <w:pPr>
        <w:ind w:left="510"/>
      </w:pPr>
      <w:r>
        <w:rPr>
          <w:rFonts w:ascii="Malgun Gothic" w:hAnsi="Malgun Gothic" w:cs="Malgun Gothic" w:eastAsia="Malgun Gothic"/>
          <w:b w:val="0"/>
          <w:i/>
          <w:color w:val="555555"/>
          <w:sz w:val="20"/>
        </w:rPr>
        <w:t>(휴대폰이 진동한다. 위고의 문자) «봤어요. (침묵) 오렐리가 울어요. 테오가 왜 아빠가 텔레비전에 안 나오는데 텔레비전에 나오냐고 물어요. (침묵) 이렇게 말해 줬어요. "아빠가 손을 들었으니까."»</w:t>
      </w:r>
    </w:p>
    <w:p>
      <w:r>
        <w:rPr>
          <w:rFonts w:ascii="Calibri" w:hAnsi="Calibri" w:cs="Calibri" w:eastAsia="Malgun Gothic"/>
          <w:b/>
          <w:i w:val="0"/>
          <w:sz w:val="21"/>
        </w:rPr>
        <w:t>Léa:</w:t>
      </w:r>
      <w:r>
        <w:rPr>
          <w:rFonts w:ascii="Calibri" w:hAnsi="Calibri" w:cs="Calibri" w:eastAsia="Malgun Gothic"/>
          <w:b w:val="0"/>
          <w:i w:val="0"/>
          <w:sz w:val="21"/>
        </w:rPr>
        <w:t xml:space="preserve"> (elle répond, les larmes aux yeux) « Dites à Théo que son papa a été très courageux. Et que des milliers de gens dormiront mieux grâce à lui. Même s'ils ne connaîtront jamais son nom. »</w:t>
      </w:r>
    </w:p>
    <w:p>
      <w:pPr>
        <w:ind w:left="510"/>
      </w:pPr>
      <w:r>
        <w:rPr>
          <w:rFonts w:ascii="Malgun Gothic" w:hAnsi="Malgun Gothic" w:cs="Malgun Gothic" w:eastAsia="Malgun Gothic"/>
          <w:b w:val="0"/>
          <w:i/>
          <w:color w:val="555555"/>
          <w:sz w:val="20"/>
        </w:rPr>
        <w:t>(눈물을 글썽이며 답장한다) «테오한테 아빠가 아주 용감했다고 전해 주세요. 그리고 수천 명이 아빠 덕분에 더 편히 잘 거라고요. 아빠 이름은 절대 모르더라도.»</w:t>
      </w:r>
    </w:p>
    <w:p>
      <w:r>
        <w:rPr>
          <w:rFonts w:ascii="Calibri" w:hAnsi="Calibri" w:cs="Calibri" w:eastAsia="Malgun Gothic"/>
          <w:b/>
          <w:i w:val="0"/>
          <w:sz w:val="21"/>
        </w:rPr>
        <w:t>Julien:</w:t>
      </w:r>
      <w:r>
        <w:rPr>
          <w:rFonts w:ascii="Calibri" w:hAnsi="Calibri" w:cs="Calibri" w:eastAsia="Malgun Gothic"/>
          <w:b w:val="0"/>
          <w:i w:val="0"/>
          <w:sz w:val="21"/>
        </w:rPr>
        <w:t xml:space="preserve"> (onze heures ; son téléphone sonne ; un numéro de Nouvelle-Calédonie ; il décroche) Allô ?</w:t>
      </w:r>
    </w:p>
    <w:p>
      <w:pPr>
        <w:ind w:left="510"/>
      </w:pPr>
      <w:r>
        <w:rPr>
          <w:rFonts w:ascii="Malgun Gothic" w:hAnsi="Malgun Gothic" w:cs="Malgun Gothic" w:eastAsia="Malgun Gothic"/>
          <w:b w:val="0"/>
          <w:i/>
          <w:color w:val="555555"/>
          <w:sz w:val="20"/>
        </w:rPr>
        <w:t>(오전 열한 시. 휴대폰이 울린다. 뉴칼레도니아 번호. 받는다) 여보세요?</w:t>
      </w:r>
    </w:p>
    <w:p>
      <w:r>
        <w:rPr>
          <w:rFonts w:ascii="Calibri" w:hAnsi="Calibri" w:cs="Calibri" w:eastAsia="Malgun Gothic"/>
          <w:b/>
          <w:i w:val="0"/>
          <w:sz w:val="21"/>
        </w:rPr>
        <w:t>Martin:</w:t>
      </w:r>
      <w:r>
        <w:rPr>
          <w:rFonts w:ascii="Calibri" w:hAnsi="Calibri" w:cs="Calibri" w:eastAsia="Malgun Gothic"/>
          <w:b w:val="0"/>
          <w:i w:val="0"/>
          <w:sz w:val="21"/>
        </w:rPr>
        <w:t xml:space="preserve"> (au téléphone, une voix forte, avec du bruit de moteurs derrière) Marchetti ! C'est Didier Martin. De Païta. (un silence) Il est vingt-deux heures ici. Je viens de lire votre article. Sur le téléphone de ma femme.</w:t>
      </w:r>
    </w:p>
    <w:p>
      <w:pPr>
        <w:ind w:left="510"/>
      </w:pPr>
      <w:r>
        <w:rPr>
          <w:rFonts w:ascii="Malgun Gothic" w:hAnsi="Malgun Gothic" w:cs="Malgun Gothic" w:eastAsia="Malgun Gothic"/>
          <w:b w:val="0"/>
          <w:i/>
          <w:color w:val="555555"/>
          <w:sz w:val="20"/>
        </w:rPr>
        <w:t>(전화로, 뒤에서 엔진 소리가 나는 큰 목소리) 마르케티! 디디에 마르탱이에요. 파이타. (침묵) 여긴 밤 열 시예요. 방금 당신 기사 읽었어요. 마누라 휴대폰으로.</w:t>
      </w:r>
    </w:p>
    <w:p>
      <w:r>
        <w:rPr>
          <w:rFonts w:ascii="Calibri" w:hAnsi="Calibri" w:cs="Calibri" w:eastAsia="Malgun Gothic"/>
          <w:b/>
          <w:i w:val="0"/>
          <w:sz w:val="21"/>
        </w:rPr>
        <w:t>Julien:</w:t>
      </w:r>
      <w:r>
        <w:rPr>
          <w:rFonts w:ascii="Calibri" w:hAnsi="Calibri" w:cs="Calibri" w:eastAsia="Malgun Gothic"/>
          <w:b w:val="0"/>
          <w:i w:val="0"/>
          <w:sz w:val="21"/>
        </w:rPr>
        <w:t xml:space="preserve"> (surpris) Monsieur Martin. (un silence) Vous avez quelque chose à corriger ?</w:t>
      </w:r>
    </w:p>
    <w:p>
      <w:pPr>
        <w:ind w:left="510"/>
      </w:pPr>
      <w:r>
        <w:rPr>
          <w:rFonts w:ascii="Malgun Gothic" w:hAnsi="Malgun Gothic" w:cs="Malgun Gothic" w:eastAsia="Malgun Gothic"/>
          <w:b w:val="0"/>
          <w:i/>
          <w:color w:val="555555"/>
          <w:sz w:val="20"/>
        </w:rPr>
        <w:t>(놀라서) 마르탱 씨. (침묵) 고칠 게 있으세요?</w:t>
      </w:r>
    </w:p>
    <w:p>
      <w:r>
        <w:rPr>
          <w:rFonts w:ascii="Calibri" w:hAnsi="Calibri" w:cs="Calibri" w:eastAsia="Malgun Gothic"/>
          <w:b/>
          <w:i w:val="0"/>
          <w:sz w:val="21"/>
        </w:rPr>
        <w:t>Martin:</w:t>
      </w:r>
      <w:r>
        <w:rPr>
          <w:rFonts w:ascii="Calibri" w:hAnsi="Calibri" w:cs="Calibri" w:eastAsia="Malgun Gothic"/>
          <w:b w:val="0"/>
          <w:i w:val="0"/>
          <w:sz w:val="21"/>
        </w:rPr>
        <w:t xml:space="preserve"> (un silence) Non. (un silence) Vous avez écrit « un transporteur de Païta, qui a perdu le contrat de la mine ». Vous n'avez pas écrit mon nom. Comme promis. (un silence) Et vous avez écrit la phrase de Simon. « Quand il y a le feu, tout le monde cherche un traître. »</w:t>
      </w:r>
    </w:p>
    <w:p>
      <w:pPr>
        <w:ind w:left="510"/>
      </w:pPr>
      <w:r>
        <w:rPr>
          <w:rFonts w:ascii="Malgun Gothic" w:hAnsi="Malgun Gothic" w:cs="Malgun Gothic" w:eastAsia="Malgun Gothic"/>
          <w:b w:val="0"/>
          <w:i/>
          <w:color w:val="555555"/>
          <w:sz w:val="20"/>
        </w:rPr>
        <w:t>(침묵) 아니요. (침묵) «광산 계약을 잃은 파이타의 운송업자»라고 썼더군요. 내 이름은 안 썼고. 약속한 대로. (침묵) 그리고 시몽 말을 썼더군요. «불이 나면 다들 배신자를 찾는다.»</w:t>
      </w:r>
    </w:p>
    <w:p>
      <w:r>
        <w:rPr>
          <w:rFonts w:ascii="Calibri" w:hAnsi="Calibri" w:cs="Calibri" w:eastAsia="Malgun Gothic"/>
          <w:b/>
          <w:i w:val="0"/>
          <w:sz w:val="21"/>
        </w:rPr>
        <w:t>Julien:</w:t>
      </w:r>
      <w:r>
        <w:rPr>
          <w:rFonts w:ascii="Calibri" w:hAnsi="Calibri" w:cs="Calibri" w:eastAsia="Malgun Gothic"/>
          <w:b w:val="0"/>
          <w:i w:val="0"/>
          <w:sz w:val="21"/>
        </w:rPr>
        <w:t xml:space="preserve"> C'était la plus belle phrase de la journée.</w:t>
      </w:r>
    </w:p>
    <w:p>
      <w:pPr>
        <w:ind w:left="510"/>
      </w:pPr>
      <w:r>
        <w:rPr>
          <w:rFonts w:ascii="Malgun Gothic" w:hAnsi="Malgun Gothic" w:cs="Malgun Gothic" w:eastAsia="Malgun Gothic"/>
          <w:b w:val="0"/>
          <w:i/>
          <w:color w:val="555555"/>
          <w:sz w:val="20"/>
        </w:rPr>
        <w:t>그날 들은 말 중에 제일 멋진 문장이었어요.</w:t>
      </w:r>
    </w:p>
    <w:p>
      <w:r>
        <w:rPr>
          <w:rFonts w:ascii="Calibri" w:hAnsi="Calibri" w:cs="Calibri" w:eastAsia="Malgun Gothic"/>
          <w:b/>
          <w:i w:val="0"/>
          <w:sz w:val="21"/>
        </w:rPr>
        <w:t>Martin:</w:t>
      </w:r>
      <w:r>
        <w:rPr>
          <w:rFonts w:ascii="Calibri" w:hAnsi="Calibri" w:cs="Calibri" w:eastAsia="Malgun Gothic"/>
          <w:b w:val="0"/>
          <w:i w:val="0"/>
          <w:sz w:val="21"/>
        </w:rPr>
        <w:t xml:space="preserve"> (sa voix se brise un peu) Simon pleure. Dans l'atelier. (un silence) Il dit que c'est la première fois qu'un journal de Paris écrit quelque chose qu'il a dit. Sans le déformer.</w:t>
      </w:r>
    </w:p>
    <w:p>
      <w:pPr>
        <w:ind w:left="510"/>
      </w:pPr>
      <w:r>
        <w:rPr>
          <w:rFonts w:ascii="Malgun Gothic" w:hAnsi="Malgun Gothic" w:cs="Malgun Gothic" w:eastAsia="Malgun Gothic"/>
          <w:b w:val="0"/>
          <w:i/>
          <w:color w:val="555555"/>
          <w:sz w:val="20"/>
        </w:rPr>
        <w:t>(목소리가 조금 갈라진다) 시몽이 울어요. 정비소에서. (침묵) 파리 신문이 자기가 한 말을 왜곡 없이 쓴 건 처음이래요.</w:t>
      </w:r>
    </w:p>
    <w:p>
      <w:r>
        <w:rPr>
          <w:rFonts w:ascii="Calibri" w:hAnsi="Calibri" w:cs="Calibri" w:eastAsia="Malgun Gothic"/>
          <w:b/>
          <w:i w:val="0"/>
          <w:sz w:val="21"/>
        </w:rPr>
        <w:t>Julien:</w:t>
      </w:r>
      <w:r>
        <w:rPr>
          <w:rFonts w:ascii="Calibri" w:hAnsi="Calibri" w:cs="Calibri" w:eastAsia="Malgun Gothic"/>
          <w:b w:val="0"/>
          <w:i w:val="0"/>
          <w:sz w:val="21"/>
        </w:rPr>
        <w:t xml:space="preserve"> (doucement) Dites-lui merci. De ma part.</w:t>
      </w:r>
    </w:p>
    <w:p>
      <w:pPr>
        <w:ind w:left="510"/>
      </w:pPr>
      <w:r>
        <w:rPr>
          <w:rFonts w:ascii="Malgun Gothic" w:hAnsi="Malgun Gothic" w:cs="Malgun Gothic" w:eastAsia="Malgun Gothic"/>
          <w:b w:val="0"/>
          <w:i/>
          <w:color w:val="555555"/>
          <w:sz w:val="20"/>
        </w:rPr>
        <w:t>(조용히) 고맙다고 전해 주세요. 제 대신.</w:t>
      </w:r>
    </w:p>
    <w:p>
      <w:r>
        <w:rPr>
          <w:rFonts w:ascii="Calibri" w:hAnsi="Calibri" w:cs="Calibri" w:eastAsia="Malgun Gothic"/>
          <w:b/>
          <w:i w:val="0"/>
          <w:sz w:val="21"/>
        </w:rPr>
        <w:t>Martin:</w:t>
      </w:r>
      <w:r>
        <w:rPr>
          <w:rFonts w:ascii="Calibri" w:hAnsi="Calibri" w:cs="Calibri" w:eastAsia="Malgun Gothic"/>
          <w:b w:val="0"/>
          <w:i w:val="0"/>
          <w:sz w:val="21"/>
        </w:rPr>
        <w:t xml:space="preserve"> (il se racle la gorge) Et dites à votre Bretonne que mon fils m'a appelé. De Brisbane. (un silence) Il a lu l'article aussi. (un silence) On s'est parlé dix minutes. Pour la première fois en deux ans.</w:t>
      </w:r>
    </w:p>
    <w:p>
      <w:pPr>
        <w:ind w:left="510"/>
      </w:pPr>
      <w:r>
        <w:rPr>
          <w:rFonts w:ascii="Malgun Gothic" w:hAnsi="Malgun Gothic" w:cs="Malgun Gothic" w:eastAsia="Malgun Gothic"/>
          <w:b w:val="0"/>
          <w:i/>
          <w:color w:val="555555"/>
          <w:sz w:val="20"/>
        </w:rPr>
        <w:t>(헛기침을 한다) 그리고 당신 브르타뉴 아가씨한테 우리 아들이 전화했다고 전해 줘요. 브리즈번에서. (침묵) 그 애도 기사를 읽었대요. (침묵) 십 분 동안 얘기했어요. 이 년 만에 처음으로.</w:t>
      </w:r>
    </w:p>
    <w:p>
      <w:r>
        <w:rPr>
          <w:rFonts w:ascii="Calibri" w:hAnsi="Calibri" w:cs="Calibri" w:eastAsia="Malgun Gothic"/>
          <w:b/>
          <w:i w:val="0"/>
          <w:sz w:val="21"/>
        </w:rPr>
        <w:t>Camille:</w:t>
      </w:r>
      <w:r>
        <w:rPr>
          <w:rFonts w:ascii="Calibri" w:hAnsi="Calibri" w:cs="Calibri" w:eastAsia="Malgun Gothic"/>
          <w:b w:val="0"/>
          <w:i w:val="0"/>
          <w:sz w:val="21"/>
        </w:rPr>
        <w:t xml:space="preserve"> (midi ; elle lit un communiqué) La province Nord. (un silence) « Au vu des éléments rendus publics ce matin, la province Nord annonce le réexamen de la convention d'exploitation du massif de Wanaé, en concertation avec l'ensemble des autorités coutumières concernées. »</w:t>
      </w:r>
    </w:p>
    <w:p>
      <w:pPr>
        <w:ind w:left="510"/>
      </w:pPr>
      <w:r>
        <w:rPr>
          <w:rFonts w:ascii="Malgun Gothic" w:hAnsi="Malgun Gothic" w:cs="Malgun Gothic" w:eastAsia="Malgun Gothic"/>
          <w:b w:val="0"/>
          <w:i/>
          <w:color w:val="555555"/>
          <w:sz w:val="20"/>
        </w:rPr>
        <w:t>(정오. 성명을 읽는다) 북부 도청. (침묵) «오늘 아침 공개된 내용에 비추어, 북부 도는 관련된 모든 관습 당국과의 협의를 거쳐 와나에 산괴 개발 협약을 재검토한다고 발표한다.»</w:t>
      </w:r>
    </w:p>
    <w:p>
      <w:r>
        <w:rPr>
          <w:rFonts w:ascii="Calibri" w:hAnsi="Calibri" w:cs="Calibri" w:eastAsia="Malgun Gothic"/>
          <w:b/>
          <w:i w:val="0"/>
          <w:sz w:val="21"/>
        </w:rPr>
        <w:t>Julien:</w:t>
      </w:r>
      <w:r>
        <w:rPr>
          <w:rFonts w:ascii="Calibri" w:hAnsi="Calibri" w:cs="Calibri" w:eastAsia="Malgun Gothic"/>
          <w:b w:val="0"/>
          <w:i w:val="0"/>
          <w:sz w:val="21"/>
        </w:rPr>
        <w:t xml:space="preserve"> (il se lève) « En concertation avec l'ensemble des autorités coutumières. » (un silence) Ça veut dire André. À la table. (un silence) Pas sous la table.</w:t>
      </w:r>
    </w:p>
    <w:p>
      <w:pPr>
        <w:ind w:left="510"/>
      </w:pPr>
      <w:r>
        <w:rPr>
          <w:rFonts w:ascii="Malgun Gothic" w:hAnsi="Malgun Gothic" w:cs="Malgun Gothic" w:eastAsia="Malgun Gothic"/>
          <w:b w:val="0"/>
          <w:i/>
          <w:color w:val="555555"/>
          <w:sz w:val="20"/>
        </w:rPr>
        <w:t>(일어선다) «모든 관습 당국과의 협의를 거쳐.» (침묵) 앙드레 어르신이라는 뜻이야. 식탁에. (침묵) 식탁 밑이 아니라.</w:t>
      </w:r>
    </w:p>
    <w:p>
      <w:r>
        <w:rPr>
          <w:rFonts w:ascii="Calibri" w:hAnsi="Calibri" w:cs="Calibri" w:eastAsia="Malgun Gothic"/>
          <w:b/>
          <w:i w:val="0"/>
          <w:sz w:val="21"/>
        </w:rPr>
        <w:t>Camille:</w:t>
      </w:r>
      <w:r>
        <w:rPr>
          <w:rFonts w:ascii="Calibri" w:hAnsi="Calibri" w:cs="Calibri" w:eastAsia="Malgun Gothic"/>
          <w:b w:val="0"/>
          <w:i w:val="0"/>
          <w:sz w:val="21"/>
        </w:rPr>
        <w:t xml:space="preserve"> (son téléphone sonne ; un numéro de Nouvelle-Calédonie ; il est vingt et une heures là-bas) Noémie ? (un silence ; elle met le haut-parleur)</w:t>
      </w:r>
    </w:p>
    <w:p>
      <w:pPr>
        <w:ind w:left="510"/>
      </w:pPr>
      <w:r>
        <w:rPr>
          <w:rFonts w:ascii="Malgun Gothic" w:hAnsi="Malgun Gothic" w:cs="Malgun Gothic" w:eastAsia="Malgun Gothic"/>
          <w:b w:val="0"/>
          <w:i/>
          <w:color w:val="555555"/>
          <w:sz w:val="20"/>
        </w:rPr>
        <w:t>(휴대폰이 울린다. 뉴칼레도니아 번호. 거긴 밤 아홉 시다) 노에미? (침묵. 스피커를 켠다)</w:t>
      </w:r>
    </w:p>
    <w:p>
      <w:r>
        <w:rPr>
          <w:rFonts w:ascii="Calibri" w:hAnsi="Calibri" w:cs="Calibri" w:eastAsia="Malgun Gothic"/>
          <w:b/>
          <w:i w:val="0"/>
          <w:sz w:val="21"/>
        </w:rPr>
        <w:t>Noémie:</w:t>
      </w:r>
      <w:r>
        <w:rPr>
          <w:rFonts w:ascii="Calibri" w:hAnsi="Calibri" w:cs="Calibri" w:eastAsia="Malgun Gothic"/>
          <w:b w:val="0"/>
          <w:i w:val="0"/>
          <w:sz w:val="21"/>
        </w:rPr>
        <w:t xml:space="preserve"> (au téléphone, la voix pleine d'émotion) Camille ! La province a appelé mon oncle. Ce soir. (un silence) Ils veulent qu'il soit à la réunion. Avec les autres clans. Assis. À la table.</w:t>
      </w:r>
    </w:p>
    <w:p>
      <w:pPr>
        <w:ind w:left="510"/>
      </w:pPr>
      <w:r>
        <w:rPr>
          <w:rFonts w:ascii="Malgun Gothic" w:hAnsi="Malgun Gothic" w:cs="Malgun Gothic" w:eastAsia="Malgun Gothic"/>
          <w:b w:val="0"/>
          <w:i/>
          <w:color w:val="555555"/>
          <w:sz w:val="20"/>
        </w:rPr>
        <w:t>(전화로, 감정이 북받친 목소리) 카미유! 도청이 삼촌한테 전화했어요. 오늘 밤에. (침묵) 회의에 참석해 달래요. 다른 씨족들이랑. 앉아서. 식탁에.</w:t>
      </w:r>
    </w:p>
    <w:p>
      <w:r>
        <w:rPr>
          <w:rFonts w:ascii="Calibri" w:hAnsi="Calibri" w:cs="Calibri" w:eastAsia="Malgun Gothic"/>
          <w:b/>
          <w:i w:val="0"/>
          <w:sz w:val="21"/>
        </w:rPr>
        <w:t>André:</w:t>
      </w:r>
      <w:r>
        <w:rPr>
          <w:rFonts w:ascii="Calibri" w:hAnsi="Calibri" w:cs="Calibri" w:eastAsia="Malgun Gothic"/>
          <w:b w:val="0"/>
          <w:i w:val="0"/>
          <w:sz w:val="21"/>
        </w:rPr>
        <w:t xml:space="preserve"> (sa voix, derrière Noémie, lente et grave) Dis au Parisien de Corse… (un silence) Dis-lui que la flèche a vu. (un silence) Et qu'il doit revenir. Avec le journal.</w:t>
      </w:r>
    </w:p>
    <w:p>
      <w:pPr>
        <w:ind w:left="510"/>
      </w:pPr>
      <w:r>
        <w:rPr>
          <w:rFonts w:ascii="Malgun Gothic" w:hAnsi="Malgun Gothic" w:cs="Malgun Gothic" w:eastAsia="Malgun Gothic"/>
          <w:b w:val="0"/>
          <w:i/>
          <w:color w:val="555555"/>
          <w:sz w:val="20"/>
        </w:rPr>
        <w:t>(노에미 뒤에서 들리는 느리고 무거운 목소리) 코르시카에서 온 파리 사람한테 전해라… (침묵) 화살이 봤다고. (침묵) 그리고 신문 들고 돌아와야 한다고.</w:t>
      </w:r>
    </w:p>
    <w:p>
      <w:r>
        <w:rPr>
          <w:rFonts w:ascii="Calibri" w:hAnsi="Calibri" w:cs="Calibri" w:eastAsia="Malgun Gothic"/>
          <w:b/>
          <w:i w:val="0"/>
          <w:sz w:val="21"/>
        </w:rPr>
        <w:t>Julien:</w:t>
      </w:r>
      <w:r>
        <w:rPr>
          <w:rFonts w:ascii="Calibri" w:hAnsi="Calibri" w:cs="Calibri" w:eastAsia="Malgun Gothic"/>
          <w:b w:val="0"/>
          <w:i w:val="0"/>
          <w:sz w:val="21"/>
        </w:rPr>
        <w:t xml:space="preserve"> (il sort la petite flèche faîtière de sa poche et la pose sur le bureau d'Hélène ; la voix serrée) Je reviendrai. (un silence) Dites-lui que je reviendrai. Avec le journal. Et la flèche.</w:t>
      </w:r>
    </w:p>
    <w:p>
      <w:pPr>
        <w:ind w:left="510"/>
      </w:pPr>
      <w:r>
        <w:rPr>
          <w:rFonts w:ascii="Malgun Gothic" w:hAnsi="Malgun Gothic" w:cs="Malgun Gothic" w:eastAsia="Malgun Gothic"/>
          <w:b w:val="0"/>
          <w:i/>
          <w:color w:val="555555"/>
          <w:sz w:val="20"/>
        </w:rPr>
        <w:t>(주머니에서 작은 지붕 화살을 꺼내 엘렌 책상 위에 놓는다. 목이 멘 목소리로) 돌아갈게요. (침묵) 돌아간다고 전해 주세요. 신문이랑. 화살이랑.</w:t>
      </w:r>
    </w:p>
    <w:p>
      <w:r>
        <w:rPr>
          <w:rFonts w:ascii="Calibri" w:hAnsi="Calibri" w:cs="Calibri" w:eastAsia="Malgun Gothic"/>
          <w:b/>
          <w:i w:val="0"/>
          <w:sz w:val="21"/>
        </w:rPr>
        <w:t>Gilles:</w:t>
      </w:r>
      <w:r>
        <w:rPr>
          <w:rFonts w:ascii="Calibri" w:hAnsi="Calibri" w:cs="Calibri" w:eastAsia="Malgun Gothic"/>
          <w:b w:val="0"/>
          <w:i w:val="0"/>
          <w:sz w:val="21"/>
        </w:rPr>
        <w:t xml:space="preserve"> (quatorze heures ; il lit une dépêche économique) L'action d'Orsenne a perdu dix-huit pour cent depuis l'ouverture de la Bourse. (un silence) Dix-huit pour cent. En une matinée.</w:t>
      </w:r>
    </w:p>
    <w:p>
      <w:pPr>
        <w:ind w:left="510"/>
      </w:pPr>
      <w:r>
        <w:rPr>
          <w:rFonts w:ascii="Malgun Gothic" w:hAnsi="Malgun Gothic" w:cs="Malgun Gothic" w:eastAsia="Malgun Gothic"/>
          <w:b w:val="0"/>
          <w:i/>
          <w:color w:val="555555"/>
          <w:sz w:val="20"/>
        </w:rPr>
        <w:t>(오후 두 시. 경제 속보를 읽는다) 오르센 주가가 개장 이후 십팔 퍼센트 떨어졌어. (침묵) 십팔 퍼센트. 한나절 만에.</w:t>
      </w:r>
    </w:p>
    <w:p>
      <w:r>
        <w:rPr>
          <w:rFonts w:ascii="Calibri" w:hAnsi="Calibri" w:cs="Calibri" w:eastAsia="Malgun Gothic"/>
          <w:b/>
          <w:i w:val="0"/>
          <w:sz w:val="21"/>
        </w:rPr>
        <w:t>Karim:</w:t>
      </w:r>
      <w:r>
        <w:rPr>
          <w:rFonts w:ascii="Calibri" w:hAnsi="Calibri" w:cs="Calibri" w:eastAsia="Malgun Gothic"/>
          <w:b w:val="0"/>
          <w:i w:val="0"/>
          <w:sz w:val="21"/>
        </w:rPr>
        <w:t xml:space="preserve"> (il lit une autre dépêche) Et le parquet de Marseille annonce une enquête sur Méditerranée Manutention. Avec la juge Achard. (un silence) Elle s'est levée tôt. Encore.</w:t>
      </w:r>
    </w:p>
    <w:p>
      <w:pPr>
        <w:ind w:left="510"/>
      </w:pPr>
      <w:r>
        <w:rPr>
          <w:rFonts w:ascii="Malgun Gothic" w:hAnsi="Malgun Gothic" w:cs="Malgun Gothic" w:eastAsia="Malgun Gothic"/>
          <w:b w:val="0"/>
          <w:i/>
          <w:color w:val="555555"/>
          <w:sz w:val="20"/>
        </w:rPr>
        <w:t>(다른 속보를 읽는다) 그리고 마르세유 검찰청이 메디테라네 마뉘탕시옹에 대한 수사를 발표했어. 아샤르 판사랑. (침묵) 또 일찍 일어나셨네.</w:t>
      </w:r>
    </w:p>
    <w:p>
      <w:r>
        <w:rPr>
          <w:rFonts w:ascii="Calibri" w:hAnsi="Calibri" w:cs="Calibri" w:eastAsia="Malgun Gothic"/>
          <w:b/>
          <w:i w:val="0"/>
          <w:sz w:val="21"/>
        </w:rPr>
        <w:t>Toinou:</w:t>
      </w:r>
      <w:r>
        <w:rPr>
          <w:rFonts w:ascii="Calibri" w:hAnsi="Calibri" w:cs="Calibri" w:eastAsia="Malgun Gothic"/>
          <w:b w:val="0"/>
          <w:i w:val="0"/>
          <w:sz w:val="21"/>
        </w:rPr>
        <w:t xml:space="preserve"> (quinze heures ; au téléphone avec Karim, du bruit de mouettes derrière lui) Le petit ! (un silence) Ils sont venus au Vieux-Port, ce matin. Des journalistes de la télé. Ils cherchaient « le pêcheur ».</w:t>
      </w:r>
    </w:p>
    <w:p>
      <w:pPr>
        <w:ind w:left="510"/>
      </w:pPr>
      <w:r>
        <w:rPr>
          <w:rFonts w:ascii="Malgun Gothic" w:hAnsi="Malgun Gothic" w:cs="Malgun Gothic" w:eastAsia="Malgun Gothic"/>
          <w:b w:val="0"/>
          <w:i/>
          <w:color w:val="555555"/>
          <w:sz w:val="20"/>
        </w:rPr>
        <w:t>(오후 세 시. 카림과 통화. 뒤에서 갈매기 소리) 꼬마야! (침묵) 오늘 아침에 구항구에 왔더라. 텔레비전 기자들이. «그 어부»를 찾더라고.</w:t>
      </w:r>
    </w:p>
    <w:p>
      <w:r>
        <w:rPr>
          <w:rFonts w:ascii="Calibri" w:hAnsi="Calibri" w:cs="Calibri" w:eastAsia="Malgun Gothic"/>
          <w:b/>
          <w:i w:val="0"/>
          <w:sz w:val="21"/>
        </w:rPr>
        <w:t>Karim:</w:t>
      </w:r>
      <w:r>
        <w:rPr>
          <w:rFonts w:ascii="Calibri" w:hAnsi="Calibri" w:cs="Calibri" w:eastAsia="Malgun Gothic"/>
          <w:b w:val="0"/>
          <w:i w:val="0"/>
          <w:sz w:val="21"/>
        </w:rPr>
        <w:t xml:space="preserve"> (inquiet) Et ?</w:t>
      </w:r>
    </w:p>
    <w:p>
      <w:pPr>
        <w:ind w:left="510"/>
      </w:pPr>
      <w:r>
        <w:rPr>
          <w:rFonts w:ascii="Malgun Gothic" w:hAnsi="Malgun Gothic" w:cs="Malgun Gothic" w:eastAsia="Malgun Gothic"/>
          <w:b w:val="0"/>
          <w:i/>
          <w:color w:val="555555"/>
          <w:sz w:val="20"/>
        </w:rPr>
        <w:t>(걱정스럽게) 그래서요?</w:t>
      </w:r>
    </w:p>
    <w:p>
      <w:r>
        <w:rPr>
          <w:rFonts w:ascii="Calibri" w:hAnsi="Calibri" w:cs="Calibri" w:eastAsia="Malgun Gothic"/>
          <w:b/>
          <w:i w:val="0"/>
          <w:sz w:val="21"/>
        </w:rPr>
        <w:t>Toinou:</w:t>
      </w:r>
      <w:r>
        <w:rPr>
          <w:rFonts w:ascii="Calibri" w:hAnsi="Calibri" w:cs="Calibri" w:eastAsia="Malgun Gothic"/>
          <w:b w:val="0"/>
          <w:i w:val="0"/>
          <w:sz w:val="21"/>
        </w:rPr>
        <w:t xml:space="preserve"> Ils ont trouvé quarante pêcheurs. (un rire) Tous les quarante ont dit : « Moi, je ne vois rien la nuit. Je suis myope. »</w:t>
      </w:r>
    </w:p>
    <w:p>
      <w:pPr>
        <w:ind w:left="510"/>
      </w:pPr>
      <w:r>
        <w:rPr>
          <w:rFonts w:ascii="Malgun Gothic" w:hAnsi="Malgun Gothic" w:cs="Malgun Gothic" w:eastAsia="Malgun Gothic"/>
          <w:b w:val="0"/>
          <w:i/>
          <w:color w:val="555555"/>
          <w:sz w:val="20"/>
        </w:rPr>
        <w:t>마흔 명의 어부를 찾았지. (웃는다) 마흔 명 전부 그랬어. «난 밤에 아무것도 안 보여. 근시라서.»</w:t>
      </w:r>
    </w:p>
    <w:p>
      <w:r>
        <w:rPr>
          <w:rFonts w:ascii="Calibri" w:hAnsi="Calibri" w:cs="Calibri" w:eastAsia="Malgun Gothic"/>
          <w:b/>
          <w:i w:val="0"/>
          <w:sz w:val="21"/>
        </w:rPr>
        <w:t>Karim:</w:t>
      </w:r>
      <w:r>
        <w:rPr>
          <w:rFonts w:ascii="Calibri" w:hAnsi="Calibri" w:cs="Calibri" w:eastAsia="Malgun Gothic"/>
          <w:b w:val="0"/>
          <w:i w:val="0"/>
          <w:sz w:val="21"/>
        </w:rPr>
        <w:t xml:space="preserve"> (il éclate de rire) Tous les quarante ?</w:t>
      </w:r>
    </w:p>
    <w:p>
      <w:pPr>
        <w:ind w:left="510"/>
      </w:pPr>
      <w:r>
        <w:rPr>
          <w:rFonts w:ascii="Malgun Gothic" w:hAnsi="Malgun Gothic" w:cs="Malgun Gothic" w:eastAsia="Malgun Gothic"/>
          <w:b w:val="0"/>
          <w:i/>
          <w:color w:val="555555"/>
          <w:sz w:val="20"/>
        </w:rPr>
        <w:t>(폭소한다) 마흔 명 전부요?</w:t>
      </w:r>
    </w:p>
    <w:p>
      <w:r>
        <w:rPr>
          <w:rFonts w:ascii="Calibri" w:hAnsi="Calibri" w:cs="Calibri" w:eastAsia="Malgun Gothic"/>
          <w:b/>
          <w:i w:val="0"/>
          <w:sz w:val="21"/>
        </w:rPr>
        <w:t>Toinou:</w:t>
      </w:r>
      <w:r>
        <w:rPr>
          <w:rFonts w:ascii="Calibri" w:hAnsi="Calibri" w:cs="Calibri" w:eastAsia="Malgun Gothic"/>
          <w:b w:val="0"/>
          <w:i w:val="0"/>
          <w:sz w:val="21"/>
        </w:rPr>
        <w:t xml:space="preserve"> Le port protège les siens, petit. (un silence) Même les vieux qui parlent trop. (un silence) Huit daurades ce matin. La Grande Ourse était là. Elle a vu.</w:t>
      </w:r>
    </w:p>
    <w:p>
      <w:pPr>
        <w:ind w:left="510"/>
      </w:pPr>
      <w:r>
        <w:rPr>
          <w:rFonts w:ascii="Malgun Gothic" w:hAnsi="Malgun Gothic" w:cs="Malgun Gothic" w:eastAsia="Malgun Gothic"/>
          <w:b w:val="0"/>
          <w:i/>
          <w:color w:val="555555"/>
          <w:sz w:val="20"/>
        </w:rPr>
        <w:t>항구는 자기 사람들을 지켜, 꼬마야. (침묵) 말이 너무 많은 늙은이들까지. (침묵) 오늘 아침 도미 여덟 마리. 큰곰자리가 떠 있었어. 다 봤지.</w:t>
      </w:r>
    </w:p>
    <w:p>
      <w:r>
        <w:rPr>
          <w:rFonts w:ascii="Calibri" w:hAnsi="Calibri" w:cs="Calibri" w:eastAsia="Malgun Gothic"/>
          <w:b/>
          <w:i w:val="0"/>
          <w:sz w:val="21"/>
        </w:rPr>
        <w:t>Karim:</w:t>
      </w:r>
      <w:r>
        <w:rPr>
          <w:rFonts w:ascii="Calibri" w:hAnsi="Calibri" w:cs="Calibri" w:eastAsia="Malgun Gothic"/>
          <w:b w:val="0"/>
          <w:i w:val="0"/>
          <w:sz w:val="21"/>
        </w:rPr>
        <w:t xml:space="preserve"> (son téléphone vibre ; il lit, et son visage change) Yanis. (un silence) « J'ai lu. Maman a lu aussi. Elle a dit : "Ton père aurait acheté dix journaux." (un silence) Elle en a acheté vingt. Pour tout le quartier. Le policier qui fait nos courses les a distribués. »</w:t>
      </w:r>
    </w:p>
    <w:p>
      <w:pPr>
        <w:ind w:left="510"/>
      </w:pPr>
      <w:r>
        <w:rPr>
          <w:rFonts w:ascii="Malgun Gothic" w:hAnsi="Malgun Gothic" w:cs="Malgun Gothic" w:eastAsia="Malgun Gothic"/>
          <w:b w:val="0"/>
          <w:i/>
          <w:color w:val="555555"/>
          <w:sz w:val="20"/>
        </w:rPr>
        <w:t>(휴대폰이 진동한다. 읽다가 얼굴이 변한다) 야니스야. (침묵) «읽었어. 엄마도 읽었어. 그러시더라. "너희 아버지라면 신문 열 부는 샀을 거다." (침묵) 엄마는 스무 부 샀어. 동네 전체 주려고. 우리 장 봐 주는 경찰관이 나눠 줬어.»</w:t>
      </w:r>
    </w:p>
    <w:p>
      <w:r>
        <w:rPr>
          <w:rFonts w:ascii="Calibri" w:hAnsi="Calibri" w:cs="Calibri" w:eastAsia="Malgun Gothic"/>
          <w:b/>
          <w:i w:val="0"/>
          <w:sz w:val="21"/>
        </w:rPr>
        <w:t>Momo:</w:t>
      </w:r>
      <w:r>
        <w:rPr>
          <w:rFonts w:ascii="Calibri" w:hAnsi="Calibri" w:cs="Calibri" w:eastAsia="Malgun Gothic"/>
          <w:b w:val="0"/>
          <w:i w:val="0"/>
          <w:sz w:val="21"/>
        </w:rPr>
        <w:t xml:space="preserve"> (en riant) Le policier distribue Le Phare ? (un silence) C'est la meilleure nouvelle de la journée.</w:t>
      </w:r>
    </w:p>
    <w:p>
      <w:pPr>
        <w:ind w:left="510"/>
      </w:pPr>
      <w:r>
        <w:rPr>
          <w:rFonts w:ascii="Malgun Gothic" w:hAnsi="Malgun Gothic" w:cs="Malgun Gothic" w:eastAsia="Malgun Gothic"/>
          <w:b w:val="0"/>
          <w:i/>
          <w:color w:val="555555"/>
          <w:sz w:val="20"/>
        </w:rPr>
        <w:t>(웃으며) 경찰관이 르 파르를 나눠 준다고? (침묵) 오늘 들은 소식 중에 최고다.</w:t>
      </w:r>
    </w:p>
    <w:p>
      <w:r>
        <w:rPr>
          <w:rFonts w:ascii="Calibri" w:hAnsi="Calibri" w:cs="Calibri" w:eastAsia="Malgun Gothic"/>
          <w:b/>
          <w:i w:val="0"/>
          <w:sz w:val="21"/>
        </w:rPr>
        <w:t>Présentatrice:</w:t>
      </w:r>
      <w:r>
        <w:rPr>
          <w:rFonts w:ascii="Calibri" w:hAnsi="Calibri" w:cs="Calibri" w:eastAsia="Malgun Gothic"/>
          <w:b w:val="0"/>
          <w:i w:val="0"/>
          <w:sz w:val="21"/>
        </w:rPr>
        <w:t xml:space="preserve"> (quinze heures trente ; sur l'écran de télévision de la rédaction, une chaîne d'information en continu) « Il a été annoncé que la directrice des équipements sous pression de l'Autorité de sûreté s'exprimerait à dix-sept heures. (un silence) Selon nos informations, d'autres installations pourraient faire l'objet de contrôles dans les prochains jours. »</w:t>
      </w:r>
    </w:p>
    <w:p>
      <w:pPr>
        <w:ind w:left="510"/>
      </w:pPr>
      <w:r>
        <w:rPr>
          <w:rFonts w:ascii="Malgun Gothic" w:hAnsi="Malgun Gothic" w:cs="Malgun Gothic" w:eastAsia="Malgun Gothic"/>
          <w:b w:val="0"/>
          <w:i/>
          <w:color w:val="555555"/>
          <w:sz w:val="20"/>
        </w:rPr>
        <w:t>(오후 세 시 반. 편집국 텔레비전 화면의 뉴스 전문 채널) «원자력 안전 당국의 압력 장비 담당 국장이 오후 다섯 시에 입장을 밝힐 것이라고 발표되었습니다. (침묵) 저희가 입수한 정보에 따르면, 다른 시설들도 앞으로 며칠 안에 점검 대상이 될 수 있습니다.»</w:t>
      </w:r>
    </w:p>
    <w:p>
      <w:r>
        <w:rPr>
          <w:rFonts w:ascii="Calibri" w:hAnsi="Calibri" w:cs="Calibri" w:eastAsia="Malgun Gothic"/>
          <w:b/>
          <w:i w:val="0"/>
          <w:sz w:val="21"/>
        </w:rPr>
        <w:t>Léa:</w:t>
      </w:r>
      <w:r>
        <w:rPr>
          <w:rFonts w:ascii="Calibri" w:hAnsi="Calibri" w:cs="Calibri" w:eastAsia="Malgun Gothic"/>
          <w:b w:val="0"/>
          <w:i w:val="0"/>
          <w:sz w:val="21"/>
        </w:rPr>
        <w:t xml:space="preserve"> (elle note) « Il a été annoncé que… » (un silence) Ils parlent comme nous, maintenant.</w:t>
      </w:r>
    </w:p>
    <w:p>
      <w:pPr>
        <w:ind w:left="510"/>
      </w:pPr>
      <w:r>
        <w:rPr>
          <w:rFonts w:ascii="Malgun Gothic" w:hAnsi="Malgun Gothic" w:cs="Malgun Gothic" w:eastAsia="Malgun Gothic"/>
          <w:b w:val="0"/>
          <w:i/>
          <w:color w:val="555555"/>
          <w:sz w:val="20"/>
        </w:rPr>
        <w:t>(적는다) «~라고 발표되었다…» (침묵) 이제 그 사람들도 우리처럼 말하네요.</w:t>
      </w:r>
    </w:p>
    <w:p>
      <w:r>
        <w:rPr>
          <w:rFonts w:ascii="Calibri" w:hAnsi="Calibri" w:cs="Calibri" w:eastAsia="Malgun Gothic"/>
          <w:b/>
          <w:i w:val="0"/>
          <w:sz w:val="21"/>
        </w:rPr>
        <w:t>Aubry:</w:t>
      </w:r>
      <w:r>
        <w:rPr>
          <w:rFonts w:ascii="Calibri" w:hAnsi="Calibri" w:cs="Calibri" w:eastAsia="Malgun Gothic"/>
          <w:b w:val="0"/>
          <w:i w:val="0"/>
          <w:sz w:val="21"/>
        </w:rPr>
        <w:t xml:space="preserve"> (il regarde l'écran) Ils parlent comme tout le monde quand ils ne savent pas encore. (un silence) Le passif, c'est la langue de ceux qui attendent.</w:t>
      </w:r>
    </w:p>
    <w:p>
      <w:pPr>
        <w:ind w:left="510"/>
      </w:pPr>
      <w:r>
        <w:rPr>
          <w:rFonts w:ascii="Malgun Gothic" w:hAnsi="Malgun Gothic" w:cs="Malgun Gothic" w:eastAsia="Malgun Gothic"/>
          <w:b w:val="0"/>
          <w:i/>
          <w:color w:val="555555"/>
          <w:sz w:val="20"/>
        </w:rPr>
        <w:t>(화면을 본다) 아직 모를 땐 다들 그렇게 말하지. (침묵) 수동태는 기다리는 사람들의 언어야.</w:t>
      </w:r>
    </w:p>
    <w:p>
      <w:r>
        <w:rPr>
          <w:rFonts w:ascii="Calibri" w:hAnsi="Calibri" w:cs="Calibri" w:eastAsia="Malgun Gothic"/>
          <w:b/>
          <w:i w:val="0"/>
          <w:sz w:val="21"/>
        </w:rPr>
        <w:t>Camille:</w:t>
      </w:r>
      <w:r>
        <w:rPr>
          <w:rFonts w:ascii="Calibri" w:hAnsi="Calibri" w:cs="Calibri" w:eastAsia="Malgun Gothic"/>
          <w:b w:val="0"/>
          <w:i w:val="0"/>
          <w:sz w:val="21"/>
        </w:rPr>
        <w:t xml:space="preserve"> (son téléphone vibre ; elle lit un message d'un numéro inconnu ; elle reste immobile) Julien.</w:t>
      </w:r>
    </w:p>
    <w:p>
      <w:pPr>
        <w:ind w:left="510"/>
      </w:pPr>
      <w:r>
        <w:rPr>
          <w:rFonts w:ascii="Malgun Gothic" w:hAnsi="Malgun Gothic" w:cs="Malgun Gothic" w:eastAsia="Malgun Gothic"/>
          <w:b w:val="0"/>
          <w:i/>
          <w:color w:val="555555"/>
          <w:sz w:val="20"/>
        </w:rPr>
        <w:t>(휴대폰이 진동한다. 모르는 번호의 문자를 읽고 꼼짝하지 않는다) 쥘리앵.</w:t>
      </w:r>
    </w:p>
    <w:p>
      <w:r>
        <w:rPr>
          <w:rFonts w:ascii="Calibri" w:hAnsi="Calibri" w:cs="Calibri" w:eastAsia="Malgun Gothic"/>
          <w:b/>
          <w:i w:val="0"/>
          <w:sz w:val="21"/>
        </w:rPr>
        <w:t>Julien:</w:t>
      </w:r>
      <w:r>
        <w:rPr>
          <w:rFonts w:ascii="Calibri" w:hAnsi="Calibri" w:cs="Calibri" w:eastAsia="Malgun Gothic"/>
          <w:b w:val="0"/>
          <w:i w:val="0"/>
          <w:sz w:val="21"/>
        </w:rPr>
        <w:t xml:space="preserve"> (il s'approche) Quoi ?</w:t>
      </w:r>
    </w:p>
    <w:p>
      <w:pPr>
        <w:ind w:left="510"/>
      </w:pPr>
      <w:r>
        <w:rPr>
          <w:rFonts w:ascii="Malgun Gothic" w:hAnsi="Malgun Gothic" w:cs="Malgun Gothic" w:eastAsia="Malgun Gothic"/>
          <w:b w:val="0"/>
          <w:i/>
          <w:color w:val="555555"/>
          <w:sz w:val="20"/>
        </w:rPr>
        <w:t>(다가온다) 뭔데?</w:t>
      </w:r>
    </w:p>
    <w:p>
      <w:r>
        <w:rPr>
          <w:rFonts w:ascii="Calibri" w:hAnsi="Calibri" w:cs="Calibri" w:eastAsia="Malgun Gothic"/>
          <w:b/>
          <w:i w:val="0"/>
          <w:sz w:val="21"/>
        </w:rPr>
        <w:t>Camille:</w:t>
      </w:r>
      <w:r>
        <w:rPr>
          <w:rFonts w:ascii="Calibri" w:hAnsi="Calibri" w:cs="Calibri" w:eastAsia="Malgun Gothic"/>
          <w:b w:val="0"/>
          <w:i w:val="0"/>
          <w:sz w:val="21"/>
        </w:rPr>
        <w:t xml:space="preserve"> (elle lit à voix basse) « La plante de Margaux a fait une fleur. Personne ne l'arrose le mardi, maintenant. Sauf moi. — S. K. » (un silence) Sabine Kessler.</w:t>
      </w:r>
    </w:p>
    <w:p>
      <w:pPr>
        <w:ind w:left="510"/>
      </w:pPr>
      <w:r>
        <w:rPr>
          <w:rFonts w:ascii="Malgun Gothic" w:hAnsi="Malgun Gothic" w:cs="Malgun Gothic" w:eastAsia="Malgun Gothic"/>
          <w:b w:val="0"/>
          <w:i/>
          <w:color w:val="555555"/>
          <w:sz w:val="20"/>
        </w:rPr>
        <w:t>(낮은 목소리로 읽는다) «마르고의 화분에 꽃이 폈어요. 이제 화요일엔 아무도 물을 안 줘요. 나 말고는. — S. K.» (침묵) 사빈 케슬러.</w:t>
      </w:r>
    </w:p>
    <w:p>
      <w:r>
        <w:rPr>
          <w:rFonts w:ascii="Calibri" w:hAnsi="Calibri" w:cs="Calibri" w:eastAsia="Malgun Gothic"/>
          <w:b/>
          <w:i w:val="0"/>
          <w:sz w:val="21"/>
        </w:rPr>
        <w:t>Julien:</w:t>
      </w:r>
      <w:r>
        <w:rPr>
          <w:rFonts w:ascii="Calibri" w:hAnsi="Calibri" w:cs="Calibri" w:eastAsia="Malgun Gothic"/>
          <w:b w:val="0"/>
          <w:i w:val="0"/>
          <w:sz w:val="21"/>
        </w:rPr>
        <w:t xml:space="preserve"> (doucement) La RH d'Argos.</w:t>
      </w:r>
    </w:p>
    <w:p>
      <w:pPr>
        <w:ind w:left="510"/>
      </w:pPr>
      <w:r>
        <w:rPr>
          <w:rFonts w:ascii="Malgun Gothic" w:hAnsi="Malgun Gothic" w:cs="Malgun Gothic" w:eastAsia="Malgun Gothic"/>
          <w:b w:val="0"/>
          <w:i/>
          <w:color w:val="555555"/>
          <w:sz w:val="20"/>
        </w:rPr>
        <w:t>(조용히) 아르고스 인사 담당.</w:t>
      </w:r>
    </w:p>
    <w:p>
      <w:r>
        <w:rPr>
          <w:rFonts w:ascii="Calibri" w:hAnsi="Calibri" w:cs="Calibri" w:eastAsia="Malgun Gothic"/>
          <w:b/>
          <w:i w:val="0"/>
          <w:sz w:val="21"/>
        </w:rPr>
        <w:t>Camille:</w:t>
      </w:r>
      <w:r>
        <w:rPr>
          <w:rFonts w:ascii="Calibri" w:hAnsi="Calibri" w:cs="Calibri" w:eastAsia="Malgun Gothic"/>
          <w:b w:val="0"/>
          <w:i w:val="0"/>
          <w:sz w:val="21"/>
        </w:rPr>
        <w:t xml:space="preserve"> (elle regarde le message longtemps) Elle a lu. (un silence) Elle ne dit pas « bravo ». Elle dit qu'une plante a fleuri. (un silence) Dans cette tour, c'est la même chose.</w:t>
      </w:r>
    </w:p>
    <w:p>
      <w:pPr>
        <w:ind w:left="510"/>
      </w:pPr>
      <w:r>
        <w:rPr>
          <w:rFonts w:ascii="Malgun Gothic" w:hAnsi="Malgun Gothic" w:cs="Malgun Gothic" w:eastAsia="Malgun Gothic"/>
          <w:b w:val="0"/>
          <w:i/>
          <w:color w:val="555555"/>
          <w:sz w:val="20"/>
        </w:rPr>
        <w:t>(문자를 오래 바라본다) 읽었네. (침묵) «잘했다»고는 안 하고. 화분에 꽃이 폈다고 하네. (침묵) 그 빌딩에선 그게 같은 말이야.</w:t>
      </w:r>
    </w:p>
    <w:p>
      <w:r>
        <w:rPr>
          <w:rFonts w:ascii="Calibri" w:hAnsi="Calibri" w:cs="Calibri" w:eastAsia="Malgun Gothic"/>
          <w:b/>
          <w:i w:val="0"/>
          <w:sz w:val="21"/>
        </w:rPr>
        <w:t>Hélène:</w:t>
      </w:r>
      <w:r>
        <w:rPr>
          <w:rFonts w:ascii="Calibri" w:hAnsi="Calibri" w:cs="Calibri" w:eastAsia="Malgun Gothic"/>
          <w:b w:val="0"/>
          <w:i w:val="0"/>
          <w:sz w:val="21"/>
        </w:rPr>
        <w:t xml:space="preserve"> (seize heures ; elle lit un courriel ; son visage se ferme) Le communiqué d'Orsenne. (un silence) « Le groupe Orsenne conteste fermement les allégations publiées ce jour par plusieurs médias européens. Il annonce le dépôt de plaintes en diffamation contre chacun d'eux. Le montant des dommages et intérêts réclamés au journal Le Phare s'élève à dix millions d'euros. »</w:t>
      </w:r>
    </w:p>
    <w:p>
      <w:pPr>
        <w:ind w:left="510"/>
      </w:pPr>
      <w:r>
        <w:rPr>
          <w:rFonts w:ascii="Malgun Gothic" w:hAnsi="Malgun Gothic" w:cs="Malgun Gothic" w:eastAsia="Malgun Gothic"/>
          <w:b w:val="0"/>
          <w:i/>
          <w:color w:val="555555"/>
          <w:sz w:val="20"/>
        </w:rPr>
        <w:t>(오후 네 시. 이메일을 읽는다. 얼굴이 굳는다) 오르센 성명이야. (침묵) «오르센 그룹은 오늘 여러 유럽 언론이 보도한 주장을 단호히 부인한다. 각 언론사를 상대로 명예훼손 소송을 제기할 것을 발표한다. 르 파르에 청구하는 손해 배상액은 천만 유로에 달한다.»</w:t>
      </w:r>
    </w:p>
    <w:p>
      <w:r>
        <w:rPr>
          <w:rFonts w:ascii="Calibri" w:hAnsi="Calibri" w:cs="Calibri" w:eastAsia="Malgun Gothic"/>
          <w:b/>
          <w:i w:val="0"/>
          <w:sz w:val="21"/>
        </w:rPr>
        <w:t>Gilles:</w:t>
      </w:r>
      <w:r>
        <w:rPr>
          <w:rFonts w:ascii="Calibri" w:hAnsi="Calibri" w:cs="Calibri" w:eastAsia="Malgun Gothic"/>
          <w:b w:val="0"/>
          <w:i w:val="0"/>
          <w:sz w:val="21"/>
        </w:rPr>
        <w:t xml:space="preserve"> (il pâlit) Dix millions. (un silence) Notre chiffre d'affaires annuel est de deux millions et demi.</w:t>
      </w:r>
    </w:p>
    <w:p>
      <w:pPr>
        <w:ind w:left="510"/>
      </w:pPr>
      <w:r>
        <w:rPr>
          <w:rFonts w:ascii="Malgun Gothic" w:hAnsi="Malgun Gothic" w:cs="Malgun Gothic" w:eastAsia="Malgun Gothic"/>
          <w:b w:val="0"/>
          <w:i/>
          <w:color w:val="555555"/>
          <w:sz w:val="20"/>
        </w:rPr>
        <w:t>(창백해진다) 천만. (침묵) 우리 연 매출이 이백오십만인데.</w:t>
      </w:r>
    </w:p>
    <w:p>
      <w:r>
        <w:rPr>
          <w:rFonts w:ascii="Calibri" w:hAnsi="Calibri" w:cs="Calibri" w:eastAsia="Malgun Gothic"/>
          <w:b/>
          <w:i w:val="0"/>
          <w:sz w:val="21"/>
        </w:rPr>
        <w:t>Aubry:</w:t>
      </w:r>
      <w:r>
        <w:rPr>
          <w:rFonts w:ascii="Calibri" w:hAnsi="Calibri" w:cs="Calibri" w:eastAsia="Malgun Gothic"/>
          <w:b w:val="0"/>
          <w:i w:val="0"/>
          <w:sz w:val="21"/>
        </w:rPr>
        <w:t xml:space="preserve"> (très calme) Dix millions, ce n'est pas une demande de justice. C'est un message. (un silence) Saint-Clair l'avait écrit pour l'automne. Il a avancé la date. (un silence) Ça veut dire qu'il a peur.</w:t>
      </w:r>
    </w:p>
    <w:p>
      <w:pPr>
        <w:ind w:left="510"/>
      </w:pPr>
      <w:r>
        <w:rPr>
          <w:rFonts w:ascii="Malgun Gothic" w:hAnsi="Malgun Gothic" w:cs="Malgun Gothic" w:eastAsia="Malgun Gothic"/>
          <w:b w:val="0"/>
          <w:i/>
          <w:color w:val="555555"/>
          <w:sz w:val="20"/>
        </w:rPr>
        <w:t>(아주 차분하게) 천만 유로는 정의를 요구하는 게 아니야. 메시지지. (침묵) 생클레르는 가을이라고 썼었지. 날짜를 앞당겼어. (침묵) 겁이 났다는 뜻이야.</w:t>
      </w:r>
    </w:p>
    <w:p>
      <w:r>
        <w:rPr>
          <w:rFonts w:ascii="Calibri" w:hAnsi="Calibri" w:cs="Calibri" w:eastAsia="Malgun Gothic"/>
          <w:b/>
          <w:i w:val="0"/>
          <w:sz w:val="21"/>
        </w:rPr>
        <w:t>Delmas:</w:t>
      </w:r>
      <w:r>
        <w:rPr>
          <w:rFonts w:ascii="Calibri" w:hAnsi="Calibri" w:cs="Calibri" w:eastAsia="Malgun Gothic"/>
          <w:b w:val="0"/>
          <w:i w:val="0"/>
          <w:sz w:val="21"/>
        </w:rPr>
        <w:t xml:space="preserve"> (dix-sept heures ; à la télévision, debout devant un pupitre, le visage fatigué mais calme) « L'autorité a été informée en février d'anomalies documentaires sur ce site. Elle a mené une inspection inopinée le onze juin. (un silence) Je l'ai dit à des journalistes la semaine dernière, et je le répète ici : nous aurions pu aller plus vite. »</w:t>
      </w:r>
    </w:p>
    <w:p>
      <w:pPr>
        <w:ind w:left="510"/>
      </w:pPr>
      <w:r>
        <w:rPr>
          <w:rFonts w:ascii="Malgun Gothic" w:hAnsi="Malgun Gothic" w:cs="Malgun Gothic" w:eastAsia="Malgun Gothic"/>
          <w:b w:val="0"/>
          <w:i/>
          <w:color w:val="555555"/>
          <w:sz w:val="20"/>
        </w:rPr>
        <w:t>(오후 다섯 시. 텔레비전. 단상 앞에 선 그녀의 얼굴은 지쳤지만 차분하다) «당국은 이월에 해당 현장의 서류상 이상에 대해 보고받았습니다. 유월 십일일에 불시 점검을 실시했습니다. (침묵) 지난주 기자들에게 말씀드렸고, 여기서도 다시 말씀드립니다. 우리는 더 빨리 갈 수도 있었습니다.»</w:t>
      </w:r>
    </w:p>
    <w:p>
      <w:r>
        <w:rPr>
          <w:rFonts w:ascii="Calibri" w:hAnsi="Calibri" w:cs="Calibri" w:eastAsia="Malgun Gothic"/>
          <w:b/>
          <w:i w:val="0"/>
          <w:sz w:val="21"/>
        </w:rPr>
        <w:t>Julien:</w:t>
      </w:r>
      <w:r>
        <w:rPr>
          <w:rFonts w:ascii="Calibri" w:hAnsi="Calibri" w:cs="Calibri" w:eastAsia="Malgun Gothic"/>
          <w:b w:val="0"/>
          <w:i w:val="0"/>
          <w:sz w:val="21"/>
        </w:rPr>
        <w:t xml:space="preserve"> (il regarde l'écran, immobile) Elle l'a redit. (un silence) Devant toutes les caméras.</w:t>
      </w:r>
    </w:p>
    <w:p>
      <w:pPr>
        <w:ind w:left="510"/>
      </w:pPr>
      <w:r>
        <w:rPr>
          <w:rFonts w:ascii="Malgun Gothic" w:hAnsi="Malgun Gothic" w:cs="Malgun Gothic" w:eastAsia="Malgun Gothic"/>
          <w:b w:val="0"/>
          <w:i/>
          <w:color w:val="555555"/>
          <w:sz w:val="20"/>
        </w:rPr>
        <w:t>(꼼짝 않고 화면을 본다) 또 말했어. (침묵) 모든 카메라 앞에서.</w:t>
      </w:r>
    </w:p>
    <w:p>
      <w:r>
        <w:rPr>
          <w:rFonts w:ascii="Calibri" w:hAnsi="Calibri" w:cs="Calibri" w:eastAsia="Malgun Gothic"/>
          <w:b/>
          <w:i w:val="0"/>
          <w:sz w:val="21"/>
        </w:rPr>
        <w:t>Delmas:</w:t>
      </w:r>
      <w:r>
        <w:rPr>
          <w:rFonts w:ascii="Calibri" w:hAnsi="Calibri" w:cs="Calibri" w:eastAsia="Malgun Gothic"/>
          <w:b w:val="0"/>
          <w:i w:val="0"/>
          <w:sz w:val="21"/>
        </w:rPr>
        <w:t xml:space="preserve"> « Le salarié qui a effectué ce signalement a agi dans le cadre de la loi. Toute mesure de rétorsion à son encontre serait illégale. L'autorité y veillera. »</w:t>
      </w:r>
    </w:p>
    <w:p>
      <w:pPr>
        <w:ind w:left="510"/>
      </w:pPr>
      <w:r>
        <w:rPr>
          <w:rFonts w:ascii="Malgun Gothic" w:hAnsi="Malgun Gothic" w:cs="Malgun Gothic" w:eastAsia="Malgun Gothic"/>
          <w:b w:val="0"/>
          <w:i/>
          <w:color w:val="555555"/>
          <w:sz w:val="20"/>
        </w:rPr>
        <w:t>«이 신고를 한 직원은 법의 테두리 안에서 행동했습니다. 그에 대한 어떤 보복 조치도 불법입니다. 당국이 그 점을 지켜볼 것입니다.»</w:t>
      </w:r>
    </w:p>
    <w:p>
      <w:r>
        <w:rPr>
          <w:rFonts w:ascii="Calibri" w:hAnsi="Calibri" w:cs="Calibri" w:eastAsia="Malgun Gothic"/>
          <w:b/>
          <w:i w:val="0"/>
          <w:sz w:val="21"/>
        </w:rPr>
        <w:t>Léa:</w:t>
      </w:r>
      <w:r>
        <w:rPr>
          <w:rFonts w:ascii="Calibri" w:hAnsi="Calibri" w:cs="Calibri" w:eastAsia="Malgun Gothic"/>
          <w:b w:val="0"/>
          <w:i w:val="0"/>
          <w:sz w:val="21"/>
        </w:rPr>
        <w:t xml:space="preserve"> (elle met la main sur sa bouche) « L'autorité y veillera. » (un silence) Pour Hugo.</w:t>
      </w:r>
    </w:p>
    <w:p>
      <w:pPr>
        <w:ind w:left="510"/>
      </w:pPr>
      <w:r>
        <w:rPr>
          <w:rFonts w:ascii="Malgun Gothic" w:hAnsi="Malgun Gothic" w:cs="Malgun Gothic" w:eastAsia="Malgun Gothic"/>
          <w:b w:val="0"/>
          <w:i/>
          <w:color w:val="555555"/>
          <w:sz w:val="20"/>
        </w:rPr>
        <w:t>(손으로 입을 가린다) «당국이 지켜볼 것입니다.» (침묵) 위고 씨를 위해서.</w:t>
      </w:r>
    </w:p>
    <w:p>
      <w:r>
        <w:rPr>
          <w:rFonts w:ascii="Calibri" w:hAnsi="Calibri" w:cs="Calibri" w:eastAsia="Malgun Gothic"/>
          <w:b/>
          <w:i w:val="0"/>
          <w:sz w:val="21"/>
        </w:rPr>
        <w:t>Aubry:</w:t>
      </w:r>
      <w:r>
        <w:rPr>
          <w:rFonts w:ascii="Calibri" w:hAnsi="Calibri" w:cs="Calibri" w:eastAsia="Malgun Gothic"/>
          <w:b w:val="0"/>
          <w:i w:val="0"/>
          <w:sz w:val="21"/>
        </w:rPr>
        <w:t xml:space="preserve"> (il enlève ses lunettes et les essuie longuement) Une ingénieure. (un silence) Elle déteste dire quelque chose de faux. Même devant une caméra.</w:t>
      </w:r>
    </w:p>
    <w:p>
      <w:pPr>
        <w:ind w:left="510"/>
      </w:pPr>
      <w:r>
        <w:rPr>
          <w:rFonts w:ascii="Malgun Gothic" w:hAnsi="Malgun Gothic" w:cs="Malgun Gothic" w:eastAsia="Malgun Gothic"/>
          <w:b w:val="0"/>
          <w:i/>
          <w:color w:val="555555"/>
          <w:sz w:val="20"/>
        </w:rPr>
        <w:t>(안경을 벗어 오래 닦는다) 엔지니어로군. (침묵) 틀린 말 하는 걸 싫어하지. 카메라 앞에서도.</w:t>
      </w:r>
    </w:p>
    <w:p>
      <w:r>
        <w:rPr>
          <w:rFonts w:ascii="Calibri" w:hAnsi="Calibri" w:cs="Calibri" w:eastAsia="Malgun Gothic"/>
          <w:b/>
          <w:i w:val="0"/>
          <w:sz w:val="21"/>
        </w:rPr>
        <w:t>Momo:</w:t>
      </w:r>
      <w:r>
        <w:rPr>
          <w:rFonts w:ascii="Calibri" w:hAnsi="Calibri" w:cs="Calibri" w:eastAsia="Malgun Gothic"/>
          <w:b w:val="0"/>
          <w:i w:val="0"/>
          <w:sz w:val="21"/>
        </w:rPr>
        <w:t xml:space="preserve"> (il éteint la télévision) Alors celle-là, je lui offre un croissant. (un silence) Même si elle ne vient jamais.</w:t>
      </w:r>
    </w:p>
    <w:p>
      <w:pPr>
        <w:ind w:left="510"/>
      </w:pPr>
      <w:r>
        <w:rPr>
          <w:rFonts w:ascii="Malgun Gothic" w:hAnsi="Malgun Gothic" w:cs="Malgun Gothic" w:eastAsia="Malgun Gothic"/>
          <w:b w:val="0"/>
          <w:i/>
          <w:color w:val="555555"/>
          <w:sz w:val="20"/>
        </w:rPr>
        <w:t>(텔레비전을 끈다) 그럼 저 사람한테 크루아상 하나 대접해야겠네. (침묵) 절대 안 오더라도.</w:t>
      </w:r>
    </w:p>
    <w:p>
      <w:r>
        <w:rPr>
          <w:rFonts w:ascii="Calibri" w:hAnsi="Calibri" w:cs="Calibri" w:eastAsia="Malgun Gothic"/>
          <w:b/>
          <w:i w:val="0"/>
          <w:sz w:val="21"/>
        </w:rPr>
        <w:t>Léa:</w:t>
      </w:r>
      <w:r>
        <w:rPr>
          <w:rFonts w:ascii="Calibri" w:hAnsi="Calibri" w:cs="Calibri" w:eastAsia="Malgun Gothic"/>
          <w:b w:val="0"/>
          <w:i w:val="0"/>
          <w:sz w:val="21"/>
        </w:rPr>
        <w:t xml:space="preserve"> (elle regarde la rédaction ; Momo, Fatou, Mira, Camille, Julien, Karim, Gilles, Hélène, Aubry) On a eu raison de publier ?</w:t>
      </w:r>
    </w:p>
    <w:p>
      <w:pPr>
        <w:ind w:left="510"/>
      </w:pPr>
      <w:r>
        <w:rPr>
          <w:rFonts w:ascii="Malgun Gothic" w:hAnsi="Malgun Gothic" w:cs="Malgun Gothic" w:eastAsia="Malgun Gothic"/>
          <w:b w:val="0"/>
          <w:i/>
          <w:color w:val="555555"/>
          <w:sz w:val="20"/>
        </w:rPr>
        <w:t>(편집국을 둘러본다. 모모, 파투, 미라, 카미유, 쥘리앵, 카림, 질, 엘렌, 오브리) 보도한 게 옳았을까요?</w:t>
      </w:r>
    </w:p>
    <w:p>
      <w:r>
        <w:rPr>
          <w:rFonts w:ascii="Calibri" w:hAnsi="Calibri" w:cs="Calibri" w:eastAsia="Malgun Gothic"/>
          <w:b/>
          <w:i w:val="0"/>
          <w:sz w:val="21"/>
        </w:rPr>
        <w:t>Hélène:</w:t>
      </w:r>
      <w:r>
        <w:rPr>
          <w:rFonts w:ascii="Calibri" w:hAnsi="Calibri" w:cs="Calibri" w:eastAsia="Malgun Gothic"/>
          <w:b w:val="0"/>
          <w:i w:val="0"/>
          <w:sz w:val="21"/>
        </w:rPr>
        <w:t xml:space="preserve"> (après un long silence) Deux réacteurs sont à l'arrêt, le temps de vérifier. Une convention va être réexaminée avec ceux qu'on n'avait jamais consultés. Une enquête européenne est ouverte sur des drones. Un douanier corrompu est en détention provisoire. (un silence) Oui, Léa. On a eu raison de publier.</w:t>
      </w:r>
    </w:p>
    <w:p>
      <w:pPr>
        <w:ind w:left="510"/>
      </w:pPr>
      <w:r>
        <w:rPr>
          <w:rFonts w:ascii="Malgun Gothic" w:hAnsi="Malgun Gothic" w:cs="Malgun Gothic" w:eastAsia="Malgun Gothic"/>
          <w:b w:val="0"/>
          <w:i/>
          <w:color w:val="555555"/>
          <w:sz w:val="20"/>
        </w:rPr>
        <w:t>(긴 침묵 끝에) 확인하는 동안 원자로 두 기가 멈췄어. 한 번도 협의받지 못한 사람들과 협약이 재검토될 거야. 드론에 대한 유럽 조사가 시작됐고. 매수된 세관원은 구속돼 있어. (침묵) 응, 레아. 보도한 건 옳았어.</w:t>
      </w:r>
    </w:p>
    <w:p>
      <w:r>
        <w:rPr>
          <w:rFonts w:ascii="Calibri" w:hAnsi="Calibri" w:cs="Calibri" w:eastAsia="Malgun Gothic"/>
          <w:b/>
          <w:i w:val="0"/>
          <w:sz w:val="21"/>
        </w:rPr>
        <w:t>Léa:</w:t>
      </w:r>
      <w:r>
        <w:rPr>
          <w:rFonts w:ascii="Calibri" w:hAnsi="Calibri" w:cs="Calibri" w:eastAsia="Malgun Gothic"/>
          <w:b w:val="0"/>
          <w:i w:val="0"/>
          <w:sz w:val="21"/>
        </w:rPr>
        <w:t xml:space="preserve"> (doucement) Et maintenant ?</w:t>
      </w:r>
    </w:p>
    <w:p>
      <w:pPr>
        <w:ind w:left="510"/>
      </w:pPr>
      <w:r>
        <w:rPr>
          <w:rFonts w:ascii="Malgun Gothic" w:hAnsi="Malgun Gothic" w:cs="Malgun Gothic" w:eastAsia="Malgun Gothic"/>
          <w:b w:val="0"/>
          <w:i/>
          <w:color w:val="555555"/>
          <w:sz w:val="20"/>
        </w:rPr>
        <w:t>(조용히) 그럼 이제는요?</w:t>
      </w:r>
    </w:p>
    <w:p>
      <w:r>
        <w:rPr>
          <w:rFonts w:ascii="Calibri" w:hAnsi="Calibri" w:cs="Calibri" w:eastAsia="Malgun Gothic"/>
          <w:b/>
          <w:i w:val="0"/>
          <w:sz w:val="21"/>
        </w:rPr>
        <w:t>Hélène:</w:t>
      </w:r>
      <w:r>
        <w:rPr>
          <w:rFonts w:ascii="Calibri" w:hAnsi="Calibri" w:cs="Calibri" w:eastAsia="Malgun Gothic"/>
          <w:b w:val="0"/>
          <w:i w:val="0"/>
          <w:sz w:val="21"/>
        </w:rPr>
        <w:t xml:space="preserve"> (elle regarde le communiqué d'Orsenne) Maintenant, on se défend. (un silence) Et on continue.</w:t>
      </w:r>
    </w:p>
    <w:p>
      <w:pPr>
        <w:ind w:left="510"/>
      </w:pPr>
      <w:r>
        <w:rPr>
          <w:rFonts w:ascii="Malgun Gothic" w:hAnsi="Malgun Gothic" w:cs="Malgun Gothic" w:eastAsia="Malgun Gothic"/>
          <w:b w:val="0"/>
          <w:i/>
          <w:color w:val="555555"/>
          <w:sz w:val="20"/>
        </w:rPr>
        <w:t>(오르센 성명을 바라본다) 이제는 방어하는 거야. (침묵) 그리고 계속하는 거지.</w:t>
      </w:r>
    </w:p>
    <w:p>
      <w:r>
        <w:rPr>
          <w:rFonts w:ascii="Calibri" w:hAnsi="Calibri" w:cs="Calibri" w:eastAsia="Malgun Gothic"/>
          <w:b/>
          <w:i w:val="0"/>
          <w:sz w:val="21"/>
        </w:rPr>
        <w:t>Aubry:</w:t>
      </w:r>
      <w:r>
        <w:rPr>
          <w:rFonts w:ascii="Calibri" w:hAnsi="Calibri" w:cs="Calibri" w:eastAsia="Malgun Gothic"/>
          <w:b w:val="0"/>
          <w:i w:val="0"/>
          <w:sz w:val="21"/>
        </w:rPr>
        <w:t xml:space="preserve"> (il prend la chemise rouge marquée « Automne », barre le mot au crayon, et écrit à côté : « Été ») Voilà. (un silence) Ils sont en avance. Nous aussi.</w:t>
      </w:r>
    </w:p>
    <w:p>
      <w:pPr>
        <w:ind w:left="510"/>
      </w:pPr>
      <w:r>
        <w:rPr>
          <w:rFonts w:ascii="Malgun Gothic" w:hAnsi="Malgun Gothic" w:cs="Malgun Gothic" w:eastAsia="Malgun Gothic"/>
          <w:b w:val="0"/>
          <w:i/>
          <w:color w:val="555555"/>
          <w:sz w:val="20"/>
        </w:rPr>
        <w:t>(«가을»이라고 적힌 빨간 서류철을 집어 그 단어에 연필로 줄을 긋고 옆에 쓴다. «여름») 됐다. (침묵) 그 사람들이 앞당겼어. 우리도 그렇지.</w:t>
      </w:r>
    </w:p>
    <w:p>
      <w:r>
        <w:rPr>
          <w:rFonts w:ascii="Calibri" w:hAnsi="Calibri" w:cs="Calibri" w:eastAsia="Malgun Gothic"/>
          <w:b/>
          <w:i w:val="0"/>
          <w:sz w:val="21"/>
        </w:rPr>
        <w:t>Momo:</w:t>
      </w:r>
      <w:r>
        <w:rPr>
          <w:rFonts w:ascii="Calibri" w:hAnsi="Calibri" w:cs="Calibri" w:eastAsia="Malgun Gothic"/>
          <w:b w:val="0"/>
          <w:i w:val="0"/>
          <w:sz w:val="21"/>
        </w:rPr>
        <w:t xml:space="preserve"> (il monte avec une bouteille) Jus de pomme. (un silence) Cette fois, l'histoire est finie, non ?</w:t>
      </w:r>
    </w:p>
    <w:p>
      <w:pPr>
        <w:ind w:left="510"/>
      </w:pPr>
      <w:r>
        <w:rPr>
          <w:rFonts w:ascii="Malgun Gothic" w:hAnsi="Malgun Gothic" w:cs="Malgun Gothic" w:eastAsia="Malgun Gothic"/>
          <w:b w:val="0"/>
          <w:i/>
          <w:color w:val="555555"/>
          <w:sz w:val="20"/>
        </w:rPr>
        <w:t>(병을 들고 올라온다) 사과 주스. (침묵) 이번엔 이야기가 끝난 거지?</w:t>
      </w:r>
    </w:p>
    <w:p>
      <w:r>
        <w:rPr>
          <w:rFonts w:ascii="Calibri" w:hAnsi="Calibri" w:cs="Calibri" w:eastAsia="Malgun Gothic"/>
          <w:b/>
          <w:i w:val="0"/>
          <w:sz w:val="21"/>
        </w:rPr>
        <w:t>Hélène:</w:t>
      </w:r>
      <w:r>
        <w:rPr>
          <w:rFonts w:ascii="Calibri" w:hAnsi="Calibri" w:cs="Calibri" w:eastAsia="Malgun Gothic"/>
          <w:b w:val="0"/>
          <w:i w:val="0"/>
          <w:sz w:val="21"/>
        </w:rPr>
        <w:t xml:space="preserve"> (elle prend un verre ; un petit sourire) Une histoire, oui. (un silence) Pas la nôtre.</w:t>
      </w:r>
    </w:p>
    <w:p>
      <w:pPr>
        <w:ind w:left="510"/>
      </w:pPr>
      <w:r>
        <w:rPr>
          <w:rFonts w:ascii="Malgun Gothic" w:hAnsi="Malgun Gothic" w:cs="Malgun Gothic" w:eastAsia="Malgun Gothic"/>
          <w:b w:val="0"/>
          <w:i/>
          <w:color w:val="555555"/>
          <w:sz w:val="20"/>
        </w:rPr>
        <w:t>(잔을 받는다. 작게 웃으며) 이야기 하나는, 응. (침묵) 우리 이야기는 아니고.</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fleuron</w:t>
            </w:r>
          </w:p>
        </w:tc>
        <w:tc>
          <w:tcPr>
            <w:tcW w:type="dxa" w:w="3213"/>
          </w:tcPr>
          <w:p>
            <w:r>
              <w:rPr>
                <w:rFonts w:ascii="Malgun Gothic" w:hAnsi="Malgun Gothic" w:cs="Malgun Gothic" w:eastAsia="Malgun Gothic"/>
                <w:b w:val="0"/>
                <w:i w:val="0"/>
                <w:sz w:val="19"/>
              </w:rPr>
              <w:t>르 플뢰롱</w:t>
            </w:r>
          </w:p>
        </w:tc>
        <w:tc>
          <w:tcPr>
            <w:tcW w:type="dxa" w:w="3213"/>
          </w:tcPr>
          <w:p>
            <w:r>
              <w:rPr>
                <w:rFonts w:ascii="Malgun Gothic" w:hAnsi="Malgun Gothic" w:cs="Malgun Gothic" w:eastAsia="Malgun Gothic"/>
                <w:b w:val="0"/>
                <w:i w:val="0"/>
                <w:sz w:val="19"/>
              </w:rPr>
              <w:t>자랑, 대표적인 존재 (C1)</w:t>
            </w:r>
          </w:p>
        </w:tc>
      </w:tr>
      <w:tr>
        <w:tc>
          <w:tcPr>
            <w:tcW w:type="dxa" w:w="3213"/>
          </w:tcPr>
          <w:p>
            <w:r>
              <w:rPr>
                <w:rFonts w:ascii="Calibri" w:hAnsi="Calibri" w:cs="Calibri" w:eastAsia="Malgun Gothic"/>
                <w:b w:val="0"/>
                <w:i w:val="0"/>
                <w:sz w:val="19"/>
              </w:rPr>
              <w:t>le dénigrement</w:t>
            </w:r>
          </w:p>
        </w:tc>
        <w:tc>
          <w:tcPr>
            <w:tcW w:type="dxa" w:w="3213"/>
          </w:tcPr>
          <w:p>
            <w:r>
              <w:rPr>
                <w:rFonts w:ascii="Malgun Gothic" w:hAnsi="Malgun Gothic" w:cs="Malgun Gothic" w:eastAsia="Malgun Gothic"/>
                <w:b w:val="0"/>
                <w:i w:val="0"/>
                <w:sz w:val="19"/>
              </w:rPr>
              <w:t>르 데니그르망</w:t>
            </w:r>
          </w:p>
        </w:tc>
        <w:tc>
          <w:tcPr>
            <w:tcW w:type="dxa" w:w="3213"/>
          </w:tcPr>
          <w:p>
            <w:r>
              <w:rPr>
                <w:rFonts w:ascii="Malgun Gothic" w:hAnsi="Malgun Gothic" w:cs="Malgun Gothic" w:eastAsia="Malgun Gothic"/>
                <w:b w:val="0"/>
                <w:i w:val="0"/>
                <w:sz w:val="19"/>
              </w:rPr>
              <w:t>비방 (C1)</w:t>
            </w:r>
          </w:p>
        </w:tc>
      </w:tr>
      <w:tr>
        <w:tc>
          <w:tcPr>
            <w:tcW w:type="dxa" w:w="3213"/>
          </w:tcPr>
          <w:p>
            <w:r>
              <w:rPr>
                <w:rFonts w:ascii="Calibri" w:hAnsi="Calibri" w:cs="Calibri" w:eastAsia="Malgun Gothic"/>
                <w:b w:val="0"/>
                <w:i w:val="0"/>
                <w:sz w:val="19"/>
              </w:rPr>
              <w:t>s'apprêter à</w:t>
            </w:r>
          </w:p>
        </w:tc>
        <w:tc>
          <w:tcPr>
            <w:tcW w:type="dxa" w:w="3213"/>
          </w:tcPr>
          <w:p>
            <w:r>
              <w:rPr>
                <w:rFonts w:ascii="Malgun Gothic" w:hAnsi="Malgun Gothic" w:cs="Malgun Gothic" w:eastAsia="Malgun Gothic"/>
                <w:b w:val="0"/>
                <w:i w:val="0"/>
                <w:sz w:val="19"/>
              </w:rPr>
              <w:t>사프레떼 아</w:t>
            </w:r>
          </w:p>
        </w:tc>
        <w:tc>
          <w:tcPr>
            <w:tcW w:type="dxa" w:w="3213"/>
          </w:tcPr>
          <w:p>
            <w:r>
              <w:rPr>
                <w:rFonts w:ascii="Malgun Gothic" w:hAnsi="Malgun Gothic" w:cs="Malgun Gothic" w:eastAsia="Malgun Gothic"/>
                <w:b w:val="0"/>
                <w:i w:val="0"/>
                <w:sz w:val="19"/>
              </w:rPr>
              <w:t>~할 참이다 (B2)</w:t>
            </w:r>
          </w:p>
        </w:tc>
      </w:tr>
      <w:tr>
        <w:tc>
          <w:tcPr>
            <w:tcW w:type="dxa" w:w="3213"/>
          </w:tcPr>
          <w:p>
            <w:r>
              <w:rPr>
                <w:rFonts w:ascii="Calibri" w:hAnsi="Calibri" w:cs="Calibri" w:eastAsia="Malgun Gothic"/>
                <w:b w:val="0"/>
                <w:i w:val="0"/>
                <w:sz w:val="19"/>
              </w:rPr>
              <w:t>la déstabilisation</w:t>
            </w:r>
          </w:p>
        </w:tc>
        <w:tc>
          <w:tcPr>
            <w:tcW w:type="dxa" w:w="3213"/>
          </w:tcPr>
          <w:p>
            <w:r>
              <w:rPr>
                <w:rFonts w:ascii="Malgun Gothic" w:hAnsi="Malgun Gothic" w:cs="Malgun Gothic" w:eastAsia="Malgun Gothic"/>
                <w:b w:val="0"/>
                <w:i w:val="0"/>
                <w:sz w:val="19"/>
              </w:rPr>
              <w:t>라 데스따빌리자시옹</w:t>
            </w:r>
          </w:p>
        </w:tc>
        <w:tc>
          <w:tcPr>
            <w:tcW w:type="dxa" w:w="3213"/>
          </w:tcPr>
          <w:p>
            <w:r>
              <w:rPr>
                <w:rFonts w:ascii="Malgun Gothic" w:hAnsi="Malgun Gothic" w:cs="Malgun Gothic" w:eastAsia="Malgun Gothic"/>
                <w:b w:val="0"/>
                <w:i w:val="0"/>
                <w:sz w:val="19"/>
              </w:rPr>
              <w:t>불안정화 (C1)</w:t>
            </w:r>
          </w:p>
        </w:tc>
      </w:tr>
      <w:tr>
        <w:tc>
          <w:tcPr>
            <w:tcW w:type="dxa" w:w="3213"/>
          </w:tcPr>
          <w:p>
            <w:r>
              <w:rPr>
                <w:rFonts w:ascii="Calibri" w:hAnsi="Calibri" w:cs="Calibri" w:eastAsia="Malgun Gothic"/>
                <w:b w:val="0"/>
                <w:i w:val="0"/>
                <w:sz w:val="19"/>
              </w:rPr>
              <w:t>le pigiste</w:t>
            </w:r>
          </w:p>
        </w:tc>
        <w:tc>
          <w:tcPr>
            <w:tcW w:type="dxa" w:w="3213"/>
          </w:tcPr>
          <w:p>
            <w:r>
              <w:rPr>
                <w:rFonts w:ascii="Malgun Gothic" w:hAnsi="Malgun Gothic" w:cs="Malgun Gothic" w:eastAsia="Malgun Gothic"/>
                <w:b w:val="0"/>
                <w:i w:val="0"/>
                <w:sz w:val="19"/>
              </w:rPr>
              <w:t>르 삐지스뜨</w:t>
            </w:r>
          </w:p>
        </w:tc>
        <w:tc>
          <w:tcPr>
            <w:tcW w:type="dxa" w:w="3213"/>
          </w:tcPr>
          <w:p>
            <w:r>
              <w:rPr>
                <w:rFonts w:ascii="Malgun Gothic" w:hAnsi="Malgun Gothic" w:cs="Malgun Gothic" w:eastAsia="Malgun Gothic"/>
                <w:b w:val="0"/>
                <w:i w:val="0"/>
                <w:sz w:val="19"/>
              </w:rPr>
              <w:t>프리랜서 기자 (B2)</w:t>
            </w:r>
          </w:p>
        </w:tc>
      </w:tr>
      <w:tr>
        <w:tc>
          <w:tcPr>
            <w:tcW w:type="dxa" w:w="3213"/>
          </w:tcPr>
          <w:p>
            <w:r>
              <w:rPr>
                <w:rFonts w:ascii="Calibri" w:hAnsi="Calibri" w:cs="Calibri" w:eastAsia="Malgun Gothic"/>
                <w:b w:val="0"/>
                <w:i w:val="0"/>
                <w:sz w:val="19"/>
              </w:rPr>
              <w:t>défectueux, défectueuse</w:t>
            </w:r>
          </w:p>
        </w:tc>
        <w:tc>
          <w:tcPr>
            <w:tcW w:type="dxa" w:w="3213"/>
          </w:tcPr>
          <w:p>
            <w:r>
              <w:rPr>
                <w:rFonts w:ascii="Malgun Gothic" w:hAnsi="Malgun Gothic" w:cs="Malgun Gothic" w:eastAsia="Malgun Gothic"/>
                <w:b w:val="0"/>
                <w:i w:val="0"/>
                <w:sz w:val="19"/>
              </w:rPr>
              <w:t>데펙뛰외, 데펙뛰외즈</w:t>
            </w:r>
          </w:p>
        </w:tc>
        <w:tc>
          <w:tcPr>
            <w:tcW w:type="dxa" w:w="3213"/>
          </w:tcPr>
          <w:p>
            <w:r>
              <w:rPr>
                <w:rFonts w:ascii="Malgun Gothic" w:hAnsi="Malgun Gothic" w:cs="Malgun Gothic" w:eastAsia="Malgun Gothic"/>
                <w:b w:val="0"/>
                <w:i w:val="0"/>
                <w:sz w:val="19"/>
              </w:rPr>
              <w:t>결함 있는 (B2)</w:t>
            </w:r>
          </w:p>
        </w:tc>
      </w:tr>
      <w:tr>
        <w:tc>
          <w:tcPr>
            <w:tcW w:type="dxa" w:w="3213"/>
          </w:tcPr>
          <w:p>
            <w:r>
              <w:rPr>
                <w:rFonts w:ascii="Calibri" w:hAnsi="Calibri" w:cs="Calibri" w:eastAsia="Malgun Gothic"/>
                <w:b w:val="0"/>
                <w:i w:val="0"/>
                <w:sz w:val="19"/>
              </w:rPr>
              <w:t>imbattable</w:t>
            </w:r>
          </w:p>
        </w:tc>
        <w:tc>
          <w:tcPr>
            <w:tcW w:type="dxa" w:w="3213"/>
          </w:tcPr>
          <w:p>
            <w:r>
              <w:rPr>
                <w:rFonts w:ascii="Malgun Gothic" w:hAnsi="Malgun Gothic" w:cs="Malgun Gothic" w:eastAsia="Malgun Gothic"/>
                <w:b w:val="0"/>
                <w:i w:val="0"/>
                <w:sz w:val="19"/>
              </w:rPr>
              <w:t>앵바따블</w:t>
            </w:r>
          </w:p>
        </w:tc>
        <w:tc>
          <w:tcPr>
            <w:tcW w:type="dxa" w:w="3213"/>
          </w:tcPr>
          <w:p>
            <w:r>
              <w:rPr>
                <w:rFonts w:ascii="Malgun Gothic" w:hAnsi="Malgun Gothic" w:cs="Malgun Gothic" w:eastAsia="Malgun Gothic"/>
                <w:b w:val="0"/>
                <w:i w:val="0"/>
                <w:sz w:val="19"/>
              </w:rPr>
              <w:t>무적의 (B2)</w:t>
            </w:r>
          </w:p>
        </w:tc>
      </w:tr>
      <w:tr>
        <w:tc>
          <w:tcPr>
            <w:tcW w:type="dxa" w:w="3213"/>
          </w:tcPr>
          <w:p>
            <w:r>
              <w:rPr>
                <w:rFonts w:ascii="Calibri" w:hAnsi="Calibri" w:cs="Calibri" w:eastAsia="Malgun Gothic"/>
                <w:b w:val="0"/>
                <w:i w:val="0"/>
                <w:sz w:val="19"/>
              </w:rPr>
              <w:t>le bon à tirer</w:t>
            </w:r>
          </w:p>
        </w:tc>
        <w:tc>
          <w:tcPr>
            <w:tcW w:type="dxa" w:w="3213"/>
          </w:tcPr>
          <w:p>
            <w:r>
              <w:rPr>
                <w:rFonts w:ascii="Malgun Gothic" w:hAnsi="Malgun Gothic" w:cs="Malgun Gothic" w:eastAsia="Malgun Gothic"/>
                <w:b w:val="0"/>
                <w:i w:val="0"/>
                <w:sz w:val="19"/>
              </w:rPr>
              <w:t>르 봉 아 띠레</w:t>
            </w:r>
          </w:p>
        </w:tc>
        <w:tc>
          <w:tcPr>
            <w:tcW w:type="dxa" w:w="3213"/>
          </w:tcPr>
          <w:p>
            <w:r>
              <w:rPr>
                <w:rFonts w:ascii="Malgun Gothic" w:hAnsi="Malgun Gothic" w:cs="Malgun Gothic" w:eastAsia="Malgun Gothic"/>
                <w:b w:val="0"/>
                <w:i w:val="0"/>
                <w:sz w:val="19"/>
              </w:rPr>
              <w:t>인쇄 승인 (C1)</w:t>
            </w:r>
          </w:p>
        </w:tc>
      </w:tr>
      <w:tr>
        <w:tc>
          <w:tcPr>
            <w:tcW w:type="dxa" w:w="3213"/>
          </w:tcPr>
          <w:p>
            <w:r>
              <w:rPr>
                <w:rFonts w:ascii="Calibri" w:hAnsi="Calibri" w:cs="Calibri" w:eastAsia="Malgun Gothic"/>
                <w:b w:val="0"/>
                <w:i w:val="0"/>
                <w:sz w:val="19"/>
              </w:rPr>
              <w:t>le kiosque</w:t>
            </w:r>
          </w:p>
        </w:tc>
        <w:tc>
          <w:tcPr>
            <w:tcW w:type="dxa" w:w="3213"/>
          </w:tcPr>
          <w:p>
            <w:r>
              <w:rPr>
                <w:rFonts w:ascii="Malgun Gothic" w:hAnsi="Malgun Gothic" w:cs="Malgun Gothic" w:eastAsia="Malgun Gothic"/>
                <w:b w:val="0"/>
                <w:i w:val="0"/>
                <w:sz w:val="19"/>
              </w:rPr>
              <w:t>르 끼오스끄</w:t>
            </w:r>
          </w:p>
        </w:tc>
        <w:tc>
          <w:tcPr>
            <w:tcW w:type="dxa" w:w="3213"/>
          </w:tcPr>
          <w:p>
            <w:r>
              <w:rPr>
                <w:rFonts w:ascii="Malgun Gothic" w:hAnsi="Malgun Gothic" w:cs="Malgun Gothic" w:eastAsia="Malgun Gothic"/>
                <w:b w:val="0"/>
                <w:i w:val="0"/>
                <w:sz w:val="19"/>
              </w:rPr>
              <w:t>신문 가판대 (A2)</w:t>
            </w:r>
          </w:p>
        </w:tc>
      </w:tr>
      <w:tr>
        <w:tc>
          <w:tcPr>
            <w:tcW w:type="dxa" w:w="3213"/>
          </w:tcPr>
          <w:p>
            <w:r>
              <w:rPr>
                <w:rFonts w:ascii="Calibri" w:hAnsi="Calibri" w:cs="Calibri" w:eastAsia="Malgun Gothic"/>
                <w:b w:val="0"/>
                <w:i w:val="0"/>
                <w:sz w:val="19"/>
              </w:rPr>
              <w:t>l'exemplaire (m.)</w:t>
            </w:r>
          </w:p>
        </w:tc>
        <w:tc>
          <w:tcPr>
            <w:tcW w:type="dxa" w:w="3213"/>
          </w:tcPr>
          <w:p>
            <w:r>
              <w:rPr>
                <w:rFonts w:ascii="Malgun Gothic" w:hAnsi="Malgun Gothic" w:cs="Malgun Gothic" w:eastAsia="Malgun Gothic"/>
                <w:b w:val="0"/>
                <w:i w:val="0"/>
                <w:sz w:val="19"/>
              </w:rPr>
              <w:t>레그장쁠레르</w:t>
            </w:r>
          </w:p>
        </w:tc>
        <w:tc>
          <w:tcPr>
            <w:tcW w:type="dxa" w:w="3213"/>
          </w:tcPr>
          <w:p>
            <w:r>
              <w:rPr>
                <w:rFonts w:ascii="Malgun Gothic" w:hAnsi="Malgun Gothic" w:cs="Malgun Gothic" w:eastAsia="Malgun Gothic"/>
                <w:b w:val="0"/>
                <w:i w:val="0"/>
                <w:sz w:val="19"/>
              </w:rPr>
              <w:t>(신문) 부 (B1)</w:t>
            </w:r>
          </w:p>
        </w:tc>
      </w:tr>
      <w:tr>
        <w:tc>
          <w:tcPr>
            <w:tcW w:type="dxa" w:w="3213"/>
          </w:tcPr>
          <w:p>
            <w:r>
              <w:rPr>
                <w:rFonts w:ascii="Calibri" w:hAnsi="Calibri" w:cs="Calibri" w:eastAsia="Malgun Gothic"/>
                <w:b w:val="0"/>
                <w:i w:val="0"/>
                <w:sz w:val="19"/>
              </w:rPr>
              <w:t>mettre à l'arrêt</w:t>
            </w:r>
          </w:p>
        </w:tc>
        <w:tc>
          <w:tcPr>
            <w:tcW w:type="dxa" w:w="3213"/>
          </w:tcPr>
          <w:p>
            <w:r>
              <w:rPr>
                <w:rFonts w:ascii="Malgun Gothic" w:hAnsi="Malgun Gothic" w:cs="Malgun Gothic" w:eastAsia="Malgun Gothic"/>
                <w:b w:val="0"/>
                <w:i w:val="0"/>
                <w:sz w:val="19"/>
              </w:rPr>
              <w:t>메트르 아 라레</w:t>
            </w:r>
          </w:p>
        </w:tc>
        <w:tc>
          <w:tcPr>
            <w:tcW w:type="dxa" w:w="3213"/>
          </w:tcPr>
          <w:p>
            <w:r>
              <w:rPr>
                <w:rFonts w:ascii="Malgun Gothic" w:hAnsi="Malgun Gothic" w:cs="Malgun Gothic" w:eastAsia="Malgun Gothic"/>
                <w:b w:val="0"/>
                <w:i w:val="0"/>
                <w:sz w:val="19"/>
              </w:rPr>
              <w:t>가동을 중단하다 (B2)</w:t>
            </w:r>
          </w:p>
        </w:tc>
      </w:tr>
      <w:tr>
        <w:tc>
          <w:tcPr>
            <w:tcW w:type="dxa" w:w="3213"/>
          </w:tcPr>
          <w:p>
            <w:r>
              <w:rPr>
                <w:rFonts w:ascii="Calibri" w:hAnsi="Calibri" w:cs="Calibri" w:eastAsia="Malgun Gothic"/>
                <w:b w:val="0"/>
                <w:i w:val="0"/>
                <w:sz w:val="19"/>
              </w:rPr>
              <w:t>par précaution</w:t>
            </w:r>
          </w:p>
        </w:tc>
        <w:tc>
          <w:tcPr>
            <w:tcW w:type="dxa" w:w="3213"/>
          </w:tcPr>
          <w:p>
            <w:r>
              <w:rPr>
                <w:rFonts w:ascii="Malgun Gothic" w:hAnsi="Malgun Gothic" w:cs="Malgun Gothic" w:eastAsia="Malgun Gothic"/>
                <w:b w:val="0"/>
                <w:i w:val="0"/>
                <w:sz w:val="19"/>
              </w:rPr>
              <w:t>빠르 프레꼬시옹</w:t>
            </w:r>
          </w:p>
        </w:tc>
        <w:tc>
          <w:tcPr>
            <w:tcW w:type="dxa" w:w="3213"/>
          </w:tcPr>
          <w:p>
            <w:r>
              <w:rPr>
                <w:rFonts w:ascii="Malgun Gothic" w:hAnsi="Malgun Gothic" w:cs="Malgun Gothic" w:eastAsia="Malgun Gothic"/>
                <w:b w:val="0"/>
                <w:i w:val="0"/>
                <w:sz w:val="19"/>
              </w:rPr>
              <w:t>예방 차원에서 (B2)</w:t>
            </w:r>
          </w:p>
        </w:tc>
      </w:tr>
      <w:tr>
        <w:tc>
          <w:tcPr>
            <w:tcW w:type="dxa" w:w="3213"/>
          </w:tcPr>
          <w:p>
            <w:r>
              <w:rPr>
                <w:rFonts w:ascii="Calibri" w:hAnsi="Calibri" w:cs="Calibri" w:eastAsia="Malgun Gothic"/>
                <w:b w:val="0"/>
                <w:i w:val="0"/>
                <w:sz w:val="19"/>
              </w:rPr>
              <w:t>la conformité</w:t>
            </w:r>
          </w:p>
        </w:tc>
        <w:tc>
          <w:tcPr>
            <w:tcW w:type="dxa" w:w="3213"/>
          </w:tcPr>
          <w:p>
            <w:r>
              <w:rPr>
                <w:rFonts w:ascii="Malgun Gothic" w:hAnsi="Malgun Gothic" w:cs="Malgun Gothic" w:eastAsia="Malgun Gothic"/>
                <w:b w:val="0"/>
                <w:i w:val="0"/>
                <w:sz w:val="19"/>
              </w:rPr>
              <w:t>라 꽁포르미떼</w:t>
            </w:r>
          </w:p>
        </w:tc>
        <w:tc>
          <w:tcPr>
            <w:tcW w:type="dxa" w:w="3213"/>
          </w:tcPr>
          <w:p>
            <w:r>
              <w:rPr>
                <w:rFonts w:ascii="Malgun Gothic" w:hAnsi="Malgun Gothic" w:cs="Malgun Gothic" w:eastAsia="Malgun Gothic"/>
                <w:b w:val="0"/>
                <w:i w:val="0"/>
                <w:sz w:val="19"/>
              </w:rPr>
              <w:t>적합성 (C1)</w:t>
            </w:r>
          </w:p>
        </w:tc>
      </w:tr>
      <w:tr>
        <w:tc>
          <w:tcPr>
            <w:tcW w:type="dxa" w:w="3213"/>
          </w:tcPr>
          <w:p>
            <w:r>
              <w:rPr>
                <w:rFonts w:ascii="Calibri" w:hAnsi="Calibri" w:cs="Calibri" w:eastAsia="Malgun Gothic"/>
                <w:b w:val="0"/>
                <w:i w:val="0"/>
                <w:sz w:val="19"/>
              </w:rPr>
              <w:t>la concertation</w:t>
            </w:r>
          </w:p>
        </w:tc>
        <w:tc>
          <w:tcPr>
            <w:tcW w:type="dxa" w:w="3213"/>
          </w:tcPr>
          <w:p>
            <w:r>
              <w:rPr>
                <w:rFonts w:ascii="Malgun Gothic" w:hAnsi="Malgun Gothic" w:cs="Malgun Gothic" w:eastAsia="Malgun Gothic"/>
                <w:b w:val="0"/>
                <w:i w:val="0"/>
                <w:sz w:val="19"/>
              </w:rPr>
              <w:t>라 꽁세르따시옹</w:t>
            </w:r>
          </w:p>
        </w:tc>
        <w:tc>
          <w:tcPr>
            <w:tcW w:type="dxa" w:w="3213"/>
          </w:tcPr>
          <w:p>
            <w:r>
              <w:rPr>
                <w:rFonts w:ascii="Malgun Gothic" w:hAnsi="Malgun Gothic" w:cs="Malgun Gothic" w:eastAsia="Malgun Gothic"/>
                <w:b w:val="0"/>
                <w:i w:val="0"/>
                <w:sz w:val="19"/>
              </w:rPr>
              <w:t>협의 (C1)</w:t>
            </w:r>
          </w:p>
        </w:tc>
      </w:tr>
      <w:tr>
        <w:tc>
          <w:tcPr>
            <w:tcW w:type="dxa" w:w="3213"/>
          </w:tcPr>
          <w:p>
            <w:r>
              <w:rPr>
                <w:rFonts w:ascii="Calibri" w:hAnsi="Calibri" w:cs="Calibri" w:eastAsia="Malgun Gothic"/>
                <w:b w:val="0"/>
                <w:i w:val="0"/>
                <w:sz w:val="19"/>
              </w:rPr>
              <w:t>l'action (f.)</w:t>
            </w:r>
          </w:p>
        </w:tc>
        <w:tc>
          <w:tcPr>
            <w:tcW w:type="dxa" w:w="3213"/>
          </w:tcPr>
          <w:p>
            <w:r>
              <w:rPr>
                <w:rFonts w:ascii="Malgun Gothic" w:hAnsi="Malgun Gothic" w:cs="Malgun Gothic" w:eastAsia="Malgun Gothic"/>
                <w:b w:val="0"/>
                <w:i w:val="0"/>
                <w:sz w:val="19"/>
              </w:rPr>
              <w:t>락시옹</w:t>
            </w:r>
          </w:p>
        </w:tc>
        <w:tc>
          <w:tcPr>
            <w:tcW w:type="dxa" w:w="3213"/>
          </w:tcPr>
          <w:p>
            <w:r>
              <w:rPr>
                <w:rFonts w:ascii="Malgun Gothic" w:hAnsi="Malgun Gothic" w:cs="Malgun Gothic" w:eastAsia="Malgun Gothic"/>
                <w:b w:val="0"/>
                <w:i w:val="0"/>
                <w:sz w:val="19"/>
              </w:rPr>
              <w:t>주식 (B2)</w:t>
            </w:r>
          </w:p>
        </w:tc>
      </w:tr>
      <w:tr>
        <w:tc>
          <w:tcPr>
            <w:tcW w:type="dxa" w:w="3213"/>
          </w:tcPr>
          <w:p>
            <w:r>
              <w:rPr>
                <w:rFonts w:ascii="Calibri" w:hAnsi="Calibri" w:cs="Calibri" w:eastAsia="Malgun Gothic"/>
                <w:b w:val="0"/>
                <w:i w:val="0"/>
                <w:sz w:val="19"/>
              </w:rPr>
              <w:t>la Bourse</w:t>
            </w:r>
          </w:p>
        </w:tc>
        <w:tc>
          <w:tcPr>
            <w:tcW w:type="dxa" w:w="3213"/>
          </w:tcPr>
          <w:p>
            <w:r>
              <w:rPr>
                <w:rFonts w:ascii="Malgun Gothic" w:hAnsi="Malgun Gothic" w:cs="Malgun Gothic" w:eastAsia="Malgun Gothic"/>
                <w:b w:val="0"/>
                <w:i w:val="0"/>
                <w:sz w:val="19"/>
              </w:rPr>
              <w:t>라 부르스</w:t>
            </w:r>
          </w:p>
        </w:tc>
        <w:tc>
          <w:tcPr>
            <w:tcW w:type="dxa" w:w="3213"/>
          </w:tcPr>
          <w:p>
            <w:r>
              <w:rPr>
                <w:rFonts w:ascii="Malgun Gothic" w:hAnsi="Malgun Gothic" w:cs="Malgun Gothic" w:eastAsia="Malgun Gothic"/>
                <w:b w:val="0"/>
                <w:i w:val="0"/>
                <w:sz w:val="19"/>
              </w:rPr>
              <w:t>증권 거래소 (B1)</w:t>
            </w:r>
          </w:p>
        </w:tc>
      </w:tr>
      <w:tr>
        <w:tc>
          <w:tcPr>
            <w:tcW w:type="dxa" w:w="3213"/>
          </w:tcPr>
          <w:p>
            <w:r>
              <w:rPr>
                <w:rFonts w:ascii="Calibri" w:hAnsi="Calibri" w:cs="Calibri" w:eastAsia="Malgun Gothic"/>
                <w:b w:val="0"/>
                <w:i w:val="0"/>
                <w:sz w:val="19"/>
              </w:rPr>
              <w:t>les dommages et intérêts (m. pl.)</w:t>
            </w:r>
          </w:p>
        </w:tc>
        <w:tc>
          <w:tcPr>
            <w:tcW w:type="dxa" w:w="3213"/>
          </w:tcPr>
          <w:p>
            <w:r>
              <w:rPr>
                <w:rFonts w:ascii="Malgun Gothic" w:hAnsi="Malgun Gothic" w:cs="Malgun Gothic" w:eastAsia="Malgun Gothic"/>
                <w:b w:val="0"/>
                <w:i w:val="0"/>
                <w:sz w:val="19"/>
              </w:rPr>
              <w:t>레 도마주 에 앵떼레</w:t>
            </w:r>
          </w:p>
        </w:tc>
        <w:tc>
          <w:tcPr>
            <w:tcW w:type="dxa" w:w="3213"/>
          </w:tcPr>
          <w:p>
            <w:r>
              <w:rPr>
                <w:rFonts w:ascii="Malgun Gothic" w:hAnsi="Malgun Gothic" w:cs="Malgun Gothic" w:eastAsia="Malgun Gothic"/>
                <w:b w:val="0"/>
                <w:i w:val="0"/>
                <w:sz w:val="19"/>
              </w:rPr>
              <w:t>손해 배상금 (C1)</w:t>
            </w:r>
          </w:p>
        </w:tc>
      </w:tr>
      <w:tr>
        <w:tc>
          <w:tcPr>
            <w:tcW w:type="dxa" w:w="3213"/>
          </w:tcPr>
          <w:p>
            <w:r>
              <w:rPr>
                <w:rFonts w:ascii="Calibri" w:hAnsi="Calibri" w:cs="Calibri" w:eastAsia="Malgun Gothic"/>
                <w:b w:val="0"/>
                <w:i w:val="0"/>
                <w:sz w:val="19"/>
              </w:rPr>
              <w:t>le chiffre d'affaires</w:t>
            </w:r>
          </w:p>
        </w:tc>
        <w:tc>
          <w:tcPr>
            <w:tcW w:type="dxa" w:w="3213"/>
          </w:tcPr>
          <w:p>
            <w:r>
              <w:rPr>
                <w:rFonts w:ascii="Malgun Gothic" w:hAnsi="Malgun Gothic" w:cs="Malgun Gothic" w:eastAsia="Malgun Gothic"/>
                <w:b w:val="0"/>
                <w:i w:val="0"/>
                <w:sz w:val="19"/>
              </w:rPr>
              <w:t>르 시프르 다페르</w:t>
            </w:r>
          </w:p>
        </w:tc>
        <w:tc>
          <w:tcPr>
            <w:tcW w:type="dxa" w:w="3213"/>
          </w:tcPr>
          <w:p>
            <w:r>
              <w:rPr>
                <w:rFonts w:ascii="Malgun Gothic" w:hAnsi="Malgun Gothic" w:cs="Malgun Gothic" w:eastAsia="Malgun Gothic"/>
                <w:b w:val="0"/>
                <w:i w:val="0"/>
                <w:sz w:val="19"/>
              </w:rPr>
              <w:t>매출액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Deux réacteurs sont à l'arrêt (B1):</w:t>
      </w:r>
      <w:r>
        <w:rPr>
          <w:rFonts w:ascii="Malgun Gothic" w:hAnsi="Malgun Gothic" w:cs="Malgun Gothic" w:eastAsia="Malgun Gothic"/>
          <w:b w:val="0"/>
          <w:i w:val="0"/>
          <w:sz w:val="21"/>
        </w:rPr>
        <w:t xml:space="preserve"> être à l'arrêt = 멈춰 있다(상태). mettre à l'arrêt = 멈추게 하다(행위). Deux réacteurs vont être mis à l'arrêt.</w:t>
      </w:r>
    </w:p>
    <w:p>
      <w:r>
        <w:rPr>
          <w:rFonts w:ascii="Calibri" w:hAnsi="Calibri" w:cs="Calibri" w:eastAsia="Malgun Gothic"/>
          <w:b w:val="0"/>
          <w:i w:val="0"/>
          <w:sz w:val="21"/>
        </w:rPr>
        <w:t xml:space="preserve">2. </w:t>
      </w:r>
      <w:r>
        <w:rPr>
          <w:rFonts w:ascii="Malgun Gothic" w:hAnsi="Malgun Gothic" w:cs="Malgun Gothic" w:eastAsia="Malgun Gothic"/>
          <w:b/>
          <w:i w:val="0"/>
          <w:sz w:val="21"/>
        </w:rPr>
        <w:t>On a eu raison de publier (B1):</w:t>
      </w:r>
      <w:r>
        <w:rPr>
          <w:rFonts w:ascii="Malgun Gothic" w:hAnsi="Malgun Gothic" w:cs="Malgun Gothic" w:eastAsia="Malgun Gothic"/>
          <w:b w:val="0"/>
          <w:i w:val="0"/>
          <w:sz w:val="21"/>
        </w:rPr>
        <w:t xml:space="preserve"> avoir raison de + 부정법 = ~한 것이 옳다. 복합과거로 과거 행동을 평가. On a eu tort de… (~한 것은 잘못이었다)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Et maintenant ? (A2):</w:t>
      </w:r>
      <w:r>
        <w:rPr>
          <w:rFonts w:ascii="Malgun Gothic" w:hAnsi="Malgun Gothic" w:cs="Malgun Gothic" w:eastAsia="Malgun Gothic"/>
          <w:b w:val="0"/>
          <w:i w:val="0"/>
          <w:sz w:val="21"/>
        </w:rPr>
        <w:t xml:space="preserve"> 짧은 질문의 힘. 사건이 끝난 뒤 다음을 묻는 표현.</w:t>
      </w:r>
    </w:p>
    <w:p>
      <w:r>
        <w:rPr>
          <w:rFonts w:ascii="Calibri" w:hAnsi="Calibri" w:cs="Calibri" w:eastAsia="Malgun Gothic"/>
          <w:b w:val="0"/>
          <w:i w:val="0"/>
          <w:sz w:val="21"/>
        </w:rPr>
        <w:t xml:space="preserve">4. </w:t>
      </w:r>
      <w:r>
        <w:rPr>
          <w:rFonts w:ascii="Malgun Gothic" w:hAnsi="Malgun Gothic" w:cs="Malgun Gothic" w:eastAsia="Malgun Gothic"/>
          <w:b/>
          <w:i w:val="0"/>
          <w:sz w:val="21"/>
        </w:rPr>
        <w:t>수동태 복합과거 (B1):</w:t>
      </w:r>
      <w:r>
        <w:rPr>
          <w:rFonts w:ascii="Malgun Gothic" w:hAnsi="Malgun Gothic" w:cs="Malgun Gothic" w:eastAsia="Malgun Gothic"/>
          <w:b w:val="0"/>
          <w:i w:val="0"/>
          <w:sz w:val="21"/>
        </w:rPr>
        <w:t xml:space="preserve"> Un douanier a été interpellé. / Une enquête a été ouverte. / La convention va être réexaminée. (근접미래 수동)</w:t>
      </w:r>
    </w:p>
    <w:p>
      <w:r>
        <w:rPr>
          <w:rFonts w:ascii="Calibri" w:hAnsi="Calibri" w:cs="Calibri" w:eastAsia="Malgun Gothic"/>
          <w:b w:val="0"/>
          <w:i w:val="0"/>
          <w:sz w:val="21"/>
        </w:rPr>
        <w:t xml:space="preserve">5. </w:t>
      </w:r>
      <w:r>
        <w:rPr>
          <w:rFonts w:ascii="Malgun Gothic" w:hAnsi="Malgun Gothic" w:cs="Malgun Gothic" w:eastAsia="Malgun Gothic"/>
          <w:b/>
          <w:i w:val="0"/>
          <w:sz w:val="21"/>
        </w:rPr>
        <w:t>Il a été annoncé que… (B2):</w:t>
      </w:r>
      <w:r>
        <w:rPr>
          <w:rFonts w:ascii="Malgun Gothic" w:hAnsi="Malgun Gothic" w:cs="Malgun Gothic" w:eastAsia="Malgun Gothic"/>
          <w:b w:val="0"/>
          <w:i w:val="0"/>
          <w:sz w:val="21"/>
        </w:rPr>
        <w:t xml:space="preserve"> 비인칭 수동. 기사 문체. Il a été annoncé que deux réacteurs seraient arrêtés.</w:t>
      </w:r>
    </w:p>
    <w:p>
      <w:r>
        <w:rPr>
          <w:rFonts w:ascii="Calibri" w:hAnsi="Calibri" w:cs="Calibri" w:eastAsia="Malgun Gothic"/>
          <w:b w:val="0"/>
          <w:i w:val="0"/>
          <w:sz w:val="21"/>
        </w:rPr>
        <w:t xml:space="preserve">6. </w:t>
      </w:r>
      <w:r>
        <w:rPr>
          <w:rFonts w:ascii="Malgun Gothic" w:hAnsi="Malgun Gothic" w:cs="Malgun Gothic" w:eastAsia="Malgun Gothic"/>
          <w:b/>
          <w:i w:val="0"/>
          <w:sz w:val="21"/>
        </w:rPr>
        <w:t>복합과거 vs 반과거 (B1):</w:t>
      </w:r>
      <w:r>
        <w:rPr>
          <w:rFonts w:ascii="Malgun Gothic" w:hAnsi="Malgun Gothic" w:cs="Malgun Gothic" w:eastAsia="Malgun Gothic"/>
          <w:b w:val="0"/>
          <w:i w:val="0"/>
          <w:sz w:val="21"/>
        </w:rPr>
        <w:t xml:space="preserve"> Gilles a signé le bon à tirer. (완료된 행동) / Son stylo tremblait. (배경 묘사)</w:t>
      </w:r>
    </w:p>
    <w:p>
      <w:r>
        <w:rPr>
          <w:rFonts w:ascii="Calibri" w:hAnsi="Calibri" w:cs="Calibri" w:eastAsia="Malgun Gothic"/>
          <w:b w:val="0"/>
          <w:i w:val="0"/>
          <w:sz w:val="21"/>
        </w:rPr>
        <w:t xml:space="preserve">7. </w:t>
      </w:r>
      <w:r>
        <w:rPr>
          <w:rFonts w:ascii="Malgun Gothic" w:hAnsi="Malgun Gothic" w:cs="Malgun Gothic" w:eastAsia="Malgun Gothic"/>
          <w:b/>
          <w:i w:val="0"/>
          <w:sz w:val="21"/>
        </w:rPr>
        <w:t>기사용 조건법 (B2):</w:t>
      </w:r>
      <w:r>
        <w:rPr>
          <w:rFonts w:ascii="Malgun Gothic" w:hAnsi="Malgun Gothic" w:cs="Malgun Gothic" w:eastAsia="Malgun Gothic"/>
          <w:b w:val="0"/>
          <w:i w:val="0"/>
          <w:sz w:val="21"/>
        </w:rPr>
        <w:t xml:space="preserve"> Un groupe de journalistes s'apprêterait à publier… (확인되지 않은 정보)</w:t>
      </w:r>
    </w:p>
    <w:p>
      <w:r>
        <w:rPr>
          <w:rFonts w:ascii="Calibri" w:hAnsi="Calibri" w:cs="Calibri" w:eastAsia="Malgun Gothic"/>
          <w:b w:val="0"/>
          <w:i w:val="0"/>
          <w:sz w:val="21"/>
        </w:rPr>
        <w:t xml:space="preserve">8. </w:t>
      </w:r>
      <w:r>
        <w:rPr>
          <w:rFonts w:ascii="Malgun Gothic" w:hAnsi="Malgun Gothic" w:cs="Malgun Gothic" w:eastAsia="Malgun Gothic"/>
          <w:b/>
          <w:i w:val="0"/>
          <w:sz w:val="21"/>
        </w:rPr>
        <w:t>s'apprêter à + 부정법 (B2):</w:t>
      </w:r>
      <w:r>
        <w:rPr>
          <w:rFonts w:ascii="Malgun Gothic" w:hAnsi="Malgun Gothic" w:cs="Malgun Gothic" w:eastAsia="Malgun Gothic"/>
          <w:b w:val="0"/>
          <w:i w:val="0"/>
          <w:sz w:val="21"/>
        </w:rPr>
        <w:t xml:space="preserve"> ~할 참이다.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dont (B2):</w:t>
      </w:r>
      <w:r>
        <w:rPr>
          <w:rFonts w:ascii="Malgun Gothic" w:hAnsi="Malgun Gothic" w:cs="Malgun Gothic" w:eastAsia="Malgun Gothic"/>
          <w:b w:val="0"/>
          <w:i w:val="0"/>
          <w:sz w:val="21"/>
        </w:rPr>
        <w:t xml:space="preserve"> des pièces dont la documentation a été modifiée.</w:t>
      </w:r>
    </w:p>
    <w:p>
      <w:r>
        <w:rPr>
          <w:rFonts w:ascii="Calibri" w:hAnsi="Calibri" w:cs="Calibri" w:eastAsia="Malgun Gothic"/>
          <w:b w:val="0"/>
          <w:i w:val="0"/>
          <w:sz w:val="21"/>
        </w:rPr>
        <w:t xml:space="preserve">10. </w:t>
      </w:r>
      <w:r>
        <w:rPr>
          <w:rFonts w:ascii="Malgun Gothic" w:hAnsi="Malgun Gothic" w:cs="Malgun Gothic" w:eastAsia="Malgun Gothic"/>
          <w:b/>
          <w:i w:val="0"/>
          <w:sz w:val="21"/>
        </w:rPr>
        <w:t>avant / après + 명사 (A2):</w:t>
      </w:r>
      <w:r>
        <w:rPr>
          <w:rFonts w:ascii="Malgun Gothic" w:hAnsi="Malgun Gothic" w:cs="Malgun Gothic" w:eastAsia="Malgun Gothic"/>
          <w:b w:val="0"/>
          <w:i w:val="0"/>
          <w:sz w:val="21"/>
        </w:rPr>
        <w:t xml:space="preserve"> trois heures après l'article / depuis l'ouverture de la Bourse.</w:t>
      </w:r>
    </w:p>
    <w:p>
      <w:r>
        <w:rPr>
          <w:rFonts w:ascii="Calibri" w:hAnsi="Calibri" w:cs="Calibri" w:eastAsia="Malgun Gothic"/>
          <w:b w:val="0"/>
          <w:i w:val="0"/>
          <w:sz w:val="21"/>
        </w:rPr>
        <w:t xml:space="preserve">11. </w:t>
      </w:r>
      <w:r>
        <w:rPr>
          <w:rFonts w:ascii="Malgun Gothic" w:hAnsi="Malgun Gothic" w:cs="Malgun Gothic" w:eastAsia="Malgun Gothic"/>
          <w:b/>
          <w:i w:val="0"/>
          <w:sz w:val="21"/>
        </w:rPr>
        <w:t>pour que + 접속법 (B1):</w:t>
      </w:r>
      <w:r>
        <w:rPr>
          <w:rFonts w:ascii="Malgun Gothic" w:hAnsi="Malgun Gothic" w:cs="Malgun Gothic" w:eastAsia="Malgun Gothic"/>
          <w:b w:val="0"/>
          <w:i w:val="0"/>
          <w:sz w:val="21"/>
        </w:rPr>
        <w:t xml:space="preserve"> Il faut trente ans pour qu'un gouvernement réagisse.</w:t>
      </w:r>
    </w:p>
    <w:p>
      <w:r>
        <w:rPr>
          <w:rFonts w:ascii="Calibri" w:hAnsi="Calibri" w:cs="Calibri" w:eastAsia="Malgun Gothic"/>
          <w:b w:val="0"/>
          <w:i w:val="0"/>
          <w:sz w:val="21"/>
        </w:rPr>
        <w:t xml:space="preserve">12. </w:t>
      </w:r>
      <w:r>
        <w:rPr>
          <w:rFonts w:ascii="Malgun Gothic" w:hAnsi="Malgun Gothic" w:cs="Malgun Gothic" w:eastAsia="Malgun Gothic"/>
          <w:b/>
          <w:i w:val="0"/>
          <w:sz w:val="21"/>
        </w:rPr>
        <w:t>ne… plus (A2):</w:t>
      </w:r>
      <w:r>
        <w:rPr>
          <w:rFonts w:ascii="Malgun Gothic" w:hAnsi="Malgun Gothic" w:cs="Malgun Gothic" w:eastAsia="Malgun Gothic"/>
          <w:b w:val="0"/>
          <w:i w:val="0"/>
          <w:sz w:val="21"/>
        </w:rPr>
        <w:t xml:space="preserve"> Luca ne répond plus. / Milan n'existe plus.</w:t>
      </w:r>
    </w:p>
    <w:p>
      <w:r>
        <w:rPr>
          <w:rFonts w:ascii="Calibri" w:hAnsi="Calibri" w:cs="Calibri" w:eastAsia="Malgun Gothic"/>
          <w:b w:val="0"/>
          <w:i w:val="0"/>
          <w:sz w:val="21"/>
        </w:rPr>
        <w:t xml:space="preserve">13. </w:t>
      </w:r>
      <w:r>
        <w:rPr>
          <w:rFonts w:ascii="Malgun Gothic" w:hAnsi="Malgun Gothic" w:cs="Malgun Gothic" w:eastAsia="Malgun Gothic"/>
          <w:b/>
          <w:i w:val="0"/>
          <w:sz w:val="21"/>
        </w:rPr>
        <w:t>même si + 직설법 (B1):</w:t>
      </w:r>
      <w:r>
        <w:rPr>
          <w:rFonts w:ascii="Malgun Gothic" w:hAnsi="Malgun Gothic" w:cs="Malgun Gothic" w:eastAsia="Malgun Gothic"/>
          <w:b w:val="0"/>
          <w:i w:val="0"/>
          <w:sz w:val="21"/>
        </w:rPr>
        <w:t xml:space="preserve"> même s'ils ne connaîtront jamais son nom.</w:t>
      </w:r>
    </w:p>
    <w:p>
      <w:r>
        <w:rPr>
          <w:rFonts w:ascii="Calibri" w:hAnsi="Calibri" w:cs="Calibri" w:eastAsia="Malgun Gothic"/>
          <w:b w:val="0"/>
          <w:i w:val="0"/>
          <w:sz w:val="21"/>
        </w:rPr>
        <w:t xml:space="preserve">14. </w:t>
      </w:r>
      <w:r>
        <w:rPr>
          <w:rFonts w:ascii="Malgun Gothic" w:hAnsi="Malgun Gothic" w:cs="Malgun Gothic" w:eastAsia="Malgun Gothic"/>
          <w:b/>
          <w:i w:val="0"/>
          <w:sz w:val="21"/>
        </w:rPr>
        <w:t>s'élever à (B2):</w:t>
      </w:r>
      <w:r>
        <w:rPr>
          <w:rFonts w:ascii="Malgun Gothic" w:hAnsi="Malgun Gothic" w:cs="Malgun Gothic" w:eastAsia="Malgun Gothic"/>
          <w:b w:val="0"/>
          <w:i w:val="0"/>
          <w:sz w:val="21"/>
        </w:rPr>
        <w:t xml:space="preserve"> (금액이) ~에 달하다. Le montant s'élève à dix millions d'euros.</w:t>
      </w:r>
    </w:p>
    <w:p>
      <w:r>
        <w:br w:type="page"/>
      </w:r>
    </w:p>
    <w:p>
      <w:pPr>
        <w:pStyle w:val="Heading1"/>
      </w:pPr>
      <w:r>
        <w:rPr>
          <w:rFonts w:ascii="Malgun Gothic" w:hAnsi="Malgun Gothic" w:cs="Malgun Gothic" w:eastAsia="Malgun Gothic"/>
          <w:b w:val="0"/>
          <w:i/>
          <w:sz w:val="36"/>
        </w:rPr>
        <w:t>7부 15화. Convocation (소환장)</w:t>
      </w:r>
    </w:p>
    <w:p>
      <w:r>
        <w:rPr>
          <w:rFonts w:ascii="Malgun Gothic" w:hAnsi="Malgun Gothic" w:cs="Malgun Gothic" w:eastAsia="Malgun Gothic"/>
          <w:b/>
          <w:i w:val="0"/>
          <w:sz w:val="21"/>
        </w:rPr>
        <w:t>수준: A2~C1 혼합 (중심 C1)</w:t>
      </w:r>
      <w:r>
        <w:rPr>
          <w:rFonts w:ascii="Malgun Gothic" w:hAnsi="Malgun Gothic" w:cs="Malgun Gothic" w:eastAsia="Malgun Gothic"/>
          <w:b w:val="0"/>
          <w:i w:val="0"/>
          <w:sz w:val="21"/>
        </w:rPr>
        <w:t xml:space="preserve"> · 장소: 편집국 → 쥘리앵의 벨빌 원룸 → 오브리의 사무실 → 편집국 옥상 · 시간: 6월 25일 목요일 ~ 27일 토요일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Vous êtes convoqué · le secret-défense · Ils m'ont repérée · en audition libre</w:t>
      </w:r>
    </w:p>
    <w:p>
      <w:r>
        <w:rPr>
          <w:rFonts w:ascii="Calibri" w:hAnsi="Calibri" w:cs="Calibri" w:eastAsia="Malgun Gothic"/>
          <w:b/>
          <w:i w:val="0"/>
          <w:sz w:val="21"/>
        </w:rPr>
        <w:t>Gilles:</w:t>
      </w:r>
      <w:r>
        <w:rPr>
          <w:rFonts w:ascii="Calibri" w:hAnsi="Calibri" w:cs="Calibri" w:eastAsia="Malgun Gothic"/>
          <w:b w:val="0"/>
          <w:i w:val="0"/>
          <w:sz w:val="21"/>
        </w:rPr>
        <w:t xml:space="preserve"> (jeudi, neuf heures ; il pose sur la table un épais dossier relié, avec un tampon rouge) L'assignation. (un silence) Cent quatre-vingt-trois pages. Orsenne contre Le Phare. Diffamation. Dix millions d'euros.</w:t>
      </w:r>
    </w:p>
    <w:p>
      <w:pPr>
        <w:ind w:left="510"/>
      </w:pPr>
      <w:r>
        <w:rPr>
          <w:rFonts w:ascii="Malgun Gothic" w:hAnsi="Malgun Gothic" w:cs="Malgun Gothic" w:eastAsia="Malgun Gothic"/>
          <w:b w:val="0"/>
          <w:i/>
          <w:color w:val="555555"/>
          <w:sz w:val="20"/>
        </w:rPr>
        <w:t>(목요일 아침 아홉 시. 빨간 도장이 찍힌 두꺼운 제본 서류를 탁자에 놓는다) 소장이야. (침묵) 백팔십삼 쪽. 오르센 대 르 파르. 명예훼손. 천만 유로.</w:t>
      </w:r>
    </w:p>
    <w:p>
      <w:r>
        <w:rPr>
          <w:rFonts w:ascii="Calibri" w:hAnsi="Calibri" w:cs="Calibri" w:eastAsia="Malgun Gothic"/>
          <w:b/>
          <w:i w:val="0"/>
          <w:sz w:val="21"/>
        </w:rPr>
        <w:t>Aubry:</w:t>
      </w:r>
      <w:r>
        <w:rPr>
          <w:rFonts w:ascii="Calibri" w:hAnsi="Calibri" w:cs="Calibri" w:eastAsia="Malgun Gothic"/>
          <w:b w:val="0"/>
          <w:i w:val="0"/>
          <w:sz w:val="21"/>
        </w:rPr>
        <w:t xml:space="preserve"> (il le feuillette, lentement, sans émotion) Trois cabinets d'avocats. Deux à Paris, un à Bruxelles. (un silence) Ils citent quarante-deux passages de nos articles. Ils contestent chaque mot. Même « Bourgogne ».</w:t>
      </w:r>
    </w:p>
    <w:p>
      <w:pPr>
        <w:ind w:left="510"/>
      </w:pPr>
      <w:r>
        <w:rPr>
          <w:rFonts w:ascii="Malgun Gothic" w:hAnsi="Malgun Gothic" w:cs="Malgun Gothic" w:eastAsia="Malgun Gothic"/>
          <w:b w:val="0"/>
          <w:i/>
          <w:color w:val="555555"/>
          <w:sz w:val="20"/>
        </w:rPr>
        <w:t>(천천히, 감정 없이 넘긴다) 로펌 세 곳. 파리 두 곳, 브뤼셀 한 곳. (침묵) 우리 기사 마흔두 군데를 인용했군. 단어 하나하나를 문제 삼고 있어. «부르고뉴»까지.</w:t>
      </w:r>
    </w:p>
    <w:p>
      <w:r>
        <w:rPr>
          <w:rFonts w:ascii="Calibri" w:hAnsi="Calibri" w:cs="Calibri" w:eastAsia="Malgun Gothic"/>
          <w:b/>
          <w:i w:val="0"/>
          <w:sz w:val="21"/>
        </w:rPr>
        <w:t>Léa:</w:t>
      </w:r>
      <w:r>
        <w:rPr>
          <w:rFonts w:ascii="Calibri" w:hAnsi="Calibri" w:cs="Calibri" w:eastAsia="Malgun Gothic"/>
          <w:b w:val="0"/>
          <w:i w:val="0"/>
          <w:sz w:val="21"/>
        </w:rPr>
        <w:t xml:space="preserve"> « Bourgogne » ?</w:t>
      </w:r>
    </w:p>
    <w:p>
      <w:pPr>
        <w:ind w:left="510"/>
      </w:pPr>
      <w:r>
        <w:rPr>
          <w:rFonts w:ascii="Malgun Gothic" w:hAnsi="Malgun Gothic" w:cs="Malgun Gothic" w:eastAsia="Malgun Gothic"/>
          <w:b w:val="0"/>
          <w:i/>
          <w:color w:val="555555"/>
          <w:sz w:val="20"/>
        </w:rPr>
        <w:t>«부르고뉴»요?</w:t>
      </w:r>
    </w:p>
    <w:p>
      <w:r>
        <w:rPr>
          <w:rFonts w:ascii="Calibri" w:hAnsi="Calibri" w:cs="Calibri" w:eastAsia="Malgun Gothic"/>
          <w:b/>
          <w:i w:val="0"/>
          <w:sz w:val="21"/>
        </w:rPr>
        <w:t>Aubry:</w:t>
      </w:r>
      <w:r>
        <w:rPr>
          <w:rFonts w:ascii="Calibri" w:hAnsi="Calibri" w:cs="Calibri" w:eastAsia="Malgun Gothic"/>
          <w:b w:val="0"/>
          <w:i w:val="0"/>
          <w:sz w:val="21"/>
        </w:rPr>
        <w:t xml:space="preserve"> (un petit sourire) Ils disent que Saint-Vallier est en Saône-et-Loire, et que la Saône-et-Loire n'est « pas toute la Bourgogne ». (un silence) Quand un adversaire conteste la géographie, c'est qu'il n'a rien à dire sur les faits.</w:t>
      </w:r>
    </w:p>
    <w:p>
      <w:pPr>
        <w:ind w:left="510"/>
      </w:pPr>
      <w:r>
        <w:rPr>
          <w:rFonts w:ascii="Malgun Gothic" w:hAnsi="Malgun Gothic" w:cs="Malgun Gothic" w:eastAsia="Malgun Gothic"/>
          <w:b w:val="0"/>
          <w:i/>
          <w:color w:val="555555"/>
          <w:sz w:val="20"/>
        </w:rPr>
        <w:t>(작게 웃으며) 생발리에는 손에루아르에 있고, 손에루아르는 «부르고뉴 전체가 아니다»라는군. (침묵) 상대가 지리를 문제 삼는다는 건 사실에 대해선 할 말이 없다는 뜻이야.</w:t>
      </w:r>
    </w:p>
    <w:p>
      <w:r>
        <w:rPr>
          <w:rFonts w:ascii="Calibri" w:hAnsi="Calibri" w:cs="Calibri" w:eastAsia="Malgun Gothic"/>
          <w:b/>
          <w:i w:val="0"/>
          <w:sz w:val="21"/>
        </w:rPr>
        <w:t>Hélène:</w:t>
      </w:r>
      <w:r>
        <w:rPr>
          <w:rFonts w:ascii="Calibri" w:hAnsi="Calibri" w:cs="Calibri" w:eastAsia="Malgun Gothic"/>
          <w:b w:val="0"/>
          <w:i w:val="0"/>
          <w:sz w:val="21"/>
        </w:rPr>
        <w:t xml:space="preserve"> Et l'audience ?</w:t>
      </w:r>
    </w:p>
    <w:p>
      <w:pPr>
        <w:ind w:left="510"/>
      </w:pPr>
      <w:r>
        <w:rPr>
          <w:rFonts w:ascii="Malgun Gothic" w:hAnsi="Malgun Gothic" w:cs="Malgun Gothic" w:eastAsia="Malgun Gothic"/>
          <w:b w:val="0"/>
          <w:i/>
          <w:color w:val="555555"/>
          <w:sz w:val="20"/>
        </w:rPr>
        <w:t>그럼 공판은요?</w:t>
      </w:r>
    </w:p>
    <w:p>
      <w:r>
        <w:rPr>
          <w:rFonts w:ascii="Calibri" w:hAnsi="Calibri" w:cs="Calibri" w:eastAsia="Malgun Gothic"/>
          <w:b/>
          <w:i w:val="0"/>
          <w:sz w:val="21"/>
        </w:rPr>
        <w:t>Aubry:</w:t>
      </w:r>
      <w:r>
        <w:rPr>
          <w:rFonts w:ascii="Calibri" w:hAnsi="Calibri" w:cs="Calibri" w:eastAsia="Malgun Gothic"/>
          <w:b w:val="0"/>
          <w:i w:val="0"/>
          <w:sz w:val="21"/>
        </w:rPr>
        <w:t xml:space="preserve"> Première audience en septembre. (un silence) Mais ce n'est pas le procès qui m'inquiète. C'est ça. (il montre une feuille séparée) Une demande de saisie conservatoire sur nos comptes. En attendant le jugement.</w:t>
      </w:r>
    </w:p>
    <w:p>
      <w:pPr>
        <w:ind w:left="510"/>
      </w:pPr>
      <w:r>
        <w:rPr>
          <w:rFonts w:ascii="Malgun Gothic" w:hAnsi="Malgun Gothic" w:cs="Malgun Gothic" w:eastAsia="Malgun Gothic"/>
          <w:b w:val="0"/>
          <w:i/>
          <w:color w:val="555555"/>
          <w:sz w:val="20"/>
        </w:rPr>
        <w:t>첫 공판은 구월. (침묵) 하지만 걱정되는 건 재판이 아니야. 이거지. (따로 떼어 둔 종이 한 장을 가리킨다) 판결이 나올 때까지 우리 계좌에 대한 보전 압류 신청.</w:t>
      </w:r>
    </w:p>
    <w:p>
      <w:r>
        <w:rPr>
          <w:rFonts w:ascii="Calibri" w:hAnsi="Calibri" w:cs="Calibri" w:eastAsia="Malgun Gothic"/>
          <w:b/>
          <w:i w:val="0"/>
          <w:sz w:val="21"/>
        </w:rPr>
        <w:t>Gilles:</w:t>
      </w:r>
      <w:r>
        <w:rPr>
          <w:rFonts w:ascii="Calibri" w:hAnsi="Calibri" w:cs="Calibri" w:eastAsia="Malgun Gothic"/>
          <w:b w:val="0"/>
          <w:i w:val="0"/>
          <w:sz w:val="21"/>
        </w:rPr>
        <w:t xml:space="preserve"> (il pâlit) S'ils gèlent nos comptes… je ne peux plus payer les salaires. (un silence) Ni le loyer. Ni le serveur. Ni le café de Momo.</w:t>
      </w:r>
    </w:p>
    <w:p>
      <w:pPr>
        <w:ind w:left="510"/>
      </w:pPr>
      <w:r>
        <w:rPr>
          <w:rFonts w:ascii="Malgun Gothic" w:hAnsi="Malgun Gothic" w:cs="Malgun Gothic" w:eastAsia="Malgun Gothic"/>
          <w:b w:val="0"/>
          <w:i/>
          <w:color w:val="555555"/>
          <w:sz w:val="20"/>
        </w:rPr>
        <w:t>(창백해진다) 계좌를 동결하면… 월급을 줄 수 없어. (침묵) 임대료도. 서버도. 모모 커피값도.</w:t>
      </w:r>
    </w:p>
    <w:p>
      <w:r>
        <w:rPr>
          <w:rFonts w:ascii="Calibri" w:hAnsi="Calibri" w:cs="Calibri" w:eastAsia="Malgun Gothic"/>
          <w:b/>
          <w:i w:val="0"/>
          <w:sz w:val="21"/>
        </w:rPr>
        <w:t>Momo:</w:t>
      </w:r>
      <w:r>
        <w:rPr>
          <w:rFonts w:ascii="Calibri" w:hAnsi="Calibri" w:cs="Calibri" w:eastAsia="Malgun Gothic"/>
          <w:b w:val="0"/>
          <w:i w:val="0"/>
          <w:sz w:val="21"/>
        </w:rPr>
        <w:t xml:space="preserve"> (depuis la porte, un plateau à la main) Le café de Momo, c'est gratuit. Depuis toujours. (un silence) Vous ne l'avez jamais remarqué ?</w:t>
      </w:r>
    </w:p>
    <w:p>
      <w:pPr>
        <w:ind w:left="510"/>
      </w:pPr>
      <w:r>
        <w:rPr>
          <w:rFonts w:ascii="Malgun Gothic" w:hAnsi="Malgun Gothic" w:cs="Malgun Gothic" w:eastAsia="Malgun Gothic"/>
          <w:b w:val="0"/>
          <w:i/>
          <w:color w:val="555555"/>
          <w:sz w:val="20"/>
        </w:rPr>
        <w:t>(문가에서 쟁반을 든 채) 모모 커피는 공짜야. 원래부터. (침묵) 한 번도 몰랐어?</w:t>
      </w:r>
    </w:p>
    <w:p>
      <w:r>
        <w:rPr>
          <w:rFonts w:ascii="Calibri" w:hAnsi="Calibri" w:cs="Calibri" w:eastAsia="Malgun Gothic"/>
          <w:b/>
          <w:i w:val="0"/>
          <w:sz w:val="21"/>
        </w:rPr>
        <w:t>Gilles:</w:t>
      </w:r>
      <w:r>
        <w:rPr>
          <w:rFonts w:ascii="Calibri" w:hAnsi="Calibri" w:cs="Calibri" w:eastAsia="Malgun Gothic"/>
          <w:b w:val="0"/>
          <w:i w:val="0"/>
          <w:sz w:val="21"/>
        </w:rPr>
        <w:t xml:space="preserve"> (un petit rire fatigué) Je l'avais remarqué, Momo. (un silence) Je ne voulais pas que tu le saches.</w:t>
      </w:r>
    </w:p>
    <w:p>
      <w:pPr>
        <w:ind w:left="510"/>
      </w:pPr>
      <w:r>
        <w:rPr>
          <w:rFonts w:ascii="Malgun Gothic" w:hAnsi="Malgun Gothic" w:cs="Malgun Gothic" w:eastAsia="Malgun Gothic"/>
          <w:b w:val="0"/>
          <w:i/>
          <w:color w:val="555555"/>
          <w:sz w:val="20"/>
        </w:rPr>
        <w:t>(지친 듯 작게 웃는다) 알고 있었어, 모모. (침묵) 네가 내가 아는 걸 모르길 바랐지.</w:t>
      </w:r>
    </w:p>
    <w:p>
      <w:r>
        <w:rPr>
          <w:rFonts w:ascii="Calibri" w:hAnsi="Calibri" w:cs="Calibri" w:eastAsia="Malgun Gothic"/>
          <w:b/>
          <w:i w:val="0"/>
          <w:sz w:val="21"/>
        </w:rPr>
        <w:t>Hélène:</w:t>
      </w:r>
      <w:r>
        <w:rPr>
          <w:rFonts w:ascii="Calibri" w:hAnsi="Calibri" w:cs="Calibri" w:eastAsia="Malgun Gothic"/>
          <w:b w:val="0"/>
          <w:i w:val="0"/>
          <w:sz w:val="21"/>
        </w:rPr>
        <w:t xml:space="preserve"> (elle se lève) Alors on fait quoi ?</w:t>
      </w:r>
    </w:p>
    <w:p>
      <w:pPr>
        <w:ind w:left="510"/>
      </w:pPr>
      <w:r>
        <w:rPr>
          <w:rFonts w:ascii="Malgun Gothic" w:hAnsi="Malgun Gothic" w:cs="Malgun Gothic" w:eastAsia="Malgun Gothic"/>
          <w:b w:val="0"/>
          <w:i/>
          <w:color w:val="555555"/>
          <w:sz w:val="20"/>
        </w:rPr>
        <w:t>(일어선다) 그럼 어떻게 하지?</w:t>
      </w:r>
    </w:p>
    <w:p>
      <w:r>
        <w:rPr>
          <w:rFonts w:ascii="Calibri" w:hAnsi="Calibri" w:cs="Calibri" w:eastAsia="Malgun Gothic"/>
          <w:b/>
          <w:i w:val="0"/>
          <w:sz w:val="21"/>
        </w:rPr>
        <w:t>Aubry:</w:t>
      </w:r>
      <w:r>
        <w:rPr>
          <w:rFonts w:ascii="Calibri" w:hAnsi="Calibri" w:cs="Calibri" w:eastAsia="Malgun Gothic"/>
          <w:b w:val="0"/>
          <w:i w:val="0"/>
          <w:sz w:val="21"/>
        </w:rPr>
        <w:t xml:space="preserve"> On répond. Point par point. Avec nos documents, nos sources protégées, nos droits de réponse. (un silence) Et on demande au juge de refuser la saisie. Un journal qui ne peut plus payer ses journalistes ne peut plus se défendre. C'est le but. Le juge le verra.</w:t>
      </w:r>
    </w:p>
    <w:p>
      <w:pPr>
        <w:ind w:left="510"/>
      </w:pPr>
      <w:r>
        <w:rPr>
          <w:rFonts w:ascii="Malgun Gothic" w:hAnsi="Malgun Gothic" w:cs="Malgun Gothic" w:eastAsia="Malgun Gothic"/>
          <w:b w:val="0"/>
          <w:i/>
          <w:color w:val="555555"/>
          <w:sz w:val="20"/>
        </w:rPr>
        <w:t>대응하는 거지. 하나하나. 우리 문서, 보호된 출처, 반론권 기록으로. (침묵) 그리고 판사에게 압류를 기각해 달라고 요청하고. 기자들에게 월급을 줄 수 없는 신문사는 방어도 할 수 없어. 그게 목적이야. 판사도 알아볼 거야.</w:t>
      </w:r>
    </w:p>
    <w:p>
      <w:r>
        <w:rPr>
          <w:rFonts w:ascii="Calibri" w:hAnsi="Calibri" w:cs="Calibri" w:eastAsia="Malgun Gothic"/>
          <w:b/>
          <w:i w:val="0"/>
          <w:sz w:val="21"/>
        </w:rPr>
        <w:t>Mira:</w:t>
      </w:r>
      <w:r>
        <w:rPr>
          <w:rFonts w:ascii="Calibri" w:hAnsi="Calibri" w:cs="Calibri" w:eastAsia="Malgun Gothic"/>
          <w:b w:val="0"/>
          <w:i w:val="0"/>
          <w:sz w:val="21"/>
        </w:rPr>
        <w:t xml:space="preserve"> (dix heures ; elle entre en courant dans la rédaction, une enveloppe à la main ; elle est pâle) Léa ! Hélène ! (un silence) L'OFPRA.</w:t>
      </w:r>
    </w:p>
    <w:p>
      <w:pPr>
        <w:ind w:left="510"/>
      </w:pPr>
      <w:r>
        <w:rPr>
          <w:rFonts w:ascii="Malgun Gothic" w:hAnsi="Malgun Gothic" w:cs="Malgun Gothic" w:eastAsia="Malgun Gothic"/>
          <w:b w:val="0"/>
          <w:i/>
          <w:color w:val="555555"/>
          <w:sz w:val="20"/>
        </w:rPr>
        <w:t>(오전 열 시. 봉투를 손에 들고 편집국으로 뛰어 들어온다. 창백하다) 레아! 엘렌! (침묵) OFPRA예요.</w:t>
      </w:r>
    </w:p>
    <w:p>
      <w:r>
        <w:rPr>
          <w:rFonts w:ascii="Calibri" w:hAnsi="Calibri" w:cs="Calibri" w:eastAsia="Malgun Gothic"/>
          <w:b/>
          <w:i w:val="0"/>
          <w:sz w:val="21"/>
        </w:rPr>
        <w:t>Léa:</w:t>
      </w:r>
      <w:r>
        <w:rPr>
          <w:rFonts w:ascii="Calibri" w:hAnsi="Calibri" w:cs="Calibri" w:eastAsia="Malgun Gothic"/>
          <w:b w:val="0"/>
          <w:i w:val="0"/>
          <w:sz w:val="21"/>
        </w:rPr>
        <w:t xml:space="preserve"> (elle se lève d'un bond) Tu l'as ouverte ?</w:t>
      </w:r>
    </w:p>
    <w:p>
      <w:pPr>
        <w:ind w:left="510"/>
      </w:pPr>
      <w:r>
        <w:rPr>
          <w:rFonts w:ascii="Malgun Gothic" w:hAnsi="Malgun Gothic" w:cs="Malgun Gothic" w:eastAsia="Malgun Gothic"/>
          <w:b w:val="0"/>
          <w:i/>
          <w:color w:val="555555"/>
          <w:sz w:val="20"/>
        </w:rPr>
        <w:t>(벌떡 일어선다) 열어 봤어?</w:t>
      </w:r>
    </w:p>
    <w:p>
      <w:r>
        <w:rPr>
          <w:rFonts w:ascii="Calibri" w:hAnsi="Calibri" w:cs="Calibri" w:eastAsia="Malgun Gothic"/>
          <w:b/>
          <w:i w:val="0"/>
          <w:sz w:val="21"/>
        </w:rPr>
        <w:t>Mira:</w:t>
      </w:r>
      <w:r>
        <w:rPr>
          <w:rFonts w:ascii="Calibri" w:hAnsi="Calibri" w:cs="Calibri" w:eastAsia="Malgun Gothic"/>
          <w:b w:val="0"/>
          <w:i w:val="0"/>
          <w:sz w:val="21"/>
        </w:rPr>
        <w:t xml:space="preserve"> (elle secoue la tête) Je n'ose pas. (un silence) Je l'ai portée dans le métro comme une bombe. (elle la tend à Hélène) Lisez-la. S'il vous plaît.</w:t>
      </w:r>
    </w:p>
    <w:p>
      <w:pPr>
        <w:ind w:left="510"/>
      </w:pPr>
      <w:r>
        <w:rPr>
          <w:rFonts w:ascii="Malgun Gothic" w:hAnsi="Malgun Gothic" w:cs="Malgun Gothic" w:eastAsia="Malgun Gothic"/>
          <w:b w:val="0"/>
          <w:i/>
          <w:color w:val="555555"/>
          <w:sz w:val="20"/>
        </w:rPr>
        <w:t>(고개를 젓는다) 못 열겠어요. (침묵) 지하철에서 폭탄처럼 들고 왔어요. (엘렌에게 건넨다) 읽어 주세요. 제발.</w:t>
      </w:r>
    </w:p>
    <w:p>
      <w:r>
        <w:rPr>
          <w:rFonts w:ascii="Calibri" w:hAnsi="Calibri" w:cs="Calibri" w:eastAsia="Malgun Gothic"/>
          <w:b/>
          <w:i w:val="0"/>
          <w:sz w:val="21"/>
        </w:rPr>
        <w:t>Hélène:</w:t>
      </w:r>
      <w:r>
        <w:rPr>
          <w:rFonts w:ascii="Calibri" w:hAnsi="Calibri" w:cs="Calibri" w:eastAsia="Malgun Gothic"/>
          <w:b w:val="0"/>
          <w:i w:val="0"/>
          <w:sz w:val="21"/>
        </w:rPr>
        <w:t xml:space="preserve"> (elle ouvre l'enveloppe lentement ; toute la rédaction se tait ; elle lit en silence, puis lève les yeux) « Madame Askarova, Mira. (un silence) Après examen de votre demande, l'Office français de protection des réfugiés et apatrides vous reconnaît la qualité de réfugiée. »</w:t>
      </w:r>
    </w:p>
    <w:p>
      <w:pPr>
        <w:ind w:left="510"/>
      </w:pPr>
      <w:r>
        <w:rPr>
          <w:rFonts w:ascii="Malgun Gothic" w:hAnsi="Malgun Gothic" w:cs="Malgun Gothic" w:eastAsia="Malgun Gothic"/>
          <w:b w:val="0"/>
          <w:i/>
          <w:color w:val="555555"/>
          <w:sz w:val="20"/>
        </w:rPr>
        <w:t>(천천히 봉투를 연다. 편집국 전체가 조용해진다. 소리 없이 읽다가 고개를 든다) «아스카로바 미라 님. (침묵) 귀하의 신청을 검토한 결과, 프랑스 난민·무국적자 보호청은 귀하에게 난민 지위를 인정합니다.»</w:t>
      </w:r>
    </w:p>
    <w:p>
      <w:r>
        <w:rPr>
          <w:rFonts w:ascii="Calibri" w:hAnsi="Calibri" w:cs="Calibri" w:eastAsia="Malgun Gothic"/>
          <w:b/>
          <w:i w:val="0"/>
          <w:sz w:val="21"/>
        </w:rPr>
        <w:t>Mira:</w:t>
      </w:r>
      <w:r>
        <w:rPr>
          <w:rFonts w:ascii="Calibri" w:hAnsi="Calibri" w:cs="Calibri" w:eastAsia="Malgun Gothic"/>
          <w:b w:val="0"/>
          <w:i w:val="0"/>
          <w:sz w:val="21"/>
        </w:rPr>
        <w:t xml:space="preserve"> (elle ne bouge pas) Ça veut dire…</w:t>
      </w:r>
    </w:p>
    <w:p>
      <w:pPr>
        <w:ind w:left="510"/>
      </w:pPr>
      <w:r>
        <w:rPr>
          <w:rFonts w:ascii="Malgun Gothic" w:hAnsi="Malgun Gothic" w:cs="Malgun Gothic" w:eastAsia="Malgun Gothic"/>
          <w:b w:val="0"/>
          <w:i/>
          <w:color w:val="555555"/>
          <w:sz w:val="20"/>
        </w:rPr>
        <w:t>(꼼짝하지 않는다) 그 말은…</w:t>
      </w:r>
    </w:p>
    <w:p>
      <w:r>
        <w:rPr>
          <w:rFonts w:ascii="Calibri" w:hAnsi="Calibri" w:cs="Calibri" w:eastAsia="Malgun Gothic"/>
          <w:b/>
          <w:i w:val="0"/>
          <w:sz w:val="21"/>
        </w:rPr>
        <w:t>Hélène:</w:t>
      </w:r>
      <w:r>
        <w:rPr>
          <w:rFonts w:ascii="Calibri" w:hAnsi="Calibri" w:cs="Calibri" w:eastAsia="Malgun Gothic"/>
          <w:b w:val="0"/>
          <w:i w:val="0"/>
          <w:sz w:val="21"/>
        </w:rPr>
        <w:t xml:space="preserve"> (sa voix tremble) Ça veut dire que tu restes, Mira. (un silence) Que personne ne peut plus te mettre dans un avion. Jamais.</w:t>
      </w:r>
    </w:p>
    <w:p>
      <w:pPr>
        <w:ind w:left="510"/>
      </w:pPr>
      <w:r>
        <w:rPr>
          <w:rFonts w:ascii="Malgun Gothic" w:hAnsi="Malgun Gothic" w:cs="Malgun Gothic" w:eastAsia="Malgun Gothic"/>
          <w:b w:val="0"/>
          <w:i/>
          <w:color w:val="555555"/>
          <w:sz w:val="20"/>
        </w:rPr>
        <w:t>(목소리가 떨린다) 넌 남는다는 뜻이야, 미라. (침묵) 이제 아무도 널 비행기에 태울 수 없다는 뜻이야. 절대로.</w:t>
      </w:r>
    </w:p>
    <w:p>
      <w:r>
        <w:rPr>
          <w:rFonts w:ascii="Calibri" w:hAnsi="Calibri" w:cs="Calibri" w:eastAsia="Malgun Gothic"/>
          <w:b/>
          <w:i w:val="0"/>
          <w:sz w:val="21"/>
        </w:rPr>
        <w:t>Mira:</w:t>
      </w:r>
      <w:r>
        <w:rPr>
          <w:rFonts w:ascii="Calibri" w:hAnsi="Calibri" w:cs="Calibri" w:eastAsia="Malgun Gothic"/>
          <w:b w:val="0"/>
          <w:i w:val="0"/>
          <w:sz w:val="21"/>
        </w:rPr>
        <w:t xml:space="preserve"> (elle porte les mains à son visage ; elle pleure, sans bruit, puis de plus en plus fort) Jamais.</w:t>
      </w:r>
    </w:p>
    <w:p>
      <w:pPr>
        <w:ind w:left="510"/>
      </w:pPr>
      <w:r>
        <w:rPr>
          <w:rFonts w:ascii="Malgun Gothic" w:hAnsi="Malgun Gothic" w:cs="Malgun Gothic" w:eastAsia="Malgun Gothic"/>
          <w:b w:val="0"/>
          <w:i/>
          <w:color w:val="555555"/>
          <w:sz w:val="20"/>
        </w:rPr>
        <w:t>(두 손으로 얼굴을 감싼다. 소리 없이 울다가 점점 크게 운다) 절대로.</w:t>
      </w:r>
    </w:p>
    <w:p>
      <w:r>
        <w:rPr>
          <w:rFonts w:ascii="Calibri" w:hAnsi="Calibri" w:cs="Calibri" w:eastAsia="Malgun Gothic"/>
          <w:b/>
          <w:i w:val="0"/>
          <w:sz w:val="21"/>
        </w:rPr>
        <w:t>Léa:</w:t>
      </w:r>
      <w:r>
        <w:rPr>
          <w:rFonts w:ascii="Calibri" w:hAnsi="Calibri" w:cs="Calibri" w:eastAsia="Malgun Gothic"/>
          <w:b w:val="0"/>
          <w:i w:val="0"/>
          <w:sz w:val="21"/>
        </w:rPr>
        <w:t xml:space="preserve"> (elle la prend dans ses bras) Jamais.</w:t>
      </w:r>
    </w:p>
    <w:p>
      <w:pPr>
        <w:ind w:left="510"/>
      </w:pPr>
      <w:r>
        <w:rPr>
          <w:rFonts w:ascii="Malgun Gothic" w:hAnsi="Malgun Gothic" w:cs="Malgun Gothic" w:eastAsia="Malgun Gothic"/>
          <w:b w:val="0"/>
          <w:i/>
          <w:color w:val="555555"/>
          <w:sz w:val="20"/>
        </w:rPr>
        <w:t>(그녀를 안는다) 절대로.</w:t>
      </w:r>
    </w:p>
    <w:p>
      <w:r>
        <w:rPr>
          <w:rFonts w:ascii="Calibri" w:hAnsi="Calibri" w:cs="Calibri" w:eastAsia="Malgun Gothic"/>
          <w:b/>
          <w:i w:val="0"/>
          <w:sz w:val="21"/>
        </w:rPr>
        <w:t>Momo:</w:t>
      </w:r>
      <w:r>
        <w:rPr>
          <w:rFonts w:ascii="Calibri" w:hAnsi="Calibri" w:cs="Calibri" w:eastAsia="Malgun Gothic"/>
          <w:b w:val="0"/>
          <w:i w:val="0"/>
          <w:sz w:val="21"/>
        </w:rPr>
        <w:t xml:space="preserve"> (il descend l'escalier en courant et remonte avec une bouteille) Jus de pomme ! (un silence) Celle-là, elle est finie, l'histoire ! Celle-là, oui !</w:t>
      </w:r>
    </w:p>
    <w:p>
      <w:pPr>
        <w:ind w:left="510"/>
      </w:pPr>
      <w:r>
        <w:rPr>
          <w:rFonts w:ascii="Malgun Gothic" w:hAnsi="Malgun Gothic" w:cs="Malgun Gothic" w:eastAsia="Malgun Gothic"/>
          <w:b w:val="0"/>
          <w:i/>
          <w:color w:val="555555"/>
          <w:sz w:val="20"/>
        </w:rPr>
        <w:t>(계단을 뛰어 내려갔다가 병을 들고 다시 올라온다) 사과 주스! (침묵) 이번 건 끝났다, 이야기가! 이번 건 진짜로!</w:t>
      </w:r>
    </w:p>
    <w:p>
      <w:r>
        <w:rPr>
          <w:rFonts w:ascii="Calibri" w:hAnsi="Calibri" w:cs="Calibri" w:eastAsia="Malgun Gothic"/>
          <w:b/>
          <w:i w:val="0"/>
          <w:sz w:val="21"/>
        </w:rPr>
        <w:t>Mira:</w:t>
      </w:r>
      <w:r>
        <w:rPr>
          <w:rFonts w:ascii="Calibri" w:hAnsi="Calibri" w:cs="Calibri" w:eastAsia="Malgun Gothic"/>
          <w:b w:val="0"/>
          <w:i w:val="0"/>
          <w:sz w:val="21"/>
        </w:rPr>
        <w:t xml:space="preserve"> (elle rit à travers ses larmes) Il faut que j'appelle ma mère. (un silence) Et Daria. Et mon frère… (un silence) Mon frère, je ne peux pas l'appeler. Mais je vais lui écrire. Il saura.</w:t>
      </w:r>
    </w:p>
    <w:p>
      <w:pPr>
        <w:ind w:left="510"/>
      </w:pPr>
      <w:r>
        <w:rPr>
          <w:rFonts w:ascii="Malgun Gothic" w:hAnsi="Malgun Gothic" w:cs="Malgun Gothic" w:eastAsia="Malgun Gothic"/>
          <w:b w:val="0"/>
          <w:i/>
          <w:color w:val="555555"/>
          <w:sz w:val="20"/>
        </w:rPr>
        <w:t>(울면서 웃는다) 엄마한테 전화해야 해요. (침묵) 그리고 다리아. 그리고 동생… (침묵) 동생한텐 전화할 수 없어요. 하지만 편지를 쓸 거예요. 알게 될 거예요.</w:t>
      </w:r>
    </w:p>
    <w:p>
      <w:r>
        <w:rPr>
          <w:rFonts w:ascii="Calibri" w:hAnsi="Calibri" w:cs="Calibri" w:eastAsia="Malgun Gothic"/>
          <w:b/>
          <w:i w:val="0"/>
          <w:sz w:val="21"/>
        </w:rPr>
        <w:t>Camille:</w:t>
      </w:r>
      <w:r>
        <w:rPr>
          <w:rFonts w:ascii="Calibri" w:hAnsi="Calibri" w:cs="Calibri" w:eastAsia="Malgun Gothic"/>
          <w:b w:val="0"/>
          <w:i w:val="0"/>
          <w:sz w:val="21"/>
        </w:rPr>
        <w:t xml:space="preserve"> (elle lève son verre de jus de pomme) À Mira. Réfugiée. (un silence) Journaliste. Parisienne.</w:t>
      </w:r>
    </w:p>
    <w:p>
      <w:pPr>
        <w:ind w:left="510"/>
      </w:pPr>
      <w:r>
        <w:rPr>
          <w:rFonts w:ascii="Malgun Gothic" w:hAnsi="Malgun Gothic" w:cs="Malgun Gothic" w:eastAsia="Malgun Gothic"/>
          <w:b w:val="0"/>
          <w:i/>
          <w:color w:val="555555"/>
          <w:sz w:val="20"/>
        </w:rPr>
        <w:t>(사과 주스 잔을 든다) 미라를 위해. 난민. (침묵) 기자. 파리 사람.</w:t>
      </w:r>
    </w:p>
    <w:p>
      <w:r>
        <w:rPr>
          <w:rFonts w:ascii="Calibri" w:hAnsi="Calibri" w:cs="Calibri" w:eastAsia="Malgun Gothic"/>
          <w:b/>
          <w:i w:val="0"/>
          <w:sz w:val="21"/>
        </w:rPr>
        <w:t>Mira:</w:t>
      </w:r>
      <w:r>
        <w:rPr>
          <w:rFonts w:ascii="Calibri" w:hAnsi="Calibri" w:cs="Calibri" w:eastAsia="Malgun Gothic"/>
          <w:b w:val="0"/>
          <w:i w:val="0"/>
          <w:sz w:val="21"/>
        </w:rPr>
        <w:t xml:space="preserve"> (elle lève le sien) À la première fois où on a écrit mon histoire sans me demander de me taire.</w:t>
      </w:r>
    </w:p>
    <w:p>
      <w:pPr>
        <w:ind w:left="510"/>
      </w:pPr>
      <w:r>
        <w:rPr>
          <w:rFonts w:ascii="Malgun Gothic" w:hAnsi="Malgun Gothic" w:cs="Malgun Gothic" w:eastAsia="Malgun Gothic"/>
          <w:b w:val="0"/>
          <w:i/>
          <w:color w:val="555555"/>
          <w:sz w:val="20"/>
        </w:rPr>
        <w:t>(자기 잔을 든다) 처음으로 내게 입 다물라고 하지 않고 내 이야기를 적어 준 그날을 위해.</w:t>
      </w:r>
    </w:p>
    <w:p>
      <w:r>
        <w:rPr>
          <w:rFonts w:ascii="Calibri" w:hAnsi="Calibri" w:cs="Calibri" w:eastAsia="Malgun Gothic"/>
          <w:b/>
          <w:i w:val="0"/>
          <w:sz w:val="21"/>
        </w:rPr>
        <w:t>Mira:</w:t>
      </w:r>
      <w:r>
        <w:rPr>
          <w:rFonts w:ascii="Calibri" w:hAnsi="Calibri" w:cs="Calibri" w:eastAsia="Malgun Gothic"/>
          <w:b w:val="0"/>
          <w:i w:val="0"/>
          <w:sz w:val="21"/>
        </w:rPr>
        <w:t xml:space="preserve"> (jeudi, onze heures ; dans le bureau d'Hélène, porte fermée, au téléphone ; elle parle dans sa langue, doucement, puis s'arrête ; elle écoute longtemps ; elle sourit en pleurant)</w:t>
      </w:r>
    </w:p>
    <w:p>
      <w:pPr>
        <w:ind w:left="510"/>
      </w:pPr>
      <w:r>
        <w:rPr>
          <w:rFonts w:ascii="Malgun Gothic" w:hAnsi="Malgun Gothic" w:cs="Malgun Gothic" w:eastAsia="Malgun Gothic"/>
          <w:b w:val="0"/>
          <w:i/>
          <w:color w:val="555555"/>
          <w:sz w:val="20"/>
        </w:rPr>
        <w:t>(목요일 오전 열한 시. 문을 닫은 엘렌의 사무실에서 통화한다. 자기 나라 말로 조용히 말하다가 멈춘다. 오래 듣는다. 울면서 웃는다)</w:t>
      </w:r>
    </w:p>
    <w:p>
      <w:r>
        <w:rPr>
          <w:rFonts w:ascii="Calibri" w:hAnsi="Calibri" w:cs="Calibri" w:eastAsia="Malgun Gothic"/>
          <w:b/>
          <w:i w:val="0"/>
          <w:sz w:val="21"/>
        </w:rPr>
        <w:t>Léa:</w:t>
      </w:r>
      <w:r>
        <w:rPr>
          <w:rFonts w:ascii="Calibri" w:hAnsi="Calibri" w:cs="Calibri" w:eastAsia="Malgun Gothic"/>
          <w:b w:val="0"/>
          <w:i w:val="0"/>
          <w:sz w:val="21"/>
        </w:rPr>
        <w:t xml:space="preserve"> (quand Mira sort, les yeux rouges) Ta mère ?</w:t>
      </w:r>
    </w:p>
    <w:p>
      <w:pPr>
        <w:ind w:left="510"/>
      </w:pPr>
      <w:r>
        <w:rPr>
          <w:rFonts w:ascii="Malgun Gothic" w:hAnsi="Malgun Gothic" w:cs="Malgun Gothic" w:eastAsia="Malgun Gothic"/>
          <w:b w:val="0"/>
          <w:i/>
          <w:color w:val="555555"/>
          <w:sz w:val="20"/>
        </w:rPr>
        <w:t>(미라가 눈이 빨개진 채 나오자) 어머니?</w:t>
      </w:r>
    </w:p>
    <w:p>
      <w:r>
        <w:rPr>
          <w:rFonts w:ascii="Calibri" w:hAnsi="Calibri" w:cs="Calibri" w:eastAsia="Malgun Gothic"/>
          <w:b/>
          <w:i w:val="0"/>
          <w:sz w:val="21"/>
        </w:rPr>
        <w:t>Mira:</w:t>
      </w:r>
      <w:r>
        <w:rPr>
          <w:rFonts w:ascii="Calibri" w:hAnsi="Calibri" w:cs="Calibri" w:eastAsia="Malgun Gothic"/>
          <w:b w:val="0"/>
          <w:i w:val="0"/>
          <w:sz w:val="21"/>
        </w:rPr>
        <w:t xml:space="preserve"> (elle hoche la tête) Elle a crié. Comme à l'aéroport. (un silence) Les voisins sont venus. Elle a dit à tout l'immeuble : « Ma fille est réfugiée à Paris ! » (un petit rire) Chez nous, c'est dangereux de dire ça. Elle s'en fiche.</w:t>
      </w:r>
    </w:p>
    <w:p>
      <w:pPr>
        <w:ind w:left="510"/>
      </w:pPr>
      <w:r>
        <w:rPr>
          <w:rFonts w:ascii="Malgun Gothic" w:hAnsi="Malgun Gothic" w:cs="Malgun Gothic" w:eastAsia="Malgun Gothic"/>
          <w:b w:val="0"/>
          <w:i/>
          <w:color w:val="555555"/>
          <w:sz w:val="20"/>
        </w:rPr>
        <w:t>(고개를 끄덕인다) 소리를 지르셨어요. 공항에서처럼. (침묵) 이웃들이 왔대요. 건물 전체에 그러셨대요. «우리 딸이 파리에서 난민이 됐어요!» (작게 웃는다) 우리나라에선 그런 말 하면 위험해요. 엄마는 상관 안 하세요.</w:t>
      </w:r>
    </w:p>
    <w:p>
      <w:r>
        <w:rPr>
          <w:rFonts w:ascii="Calibri" w:hAnsi="Calibri" w:cs="Calibri" w:eastAsia="Malgun Gothic"/>
          <w:b/>
          <w:i w:val="0"/>
          <w:sz w:val="21"/>
        </w:rPr>
        <w:t>Daria:</w:t>
      </w:r>
      <w:r>
        <w:rPr>
          <w:rFonts w:ascii="Calibri" w:hAnsi="Calibri" w:cs="Calibri" w:eastAsia="Malgun Gothic"/>
          <w:b w:val="0"/>
          <w:i w:val="0"/>
          <w:sz w:val="21"/>
        </w:rPr>
        <w:t xml:space="preserve"> (midi ; elle entre dans la rédaction avec un énorme bouquet de fleurs jaunes) Mira ! (elle court vers elle) Valérie m'a dit ! (un silence) Des roses jaunes. (un silence ; plus bas) Pas comme à la soirée. Pour une vraie fête, cette fois.</w:t>
      </w:r>
    </w:p>
    <w:p>
      <w:pPr>
        <w:ind w:left="510"/>
      </w:pPr>
      <w:r>
        <w:rPr>
          <w:rFonts w:ascii="Malgun Gothic" w:hAnsi="Malgun Gothic" w:cs="Malgun Gothic" w:eastAsia="Malgun Gothic"/>
          <w:b w:val="0"/>
          <w:i/>
          <w:color w:val="555555"/>
          <w:sz w:val="20"/>
        </w:rPr>
        <w:t>(정오. 노란 꽃을 한 아름 안고 편집국으로 들어온다) 미라! (그녀에게 뛰어간다) 발레리가 말해 줬어요! (침묵) 노란 장미. (침묵. 더 낮게) 그 파티 때처럼 말고. 이번엔 진짜 축하를 위해.</w:t>
      </w:r>
    </w:p>
    <w:p>
      <w:r>
        <w:rPr>
          <w:rFonts w:ascii="Calibri" w:hAnsi="Calibri" w:cs="Calibri" w:eastAsia="Malgun Gothic"/>
          <w:b/>
          <w:i w:val="0"/>
          <w:sz w:val="21"/>
        </w:rPr>
        <w:t>Mira:</w:t>
      </w:r>
      <w:r>
        <w:rPr>
          <w:rFonts w:ascii="Calibri" w:hAnsi="Calibri" w:cs="Calibri" w:eastAsia="Malgun Gothic"/>
          <w:b w:val="0"/>
          <w:i w:val="0"/>
          <w:sz w:val="21"/>
        </w:rPr>
        <w:t xml:space="preserve"> (elle prend les fleurs, et prend Daria dans ses bras) Ma petite sœur. (un silence) Bientôt, ce sera ton tour. Ton dossier aussi.</w:t>
      </w:r>
    </w:p>
    <w:p>
      <w:pPr>
        <w:ind w:left="510"/>
      </w:pPr>
      <w:r>
        <w:rPr>
          <w:rFonts w:ascii="Malgun Gothic" w:hAnsi="Malgun Gothic" w:cs="Malgun Gothic" w:eastAsia="Malgun Gothic"/>
          <w:b w:val="0"/>
          <w:i/>
          <w:color w:val="555555"/>
          <w:sz w:val="20"/>
        </w:rPr>
        <w:t>(꽃을 받고 다리아를 안는다) 내 동생. (침묵) 곧 네 차례야. 네 서류도.</w:t>
      </w:r>
    </w:p>
    <w:p>
      <w:r>
        <w:rPr>
          <w:rFonts w:ascii="Calibri" w:hAnsi="Calibri" w:cs="Calibri" w:eastAsia="Malgun Gothic"/>
          <w:b/>
          <w:i w:val="0"/>
          <w:sz w:val="21"/>
        </w:rPr>
        <w:t>Daria:</w:t>
      </w:r>
      <w:r>
        <w:rPr>
          <w:rFonts w:ascii="Calibri" w:hAnsi="Calibri" w:cs="Calibri" w:eastAsia="Malgun Gothic"/>
          <w:b w:val="0"/>
          <w:i w:val="0"/>
          <w:sz w:val="21"/>
        </w:rPr>
        <w:t xml:space="preserve"> (elle rit) J'ai appris un nouveau mot, hier. Page deux cent quatre. (un silence) « Espérer. »</w:t>
      </w:r>
    </w:p>
    <w:p>
      <w:pPr>
        <w:ind w:left="510"/>
      </w:pPr>
      <w:r>
        <w:rPr>
          <w:rFonts w:ascii="Malgun Gothic" w:hAnsi="Malgun Gothic" w:cs="Malgun Gothic" w:eastAsia="Malgun Gothic"/>
          <w:b w:val="0"/>
          <w:i/>
          <w:color w:val="555555"/>
          <w:sz w:val="20"/>
        </w:rPr>
        <w:t>(웃는다) 어제 새 단어를 배웠어요. 이백사 쪽. (침묵) «희망하다.»</w:t>
      </w:r>
    </w:p>
    <w:p>
      <w:r>
        <w:rPr>
          <w:rFonts w:ascii="Calibri" w:hAnsi="Calibri" w:cs="Calibri" w:eastAsia="Malgun Gothic"/>
          <w:b/>
          <w:i w:val="0"/>
          <w:sz w:val="21"/>
        </w:rPr>
        <w:t>Karim:</w:t>
      </w:r>
      <w:r>
        <w:rPr>
          <w:rFonts w:ascii="Calibri" w:hAnsi="Calibri" w:cs="Calibri" w:eastAsia="Malgun Gothic"/>
          <w:b w:val="0"/>
          <w:i w:val="0"/>
          <w:sz w:val="21"/>
        </w:rPr>
        <w:t xml:space="preserve"> (il s'approche de Mira) Tu sais que tu peux garder mon appartement ? Le sixième sans ascenseur. (un silence) Moi, je m'habitue à dormir sur le canapé de la rédaction.</w:t>
      </w:r>
    </w:p>
    <w:p>
      <w:pPr>
        <w:ind w:left="510"/>
      </w:pPr>
      <w:r>
        <w:rPr>
          <w:rFonts w:ascii="Malgun Gothic" w:hAnsi="Malgun Gothic" w:cs="Malgun Gothic" w:eastAsia="Malgun Gothic"/>
          <w:b w:val="0"/>
          <w:i/>
          <w:color w:val="555555"/>
          <w:sz w:val="20"/>
        </w:rPr>
        <w:t>(미라에게 다가간다) 내 아파트 계속 써도 되는 거 알지? 엘리베이터 없는 칠 층. (침묵) 난 편집국 소파에서 자는 데 익숙해지고 있어.</w:t>
      </w:r>
    </w:p>
    <w:p>
      <w:r>
        <w:rPr>
          <w:rFonts w:ascii="Calibri" w:hAnsi="Calibri" w:cs="Calibri" w:eastAsia="Malgun Gothic"/>
          <w:b/>
          <w:i w:val="0"/>
          <w:sz w:val="21"/>
        </w:rPr>
        <w:t>Mira:</w:t>
      </w:r>
      <w:r>
        <w:rPr>
          <w:rFonts w:ascii="Calibri" w:hAnsi="Calibri" w:cs="Calibri" w:eastAsia="Malgun Gothic"/>
          <w:b w:val="0"/>
          <w:i w:val="0"/>
          <w:sz w:val="21"/>
        </w:rPr>
        <w:t xml:space="preserve"> (elle sourit) Avec mon statut, je peux louer un appartement à mon nom. (un silence) Un vrai. Avec mon nom sur la boîte aux lettres. (un silence) Je n'ai jamais eu mon nom sur une boîte aux lettres.</w:t>
      </w:r>
    </w:p>
    <w:p>
      <w:pPr>
        <w:ind w:left="510"/>
      </w:pPr>
      <w:r>
        <w:rPr>
          <w:rFonts w:ascii="Malgun Gothic" w:hAnsi="Malgun Gothic" w:cs="Malgun Gothic" w:eastAsia="Malgun Gothic"/>
          <w:b w:val="0"/>
          <w:i/>
          <w:color w:val="555555"/>
          <w:sz w:val="20"/>
        </w:rPr>
        <w:t>(웃는다) 이제 내 지위로 내 이름으로 집을 빌릴 수 있어요. (침묵) 진짜 집. 우편함에 내 이름이 있는. (침묵) 우편함에 내 이름이 있었던 적이 한 번도 없어요.</w:t>
      </w:r>
    </w:p>
    <w:p>
      <w:r>
        <w:rPr>
          <w:rFonts w:ascii="Calibri" w:hAnsi="Calibri" w:cs="Calibri" w:eastAsia="Malgun Gothic"/>
          <w:b/>
          <w:i w:val="0"/>
          <w:sz w:val="21"/>
        </w:rPr>
        <w:t>Léa:</w:t>
      </w:r>
      <w:r>
        <w:rPr>
          <w:rFonts w:ascii="Calibri" w:hAnsi="Calibri" w:cs="Calibri" w:eastAsia="Malgun Gothic"/>
          <w:b w:val="0"/>
          <w:i w:val="0"/>
          <w:sz w:val="21"/>
        </w:rPr>
        <w:t xml:space="preserve"> (elle lui serre le bras) Alors on t'aidera à déménager. Toute la rédaction. (un silence) Karim portera les cartons.</w:t>
      </w:r>
    </w:p>
    <w:p>
      <w:pPr>
        <w:ind w:left="510"/>
      </w:pPr>
      <w:r>
        <w:rPr>
          <w:rFonts w:ascii="Malgun Gothic" w:hAnsi="Malgun Gothic" w:cs="Malgun Gothic" w:eastAsia="Malgun Gothic"/>
          <w:b w:val="0"/>
          <w:i/>
          <w:color w:val="555555"/>
          <w:sz w:val="20"/>
        </w:rPr>
        <w:t>(그녀의 팔을 잡는다) 그럼 이사 도와줄게. 편집국 전원이. (침묵) 상자는 카림이 나를 거야.</w:t>
      </w:r>
    </w:p>
    <w:p>
      <w:r>
        <w:rPr>
          <w:rFonts w:ascii="Calibri" w:hAnsi="Calibri" w:cs="Calibri" w:eastAsia="Malgun Gothic"/>
          <w:b/>
          <w:i w:val="0"/>
          <w:sz w:val="21"/>
        </w:rPr>
        <w:t>Karim:</w:t>
      </w:r>
      <w:r>
        <w:rPr>
          <w:rFonts w:ascii="Calibri" w:hAnsi="Calibri" w:cs="Calibri" w:eastAsia="Malgun Gothic"/>
          <w:b w:val="0"/>
          <w:i w:val="0"/>
          <w:sz w:val="21"/>
        </w:rPr>
        <w:t xml:space="preserve"> (en riant) Six étages sans ascenseur. Je suis entraîné.</w:t>
      </w:r>
    </w:p>
    <w:p>
      <w:pPr>
        <w:ind w:left="510"/>
      </w:pPr>
      <w:r>
        <w:rPr>
          <w:rFonts w:ascii="Malgun Gothic" w:hAnsi="Malgun Gothic" w:cs="Malgun Gothic" w:eastAsia="Malgun Gothic"/>
          <w:b w:val="0"/>
          <w:i/>
          <w:color w:val="555555"/>
          <w:sz w:val="20"/>
        </w:rPr>
        <w:t>(웃으며) 엘리베이터 없는 칠 층. 단련됐지.</w:t>
      </w:r>
    </w:p>
    <w:p>
      <w:r>
        <w:rPr>
          <w:rFonts w:ascii="Calibri" w:hAnsi="Calibri" w:cs="Calibri" w:eastAsia="Malgun Gothic"/>
          <w:b/>
          <w:i w:val="0"/>
          <w:sz w:val="21"/>
        </w:rPr>
        <w:t>Julien:</w:t>
      </w:r>
      <w:r>
        <w:rPr>
          <w:rFonts w:ascii="Calibri" w:hAnsi="Calibri" w:cs="Calibri" w:eastAsia="Malgun Gothic"/>
          <w:b w:val="0"/>
          <w:i w:val="0"/>
          <w:sz w:val="21"/>
        </w:rPr>
        <w:t xml:space="preserve"> (vendredi, sept heures ; dans son studio de Belleville ; on sonne à la porte ; il ouvre en tee-shirt, une tasse à la main ; deux hommes en civil sont sur le palier) Oui ?</w:t>
      </w:r>
    </w:p>
    <w:p>
      <w:pPr>
        <w:ind w:left="510"/>
      </w:pPr>
      <w:r>
        <w:rPr>
          <w:rFonts w:ascii="Malgun Gothic" w:hAnsi="Malgun Gothic" w:cs="Malgun Gothic" w:eastAsia="Malgun Gothic"/>
          <w:b w:val="0"/>
          <w:i/>
          <w:color w:val="555555"/>
          <w:sz w:val="20"/>
        </w:rPr>
        <w:t>(금요일 아침 일곱 시. 벨빌 원룸. 초인종이 울린다. 티셔츠 차림에 머그잔을 들고 문을 연다. 사복 차림의 남자 둘이 층계참에 서 있다) 네?</w:t>
      </w:r>
    </w:p>
    <w:p>
      <w:r>
        <w:rPr>
          <w:rFonts w:ascii="Calibri" w:hAnsi="Calibri" w:cs="Calibri" w:eastAsia="Malgun Gothic"/>
          <w:b/>
          <w:i w:val="0"/>
          <w:sz w:val="21"/>
        </w:rPr>
        <w:t>Agent:</w:t>
      </w:r>
      <w:r>
        <w:rPr>
          <w:rFonts w:ascii="Calibri" w:hAnsi="Calibri" w:cs="Calibri" w:eastAsia="Malgun Gothic"/>
          <w:b w:val="0"/>
          <w:i w:val="0"/>
          <w:sz w:val="21"/>
        </w:rPr>
        <w:t xml:space="preserve"> (il montre une carte) Bonjour. Monsieur Julien Marchetti ? (un silence) Direction générale de la sécurité intérieure. Nous avons un document à vous remettre en main propre.</w:t>
      </w:r>
    </w:p>
    <w:p>
      <w:pPr>
        <w:ind w:left="510"/>
      </w:pPr>
      <w:r>
        <w:rPr>
          <w:rFonts w:ascii="Malgun Gothic" w:hAnsi="Malgun Gothic" w:cs="Malgun Gothic" w:eastAsia="Malgun Gothic"/>
          <w:b w:val="0"/>
          <w:i/>
          <w:color w:val="555555"/>
          <w:sz w:val="20"/>
        </w:rPr>
        <w:t>(신분증을 보여 준다) 안녕하세요. 쥘리앵 마르케티 씨? (침묵) 국내안보총국입니다. 직접 전달해 드릴 문서가 있습니다.</w:t>
      </w:r>
    </w:p>
    <w:p>
      <w:r>
        <w:rPr>
          <w:rFonts w:ascii="Calibri" w:hAnsi="Calibri" w:cs="Calibri" w:eastAsia="Malgun Gothic"/>
          <w:b/>
          <w:i w:val="0"/>
          <w:sz w:val="21"/>
        </w:rPr>
        <w:t>Julien:</w:t>
      </w:r>
      <w:r>
        <w:rPr>
          <w:rFonts w:ascii="Calibri" w:hAnsi="Calibri" w:cs="Calibri" w:eastAsia="Malgun Gothic"/>
          <w:b w:val="0"/>
          <w:i w:val="0"/>
          <w:sz w:val="21"/>
        </w:rPr>
        <w:t xml:space="preserve"> (il pose sa tasse sur le meuble de l'entrée, très lentement) La DGSI. (un silence) À sept heures du matin.</w:t>
      </w:r>
    </w:p>
    <w:p>
      <w:pPr>
        <w:ind w:left="510"/>
      </w:pPr>
      <w:r>
        <w:rPr>
          <w:rFonts w:ascii="Malgun Gothic" w:hAnsi="Malgun Gothic" w:cs="Malgun Gothic" w:eastAsia="Malgun Gothic"/>
          <w:b w:val="0"/>
          <w:i/>
          <w:color w:val="555555"/>
          <w:sz w:val="20"/>
        </w:rPr>
        <w:t>(현관 가구 위에 아주 천천히 머그잔을 내려놓는다) DGSI. (침묵) 아침 일곱 시에.</w:t>
      </w:r>
    </w:p>
    <w:p>
      <w:r>
        <w:rPr>
          <w:rFonts w:ascii="Calibri" w:hAnsi="Calibri" w:cs="Calibri" w:eastAsia="Malgun Gothic"/>
          <w:b/>
          <w:i w:val="0"/>
          <w:sz w:val="21"/>
        </w:rPr>
        <w:t>Agent:</w:t>
      </w:r>
      <w:r>
        <w:rPr>
          <w:rFonts w:ascii="Calibri" w:hAnsi="Calibri" w:cs="Calibri" w:eastAsia="Malgun Gothic"/>
          <w:b w:val="0"/>
          <w:i w:val="0"/>
          <w:sz w:val="21"/>
        </w:rPr>
        <w:t xml:space="preserve"> (il tend une enveloppe) Ce n'est pas une arrestation, monsieur. C'est une convocation. Vous êtes convoqué le lundi six juillet, à dix heures, dans nos locaux de Levallois-Perret. En audition libre.</w:t>
      </w:r>
    </w:p>
    <w:p>
      <w:pPr>
        <w:ind w:left="510"/>
      </w:pPr>
      <w:r>
        <w:rPr>
          <w:rFonts w:ascii="Malgun Gothic" w:hAnsi="Malgun Gothic" w:cs="Malgun Gothic" w:eastAsia="Malgun Gothic"/>
          <w:b w:val="0"/>
          <w:i/>
          <w:color w:val="555555"/>
          <w:sz w:val="20"/>
        </w:rPr>
        <w:t>(봉투를 내민다) 체포가 아닙니다. 소환장입니다. 칠월 육일 월요일 오전 열 시, 르발루아페레 청사로 소환되셨습니다. 임의 출석 조사입니다.</w:t>
      </w:r>
    </w:p>
    <w:p>
      <w:r>
        <w:rPr>
          <w:rFonts w:ascii="Calibri" w:hAnsi="Calibri" w:cs="Calibri" w:eastAsia="Malgun Gothic"/>
          <w:b/>
          <w:i w:val="0"/>
          <w:sz w:val="21"/>
        </w:rPr>
        <w:t>Julien:</w:t>
      </w:r>
      <w:r>
        <w:rPr>
          <w:rFonts w:ascii="Calibri" w:hAnsi="Calibri" w:cs="Calibri" w:eastAsia="Malgun Gothic"/>
          <w:b w:val="0"/>
          <w:i w:val="0"/>
          <w:sz w:val="21"/>
        </w:rPr>
        <w:t xml:space="preserve"> (il prend l'enveloppe sans l'ouvrir) Pour quel motif ?</w:t>
      </w:r>
    </w:p>
    <w:p>
      <w:pPr>
        <w:ind w:left="510"/>
      </w:pPr>
      <w:r>
        <w:rPr>
          <w:rFonts w:ascii="Malgun Gothic" w:hAnsi="Malgun Gothic" w:cs="Malgun Gothic" w:eastAsia="Malgun Gothic"/>
          <w:b w:val="0"/>
          <w:i/>
          <w:color w:val="555555"/>
          <w:sz w:val="20"/>
        </w:rPr>
        <w:t>(열지 않고 봉투를 받는다) 무슨 사유로요?</w:t>
      </w:r>
    </w:p>
    <w:p>
      <w:r>
        <w:rPr>
          <w:rFonts w:ascii="Calibri" w:hAnsi="Calibri" w:cs="Calibri" w:eastAsia="Malgun Gothic"/>
          <w:b/>
          <w:i w:val="0"/>
          <w:sz w:val="21"/>
        </w:rPr>
        <w:t>Agent:</w:t>
      </w:r>
      <w:r>
        <w:rPr>
          <w:rFonts w:ascii="Calibri" w:hAnsi="Calibri" w:cs="Calibri" w:eastAsia="Malgun Gothic"/>
          <w:b w:val="0"/>
          <w:i w:val="0"/>
          <w:sz w:val="21"/>
        </w:rPr>
        <w:t xml:space="preserve"> (neutre) Le motif est indiqué dans la convocation. (un silence) Vous pouvez être assisté d'un avocat. Je vous conseille de le faire.</w:t>
      </w:r>
    </w:p>
    <w:p>
      <w:pPr>
        <w:ind w:left="510"/>
      </w:pPr>
      <w:r>
        <w:rPr>
          <w:rFonts w:ascii="Malgun Gothic" w:hAnsi="Malgun Gothic" w:cs="Malgun Gothic" w:eastAsia="Malgun Gothic"/>
          <w:b w:val="0"/>
          <w:i/>
          <w:color w:val="555555"/>
          <w:sz w:val="20"/>
        </w:rPr>
        <w:t>(무표정하게) 사유는 소환장에 적혀 있습니다. (침묵) 변호사를 동반할 수 있습니다. 그렇게 하시길 권합니다.</w:t>
      </w:r>
    </w:p>
    <w:p>
      <w:r>
        <w:rPr>
          <w:rFonts w:ascii="Calibri" w:hAnsi="Calibri" w:cs="Calibri" w:eastAsia="Malgun Gothic"/>
          <w:b/>
          <w:i w:val="0"/>
          <w:sz w:val="21"/>
        </w:rPr>
        <w:t>Camille:</w:t>
      </w:r>
      <w:r>
        <w:rPr>
          <w:rFonts w:ascii="Calibri" w:hAnsi="Calibri" w:cs="Calibri" w:eastAsia="Malgun Gothic"/>
          <w:b w:val="0"/>
          <w:i w:val="0"/>
          <w:sz w:val="21"/>
        </w:rPr>
        <w:t xml:space="preserve"> (elle apparaît derrière Julien, en pyjama, les cheveux en désordre) Julien ? Qu'est-ce qui se passe ?</w:t>
      </w:r>
    </w:p>
    <w:p>
      <w:pPr>
        <w:ind w:left="510"/>
      </w:pPr>
      <w:r>
        <w:rPr>
          <w:rFonts w:ascii="Malgun Gothic" w:hAnsi="Malgun Gothic" w:cs="Malgun Gothic" w:eastAsia="Malgun Gothic"/>
          <w:b w:val="0"/>
          <w:i/>
          <w:color w:val="555555"/>
          <w:sz w:val="20"/>
        </w:rPr>
        <w:t>(잠옷 차림에 머리가 헝클어진 채 쥘리앵 뒤에 나타난다) 쥘리앵? 무슨 일이야?</w:t>
      </w:r>
    </w:p>
    <w:p>
      <w:r>
        <w:rPr>
          <w:rFonts w:ascii="Calibri" w:hAnsi="Calibri" w:cs="Calibri" w:eastAsia="Malgun Gothic"/>
          <w:b/>
          <w:i w:val="0"/>
          <w:sz w:val="21"/>
        </w:rPr>
        <w:t>Agent:</w:t>
      </w:r>
      <w:r>
        <w:rPr>
          <w:rFonts w:ascii="Calibri" w:hAnsi="Calibri" w:cs="Calibri" w:eastAsia="Malgun Gothic"/>
          <w:b w:val="0"/>
          <w:i w:val="0"/>
          <w:sz w:val="21"/>
        </w:rPr>
        <w:t xml:space="preserve"> (il la regarde une seconde, sans expression) Bonjour, madame Roche.</w:t>
      </w:r>
    </w:p>
    <w:p>
      <w:pPr>
        <w:ind w:left="510"/>
      </w:pPr>
      <w:r>
        <w:rPr>
          <w:rFonts w:ascii="Malgun Gothic" w:hAnsi="Malgun Gothic" w:cs="Malgun Gothic" w:eastAsia="Malgun Gothic"/>
          <w:b w:val="0"/>
          <w:i/>
          <w:color w:val="555555"/>
          <w:sz w:val="20"/>
        </w:rPr>
        <w:t>(무표정하게 일 초 동안 그녀를 본다) 안녕하세요, 로슈 씨.</w:t>
      </w:r>
    </w:p>
    <w:p>
      <w:r>
        <w:rPr>
          <w:rFonts w:ascii="Calibri" w:hAnsi="Calibri" w:cs="Calibri" w:eastAsia="Malgun Gothic"/>
          <w:b/>
          <w:i w:val="0"/>
          <w:sz w:val="21"/>
        </w:rPr>
        <w:t>Camille:</w:t>
      </w:r>
      <w:r>
        <w:rPr>
          <w:rFonts w:ascii="Calibri" w:hAnsi="Calibri" w:cs="Calibri" w:eastAsia="Malgun Gothic"/>
          <w:b w:val="0"/>
          <w:i w:val="0"/>
          <w:sz w:val="21"/>
        </w:rPr>
        <w:t xml:space="preserve"> (elle se fige) Vous connaissez mon nom.</w:t>
      </w:r>
    </w:p>
    <w:p>
      <w:pPr>
        <w:ind w:left="510"/>
      </w:pPr>
      <w:r>
        <w:rPr>
          <w:rFonts w:ascii="Malgun Gothic" w:hAnsi="Malgun Gothic" w:cs="Malgun Gothic" w:eastAsia="Malgun Gothic"/>
          <w:b w:val="0"/>
          <w:i/>
          <w:color w:val="555555"/>
          <w:sz w:val="20"/>
        </w:rPr>
        <w:t>(굳는다) 제 이름을 아시네요.</w:t>
      </w:r>
    </w:p>
    <w:p>
      <w:r>
        <w:rPr>
          <w:rFonts w:ascii="Calibri" w:hAnsi="Calibri" w:cs="Calibri" w:eastAsia="Malgun Gothic"/>
          <w:b/>
          <w:i w:val="0"/>
          <w:sz w:val="21"/>
        </w:rPr>
        <w:t>Agent:</w:t>
      </w:r>
      <w:r>
        <w:rPr>
          <w:rFonts w:ascii="Calibri" w:hAnsi="Calibri" w:cs="Calibri" w:eastAsia="Malgun Gothic"/>
          <w:b w:val="0"/>
          <w:i w:val="0"/>
          <w:sz w:val="21"/>
        </w:rPr>
        <w:t xml:space="preserve"> (un très léger silence) C'est notre métier, madame. (un silence) Bonne journée.</w:t>
      </w:r>
    </w:p>
    <w:p>
      <w:pPr>
        <w:ind w:left="510"/>
      </w:pPr>
      <w:r>
        <w:rPr>
          <w:rFonts w:ascii="Malgun Gothic" w:hAnsi="Malgun Gothic" w:cs="Malgun Gothic" w:eastAsia="Malgun Gothic"/>
          <w:b w:val="0"/>
          <w:i/>
          <w:color w:val="555555"/>
          <w:sz w:val="20"/>
        </w:rPr>
        <w:t>(아주 짧은 침묵) 그게 저희 일입니다. (침묵) 좋은 하루 되십시오.</w:t>
      </w:r>
    </w:p>
    <w:p>
      <w:r>
        <w:rPr>
          <w:rFonts w:ascii="Calibri" w:hAnsi="Calibri" w:cs="Calibri" w:eastAsia="Malgun Gothic"/>
          <w:b/>
          <w:i w:val="0"/>
          <w:sz w:val="21"/>
        </w:rPr>
        <w:t>Julien:</w:t>
      </w:r>
      <w:r>
        <w:rPr>
          <w:rFonts w:ascii="Calibri" w:hAnsi="Calibri" w:cs="Calibri" w:eastAsia="Malgun Gothic"/>
          <w:b w:val="0"/>
          <w:i w:val="0"/>
          <w:sz w:val="21"/>
        </w:rPr>
        <w:t xml:space="preserve"> (il ferme la porte ; il s'appuie contre elle ; il ouvre l'enveloppe et lit à voix haute) « Convocation. Monsieur Julien Marchetti est invité à se présenter… dans le cadre d'une enquête préliminaire ouverte du chef de compromission du secret de la défense nationale. »</w:t>
      </w:r>
    </w:p>
    <w:p>
      <w:pPr>
        <w:ind w:left="510"/>
      </w:pPr>
      <w:r>
        <w:rPr>
          <w:rFonts w:ascii="Malgun Gothic" w:hAnsi="Malgun Gothic" w:cs="Malgun Gothic" w:eastAsia="Malgun Gothic"/>
          <w:b w:val="0"/>
          <w:i/>
          <w:color w:val="555555"/>
          <w:sz w:val="20"/>
        </w:rPr>
        <w:t>(문을 닫는다. 문에 기댄다. 봉투를 열어 소리 내어 읽는다) «소환장. 쥘리앵 마르케티는… 국가 방위 비밀 누설 혐의로 개시된 예비 수사의 일환으로 출석하기 바람.»</w:t>
      </w:r>
    </w:p>
    <w:p>
      <w:r>
        <w:rPr>
          <w:rFonts w:ascii="Calibri" w:hAnsi="Calibri" w:cs="Calibri" w:eastAsia="Malgun Gothic"/>
          <w:b/>
          <w:i w:val="0"/>
          <w:sz w:val="21"/>
        </w:rPr>
        <w:t>Camille:</w:t>
      </w:r>
      <w:r>
        <w:rPr>
          <w:rFonts w:ascii="Calibri" w:hAnsi="Calibri" w:cs="Calibri" w:eastAsia="Malgun Gothic"/>
          <w:b w:val="0"/>
          <w:i w:val="0"/>
          <w:sz w:val="21"/>
        </w:rPr>
        <w:t xml:space="preserve"> (elle s'assoit sur le lit) Le secret-défense. (un silence) Pour quel article ?</w:t>
      </w:r>
    </w:p>
    <w:p>
      <w:pPr>
        <w:ind w:left="510"/>
      </w:pPr>
      <w:r>
        <w:rPr>
          <w:rFonts w:ascii="Malgun Gothic" w:hAnsi="Malgun Gothic" w:cs="Malgun Gothic" w:eastAsia="Malgun Gothic"/>
          <w:b w:val="0"/>
          <w:i/>
          <w:color w:val="555555"/>
          <w:sz w:val="20"/>
        </w:rPr>
        <w:t>(침대에 앉는다) 국방 기밀. (침묵) 어느 기사 때문에?</w:t>
      </w:r>
    </w:p>
    <w:p>
      <w:r>
        <w:rPr>
          <w:rFonts w:ascii="Calibri" w:hAnsi="Calibri" w:cs="Calibri" w:eastAsia="Malgun Gothic"/>
          <w:b/>
          <w:i w:val="0"/>
          <w:sz w:val="21"/>
        </w:rPr>
        <w:t>Julien:</w:t>
      </w:r>
      <w:r>
        <w:rPr>
          <w:rFonts w:ascii="Calibri" w:hAnsi="Calibri" w:cs="Calibri" w:eastAsia="Malgun Gothic"/>
          <w:b w:val="0"/>
          <w:i w:val="0"/>
          <w:sz w:val="21"/>
        </w:rPr>
        <w:t xml:space="preserve"> (il lit la suite) « …à la suite de la publication, le vingt-deux juin, d'informations relatives à un contrat de fourniture de systèmes de surveillance conclu par la société Orsenne Défense, dont certaines annexes font l'objet d'une classification au niveau "Secret". » (un silence) La reconnaissance faciale. Kharzan. Le contrat que Mira a trouvé dans les papiers d'Ariane.</w:t>
      </w:r>
    </w:p>
    <w:p>
      <w:pPr>
        <w:ind w:left="510"/>
      </w:pPr>
      <w:r>
        <w:rPr>
          <w:rFonts w:ascii="Malgun Gothic" w:hAnsi="Malgun Gothic" w:cs="Malgun Gothic" w:eastAsia="Malgun Gothic"/>
          <w:b w:val="0"/>
          <w:i/>
          <w:color w:val="555555"/>
          <w:sz w:val="20"/>
        </w:rPr>
        <w:t>(뒷부분을 읽는다) «…유월 이십이일, 오르센 디펑스사가 체결한 감시 시스템 공급 계약에 관한 정보가 보도된 데 따라. 해당 계약의 일부 부속서는 "비밀" 등급으로 분류되어 있음.» (침묵) 안면 인식. 하르잔. 미라가 아리안 서류에서 찾은 그 계약.</w:t>
      </w:r>
    </w:p>
    <w:p>
      <w:r>
        <w:rPr>
          <w:rFonts w:ascii="Calibri" w:hAnsi="Calibri" w:cs="Calibri" w:eastAsia="Malgun Gothic"/>
          <w:b/>
          <w:i w:val="0"/>
          <w:sz w:val="21"/>
        </w:rPr>
        <w:t>Camille:</w:t>
      </w:r>
      <w:r>
        <w:rPr>
          <w:rFonts w:ascii="Calibri" w:hAnsi="Calibri" w:cs="Calibri" w:eastAsia="Malgun Gothic"/>
          <w:b w:val="0"/>
          <w:i w:val="0"/>
          <w:sz w:val="21"/>
        </w:rPr>
        <w:t xml:space="preserve"> Mais ce paragraphe… c'est toi qui l'as écrit.</w:t>
      </w:r>
    </w:p>
    <w:p>
      <w:pPr>
        <w:ind w:left="510"/>
      </w:pPr>
      <w:r>
        <w:rPr>
          <w:rFonts w:ascii="Malgun Gothic" w:hAnsi="Malgun Gothic" w:cs="Malgun Gothic" w:eastAsia="Malgun Gothic"/>
          <w:b w:val="0"/>
          <w:i/>
          <w:color w:val="555555"/>
          <w:sz w:val="20"/>
        </w:rPr>
        <w:t>근데 그 문단… 네가 쓴 거잖아.</w:t>
      </w:r>
    </w:p>
    <w:p>
      <w:r>
        <w:rPr>
          <w:rFonts w:ascii="Calibri" w:hAnsi="Calibri" w:cs="Calibri" w:eastAsia="Malgun Gothic"/>
          <w:b/>
          <w:i w:val="0"/>
          <w:sz w:val="21"/>
        </w:rPr>
        <w:t>Julien:</w:t>
      </w:r>
      <w:r>
        <w:rPr>
          <w:rFonts w:ascii="Calibri" w:hAnsi="Calibri" w:cs="Calibri" w:eastAsia="Malgun Gothic"/>
          <w:b w:val="0"/>
          <w:i w:val="0"/>
          <w:sz w:val="21"/>
        </w:rPr>
        <w:t xml:space="preserve"> (il hoche la tête) Avec mon nom en bas. (un silence) Ils ne convoquent pas Le Phare. Ils convoquent celui qui a signé.</w:t>
      </w:r>
    </w:p>
    <w:p>
      <w:pPr>
        <w:ind w:left="510"/>
      </w:pPr>
      <w:r>
        <w:rPr>
          <w:rFonts w:ascii="Malgun Gothic" w:hAnsi="Malgun Gothic" w:cs="Malgun Gothic" w:eastAsia="Malgun Gothic"/>
          <w:b w:val="0"/>
          <w:i/>
          <w:color w:val="555555"/>
          <w:sz w:val="20"/>
        </w:rPr>
        <w:t>(고개를 끄덕인다) 밑에 내 이름이 있지. (침묵) 르 파르를 소환하는 게 아니야. 서명한 사람을 소환하는 거지.</w:t>
      </w:r>
    </w:p>
    <w:p>
      <w:r>
        <w:rPr>
          <w:rFonts w:ascii="Calibri" w:hAnsi="Calibri" w:cs="Calibri" w:eastAsia="Malgun Gothic"/>
          <w:b/>
          <w:i w:val="0"/>
          <w:sz w:val="21"/>
        </w:rPr>
        <w:t>Camille:</w:t>
      </w:r>
      <w:r>
        <w:rPr>
          <w:rFonts w:ascii="Calibri" w:hAnsi="Calibri" w:cs="Calibri" w:eastAsia="Malgun Gothic"/>
          <w:b w:val="0"/>
          <w:i w:val="0"/>
          <w:sz w:val="21"/>
        </w:rPr>
        <w:t xml:space="preserve"> (elle se lève et lui prend les mains) Tu trembles.</w:t>
      </w:r>
    </w:p>
    <w:p>
      <w:pPr>
        <w:ind w:left="510"/>
      </w:pPr>
      <w:r>
        <w:rPr>
          <w:rFonts w:ascii="Malgun Gothic" w:hAnsi="Malgun Gothic" w:cs="Malgun Gothic" w:eastAsia="Malgun Gothic"/>
          <w:b w:val="0"/>
          <w:i/>
          <w:color w:val="555555"/>
          <w:sz w:val="20"/>
        </w:rPr>
        <w:t>(일어나 그의 손을 잡는다) 너 떨고 있어.</w:t>
      </w:r>
    </w:p>
    <w:p>
      <w:r>
        <w:rPr>
          <w:rFonts w:ascii="Calibri" w:hAnsi="Calibri" w:cs="Calibri" w:eastAsia="Malgun Gothic"/>
          <w:b/>
          <w:i w:val="0"/>
          <w:sz w:val="21"/>
        </w:rPr>
        <w:t>Julien:</w:t>
      </w:r>
      <w:r>
        <w:rPr>
          <w:rFonts w:ascii="Calibri" w:hAnsi="Calibri" w:cs="Calibri" w:eastAsia="Malgun Gothic"/>
          <w:b w:val="0"/>
          <w:i w:val="0"/>
          <w:sz w:val="21"/>
        </w:rPr>
        <w:t xml:space="preserve"> (il regarde ses mains) Les mains, ce n'est pas grave. (un silence) C'est ce que la juge a dit au père de Karim.</w:t>
      </w:r>
    </w:p>
    <w:p>
      <w:pPr>
        <w:ind w:left="510"/>
      </w:pPr>
      <w:r>
        <w:rPr>
          <w:rFonts w:ascii="Malgun Gothic" w:hAnsi="Malgun Gothic" w:cs="Malgun Gothic" w:eastAsia="Malgun Gothic"/>
          <w:b w:val="0"/>
          <w:i/>
          <w:color w:val="555555"/>
          <w:sz w:val="20"/>
        </w:rPr>
        <w:t>(자기 손을 본다) 손은 괜찮아. (침묵) 판사가 카림 아버지한테 그렇게 말했대.</w:t>
      </w:r>
    </w:p>
    <w:p>
      <w:r>
        <w:rPr>
          <w:rFonts w:ascii="Calibri" w:hAnsi="Calibri" w:cs="Calibri" w:eastAsia="Malgun Gothic"/>
          <w:b/>
          <w:i w:val="0"/>
          <w:sz w:val="21"/>
        </w:rPr>
        <w:t>Julien:</w:t>
      </w:r>
      <w:r>
        <w:rPr>
          <w:rFonts w:ascii="Calibri" w:hAnsi="Calibri" w:cs="Calibri" w:eastAsia="Malgun Gothic"/>
          <w:b w:val="0"/>
          <w:i w:val="0"/>
          <w:sz w:val="21"/>
        </w:rPr>
        <w:t xml:space="preserve"> (vendredi, sept heures et demie ; assis sur le lit, il compose un numéro ; Camille s'habille sans bruit) Maman ? (un silence) Non, tout va bien. (un silence) Je voulais juste t'entendre.</w:t>
      </w:r>
    </w:p>
    <w:p>
      <w:pPr>
        <w:ind w:left="510"/>
      </w:pPr>
      <w:r>
        <w:rPr>
          <w:rFonts w:ascii="Malgun Gothic" w:hAnsi="Malgun Gothic" w:cs="Malgun Gothic" w:eastAsia="Malgun Gothic"/>
          <w:b w:val="0"/>
          <w:i/>
          <w:color w:val="555555"/>
          <w:sz w:val="20"/>
        </w:rPr>
        <w:t>(금요일 아침 일곱 시 반. 침대에 앉아 번호를 누른다. 카미유는 소리 없이 옷을 입는다) 엄마? (침묵) 아니, 다 괜찮아. (침묵) 그냥 목소리 듣고 싶어서.</w:t>
      </w:r>
    </w:p>
    <w:p>
      <w:r>
        <w:rPr>
          <w:rFonts w:ascii="Calibri" w:hAnsi="Calibri" w:cs="Calibri" w:eastAsia="Malgun Gothic"/>
          <w:b/>
          <w:i w:val="0"/>
          <w:sz w:val="21"/>
        </w:rPr>
        <w:t>Marie:</w:t>
      </w:r>
      <w:r>
        <w:rPr>
          <w:rFonts w:ascii="Calibri" w:hAnsi="Calibri" w:cs="Calibri" w:eastAsia="Malgun Gothic"/>
          <w:b w:val="0"/>
          <w:i w:val="0"/>
          <w:sz w:val="21"/>
        </w:rPr>
        <w:t xml:space="preserve"> (au téléphone, une voix âgée, avec l'accent corse) À sept heures et demie du matin ? (un silence) Julien. Tu n'as jamais appelé avant midi de ta vie.</w:t>
      </w:r>
    </w:p>
    <w:p>
      <w:pPr>
        <w:ind w:left="510"/>
      </w:pPr>
      <w:r>
        <w:rPr>
          <w:rFonts w:ascii="Malgun Gothic" w:hAnsi="Malgun Gothic" w:cs="Malgun Gothic" w:eastAsia="Malgun Gothic"/>
          <w:b w:val="0"/>
          <w:i/>
          <w:color w:val="555555"/>
          <w:sz w:val="20"/>
        </w:rPr>
        <w:t>(전화로, 코르시카 억양의 나이 든 목소리) 아침 일곱 시 반에? (침묵) 쥘리앵. 너 평생 정오 전에 전화한 적 없잖아.</w:t>
      </w:r>
    </w:p>
    <w:p>
      <w:r>
        <w:rPr>
          <w:rFonts w:ascii="Calibri" w:hAnsi="Calibri" w:cs="Calibri" w:eastAsia="Malgun Gothic"/>
          <w:b/>
          <w:i w:val="0"/>
          <w:sz w:val="21"/>
        </w:rPr>
        <w:t>Julien:</w:t>
      </w:r>
      <w:r>
        <w:rPr>
          <w:rFonts w:ascii="Calibri" w:hAnsi="Calibri" w:cs="Calibri" w:eastAsia="Malgun Gothic"/>
          <w:b w:val="0"/>
          <w:i w:val="0"/>
          <w:sz w:val="21"/>
        </w:rPr>
        <w:t xml:space="preserve"> (un petit rire) Maman… (un silence) Les carnets de papa. Ceux de l'armoire. Tu les as toujours ?</w:t>
      </w:r>
    </w:p>
    <w:p>
      <w:pPr>
        <w:ind w:left="510"/>
      </w:pPr>
      <w:r>
        <w:rPr>
          <w:rFonts w:ascii="Malgun Gothic" w:hAnsi="Malgun Gothic" w:cs="Malgun Gothic" w:eastAsia="Malgun Gothic"/>
          <w:b w:val="0"/>
          <w:i/>
          <w:color w:val="555555"/>
          <w:sz w:val="20"/>
        </w:rPr>
        <w:t>(작게 웃는다) 엄마… (침묵) 아빠 공책들. 장롱에 있던 거. 아직 갖고 있어?</w:t>
      </w:r>
    </w:p>
    <w:p>
      <w:r>
        <w:rPr>
          <w:rFonts w:ascii="Calibri" w:hAnsi="Calibri" w:cs="Calibri" w:eastAsia="Malgun Gothic"/>
          <w:b/>
          <w:i w:val="0"/>
          <w:sz w:val="21"/>
        </w:rPr>
        <w:t>Marie:</w:t>
      </w:r>
      <w:r>
        <w:rPr>
          <w:rFonts w:ascii="Calibri" w:hAnsi="Calibri" w:cs="Calibri" w:eastAsia="Malgun Gothic"/>
          <w:b w:val="0"/>
          <w:i w:val="0"/>
          <w:sz w:val="21"/>
        </w:rPr>
        <w:t xml:space="preserve"> (un silence) Bien sûr. (un silence) Pourquoi ?</w:t>
      </w:r>
    </w:p>
    <w:p>
      <w:pPr>
        <w:ind w:left="510"/>
      </w:pPr>
      <w:r>
        <w:rPr>
          <w:rFonts w:ascii="Malgun Gothic" w:hAnsi="Malgun Gothic" w:cs="Malgun Gothic" w:eastAsia="Malgun Gothic"/>
          <w:b w:val="0"/>
          <w:i/>
          <w:color w:val="555555"/>
          <w:sz w:val="20"/>
        </w:rPr>
        <w:t>(침묵) 물론이지. (침묵) 왜?</w:t>
      </w:r>
    </w:p>
    <w:p>
      <w:r>
        <w:rPr>
          <w:rFonts w:ascii="Calibri" w:hAnsi="Calibri" w:cs="Calibri" w:eastAsia="Malgun Gothic"/>
          <w:b/>
          <w:i w:val="0"/>
          <w:sz w:val="21"/>
        </w:rPr>
        <w:t>Julien:</w:t>
      </w:r>
      <w:r>
        <w:rPr>
          <w:rFonts w:ascii="Calibri" w:hAnsi="Calibri" w:cs="Calibri" w:eastAsia="Malgun Gothic"/>
          <w:b w:val="0"/>
          <w:i w:val="0"/>
          <w:sz w:val="21"/>
        </w:rPr>
        <w:t xml:space="preserve"> Je voudrais les lire. Cet été. (un silence) Je crois que je suis prêt.</w:t>
      </w:r>
    </w:p>
    <w:p>
      <w:pPr>
        <w:ind w:left="510"/>
      </w:pPr>
      <w:r>
        <w:rPr>
          <w:rFonts w:ascii="Malgun Gothic" w:hAnsi="Malgun Gothic" w:cs="Malgun Gothic" w:eastAsia="Malgun Gothic"/>
          <w:b w:val="0"/>
          <w:i/>
          <w:color w:val="555555"/>
          <w:sz w:val="20"/>
        </w:rPr>
        <w:t>그거 읽고 싶어. 이번 여름에. (침묵) 이제 준비가 된 것 같아.</w:t>
      </w:r>
    </w:p>
    <w:p>
      <w:r>
        <w:rPr>
          <w:rFonts w:ascii="Calibri" w:hAnsi="Calibri" w:cs="Calibri" w:eastAsia="Malgun Gothic"/>
          <w:b/>
          <w:i w:val="0"/>
          <w:sz w:val="21"/>
        </w:rPr>
        <w:t>Marie:</w:t>
      </w:r>
      <w:r>
        <w:rPr>
          <w:rFonts w:ascii="Calibri" w:hAnsi="Calibri" w:cs="Calibri" w:eastAsia="Malgun Gothic"/>
          <w:b w:val="0"/>
          <w:i w:val="0"/>
          <w:sz w:val="21"/>
        </w:rPr>
        <w:t xml:space="preserve"> (un long silence ; sa voix tremble) Vingt-trois ans que je les garde pour toi. (un silence) Viens en août. Avec la Bretonne. Ta sœur m'a tout dit.</w:t>
      </w:r>
    </w:p>
    <w:p>
      <w:pPr>
        <w:ind w:left="510"/>
      </w:pPr>
      <w:r>
        <w:rPr>
          <w:rFonts w:ascii="Malgun Gothic" w:hAnsi="Malgun Gothic" w:cs="Malgun Gothic" w:eastAsia="Malgun Gothic"/>
          <w:b w:val="0"/>
          <w:i/>
          <w:color w:val="555555"/>
          <w:sz w:val="20"/>
        </w:rPr>
        <w:t>(긴 침묵. 목소리가 떨린다) 이십삼 년째 너 주려고 간직했어. (침묵) 팔월에 와. 브르타뉴 아가씨랑. 누나가 다 말해 줬어.</w:t>
      </w:r>
    </w:p>
    <w:p>
      <w:r>
        <w:rPr>
          <w:rFonts w:ascii="Calibri" w:hAnsi="Calibri" w:cs="Calibri" w:eastAsia="Malgun Gothic"/>
          <w:b/>
          <w:i w:val="0"/>
          <w:sz w:val="21"/>
        </w:rPr>
        <w:t>Julien:</w:t>
      </w:r>
      <w:r>
        <w:rPr>
          <w:rFonts w:ascii="Calibri" w:hAnsi="Calibri" w:cs="Calibri" w:eastAsia="Malgun Gothic"/>
          <w:b w:val="0"/>
          <w:i w:val="0"/>
          <w:sz w:val="21"/>
        </w:rPr>
        <w:t xml:space="preserve"> (il regarde Camille, qui sourit) Toute la famille sait, alors.</w:t>
      </w:r>
    </w:p>
    <w:p>
      <w:pPr>
        <w:ind w:left="510"/>
      </w:pPr>
      <w:r>
        <w:rPr>
          <w:rFonts w:ascii="Malgun Gothic" w:hAnsi="Malgun Gothic" w:cs="Malgun Gothic" w:eastAsia="Malgun Gothic"/>
          <w:b w:val="0"/>
          <w:i/>
          <w:color w:val="555555"/>
          <w:sz w:val="20"/>
        </w:rPr>
        <w:t>(웃고 있는 카미유를 본다) 그럼 온 가족이 다 아네.</w:t>
      </w:r>
    </w:p>
    <w:p>
      <w:r>
        <w:rPr>
          <w:rFonts w:ascii="Calibri" w:hAnsi="Calibri" w:cs="Calibri" w:eastAsia="Malgun Gothic"/>
          <w:b/>
          <w:i w:val="0"/>
          <w:sz w:val="21"/>
        </w:rPr>
        <w:t>Marie:</w:t>
      </w:r>
      <w:r>
        <w:rPr>
          <w:rFonts w:ascii="Calibri" w:hAnsi="Calibri" w:cs="Calibri" w:eastAsia="Malgun Gothic"/>
          <w:b w:val="0"/>
          <w:i w:val="0"/>
          <w:sz w:val="21"/>
        </w:rPr>
        <w:t xml:space="preserve"> Toute la Corse sait, mon fils. (un silence) Fais attention à toi.</w:t>
      </w:r>
    </w:p>
    <w:p>
      <w:pPr>
        <w:ind w:left="510"/>
      </w:pPr>
      <w:r>
        <w:rPr>
          <w:rFonts w:ascii="Malgun Gothic" w:hAnsi="Malgun Gothic" w:cs="Malgun Gothic" w:eastAsia="Malgun Gothic"/>
          <w:b w:val="0"/>
          <w:i/>
          <w:color w:val="555555"/>
          <w:sz w:val="20"/>
        </w:rPr>
        <w:t>코르시카 전체가 알아, 아들아. (침묵) 몸조심해.</w:t>
      </w:r>
    </w:p>
    <w:p>
      <w:r>
        <w:rPr>
          <w:rFonts w:ascii="Calibri" w:hAnsi="Calibri" w:cs="Calibri" w:eastAsia="Malgun Gothic"/>
          <w:b/>
          <w:i w:val="0"/>
          <w:sz w:val="21"/>
        </w:rPr>
        <w:t>Aubry:</w:t>
      </w:r>
      <w:r>
        <w:rPr>
          <w:rFonts w:ascii="Calibri" w:hAnsi="Calibri" w:cs="Calibri" w:eastAsia="Malgun Gothic"/>
          <w:b w:val="0"/>
          <w:i w:val="0"/>
          <w:sz w:val="21"/>
        </w:rPr>
        <w:t xml:space="preserve"> (vendredi, neuf heures ; dans son cabinet, rue du Cherche-Midi ; des livres de droit jusqu'au plafond ; il lit la convocation deux fois, en silence) Compromission du secret de la défense nationale. Article 413-11 du Code pénal. (un silence) Cinq ans d'emprisonnement. Soixante-quinze mille euros d'amende.</w:t>
      </w:r>
    </w:p>
    <w:p>
      <w:pPr>
        <w:ind w:left="510"/>
      </w:pPr>
      <w:r>
        <w:rPr>
          <w:rFonts w:ascii="Malgun Gothic" w:hAnsi="Malgun Gothic" w:cs="Malgun Gothic" w:eastAsia="Malgun Gothic"/>
          <w:b w:val="0"/>
          <w:i/>
          <w:color w:val="555555"/>
          <w:sz w:val="20"/>
        </w:rPr>
        <w:t>(금요일 아침 아홉 시. 셰르슈미디 거리의 사무실. 법률 서적이 천장까지 쌓여 있다. 소환장을 말없이 두 번 읽는다) 국가 방위 비밀 누설. 형법 413-11조. (침묵) 징역 오 년. 벌금 칠만 오천 유로.</w:t>
      </w:r>
    </w:p>
    <w:p>
      <w:r>
        <w:rPr>
          <w:rFonts w:ascii="Calibri" w:hAnsi="Calibri" w:cs="Calibri" w:eastAsia="Malgun Gothic"/>
          <w:b/>
          <w:i w:val="0"/>
          <w:sz w:val="21"/>
        </w:rPr>
        <w:t>Hélène:</w:t>
      </w:r>
      <w:r>
        <w:rPr>
          <w:rFonts w:ascii="Calibri" w:hAnsi="Calibri" w:cs="Calibri" w:eastAsia="Malgun Gothic"/>
          <w:b w:val="0"/>
          <w:i w:val="0"/>
          <w:sz w:val="21"/>
        </w:rPr>
        <w:t xml:space="preserve"> (elle est assise à côté de Julien, très droite) Pierre.</w:t>
      </w:r>
    </w:p>
    <w:p>
      <w:pPr>
        <w:ind w:left="510"/>
      </w:pPr>
      <w:r>
        <w:rPr>
          <w:rFonts w:ascii="Malgun Gothic" w:hAnsi="Malgun Gothic" w:cs="Malgun Gothic" w:eastAsia="Malgun Gothic"/>
          <w:b w:val="0"/>
          <w:i/>
          <w:color w:val="555555"/>
          <w:sz w:val="20"/>
        </w:rPr>
        <w:t>(쥘리앵 옆에 아주 꼿꼿이 앉아 있다) 피에르.</w:t>
      </w:r>
    </w:p>
    <w:p>
      <w:r>
        <w:rPr>
          <w:rFonts w:ascii="Calibri" w:hAnsi="Calibri" w:cs="Calibri" w:eastAsia="Malgun Gothic"/>
          <w:b/>
          <w:i w:val="0"/>
          <w:sz w:val="21"/>
        </w:rPr>
        <w:t>Aubry:</w:t>
      </w:r>
      <w:r>
        <w:rPr>
          <w:rFonts w:ascii="Calibri" w:hAnsi="Calibri" w:cs="Calibri" w:eastAsia="Malgun Gothic"/>
          <w:b w:val="0"/>
          <w:i w:val="0"/>
          <w:sz w:val="21"/>
        </w:rPr>
        <w:t xml:space="preserve"> (il pose la feuille) Je dis ce que dit la loi. (un silence) Maintenant, je vais dire ce que je pense. (un silence) Ils ne veulent pas mettre Julien en prison. Ils veulent savoir d'où vient le document.</w:t>
      </w:r>
    </w:p>
    <w:p>
      <w:pPr>
        <w:ind w:left="510"/>
      </w:pPr>
      <w:r>
        <w:rPr>
          <w:rFonts w:ascii="Malgun Gothic" w:hAnsi="Malgun Gothic" w:cs="Malgun Gothic" w:eastAsia="Malgun Gothic"/>
          <w:b w:val="0"/>
          <w:i/>
          <w:color w:val="555555"/>
          <w:sz w:val="20"/>
        </w:rPr>
        <w:t>(종이를 내려놓는다) 법이 말하는 걸 말하는 거야. (침묵) 이제 내 생각을 말하지. (침묵) 그 사람들은 쥘리앵을 감옥에 넣고 싶은 게 아니야. 문서가 어디서 왔는지 알고 싶은 거지.</w:t>
      </w:r>
    </w:p>
    <w:p>
      <w:r>
        <w:rPr>
          <w:rFonts w:ascii="Calibri" w:hAnsi="Calibri" w:cs="Calibri" w:eastAsia="Malgun Gothic"/>
          <w:b/>
          <w:i w:val="0"/>
          <w:sz w:val="21"/>
        </w:rPr>
        <w:t>Julien:</w:t>
      </w:r>
      <w:r>
        <w:rPr>
          <w:rFonts w:ascii="Calibri" w:hAnsi="Calibri" w:cs="Calibri" w:eastAsia="Malgun Gothic"/>
          <w:b w:val="0"/>
          <w:i w:val="0"/>
          <w:sz w:val="21"/>
        </w:rPr>
        <w:t xml:space="preserve"> (doucement) Ariane.</w:t>
      </w:r>
    </w:p>
    <w:p>
      <w:pPr>
        <w:ind w:left="510"/>
      </w:pPr>
      <w:r>
        <w:rPr>
          <w:rFonts w:ascii="Malgun Gothic" w:hAnsi="Malgun Gothic" w:cs="Malgun Gothic" w:eastAsia="Malgun Gothic"/>
          <w:b w:val="0"/>
          <w:i/>
          <w:color w:val="555555"/>
          <w:sz w:val="20"/>
        </w:rPr>
        <w:t>(조용히) 아리안.</w:t>
      </w:r>
    </w:p>
    <w:p>
      <w:r>
        <w:rPr>
          <w:rFonts w:ascii="Calibri" w:hAnsi="Calibri" w:cs="Calibri" w:eastAsia="Malgun Gothic"/>
          <w:b/>
          <w:i w:val="0"/>
          <w:sz w:val="21"/>
        </w:rPr>
        <w:t>Aubry:</w:t>
      </w:r>
      <w:r>
        <w:rPr>
          <w:rFonts w:ascii="Calibri" w:hAnsi="Calibri" w:cs="Calibri" w:eastAsia="Malgun Gothic"/>
          <w:b w:val="0"/>
          <w:i w:val="0"/>
          <w:sz w:val="21"/>
        </w:rPr>
        <w:t xml:space="preserve"> Ariane. (un silence) Une audition libre, c'est une conversation où tu peux partir quand tu veux. Où tu peux te taire. (un silence) Mais c'est une conversation où chaque silence sera noté. Et chaque mot aussi.</w:t>
      </w:r>
    </w:p>
    <w:p>
      <w:pPr>
        <w:ind w:left="510"/>
      </w:pPr>
      <w:r>
        <w:rPr>
          <w:rFonts w:ascii="Malgun Gothic" w:hAnsi="Malgun Gothic" w:cs="Malgun Gothic" w:eastAsia="Malgun Gothic"/>
          <w:b w:val="0"/>
          <w:i/>
          <w:color w:val="555555"/>
          <w:sz w:val="20"/>
        </w:rPr>
        <w:t>아리안. (침묵) 임의 출석 조사는 원할 때 떠날 수 있는 대화야. 침묵할 수도 있고. (침묵) 하지만 침묵 하나하나가 기록되는 대화지. 말 하나하나도.</w:t>
      </w:r>
    </w:p>
    <w:p>
      <w:r>
        <w:rPr>
          <w:rFonts w:ascii="Calibri" w:hAnsi="Calibri" w:cs="Calibri" w:eastAsia="Malgun Gothic"/>
          <w:b/>
          <w:i w:val="0"/>
          <w:sz w:val="21"/>
        </w:rPr>
        <w:t>Julien:</w:t>
      </w:r>
      <w:r>
        <w:rPr>
          <w:rFonts w:ascii="Calibri" w:hAnsi="Calibri" w:cs="Calibri" w:eastAsia="Malgun Gothic"/>
          <w:b w:val="0"/>
          <w:i w:val="0"/>
          <w:sz w:val="21"/>
        </w:rPr>
        <w:t xml:space="preserve"> Je ne dirai rien sur la source.</w:t>
      </w:r>
    </w:p>
    <w:p>
      <w:pPr>
        <w:ind w:left="510"/>
      </w:pPr>
      <w:r>
        <w:rPr>
          <w:rFonts w:ascii="Malgun Gothic" w:hAnsi="Malgun Gothic" w:cs="Malgun Gothic" w:eastAsia="Malgun Gothic"/>
          <w:b w:val="0"/>
          <w:i/>
          <w:color w:val="555555"/>
          <w:sz w:val="20"/>
        </w:rPr>
        <w:t>출처에 대해선 아무 말도 안 할 거예요.</w:t>
      </w:r>
    </w:p>
    <w:p>
      <w:r>
        <w:rPr>
          <w:rFonts w:ascii="Calibri" w:hAnsi="Calibri" w:cs="Calibri" w:eastAsia="Malgun Gothic"/>
          <w:b/>
          <w:i w:val="0"/>
          <w:sz w:val="21"/>
        </w:rPr>
        <w:t>Aubry:</w:t>
      </w:r>
      <w:r>
        <w:rPr>
          <w:rFonts w:ascii="Calibri" w:hAnsi="Calibri" w:cs="Calibri" w:eastAsia="Malgun Gothic"/>
          <w:b w:val="0"/>
          <w:i w:val="0"/>
          <w:sz w:val="21"/>
        </w:rPr>
        <w:t xml:space="preserve"> Je sais. (un silence) La loi de 1881 et la loi de 2010 protègent le secret des sources des journalistes. Mais il y a une exception : « un impératif prépondérant d'intérêt public ». (un silence) Le secret-défense, c'est exactement là où l'État dira que l'exception s'applique.</w:t>
      </w:r>
    </w:p>
    <w:p>
      <w:pPr>
        <w:ind w:left="510"/>
      </w:pPr>
      <w:r>
        <w:rPr>
          <w:rFonts w:ascii="Malgun Gothic" w:hAnsi="Malgun Gothic" w:cs="Malgun Gothic" w:eastAsia="Malgun Gothic"/>
          <w:b w:val="0"/>
          <w:i/>
          <w:color w:val="555555"/>
          <w:sz w:val="20"/>
        </w:rPr>
        <w:t>알아. (침묵) 1881년 법과 2010년 법이 기자의 취재원 비밀을 보호하지. 하지만 예외가 있어. «압도적인 공익상의 필요». (침묵) 국방 기밀은 국가가 바로 그 예외가 적용된다고 주장할 영역이야.</w:t>
      </w:r>
    </w:p>
    <w:p>
      <w:r>
        <w:rPr>
          <w:rFonts w:ascii="Calibri" w:hAnsi="Calibri" w:cs="Calibri" w:eastAsia="Malgun Gothic"/>
          <w:b/>
          <w:i w:val="0"/>
          <w:sz w:val="21"/>
        </w:rPr>
        <w:t>Hélène:</w:t>
      </w:r>
      <w:r>
        <w:rPr>
          <w:rFonts w:ascii="Calibri" w:hAnsi="Calibri" w:cs="Calibri" w:eastAsia="Malgun Gothic"/>
          <w:b w:val="0"/>
          <w:i w:val="0"/>
          <w:sz w:val="21"/>
        </w:rPr>
        <w:t xml:space="preserve"> Et le document ? Il était classifié ?</w:t>
      </w:r>
    </w:p>
    <w:p>
      <w:pPr>
        <w:ind w:left="510"/>
      </w:pPr>
      <w:r>
        <w:rPr>
          <w:rFonts w:ascii="Malgun Gothic" w:hAnsi="Malgun Gothic" w:cs="Malgun Gothic" w:eastAsia="Malgun Gothic"/>
          <w:b w:val="0"/>
          <w:i/>
          <w:color w:val="555555"/>
          <w:sz w:val="20"/>
        </w:rPr>
        <w:t>그럼 그 문서는요? 기밀로 분류돼 있었어요?</w:t>
      </w:r>
    </w:p>
    <w:p>
      <w:r>
        <w:rPr>
          <w:rFonts w:ascii="Calibri" w:hAnsi="Calibri" w:cs="Calibri" w:eastAsia="Malgun Gothic"/>
          <w:b/>
          <w:i w:val="0"/>
          <w:sz w:val="21"/>
        </w:rPr>
        <w:t>Julien:</w:t>
      </w:r>
      <w:r>
        <w:rPr>
          <w:rFonts w:ascii="Calibri" w:hAnsi="Calibri" w:cs="Calibri" w:eastAsia="Malgun Gothic"/>
          <w:b w:val="0"/>
          <w:i w:val="0"/>
          <w:sz w:val="21"/>
        </w:rPr>
        <w:t xml:space="preserve"> (il réfléchit) La copie que nous avons… il n'y avait aucun tampon. (un silence) Aucun « Secret ». Aucune mention. Une annexe technique, avec un logo d'Orsenne et une date.</w:t>
      </w:r>
    </w:p>
    <w:p>
      <w:pPr>
        <w:ind w:left="510"/>
      </w:pPr>
      <w:r>
        <w:rPr>
          <w:rFonts w:ascii="Malgun Gothic" w:hAnsi="Malgun Gothic" w:cs="Malgun Gothic" w:eastAsia="Malgun Gothic"/>
          <w:b w:val="0"/>
          <w:i/>
          <w:color w:val="555555"/>
          <w:sz w:val="20"/>
        </w:rPr>
        <w:t>(생각한다) 우리가 가진 사본엔… 도장이 하나도 없었어요. (침묵) «비밀»이라는 표시도. 아무 표기도. 오르센 로고와 날짜가 있는 기술 부속서였어요.</w:t>
      </w:r>
    </w:p>
    <w:p>
      <w:r>
        <w:rPr>
          <w:rFonts w:ascii="Calibri" w:hAnsi="Calibri" w:cs="Calibri" w:eastAsia="Malgun Gothic"/>
          <w:b/>
          <w:i w:val="0"/>
          <w:sz w:val="21"/>
        </w:rPr>
        <w:t>Aubry:</w:t>
      </w:r>
      <w:r>
        <w:rPr>
          <w:rFonts w:ascii="Calibri" w:hAnsi="Calibri" w:cs="Calibri" w:eastAsia="Malgun Gothic"/>
          <w:b w:val="0"/>
          <w:i w:val="0"/>
          <w:sz w:val="21"/>
        </w:rPr>
        <w:t xml:space="preserve"> (il lève les yeux, très attentif) Aucun tampon ? Tu en es sûr ?</w:t>
      </w:r>
    </w:p>
    <w:p>
      <w:pPr>
        <w:ind w:left="510"/>
      </w:pPr>
      <w:r>
        <w:rPr>
          <w:rFonts w:ascii="Malgun Gothic" w:hAnsi="Malgun Gothic" w:cs="Malgun Gothic" w:eastAsia="Malgun Gothic"/>
          <w:b w:val="0"/>
          <w:i/>
          <w:color w:val="555555"/>
          <w:sz w:val="20"/>
        </w:rPr>
        <w:t>(아주 주의 깊게 고개를 든다) 도장이 없었다고? 확실해?</w:t>
      </w:r>
    </w:p>
    <w:p>
      <w:r>
        <w:rPr>
          <w:rFonts w:ascii="Calibri" w:hAnsi="Calibri" w:cs="Calibri" w:eastAsia="Malgun Gothic"/>
          <w:b/>
          <w:i w:val="0"/>
          <w:sz w:val="21"/>
        </w:rPr>
        <w:t>Julien:</w:t>
      </w:r>
      <w:r>
        <w:rPr>
          <w:rFonts w:ascii="Calibri" w:hAnsi="Calibri" w:cs="Calibri" w:eastAsia="Malgun Gothic"/>
          <w:b w:val="0"/>
          <w:i w:val="0"/>
          <w:sz w:val="21"/>
        </w:rPr>
        <w:t xml:space="preserve"> Mira et moi l'avons lu trois fois. (un silence) Rien.</w:t>
      </w:r>
    </w:p>
    <w:p>
      <w:pPr>
        <w:ind w:left="510"/>
      </w:pPr>
      <w:r>
        <w:rPr>
          <w:rFonts w:ascii="Malgun Gothic" w:hAnsi="Malgun Gothic" w:cs="Malgun Gothic" w:eastAsia="Malgun Gothic"/>
          <w:b w:val="0"/>
          <w:i/>
          <w:color w:val="555555"/>
          <w:sz w:val="20"/>
        </w:rPr>
        <w:t>미라랑 제가 세 번 읽었어요. (침묵) 아무것도 없었어요.</w:t>
      </w:r>
    </w:p>
    <w:p>
      <w:r>
        <w:rPr>
          <w:rFonts w:ascii="Calibri" w:hAnsi="Calibri" w:cs="Calibri" w:eastAsia="Malgun Gothic"/>
          <w:b/>
          <w:i w:val="0"/>
          <w:sz w:val="21"/>
        </w:rPr>
        <w:t>Aubry:</w:t>
      </w:r>
      <w:r>
        <w:rPr>
          <w:rFonts w:ascii="Calibri" w:hAnsi="Calibri" w:cs="Calibri" w:eastAsia="Malgun Gothic"/>
          <w:b w:val="0"/>
          <w:i w:val="0"/>
          <w:sz w:val="21"/>
        </w:rPr>
        <w:t xml:space="preserve"> (un long silence) Alors il y a deux possibilités. (un silence) Soit la copie d'Ariane a été faite avant la classification. Soit l'annexe a été classifiée après la publication. Pour pouvoir nous poursuivre.</w:t>
      </w:r>
    </w:p>
    <w:p>
      <w:pPr>
        <w:ind w:left="510"/>
      </w:pPr>
      <w:r>
        <w:rPr>
          <w:rFonts w:ascii="Malgun Gothic" w:hAnsi="Malgun Gothic" w:cs="Malgun Gothic" w:eastAsia="Malgun Gothic"/>
          <w:b w:val="0"/>
          <w:i/>
          <w:color w:val="555555"/>
          <w:sz w:val="20"/>
        </w:rPr>
        <w:t>(긴 침묵) 그럼 가능성은 두 가지야. (침묵) 아리안의 사본이 기밀 분류 전에 만들어졌거나. 아니면 우리를 기소하려고 보도 후에 부속서를 기밀로 분류했거나.</w:t>
      </w:r>
    </w:p>
    <w:p>
      <w:r>
        <w:rPr>
          <w:rFonts w:ascii="Calibri" w:hAnsi="Calibri" w:cs="Calibri" w:eastAsia="Malgun Gothic"/>
          <w:b/>
          <w:i w:val="0"/>
          <w:sz w:val="21"/>
        </w:rPr>
        <w:t>Hélène:</w:t>
      </w:r>
      <w:r>
        <w:rPr>
          <w:rFonts w:ascii="Calibri" w:hAnsi="Calibri" w:cs="Calibri" w:eastAsia="Malgun Gothic"/>
          <w:b w:val="0"/>
          <w:i w:val="0"/>
          <w:sz w:val="21"/>
        </w:rPr>
        <w:t xml:space="preserve"> (stupéfaite) On peut classifier un document après qu'il a été publié ?</w:t>
      </w:r>
    </w:p>
    <w:p>
      <w:pPr>
        <w:ind w:left="510"/>
      </w:pPr>
      <w:r>
        <w:rPr>
          <w:rFonts w:ascii="Malgun Gothic" w:hAnsi="Malgun Gothic" w:cs="Malgun Gothic" w:eastAsia="Malgun Gothic"/>
          <w:b w:val="0"/>
          <w:i/>
          <w:color w:val="555555"/>
          <w:sz w:val="20"/>
        </w:rPr>
        <w:t>(깜짝 놀라서) 보도된 뒤에 문서를 기밀로 분류할 수 있어요?</w:t>
      </w:r>
    </w:p>
    <w:p>
      <w:r>
        <w:rPr>
          <w:rFonts w:ascii="Calibri" w:hAnsi="Calibri" w:cs="Calibri" w:eastAsia="Malgun Gothic"/>
          <w:b/>
          <w:i w:val="0"/>
          <w:sz w:val="21"/>
        </w:rPr>
        <w:t>Aubry:</w:t>
      </w:r>
      <w:r>
        <w:rPr>
          <w:rFonts w:ascii="Calibri" w:hAnsi="Calibri" w:cs="Calibri" w:eastAsia="Malgun Gothic"/>
          <w:b w:val="0"/>
          <w:i w:val="0"/>
          <w:sz w:val="21"/>
        </w:rPr>
        <w:t xml:space="preserve"> (amer) On peut tout faire, Hélène, quand on est un grand groupe de défense et qu'on connaît les bonnes personnes. (un silence) Saint-Clair a été directeur de cabinet d'un ministre de la Défense. Il connaît le chemin.</w:t>
      </w:r>
    </w:p>
    <w:p>
      <w:pPr>
        <w:ind w:left="510"/>
      </w:pPr>
      <w:r>
        <w:rPr>
          <w:rFonts w:ascii="Malgun Gothic" w:hAnsi="Malgun Gothic" w:cs="Malgun Gothic" w:eastAsia="Malgun Gothic"/>
          <w:b w:val="0"/>
          <w:i/>
          <w:color w:val="555555"/>
          <w:sz w:val="20"/>
        </w:rPr>
        <w:t>(씁쓸하게) 대형 방산 그룹이고 적당한 사람들을 알면 뭐든 할 수 있어, 엘렌. (침묵) 생클레르는 국방부 장관 비서실장이었어. 길을 알지.</w:t>
      </w:r>
    </w:p>
    <w:p>
      <w:r>
        <w:rPr>
          <w:rFonts w:ascii="Calibri" w:hAnsi="Calibri" w:cs="Calibri" w:eastAsia="Malgun Gothic"/>
          <w:b/>
          <w:i w:val="0"/>
          <w:sz w:val="21"/>
        </w:rPr>
        <w:t>Julien:</w:t>
      </w:r>
      <w:r>
        <w:rPr>
          <w:rFonts w:ascii="Calibri" w:hAnsi="Calibri" w:cs="Calibri" w:eastAsia="Malgun Gothic"/>
          <w:b w:val="0"/>
          <w:i w:val="0"/>
          <w:sz w:val="21"/>
        </w:rPr>
        <w:t xml:space="preserve"> (après un silence) Et Ariane ? (un silence) Si la DGSI cherche la source… elle est en danger.</w:t>
      </w:r>
    </w:p>
    <w:p>
      <w:pPr>
        <w:ind w:left="510"/>
      </w:pPr>
      <w:r>
        <w:rPr>
          <w:rFonts w:ascii="Malgun Gothic" w:hAnsi="Malgun Gothic" w:cs="Malgun Gothic" w:eastAsia="Malgun Gothic"/>
          <w:b w:val="0"/>
          <w:i/>
          <w:color w:val="555555"/>
          <w:sz w:val="20"/>
        </w:rPr>
        <w:t>(침묵 끝에) 그럼 아리안은요? (침묵) DGSI가 출처를 찾으면… 그 사람이 위험해요.</w:t>
      </w:r>
    </w:p>
    <w:p>
      <w:r>
        <w:rPr>
          <w:rFonts w:ascii="Calibri" w:hAnsi="Calibri" w:cs="Calibri" w:eastAsia="Malgun Gothic"/>
          <w:b/>
          <w:i w:val="0"/>
          <w:sz w:val="21"/>
        </w:rPr>
        <w:t>Aubry:</w:t>
      </w:r>
      <w:r>
        <w:rPr>
          <w:rFonts w:ascii="Calibri" w:hAnsi="Calibri" w:cs="Calibri" w:eastAsia="Malgun Gothic"/>
          <w:b w:val="0"/>
          <w:i w:val="0"/>
          <w:sz w:val="21"/>
        </w:rPr>
        <w:t xml:space="preserve"> (il se tourne vers la fenêtre) Ariane a un avocat. Maître Pagès. Je l'appelle ce matin. (un silence) Mais je ne peux pas la protéger d'une enquête de la DGSI. Personne ne le peut. (un silence) La seule chose que je peux protéger, c'est ton silence.</w:t>
      </w:r>
    </w:p>
    <w:p>
      <w:pPr>
        <w:ind w:left="510"/>
      </w:pPr>
      <w:r>
        <w:rPr>
          <w:rFonts w:ascii="Malgun Gothic" w:hAnsi="Malgun Gothic" w:cs="Malgun Gothic" w:eastAsia="Malgun Gothic"/>
          <w:b w:val="0"/>
          <w:i/>
          <w:color w:val="555555"/>
          <w:sz w:val="20"/>
        </w:rPr>
        <w:t>(창 쪽으로 돌아선다) 아리안한텐 변호사가 있어. 파제스 변호사. 오늘 아침에 전화할게. (침묵) 하지만 DGSI 수사로부터 그 사람을 보호할 순 없어. 아무도 못 해. (침묵) 내가 보호할 수 있는 건 네 침묵뿐이야.</w:t>
      </w:r>
    </w:p>
    <w:p>
      <w:r>
        <w:rPr>
          <w:rFonts w:ascii="Calibri" w:hAnsi="Calibri" w:cs="Calibri" w:eastAsia="Malgun Gothic"/>
          <w:b/>
          <w:i w:val="0"/>
          <w:sz w:val="21"/>
        </w:rPr>
        <w:t>Julien:</w:t>
      </w:r>
      <w:r>
        <w:rPr>
          <w:rFonts w:ascii="Calibri" w:hAnsi="Calibri" w:cs="Calibri" w:eastAsia="Malgun Gothic"/>
          <w:b w:val="0"/>
          <w:i w:val="0"/>
          <w:sz w:val="21"/>
        </w:rPr>
        <w:t xml:space="preserve"> (il le regarde) Alors protégez-le.</w:t>
      </w:r>
    </w:p>
    <w:p>
      <w:pPr>
        <w:ind w:left="510"/>
      </w:pPr>
      <w:r>
        <w:rPr>
          <w:rFonts w:ascii="Malgun Gothic" w:hAnsi="Malgun Gothic" w:cs="Malgun Gothic" w:eastAsia="Malgun Gothic"/>
          <w:b w:val="0"/>
          <w:i/>
          <w:color w:val="555555"/>
          <w:sz w:val="20"/>
        </w:rPr>
        <w:t>(그를 바라본다) 그럼 그걸 지켜 주세요.</w:t>
      </w:r>
    </w:p>
    <w:p>
      <w:r>
        <w:rPr>
          <w:rFonts w:ascii="Calibri" w:hAnsi="Calibri" w:cs="Calibri" w:eastAsia="Malgun Gothic"/>
          <w:b/>
          <w:i w:val="0"/>
          <w:sz w:val="21"/>
        </w:rPr>
        <w:t>Aubry:</w:t>
      </w:r>
      <w:r>
        <w:rPr>
          <w:rFonts w:ascii="Calibri" w:hAnsi="Calibri" w:cs="Calibri" w:eastAsia="Malgun Gothic"/>
          <w:b w:val="0"/>
          <w:i w:val="0"/>
          <w:sz w:val="21"/>
        </w:rPr>
        <w:t xml:space="preserve"> (il hoche la tête) Lundi six juillet, à dix heures, je serai à côté de toi. (un silence) Tu ne répondras qu'aux questions sur toi. Ton métier. Tes articles. Jamais sur ceux qui t'ont parlé.</w:t>
      </w:r>
    </w:p>
    <w:p>
      <w:pPr>
        <w:ind w:left="510"/>
      </w:pPr>
      <w:r>
        <w:rPr>
          <w:rFonts w:ascii="Malgun Gothic" w:hAnsi="Malgun Gothic" w:cs="Malgun Gothic" w:eastAsia="Malgun Gothic"/>
          <w:b w:val="0"/>
          <w:i/>
          <w:color w:val="555555"/>
          <w:sz w:val="20"/>
        </w:rPr>
        <w:t>(고개를 끄덕인다) 칠월 육일 월요일 열 시에 네 옆에 있을게. (침묵) 너에 관한 질문에만 답해. 네 직업. 네 기사. 너한테 말해 준 사람들에 대해선 절대 안 돼.</w:t>
      </w:r>
    </w:p>
    <w:p>
      <w:r>
        <w:rPr>
          <w:rFonts w:ascii="Calibri" w:hAnsi="Calibri" w:cs="Calibri" w:eastAsia="Malgun Gothic"/>
          <w:b/>
          <w:i w:val="0"/>
          <w:sz w:val="21"/>
        </w:rPr>
        <w:t>Hélène:</w:t>
      </w:r>
      <w:r>
        <w:rPr>
          <w:rFonts w:ascii="Calibri" w:hAnsi="Calibri" w:cs="Calibri" w:eastAsia="Malgun Gothic"/>
          <w:b w:val="0"/>
          <w:i w:val="0"/>
          <w:sz w:val="21"/>
        </w:rPr>
        <w:t xml:space="preserve"> (vendredi, onze heures ; elle marche avec Julien dans la rue du Cherche-Midi, au soleil) En 2013, j'ai perdu un procès. (un silence) Tu le sais. Tout le monde le sait. Argos le savait aussi : « point faible : peur de tout perdre une deuxième fois ».</w:t>
      </w:r>
    </w:p>
    <w:p>
      <w:pPr>
        <w:ind w:left="510"/>
      </w:pPr>
      <w:r>
        <w:rPr>
          <w:rFonts w:ascii="Malgun Gothic" w:hAnsi="Malgun Gothic" w:cs="Malgun Gothic" w:eastAsia="Malgun Gothic"/>
          <w:b w:val="0"/>
          <w:i/>
          <w:color w:val="555555"/>
          <w:sz w:val="20"/>
        </w:rPr>
        <w:t>(금요일 오전 열한 시. 햇볕 아래 셰르슈미디 거리를 쥘리앵과 걷는다) 2013년에 재판에서 졌지. (침묵) 너도 알잖아. 다들 알지. 아르고스도 알았고. «약점: 두 번째로 모든 걸 잃을까 봐 두려워함».</w:t>
      </w:r>
    </w:p>
    <w:p>
      <w:r>
        <w:rPr>
          <w:rFonts w:ascii="Calibri" w:hAnsi="Calibri" w:cs="Calibri" w:eastAsia="Malgun Gothic"/>
          <w:b/>
          <w:i w:val="0"/>
          <w:sz w:val="21"/>
        </w:rPr>
        <w:t>Julien:</w:t>
      </w:r>
      <w:r>
        <w:rPr>
          <w:rFonts w:ascii="Calibri" w:hAnsi="Calibri" w:cs="Calibri" w:eastAsia="Malgun Gothic"/>
          <w:b w:val="0"/>
          <w:i w:val="0"/>
          <w:sz w:val="21"/>
        </w:rPr>
        <w:t xml:space="preserve"> (doucement) Tu as peur ?</w:t>
      </w:r>
    </w:p>
    <w:p>
      <w:pPr>
        <w:ind w:left="510"/>
      </w:pPr>
      <w:r>
        <w:rPr>
          <w:rFonts w:ascii="Malgun Gothic" w:hAnsi="Malgun Gothic" w:cs="Malgun Gothic" w:eastAsia="Malgun Gothic"/>
          <w:b w:val="0"/>
          <w:i/>
          <w:color w:val="555555"/>
          <w:sz w:val="20"/>
        </w:rPr>
        <w:t>(조용히) 무서워요?</w:t>
      </w:r>
    </w:p>
    <w:p>
      <w:r>
        <w:rPr>
          <w:rFonts w:ascii="Calibri" w:hAnsi="Calibri" w:cs="Calibri" w:eastAsia="Malgun Gothic"/>
          <w:b/>
          <w:i w:val="0"/>
          <w:sz w:val="21"/>
        </w:rPr>
        <w:t>Hélène:</w:t>
      </w:r>
      <w:r>
        <w:rPr>
          <w:rFonts w:ascii="Calibri" w:hAnsi="Calibri" w:cs="Calibri" w:eastAsia="Malgun Gothic"/>
          <w:b w:val="0"/>
          <w:i w:val="0"/>
          <w:sz w:val="21"/>
        </w:rPr>
        <w:t xml:space="preserve"> (elle s'arrête devant une boulangerie) Ce jour-là, en 2013, je suis sortie du tribunal seule. Mon associé de l'époque était parti par l'autre porte. (un silence) Lundi six juillet, tu ne sortiras pas seul. (un silence) Voilà ma réponse.</w:t>
      </w:r>
    </w:p>
    <w:p>
      <w:pPr>
        <w:ind w:left="510"/>
      </w:pPr>
      <w:r>
        <w:rPr>
          <w:rFonts w:ascii="Malgun Gothic" w:hAnsi="Malgun Gothic" w:cs="Malgun Gothic" w:eastAsia="Malgun Gothic"/>
          <w:b w:val="0"/>
          <w:i/>
          <w:color w:val="555555"/>
          <w:sz w:val="20"/>
        </w:rPr>
        <w:t>(빵집 앞에서 멈춘다) 2013년 그날, 난 혼자 법원을 나왔어. 그때 동업자는 다른 문으로 나가 버렸지. (침묵) 칠월 육일 월요일, 넌 혼자 나오지 않을 거야. (침묵) 그게 내 대답이야.</w:t>
      </w:r>
    </w:p>
    <w:p>
      <w:r>
        <w:rPr>
          <w:rFonts w:ascii="Calibri" w:hAnsi="Calibri" w:cs="Calibri" w:eastAsia="Malgun Gothic"/>
          <w:b/>
          <w:i w:val="0"/>
          <w:sz w:val="21"/>
        </w:rPr>
        <w:t>Julien:</w:t>
      </w:r>
      <w:r>
        <w:rPr>
          <w:rFonts w:ascii="Calibri" w:hAnsi="Calibri" w:cs="Calibri" w:eastAsia="Malgun Gothic"/>
          <w:b w:val="0"/>
          <w:i w:val="0"/>
          <w:sz w:val="21"/>
        </w:rPr>
        <w:t xml:space="preserve"> (après un silence) Tu n'as pas répondu à ma question.</w:t>
      </w:r>
    </w:p>
    <w:p>
      <w:pPr>
        <w:ind w:left="510"/>
      </w:pPr>
      <w:r>
        <w:rPr>
          <w:rFonts w:ascii="Malgun Gothic" w:hAnsi="Malgun Gothic" w:cs="Malgun Gothic" w:eastAsia="Malgun Gothic"/>
          <w:b w:val="0"/>
          <w:i/>
          <w:color w:val="555555"/>
          <w:sz w:val="20"/>
        </w:rPr>
        <w:t>(침묵 끝에) 제 질문에 대답 안 하셨어요.</w:t>
      </w:r>
    </w:p>
    <w:p>
      <w:r>
        <w:rPr>
          <w:rFonts w:ascii="Calibri" w:hAnsi="Calibri" w:cs="Calibri" w:eastAsia="Malgun Gothic"/>
          <w:b/>
          <w:i w:val="0"/>
          <w:sz w:val="21"/>
        </w:rPr>
        <w:t>Hélène:</w:t>
      </w:r>
      <w:r>
        <w:rPr>
          <w:rFonts w:ascii="Calibri" w:hAnsi="Calibri" w:cs="Calibri" w:eastAsia="Malgun Gothic"/>
          <w:b w:val="0"/>
          <w:i w:val="0"/>
          <w:sz w:val="21"/>
        </w:rPr>
        <w:t xml:space="preserve"> (un petit sourire) Si. (un silence) J'ai peur. Mais pas de tout perdre. (un silence) J'ai peur de ne pas être à la hauteur de vous.</w:t>
      </w:r>
    </w:p>
    <w:p>
      <w:pPr>
        <w:ind w:left="510"/>
      </w:pPr>
      <w:r>
        <w:rPr>
          <w:rFonts w:ascii="Malgun Gothic" w:hAnsi="Malgun Gothic" w:cs="Malgun Gothic" w:eastAsia="Malgun Gothic"/>
          <w:b w:val="0"/>
          <w:i/>
          <w:color w:val="555555"/>
          <w:sz w:val="20"/>
        </w:rPr>
        <w:t>(작게 웃으며) 했어. (침묵) 무서워. 하지만 다 잃을까 봐 무서운 게 아니야. (침묵) 너희한테 걸맞은 사람이 못 될까 봐 무서운 거야.</w:t>
      </w:r>
    </w:p>
    <w:p>
      <w:r>
        <w:rPr>
          <w:rFonts w:ascii="Calibri" w:hAnsi="Calibri" w:cs="Calibri" w:eastAsia="Malgun Gothic"/>
          <w:b/>
          <w:i w:val="0"/>
          <w:sz w:val="21"/>
        </w:rPr>
        <w:t>Julien:</w:t>
      </w:r>
      <w:r>
        <w:rPr>
          <w:rFonts w:ascii="Calibri" w:hAnsi="Calibri" w:cs="Calibri" w:eastAsia="Malgun Gothic"/>
          <w:b w:val="0"/>
          <w:i w:val="0"/>
          <w:sz w:val="21"/>
        </w:rPr>
        <w:t xml:space="preserve"> (il s'arrête aussi) Hélène… tu as fondé ce journal. Avec Gilles. Dans un sous-sol.</w:t>
      </w:r>
    </w:p>
    <w:p>
      <w:pPr>
        <w:ind w:left="510"/>
      </w:pPr>
      <w:r>
        <w:rPr>
          <w:rFonts w:ascii="Malgun Gothic" w:hAnsi="Malgun Gothic" w:cs="Malgun Gothic" w:eastAsia="Malgun Gothic"/>
          <w:b w:val="0"/>
          <w:i/>
          <w:color w:val="555555"/>
          <w:sz w:val="20"/>
        </w:rPr>
        <w:t>(그도 멈춘다) 엘렌… 이 신문을 만든 건 당신이에요. 질이랑. 지하실에서.</w:t>
      </w:r>
    </w:p>
    <w:p>
      <w:r>
        <w:rPr>
          <w:rFonts w:ascii="Calibri" w:hAnsi="Calibri" w:cs="Calibri" w:eastAsia="Malgun Gothic"/>
          <w:b/>
          <w:i w:val="0"/>
          <w:sz w:val="21"/>
        </w:rPr>
        <w:t>Hélène:</w:t>
      </w:r>
      <w:r>
        <w:rPr>
          <w:rFonts w:ascii="Calibri" w:hAnsi="Calibri" w:cs="Calibri" w:eastAsia="Malgun Gothic"/>
          <w:b w:val="0"/>
          <w:i w:val="0"/>
          <w:sz w:val="21"/>
        </w:rPr>
        <w:t xml:space="preserve"> Et vous en avez fait un phare. (un silence) Allez. On a une réunion. Et je veux un croissant avant.</w:t>
      </w:r>
    </w:p>
    <w:p>
      <w:pPr>
        <w:ind w:left="510"/>
      </w:pPr>
      <w:r>
        <w:rPr>
          <w:rFonts w:ascii="Malgun Gothic" w:hAnsi="Malgun Gothic" w:cs="Malgun Gothic" w:eastAsia="Malgun Gothic"/>
          <w:b w:val="0"/>
          <w:i/>
          <w:color w:val="555555"/>
          <w:sz w:val="20"/>
        </w:rPr>
        <w:t>그리고 너희가 그걸 등대로 만들었지. (침묵) 가자. 회의 있어. 그 전에 크루아상 먹고 싶고.</w:t>
      </w:r>
    </w:p>
    <w:p>
      <w:r>
        <w:rPr>
          <w:rFonts w:ascii="Calibri" w:hAnsi="Calibri" w:cs="Calibri" w:eastAsia="Malgun Gothic"/>
          <w:b/>
          <w:i w:val="0"/>
          <w:sz w:val="21"/>
        </w:rPr>
        <w:t>Hélène:</w:t>
      </w:r>
      <w:r>
        <w:rPr>
          <w:rFonts w:ascii="Calibri" w:hAnsi="Calibri" w:cs="Calibri" w:eastAsia="Malgun Gothic"/>
          <w:b w:val="0"/>
          <w:i w:val="0"/>
          <w:sz w:val="21"/>
        </w:rPr>
        <w:t xml:space="preserve"> (vendredi, quatorze heures ; à la rédaction, devant toute l'équipe) Je vais vous dire ce qui se passe. Une seule fois. Et ensuite, on retourne travailler. (un silence) Julien est convoqué par la DGSI le six juillet. Pour compromission du secret-défense. À cause du paragraphe sur Kharzan.</w:t>
      </w:r>
    </w:p>
    <w:p>
      <w:pPr>
        <w:ind w:left="510"/>
      </w:pPr>
      <w:r>
        <w:rPr>
          <w:rFonts w:ascii="Malgun Gothic" w:hAnsi="Malgun Gothic" w:cs="Malgun Gothic" w:eastAsia="Malgun Gothic"/>
          <w:b w:val="0"/>
          <w:i/>
          <w:color w:val="555555"/>
          <w:sz w:val="20"/>
        </w:rPr>
        <w:t>(금요일 오후 두 시. 편집국. 팀 전원 앞에서) 무슨 일인지 말할게. 한 번만. 그리고 다시 일하러 가는 거야. (침묵) 쥘리앵이 칠월 육일 DGSI에 소환됐어. 국방 기밀 누설 혐의로. 하르잔 문단 때문에.</w:t>
      </w:r>
    </w:p>
    <w:p>
      <w:r>
        <w:rPr>
          <w:rFonts w:ascii="Calibri" w:hAnsi="Calibri" w:cs="Calibri" w:eastAsia="Malgun Gothic"/>
          <w:b/>
          <w:i w:val="0"/>
          <w:sz w:val="21"/>
        </w:rPr>
        <w:t>Mira:</w:t>
      </w:r>
      <w:r>
        <w:rPr>
          <w:rFonts w:ascii="Calibri" w:hAnsi="Calibri" w:cs="Calibri" w:eastAsia="Malgun Gothic"/>
          <w:b w:val="0"/>
          <w:i w:val="0"/>
          <w:sz w:val="21"/>
        </w:rPr>
        <w:t xml:space="preserve"> (elle devient blanche) À cause de moi. (un silence) C'est moi qui ai trouvé ce contrat.</w:t>
      </w:r>
    </w:p>
    <w:p>
      <w:pPr>
        <w:ind w:left="510"/>
      </w:pPr>
      <w:r>
        <w:rPr>
          <w:rFonts w:ascii="Malgun Gothic" w:hAnsi="Malgun Gothic" w:cs="Malgun Gothic" w:eastAsia="Malgun Gothic"/>
          <w:b w:val="0"/>
          <w:i/>
          <w:color w:val="555555"/>
          <w:sz w:val="20"/>
        </w:rPr>
        <w:t>(하얗게 질린다) 저 때문이에요. (침묵) 그 계약서를 찾은 게 저예요.</w:t>
      </w:r>
    </w:p>
    <w:p>
      <w:r>
        <w:rPr>
          <w:rFonts w:ascii="Calibri" w:hAnsi="Calibri" w:cs="Calibri" w:eastAsia="Malgun Gothic"/>
          <w:b/>
          <w:i w:val="0"/>
          <w:sz w:val="21"/>
        </w:rPr>
        <w:t>Julien:</w:t>
      </w:r>
      <w:r>
        <w:rPr>
          <w:rFonts w:ascii="Calibri" w:hAnsi="Calibri" w:cs="Calibri" w:eastAsia="Malgun Gothic"/>
          <w:b w:val="0"/>
          <w:i w:val="0"/>
          <w:sz w:val="21"/>
        </w:rPr>
        <w:t xml:space="preserve"> (il s'approche d'elle) Non, Mira. (un silence) C'est moi qui ai décidé de l'écrire. Avec mon nom. (un silence) Et je le referais.</w:t>
      </w:r>
    </w:p>
    <w:p>
      <w:pPr>
        <w:ind w:left="510"/>
      </w:pPr>
      <w:r>
        <w:rPr>
          <w:rFonts w:ascii="Malgun Gothic" w:hAnsi="Malgun Gothic" w:cs="Malgun Gothic" w:eastAsia="Malgun Gothic"/>
          <w:b w:val="0"/>
          <w:i/>
          <w:color w:val="555555"/>
          <w:sz w:val="20"/>
        </w:rPr>
        <w:t>(그녀에게 다가간다) 아니야, 미라. (침묵) 쓰기로 결정한 건 나야. 내 이름으로. (침묵) 그리고 다시 해도 그렇게 할 거야.</w:t>
      </w:r>
    </w:p>
    <w:p>
      <w:r>
        <w:rPr>
          <w:rFonts w:ascii="Calibri" w:hAnsi="Calibri" w:cs="Calibri" w:eastAsia="Malgun Gothic"/>
          <w:b/>
          <w:i w:val="0"/>
          <w:sz w:val="21"/>
        </w:rPr>
        <w:t>Mira:</w:t>
      </w:r>
      <w:r>
        <w:rPr>
          <w:rFonts w:ascii="Calibri" w:hAnsi="Calibri" w:cs="Calibri" w:eastAsia="Malgun Gothic"/>
          <w:b w:val="0"/>
          <w:i w:val="0"/>
          <w:sz w:val="21"/>
        </w:rPr>
        <w:t xml:space="preserve"> (les larmes aux yeux) C'est avec ce système qu'ils m'ont retrouvée à la frontière. (un silence) Et maintenant, c'est avec ce système qu'on va te punir.</w:t>
      </w:r>
    </w:p>
    <w:p>
      <w:pPr>
        <w:ind w:left="510"/>
      </w:pPr>
      <w:r>
        <w:rPr>
          <w:rFonts w:ascii="Malgun Gothic" w:hAnsi="Malgun Gothic" w:cs="Malgun Gothic" w:eastAsia="Malgun Gothic"/>
          <w:b w:val="0"/>
          <w:i/>
          <w:color w:val="555555"/>
          <w:sz w:val="20"/>
        </w:rPr>
        <w:t>(눈물을 글썽이며) 국경에서 그 사람들이 날 찾아낸 게 그 시스템이었어요. (침묵) 그리고 이제 그 시스템 때문에 당신이 벌을 받게 되네요.</w:t>
      </w:r>
    </w:p>
    <w:p>
      <w:r>
        <w:rPr>
          <w:rFonts w:ascii="Calibri" w:hAnsi="Calibri" w:cs="Calibri" w:eastAsia="Malgun Gothic"/>
          <w:b/>
          <w:i w:val="0"/>
          <w:sz w:val="21"/>
        </w:rPr>
        <w:t>Julien:</w:t>
      </w:r>
      <w:r>
        <w:rPr>
          <w:rFonts w:ascii="Calibri" w:hAnsi="Calibri" w:cs="Calibri" w:eastAsia="Malgun Gothic"/>
          <w:b w:val="0"/>
          <w:i w:val="0"/>
          <w:sz w:val="21"/>
        </w:rPr>
        <w:t xml:space="preserve"> (doucement) Personne ne va me punir pour avoir dit qu'une entreprise française vendait de quoi surveiller des journalistes. (un silence) S'ils le font, ce sera le plus bel article de ma vie.</w:t>
      </w:r>
    </w:p>
    <w:p>
      <w:pPr>
        <w:ind w:left="510"/>
      </w:pPr>
      <w:r>
        <w:rPr>
          <w:rFonts w:ascii="Malgun Gothic" w:hAnsi="Malgun Gothic" w:cs="Malgun Gothic" w:eastAsia="Malgun Gothic"/>
          <w:b w:val="0"/>
          <w:i/>
          <w:color w:val="555555"/>
          <w:sz w:val="20"/>
        </w:rPr>
        <w:t>(부드럽게) 프랑스 기업이 기자들을 감시할 도구를 팔았다고 말했다는 이유로 날 벌할 사람은 없어. (침묵) 만약 그런다면, 내 인생 최고의 기사가 될 거야.</w:t>
      </w:r>
    </w:p>
    <w:p>
      <w:r>
        <w:rPr>
          <w:rFonts w:ascii="Calibri" w:hAnsi="Calibri" w:cs="Calibri" w:eastAsia="Malgun Gothic"/>
          <w:b/>
          <w:i w:val="0"/>
          <w:sz w:val="21"/>
        </w:rPr>
        <w:t>Karim:</w:t>
      </w:r>
      <w:r>
        <w:rPr>
          <w:rFonts w:ascii="Calibri" w:hAnsi="Calibri" w:cs="Calibri" w:eastAsia="Malgun Gothic"/>
          <w:b w:val="0"/>
          <w:i w:val="0"/>
          <w:sz w:val="21"/>
        </w:rPr>
        <w:t xml:space="preserve"> (il se lève) Je propose qu'on publie la convocation. Demain. (un silence) Les gens doivent savoir que l'État convoque un journaliste pour un article sur des drones et de la reconnaissance faciale vendus à une dictature.</w:t>
      </w:r>
    </w:p>
    <w:p>
      <w:pPr>
        <w:ind w:left="510"/>
      </w:pPr>
      <w:r>
        <w:rPr>
          <w:rFonts w:ascii="Malgun Gothic" w:hAnsi="Malgun Gothic" w:cs="Malgun Gothic" w:eastAsia="Malgun Gothic"/>
          <w:b w:val="0"/>
          <w:i/>
          <w:color w:val="555555"/>
          <w:sz w:val="20"/>
        </w:rPr>
        <w:t>(일어선다) 소환장을 공개하자고 제안해요. 내일. (침묵) 국가가 독재 국가에 팔린 드론과 안면 인식에 관한 기사 때문에 기자를 소환한다는 걸 사람들이 알아야 해요.</w:t>
      </w:r>
    </w:p>
    <w:p>
      <w:r>
        <w:rPr>
          <w:rFonts w:ascii="Calibri" w:hAnsi="Calibri" w:cs="Calibri" w:eastAsia="Malgun Gothic"/>
          <w:b/>
          <w:i w:val="0"/>
          <w:sz w:val="21"/>
        </w:rPr>
        <w:t>Aubry:</w:t>
      </w:r>
      <w:r>
        <w:rPr>
          <w:rFonts w:ascii="Calibri" w:hAnsi="Calibri" w:cs="Calibri" w:eastAsia="Malgun Gothic"/>
          <w:b w:val="0"/>
          <w:i w:val="0"/>
          <w:sz w:val="21"/>
        </w:rPr>
        <w:t xml:space="preserve"> (il réfléchit) On peut. (un silence) Un journaliste a le droit de dire qu'il est convoqué. Et pourquoi. (un silence) Mais pas un mot sur la source. Pas un mot sur le chemin du document.</w:t>
      </w:r>
    </w:p>
    <w:p>
      <w:pPr>
        <w:ind w:left="510"/>
      </w:pPr>
      <w:r>
        <w:rPr>
          <w:rFonts w:ascii="Malgun Gothic" w:hAnsi="Malgun Gothic" w:cs="Malgun Gothic" w:eastAsia="Malgun Gothic"/>
          <w:b w:val="0"/>
          <w:i/>
          <w:color w:val="555555"/>
          <w:sz w:val="20"/>
        </w:rPr>
        <w:t>(생각한다) 할 수 있어. (침묵) 기자는 자기가 소환됐다는 사실과 그 이유를 말할 권리가 있어. (침묵) 하지만 출처에 대해선 한 마디도 안 돼. 문서가 온 경로에 대해서도.</w:t>
      </w:r>
    </w:p>
    <w:p>
      <w:r>
        <w:rPr>
          <w:rFonts w:ascii="Calibri" w:hAnsi="Calibri" w:cs="Calibri" w:eastAsia="Malgun Gothic"/>
          <w:b/>
          <w:i w:val="0"/>
          <w:sz w:val="21"/>
        </w:rPr>
        <w:t>Léa:</w:t>
      </w:r>
      <w:r>
        <w:rPr>
          <w:rFonts w:ascii="Calibri" w:hAnsi="Calibri" w:cs="Calibri" w:eastAsia="Malgun Gothic"/>
          <w:b w:val="0"/>
          <w:i w:val="0"/>
          <w:sz w:val="21"/>
        </w:rPr>
        <w:t xml:space="preserve"> (elle regarde Julien) Et Marie ? Jonas ? Ils ont publié la même chose.</w:t>
      </w:r>
    </w:p>
    <w:p>
      <w:pPr>
        <w:ind w:left="510"/>
      </w:pPr>
      <w:r>
        <w:rPr>
          <w:rFonts w:ascii="Malgun Gothic" w:hAnsi="Malgun Gothic" w:cs="Malgun Gothic" w:eastAsia="Malgun Gothic"/>
          <w:b w:val="0"/>
          <w:i/>
          <w:color w:val="555555"/>
          <w:sz w:val="20"/>
        </w:rPr>
        <w:t>(쥘리앵을 본다) 그럼 마리랑 요나스는요? 같은 걸 보도했잖아요.</w:t>
      </w:r>
    </w:p>
    <w:p>
      <w:r>
        <w:rPr>
          <w:rFonts w:ascii="Calibri" w:hAnsi="Calibri" w:cs="Calibri" w:eastAsia="Malgun Gothic"/>
          <w:b/>
          <w:i w:val="0"/>
          <w:sz w:val="21"/>
        </w:rPr>
        <w:t>Julien:</w:t>
      </w:r>
      <w:r>
        <w:rPr>
          <w:rFonts w:ascii="Calibri" w:hAnsi="Calibri" w:cs="Calibri" w:eastAsia="Malgun Gothic"/>
          <w:b w:val="0"/>
          <w:i w:val="0"/>
          <w:sz w:val="21"/>
        </w:rPr>
        <w:t xml:space="preserve"> (il sort son téléphone) Marie m'a écrit à midi. (il lit) « La justice belge ne m'a rien envoyé. Jonas non plus. (un silence) Ils ne visent que toi, Julien. Parce que tu es le seul qui a signé le paragraphe sur Kharzan. Et parce que tu es en France. »</w:t>
      </w:r>
    </w:p>
    <w:p>
      <w:pPr>
        <w:ind w:left="510"/>
      </w:pPr>
      <w:r>
        <w:rPr>
          <w:rFonts w:ascii="Malgun Gothic" w:hAnsi="Malgun Gothic" w:cs="Malgun Gothic" w:eastAsia="Malgun Gothic"/>
          <w:b w:val="0"/>
          <w:i/>
          <w:color w:val="555555"/>
          <w:sz w:val="20"/>
        </w:rPr>
        <w:t>(휴대폰을 꺼낸다) 마리가 정오에 문자 보냈어. (읽는다) «벨기에 사법 당국은 나한테 아무것도 안 보냈어요. 요나스도요. (침묵) 당신만 겨냥하는 거예요, 쥘리앵. 하르잔 문단에 서명한 사람이 당신뿐이니까. 그리고 당신이 프랑스에 있으니까.»</w:t>
      </w:r>
    </w:p>
    <w:p>
      <w:r>
        <w:rPr>
          <w:rFonts w:ascii="Calibri" w:hAnsi="Calibri" w:cs="Calibri" w:eastAsia="Malgun Gothic"/>
          <w:b/>
          <w:i w:val="0"/>
          <w:sz w:val="21"/>
        </w:rPr>
        <w:t>Hélène:</w:t>
      </w:r>
      <w:r>
        <w:rPr>
          <w:rFonts w:ascii="Calibri" w:hAnsi="Calibri" w:cs="Calibri" w:eastAsia="Malgun Gothic"/>
          <w:b w:val="0"/>
          <w:i w:val="0"/>
          <w:sz w:val="21"/>
        </w:rPr>
        <w:t xml:space="preserve"> (après un silence) Alors demain, on publie la convocation. (un silence) Et lundi six juillet, nous serons tous devant les bureaux de la DGSI, à Levallois. Toute la rédaction. (un silence) Pas pour manifester. Pour attendre Julien. Comme on attend quelqu'un à la sortie de l'hôpital.</w:t>
      </w:r>
    </w:p>
    <w:p>
      <w:pPr>
        <w:ind w:left="510"/>
      </w:pPr>
      <w:r>
        <w:rPr>
          <w:rFonts w:ascii="Malgun Gothic" w:hAnsi="Malgun Gothic" w:cs="Malgun Gothic" w:eastAsia="Malgun Gothic"/>
          <w:b w:val="0"/>
          <w:i/>
          <w:color w:val="555555"/>
          <w:sz w:val="20"/>
        </w:rPr>
        <w:t>(침묵 끝에) 그럼 내일 소환장을 공개하자. (침묵) 그리고 칠월 육일 월요일엔 우리 모두 르발루아의 DGSI 청사 앞에 있을 거야. 편집국 전원. (침묵) 시위하러가 아니라. 쥘리앵을 기다리러. 병원에서 나오는 사람을 기다리듯이.</w:t>
      </w:r>
    </w:p>
    <w:p>
      <w:r>
        <w:rPr>
          <w:rFonts w:ascii="Calibri" w:hAnsi="Calibri" w:cs="Calibri" w:eastAsia="Malgun Gothic"/>
          <w:b/>
          <w:i w:val="0"/>
          <w:sz w:val="21"/>
        </w:rPr>
        <w:t>Momo:</w:t>
      </w:r>
      <w:r>
        <w:rPr>
          <w:rFonts w:ascii="Calibri" w:hAnsi="Calibri" w:cs="Calibri" w:eastAsia="Malgun Gothic"/>
          <w:b w:val="0"/>
          <w:i w:val="0"/>
          <w:sz w:val="21"/>
        </w:rPr>
        <w:t xml:space="preserve"> (il croise les bras) Je ferme le café. (un silence) Et j'apporte des croissants. Pour la DGSI aussi. (un silence) Les espions aussi ont faim le matin.</w:t>
      </w:r>
    </w:p>
    <w:p>
      <w:pPr>
        <w:ind w:left="510"/>
      </w:pPr>
      <w:r>
        <w:rPr>
          <w:rFonts w:ascii="Malgun Gothic" w:hAnsi="Malgun Gothic" w:cs="Malgun Gothic" w:eastAsia="Malgun Gothic"/>
          <w:b w:val="0"/>
          <w:i/>
          <w:color w:val="555555"/>
          <w:sz w:val="20"/>
        </w:rPr>
        <w:t>(팔짱을 낀다) 카페 문 닫을게. (침묵) 그리고 크루아상 가져갈게. DGSI 사람들 것도. (침묵) 스파이들도 아침엔 배고프잖아.</w:t>
      </w:r>
    </w:p>
    <w:p>
      <w:r>
        <w:rPr>
          <w:rFonts w:ascii="Calibri" w:hAnsi="Calibri" w:cs="Calibri" w:eastAsia="Malgun Gothic"/>
          <w:b/>
          <w:i w:val="0"/>
          <w:sz w:val="21"/>
        </w:rPr>
        <w:t>Fatou:</w:t>
      </w:r>
      <w:r>
        <w:rPr>
          <w:rFonts w:ascii="Calibri" w:hAnsi="Calibri" w:cs="Calibri" w:eastAsia="Malgun Gothic"/>
          <w:b w:val="0"/>
          <w:i w:val="0"/>
          <w:sz w:val="21"/>
        </w:rPr>
        <w:t xml:space="preserve"> (elle lève la main, timidement) Moi, je peux faire quelque chose ? (un silence) Je ne suis pas journaliste. Je distribue les journaux.</w:t>
      </w:r>
    </w:p>
    <w:p>
      <w:pPr>
        <w:ind w:left="510"/>
      </w:pPr>
      <w:r>
        <w:rPr>
          <w:rFonts w:ascii="Malgun Gothic" w:hAnsi="Malgun Gothic" w:cs="Malgun Gothic" w:eastAsia="Malgun Gothic"/>
          <w:b w:val="0"/>
          <w:i/>
          <w:color w:val="555555"/>
          <w:sz w:val="20"/>
        </w:rPr>
        <w:t>(수줍게 손을 든다) 저도 뭐 할 수 있을까요? (침묵) 전 기자가 아니에요. 신문을 나르죠.</w:t>
      </w:r>
    </w:p>
    <w:p>
      <w:r>
        <w:rPr>
          <w:rFonts w:ascii="Calibri" w:hAnsi="Calibri" w:cs="Calibri" w:eastAsia="Malgun Gothic"/>
          <w:b/>
          <w:i w:val="0"/>
          <w:sz w:val="21"/>
        </w:rPr>
        <w:t>Hélène:</w:t>
      </w:r>
      <w:r>
        <w:rPr>
          <w:rFonts w:ascii="Calibri" w:hAnsi="Calibri" w:cs="Calibri" w:eastAsia="Malgun Gothic"/>
          <w:b w:val="0"/>
          <w:i w:val="0"/>
          <w:sz w:val="21"/>
        </w:rPr>
        <w:t xml:space="preserve"> (elle la regarde, touchée) Tu fais déjà quelque chose, Fatou. (un silence) Sans toi, les kiosques n'auraient pas eu les cinquante exemplaires de la rue Oberkampf.</w:t>
      </w:r>
    </w:p>
    <w:p>
      <w:pPr>
        <w:ind w:left="510"/>
      </w:pPr>
      <w:r>
        <w:rPr>
          <w:rFonts w:ascii="Malgun Gothic" w:hAnsi="Malgun Gothic" w:cs="Malgun Gothic" w:eastAsia="Malgun Gothic"/>
          <w:b w:val="0"/>
          <w:i/>
          <w:color w:val="555555"/>
          <w:sz w:val="20"/>
        </w:rPr>
        <w:t>(감동해서 그녀를 본다) 넌 이미 하고 있어, 파투. (침묵) 네가 없었으면 오베르캉프 거리 가판대는 쉰 부를 못 받았을 거야.</w:t>
      </w:r>
    </w:p>
    <w:p>
      <w:r>
        <w:rPr>
          <w:rFonts w:ascii="Calibri" w:hAnsi="Calibri" w:cs="Calibri" w:eastAsia="Malgun Gothic"/>
          <w:b/>
          <w:i w:val="0"/>
          <w:sz w:val="21"/>
        </w:rPr>
        <w:t>Fatou:</w:t>
      </w:r>
      <w:r>
        <w:rPr>
          <w:rFonts w:ascii="Calibri" w:hAnsi="Calibri" w:cs="Calibri" w:eastAsia="Malgun Gothic"/>
          <w:b w:val="0"/>
          <w:i w:val="0"/>
          <w:sz w:val="21"/>
        </w:rPr>
        <w:t xml:space="preserve"> (elle sourit) Alors lundi, je viens avec des journaux. (un silence) Je les distribue aux gens qui passent devant la DGSI.</w:t>
      </w:r>
    </w:p>
    <w:p>
      <w:pPr>
        <w:ind w:left="510"/>
      </w:pPr>
      <w:r>
        <w:rPr>
          <w:rFonts w:ascii="Malgun Gothic" w:hAnsi="Malgun Gothic" w:cs="Malgun Gothic" w:eastAsia="Malgun Gothic"/>
          <w:b w:val="0"/>
          <w:i/>
          <w:color w:val="555555"/>
          <w:sz w:val="20"/>
        </w:rPr>
        <w:t>(웃는다) 그럼 월요일엔 신문을 들고 갈게요. (침묵) DGSI 앞을 지나가는 사람들한테 나눠 줄게요.</w:t>
      </w:r>
    </w:p>
    <w:p>
      <w:r>
        <w:rPr>
          <w:rFonts w:ascii="Calibri" w:hAnsi="Calibri" w:cs="Calibri" w:eastAsia="Malgun Gothic"/>
          <w:b/>
          <w:i w:val="0"/>
          <w:sz w:val="21"/>
        </w:rPr>
        <w:t>Aubry:</w:t>
      </w:r>
      <w:r>
        <w:rPr>
          <w:rFonts w:ascii="Calibri" w:hAnsi="Calibri" w:cs="Calibri" w:eastAsia="Malgun Gothic"/>
          <w:b w:val="0"/>
          <w:i w:val="0"/>
          <w:sz w:val="21"/>
        </w:rPr>
        <w:t xml:space="preserve"> (un petit rire) Distribuer Le Phare devant la DGSI. (un silence) C'est parfaitement légal. Et parfaitement insolent. J'adore.</w:t>
      </w:r>
    </w:p>
    <w:p>
      <w:pPr>
        <w:ind w:left="510"/>
      </w:pPr>
      <w:r>
        <w:rPr>
          <w:rFonts w:ascii="Malgun Gothic" w:hAnsi="Malgun Gothic" w:cs="Malgun Gothic" w:eastAsia="Malgun Gothic"/>
          <w:b w:val="0"/>
          <w:i/>
          <w:color w:val="555555"/>
          <w:sz w:val="20"/>
        </w:rPr>
        <w:t>(작게 웃는다) DGSI 앞에서 르 파르를 나눠 준다. (침묵) 완벽하게 합법이지. 그리고 완벽하게 당돌하고. 아주 좋아.</w:t>
      </w:r>
    </w:p>
    <w:p>
      <w:r>
        <w:rPr>
          <w:rFonts w:ascii="Calibri" w:hAnsi="Calibri" w:cs="Calibri" w:eastAsia="Malgun Gothic"/>
          <w:b/>
          <w:i w:val="0"/>
          <w:sz w:val="21"/>
        </w:rPr>
        <w:t>Camille:</w:t>
      </w:r>
      <w:r>
        <w:rPr>
          <w:rFonts w:ascii="Calibri" w:hAnsi="Calibri" w:cs="Calibri" w:eastAsia="Malgun Gothic"/>
          <w:b w:val="0"/>
          <w:i w:val="0"/>
          <w:sz w:val="21"/>
        </w:rPr>
        <w:t xml:space="preserve"> (elle s'approche de Julien, à voix basse) Et moi, je serai à côté d'Aubry. Dans la salle d'attente. (un silence) Ils connaissent déjà mon nom. Autant qu'ils voient mon visage.</w:t>
      </w:r>
    </w:p>
    <w:p>
      <w:pPr>
        <w:ind w:left="510"/>
      </w:pPr>
      <w:r>
        <w:rPr>
          <w:rFonts w:ascii="Malgun Gothic" w:hAnsi="Malgun Gothic" w:cs="Malgun Gothic" w:eastAsia="Malgun Gothic"/>
          <w:b w:val="0"/>
          <w:i/>
          <w:color w:val="555555"/>
          <w:sz w:val="20"/>
        </w:rPr>
        <w:t>(쥘리앵에게 다가가 낮은 목소리로) 그리고 난 대기실에서 오브리 옆에 있을게. (침묵) 이미 내 이름을 알잖아. 그럼 얼굴도 보는 게 낫지.</w:t>
      </w:r>
    </w:p>
    <w:p>
      <w:r>
        <w:rPr>
          <w:rFonts w:ascii="Calibri" w:hAnsi="Calibri" w:cs="Calibri" w:eastAsia="Malgun Gothic"/>
          <w:b/>
          <w:i w:val="0"/>
          <w:sz w:val="21"/>
        </w:rPr>
        <w:t>Julien:</w:t>
      </w:r>
      <w:r>
        <w:rPr>
          <w:rFonts w:ascii="Calibri" w:hAnsi="Calibri" w:cs="Calibri" w:eastAsia="Malgun Gothic"/>
          <w:b w:val="0"/>
          <w:i w:val="0"/>
          <w:sz w:val="21"/>
        </w:rPr>
        <w:t xml:space="preserve"> (il lui prend la main, devant tout le monde) D'accord.</w:t>
      </w:r>
    </w:p>
    <w:p>
      <w:pPr>
        <w:ind w:left="510"/>
      </w:pPr>
      <w:r>
        <w:rPr>
          <w:rFonts w:ascii="Malgun Gothic" w:hAnsi="Malgun Gothic" w:cs="Malgun Gothic" w:eastAsia="Malgun Gothic"/>
          <w:b w:val="0"/>
          <w:i/>
          <w:color w:val="555555"/>
          <w:sz w:val="20"/>
        </w:rPr>
        <w:t>(모두 앞에서 그녀의 손을 잡는다) 좋아.</w:t>
      </w:r>
    </w:p>
    <w:p>
      <w:r>
        <w:rPr>
          <w:rFonts w:ascii="Calibri" w:hAnsi="Calibri" w:cs="Calibri" w:eastAsia="Malgun Gothic"/>
          <w:b/>
          <w:i w:val="0"/>
          <w:sz w:val="21"/>
        </w:rPr>
        <w:t>Gilles:</w:t>
      </w:r>
      <w:r>
        <w:rPr>
          <w:rFonts w:ascii="Calibri" w:hAnsi="Calibri" w:cs="Calibri" w:eastAsia="Malgun Gothic"/>
          <w:b w:val="0"/>
          <w:i w:val="0"/>
          <w:sz w:val="21"/>
        </w:rPr>
        <w:t xml:space="preserve"> (vendredi, dix-sept heures ; il regarde son écran) Depuis lundi, onze mille nouveaux abonnés. (un silence) Et ce matin, quand Karim a mis en ligne la phrase « Le Phare est poursuivi pour dix millions d'euros »… trois mille de plus. En deux heures.</w:t>
      </w:r>
    </w:p>
    <w:p>
      <w:pPr>
        <w:ind w:left="510"/>
      </w:pPr>
      <w:r>
        <w:rPr>
          <w:rFonts w:ascii="Malgun Gothic" w:hAnsi="Malgun Gothic" w:cs="Malgun Gothic" w:eastAsia="Malgun Gothic"/>
          <w:b w:val="0"/>
          <w:i/>
          <w:color w:val="555555"/>
          <w:sz w:val="20"/>
        </w:rPr>
        <w:t>(금요일 오후 다섯 시. 화면을 본다) 월요일 이후 신규 구독자 만 천 명. (침묵) 그리고 오늘 아침 카림이 «르 파르, 천만 유로 소송 당해»라는 문장을 올렸을 때… 두 시간 만에 삼천 명 더.</w:t>
      </w:r>
    </w:p>
    <w:p>
      <w:r>
        <w:rPr>
          <w:rFonts w:ascii="Calibri" w:hAnsi="Calibri" w:cs="Calibri" w:eastAsia="Malgun Gothic"/>
          <w:b/>
          <w:i w:val="0"/>
          <w:sz w:val="21"/>
        </w:rPr>
        <w:t>Hélène:</w:t>
      </w:r>
      <w:r>
        <w:rPr>
          <w:rFonts w:ascii="Calibri" w:hAnsi="Calibri" w:cs="Calibri" w:eastAsia="Malgun Gothic"/>
          <w:b w:val="0"/>
          <w:i w:val="0"/>
          <w:sz w:val="21"/>
        </w:rPr>
        <w:t xml:space="preserve"> (surprise) Quatorze mille ?</w:t>
      </w:r>
    </w:p>
    <w:p>
      <w:pPr>
        <w:ind w:left="510"/>
      </w:pPr>
      <w:r>
        <w:rPr>
          <w:rFonts w:ascii="Malgun Gothic" w:hAnsi="Malgun Gothic" w:cs="Malgun Gothic" w:eastAsia="Malgun Gothic"/>
          <w:b w:val="0"/>
          <w:i/>
          <w:color w:val="555555"/>
          <w:sz w:val="20"/>
        </w:rPr>
        <w:t>(놀라서) 만 사천 명?</w:t>
      </w:r>
    </w:p>
    <w:p>
      <w:r>
        <w:rPr>
          <w:rFonts w:ascii="Calibri" w:hAnsi="Calibri" w:cs="Calibri" w:eastAsia="Malgun Gothic"/>
          <w:b/>
          <w:i w:val="0"/>
          <w:sz w:val="21"/>
        </w:rPr>
        <w:t>Gilles:</w:t>
      </w:r>
      <w:r>
        <w:rPr>
          <w:rFonts w:ascii="Calibri" w:hAnsi="Calibri" w:cs="Calibri" w:eastAsia="Malgun Gothic"/>
          <w:b w:val="0"/>
          <w:i w:val="0"/>
          <w:sz w:val="21"/>
        </w:rPr>
        <w:t xml:space="preserve"> (il se frotte les yeux) Si la saisie n'est pas accordée, on tient jusqu'en décembre. (un silence) Peut-être jusqu'au procès. (un petit sourire) Saint-Clair voulait « décourager durablement nos lecteurs ». Nos lecteurs ne sont pas découragés. Ils sont en colère.</w:t>
      </w:r>
    </w:p>
    <w:p>
      <w:pPr>
        <w:ind w:left="510"/>
      </w:pPr>
      <w:r>
        <w:rPr>
          <w:rFonts w:ascii="Malgun Gothic" w:hAnsi="Malgun Gothic" w:cs="Malgun Gothic" w:eastAsia="Malgun Gothic"/>
          <w:b w:val="0"/>
          <w:i/>
          <w:color w:val="555555"/>
          <w:sz w:val="20"/>
        </w:rPr>
        <w:t>(눈을 비빈다) 압류가 승인되지 않으면 십이월까지 버틸 수 있어. (침묵) 어쩌면 재판까지. (작게 웃으며) 생클레르는 «우리 독자들을 오랫동안 단념시키겠다»고 했지. 우리 독자들은 단념하지 않았어. 화가 났지.</w:t>
      </w:r>
    </w:p>
    <w:p>
      <w:r>
        <w:rPr>
          <w:rFonts w:ascii="Calibri" w:hAnsi="Calibri" w:cs="Calibri" w:eastAsia="Malgun Gothic"/>
          <w:b/>
          <w:i w:val="0"/>
          <w:sz w:val="21"/>
        </w:rPr>
        <w:t>Léa:</w:t>
      </w:r>
      <w:r>
        <w:rPr>
          <w:rFonts w:ascii="Calibri" w:hAnsi="Calibri" w:cs="Calibri" w:eastAsia="Malgun Gothic"/>
          <w:b w:val="0"/>
          <w:i w:val="0"/>
          <w:sz w:val="21"/>
        </w:rPr>
        <w:t xml:space="preserve"> (dix-huit heures ; elle lit des messages sur l'ordinateur de la rédaction) Des lettres. Des centaines. (elle lit) « Je suis retraité. Je n'ai jamais payé pour un journal. Aujourd'hui, j'ai pris un abonnement. Pour cinq ans. Tenez bon. »</w:t>
      </w:r>
    </w:p>
    <w:p>
      <w:pPr>
        <w:ind w:left="510"/>
      </w:pPr>
      <w:r>
        <w:rPr>
          <w:rFonts w:ascii="Malgun Gothic" w:hAnsi="Malgun Gothic" w:cs="Malgun Gothic" w:eastAsia="Malgun Gothic"/>
          <w:b w:val="0"/>
          <w:i/>
          <w:color w:val="555555"/>
          <w:sz w:val="20"/>
        </w:rPr>
        <w:t>(저녁 여섯 시. 편집국 컴퓨터로 메시지를 읽는다) 편지들. 수백 통. (읽는다) «저는 은퇴자입니다. 신문에 돈을 낸 적이 한 번도 없습니다. 오늘 구독했습니다. 오 년 치. 버텨 주세요.»</w:t>
      </w:r>
    </w:p>
    <w:p>
      <w:r>
        <w:rPr>
          <w:rFonts w:ascii="Calibri" w:hAnsi="Calibri" w:cs="Calibri" w:eastAsia="Malgun Gothic"/>
          <w:b/>
          <w:i w:val="0"/>
          <w:sz w:val="21"/>
        </w:rPr>
        <w:t>Léa:</w:t>
      </w:r>
      <w:r>
        <w:rPr>
          <w:rFonts w:ascii="Calibri" w:hAnsi="Calibri" w:cs="Calibri" w:eastAsia="Malgun Gothic"/>
          <w:b w:val="0"/>
          <w:i w:val="0"/>
          <w:sz w:val="21"/>
        </w:rPr>
        <w:t xml:space="preserve"> (elle en ouvre une autre) « Je suis infirmière à la Timone. Mon copain est docker. Merci pour lui. — L. » (un silence ; elle sourit) Lina.</w:t>
      </w:r>
    </w:p>
    <w:p>
      <w:pPr>
        <w:ind w:left="510"/>
      </w:pPr>
      <w:r>
        <w:rPr>
          <w:rFonts w:ascii="Malgun Gothic" w:hAnsi="Malgun Gothic" w:cs="Malgun Gothic" w:eastAsia="Malgun Gothic"/>
          <w:b w:val="0"/>
          <w:i/>
          <w:color w:val="555555"/>
          <w:sz w:val="20"/>
        </w:rPr>
        <w:t>(다른 편지를 연다) «라 티몬 간호사입니다. 제 남자 친구가 하역 노동자예요. 그 사람 대신 고맙습니다. — L.» (침묵. 웃는다) 리나야.</w:t>
      </w:r>
    </w:p>
    <w:p>
      <w:r>
        <w:rPr>
          <w:rFonts w:ascii="Calibri" w:hAnsi="Calibri" w:cs="Calibri" w:eastAsia="Malgun Gothic"/>
          <w:b/>
          <w:i w:val="0"/>
          <w:sz w:val="21"/>
        </w:rPr>
        <w:t>Léa:</w:t>
      </w:r>
      <w:r>
        <w:rPr>
          <w:rFonts w:ascii="Calibri" w:hAnsi="Calibri" w:cs="Calibri" w:eastAsia="Malgun Gothic"/>
          <w:b w:val="0"/>
          <w:i w:val="0"/>
          <w:sz w:val="21"/>
        </w:rPr>
        <w:t xml:space="preserve"> (une troisième) « Je m'appelle Théo. J'ai neuf ans. Mon papa dit que vous êtes des gens bien. Je vous envoie un dessin. » (un silence ; elle montre un dessin scanné : une grande maison grise, et un homme en pull vert qui lève la main)</w:t>
      </w:r>
    </w:p>
    <w:p>
      <w:pPr>
        <w:ind w:left="510"/>
      </w:pPr>
      <w:r>
        <w:rPr>
          <w:rFonts w:ascii="Malgun Gothic" w:hAnsi="Malgun Gothic" w:cs="Malgun Gothic" w:eastAsia="Malgun Gothic"/>
          <w:b w:val="0"/>
          <w:i/>
          <w:color w:val="555555"/>
          <w:sz w:val="20"/>
        </w:rPr>
        <w:t>(세 번째) «내 이름은 테오예요. 아홉 살이에요. 우리 아빠가 아저씨 아줌마들이 좋은 사람들이래요. 그림 보내요.» (침묵. 스캔한 그림을 보여 준다. 커다란 회색 건물, 그리고 손을 든 초록 스웨터 남자)</w:t>
      </w:r>
    </w:p>
    <w:p>
      <w:r>
        <w:rPr>
          <w:rFonts w:ascii="Calibri" w:hAnsi="Calibri" w:cs="Calibri" w:eastAsia="Malgun Gothic"/>
          <w:b/>
          <w:i w:val="0"/>
          <w:sz w:val="21"/>
        </w:rPr>
        <w:t>Julien:</w:t>
      </w:r>
      <w:r>
        <w:rPr>
          <w:rFonts w:ascii="Calibri" w:hAnsi="Calibri" w:cs="Calibri" w:eastAsia="Malgun Gothic"/>
          <w:b w:val="0"/>
          <w:i w:val="0"/>
          <w:sz w:val="21"/>
        </w:rPr>
        <w:t xml:space="preserve"> (il regarde le dessin longtemps) Un homme qui lève la main. (un silence) Imprime-le, Léa. Je le mets à côté de la flèche.</w:t>
      </w:r>
    </w:p>
    <w:p>
      <w:pPr>
        <w:ind w:left="510"/>
      </w:pPr>
      <w:r>
        <w:rPr>
          <w:rFonts w:ascii="Malgun Gothic" w:hAnsi="Malgun Gothic" w:cs="Malgun Gothic" w:eastAsia="Malgun Gothic"/>
          <w:b w:val="0"/>
          <w:i/>
          <w:color w:val="555555"/>
          <w:sz w:val="20"/>
        </w:rPr>
        <w:t>(그림을 오래 바라본다) 손을 든 남자. (침묵) 인쇄해 줘, 레아. 화살 옆에 둘게.</w:t>
      </w:r>
    </w:p>
    <w:p>
      <w:r>
        <w:rPr>
          <w:rFonts w:ascii="Calibri" w:hAnsi="Calibri" w:cs="Calibri" w:eastAsia="Malgun Gothic"/>
          <w:b/>
          <w:i w:val="0"/>
          <w:sz w:val="21"/>
        </w:rPr>
        <w:t>Nicolas:</w:t>
      </w:r>
      <w:r>
        <w:rPr>
          <w:rFonts w:ascii="Calibri" w:hAnsi="Calibri" w:cs="Calibri" w:eastAsia="Malgun Gothic"/>
          <w:b w:val="0"/>
          <w:i w:val="0"/>
          <w:sz w:val="21"/>
        </w:rPr>
        <w:t xml:space="preserve"> (samedi, neuf heures ; dans la cuisine de Léa, à Montreuil, il pose deux billets de train sur la table) Le dix-huit juillet. Le Jura. (un silence) Avec tout ce qui se passe… on annule ?</w:t>
      </w:r>
    </w:p>
    <w:p>
      <w:pPr>
        <w:ind w:left="510"/>
      </w:pPr>
      <w:r>
        <w:rPr>
          <w:rFonts w:ascii="Malgun Gothic" w:hAnsi="Malgun Gothic" w:cs="Malgun Gothic" w:eastAsia="Malgun Gothic"/>
          <w:b w:val="0"/>
          <w:i/>
          <w:color w:val="555555"/>
          <w:sz w:val="20"/>
        </w:rPr>
        <w:t>(토요일 아침 아홉 시. 몽트뢰유 레아네 부엌. 기차표 두 장을 식탁에 놓는다) 칠월 십팔일. 쥐라. (침묵) 이런 일이 다 생겼는데… 취소할까?</w:t>
      </w:r>
    </w:p>
    <w:p>
      <w:r>
        <w:rPr>
          <w:rFonts w:ascii="Calibri" w:hAnsi="Calibri" w:cs="Calibri" w:eastAsia="Malgun Gothic"/>
          <w:b/>
          <w:i w:val="0"/>
          <w:sz w:val="21"/>
        </w:rPr>
        <w:t>Léa:</w:t>
      </w:r>
      <w:r>
        <w:rPr>
          <w:rFonts w:ascii="Calibri" w:hAnsi="Calibri" w:cs="Calibri" w:eastAsia="Malgun Gothic"/>
          <w:b w:val="0"/>
          <w:i w:val="0"/>
          <w:sz w:val="21"/>
        </w:rPr>
        <w:t xml:space="preserve"> (elle pose sa tasse ; un silence) Non.</w:t>
      </w:r>
    </w:p>
    <w:p>
      <w:pPr>
        <w:ind w:left="510"/>
      </w:pPr>
      <w:r>
        <w:rPr>
          <w:rFonts w:ascii="Malgun Gothic" w:hAnsi="Malgun Gothic" w:cs="Malgun Gothic" w:eastAsia="Malgun Gothic"/>
          <w:b w:val="0"/>
          <w:i/>
          <w:color w:val="555555"/>
          <w:sz w:val="20"/>
        </w:rPr>
        <w:t>(잔을 내려놓는다. 침묵) 아니.</w:t>
      </w:r>
    </w:p>
    <w:p>
      <w:r>
        <w:rPr>
          <w:rFonts w:ascii="Calibri" w:hAnsi="Calibri" w:cs="Calibri" w:eastAsia="Malgun Gothic"/>
          <w:b/>
          <w:i w:val="0"/>
          <w:sz w:val="21"/>
        </w:rPr>
        <w:t>Nicolas:</w:t>
      </w:r>
      <w:r>
        <w:rPr>
          <w:rFonts w:ascii="Calibri" w:hAnsi="Calibri" w:cs="Calibri" w:eastAsia="Malgun Gothic"/>
          <w:b w:val="0"/>
          <w:i w:val="0"/>
          <w:sz w:val="21"/>
        </w:rPr>
        <w:t xml:space="preserve"> Tu es sûre ? Julien est convoqué. Le journal est attaqué. Ariane…</w:t>
      </w:r>
    </w:p>
    <w:p>
      <w:pPr>
        <w:ind w:left="510"/>
      </w:pPr>
      <w:r>
        <w:rPr>
          <w:rFonts w:ascii="Malgun Gothic" w:hAnsi="Malgun Gothic" w:cs="Malgun Gothic" w:eastAsia="Malgun Gothic"/>
          <w:b w:val="0"/>
          <w:i/>
          <w:color w:val="555555"/>
          <w:sz w:val="20"/>
        </w:rPr>
        <w:t>확실해? 쥘리앵은 소환됐고. 신문사는 공격받고. 아리안은…</w:t>
      </w:r>
    </w:p>
    <w:p>
      <w:r>
        <w:rPr>
          <w:rFonts w:ascii="Calibri" w:hAnsi="Calibri" w:cs="Calibri" w:eastAsia="Malgun Gothic"/>
          <w:b/>
          <w:i w:val="0"/>
          <w:sz w:val="21"/>
        </w:rPr>
        <w:t>Léa:</w:t>
      </w:r>
      <w:r>
        <w:rPr>
          <w:rFonts w:ascii="Calibri" w:hAnsi="Calibri" w:cs="Calibri" w:eastAsia="Malgun Gothic"/>
          <w:b w:val="0"/>
          <w:i w:val="0"/>
          <w:sz w:val="21"/>
        </w:rPr>
        <w:t xml:space="preserve"> (elle lui prend la main) Hélène m'a dit une chose, le premier jour. « Rentre le soir. Tous les soirs. » (un silence) Le dix-huit juillet, je pars au Jura. Je mange du comté. Je regarde des vaches. (un silence) Et le vingt et un, je reviens. Plus forte.</w:t>
      </w:r>
    </w:p>
    <w:p>
      <w:pPr>
        <w:ind w:left="510"/>
      </w:pPr>
      <w:r>
        <w:rPr>
          <w:rFonts w:ascii="Malgun Gothic" w:hAnsi="Malgun Gothic" w:cs="Malgun Gothic" w:eastAsia="Malgun Gothic"/>
          <w:b w:val="0"/>
          <w:i/>
          <w:color w:val="555555"/>
          <w:sz w:val="20"/>
        </w:rPr>
        <w:t>(그의 손을 잡는다) 엘렌이 첫날 나한테 한 말이 있어. «저녁엔 집에 가. 매일 저녁.» (침묵) 칠월 십팔일에 쥐라에 갈 거야. 콩테 먹고. 소들 구경하고. (침묵) 그리고 이십일일에 돌아와. 더 강해져서.</w:t>
      </w:r>
    </w:p>
    <w:p>
      <w:r>
        <w:rPr>
          <w:rFonts w:ascii="Calibri" w:hAnsi="Calibri" w:cs="Calibri" w:eastAsia="Malgun Gothic"/>
          <w:b/>
          <w:i w:val="0"/>
          <w:sz w:val="21"/>
        </w:rPr>
        <w:t>Nicolas:</w:t>
      </w:r>
      <w:r>
        <w:rPr>
          <w:rFonts w:ascii="Calibri" w:hAnsi="Calibri" w:cs="Calibri" w:eastAsia="Malgun Gothic"/>
          <w:b w:val="0"/>
          <w:i w:val="0"/>
          <w:sz w:val="21"/>
        </w:rPr>
        <w:t xml:space="preserve"> (il sourit) Tu parles comme Aubry.</w:t>
      </w:r>
    </w:p>
    <w:p>
      <w:pPr>
        <w:ind w:left="510"/>
      </w:pPr>
      <w:r>
        <w:rPr>
          <w:rFonts w:ascii="Malgun Gothic" w:hAnsi="Malgun Gothic" w:cs="Malgun Gothic" w:eastAsia="Malgun Gothic"/>
          <w:b w:val="0"/>
          <w:i/>
          <w:color w:val="555555"/>
          <w:sz w:val="20"/>
        </w:rPr>
        <w:t>(웃는다) 오브리처럼 말하네.</w:t>
      </w:r>
    </w:p>
    <w:p>
      <w:r>
        <w:rPr>
          <w:rFonts w:ascii="Calibri" w:hAnsi="Calibri" w:cs="Calibri" w:eastAsia="Malgun Gothic"/>
          <w:b/>
          <w:i w:val="0"/>
          <w:sz w:val="21"/>
        </w:rPr>
        <w:t>Léa:</w:t>
      </w:r>
      <w:r>
        <w:rPr>
          <w:rFonts w:ascii="Calibri" w:hAnsi="Calibri" w:cs="Calibri" w:eastAsia="Malgun Gothic"/>
          <w:b w:val="0"/>
          <w:i w:val="0"/>
          <w:sz w:val="21"/>
        </w:rPr>
        <w:t xml:space="preserve"> (en riant) Tout le monde me dit ça. (un silence) Je crois que c'est un compliment.</w:t>
      </w:r>
    </w:p>
    <w:p>
      <w:pPr>
        <w:ind w:left="510"/>
      </w:pPr>
      <w:r>
        <w:rPr>
          <w:rFonts w:ascii="Malgun Gothic" w:hAnsi="Malgun Gothic" w:cs="Malgun Gothic" w:eastAsia="Malgun Gothic"/>
          <w:b w:val="0"/>
          <w:i/>
          <w:color w:val="555555"/>
          <w:sz w:val="20"/>
        </w:rPr>
        <w:t>(웃으며) 다들 그러더라. (침묵) 칭찬인 것 같아.</w:t>
      </w:r>
    </w:p>
    <w:p>
      <w:r>
        <w:rPr>
          <w:rFonts w:ascii="Calibri" w:hAnsi="Calibri" w:cs="Calibri" w:eastAsia="Malgun Gothic"/>
          <w:b/>
          <w:i w:val="0"/>
          <w:sz w:val="21"/>
        </w:rPr>
        <w:t>Karim:</w:t>
      </w:r>
      <w:r>
        <w:rPr>
          <w:rFonts w:ascii="Calibri" w:hAnsi="Calibri" w:cs="Calibri" w:eastAsia="Malgun Gothic"/>
          <w:b w:val="0"/>
          <w:i w:val="0"/>
          <w:sz w:val="21"/>
        </w:rPr>
        <w:t xml:space="preserve"> (samedi, onze heures ; au téléphone, en haut-parleur, dans la rédaction presque vide) Yanis ? Tu m'entends ?</w:t>
      </w:r>
    </w:p>
    <w:p>
      <w:pPr>
        <w:ind w:left="510"/>
      </w:pPr>
      <w:r>
        <w:rPr>
          <w:rFonts w:ascii="Malgun Gothic" w:hAnsi="Malgun Gothic" w:cs="Malgun Gothic" w:eastAsia="Malgun Gothic"/>
          <w:b w:val="0"/>
          <w:i/>
          <w:color w:val="555555"/>
          <w:sz w:val="20"/>
        </w:rPr>
        <w:t>(토요일 오전 열한 시. 거의 빈 편집국. 스피커폰으로) 야니스? 들려?</w:t>
      </w:r>
    </w:p>
    <w:p>
      <w:r>
        <w:rPr>
          <w:rFonts w:ascii="Calibri" w:hAnsi="Calibri" w:cs="Calibri" w:eastAsia="Malgun Gothic"/>
          <w:b/>
          <w:i w:val="0"/>
          <w:sz w:val="21"/>
        </w:rPr>
        <w:t>Yanis:</w:t>
      </w:r>
      <w:r>
        <w:rPr>
          <w:rFonts w:ascii="Calibri" w:hAnsi="Calibri" w:cs="Calibri" w:eastAsia="Malgun Gothic"/>
          <w:b w:val="0"/>
          <w:i w:val="0"/>
          <w:sz w:val="21"/>
        </w:rPr>
        <w:t xml:space="preserve"> (au téléphone) Je t'entends. (un silence) On a une nouvelle adresse. Je ne peux pas te dire où. (un silence) Mais il y a la mer. Et un marché. Maman a déjà trouvé le meilleur vendeur de tomates.</w:t>
      </w:r>
    </w:p>
    <w:p>
      <w:pPr>
        <w:ind w:left="510"/>
      </w:pPr>
      <w:r>
        <w:rPr>
          <w:rFonts w:ascii="Malgun Gothic" w:hAnsi="Malgun Gothic" w:cs="Malgun Gothic" w:eastAsia="Malgun Gothic"/>
          <w:b w:val="0"/>
          <w:i/>
          <w:color w:val="555555"/>
          <w:sz w:val="20"/>
        </w:rPr>
        <w:t>(전화로) 들려. (침묵) 새 주소가 생겼어. 어딘지는 말 못 해. (침묵) 근데 바다가 있어. 그리고 시장도. 엄마가 벌써 제일 좋은 토마토 장수를 찾았어.</w:t>
      </w:r>
    </w:p>
    <w:p>
      <w:r>
        <w:rPr>
          <w:rFonts w:ascii="Calibri" w:hAnsi="Calibri" w:cs="Calibri" w:eastAsia="Malgun Gothic"/>
          <w:b/>
          <w:i w:val="0"/>
          <w:sz w:val="21"/>
        </w:rPr>
        <w:t>Karim:</w:t>
      </w:r>
      <w:r>
        <w:rPr>
          <w:rFonts w:ascii="Calibri" w:hAnsi="Calibri" w:cs="Calibri" w:eastAsia="Malgun Gothic"/>
          <w:b w:val="0"/>
          <w:i w:val="0"/>
          <w:sz w:val="21"/>
        </w:rPr>
        <w:t xml:space="preserve"> (il rit, les yeux humides) Évidemment.</w:t>
      </w:r>
    </w:p>
    <w:p>
      <w:pPr>
        <w:ind w:left="510"/>
      </w:pPr>
      <w:r>
        <w:rPr>
          <w:rFonts w:ascii="Malgun Gothic" w:hAnsi="Malgun Gothic" w:cs="Malgun Gothic" w:eastAsia="Malgun Gothic"/>
          <w:b w:val="0"/>
          <w:i/>
          <w:color w:val="555555"/>
          <w:sz w:val="20"/>
        </w:rPr>
        <w:t>(눈이 젖은 채 웃는다) 당연하지.</w:t>
      </w:r>
    </w:p>
    <w:p>
      <w:r>
        <w:rPr>
          <w:rFonts w:ascii="Calibri" w:hAnsi="Calibri" w:cs="Calibri" w:eastAsia="Malgun Gothic"/>
          <w:b/>
          <w:i w:val="0"/>
          <w:sz w:val="21"/>
        </w:rPr>
        <w:t>Yanis:</w:t>
      </w:r>
      <w:r>
        <w:rPr>
          <w:rFonts w:ascii="Calibri" w:hAnsi="Calibri" w:cs="Calibri" w:eastAsia="Malgun Gothic"/>
          <w:b w:val="0"/>
          <w:i w:val="0"/>
          <w:sz w:val="21"/>
        </w:rPr>
        <w:t xml:space="preserve"> Et j'ai un travail. Dans un garage. (un silence) Je répare des scooters. C'est moins bien payé que le port. (un silence) Mais je dors la nuit. Et Lina vient le week-end.</w:t>
      </w:r>
    </w:p>
    <w:p>
      <w:pPr>
        <w:ind w:left="510"/>
      </w:pPr>
      <w:r>
        <w:rPr>
          <w:rFonts w:ascii="Malgun Gothic" w:hAnsi="Malgun Gothic" w:cs="Malgun Gothic" w:eastAsia="Malgun Gothic"/>
          <w:b w:val="0"/>
          <w:i/>
          <w:color w:val="555555"/>
          <w:sz w:val="20"/>
        </w:rPr>
        <w:t>그리고 일자리도 있어. 정비소에서. (침묵) 스쿠터를 고쳐. 항구보다 돈은 덜 받아. (침묵) 하지만 밤에 잠을 자. 그리고 주말엔 리나가 와.</w:t>
      </w:r>
    </w:p>
    <w:p>
      <w:r>
        <w:rPr>
          <w:rFonts w:ascii="Calibri" w:hAnsi="Calibri" w:cs="Calibri" w:eastAsia="Malgun Gothic"/>
          <w:b/>
          <w:i w:val="0"/>
          <w:sz w:val="21"/>
        </w:rPr>
        <w:t>Malika:</w:t>
      </w:r>
      <w:r>
        <w:rPr>
          <w:rFonts w:ascii="Calibri" w:hAnsi="Calibri" w:cs="Calibri" w:eastAsia="Malgun Gothic"/>
          <w:b w:val="0"/>
          <w:i w:val="0"/>
          <w:sz w:val="21"/>
        </w:rPr>
        <w:t xml:space="preserve"> (sa voix, derrière Yanis) Karim ! Tu manges ?</w:t>
      </w:r>
    </w:p>
    <w:p>
      <w:pPr>
        <w:ind w:left="510"/>
      </w:pPr>
      <w:r>
        <w:rPr>
          <w:rFonts w:ascii="Malgun Gothic" w:hAnsi="Malgun Gothic" w:cs="Malgun Gothic" w:eastAsia="Malgun Gothic"/>
          <w:b w:val="0"/>
          <w:i/>
          <w:color w:val="555555"/>
          <w:sz w:val="20"/>
        </w:rPr>
        <w:t>(야니스 뒤에서 들리는 목소리) 카림! 밥은 먹니?</w:t>
      </w:r>
    </w:p>
    <w:p>
      <w:r>
        <w:rPr>
          <w:rFonts w:ascii="Calibri" w:hAnsi="Calibri" w:cs="Calibri" w:eastAsia="Malgun Gothic"/>
          <w:b/>
          <w:i w:val="0"/>
          <w:sz w:val="21"/>
        </w:rPr>
        <w:t>Karim:</w:t>
      </w:r>
      <w:r>
        <w:rPr>
          <w:rFonts w:ascii="Calibri" w:hAnsi="Calibri" w:cs="Calibri" w:eastAsia="Malgun Gothic"/>
          <w:b w:val="0"/>
          <w:i w:val="0"/>
          <w:sz w:val="21"/>
        </w:rPr>
        <w:t xml:space="preserve"> (en riant) Oui, maman.</w:t>
      </w:r>
    </w:p>
    <w:p>
      <w:pPr>
        <w:ind w:left="510"/>
      </w:pPr>
      <w:r>
        <w:rPr>
          <w:rFonts w:ascii="Malgun Gothic" w:hAnsi="Malgun Gothic" w:cs="Malgun Gothic" w:eastAsia="Malgun Gothic"/>
          <w:b w:val="0"/>
          <w:i/>
          <w:color w:val="555555"/>
          <w:sz w:val="20"/>
        </w:rPr>
        <w:t>(웃으며) 네, 엄마.</w:t>
      </w:r>
    </w:p>
    <w:p>
      <w:r>
        <w:rPr>
          <w:rFonts w:ascii="Calibri" w:hAnsi="Calibri" w:cs="Calibri" w:eastAsia="Malgun Gothic"/>
          <w:b/>
          <w:i w:val="0"/>
          <w:sz w:val="21"/>
        </w:rPr>
        <w:t>Malika:</w:t>
      </w:r>
      <w:r>
        <w:rPr>
          <w:rFonts w:ascii="Calibri" w:hAnsi="Calibri" w:cs="Calibri" w:eastAsia="Malgun Gothic"/>
          <w:b w:val="0"/>
          <w:i w:val="0"/>
          <w:sz w:val="21"/>
        </w:rPr>
        <w:t xml:space="preserve"> Tu mens. (un silence) Je t'envoie des panisses. Par un policier. Ils sont très gentils, maintenant. Ils savent choisir les tomates.</w:t>
      </w:r>
    </w:p>
    <w:p>
      <w:pPr>
        <w:ind w:left="510"/>
      </w:pPr>
      <w:r>
        <w:rPr>
          <w:rFonts w:ascii="Malgun Gothic" w:hAnsi="Malgun Gothic" w:cs="Malgun Gothic" w:eastAsia="Malgun Gothic"/>
          <w:b w:val="0"/>
          <w:i/>
          <w:color w:val="555555"/>
          <w:sz w:val="20"/>
        </w:rPr>
        <w:t>거짓말. (침묵) 파니스 보낼게. 경찰관 통해서. 이제 아주 친절해. 토마토 고를 줄도 알고.</w:t>
      </w:r>
    </w:p>
    <w:p>
      <w:r>
        <w:rPr>
          <w:rFonts w:ascii="Calibri" w:hAnsi="Calibri" w:cs="Calibri" w:eastAsia="Malgun Gothic"/>
          <w:b/>
          <w:i w:val="0"/>
          <w:sz w:val="21"/>
        </w:rPr>
        <w:t>Hugo:</w:t>
      </w:r>
      <w:r>
        <w:rPr>
          <w:rFonts w:ascii="Calibri" w:hAnsi="Calibri" w:cs="Calibri" w:eastAsia="Malgun Gothic"/>
          <w:b w:val="0"/>
          <w:i w:val="0"/>
          <w:sz w:val="21"/>
        </w:rPr>
        <w:t xml:space="preserve"> (samedi, quinze heures ; un message sur le téléphone de Léa ; elle le lit à voix haute) « Lundi, je retourne à la forge. Pas aux archives. Au service qualité. Le directeur qualité a été suspendu. (un silence) Mon nouveau chef m'a dit : "On a besoin de quelqu'un qui sait voir l'encre bleue." »</w:t>
      </w:r>
    </w:p>
    <w:p>
      <w:pPr>
        <w:ind w:left="510"/>
      </w:pPr>
      <w:r>
        <w:rPr>
          <w:rFonts w:ascii="Malgun Gothic" w:hAnsi="Malgun Gothic" w:cs="Malgun Gothic" w:eastAsia="Malgun Gothic"/>
          <w:b w:val="0"/>
          <w:i/>
          <w:color w:val="555555"/>
          <w:sz w:val="20"/>
        </w:rPr>
        <w:t>(토요일 오후 세 시. 레아의 휴대폰에 온 문자. 소리 내어 읽는다) «월요일에 단조 공장에 복귀해요. 기록 보관소가 아니라. 품질 부서로. 품질 책임자는 직무 정지됐어요. (침묵) 새 상사가 그러더군요. "파란 잉크를 볼 줄 아는 사람이 필요하다."»</w:t>
      </w:r>
    </w:p>
    <w:p>
      <w:r>
        <w:rPr>
          <w:rFonts w:ascii="Calibri" w:hAnsi="Calibri" w:cs="Calibri" w:eastAsia="Malgun Gothic"/>
          <w:b/>
          <w:i w:val="0"/>
          <w:sz w:val="21"/>
        </w:rPr>
        <w:t>Léa:</w:t>
      </w:r>
      <w:r>
        <w:rPr>
          <w:rFonts w:ascii="Calibri" w:hAnsi="Calibri" w:cs="Calibri" w:eastAsia="Malgun Gothic"/>
          <w:b w:val="0"/>
          <w:i w:val="0"/>
          <w:sz w:val="21"/>
        </w:rPr>
        <w:t xml:space="preserve"> (elle sourit) Il a retrouvé son bureau.</w:t>
      </w:r>
    </w:p>
    <w:p>
      <w:pPr>
        <w:ind w:left="510"/>
      </w:pPr>
      <w:r>
        <w:rPr>
          <w:rFonts w:ascii="Malgun Gothic" w:hAnsi="Malgun Gothic" w:cs="Malgun Gothic" w:eastAsia="Malgun Gothic"/>
          <w:b w:val="0"/>
          <w:i/>
          <w:color w:val="555555"/>
          <w:sz w:val="20"/>
        </w:rPr>
        <w:t>(웃는다) 자기 자리를 되찾았네.</w:t>
      </w:r>
    </w:p>
    <w:p>
      <w:r>
        <w:rPr>
          <w:rFonts w:ascii="Calibri" w:hAnsi="Calibri" w:cs="Calibri" w:eastAsia="Malgun Gothic"/>
          <w:b/>
          <w:i w:val="0"/>
          <w:sz w:val="21"/>
        </w:rPr>
        <w:t>Camille:</w:t>
      </w:r>
      <w:r>
        <w:rPr>
          <w:rFonts w:ascii="Calibri" w:hAnsi="Calibri" w:cs="Calibri" w:eastAsia="Malgun Gothic"/>
          <w:b w:val="0"/>
          <w:i w:val="0"/>
          <w:sz w:val="21"/>
        </w:rPr>
        <w:t xml:space="preserve"> (elle lit par-dessus son épaule) Et Josiane ?</w:t>
      </w:r>
    </w:p>
    <w:p>
      <w:pPr>
        <w:ind w:left="510"/>
      </w:pPr>
      <w:r>
        <w:rPr>
          <w:rFonts w:ascii="Malgun Gothic" w:hAnsi="Malgun Gothic" w:cs="Malgun Gothic" w:eastAsia="Malgun Gothic"/>
          <w:b w:val="0"/>
          <w:i/>
          <w:color w:val="555555"/>
          <w:sz w:val="20"/>
        </w:rPr>
        <w:t>(그녀 어깨 너머로 읽는다) 그럼 조지안은?</w:t>
      </w:r>
    </w:p>
    <w:p>
      <w:r>
        <w:rPr>
          <w:rFonts w:ascii="Calibri" w:hAnsi="Calibri" w:cs="Calibri" w:eastAsia="Malgun Gothic"/>
          <w:b/>
          <w:i w:val="0"/>
          <w:sz w:val="21"/>
        </w:rPr>
        <w:t>Léa:</w:t>
      </w:r>
      <w:r>
        <w:rPr>
          <w:rFonts w:ascii="Calibri" w:hAnsi="Calibri" w:cs="Calibri" w:eastAsia="Malgun Gothic"/>
          <w:b w:val="0"/>
          <w:i w:val="0"/>
          <w:sz w:val="21"/>
        </w:rPr>
        <w:t xml:space="preserve"> (elle lit la suite) « Josiane a mis une affiche dans la vitrine du café. "Ici, on lit Le Phare." (un silence) Le directeur de la forge ne vient plus prendre son café. Tous les autres viennent. »</w:t>
      </w:r>
    </w:p>
    <w:p>
      <w:pPr>
        <w:ind w:left="510"/>
      </w:pPr>
      <w:r>
        <w:rPr>
          <w:rFonts w:ascii="Malgun Gothic" w:hAnsi="Malgun Gothic" w:cs="Malgun Gothic" w:eastAsia="Malgun Gothic"/>
          <w:b w:val="0"/>
          <w:i/>
          <w:color w:val="555555"/>
          <w:sz w:val="20"/>
        </w:rPr>
        <w:t>(뒷부분을 읽는다) «조지안이 카페 진열창에 포스터를 붙였어요. "여기선 르 파르를 읽습니다." (침묵) 공장장은 이제 커피 마시러 안 와요. 다른 사람들은 다 와요.»</w:t>
      </w:r>
    </w:p>
    <w:p>
      <w:r>
        <w:rPr>
          <w:rFonts w:ascii="Calibri" w:hAnsi="Calibri" w:cs="Calibri" w:eastAsia="Malgun Gothic"/>
          <w:b/>
          <w:i w:val="0"/>
          <w:sz w:val="21"/>
        </w:rPr>
        <w:t>Karim:</w:t>
      </w:r>
      <w:r>
        <w:rPr>
          <w:rFonts w:ascii="Calibri" w:hAnsi="Calibri" w:cs="Calibri" w:eastAsia="Malgun Gothic"/>
          <w:b w:val="0"/>
          <w:i w:val="0"/>
          <w:sz w:val="21"/>
        </w:rPr>
        <w:t xml:space="preserve"> (il sourit) « Ici, on lit Le Phare. » (un silence) Gilles va vouloir lui envoyer un abonnement gratuit.</w:t>
      </w:r>
    </w:p>
    <w:p>
      <w:pPr>
        <w:ind w:left="510"/>
      </w:pPr>
      <w:r>
        <w:rPr>
          <w:rFonts w:ascii="Malgun Gothic" w:hAnsi="Malgun Gothic" w:cs="Malgun Gothic" w:eastAsia="Malgun Gothic"/>
          <w:b w:val="0"/>
          <w:i/>
          <w:color w:val="555555"/>
          <w:sz w:val="20"/>
        </w:rPr>
        <w:t>(웃는다) «여기선 르 파르를 읽습니다.» (침묵) 질이 무료 구독권 보내 주고 싶어 하겠다.</w:t>
      </w:r>
    </w:p>
    <w:p>
      <w:r>
        <w:rPr>
          <w:rFonts w:ascii="Calibri" w:hAnsi="Calibri" w:cs="Calibri" w:eastAsia="Malgun Gothic"/>
          <w:b/>
          <w:i w:val="0"/>
          <w:sz w:val="21"/>
        </w:rPr>
        <w:t>Léa:</w:t>
      </w:r>
      <w:r>
        <w:rPr>
          <w:rFonts w:ascii="Calibri" w:hAnsi="Calibri" w:cs="Calibri" w:eastAsia="Malgun Gothic"/>
          <w:b w:val="0"/>
          <w:i w:val="0"/>
          <w:sz w:val="21"/>
        </w:rPr>
        <w:t xml:space="preserve"> (en riant) Elle refusera. (un silence) Elle dira : « Ici, on paie ce qu'on prend. » Comme le père de Karim avec les beignets.</w:t>
      </w:r>
    </w:p>
    <w:p>
      <w:pPr>
        <w:ind w:left="510"/>
      </w:pPr>
      <w:r>
        <w:rPr>
          <w:rFonts w:ascii="Malgun Gothic" w:hAnsi="Malgun Gothic" w:cs="Malgun Gothic" w:eastAsia="Malgun Gothic"/>
          <w:b w:val="0"/>
          <w:i/>
          <w:color w:val="555555"/>
          <w:sz w:val="20"/>
        </w:rPr>
        <w:t>(웃으며) 거절하실걸. (침묵) «여기선 가져간 건 값을 낸다»고 하시겠지. 카림 아버지가 튀김 과자 값을 낸 것처럼.</w:t>
      </w:r>
    </w:p>
    <w:p>
      <w:r>
        <w:rPr>
          <w:rFonts w:ascii="Calibri" w:hAnsi="Calibri" w:cs="Calibri" w:eastAsia="Malgun Gothic"/>
          <w:b/>
          <w:i w:val="0"/>
          <w:sz w:val="21"/>
        </w:rPr>
        <w:t>Momo:</w:t>
      </w:r>
      <w:r>
        <w:rPr>
          <w:rFonts w:ascii="Calibri" w:hAnsi="Calibri" w:cs="Calibri" w:eastAsia="Malgun Gothic"/>
          <w:b w:val="0"/>
          <w:i w:val="0"/>
          <w:sz w:val="21"/>
        </w:rPr>
        <w:t xml:space="preserve"> (samedi, dix-neuf heures ; dans le café vide, il essuie le comptoir ; Karim est assis devant un panaché) Tu sais combien de temps ça fait que je fais le café de ce journal ? (un silence) Douze ans. Depuis le sous-sol.</w:t>
      </w:r>
    </w:p>
    <w:p>
      <w:pPr>
        <w:ind w:left="510"/>
      </w:pPr>
      <w:r>
        <w:rPr>
          <w:rFonts w:ascii="Malgun Gothic" w:hAnsi="Malgun Gothic" w:cs="Malgun Gothic" w:eastAsia="Malgun Gothic"/>
          <w:b w:val="0"/>
          <w:i/>
          <w:color w:val="555555"/>
          <w:sz w:val="20"/>
        </w:rPr>
        <w:t>(토요일 저녁 일곱 시. 빈 카페에서 카운터를 닦는다. 카림이 파나셰 한 잔을 앞에 두고 앉아 있다) 내가 이 신문사 커피를 만든 지 얼마나 됐는지 알아? (침묵) 십이 년. 지하실 시절부터.</w:t>
      </w:r>
    </w:p>
    <w:p>
      <w:r>
        <w:rPr>
          <w:rFonts w:ascii="Calibri" w:hAnsi="Calibri" w:cs="Calibri" w:eastAsia="Malgun Gothic"/>
          <w:b/>
          <w:i w:val="0"/>
          <w:sz w:val="21"/>
        </w:rPr>
        <w:t>Karim:</w:t>
      </w:r>
      <w:r>
        <w:rPr>
          <w:rFonts w:ascii="Calibri" w:hAnsi="Calibri" w:cs="Calibri" w:eastAsia="Malgun Gothic"/>
          <w:b w:val="0"/>
          <w:i w:val="0"/>
          <w:sz w:val="21"/>
        </w:rPr>
        <w:t xml:space="preserve"> Et tu ne t'es jamais fait payer.</w:t>
      </w:r>
    </w:p>
    <w:p>
      <w:pPr>
        <w:ind w:left="510"/>
      </w:pPr>
      <w:r>
        <w:rPr>
          <w:rFonts w:ascii="Malgun Gothic" w:hAnsi="Malgun Gothic" w:cs="Malgun Gothic" w:eastAsia="Malgun Gothic"/>
          <w:b w:val="0"/>
          <w:i/>
          <w:color w:val="555555"/>
          <w:sz w:val="20"/>
        </w:rPr>
        <w:t>그리고 한 번도 돈을 안 받았지.</w:t>
      </w:r>
    </w:p>
    <w:p>
      <w:r>
        <w:rPr>
          <w:rFonts w:ascii="Calibri" w:hAnsi="Calibri" w:cs="Calibri" w:eastAsia="Malgun Gothic"/>
          <w:b/>
          <w:i w:val="0"/>
          <w:sz w:val="21"/>
        </w:rPr>
        <w:t>Momo:</w:t>
      </w:r>
      <w:r>
        <w:rPr>
          <w:rFonts w:ascii="Calibri" w:hAnsi="Calibri" w:cs="Calibri" w:eastAsia="Malgun Gothic"/>
          <w:b w:val="0"/>
          <w:i w:val="0"/>
          <w:sz w:val="21"/>
        </w:rPr>
        <w:t xml:space="preserve"> (il hausse les épaules) En 2009, quand j'étais au chômage, Hélène m'a aidé à remplir mes papiers. Trois heures. Elle ne me connaissait pas. (un silence) Depuis, le café est gratuit. Il le sera toujours.</w:t>
      </w:r>
    </w:p>
    <w:p>
      <w:pPr>
        <w:ind w:left="510"/>
      </w:pPr>
      <w:r>
        <w:rPr>
          <w:rFonts w:ascii="Malgun Gothic" w:hAnsi="Malgun Gothic" w:cs="Malgun Gothic" w:eastAsia="Malgun Gothic"/>
          <w:b w:val="0"/>
          <w:i/>
          <w:color w:val="555555"/>
          <w:sz w:val="20"/>
        </w:rPr>
        <w:t>(어깨를 으쓱한다) 2009년에 내가 실업자였을 때, 엘렌이 서류 작성을 도와줬어. 세 시간. 나를 알지도 못했는데. (침묵) 그 뒤로 커피는 공짜야. 앞으로도 그럴 거고.</w:t>
      </w:r>
    </w:p>
    <w:p>
      <w:r>
        <w:rPr>
          <w:rFonts w:ascii="Calibri" w:hAnsi="Calibri" w:cs="Calibri" w:eastAsia="Malgun Gothic"/>
          <w:b/>
          <w:i w:val="0"/>
          <w:sz w:val="21"/>
        </w:rPr>
        <w:t>Karim:</w:t>
      </w:r>
      <w:r>
        <w:rPr>
          <w:rFonts w:ascii="Calibri" w:hAnsi="Calibri" w:cs="Calibri" w:eastAsia="Malgun Gothic"/>
          <w:b w:val="0"/>
          <w:i w:val="0"/>
          <w:sz w:val="21"/>
        </w:rPr>
        <w:t xml:space="preserve"> (après un silence) Même s'ils gèlent nos comptes ?</w:t>
      </w:r>
    </w:p>
    <w:p>
      <w:pPr>
        <w:ind w:left="510"/>
      </w:pPr>
      <w:r>
        <w:rPr>
          <w:rFonts w:ascii="Malgun Gothic" w:hAnsi="Malgun Gothic" w:cs="Malgun Gothic" w:eastAsia="Malgun Gothic"/>
          <w:b w:val="0"/>
          <w:i/>
          <w:color w:val="555555"/>
          <w:sz w:val="20"/>
        </w:rPr>
        <w:t>(침묵 끝에) 우리 계좌가 동결돼도?</w:t>
      </w:r>
    </w:p>
    <w:p>
      <w:r>
        <w:rPr>
          <w:rFonts w:ascii="Calibri" w:hAnsi="Calibri" w:cs="Calibri" w:eastAsia="Malgun Gothic"/>
          <w:b/>
          <w:i w:val="0"/>
          <w:sz w:val="21"/>
        </w:rPr>
        <w:t>Momo:</w:t>
      </w:r>
      <w:r>
        <w:rPr>
          <w:rFonts w:ascii="Calibri" w:hAnsi="Calibri" w:cs="Calibri" w:eastAsia="Malgun Gothic"/>
          <w:b w:val="0"/>
          <w:i w:val="0"/>
          <w:sz w:val="21"/>
        </w:rPr>
        <w:t xml:space="preserve"> (il pose son chiffon) Surtout s'ils gèlent vos comptes. (un silence) Ils peuvent geler l'argent. Ils ne peuvent pas geler un café.</w:t>
      </w:r>
    </w:p>
    <w:p>
      <w:pPr>
        <w:ind w:left="510"/>
      </w:pPr>
      <w:r>
        <w:rPr>
          <w:rFonts w:ascii="Malgun Gothic" w:hAnsi="Malgun Gothic" w:cs="Malgun Gothic" w:eastAsia="Malgun Gothic"/>
          <w:b w:val="0"/>
          <w:i/>
          <w:color w:val="555555"/>
          <w:sz w:val="20"/>
        </w:rPr>
        <w:t>(행주를 내려놓는다) 계좌가 동결되면 더더욱. (침묵) 돈은 동결할 수 있어도. 커피는 동결 못 하지.</w:t>
      </w:r>
    </w:p>
    <w:p>
      <w:r>
        <w:rPr>
          <w:rFonts w:ascii="Calibri" w:hAnsi="Calibri" w:cs="Calibri" w:eastAsia="Malgun Gothic"/>
          <w:b/>
          <w:i w:val="0"/>
          <w:sz w:val="21"/>
        </w:rPr>
        <w:t>Julien:</w:t>
      </w:r>
      <w:r>
        <w:rPr>
          <w:rFonts w:ascii="Calibri" w:hAnsi="Calibri" w:cs="Calibri" w:eastAsia="Malgun Gothic"/>
          <w:b w:val="0"/>
          <w:i w:val="0"/>
          <w:sz w:val="21"/>
        </w:rPr>
        <w:t xml:space="preserve"> (samedi, vingt-deux heures ; sur le toit de la rédaction avec Camille ; Paris s'allume sous eux ; il fait doux, c'est presque l'été) Dans neuf jours, Levallois.</w:t>
      </w:r>
    </w:p>
    <w:p>
      <w:pPr>
        <w:ind w:left="510"/>
      </w:pPr>
      <w:r>
        <w:rPr>
          <w:rFonts w:ascii="Malgun Gothic" w:hAnsi="Malgun Gothic" w:cs="Malgun Gothic" w:eastAsia="Malgun Gothic"/>
          <w:b w:val="0"/>
          <w:i/>
          <w:color w:val="555555"/>
          <w:sz w:val="20"/>
        </w:rPr>
        <w:t>(토요일 밤 열 시. 카미유와 편집국 옥상에 있다. 발아래 파리에 불이 켜진다. 포근하다. 거의 여름이다) 아흐레 뒤면 르발루아.</w:t>
      </w:r>
    </w:p>
    <w:p>
      <w:r>
        <w:rPr>
          <w:rFonts w:ascii="Calibri" w:hAnsi="Calibri" w:cs="Calibri" w:eastAsia="Malgun Gothic"/>
          <w:b/>
          <w:i w:val="0"/>
          <w:sz w:val="21"/>
        </w:rPr>
        <w:t>Camille:</w:t>
      </w:r>
      <w:r>
        <w:rPr>
          <w:rFonts w:ascii="Calibri" w:hAnsi="Calibri" w:cs="Calibri" w:eastAsia="Malgun Gothic"/>
          <w:b w:val="0"/>
          <w:i w:val="0"/>
          <w:sz w:val="21"/>
        </w:rPr>
        <w:t xml:space="preserve"> (elle lui prend la main) Dans neuf jours, on sera tous devant la porte. Avec Momo et ses croissants.</w:t>
      </w:r>
    </w:p>
    <w:p>
      <w:pPr>
        <w:ind w:left="510"/>
      </w:pPr>
      <w:r>
        <w:rPr>
          <w:rFonts w:ascii="Malgun Gothic" w:hAnsi="Malgun Gothic" w:cs="Malgun Gothic" w:eastAsia="Malgun Gothic"/>
          <w:b w:val="0"/>
          <w:i/>
          <w:color w:val="555555"/>
          <w:sz w:val="20"/>
        </w:rPr>
        <w:t>(그의 손을 잡는다) 아흐레 뒤면 우리 다 그 문 앞에 있을 거야. 모모랑 크루아상이랑.</w:t>
      </w:r>
    </w:p>
    <w:p>
      <w:r>
        <w:rPr>
          <w:rFonts w:ascii="Calibri" w:hAnsi="Calibri" w:cs="Calibri" w:eastAsia="Malgun Gothic"/>
          <w:b/>
          <w:i w:val="0"/>
          <w:sz w:val="21"/>
        </w:rPr>
        <w:t>Camille:</w:t>
      </w:r>
      <w:r>
        <w:rPr>
          <w:rFonts w:ascii="Calibri" w:hAnsi="Calibri" w:cs="Calibri" w:eastAsia="Malgun Gothic"/>
          <w:b w:val="0"/>
          <w:i w:val="0"/>
          <w:sz w:val="21"/>
        </w:rPr>
        <w:t xml:space="preserve"> (elle regarde les toits) Il y a un an, je ne te connaissais presque pas. Tu étais le Corse qui ne parlait jamais de lui. (un silence) Maintenant, je connais le nom de ton père. Ta mère m'invite en Corse. Et ton voisin du troisième me sourit dans l'escalier.</w:t>
      </w:r>
    </w:p>
    <w:p>
      <w:pPr>
        <w:ind w:left="510"/>
      </w:pPr>
      <w:r>
        <w:rPr>
          <w:rFonts w:ascii="Malgun Gothic" w:hAnsi="Malgun Gothic" w:cs="Malgun Gothic" w:eastAsia="Malgun Gothic"/>
          <w:b w:val="0"/>
          <w:i/>
          <w:color w:val="555555"/>
          <w:sz w:val="20"/>
        </w:rPr>
        <w:t>(지붕들을 바라본다) 일 년 전엔 널 거의 몰랐어. 자기 얘기를 절대 안 하는 코르시카 사람이었지. (침묵) 이제 난 네 아버지 이름을 알아. 네 어머니가 날 코르시카에 초대하고. 삼 층 이웃이 계단에서 나한테 웃어 줘.</w:t>
      </w:r>
    </w:p>
    <w:p>
      <w:r>
        <w:rPr>
          <w:rFonts w:ascii="Calibri" w:hAnsi="Calibri" w:cs="Calibri" w:eastAsia="Malgun Gothic"/>
          <w:b/>
          <w:i w:val="0"/>
          <w:sz w:val="21"/>
        </w:rPr>
        <w:t>Julien:</w:t>
      </w:r>
      <w:r>
        <w:rPr>
          <w:rFonts w:ascii="Calibri" w:hAnsi="Calibri" w:cs="Calibri" w:eastAsia="Malgun Gothic"/>
          <w:b w:val="0"/>
          <w:i w:val="0"/>
          <w:sz w:val="21"/>
        </w:rPr>
        <w:t xml:space="preserve"> (il sourit) Monsieur Duval sourit à tout le monde, maintenant. (un silence) Il a même laissé une plante devant sa porte. À la place de mon vélo.</w:t>
      </w:r>
    </w:p>
    <w:p>
      <w:pPr>
        <w:ind w:left="510"/>
      </w:pPr>
      <w:r>
        <w:rPr>
          <w:rFonts w:ascii="Malgun Gothic" w:hAnsi="Malgun Gothic" w:cs="Malgun Gothic" w:eastAsia="Malgun Gothic"/>
          <w:b w:val="0"/>
          <w:i/>
          <w:color w:val="555555"/>
          <w:sz w:val="20"/>
        </w:rPr>
        <w:t>(웃는다) 뒤발 씨는 이제 다들한테 웃어. (침묵) 자기 집 문 앞에 화분까지 놨어. 내 자전거 자리에.</w:t>
      </w:r>
    </w:p>
    <w:p>
      <w:r>
        <w:rPr>
          <w:rFonts w:ascii="Calibri" w:hAnsi="Calibri" w:cs="Calibri" w:eastAsia="Malgun Gothic"/>
          <w:b/>
          <w:i w:val="0"/>
          <w:sz w:val="21"/>
        </w:rPr>
        <w:t>Camille:</w:t>
      </w:r>
      <w:r>
        <w:rPr>
          <w:rFonts w:ascii="Calibri" w:hAnsi="Calibri" w:cs="Calibri" w:eastAsia="Malgun Gothic"/>
          <w:b w:val="0"/>
          <w:i w:val="0"/>
          <w:sz w:val="21"/>
        </w:rPr>
        <w:t xml:space="preserve"> (elle rit) Une plante. (un silence) Comme celle de Margaux.</w:t>
      </w:r>
    </w:p>
    <w:p>
      <w:pPr>
        <w:ind w:left="510"/>
      </w:pPr>
      <w:r>
        <w:rPr>
          <w:rFonts w:ascii="Malgun Gothic" w:hAnsi="Malgun Gothic" w:cs="Malgun Gothic" w:eastAsia="Malgun Gothic"/>
          <w:b w:val="0"/>
          <w:i/>
          <w:color w:val="555555"/>
          <w:sz w:val="20"/>
        </w:rPr>
        <w:t>(웃는다) 화분이라. (침묵) 마르고의 화분처럼.</w:t>
      </w:r>
    </w:p>
    <w:p>
      <w:r>
        <w:rPr>
          <w:rFonts w:ascii="Calibri" w:hAnsi="Calibri" w:cs="Calibri" w:eastAsia="Malgun Gothic"/>
          <w:b/>
          <w:i w:val="0"/>
          <w:sz w:val="21"/>
        </w:rPr>
        <w:t>Julien:</w:t>
      </w:r>
      <w:r>
        <w:rPr>
          <w:rFonts w:ascii="Calibri" w:hAnsi="Calibri" w:cs="Calibri" w:eastAsia="Malgun Gothic"/>
          <w:b w:val="0"/>
          <w:i w:val="0"/>
          <w:sz w:val="21"/>
        </w:rPr>
        <w:t xml:space="preserve"> (après un silence) Camille. Lundi six juillet… s'ils me gardent plus longtemps… s'ils me posent des questions sur toi…</w:t>
      </w:r>
    </w:p>
    <w:p>
      <w:pPr>
        <w:ind w:left="510"/>
      </w:pPr>
      <w:r>
        <w:rPr>
          <w:rFonts w:ascii="Malgun Gothic" w:hAnsi="Malgun Gothic" w:cs="Malgun Gothic" w:eastAsia="Malgun Gothic"/>
          <w:b w:val="0"/>
          <w:i/>
          <w:color w:val="555555"/>
          <w:sz w:val="20"/>
        </w:rPr>
        <w:t>(침묵 끝에) 카미유. 칠월 육일에… 날 더 오래 붙잡아 두면… 너에 대해 물으면…</w:t>
      </w:r>
    </w:p>
    <w:p>
      <w:r>
        <w:rPr>
          <w:rFonts w:ascii="Calibri" w:hAnsi="Calibri" w:cs="Calibri" w:eastAsia="Malgun Gothic"/>
          <w:b/>
          <w:i w:val="0"/>
          <w:sz w:val="21"/>
        </w:rPr>
        <w:t>Camille:</w:t>
      </w:r>
      <w:r>
        <w:rPr>
          <w:rFonts w:ascii="Calibri" w:hAnsi="Calibri" w:cs="Calibri" w:eastAsia="Malgun Gothic"/>
          <w:b w:val="0"/>
          <w:i w:val="0"/>
          <w:sz w:val="21"/>
        </w:rPr>
        <w:t xml:space="preserve"> (elle le coupe doucement) Alors tu diras que je fais trop de pâtes quand j'ai peur. (un silence) C'est la seule chose secrète que tu sais sur moi.</w:t>
      </w:r>
    </w:p>
    <w:p>
      <w:pPr>
        <w:ind w:left="510"/>
      </w:pPr>
      <w:r>
        <w:rPr>
          <w:rFonts w:ascii="Malgun Gothic" w:hAnsi="Malgun Gothic" w:cs="Malgun Gothic" w:eastAsia="Malgun Gothic"/>
          <w:b w:val="0"/>
          <w:i/>
          <w:color w:val="555555"/>
          <w:sz w:val="20"/>
        </w:rPr>
        <w:t>(부드럽게 말을 자른다) 그럼 내가 겁나면 파스타를 너무 많이 만든다고 해. (침묵) 그게 네가 아는 나에 대한 유일한 비밀이잖아.</w:t>
      </w:r>
    </w:p>
    <w:p>
      <w:r>
        <w:rPr>
          <w:rFonts w:ascii="Calibri" w:hAnsi="Calibri" w:cs="Calibri" w:eastAsia="Malgun Gothic"/>
          <w:b/>
          <w:i w:val="0"/>
          <w:sz w:val="21"/>
        </w:rPr>
        <w:t>Julien:</w:t>
      </w:r>
      <w:r>
        <w:rPr>
          <w:rFonts w:ascii="Calibri" w:hAnsi="Calibri" w:cs="Calibri" w:eastAsia="Malgun Gothic"/>
          <w:b w:val="0"/>
          <w:i w:val="0"/>
          <w:sz w:val="21"/>
        </w:rPr>
        <w:t xml:space="preserve"> (il rit) Ce n'est pas un secret. Toute la rédaction le sait.</w:t>
      </w:r>
    </w:p>
    <w:p>
      <w:pPr>
        <w:ind w:left="510"/>
      </w:pPr>
      <w:r>
        <w:rPr>
          <w:rFonts w:ascii="Malgun Gothic" w:hAnsi="Malgun Gothic" w:cs="Malgun Gothic" w:eastAsia="Malgun Gothic"/>
          <w:b w:val="0"/>
          <w:i/>
          <w:color w:val="555555"/>
          <w:sz w:val="20"/>
        </w:rPr>
        <w:t>(웃는다) 그건 비밀이 아니야. 편집국 사람들 다 알아.</w:t>
      </w:r>
    </w:p>
    <w:p>
      <w:r>
        <w:rPr>
          <w:rFonts w:ascii="Calibri" w:hAnsi="Calibri" w:cs="Calibri" w:eastAsia="Malgun Gothic"/>
          <w:b/>
          <w:i w:val="0"/>
          <w:sz w:val="21"/>
        </w:rPr>
        <w:t>Julien:</w:t>
      </w:r>
      <w:r>
        <w:rPr>
          <w:rFonts w:ascii="Calibri" w:hAnsi="Calibri" w:cs="Calibri" w:eastAsia="Malgun Gothic"/>
          <w:b w:val="0"/>
          <w:i w:val="0"/>
          <w:sz w:val="21"/>
        </w:rPr>
        <w:t xml:space="preserve"> (un long silence) Tu sais à quoi je pense ? (un silence) À Ariane. Depuis un an, elle nous envoie des enveloppes. Elle a commencé avec une fausse bouteille de vin. Elle a fini avec un contrat de surveillance. (un silence) Et nous ne connaissons même pas son visage.</w:t>
      </w:r>
    </w:p>
    <w:p>
      <w:pPr>
        <w:ind w:left="510"/>
      </w:pPr>
      <w:r>
        <w:rPr>
          <w:rFonts w:ascii="Malgun Gothic" w:hAnsi="Malgun Gothic" w:cs="Malgun Gothic" w:eastAsia="Malgun Gothic"/>
          <w:b w:val="0"/>
          <w:i/>
          <w:color w:val="555555"/>
          <w:sz w:val="20"/>
        </w:rPr>
        <w:t>(긴 침묵) 내가 무슨 생각하는지 알아? (침묵) 아리안. 일 년 동안 우리한테 봉투를 보냈잖아. 가짜 와인 한 병으로 시작해서. 감시 계약서로 끝났어. (침묵) 그런데 우린 그 사람 얼굴도 몰라.</w:t>
      </w:r>
    </w:p>
    <w:p>
      <w:r>
        <w:rPr>
          <w:rFonts w:ascii="Calibri" w:hAnsi="Calibri" w:cs="Calibri" w:eastAsia="Malgun Gothic"/>
          <w:b/>
          <w:i w:val="0"/>
          <w:sz w:val="21"/>
        </w:rPr>
        <w:t>Camille:</w:t>
      </w:r>
      <w:r>
        <w:rPr>
          <w:rFonts w:ascii="Calibri" w:hAnsi="Calibri" w:cs="Calibri" w:eastAsia="Malgun Gothic"/>
          <w:b w:val="0"/>
          <w:i w:val="0"/>
          <w:sz w:val="21"/>
        </w:rPr>
        <w:t xml:space="preserve"> Elle connaît les nôtres. (un silence) Elle a choisi de nous faire confiance sans nous voir. C'est plus difficile que l'inverse.</w:t>
      </w:r>
    </w:p>
    <w:p>
      <w:pPr>
        <w:ind w:left="510"/>
      </w:pPr>
      <w:r>
        <w:rPr>
          <w:rFonts w:ascii="Malgun Gothic" w:hAnsi="Malgun Gothic" w:cs="Malgun Gothic" w:eastAsia="Malgun Gothic"/>
          <w:b w:val="0"/>
          <w:i/>
          <w:color w:val="555555"/>
          <w:sz w:val="20"/>
        </w:rPr>
        <w:t>그 사람은 우리 얼굴을 알지. (침묵) 보지도 않고 우리를 믿기로 했어. 그 반대보다 더 어려운 거야.</w:t>
      </w:r>
    </w:p>
    <w:p>
      <w:r>
        <w:rPr>
          <w:rFonts w:ascii="Calibri" w:hAnsi="Calibri" w:cs="Calibri" w:eastAsia="Malgun Gothic"/>
          <w:b/>
          <w:i w:val="0"/>
          <w:sz w:val="21"/>
        </w:rPr>
        <w:t>Julien:</w:t>
      </w:r>
      <w:r>
        <w:rPr>
          <w:rFonts w:ascii="Calibri" w:hAnsi="Calibri" w:cs="Calibri" w:eastAsia="Malgun Gothic"/>
          <w:b w:val="0"/>
          <w:i w:val="0"/>
          <w:sz w:val="21"/>
        </w:rPr>
        <w:t xml:space="preserve"> (il regarde les toits) Si la DGSI la trouve…</w:t>
      </w:r>
    </w:p>
    <w:p>
      <w:pPr>
        <w:ind w:left="510"/>
      </w:pPr>
      <w:r>
        <w:rPr>
          <w:rFonts w:ascii="Malgun Gothic" w:hAnsi="Malgun Gothic" w:cs="Malgun Gothic" w:eastAsia="Malgun Gothic"/>
          <w:b w:val="0"/>
          <w:i/>
          <w:color w:val="555555"/>
          <w:sz w:val="20"/>
        </w:rPr>
        <w:t>(지붕들을 바라본다) DGSI가 그 사람을 찾으면…</w:t>
      </w:r>
    </w:p>
    <w:p>
      <w:r>
        <w:rPr>
          <w:rFonts w:ascii="Calibri" w:hAnsi="Calibri" w:cs="Calibri" w:eastAsia="Malgun Gothic"/>
          <w:b/>
          <w:i w:val="0"/>
          <w:sz w:val="21"/>
        </w:rPr>
        <w:t>Camille:</w:t>
      </w:r>
      <w:r>
        <w:rPr>
          <w:rFonts w:ascii="Calibri" w:hAnsi="Calibri" w:cs="Calibri" w:eastAsia="Malgun Gothic"/>
          <w:b w:val="0"/>
          <w:i w:val="0"/>
          <w:sz w:val="21"/>
        </w:rPr>
        <w:t xml:space="preserve"> (doucement) Alors on fera pour elle ce qu'on a fait pour Hugo. Pour Yanis. Pour Mira. (un silence) On ne laisse pas une source seule sur le quai. Fred l'a dit. Même à Lyon.</w:t>
      </w:r>
    </w:p>
    <w:p>
      <w:pPr>
        <w:ind w:left="510"/>
      </w:pPr>
      <w:r>
        <w:rPr>
          <w:rFonts w:ascii="Malgun Gothic" w:hAnsi="Malgun Gothic" w:cs="Malgun Gothic" w:eastAsia="Malgun Gothic"/>
          <w:b w:val="0"/>
          <w:i/>
          <w:color w:val="555555"/>
          <w:sz w:val="20"/>
        </w:rPr>
        <w:t>(부드럽게) 그럼 위고 씨한테 한 걸 그 사람한테도 하면 돼. 야니스한테. 미라한테. (침묵) 출처를 부두에 혼자 두진 않아. 프레드가 그랬잖아. 리옹에 있어도.</w:t>
      </w:r>
    </w:p>
    <w:p>
      <w:r>
        <w:rPr>
          <w:rFonts w:ascii="Calibri" w:hAnsi="Calibri" w:cs="Calibri" w:eastAsia="Malgun Gothic"/>
          <w:b/>
          <w:i w:val="0"/>
          <w:sz w:val="21"/>
        </w:rPr>
        <w:t>Julien:</w:t>
      </w:r>
      <w:r>
        <w:rPr>
          <w:rFonts w:ascii="Calibri" w:hAnsi="Calibri" w:cs="Calibri" w:eastAsia="Malgun Gothic"/>
          <w:b w:val="0"/>
          <w:i w:val="0"/>
          <w:sz w:val="21"/>
        </w:rPr>
        <w:t xml:space="preserve"> (son téléphone vibre ; il le regarde ; son visage change) Un message. (un silence) Le canal chiffré. Celui d'Ariane.</w:t>
      </w:r>
    </w:p>
    <w:p>
      <w:pPr>
        <w:ind w:left="510"/>
      </w:pPr>
      <w:r>
        <w:rPr>
          <w:rFonts w:ascii="Malgun Gothic" w:hAnsi="Malgun Gothic" w:cs="Malgun Gothic" w:eastAsia="Malgun Gothic"/>
          <w:b w:val="0"/>
          <w:i/>
          <w:color w:val="555555"/>
          <w:sz w:val="20"/>
        </w:rPr>
        <w:t>(휴대폰이 진동한다. 화면을 보고 얼굴이 변한다) 메시지야. (침묵) 암호화 채널. 아리안 채널.</w:t>
      </w:r>
    </w:p>
    <w:p>
      <w:r>
        <w:rPr>
          <w:rFonts w:ascii="Calibri" w:hAnsi="Calibri" w:cs="Calibri" w:eastAsia="Malgun Gothic"/>
          <w:b/>
          <w:i w:val="0"/>
          <w:sz w:val="21"/>
        </w:rPr>
        <w:t>Camille:</w:t>
      </w:r>
      <w:r>
        <w:rPr>
          <w:rFonts w:ascii="Calibri" w:hAnsi="Calibri" w:cs="Calibri" w:eastAsia="Malgun Gothic"/>
          <w:b w:val="0"/>
          <w:i w:val="0"/>
          <w:sz w:val="21"/>
        </w:rPr>
        <w:t xml:space="preserve"> (elle se penche) Lis.</w:t>
      </w:r>
    </w:p>
    <w:p>
      <w:pPr>
        <w:ind w:left="510"/>
      </w:pPr>
      <w:r>
        <w:rPr>
          <w:rFonts w:ascii="Malgun Gothic" w:hAnsi="Malgun Gothic" w:cs="Malgun Gothic" w:eastAsia="Malgun Gothic"/>
          <w:b w:val="0"/>
          <w:i/>
          <w:color w:val="555555"/>
          <w:sz w:val="20"/>
        </w:rPr>
        <w:t>(몸을 숙인다) 읽어 봐.</w:t>
      </w:r>
    </w:p>
    <w:p>
      <w:r>
        <w:rPr>
          <w:rFonts w:ascii="Calibri" w:hAnsi="Calibri" w:cs="Calibri" w:eastAsia="Malgun Gothic"/>
          <w:b/>
          <w:i w:val="0"/>
          <w:sz w:val="21"/>
        </w:rPr>
        <w:t>Julien:</w:t>
      </w:r>
      <w:r>
        <w:rPr>
          <w:rFonts w:ascii="Calibri" w:hAnsi="Calibri" w:cs="Calibri" w:eastAsia="Malgun Gothic"/>
          <w:b w:val="0"/>
          <w:i w:val="0"/>
          <w:sz w:val="21"/>
        </w:rPr>
        <w:t xml:space="preserve"> (il lit à voix basse, lentement) « Julien. (un silence) Ce matin, deux hommes sont venus dans mon bureau. Ils ont emporté mon ordinateur. Ils ont posé des questions sur des copies faites en avril. (un silence) Je n'ai rien dit. Mais ils savent. Ils m'ont repérée. »</w:t>
      </w:r>
    </w:p>
    <w:p>
      <w:pPr>
        <w:ind w:left="510"/>
      </w:pPr>
      <w:r>
        <w:rPr>
          <w:rFonts w:ascii="Malgun Gothic" w:hAnsi="Malgun Gothic" w:cs="Malgun Gothic" w:eastAsia="Malgun Gothic"/>
          <w:b w:val="0"/>
          <w:i/>
          <w:color w:val="555555"/>
          <w:sz w:val="20"/>
        </w:rPr>
        <w:t>(아주 천천히 낮은 목소리로 읽는다) «쥘리앵. (침묵) 오늘 아침 남자 두 명이 내 사무실에 왔어요. 내 컴퓨터를 가져갔어요. 사월에 만든 사본에 대해 물었어요. (침묵) 아무 말도 안 했어요. 하지만 그 사람들은 알아요. 그들이 나를 알아챘어요.»</w:t>
      </w:r>
    </w:p>
    <w:p>
      <w:r>
        <w:rPr>
          <w:rFonts w:ascii="Calibri" w:hAnsi="Calibri" w:cs="Calibri" w:eastAsia="Malgun Gothic"/>
          <w:b/>
          <w:i w:val="0"/>
          <w:sz w:val="21"/>
        </w:rPr>
        <w:t>Camille:</w:t>
      </w:r>
      <w:r>
        <w:rPr>
          <w:rFonts w:ascii="Calibri" w:hAnsi="Calibri" w:cs="Calibri" w:eastAsia="Malgun Gothic"/>
          <w:b w:val="0"/>
          <w:i w:val="0"/>
          <w:sz w:val="21"/>
        </w:rPr>
        <w:t xml:space="preserve"> (elle met la main sur sa bouche)</w:t>
      </w:r>
    </w:p>
    <w:p>
      <w:pPr>
        <w:ind w:left="510"/>
      </w:pPr>
      <w:r>
        <w:rPr>
          <w:rFonts w:ascii="Malgun Gothic" w:hAnsi="Malgun Gothic" w:cs="Malgun Gothic" w:eastAsia="Malgun Gothic"/>
          <w:b w:val="0"/>
          <w:i/>
          <w:color w:val="555555"/>
          <w:sz w:val="20"/>
        </w:rPr>
        <w:t>(손으로 입을 가린다)</w:t>
      </w:r>
    </w:p>
    <w:p>
      <w:r>
        <w:rPr>
          <w:rFonts w:ascii="Calibri" w:hAnsi="Calibri" w:cs="Calibri" w:eastAsia="Malgun Gothic"/>
          <w:b/>
          <w:i w:val="0"/>
          <w:sz w:val="21"/>
        </w:rPr>
        <w:t>Julien:</w:t>
      </w:r>
      <w:r>
        <w:rPr>
          <w:rFonts w:ascii="Calibri" w:hAnsi="Calibri" w:cs="Calibri" w:eastAsia="Malgun Gothic"/>
          <w:b w:val="0"/>
          <w:i w:val="0"/>
          <w:sz w:val="21"/>
        </w:rPr>
        <w:t xml:space="preserve"> (il lit la suite, la voix brisée) « Ne cherchez pas à me contacter. Ne dites rien lundi. (un silence) Un an d'enveloppes. Je ne regrette rien. (un silence) Si un jour vous voulez savoir qui je suis… regardez les photos que Léa a prises au salon de l'armement, en janvier. Au fond du stand. La femme en tailleur gris qui ne regarde pas l'objectif. — A. »</w:t>
      </w:r>
    </w:p>
    <w:p>
      <w:pPr>
        <w:ind w:left="510"/>
      </w:pPr>
      <w:r>
        <w:rPr>
          <w:rFonts w:ascii="Malgun Gothic" w:hAnsi="Malgun Gothic" w:cs="Malgun Gothic" w:eastAsia="Malgun Gothic"/>
          <w:b w:val="0"/>
          <w:i/>
          <w:color w:val="555555"/>
          <w:sz w:val="20"/>
        </w:rPr>
        <w:t>(갈라진 목소리로 뒷부분을 읽는다) «연락하려고 하지 마세요. 월요일엔 아무 말도 하지 마세요. (침묵) 일 년의 봉투들. 아무것도 후회하지 않아요. (침묵) 언젠가 내가 누군지 알고 싶다면… 일월 방산 전시회에서 레아가 찍은 사진들을 보세요. 부스 안쪽. 카메라를 보지 않는 회색 정장 차림의 여자. — A.»</w:t>
      </w:r>
    </w:p>
    <w:p>
      <w:r>
        <w:rPr>
          <w:rFonts w:ascii="Calibri" w:hAnsi="Calibri" w:cs="Calibri" w:eastAsia="Malgun Gothic"/>
          <w:b/>
          <w:i w:val="0"/>
          <w:sz w:val="21"/>
        </w:rPr>
        <w:t>Camille:</w:t>
      </w:r>
      <w:r>
        <w:rPr>
          <w:rFonts w:ascii="Calibri" w:hAnsi="Calibri" w:cs="Calibri" w:eastAsia="Malgun Gothic"/>
          <w:b w:val="0"/>
          <w:i w:val="0"/>
          <w:sz w:val="21"/>
        </w:rPr>
        <w:t xml:space="preserve"> (dans un souffle) Le salon de l'armement. (un silence) En janvier. C'est toi qui y étais, Julien. Avec Léa. (un silence) Et Thomas.</w:t>
      </w:r>
    </w:p>
    <w:p>
      <w:pPr>
        <w:ind w:left="510"/>
      </w:pPr>
      <w:r>
        <w:rPr>
          <w:rFonts w:ascii="Malgun Gothic" w:hAnsi="Malgun Gothic" w:cs="Malgun Gothic" w:eastAsia="Malgun Gothic"/>
          <w:b w:val="0"/>
          <w:i/>
          <w:color w:val="555555"/>
          <w:sz w:val="20"/>
        </w:rPr>
        <w:t>(숨을 내쉬며) 방산 전시회. (침묵) 일월에. 거기 갔던 건 너잖아, 쥘리앵. 레아랑. (침묵) 그리고 토마.</w:t>
      </w:r>
    </w:p>
    <w:p>
      <w:r>
        <w:rPr>
          <w:rFonts w:ascii="Calibri" w:hAnsi="Calibri" w:cs="Calibri" w:eastAsia="Malgun Gothic"/>
          <w:b/>
          <w:i w:val="0"/>
          <w:sz w:val="21"/>
        </w:rPr>
        <w:t>Julien:</w:t>
      </w:r>
      <w:r>
        <w:rPr>
          <w:rFonts w:ascii="Calibri" w:hAnsi="Calibri" w:cs="Calibri" w:eastAsia="Malgun Gothic"/>
          <w:b w:val="0"/>
          <w:i w:val="0"/>
          <w:sz w:val="21"/>
        </w:rPr>
        <w:t xml:space="preserve"> (il ferme les yeux ; un très long silence ; Paris brille sous eux) Une femme en tailleur gris a frôlé Léa, ce jour-là. Elle lui a dit de faire bon usage des photos. (un silence) Elle était là. À dix mètres de nous. (un silence) Et je n'ai pas vu son visage.</w:t>
      </w:r>
    </w:p>
    <w:p>
      <w:pPr>
        <w:ind w:left="510"/>
      </w:pPr>
      <w:r>
        <w:rPr>
          <w:rFonts w:ascii="Malgun Gothic" w:hAnsi="Malgun Gothic" w:cs="Malgun Gothic" w:eastAsia="Malgun Gothic"/>
          <w:b w:val="0"/>
          <w:i/>
          <w:color w:val="555555"/>
          <w:sz w:val="20"/>
        </w:rPr>
        <w:t>(눈을 감는다. 아주 긴 침묵. 발아래 파리가 반짝인다) 그날 회색 정장 차림의 여자가 레아를 스치고 지나갔어. 사진을 잘 쓰라고 말했지. (침묵) 거기 있었어. 우리한테서 십 미터 떨어진 곳에. (침묵) 그런데 난 그 사람 얼굴을 못 봤어.</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l'assignation (f.)</w:t>
            </w:r>
          </w:p>
        </w:tc>
        <w:tc>
          <w:tcPr>
            <w:tcW w:type="dxa" w:w="3213"/>
          </w:tcPr>
          <w:p>
            <w:r>
              <w:rPr>
                <w:rFonts w:ascii="Malgun Gothic" w:hAnsi="Malgun Gothic" w:cs="Malgun Gothic" w:eastAsia="Malgun Gothic"/>
                <w:b w:val="0"/>
                <w:i w:val="0"/>
                <w:sz w:val="19"/>
              </w:rPr>
              <w:t>라시냐시옹</w:t>
            </w:r>
          </w:p>
        </w:tc>
        <w:tc>
          <w:tcPr>
            <w:tcW w:type="dxa" w:w="3213"/>
          </w:tcPr>
          <w:p>
            <w:r>
              <w:rPr>
                <w:rFonts w:ascii="Malgun Gothic" w:hAnsi="Malgun Gothic" w:cs="Malgun Gothic" w:eastAsia="Malgun Gothic"/>
                <w:b w:val="0"/>
                <w:i w:val="0"/>
                <w:sz w:val="19"/>
              </w:rPr>
              <w:t>소장, 소환 (C1)</w:t>
            </w:r>
          </w:p>
        </w:tc>
      </w:tr>
      <w:tr>
        <w:tc>
          <w:tcPr>
            <w:tcW w:type="dxa" w:w="3213"/>
          </w:tcPr>
          <w:p>
            <w:r>
              <w:rPr>
                <w:rFonts w:ascii="Calibri" w:hAnsi="Calibri" w:cs="Calibri" w:eastAsia="Malgun Gothic"/>
                <w:b w:val="0"/>
                <w:i w:val="0"/>
                <w:sz w:val="19"/>
              </w:rPr>
              <w:t>l'audience (f.)</w:t>
            </w:r>
          </w:p>
        </w:tc>
        <w:tc>
          <w:tcPr>
            <w:tcW w:type="dxa" w:w="3213"/>
          </w:tcPr>
          <w:p>
            <w:r>
              <w:rPr>
                <w:rFonts w:ascii="Malgun Gothic" w:hAnsi="Malgun Gothic" w:cs="Malgun Gothic" w:eastAsia="Malgun Gothic"/>
                <w:b w:val="0"/>
                <w:i w:val="0"/>
                <w:sz w:val="19"/>
              </w:rPr>
              <w:t>로디앙스</w:t>
            </w:r>
          </w:p>
        </w:tc>
        <w:tc>
          <w:tcPr>
            <w:tcW w:type="dxa" w:w="3213"/>
          </w:tcPr>
          <w:p>
            <w:r>
              <w:rPr>
                <w:rFonts w:ascii="Malgun Gothic" w:hAnsi="Malgun Gothic" w:cs="Malgun Gothic" w:eastAsia="Malgun Gothic"/>
                <w:b w:val="0"/>
                <w:i w:val="0"/>
                <w:sz w:val="19"/>
              </w:rPr>
              <w:t>공판 (B2)</w:t>
            </w:r>
          </w:p>
        </w:tc>
      </w:tr>
      <w:tr>
        <w:tc>
          <w:tcPr>
            <w:tcW w:type="dxa" w:w="3213"/>
          </w:tcPr>
          <w:p>
            <w:r>
              <w:rPr>
                <w:rFonts w:ascii="Calibri" w:hAnsi="Calibri" w:cs="Calibri" w:eastAsia="Malgun Gothic"/>
                <w:b w:val="0"/>
                <w:i w:val="0"/>
                <w:sz w:val="19"/>
              </w:rPr>
              <w:t>la saisie conservatoire</w:t>
            </w:r>
          </w:p>
        </w:tc>
        <w:tc>
          <w:tcPr>
            <w:tcW w:type="dxa" w:w="3213"/>
          </w:tcPr>
          <w:p>
            <w:r>
              <w:rPr>
                <w:rFonts w:ascii="Malgun Gothic" w:hAnsi="Malgun Gothic" w:cs="Malgun Gothic" w:eastAsia="Malgun Gothic"/>
                <w:b w:val="0"/>
                <w:i w:val="0"/>
                <w:sz w:val="19"/>
              </w:rPr>
              <w:t>라 세지 꽁세르바뚜아르</w:t>
            </w:r>
          </w:p>
        </w:tc>
        <w:tc>
          <w:tcPr>
            <w:tcW w:type="dxa" w:w="3213"/>
          </w:tcPr>
          <w:p>
            <w:r>
              <w:rPr>
                <w:rFonts w:ascii="Malgun Gothic" w:hAnsi="Malgun Gothic" w:cs="Malgun Gothic" w:eastAsia="Malgun Gothic"/>
                <w:b w:val="0"/>
                <w:i w:val="0"/>
                <w:sz w:val="19"/>
              </w:rPr>
              <w:t>보전 압류 (C1)</w:t>
            </w:r>
          </w:p>
        </w:tc>
      </w:tr>
      <w:tr>
        <w:tc>
          <w:tcPr>
            <w:tcW w:type="dxa" w:w="3213"/>
          </w:tcPr>
          <w:p>
            <w:r>
              <w:rPr>
                <w:rFonts w:ascii="Calibri" w:hAnsi="Calibri" w:cs="Calibri" w:eastAsia="Malgun Gothic"/>
                <w:b w:val="0"/>
                <w:i w:val="0"/>
                <w:sz w:val="19"/>
              </w:rPr>
              <w:t>geler</w:t>
            </w:r>
          </w:p>
        </w:tc>
        <w:tc>
          <w:tcPr>
            <w:tcW w:type="dxa" w:w="3213"/>
          </w:tcPr>
          <w:p>
            <w:r>
              <w:rPr>
                <w:rFonts w:ascii="Malgun Gothic" w:hAnsi="Malgun Gothic" w:cs="Malgun Gothic" w:eastAsia="Malgun Gothic"/>
                <w:b w:val="0"/>
                <w:i w:val="0"/>
                <w:sz w:val="19"/>
              </w:rPr>
              <w:t>즐레</w:t>
            </w:r>
          </w:p>
        </w:tc>
        <w:tc>
          <w:tcPr>
            <w:tcW w:type="dxa" w:w="3213"/>
          </w:tcPr>
          <w:p>
            <w:r>
              <w:rPr>
                <w:rFonts w:ascii="Malgun Gothic" w:hAnsi="Malgun Gothic" w:cs="Malgun Gothic" w:eastAsia="Malgun Gothic"/>
                <w:b w:val="0"/>
                <w:i w:val="0"/>
                <w:sz w:val="19"/>
              </w:rPr>
              <w:t>동결하다 (B2)</w:t>
            </w:r>
          </w:p>
        </w:tc>
      </w:tr>
      <w:tr>
        <w:tc>
          <w:tcPr>
            <w:tcW w:type="dxa" w:w="3213"/>
          </w:tcPr>
          <w:p>
            <w:r>
              <w:rPr>
                <w:rFonts w:ascii="Calibri" w:hAnsi="Calibri" w:cs="Calibri" w:eastAsia="Malgun Gothic"/>
                <w:b w:val="0"/>
                <w:i w:val="0"/>
                <w:sz w:val="19"/>
              </w:rPr>
              <w:t>la qualité de réfugié(e)</w:t>
            </w:r>
          </w:p>
        </w:tc>
        <w:tc>
          <w:tcPr>
            <w:tcW w:type="dxa" w:w="3213"/>
          </w:tcPr>
          <w:p>
            <w:r>
              <w:rPr>
                <w:rFonts w:ascii="Malgun Gothic" w:hAnsi="Malgun Gothic" w:cs="Malgun Gothic" w:eastAsia="Malgun Gothic"/>
                <w:b w:val="0"/>
                <w:i w:val="0"/>
                <w:sz w:val="19"/>
              </w:rPr>
              <w:t>라 깔리떼 드 레퓌지에</w:t>
            </w:r>
          </w:p>
        </w:tc>
        <w:tc>
          <w:tcPr>
            <w:tcW w:type="dxa" w:w="3213"/>
          </w:tcPr>
          <w:p>
            <w:r>
              <w:rPr>
                <w:rFonts w:ascii="Malgun Gothic" w:hAnsi="Malgun Gothic" w:cs="Malgun Gothic" w:eastAsia="Malgun Gothic"/>
                <w:b w:val="0"/>
                <w:i w:val="0"/>
                <w:sz w:val="19"/>
              </w:rPr>
              <w:t>난민 지위 (C1)</w:t>
            </w:r>
          </w:p>
        </w:tc>
      </w:tr>
      <w:tr>
        <w:tc>
          <w:tcPr>
            <w:tcW w:type="dxa" w:w="3213"/>
          </w:tcPr>
          <w:p>
            <w:r>
              <w:rPr>
                <w:rFonts w:ascii="Calibri" w:hAnsi="Calibri" w:cs="Calibri" w:eastAsia="Malgun Gothic"/>
                <w:b w:val="0"/>
                <w:i w:val="0"/>
                <w:sz w:val="19"/>
              </w:rPr>
              <w:t>apatride</w:t>
            </w:r>
          </w:p>
        </w:tc>
        <w:tc>
          <w:tcPr>
            <w:tcW w:type="dxa" w:w="3213"/>
          </w:tcPr>
          <w:p>
            <w:r>
              <w:rPr>
                <w:rFonts w:ascii="Malgun Gothic" w:hAnsi="Malgun Gothic" w:cs="Malgun Gothic" w:eastAsia="Malgun Gothic"/>
                <w:b w:val="0"/>
                <w:i w:val="0"/>
                <w:sz w:val="19"/>
              </w:rPr>
              <w:t>아빠트리드</w:t>
            </w:r>
          </w:p>
        </w:tc>
        <w:tc>
          <w:tcPr>
            <w:tcW w:type="dxa" w:w="3213"/>
          </w:tcPr>
          <w:p>
            <w:r>
              <w:rPr>
                <w:rFonts w:ascii="Malgun Gothic" w:hAnsi="Malgun Gothic" w:cs="Malgun Gothic" w:eastAsia="Malgun Gothic"/>
                <w:b w:val="0"/>
                <w:i w:val="0"/>
                <w:sz w:val="19"/>
              </w:rPr>
              <w:t>무국적의 (C1)</w:t>
            </w:r>
          </w:p>
        </w:tc>
      </w:tr>
      <w:tr>
        <w:tc>
          <w:tcPr>
            <w:tcW w:type="dxa" w:w="3213"/>
          </w:tcPr>
          <w:p>
            <w:r>
              <w:rPr>
                <w:rFonts w:ascii="Calibri" w:hAnsi="Calibri" w:cs="Calibri" w:eastAsia="Malgun Gothic"/>
                <w:b w:val="0"/>
                <w:i w:val="0"/>
                <w:sz w:val="19"/>
              </w:rPr>
              <w:t>le palier</w:t>
            </w:r>
          </w:p>
        </w:tc>
        <w:tc>
          <w:tcPr>
            <w:tcW w:type="dxa" w:w="3213"/>
          </w:tcPr>
          <w:p>
            <w:r>
              <w:rPr>
                <w:rFonts w:ascii="Malgun Gothic" w:hAnsi="Malgun Gothic" w:cs="Malgun Gothic" w:eastAsia="Malgun Gothic"/>
                <w:b w:val="0"/>
                <w:i w:val="0"/>
                <w:sz w:val="19"/>
              </w:rPr>
              <w:t>르 빨리에</w:t>
            </w:r>
          </w:p>
        </w:tc>
        <w:tc>
          <w:tcPr>
            <w:tcW w:type="dxa" w:w="3213"/>
          </w:tcPr>
          <w:p>
            <w:r>
              <w:rPr>
                <w:rFonts w:ascii="Malgun Gothic" w:hAnsi="Malgun Gothic" w:cs="Malgun Gothic" w:eastAsia="Malgun Gothic"/>
                <w:b w:val="0"/>
                <w:i w:val="0"/>
                <w:sz w:val="19"/>
              </w:rPr>
              <w:t>층계참 (B1)</w:t>
            </w:r>
          </w:p>
        </w:tc>
      </w:tr>
      <w:tr>
        <w:tc>
          <w:tcPr>
            <w:tcW w:type="dxa" w:w="3213"/>
          </w:tcPr>
          <w:p>
            <w:r>
              <w:rPr>
                <w:rFonts w:ascii="Calibri" w:hAnsi="Calibri" w:cs="Calibri" w:eastAsia="Malgun Gothic"/>
                <w:b w:val="0"/>
                <w:i w:val="0"/>
                <w:sz w:val="19"/>
              </w:rPr>
              <w:t>en main propre</w:t>
            </w:r>
          </w:p>
        </w:tc>
        <w:tc>
          <w:tcPr>
            <w:tcW w:type="dxa" w:w="3213"/>
          </w:tcPr>
          <w:p>
            <w:r>
              <w:rPr>
                <w:rFonts w:ascii="Malgun Gothic" w:hAnsi="Malgun Gothic" w:cs="Malgun Gothic" w:eastAsia="Malgun Gothic"/>
                <w:b w:val="0"/>
                <w:i w:val="0"/>
                <w:sz w:val="19"/>
              </w:rPr>
              <w:t>앙 맹 프로프르</w:t>
            </w:r>
          </w:p>
        </w:tc>
        <w:tc>
          <w:tcPr>
            <w:tcW w:type="dxa" w:w="3213"/>
          </w:tcPr>
          <w:p>
            <w:r>
              <w:rPr>
                <w:rFonts w:ascii="Malgun Gothic" w:hAnsi="Malgun Gothic" w:cs="Malgun Gothic" w:eastAsia="Malgun Gothic"/>
                <w:b w:val="0"/>
                <w:i w:val="0"/>
                <w:sz w:val="19"/>
              </w:rPr>
              <w:t>직접, 본인에게 (C1)</w:t>
            </w:r>
          </w:p>
        </w:tc>
      </w:tr>
      <w:tr>
        <w:tc>
          <w:tcPr>
            <w:tcW w:type="dxa" w:w="3213"/>
          </w:tcPr>
          <w:p>
            <w:r>
              <w:rPr>
                <w:rFonts w:ascii="Calibri" w:hAnsi="Calibri" w:cs="Calibri" w:eastAsia="Malgun Gothic"/>
                <w:b w:val="0"/>
                <w:i w:val="0"/>
                <w:sz w:val="19"/>
              </w:rPr>
              <w:t>la convocation</w:t>
            </w:r>
          </w:p>
        </w:tc>
        <w:tc>
          <w:tcPr>
            <w:tcW w:type="dxa" w:w="3213"/>
          </w:tcPr>
          <w:p>
            <w:r>
              <w:rPr>
                <w:rFonts w:ascii="Malgun Gothic" w:hAnsi="Malgun Gothic" w:cs="Malgun Gothic" w:eastAsia="Malgun Gothic"/>
                <w:b w:val="0"/>
                <w:i w:val="0"/>
                <w:sz w:val="19"/>
              </w:rPr>
              <w:t>라 꽁보까시옹</w:t>
            </w:r>
          </w:p>
        </w:tc>
        <w:tc>
          <w:tcPr>
            <w:tcW w:type="dxa" w:w="3213"/>
          </w:tcPr>
          <w:p>
            <w:r>
              <w:rPr>
                <w:rFonts w:ascii="Malgun Gothic" w:hAnsi="Malgun Gothic" w:cs="Malgun Gothic" w:eastAsia="Malgun Gothic"/>
                <w:b w:val="0"/>
                <w:i w:val="0"/>
                <w:sz w:val="19"/>
              </w:rPr>
              <w:t>소환장 (B2)</w:t>
            </w:r>
          </w:p>
        </w:tc>
      </w:tr>
      <w:tr>
        <w:tc>
          <w:tcPr>
            <w:tcW w:type="dxa" w:w="3213"/>
          </w:tcPr>
          <w:p>
            <w:r>
              <w:rPr>
                <w:rFonts w:ascii="Calibri" w:hAnsi="Calibri" w:cs="Calibri" w:eastAsia="Malgun Gothic"/>
                <w:b w:val="0"/>
                <w:i w:val="0"/>
                <w:sz w:val="19"/>
              </w:rPr>
              <w:t>l'audition libre (f.)</w:t>
            </w:r>
          </w:p>
        </w:tc>
        <w:tc>
          <w:tcPr>
            <w:tcW w:type="dxa" w:w="3213"/>
          </w:tcPr>
          <w:p>
            <w:r>
              <w:rPr>
                <w:rFonts w:ascii="Malgun Gothic" w:hAnsi="Malgun Gothic" w:cs="Malgun Gothic" w:eastAsia="Malgun Gothic"/>
                <w:b w:val="0"/>
                <w:i w:val="0"/>
                <w:sz w:val="19"/>
              </w:rPr>
              <w:t>로디시옹 리브르</w:t>
            </w:r>
          </w:p>
        </w:tc>
        <w:tc>
          <w:tcPr>
            <w:tcW w:type="dxa" w:w="3213"/>
          </w:tcPr>
          <w:p>
            <w:r>
              <w:rPr>
                <w:rFonts w:ascii="Malgun Gothic" w:hAnsi="Malgun Gothic" w:cs="Malgun Gothic" w:eastAsia="Malgun Gothic"/>
                <w:b w:val="0"/>
                <w:i w:val="0"/>
                <w:sz w:val="19"/>
              </w:rPr>
              <w:t>임의 출석 조사 (C1)</w:t>
            </w:r>
          </w:p>
        </w:tc>
      </w:tr>
      <w:tr>
        <w:tc>
          <w:tcPr>
            <w:tcW w:type="dxa" w:w="3213"/>
          </w:tcPr>
          <w:p>
            <w:r>
              <w:rPr>
                <w:rFonts w:ascii="Calibri" w:hAnsi="Calibri" w:cs="Calibri" w:eastAsia="Malgun Gothic"/>
                <w:b w:val="0"/>
                <w:i w:val="0"/>
                <w:sz w:val="19"/>
              </w:rPr>
              <w:t>la compromission</w:t>
            </w:r>
          </w:p>
        </w:tc>
        <w:tc>
          <w:tcPr>
            <w:tcW w:type="dxa" w:w="3213"/>
          </w:tcPr>
          <w:p>
            <w:r>
              <w:rPr>
                <w:rFonts w:ascii="Malgun Gothic" w:hAnsi="Malgun Gothic" w:cs="Malgun Gothic" w:eastAsia="Malgun Gothic"/>
                <w:b w:val="0"/>
                <w:i w:val="0"/>
                <w:sz w:val="19"/>
              </w:rPr>
              <w:t>라 꽁프로미시옹</w:t>
            </w:r>
          </w:p>
        </w:tc>
        <w:tc>
          <w:tcPr>
            <w:tcW w:type="dxa" w:w="3213"/>
          </w:tcPr>
          <w:p>
            <w:r>
              <w:rPr>
                <w:rFonts w:ascii="Malgun Gothic" w:hAnsi="Malgun Gothic" w:cs="Malgun Gothic" w:eastAsia="Malgun Gothic"/>
                <w:b w:val="0"/>
                <w:i w:val="0"/>
                <w:sz w:val="19"/>
              </w:rPr>
              <w:t>(기밀의) 누설 (C1)</w:t>
            </w:r>
          </w:p>
        </w:tc>
      </w:tr>
      <w:tr>
        <w:tc>
          <w:tcPr>
            <w:tcW w:type="dxa" w:w="3213"/>
          </w:tcPr>
          <w:p>
            <w:r>
              <w:rPr>
                <w:rFonts w:ascii="Calibri" w:hAnsi="Calibri" w:cs="Calibri" w:eastAsia="Malgun Gothic"/>
                <w:b w:val="0"/>
                <w:i w:val="0"/>
                <w:sz w:val="19"/>
              </w:rPr>
              <w:t>le secret-défense</w:t>
            </w:r>
          </w:p>
        </w:tc>
        <w:tc>
          <w:tcPr>
            <w:tcW w:type="dxa" w:w="3213"/>
          </w:tcPr>
          <w:p>
            <w:r>
              <w:rPr>
                <w:rFonts w:ascii="Malgun Gothic" w:hAnsi="Malgun Gothic" w:cs="Malgun Gothic" w:eastAsia="Malgun Gothic"/>
                <w:b w:val="0"/>
                <w:i w:val="0"/>
                <w:sz w:val="19"/>
              </w:rPr>
              <w:t>르 스크레 데팡스</w:t>
            </w:r>
          </w:p>
        </w:tc>
        <w:tc>
          <w:tcPr>
            <w:tcW w:type="dxa" w:w="3213"/>
          </w:tcPr>
          <w:p>
            <w:r>
              <w:rPr>
                <w:rFonts w:ascii="Malgun Gothic" w:hAnsi="Malgun Gothic" w:cs="Malgun Gothic" w:eastAsia="Malgun Gothic"/>
                <w:b w:val="0"/>
                <w:i w:val="0"/>
                <w:sz w:val="19"/>
              </w:rPr>
              <w:t>국방 기밀 (C1)</w:t>
            </w:r>
          </w:p>
        </w:tc>
      </w:tr>
      <w:tr>
        <w:tc>
          <w:tcPr>
            <w:tcW w:type="dxa" w:w="3213"/>
          </w:tcPr>
          <w:p>
            <w:r>
              <w:rPr>
                <w:rFonts w:ascii="Calibri" w:hAnsi="Calibri" w:cs="Calibri" w:eastAsia="Malgun Gothic"/>
                <w:b w:val="0"/>
                <w:i w:val="0"/>
                <w:sz w:val="19"/>
              </w:rPr>
              <w:t>l'annexe (f.)</w:t>
            </w:r>
          </w:p>
        </w:tc>
        <w:tc>
          <w:tcPr>
            <w:tcW w:type="dxa" w:w="3213"/>
          </w:tcPr>
          <w:p>
            <w:r>
              <w:rPr>
                <w:rFonts w:ascii="Malgun Gothic" w:hAnsi="Malgun Gothic" w:cs="Malgun Gothic" w:eastAsia="Malgun Gothic"/>
                <w:b w:val="0"/>
                <w:i w:val="0"/>
                <w:sz w:val="19"/>
              </w:rPr>
              <w:t>라넥스</w:t>
            </w:r>
          </w:p>
        </w:tc>
        <w:tc>
          <w:tcPr>
            <w:tcW w:type="dxa" w:w="3213"/>
          </w:tcPr>
          <w:p>
            <w:r>
              <w:rPr>
                <w:rFonts w:ascii="Malgun Gothic" w:hAnsi="Malgun Gothic" w:cs="Malgun Gothic" w:eastAsia="Malgun Gothic"/>
                <w:b w:val="0"/>
                <w:i w:val="0"/>
                <w:sz w:val="19"/>
              </w:rPr>
              <w:t>부속서 (B2)</w:t>
            </w:r>
          </w:p>
        </w:tc>
      </w:tr>
      <w:tr>
        <w:tc>
          <w:tcPr>
            <w:tcW w:type="dxa" w:w="3213"/>
          </w:tcPr>
          <w:p>
            <w:r>
              <w:rPr>
                <w:rFonts w:ascii="Calibri" w:hAnsi="Calibri" w:cs="Calibri" w:eastAsia="Malgun Gothic"/>
                <w:b w:val="0"/>
                <w:i w:val="0"/>
                <w:sz w:val="19"/>
              </w:rPr>
              <w:t>l'emprisonnement (m.)</w:t>
            </w:r>
          </w:p>
        </w:tc>
        <w:tc>
          <w:tcPr>
            <w:tcW w:type="dxa" w:w="3213"/>
          </w:tcPr>
          <w:p>
            <w:r>
              <w:rPr>
                <w:rFonts w:ascii="Malgun Gothic" w:hAnsi="Malgun Gothic" w:cs="Malgun Gothic" w:eastAsia="Malgun Gothic"/>
                <w:b w:val="0"/>
                <w:i w:val="0"/>
                <w:sz w:val="19"/>
              </w:rPr>
              <w:t>랑프리존느망</w:t>
            </w:r>
          </w:p>
        </w:tc>
        <w:tc>
          <w:tcPr>
            <w:tcW w:type="dxa" w:w="3213"/>
          </w:tcPr>
          <w:p>
            <w:r>
              <w:rPr>
                <w:rFonts w:ascii="Malgun Gothic" w:hAnsi="Malgun Gothic" w:cs="Malgun Gothic" w:eastAsia="Malgun Gothic"/>
                <w:b w:val="0"/>
                <w:i w:val="0"/>
                <w:sz w:val="19"/>
              </w:rPr>
              <w:t>징역 (B2)</w:t>
            </w:r>
          </w:p>
        </w:tc>
      </w:tr>
      <w:tr>
        <w:tc>
          <w:tcPr>
            <w:tcW w:type="dxa" w:w="3213"/>
          </w:tcPr>
          <w:p>
            <w:r>
              <w:rPr>
                <w:rFonts w:ascii="Calibri" w:hAnsi="Calibri" w:cs="Calibri" w:eastAsia="Malgun Gothic"/>
                <w:b w:val="0"/>
                <w:i w:val="0"/>
                <w:sz w:val="19"/>
              </w:rPr>
              <w:t>l'amende (f.)</w:t>
            </w:r>
          </w:p>
        </w:tc>
        <w:tc>
          <w:tcPr>
            <w:tcW w:type="dxa" w:w="3213"/>
          </w:tcPr>
          <w:p>
            <w:r>
              <w:rPr>
                <w:rFonts w:ascii="Malgun Gothic" w:hAnsi="Malgun Gothic" w:cs="Malgun Gothic" w:eastAsia="Malgun Gothic"/>
                <w:b w:val="0"/>
                <w:i w:val="0"/>
                <w:sz w:val="19"/>
              </w:rPr>
              <w:t>라망드</w:t>
            </w:r>
          </w:p>
        </w:tc>
        <w:tc>
          <w:tcPr>
            <w:tcW w:type="dxa" w:w="3213"/>
          </w:tcPr>
          <w:p>
            <w:r>
              <w:rPr>
                <w:rFonts w:ascii="Malgun Gothic" w:hAnsi="Malgun Gothic" w:cs="Malgun Gothic" w:eastAsia="Malgun Gothic"/>
                <w:b w:val="0"/>
                <w:i w:val="0"/>
                <w:sz w:val="19"/>
              </w:rPr>
              <w:t>벌금 (B1)</w:t>
            </w:r>
          </w:p>
        </w:tc>
      </w:tr>
      <w:tr>
        <w:tc>
          <w:tcPr>
            <w:tcW w:type="dxa" w:w="3213"/>
          </w:tcPr>
          <w:p>
            <w:r>
              <w:rPr>
                <w:rFonts w:ascii="Calibri" w:hAnsi="Calibri" w:cs="Calibri" w:eastAsia="Malgun Gothic"/>
                <w:b w:val="0"/>
                <w:i w:val="0"/>
                <w:sz w:val="19"/>
              </w:rPr>
              <w:t>prépondérant(e)</w:t>
            </w:r>
          </w:p>
        </w:tc>
        <w:tc>
          <w:tcPr>
            <w:tcW w:type="dxa" w:w="3213"/>
          </w:tcPr>
          <w:p>
            <w:r>
              <w:rPr>
                <w:rFonts w:ascii="Malgun Gothic" w:hAnsi="Malgun Gothic" w:cs="Malgun Gothic" w:eastAsia="Malgun Gothic"/>
                <w:b w:val="0"/>
                <w:i w:val="0"/>
                <w:sz w:val="19"/>
              </w:rPr>
              <w:t>프레뽕데랑</w:t>
            </w:r>
          </w:p>
        </w:tc>
        <w:tc>
          <w:tcPr>
            <w:tcW w:type="dxa" w:w="3213"/>
          </w:tcPr>
          <w:p>
            <w:r>
              <w:rPr>
                <w:rFonts w:ascii="Malgun Gothic" w:hAnsi="Malgun Gothic" w:cs="Malgun Gothic" w:eastAsia="Malgun Gothic"/>
                <w:b w:val="0"/>
                <w:i w:val="0"/>
                <w:sz w:val="19"/>
              </w:rPr>
              <w:t>압도적인 (C1)</w:t>
            </w:r>
          </w:p>
        </w:tc>
      </w:tr>
      <w:tr>
        <w:tc>
          <w:tcPr>
            <w:tcW w:type="dxa" w:w="3213"/>
          </w:tcPr>
          <w:p>
            <w:r>
              <w:rPr>
                <w:rFonts w:ascii="Calibri" w:hAnsi="Calibri" w:cs="Calibri" w:eastAsia="Malgun Gothic"/>
                <w:b w:val="0"/>
                <w:i w:val="0"/>
                <w:sz w:val="19"/>
              </w:rPr>
              <w:t>le tampon</w:t>
            </w:r>
          </w:p>
        </w:tc>
        <w:tc>
          <w:tcPr>
            <w:tcW w:type="dxa" w:w="3213"/>
          </w:tcPr>
          <w:p>
            <w:r>
              <w:rPr>
                <w:rFonts w:ascii="Malgun Gothic" w:hAnsi="Malgun Gothic" w:cs="Malgun Gothic" w:eastAsia="Malgun Gothic"/>
                <w:b w:val="0"/>
                <w:i w:val="0"/>
                <w:sz w:val="19"/>
              </w:rPr>
              <w:t>르 땅뽕</w:t>
            </w:r>
          </w:p>
        </w:tc>
        <w:tc>
          <w:tcPr>
            <w:tcW w:type="dxa" w:w="3213"/>
          </w:tcPr>
          <w:p>
            <w:r>
              <w:rPr>
                <w:rFonts w:ascii="Malgun Gothic" w:hAnsi="Malgun Gothic" w:cs="Malgun Gothic" w:eastAsia="Malgun Gothic"/>
                <w:b w:val="0"/>
                <w:i w:val="0"/>
                <w:sz w:val="19"/>
              </w:rPr>
              <w:t>도장 (B1)</w:t>
            </w:r>
          </w:p>
        </w:tc>
      </w:tr>
      <w:tr>
        <w:tc>
          <w:tcPr>
            <w:tcW w:type="dxa" w:w="3213"/>
          </w:tcPr>
          <w:p>
            <w:r>
              <w:rPr>
                <w:rFonts w:ascii="Calibri" w:hAnsi="Calibri" w:cs="Calibri" w:eastAsia="Malgun Gothic"/>
                <w:b w:val="0"/>
                <w:i w:val="0"/>
                <w:sz w:val="19"/>
              </w:rPr>
              <w:t>l'objectif (m.)</w:t>
            </w:r>
          </w:p>
        </w:tc>
        <w:tc>
          <w:tcPr>
            <w:tcW w:type="dxa" w:w="3213"/>
          </w:tcPr>
          <w:p>
            <w:r>
              <w:rPr>
                <w:rFonts w:ascii="Malgun Gothic" w:hAnsi="Malgun Gothic" w:cs="Malgun Gothic" w:eastAsia="Malgun Gothic"/>
                <w:b w:val="0"/>
                <w:i w:val="0"/>
                <w:sz w:val="19"/>
              </w:rPr>
              <w:t>로브젝띠프</w:t>
            </w:r>
          </w:p>
        </w:tc>
        <w:tc>
          <w:tcPr>
            <w:tcW w:type="dxa" w:w="3213"/>
          </w:tcPr>
          <w:p>
            <w:r>
              <w:rPr>
                <w:rFonts w:ascii="Malgun Gothic" w:hAnsi="Malgun Gothic" w:cs="Malgun Gothic" w:eastAsia="Malgun Gothic"/>
                <w:b w:val="0"/>
                <w:i w:val="0"/>
                <w:sz w:val="19"/>
              </w:rPr>
              <w:t>(카메라) 렌즈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Vous êtes convoqué (B2):</w:t>
      </w:r>
      <w:r>
        <w:rPr>
          <w:rFonts w:ascii="Malgun Gothic" w:hAnsi="Malgun Gothic" w:cs="Malgun Gothic" w:eastAsia="Malgun Gothic"/>
          <w:b w:val="0"/>
          <w:i w:val="0"/>
          <w:sz w:val="21"/>
        </w:rPr>
        <w:t xml:space="preserve"> 수동태 현재. 공문서 표현. convoquer quelqu'un = 소환하다. Vous êtes convoqué le lundi six juillet, à dix heures.</w:t>
      </w:r>
    </w:p>
    <w:p>
      <w:r>
        <w:rPr>
          <w:rFonts w:ascii="Calibri" w:hAnsi="Calibri" w:cs="Calibri" w:eastAsia="Malgun Gothic"/>
          <w:b w:val="0"/>
          <w:i w:val="0"/>
          <w:sz w:val="21"/>
        </w:rPr>
        <w:t xml:space="preserve">2. </w:t>
      </w:r>
      <w:r>
        <w:rPr>
          <w:rFonts w:ascii="Malgun Gothic" w:hAnsi="Malgun Gothic" w:cs="Malgun Gothic" w:eastAsia="Malgun Gothic"/>
          <w:b/>
          <w:i w:val="0"/>
          <w:sz w:val="21"/>
        </w:rPr>
        <w:t>le secret-défense (C1):</w:t>
      </w:r>
      <w:r>
        <w:rPr>
          <w:rFonts w:ascii="Malgun Gothic" w:hAnsi="Malgun Gothic" w:cs="Malgun Gothic" w:eastAsia="Malgun Gothic"/>
          <w:b w:val="0"/>
          <w:i w:val="0"/>
          <w:sz w:val="21"/>
        </w:rPr>
        <w:t xml:space="preserve"> 국방 기밀. compromission du secret de la défense nationale = 국가 방위 비밀 누설. classifier un document = 문서를 기밀로 분류하다.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Ils m'ont repérée (B2):</w:t>
      </w:r>
      <w:r>
        <w:rPr>
          <w:rFonts w:ascii="Malgun Gothic" w:hAnsi="Malgun Gothic" w:cs="Malgun Gothic" w:eastAsia="Malgun Gothic"/>
          <w:b w:val="0"/>
          <w:i w:val="0"/>
          <w:sz w:val="21"/>
        </w:rPr>
        <w:t xml:space="preserve"> repérer = 찾아내다, 알아채다. 직접목적보어 me가 여성이므로 과거분사 일치: repérée.</w:t>
      </w:r>
    </w:p>
    <w:p>
      <w:r>
        <w:rPr>
          <w:rFonts w:ascii="Calibri" w:hAnsi="Calibri" w:cs="Calibri" w:eastAsia="Malgun Gothic"/>
          <w:b w:val="0"/>
          <w:i w:val="0"/>
          <w:sz w:val="21"/>
        </w:rPr>
        <w:t xml:space="preserve">4. </w:t>
      </w:r>
      <w:r>
        <w:rPr>
          <w:rFonts w:ascii="Malgun Gothic" w:hAnsi="Malgun Gothic" w:cs="Malgun Gothic" w:eastAsia="Malgun Gothic"/>
          <w:b/>
          <w:i w:val="0"/>
          <w:sz w:val="21"/>
        </w:rPr>
        <w:t>en audition libre (C1):</w:t>
      </w:r>
      <w:r>
        <w:rPr>
          <w:rFonts w:ascii="Malgun Gothic" w:hAnsi="Malgun Gothic" w:cs="Malgun Gothic" w:eastAsia="Malgun Gothic"/>
          <w:b w:val="0"/>
          <w:i w:val="0"/>
          <w:sz w:val="21"/>
        </w:rPr>
        <w:t xml:space="preserve"> 구금 없이 진행되는 조사. 언제든 떠날 수 있다. vs la garde à vue (구금).</w:t>
      </w:r>
    </w:p>
    <w:p>
      <w:r>
        <w:rPr>
          <w:rFonts w:ascii="Calibri" w:hAnsi="Calibri" w:cs="Calibri" w:eastAsia="Malgun Gothic"/>
          <w:b w:val="0"/>
          <w:i w:val="0"/>
          <w:sz w:val="21"/>
        </w:rPr>
        <w:t xml:space="preserve">5. </w:t>
      </w:r>
      <w:r>
        <w:rPr>
          <w:rFonts w:ascii="Malgun Gothic" w:hAnsi="Malgun Gothic" w:cs="Malgun Gothic" w:eastAsia="Malgun Gothic"/>
          <w:b/>
          <w:i w:val="0"/>
          <w:sz w:val="21"/>
        </w:rPr>
        <w:t>공문서 표현 (C1):</w:t>
      </w:r>
      <w:r>
        <w:rPr>
          <w:rFonts w:ascii="Malgun Gothic" w:hAnsi="Malgun Gothic" w:cs="Malgun Gothic" w:eastAsia="Malgun Gothic"/>
          <w:b w:val="0"/>
          <w:i w:val="0"/>
          <w:sz w:val="21"/>
        </w:rPr>
        <w:t xml:space="preserve"> est invité à se présenter / dans le cadre de / du chef de (혐의로) / à la suite de / font l'objet d'une classification.</w:t>
      </w:r>
    </w:p>
    <w:p>
      <w:r>
        <w:rPr>
          <w:rFonts w:ascii="Calibri" w:hAnsi="Calibri" w:cs="Calibri" w:eastAsia="Malgun Gothic"/>
          <w:b w:val="0"/>
          <w:i w:val="0"/>
          <w:sz w:val="21"/>
        </w:rPr>
        <w:t xml:space="preserve">6. </w:t>
      </w:r>
      <w:r>
        <w:rPr>
          <w:rFonts w:ascii="Malgun Gothic" w:hAnsi="Malgun Gothic" w:cs="Malgun Gothic" w:eastAsia="Malgun Gothic"/>
          <w:b/>
          <w:i w:val="0"/>
          <w:sz w:val="21"/>
        </w:rPr>
        <w:t>법률 어휘 (C1):</w:t>
      </w:r>
      <w:r>
        <w:rPr>
          <w:rFonts w:ascii="Malgun Gothic" w:hAnsi="Malgun Gothic" w:cs="Malgun Gothic" w:eastAsia="Malgun Gothic"/>
          <w:b w:val="0"/>
          <w:i w:val="0"/>
          <w:sz w:val="21"/>
        </w:rPr>
        <w:t xml:space="preserve"> l'assignation / l'audience / la saisie conservatoire / les dommages et intérêts / un impératif prépondérant d'intérêt public.</w:t>
      </w:r>
    </w:p>
    <w:p>
      <w:r>
        <w:rPr>
          <w:rFonts w:ascii="Calibri" w:hAnsi="Calibri" w:cs="Calibri" w:eastAsia="Malgun Gothic"/>
          <w:b w:val="0"/>
          <w:i w:val="0"/>
          <w:sz w:val="21"/>
        </w:rPr>
        <w:t xml:space="preserve">7. </w:t>
      </w:r>
      <w:r>
        <w:rPr>
          <w:rFonts w:ascii="Malgun Gothic" w:hAnsi="Malgun Gothic" w:cs="Malgun Gothic" w:eastAsia="Malgun Gothic"/>
          <w:b/>
          <w:i w:val="0"/>
          <w:sz w:val="21"/>
        </w:rPr>
        <w:t>après que + 직설법 (B2):</w:t>
      </w:r>
      <w:r>
        <w:rPr>
          <w:rFonts w:ascii="Malgun Gothic" w:hAnsi="Malgun Gothic" w:cs="Malgun Gothic" w:eastAsia="Malgun Gothic"/>
          <w:b w:val="0"/>
          <w:i w:val="0"/>
          <w:sz w:val="21"/>
        </w:rPr>
        <w:t xml:space="preserve"> On peut classifier un document après qu'il a été publié ?</w:t>
      </w:r>
    </w:p>
    <w:p>
      <w:r>
        <w:rPr>
          <w:rFonts w:ascii="Calibri" w:hAnsi="Calibri" w:cs="Calibri" w:eastAsia="Malgun Gothic"/>
          <w:b w:val="0"/>
          <w:i w:val="0"/>
          <w:sz w:val="21"/>
        </w:rPr>
        <w:t xml:space="preserve">8. </w:t>
      </w:r>
      <w:r>
        <w:rPr>
          <w:rFonts w:ascii="Malgun Gothic" w:hAnsi="Malgun Gothic" w:cs="Malgun Gothic" w:eastAsia="Malgun Gothic"/>
          <w:b/>
          <w:i w:val="0"/>
          <w:sz w:val="21"/>
        </w:rPr>
        <w:t>soit… soit… (B2):</w:t>
      </w:r>
      <w:r>
        <w:rPr>
          <w:rFonts w:ascii="Malgun Gothic" w:hAnsi="Malgun Gothic" w:cs="Malgun Gothic" w:eastAsia="Malgun Gothic"/>
          <w:b w:val="0"/>
          <w:i w:val="0"/>
          <w:sz w:val="21"/>
        </w:rPr>
        <w:t xml:space="preserve"> Soit la copie a été faite avant la classification. Soit l'annexe a été classifiée après.</w:t>
      </w:r>
    </w:p>
    <w:p>
      <w:r>
        <w:rPr>
          <w:rFonts w:ascii="Calibri" w:hAnsi="Calibri" w:cs="Calibri" w:eastAsia="Malgun Gothic"/>
          <w:b w:val="0"/>
          <w:i w:val="0"/>
          <w:sz w:val="21"/>
        </w:rPr>
        <w:t xml:space="preserve">9. </w:t>
      </w:r>
      <w:r>
        <w:rPr>
          <w:rFonts w:ascii="Malgun Gothic" w:hAnsi="Malgun Gothic" w:cs="Malgun Gothic" w:eastAsia="Malgun Gothic"/>
          <w:b/>
          <w:i w:val="0"/>
          <w:sz w:val="21"/>
        </w:rPr>
        <w:t>ne… que (B1):</w:t>
      </w:r>
      <w:r>
        <w:rPr>
          <w:rFonts w:ascii="Malgun Gothic" w:hAnsi="Malgun Gothic" w:cs="Malgun Gothic" w:eastAsia="Malgun Gothic"/>
          <w:b w:val="0"/>
          <w:i w:val="0"/>
          <w:sz w:val="21"/>
        </w:rPr>
        <w:t xml:space="preserve"> Tu ne répondras qu'aux questions sur toi. / Ils ne visent que toi.</w:t>
      </w:r>
    </w:p>
    <w:p>
      <w:r>
        <w:rPr>
          <w:rFonts w:ascii="Calibri" w:hAnsi="Calibri" w:cs="Calibri" w:eastAsia="Malgun Gothic"/>
          <w:b w:val="0"/>
          <w:i w:val="0"/>
          <w:sz w:val="21"/>
        </w:rPr>
        <w:t xml:space="preserve">10. </w:t>
      </w:r>
      <w:r>
        <w:rPr>
          <w:rFonts w:ascii="Malgun Gothic" w:hAnsi="Malgun Gothic" w:cs="Malgun Gothic" w:eastAsia="Malgun Gothic"/>
          <w:b/>
          <w:i w:val="0"/>
          <w:sz w:val="21"/>
        </w:rPr>
        <w:t>과거분사 일치 (B2):</w:t>
      </w:r>
      <w:r>
        <w:rPr>
          <w:rFonts w:ascii="Malgun Gothic" w:hAnsi="Malgun Gothic" w:cs="Malgun Gothic" w:eastAsia="Malgun Gothic"/>
          <w:b w:val="0"/>
          <w:i w:val="0"/>
          <w:sz w:val="21"/>
        </w:rPr>
        <w:t xml:space="preserve"> avoir 동사 앞에 직접목적보어가 오면 일치. Ils m'ont repérée. / La lettre que j'ai ouverte.</w:t>
      </w:r>
    </w:p>
    <w:p>
      <w:r>
        <w:rPr>
          <w:rFonts w:ascii="Calibri" w:hAnsi="Calibri" w:cs="Calibri" w:eastAsia="Malgun Gothic"/>
          <w:b w:val="0"/>
          <w:i w:val="0"/>
          <w:sz w:val="21"/>
        </w:rPr>
        <w:t xml:space="preserve">11. </w:t>
      </w:r>
      <w:r>
        <w:rPr>
          <w:rFonts w:ascii="Malgun Gothic" w:hAnsi="Malgun Gothic" w:cs="Malgun Gothic" w:eastAsia="Malgun Gothic"/>
          <w:b/>
          <w:i w:val="0"/>
          <w:sz w:val="21"/>
        </w:rPr>
        <w:t>pour + 부정법 과거 (B2):</w:t>
      </w:r>
      <w:r>
        <w:rPr>
          <w:rFonts w:ascii="Malgun Gothic" w:hAnsi="Malgun Gothic" w:cs="Malgun Gothic" w:eastAsia="Malgun Gothic"/>
          <w:b w:val="0"/>
          <w:i w:val="0"/>
          <w:sz w:val="21"/>
        </w:rPr>
        <w:t xml:space="preserve"> pour avoir dit qu'une entreprise vendait…</w:t>
      </w:r>
    </w:p>
    <w:p>
      <w:r>
        <w:rPr>
          <w:rFonts w:ascii="Calibri" w:hAnsi="Calibri" w:cs="Calibri" w:eastAsia="Malgun Gothic"/>
          <w:b w:val="0"/>
          <w:i w:val="0"/>
          <w:sz w:val="21"/>
        </w:rPr>
        <w:t xml:space="preserve">12. </w:t>
      </w:r>
      <w:r>
        <w:rPr>
          <w:rFonts w:ascii="Malgun Gothic" w:hAnsi="Malgun Gothic" w:cs="Malgun Gothic" w:eastAsia="Malgun Gothic"/>
          <w:b/>
          <w:i w:val="0"/>
          <w:sz w:val="21"/>
        </w:rPr>
        <w:t>조건법: 가정의 결과 (B1):</w:t>
      </w:r>
      <w:r>
        <w:rPr>
          <w:rFonts w:ascii="Malgun Gothic" w:hAnsi="Malgun Gothic" w:cs="Malgun Gothic" w:eastAsia="Malgun Gothic"/>
          <w:b w:val="0"/>
          <w:i w:val="0"/>
          <w:sz w:val="21"/>
        </w:rPr>
        <w:t xml:space="preserve"> Je le referais. / Ce serait le plus bel article de ma vie.</w:t>
      </w:r>
    </w:p>
    <w:p>
      <w:r>
        <w:rPr>
          <w:rFonts w:ascii="Calibri" w:hAnsi="Calibri" w:cs="Calibri" w:eastAsia="Malgun Gothic"/>
          <w:b w:val="0"/>
          <w:i w:val="0"/>
          <w:sz w:val="21"/>
        </w:rPr>
        <w:t xml:space="preserve">13. </w:t>
      </w:r>
      <w:r>
        <w:rPr>
          <w:rFonts w:ascii="Malgun Gothic" w:hAnsi="Malgun Gothic" w:cs="Malgun Gothic" w:eastAsia="Malgun Gothic"/>
          <w:b/>
          <w:i w:val="0"/>
          <w:sz w:val="21"/>
        </w:rPr>
        <w:t>comme on + 직설법 (B1):</w:t>
      </w:r>
      <w:r>
        <w:rPr>
          <w:rFonts w:ascii="Malgun Gothic" w:hAnsi="Malgun Gothic" w:cs="Malgun Gothic" w:eastAsia="Malgun Gothic"/>
          <w:b w:val="0"/>
          <w:i w:val="0"/>
          <w:sz w:val="21"/>
        </w:rPr>
        <w:t xml:space="preserve"> Comme on attend quelqu'un à la sortie de l'hôpital.</w:t>
      </w:r>
    </w:p>
    <w:p>
      <w:r>
        <w:rPr>
          <w:rFonts w:ascii="Calibri" w:hAnsi="Calibri" w:cs="Calibri" w:eastAsia="Malgun Gothic"/>
          <w:b w:val="0"/>
          <w:i w:val="0"/>
          <w:sz w:val="21"/>
        </w:rPr>
        <w:t xml:space="preserve">14. </w:t>
      </w:r>
      <w:r>
        <w:rPr>
          <w:rFonts w:ascii="Malgun Gothic" w:hAnsi="Malgun Gothic" w:cs="Malgun Gothic" w:eastAsia="Malgun Gothic"/>
          <w:b/>
          <w:i w:val="0"/>
          <w:sz w:val="21"/>
        </w:rPr>
        <w:t>depuis + 기간 (A2):</w:t>
      </w:r>
      <w:r>
        <w:rPr>
          <w:rFonts w:ascii="Malgun Gothic" w:hAnsi="Malgun Gothic" w:cs="Malgun Gothic" w:eastAsia="Malgun Gothic"/>
          <w:b w:val="0"/>
          <w:i w:val="0"/>
          <w:sz w:val="21"/>
        </w:rPr>
        <w:t xml:space="preserve"> Depuis un an, elle nous envoie des enveloppes.</w:t>
      </w:r>
    </w:p>
    <w:p/>
    <w:p>
      <w:pPr>
        <w:pStyle w:val="Heading2"/>
      </w:pPr>
      <w:r>
        <w:rPr>
          <w:rFonts w:ascii="Malgun Gothic" w:hAnsi="Malgun Gothic" w:cs="Malgun Gothic" w:eastAsia="Malgun Gothic"/>
          <w:b w:val="0"/>
          <w:i/>
          <w:sz w:val="26"/>
        </w:rPr>
        <w:t>🎉 7부 완결</w:t>
      </w:r>
    </w:p>
    <w:p>
      <w:r>
        <w:rPr>
          <w:rFonts w:ascii="Malgun Gothic" w:hAnsi="Malgun Gothic" w:cs="Malgun Gothic" w:eastAsia="Malgun Gothic"/>
          <w:b w:val="0"/>
          <w:i w:val="0"/>
          <w:sz w:val="21"/>
        </w:rPr>
        <w:t>15화에 걸쳐 〈Le Phare〉 탐사팀은 아리안이 변호사를 통해 건넨 서류 속 마흔 명의 이름 가운데 하나, 카림의 동생 야니스에서 출발해 «금속의 사슬»을 끝까지 따라갔습니다. 마르세유 북부의 어머니 말리카는 영화관만 한 텔레비전이 어디서 왔는지 첫날부터 알고 있었고, 구항구의 거울 그늘막 아래에서 야니스는 하룻밤 출입증을 빌려주는 대가로 제안받은 십만 유로와 불타 버린 친구 프레드의 차에 대해 털어놓았습니다. 레아와 늙은 어부 토이누는 밤바다 위에서 세관원 페레로가 꺼진 검색기 앞에서 «사촌에게 하듯» 손을 흔드는 이 분 십이 초를 찍었고, 아샤르 판사는 이십오 년 전 크레인 사고 재판에서 손은 떨었지만 목소리는 떨지 않았던 아버지 무라드를 기억하고 있었습니다. 야니스는 «안 해»라고 말했고, 보도 사십 분 뒤 세관원과 하역 회사 책임자가 체포되었습니다. 지구 반대편 누메아에서 쥘리앵과 카미유는 택시 기사 엘루아에게 관습 의례를 배웠고, 앙드레 어르신은 0.5퍼센트의 사용료와 십오 년 고정 가격이 적힌 협약서를 보여 주며 «식탁 밑이 아니라 식탁에 앉고 싶다»고 말했습니다. 피 흘리는 붉은 강의 광석은 부르고뉴의 생발리에 단조 공장으로 향했고, 기록 보관소로 쫓겨난 엔지니어 위고 르무안은 초록 스웨터를 입고 역 앞 카페에 나와 파란 잉크로 줄 그은 이백 개의 «줄 그은 서류»를 증언했습니다. 은퇴한 야금학자는 «가짜 서류는 더는 아무것도 알 수 없는 부품을 만든다»고 실명으로 말했고, 안전 당국 국장은 «우리는 더 빨리 갈 수도 있었다»고 인정했습니다. 브뤼셀·쾰른과 함께한 동시 보도 날, 원자로 두 기가 예방 차원에서 멈췄고, 와나에 협약은 모든 관습 당국과 함께 재검토되기 시작했으며, 하르잔행 드론 수출에 대한 유럽 조사가 열렸습니다. 쥘리앵과 카미유는 «커피 두 잔과 크루아상 하나»를 주문했고, 미라는 마침내 난민 지위를 얻었습니다.</w:t>
      </w:r>
    </w:p>
    <w:p>
      <w:r>
        <w:rPr>
          <w:rFonts w:ascii="Malgun Gothic" w:hAnsi="Malgun Gothic" w:cs="Malgun Gothic" w:eastAsia="Malgun Gothic"/>
          <w:b w:val="0"/>
          <w:i w:val="0"/>
          <w:sz w:val="21"/>
        </w:rPr>
        <w:t>8부 «La Vérité»에서는 대가가 청구됩니다. 오르센은 천만 유로 소송과 계좌 압류로 〈Le Phare〉의 숨통을 조이고, 쥘리앵은 르발루아의 DGSI 청사에서 출처를 밝히라는 압박에 맞서야 합니다. 일 년 동안 봉투만 보내던 아리안은 «그들이 나를 알아챘다»는 마지막 메시지와 함께, 일월 방산 전시회에서 레아가 찍은 사진 속, 카메라를 보지 않는 회색 정장 차림의 여자라는 단서를 남겼습니다. 브뤼셀에서 너무 많이 웃던 «친애하는 루카»는 사라졌지만 그림자는 남았고, 빨간 서류철 위의 단어는 이제 «가을»이 아니라 «여름»입니다.</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Malgun Gothic" w:hAnsi="Malgun Gothic" w:eastAsia="Malgun Gothic" w:cs="Malgun Gothic"/>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F2A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