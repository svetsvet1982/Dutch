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Le Phare</w:t>
      </w:r>
    </w:p>
    <w:p>
      <w:pPr>
        <w:jc w:val="center"/>
      </w:pPr>
      <w:r>
        <w:rPr>
          <w:rFonts w:ascii="Malgun Gothic" w:hAnsi="Malgun Gothic" w:cs="Malgun Gothic" w:eastAsia="Malgun Gothic"/>
          <w:b w:val="0"/>
          <w:i w:val="0"/>
          <w:sz w:val="26"/>
        </w:rPr>
        <w:t>2부 · Béton (콘크리트)</w:t>
      </w:r>
      <w:r>
        <w:br w:type="page"/>
      </w:r>
    </w:p>
    <w:p>
      <w:pPr>
        <w:pStyle w:val="Heading1"/>
      </w:pPr>
      <w:r>
        <w:rPr>
          <w:rFonts w:ascii="Malgun Gothic" w:hAnsi="Malgun Gothic" w:cs="Malgun Gothic" w:eastAsia="Malgun Gothic"/>
          <w:b w:val="0"/>
          <w:i/>
          <w:sz w:val="36"/>
        </w:rPr>
        <w:t>2부 1화. Canal-Nord (카날노르)</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편집국 회의실·카페 «Le Zinc» · 시간: 10월 첫째 주 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un appel d'offres · Ça te dit quelque chose ? · Encore elle ! · chargé(e) de</w:t>
      </w:r>
    </w:p>
    <w:p>
      <w:r>
        <w:rPr>
          <w:rFonts w:ascii="Calibri" w:hAnsi="Calibri" w:cs="Calibri" w:eastAsia="Malgun Gothic"/>
          <w:b/>
          <w:i w:val="0"/>
          <w:sz w:val="21"/>
        </w:rPr>
        <w:t>Léa:</w:t>
      </w:r>
      <w:r>
        <w:rPr>
          <w:rFonts w:ascii="Calibri" w:hAnsi="Calibri" w:cs="Calibri" w:eastAsia="Malgun Gothic"/>
          <w:b w:val="0"/>
          <w:i w:val="0"/>
          <w:sz w:val="21"/>
        </w:rPr>
        <w:t xml:space="preserve"> (à huit heures et demie, à la rédaction) Bonjour, Karim ! Tu es déjà là ?</w:t>
      </w:r>
    </w:p>
    <w:p>
      <w:pPr>
        <w:ind w:left="510"/>
      </w:pPr>
      <w:r>
        <w:rPr>
          <w:rFonts w:ascii="Malgun Gothic" w:hAnsi="Malgun Gothic" w:cs="Malgun Gothic" w:eastAsia="Malgun Gothic"/>
          <w:b w:val="0"/>
          <w:i/>
          <w:color w:val="555555"/>
          <w:sz w:val="20"/>
        </w:rPr>
        <w:t>(여덟 시 반, 편집국에서) 안녕, 카림! 벌써 왔어?</w:t>
      </w:r>
    </w:p>
    <w:p>
      <w:r>
        <w:rPr>
          <w:rFonts w:ascii="Calibri" w:hAnsi="Calibri" w:cs="Calibri" w:eastAsia="Malgun Gothic"/>
          <w:b/>
          <w:i w:val="0"/>
          <w:sz w:val="21"/>
        </w:rPr>
        <w:t>Karim:</w:t>
      </w:r>
      <w:r>
        <w:rPr>
          <w:rFonts w:ascii="Calibri" w:hAnsi="Calibri" w:cs="Calibri" w:eastAsia="Malgun Gothic"/>
          <w:b w:val="0"/>
          <w:i w:val="0"/>
          <w:sz w:val="21"/>
        </w:rPr>
        <w:t xml:space="preserve"> Je n'ai pas pu dormir. J'ai passé la nuit à lire sur Gérard Pujol.</w:t>
      </w:r>
    </w:p>
    <w:p>
      <w:pPr>
        <w:ind w:left="510"/>
      </w:pPr>
      <w:r>
        <w:rPr>
          <w:rFonts w:ascii="Malgun Gothic" w:hAnsi="Malgun Gothic" w:cs="Malgun Gothic" w:eastAsia="Malgun Gothic"/>
          <w:b w:val="0"/>
          <w:i/>
          <w:color w:val="555555"/>
          <w:sz w:val="20"/>
        </w:rPr>
        <w:t>잠이 안 왔어. 밤새 제라르 퓌졸에 대해 읽었어.</w:t>
      </w:r>
    </w:p>
    <w:p>
      <w:r>
        <w:rPr>
          <w:rFonts w:ascii="Calibri" w:hAnsi="Calibri" w:cs="Calibri" w:eastAsia="Malgun Gothic"/>
          <w:b/>
          <w:i w:val="0"/>
          <w:sz w:val="21"/>
        </w:rPr>
        <w:t>Léa:</w:t>
      </w:r>
      <w:r>
        <w:rPr>
          <w:rFonts w:ascii="Calibri" w:hAnsi="Calibri" w:cs="Calibri" w:eastAsia="Malgun Gothic"/>
          <w:b w:val="0"/>
          <w:i w:val="0"/>
          <w:sz w:val="21"/>
        </w:rPr>
        <w:t xml:space="preserve"> Et alors ? C'est qui, exactement ?</w:t>
      </w:r>
    </w:p>
    <w:p>
      <w:pPr>
        <w:ind w:left="510"/>
      </w:pPr>
      <w:r>
        <w:rPr>
          <w:rFonts w:ascii="Malgun Gothic" w:hAnsi="Malgun Gothic" w:cs="Malgun Gothic" w:eastAsia="Malgun Gothic"/>
          <w:b w:val="0"/>
          <w:i/>
          <w:color w:val="555555"/>
          <w:sz w:val="20"/>
        </w:rPr>
        <w:t>그래서? 정확히 누구야?</w:t>
      </w:r>
    </w:p>
    <w:p>
      <w:r>
        <w:rPr>
          <w:rFonts w:ascii="Calibri" w:hAnsi="Calibri" w:cs="Calibri" w:eastAsia="Malgun Gothic"/>
          <w:b/>
          <w:i w:val="0"/>
          <w:sz w:val="21"/>
        </w:rPr>
        <w:t>Karim:</w:t>
      </w:r>
      <w:r>
        <w:rPr>
          <w:rFonts w:ascii="Calibri" w:hAnsi="Calibri" w:cs="Calibri" w:eastAsia="Malgun Gothic"/>
          <w:b w:val="0"/>
          <w:i w:val="0"/>
          <w:sz w:val="21"/>
        </w:rPr>
        <w:t xml:space="preserve"> (il montre son écran) Soixante et un ans. Ancien architecte. Élu au conseil de Paris depuis dix-huit ans. Adjoint à l'urbanisme depuis six ans. Marié, deux enfants. Il vit dans le seizième arrondissement.</w:t>
      </w:r>
    </w:p>
    <w:p>
      <w:pPr>
        <w:ind w:left="510"/>
      </w:pPr>
      <w:r>
        <w:rPr>
          <w:rFonts w:ascii="Malgun Gothic" w:hAnsi="Malgun Gothic" w:cs="Malgun Gothic" w:eastAsia="Malgun Gothic"/>
          <w:b w:val="0"/>
          <w:i/>
          <w:color w:val="555555"/>
          <w:sz w:val="20"/>
        </w:rPr>
        <w:t>(화면을 보여 주며) 예순한 살. 전직 건축가. 18년째 파리 시의원. 6년째 도시계획 담당 부시장. 기혼, 자녀 둘. 16구에 살아.</w:t>
      </w:r>
    </w:p>
    <w:p>
      <w:r>
        <w:rPr>
          <w:rFonts w:ascii="Calibri" w:hAnsi="Calibri" w:cs="Calibri" w:eastAsia="Malgun Gothic"/>
          <w:b/>
          <w:i w:val="0"/>
          <w:sz w:val="21"/>
        </w:rPr>
        <w:t>Léa:</w:t>
      </w:r>
      <w:r>
        <w:rPr>
          <w:rFonts w:ascii="Calibri" w:hAnsi="Calibri" w:cs="Calibri" w:eastAsia="Malgun Gothic"/>
          <w:b w:val="0"/>
          <w:i w:val="0"/>
          <w:sz w:val="21"/>
        </w:rPr>
        <w:t xml:space="preserve"> Ancien architecte ? Donc il connaît bien le bâtiment.</w:t>
      </w:r>
    </w:p>
    <w:p>
      <w:pPr>
        <w:ind w:left="510"/>
      </w:pPr>
      <w:r>
        <w:rPr>
          <w:rFonts w:ascii="Malgun Gothic" w:hAnsi="Malgun Gothic" w:cs="Malgun Gothic" w:eastAsia="Malgun Gothic"/>
          <w:b w:val="0"/>
          <w:i/>
          <w:color w:val="555555"/>
          <w:sz w:val="20"/>
        </w:rPr>
        <w:t>전직 건축가? 그럼 건설 쪽을 잘 알겠네.</w:t>
      </w:r>
    </w:p>
    <w:p>
      <w:r>
        <w:rPr>
          <w:rFonts w:ascii="Calibri" w:hAnsi="Calibri" w:cs="Calibri" w:eastAsia="Malgun Gothic"/>
          <w:b/>
          <w:i w:val="0"/>
          <w:sz w:val="21"/>
        </w:rPr>
        <w:t>Karim:</w:t>
      </w:r>
      <w:r>
        <w:rPr>
          <w:rFonts w:ascii="Calibri" w:hAnsi="Calibri" w:cs="Calibri" w:eastAsia="Malgun Gothic"/>
          <w:b w:val="0"/>
          <w:i w:val="0"/>
          <w:sz w:val="21"/>
        </w:rPr>
        <w:t xml:space="preserve"> Très bien. Avant d'être élu, il travaillait dans un grand cabinet d'architectes. Qui a souvent travaillé avec… devine qui.</w:t>
      </w:r>
    </w:p>
    <w:p>
      <w:pPr>
        <w:ind w:left="510"/>
      </w:pPr>
      <w:r>
        <w:rPr>
          <w:rFonts w:ascii="Malgun Gothic" w:hAnsi="Malgun Gothic" w:cs="Malgun Gothic" w:eastAsia="Malgun Gothic"/>
          <w:b w:val="0"/>
          <w:i/>
          <w:color w:val="555555"/>
          <w:sz w:val="20"/>
        </w:rPr>
        <w:t>아주 잘 알지. 선출되기 전엔 큰 건축 사무소에서 일했어. 그 사무소가 자주 같이 일한 곳이… 맞혀 봐.</w:t>
      </w:r>
    </w:p>
    <w:p>
      <w:r>
        <w:rPr>
          <w:rFonts w:ascii="Calibri" w:hAnsi="Calibri" w:cs="Calibri" w:eastAsia="Malgun Gothic"/>
          <w:b/>
          <w:i w:val="0"/>
          <w:sz w:val="21"/>
        </w:rPr>
        <w:t>Léa:</w:t>
      </w:r>
      <w:r>
        <w:rPr>
          <w:rFonts w:ascii="Calibri" w:hAnsi="Calibri" w:cs="Calibri" w:eastAsia="Malgun Gothic"/>
          <w:b w:val="0"/>
          <w:i w:val="0"/>
          <w:sz w:val="21"/>
        </w:rPr>
        <w:t xml:space="preserve"> Valmont Construction ?</w:t>
      </w:r>
    </w:p>
    <w:p>
      <w:pPr>
        <w:ind w:left="510"/>
      </w:pPr>
      <w:r>
        <w:rPr>
          <w:rFonts w:ascii="Malgun Gothic" w:hAnsi="Malgun Gothic" w:cs="Malgun Gothic" w:eastAsia="Malgun Gothic"/>
          <w:b w:val="0"/>
          <w:i/>
          <w:color w:val="555555"/>
          <w:sz w:val="20"/>
        </w:rPr>
        <w:t>발몽 건설?</w:t>
      </w:r>
    </w:p>
    <w:p>
      <w:r>
        <w:rPr>
          <w:rFonts w:ascii="Calibri" w:hAnsi="Calibri" w:cs="Calibri" w:eastAsia="Malgun Gothic"/>
          <w:b/>
          <w:i w:val="0"/>
          <w:sz w:val="21"/>
        </w:rPr>
        <w:t>Karim:</w:t>
      </w:r>
      <w:r>
        <w:rPr>
          <w:rFonts w:ascii="Calibri" w:hAnsi="Calibri" w:cs="Calibri" w:eastAsia="Malgun Gothic"/>
          <w:b w:val="0"/>
          <w:i w:val="0"/>
          <w:sz w:val="21"/>
        </w:rPr>
        <w:t xml:space="preserve"> Valmont Construction. Au moins six projets ensemble entre 1998 et 2006.</w:t>
      </w:r>
    </w:p>
    <w:p>
      <w:pPr>
        <w:ind w:left="510"/>
      </w:pPr>
      <w:r>
        <w:rPr>
          <w:rFonts w:ascii="Malgun Gothic" w:hAnsi="Malgun Gothic" w:cs="Malgun Gothic" w:eastAsia="Malgun Gothic"/>
          <w:b w:val="0"/>
          <w:i/>
          <w:color w:val="555555"/>
          <w:sz w:val="20"/>
        </w:rPr>
        <w:t>발몽 건설. 1998년부터 2006년 사이에 최소 여섯 건을 같이 했어.</w:t>
      </w:r>
    </w:p>
    <w:p>
      <w:r>
        <w:rPr>
          <w:rFonts w:ascii="Calibri" w:hAnsi="Calibri" w:cs="Calibri" w:eastAsia="Malgun Gothic"/>
          <w:b/>
          <w:i w:val="0"/>
          <w:sz w:val="21"/>
        </w:rPr>
        <w:t>Camille:</w:t>
      </w:r>
      <w:r>
        <w:rPr>
          <w:rFonts w:ascii="Calibri" w:hAnsi="Calibri" w:cs="Calibri" w:eastAsia="Malgun Gothic"/>
          <w:b w:val="0"/>
          <w:i w:val="0"/>
          <w:sz w:val="21"/>
        </w:rPr>
        <w:t xml:space="preserve"> (elle arrive avec son casque de vélo) Vous parlez de Pujol ? Je l'ai interviewé une fois, il y a trois ans. Sur les pistes cyclables.</w:t>
      </w:r>
    </w:p>
    <w:p>
      <w:pPr>
        <w:ind w:left="510"/>
      </w:pPr>
      <w:r>
        <w:rPr>
          <w:rFonts w:ascii="Malgun Gothic" w:hAnsi="Malgun Gothic" w:cs="Malgun Gothic" w:eastAsia="Malgun Gothic"/>
          <w:b w:val="0"/>
          <w:i/>
          <w:color w:val="555555"/>
          <w:sz w:val="20"/>
        </w:rPr>
        <w:t>(자전거 헬멧을 들고 들어오며) 퓌졸 얘기 하는 거야? 3년 전에 한 번 인터뷰한 적 있어. 자전거 도로 건으로.</w:t>
      </w:r>
    </w:p>
    <w:p>
      <w:r>
        <w:rPr>
          <w:rFonts w:ascii="Calibri" w:hAnsi="Calibri" w:cs="Calibri" w:eastAsia="Malgun Gothic"/>
          <w:b/>
          <w:i w:val="0"/>
          <w:sz w:val="21"/>
        </w:rPr>
        <w:t>Léa:</w:t>
      </w:r>
      <w:r>
        <w:rPr>
          <w:rFonts w:ascii="Calibri" w:hAnsi="Calibri" w:cs="Calibri" w:eastAsia="Malgun Gothic"/>
          <w:b w:val="0"/>
          <w:i w:val="0"/>
          <w:sz w:val="21"/>
        </w:rPr>
        <w:t xml:space="preserve"> Il est comment ?</w:t>
      </w:r>
    </w:p>
    <w:p>
      <w:pPr>
        <w:ind w:left="510"/>
      </w:pPr>
      <w:r>
        <w:rPr>
          <w:rFonts w:ascii="Malgun Gothic" w:hAnsi="Malgun Gothic" w:cs="Malgun Gothic" w:eastAsia="Malgun Gothic"/>
          <w:b w:val="0"/>
          <w:i/>
          <w:color w:val="555555"/>
          <w:sz w:val="20"/>
        </w:rPr>
        <w:t>어떤 사람이야?</w:t>
      </w:r>
    </w:p>
    <w:p>
      <w:r>
        <w:rPr>
          <w:rFonts w:ascii="Calibri" w:hAnsi="Calibri" w:cs="Calibri" w:eastAsia="Malgun Gothic"/>
          <w:b/>
          <w:i w:val="0"/>
          <w:sz w:val="21"/>
        </w:rPr>
        <w:t>Camille:</w:t>
      </w:r>
      <w:r>
        <w:rPr>
          <w:rFonts w:ascii="Calibri" w:hAnsi="Calibri" w:cs="Calibri" w:eastAsia="Malgun Gothic"/>
          <w:b w:val="0"/>
          <w:i w:val="0"/>
          <w:sz w:val="21"/>
        </w:rPr>
        <w:t xml:space="preserve"> Charmant. Cultivé. Il cite des poètes. Il te sert un café lui-même et il se souvient de ton prénom. Et à la fin de l'entretien, tu te rends compte qu'il n'a répondu à aucune de tes questions.</w:t>
      </w:r>
    </w:p>
    <w:p>
      <w:pPr>
        <w:ind w:left="510"/>
      </w:pPr>
      <w:r>
        <w:rPr>
          <w:rFonts w:ascii="Malgun Gothic" w:hAnsi="Malgun Gothic" w:cs="Malgun Gothic" w:eastAsia="Malgun Gothic"/>
          <w:b w:val="0"/>
          <w:i/>
          <w:color w:val="555555"/>
          <w:sz w:val="20"/>
        </w:rPr>
        <w:t>매력적이야. 교양 있고. 시인들을 인용해. 커피를 직접 따라 주고, 네 이름도 기억하지. 그리고 인터뷰가 끝나면 그 사람이 네 질문에 하나도 답하지 않았다는 걸 깨닫게 돼.</w:t>
      </w:r>
    </w:p>
    <w:p>
      <w:r>
        <w:rPr>
          <w:rFonts w:ascii="Calibri" w:hAnsi="Calibri" w:cs="Calibri" w:eastAsia="Malgun Gothic"/>
          <w:b/>
          <w:i w:val="0"/>
          <w:sz w:val="21"/>
        </w:rPr>
        <w:t>Léa:</w:t>
      </w:r>
      <w:r>
        <w:rPr>
          <w:rFonts w:ascii="Calibri" w:hAnsi="Calibri" w:cs="Calibri" w:eastAsia="Malgun Gothic"/>
          <w:b w:val="0"/>
          <w:i w:val="0"/>
          <w:sz w:val="21"/>
        </w:rPr>
        <w:t xml:space="preserve"> Comme le comte.</w:t>
      </w:r>
    </w:p>
    <w:p>
      <w:pPr>
        <w:ind w:left="510"/>
      </w:pPr>
      <w:r>
        <w:rPr>
          <w:rFonts w:ascii="Malgun Gothic" w:hAnsi="Malgun Gothic" w:cs="Malgun Gothic" w:eastAsia="Malgun Gothic"/>
          <w:b w:val="0"/>
          <w:i/>
          <w:color w:val="555555"/>
          <w:sz w:val="20"/>
        </w:rPr>
        <w:t>백작처럼.</w:t>
      </w:r>
    </w:p>
    <w:p>
      <w:r>
        <w:rPr>
          <w:rFonts w:ascii="Calibri" w:hAnsi="Calibri" w:cs="Calibri" w:eastAsia="Malgun Gothic"/>
          <w:b/>
          <w:i w:val="0"/>
          <w:sz w:val="21"/>
        </w:rPr>
        <w:t>Camille:</w:t>
      </w:r>
      <w:r>
        <w:rPr>
          <w:rFonts w:ascii="Calibri" w:hAnsi="Calibri" w:cs="Calibri" w:eastAsia="Malgun Gothic"/>
          <w:b w:val="0"/>
          <w:i w:val="0"/>
          <w:sz w:val="21"/>
        </w:rPr>
        <w:t xml:space="preserve"> Plus fort que le comte. Le comte se croit supérieur. Pujol fait semblant d'être ton ami. C'est beaucoup plus dangereux.</w:t>
      </w:r>
    </w:p>
    <w:p>
      <w:pPr>
        <w:ind w:left="510"/>
      </w:pPr>
      <w:r>
        <w:rPr>
          <w:rFonts w:ascii="Malgun Gothic" w:hAnsi="Malgun Gothic" w:cs="Malgun Gothic" w:eastAsia="Malgun Gothic"/>
          <w:b w:val="0"/>
          <w:i/>
          <w:color w:val="555555"/>
          <w:sz w:val="20"/>
        </w:rPr>
        <w:t>백작보다 한 수 위야. 백작은 자기가 우월하다고 믿지. 퓌졸은 네 친구인 척해. 그게 훨씬 위험하지.</w:t>
      </w:r>
    </w:p>
    <w:p>
      <w:r>
        <w:rPr>
          <w:rFonts w:ascii="Calibri" w:hAnsi="Calibri" w:cs="Calibri" w:eastAsia="Malgun Gothic"/>
          <w:b/>
          <w:i w:val="0"/>
          <w:sz w:val="21"/>
        </w:rPr>
        <w:t>Hélène:</w:t>
      </w:r>
      <w:r>
        <w:rPr>
          <w:rFonts w:ascii="Calibri" w:hAnsi="Calibri" w:cs="Calibri" w:eastAsia="Malgun Gothic"/>
          <w:b w:val="0"/>
          <w:i w:val="0"/>
          <w:sz w:val="21"/>
        </w:rPr>
        <w:t xml:space="preserve"> (le mercredi, à neuf heures, en conférence de rédaction) Bonjour à tous. Avant de commencer : bravo encore pour Belcastel et Maréchal. Les abonnements ont augmenté de quarante pour cent en trois jours.</w:t>
      </w:r>
    </w:p>
    <w:p>
      <w:pPr>
        <w:ind w:left="510"/>
      </w:pPr>
      <w:r>
        <w:rPr>
          <w:rFonts w:ascii="Malgun Gothic" w:hAnsi="Malgun Gothic" w:cs="Malgun Gothic" w:eastAsia="Malgun Gothic"/>
          <w:b w:val="0"/>
          <w:i/>
          <w:color w:val="555555"/>
          <w:sz w:val="20"/>
        </w:rPr>
        <w:t>(수요일 아홉 시, 편집회의에서) 모두 안녕. 시작하기 전에, 벨카스텔이랑 마레샬 건은 다시 한번 축하해. 사흘 만에 구독자가 40퍼센트 늘었어.</w:t>
      </w:r>
    </w:p>
    <w:p>
      <w:r>
        <w:rPr>
          <w:rFonts w:ascii="Calibri" w:hAnsi="Calibri" w:cs="Calibri" w:eastAsia="Malgun Gothic"/>
          <w:b/>
          <w:i w:val="0"/>
          <w:sz w:val="21"/>
        </w:rPr>
        <w:t>Karim:</w:t>
      </w:r>
      <w:r>
        <w:rPr>
          <w:rFonts w:ascii="Calibri" w:hAnsi="Calibri" w:cs="Calibri" w:eastAsia="Malgun Gothic"/>
          <w:b w:val="0"/>
          <w:i w:val="0"/>
          <w:sz w:val="21"/>
        </w:rPr>
        <w:t xml:space="preserve"> Quarante pour cent ? Ça veut dire qu'on va être payés ?</w:t>
      </w:r>
    </w:p>
    <w:p>
      <w:pPr>
        <w:ind w:left="510"/>
      </w:pPr>
      <w:r>
        <w:rPr>
          <w:rFonts w:ascii="Malgun Gothic" w:hAnsi="Malgun Gothic" w:cs="Malgun Gothic" w:eastAsia="Malgun Gothic"/>
          <w:b w:val="0"/>
          <w:i/>
          <w:color w:val="555555"/>
          <w:sz w:val="20"/>
        </w:rPr>
        <w:t>40퍼센트? 그럼 우리 월급 받는 거야?</w:t>
      </w:r>
    </w:p>
    <w:p>
      <w:r>
        <w:rPr>
          <w:rFonts w:ascii="Calibri" w:hAnsi="Calibri" w:cs="Calibri" w:eastAsia="Malgun Gothic"/>
          <w:b/>
          <w:i w:val="0"/>
          <w:sz w:val="21"/>
        </w:rPr>
        <w:t>Hélène:</w:t>
      </w:r>
      <w:r>
        <w:rPr>
          <w:rFonts w:ascii="Calibri" w:hAnsi="Calibri" w:cs="Calibri" w:eastAsia="Malgun Gothic"/>
          <w:b w:val="0"/>
          <w:i w:val="0"/>
          <w:sz w:val="21"/>
        </w:rPr>
        <w:t xml:space="preserve"> Ça veut dire qu'on va survivre jusqu'à Noël. C'est déjà beaucoup.</w:t>
      </w:r>
    </w:p>
    <w:p>
      <w:pPr>
        <w:ind w:left="510"/>
      </w:pPr>
      <w:r>
        <w:rPr>
          <w:rFonts w:ascii="Malgun Gothic" w:hAnsi="Malgun Gothic" w:cs="Malgun Gothic" w:eastAsia="Malgun Gothic"/>
          <w:b w:val="0"/>
          <w:i/>
          <w:color w:val="555555"/>
          <w:sz w:val="20"/>
        </w:rPr>
        <w:t>크리스마스까지는 살아남는다는 뜻이야. 그것만 해도 대단한 거지.</w:t>
      </w:r>
    </w:p>
    <w:p>
      <w:r>
        <w:rPr>
          <w:rFonts w:ascii="Calibri" w:hAnsi="Calibri" w:cs="Calibri" w:eastAsia="Malgun Gothic"/>
          <w:b/>
          <w:i w:val="0"/>
          <w:sz w:val="21"/>
        </w:rPr>
        <w:t>Camille:</w:t>
      </w:r>
      <w:r>
        <w:rPr>
          <w:rFonts w:ascii="Calibri" w:hAnsi="Calibri" w:cs="Calibri" w:eastAsia="Malgun Gothic"/>
          <w:b w:val="0"/>
          <w:i w:val="0"/>
          <w:sz w:val="21"/>
        </w:rPr>
        <w:t xml:space="preserve"> Et les plaintes du comte et de Maréchal ?</w:t>
      </w:r>
    </w:p>
    <w:p>
      <w:pPr>
        <w:ind w:left="510"/>
      </w:pPr>
      <w:r>
        <w:rPr>
          <w:rFonts w:ascii="Malgun Gothic" w:hAnsi="Malgun Gothic" w:cs="Malgun Gothic" w:eastAsia="Malgun Gothic"/>
          <w:b w:val="0"/>
          <w:i/>
          <w:color w:val="555555"/>
          <w:sz w:val="20"/>
        </w:rPr>
        <w:t>그럼 백작이랑 마레샬의 고소는?</w:t>
      </w:r>
    </w:p>
    <w:p>
      <w:r>
        <w:rPr>
          <w:rFonts w:ascii="Calibri" w:hAnsi="Calibri" w:cs="Calibri" w:eastAsia="Malgun Gothic"/>
          <w:b/>
          <w:i w:val="0"/>
          <w:sz w:val="21"/>
        </w:rPr>
        <w:t>Hélène:</w:t>
      </w:r>
      <w:r>
        <w:rPr>
          <w:rFonts w:ascii="Calibri" w:hAnsi="Calibri" w:cs="Calibri" w:eastAsia="Malgun Gothic"/>
          <w:b w:val="0"/>
          <w:i w:val="0"/>
          <w:sz w:val="21"/>
        </w:rPr>
        <w:t xml:space="preserve"> Bernard dit qu'elles arriveront dans les prochaines semaines. On est prêts. Maintenant, la suite. Julien ?</w:t>
      </w:r>
    </w:p>
    <w:p>
      <w:pPr>
        <w:ind w:left="510"/>
      </w:pPr>
      <w:r>
        <w:rPr>
          <w:rFonts w:ascii="Malgun Gothic" w:hAnsi="Malgun Gothic" w:cs="Malgun Gothic" w:eastAsia="Malgun Gothic"/>
          <w:b w:val="0"/>
          <w:i/>
          <w:color w:val="555555"/>
          <w:sz w:val="20"/>
        </w:rPr>
        <w:t>베르나르 말로는 몇 주 안에 올 거래. 우린 준비돼 있어. 이제 다음 얘기. 쥘리앵?</w:t>
      </w:r>
    </w:p>
    <w:p>
      <w:r>
        <w:rPr>
          <w:rFonts w:ascii="Calibri" w:hAnsi="Calibri" w:cs="Calibri" w:eastAsia="Malgun Gothic"/>
          <w:b/>
          <w:i w:val="0"/>
          <w:sz w:val="21"/>
        </w:rPr>
        <w:t>Julien:</w:t>
      </w:r>
      <w:r>
        <w:rPr>
          <w:rFonts w:ascii="Calibri" w:hAnsi="Calibri" w:cs="Calibri" w:eastAsia="Malgun Gothic"/>
          <w:b w:val="0"/>
          <w:i w:val="0"/>
          <w:sz w:val="21"/>
        </w:rPr>
        <w:t xml:space="preserve"> Canal-Nord.</w:t>
      </w:r>
    </w:p>
    <w:p>
      <w:pPr>
        <w:ind w:left="510"/>
      </w:pPr>
      <w:r>
        <w:rPr>
          <w:rFonts w:ascii="Malgun Gothic" w:hAnsi="Malgun Gothic" w:cs="Malgun Gothic" w:eastAsia="Malgun Gothic"/>
          <w:b w:val="0"/>
          <w:i/>
          <w:color w:val="555555"/>
          <w:sz w:val="20"/>
        </w:rPr>
        <w:t>카날노르.</w:t>
      </w:r>
    </w:p>
    <w:p>
      <w:r>
        <w:rPr>
          <w:rFonts w:ascii="Calibri" w:hAnsi="Calibri" w:cs="Calibri" w:eastAsia="Malgun Gothic"/>
          <w:b/>
          <w:i w:val="0"/>
          <w:sz w:val="21"/>
        </w:rPr>
        <w:t>Hélène:</w:t>
      </w:r>
      <w:r>
        <w:rPr>
          <w:rFonts w:ascii="Calibri" w:hAnsi="Calibri" w:cs="Calibri" w:eastAsia="Malgun Gothic"/>
          <w:b w:val="0"/>
          <w:i w:val="0"/>
          <w:sz w:val="21"/>
        </w:rPr>
        <w:t xml:space="preserve"> (elle soupire) Je savais que tu dirais ça. Vas-y. Explique à tout le monde.</w:t>
      </w:r>
    </w:p>
    <w:p>
      <w:pPr>
        <w:ind w:left="510"/>
      </w:pPr>
      <w:r>
        <w:rPr>
          <w:rFonts w:ascii="Malgun Gothic" w:hAnsi="Malgun Gothic" w:cs="Malgun Gothic" w:eastAsia="Malgun Gothic"/>
          <w:b w:val="0"/>
          <w:i/>
          <w:color w:val="555555"/>
          <w:sz w:val="20"/>
        </w:rPr>
        <w:t>(한숨 쉬며) 그 말을 할 줄 알았어. 해 봐. 모두한테 설명해.</w:t>
      </w:r>
    </w:p>
    <w:p>
      <w:r>
        <w:rPr>
          <w:rFonts w:ascii="Calibri" w:hAnsi="Calibri" w:cs="Calibri" w:eastAsia="Malgun Gothic"/>
          <w:b/>
          <w:i w:val="0"/>
          <w:sz w:val="21"/>
        </w:rPr>
        <w:t>Julien:</w:t>
      </w:r>
      <w:r>
        <w:rPr>
          <w:rFonts w:ascii="Calibri" w:hAnsi="Calibri" w:cs="Calibri" w:eastAsia="Malgun Gothic"/>
          <w:b w:val="0"/>
          <w:i w:val="0"/>
          <w:sz w:val="21"/>
        </w:rPr>
        <w:t xml:space="preserve"> Au Luxembourg, dans la boîte aux lettres de Vinalux, on a vu une enveloppe de Valmont Construction. Référence : « Projet Canal-Nord ».</w:t>
      </w:r>
    </w:p>
    <w:p>
      <w:pPr>
        <w:ind w:left="510"/>
      </w:pPr>
      <w:r>
        <w:rPr>
          <w:rFonts w:ascii="Malgun Gothic" w:hAnsi="Malgun Gothic" w:cs="Malgun Gothic" w:eastAsia="Malgun Gothic"/>
          <w:b w:val="0"/>
          <w:i/>
          <w:color w:val="555555"/>
          <w:sz w:val="20"/>
        </w:rPr>
        <w:t>룩셈부르크에서 비날룩스 우편함에 발몽 건설이 보낸 봉투가 있는 걸 봤어. 참조: «카날노르 사업».</w:t>
      </w:r>
    </w:p>
    <w:p>
      <w:r>
        <w:rPr>
          <w:rFonts w:ascii="Calibri" w:hAnsi="Calibri" w:cs="Calibri" w:eastAsia="Malgun Gothic"/>
          <w:b/>
          <w:i w:val="0"/>
          <w:sz w:val="21"/>
        </w:rPr>
        <w:t>Léa:</w:t>
      </w:r>
      <w:r>
        <w:rPr>
          <w:rFonts w:ascii="Calibri" w:hAnsi="Calibri" w:cs="Calibri" w:eastAsia="Malgun Gothic"/>
          <w:b w:val="0"/>
          <w:i w:val="0"/>
          <w:sz w:val="21"/>
        </w:rPr>
        <w:t xml:space="preserve"> Une société de vin qui reçoit du courrier d'une entreprise de construction. Ça ne colle pas.</w:t>
      </w:r>
    </w:p>
    <w:p>
      <w:pPr>
        <w:ind w:left="510"/>
      </w:pPr>
      <w:r>
        <w:rPr>
          <w:rFonts w:ascii="Malgun Gothic" w:hAnsi="Malgun Gothic" w:cs="Malgun Gothic" w:eastAsia="Malgun Gothic"/>
          <w:b w:val="0"/>
          <w:i/>
          <w:color w:val="555555"/>
          <w:sz w:val="20"/>
        </w:rPr>
        <w:t>와인 회사가 건설 회사의 우편물을 받는다. 앞뒤가 안 맞아.</w:t>
      </w:r>
    </w:p>
    <w:p>
      <w:r>
        <w:rPr>
          <w:rFonts w:ascii="Calibri" w:hAnsi="Calibri" w:cs="Calibri" w:eastAsia="Malgun Gothic"/>
          <w:b/>
          <w:i w:val="0"/>
          <w:sz w:val="21"/>
        </w:rPr>
        <w:t>Hélène:</w:t>
      </w:r>
      <w:r>
        <w:rPr>
          <w:rFonts w:ascii="Calibri" w:hAnsi="Calibri" w:cs="Calibri" w:eastAsia="Malgun Gothic"/>
          <w:b w:val="0"/>
          <w:i w:val="0"/>
          <w:sz w:val="21"/>
        </w:rPr>
        <w:t xml:space="preserve"> Karim, c'est quoi exactement, Canal-Nord ?</w:t>
      </w:r>
    </w:p>
    <w:p>
      <w:pPr>
        <w:ind w:left="510"/>
      </w:pPr>
      <w:r>
        <w:rPr>
          <w:rFonts w:ascii="Malgun Gothic" w:hAnsi="Malgun Gothic" w:cs="Malgun Gothic" w:eastAsia="Malgun Gothic"/>
          <w:b w:val="0"/>
          <w:i/>
          <w:color w:val="555555"/>
          <w:sz w:val="20"/>
        </w:rPr>
        <w:t>카림, 카날노르가 정확히 뭐야?</w:t>
      </w:r>
    </w:p>
    <w:p>
      <w:r>
        <w:rPr>
          <w:rFonts w:ascii="Calibri" w:hAnsi="Calibri" w:cs="Calibri" w:eastAsia="Malgun Gothic"/>
          <w:b/>
          <w:i w:val="0"/>
          <w:sz w:val="21"/>
        </w:rPr>
        <w:t>Karim:</w:t>
      </w:r>
      <w:r>
        <w:rPr>
          <w:rFonts w:ascii="Calibri" w:hAnsi="Calibri" w:cs="Calibri" w:eastAsia="Malgun Gothic"/>
          <w:b w:val="0"/>
          <w:i w:val="0"/>
          <w:sz w:val="21"/>
        </w:rPr>
        <w:t xml:space="preserve"> (il affiche une carte sur l'écran) Un grand projet de rénovation urbaine. Dans le nord de Paris, le long du canal Saint-Denis. Trois cent quarante millions d'euros. Des logements, des écoles, un parc, une piscine.</w:t>
      </w:r>
    </w:p>
    <w:p>
      <w:pPr>
        <w:ind w:left="510"/>
      </w:pPr>
      <w:r>
        <w:rPr>
          <w:rFonts w:ascii="Malgun Gothic" w:hAnsi="Malgun Gothic" w:cs="Malgun Gothic" w:eastAsia="Malgun Gothic"/>
          <w:b w:val="0"/>
          <w:i/>
          <w:color w:val="555555"/>
          <w:sz w:val="20"/>
        </w:rPr>
        <w:t>(화면에 지도를 띄우며) 대규모 도시 재생 사업이야. 파리 북부, 생드니 운하를 따라서. 3억 4천만 유로. 주택, 학교, 공원, 수영장.</w:t>
      </w:r>
    </w:p>
    <w:p>
      <w:r>
        <w:rPr>
          <w:rFonts w:ascii="Calibri" w:hAnsi="Calibri" w:cs="Calibri" w:eastAsia="Malgun Gothic"/>
          <w:b/>
          <w:i w:val="0"/>
          <w:sz w:val="21"/>
        </w:rPr>
        <w:t>Léa:</w:t>
      </w:r>
      <w:r>
        <w:rPr>
          <w:rFonts w:ascii="Calibri" w:hAnsi="Calibri" w:cs="Calibri" w:eastAsia="Malgun Gothic"/>
          <w:b w:val="0"/>
          <w:i w:val="0"/>
          <w:sz w:val="21"/>
        </w:rPr>
        <w:t xml:space="preserve"> C'est un beau projet, non ?</w:t>
      </w:r>
    </w:p>
    <w:p>
      <w:pPr>
        <w:ind w:left="510"/>
      </w:pPr>
      <w:r>
        <w:rPr>
          <w:rFonts w:ascii="Malgun Gothic" w:hAnsi="Malgun Gothic" w:cs="Malgun Gothic" w:eastAsia="Malgun Gothic"/>
          <w:b w:val="0"/>
          <w:i/>
          <w:color w:val="555555"/>
          <w:sz w:val="20"/>
        </w:rPr>
        <w:t>좋은 사업 아니야?</w:t>
      </w:r>
    </w:p>
    <w:p>
      <w:r>
        <w:rPr>
          <w:rFonts w:ascii="Calibri" w:hAnsi="Calibri" w:cs="Calibri" w:eastAsia="Malgun Gothic"/>
          <w:b/>
          <w:i w:val="0"/>
          <w:sz w:val="21"/>
        </w:rPr>
        <w:t>Karim:</w:t>
      </w:r>
      <w:r>
        <w:rPr>
          <w:rFonts w:ascii="Calibri" w:hAnsi="Calibri" w:cs="Calibri" w:eastAsia="Malgun Gothic"/>
          <w:b w:val="0"/>
          <w:i w:val="0"/>
          <w:sz w:val="21"/>
        </w:rPr>
        <w:t xml:space="preserve"> Sur le papier, oui. Le quartier en a besoin. Les immeubles sont vieux, il y a peu d'espaces verts.</w:t>
      </w:r>
    </w:p>
    <w:p>
      <w:pPr>
        <w:ind w:left="510"/>
      </w:pPr>
      <w:r>
        <w:rPr>
          <w:rFonts w:ascii="Malgun Gothic" w:hAnsi="Malgun Gothic" w:cs="Malgun Gothic" w:eastAsia="Malgun Gothic"/>
          <w:b w:val="0"/>
          <w:i/>
          <w:color w:val="555555"/>
          <w:sz w:val="20"/>
        </w:rPr>
        <w:t>서류상으로는 그렇지. 그 동네엔 필요하거든. 건물들은 낡았고, 녹지도 별로 없어.</w:t>
      </w:r>
    </w:p>
    <w:p>
      <w:r>
        <w:rPr>
          <w:rFonts w:ascii="Calibri" w:hAnsi="Calibri" w:cs="Calibri" w:eastAsia="Malgun Gothic"/>
          <w:b/>
          <w:i w:val="0"/>
          <w:sz w:val="21"/>
        </w:rPr>
        <w:t>Hélène:</w:t>
      </w:r>
      <w:r>
        <w:rPr>
          <w:rFonts w:ascii="Calibri" w:hAnsi="Calibri" w:cs="Calibri" w:eastAsia="Malgun Gothic"/>
          <w:b w:val="0"/>
          <w:i w:val="0"/>
          <w:sz w:val="21"/>
        </w:rPr>
        <w:t xml:space="preserve"> Et qui construit ?</w:t>
      </w:r>
    </w:p>
    <w:p>
      <w:pPr>
        <w:ind w:left="510"/>
      </w:pPr>
      <w:r>
        <w:rPr>
          <w:rFonts w:ascii="Malgun Gothic" w:hAnsi="Malgun Gothic" w:cs="Malgun Gothic" w:eastAsia="Malgun Gothic"/>
          <w:b w:val="0"/>
          <w:i/>
          <w:color w:val="555555"/>
          <w:sz w:val="20"/>
        </w:rPr>
        <w:t>그럼 누가 짓는데?</w:t>
      </w:r>
    </w:p>
    <w:p>
      <w:r>
        <w:rPr>
          <w:rFonts w:ascii="Calibri" w:hAnsi="Calibri" w:cs="Calibri" w:eastAsia="Malgun Gothic"/>
          <w:b/>
          <w:i w:val="0"/>
          <w:sz w:val="21"/>
        </w:rPr>
        <w:t>Karim:</w:t>
      </w:r>
      <w:r>
        <w:rPr>
          <w:rFonts w:ascii="Calibri" w:hAnsi="Calibri" w:cs="Calibri" w:eastAsia="Malgun Gothic"/>
          <w:b w:val="0"/>
          <w:i w:val="0"/>
          <w:sz w:val="21"/>
        </w:rPr>
        <w:t xml:space="preserve"> C'est là que ça devient intéressant. La Ville a lancé un appel d'offres il y a deux ans. Le marché a été divisé en trois lots. Valmont Construction a gagné les deux plus gros. Deux cent soixante millions d'euros.</w:t>
      </w:r>
    </w:p>
    <w:p>
      <w:pPr>
        <w:ind w:left="510"/>
      </w:pPr>
      <w:r>
        <w:rPr>
          <w:rFonts w:ascii="Malgun Gothic" w:hAnsi="Malgun Gothic" w:cs="Malgun Gothic" w:eastAsia="Malgun Gothic"/>
          <w:b w:val="0"/>
          <w:i/>
          <w:color w:val="555555"/>
          <w:sz w:val="20"/>
        </w:rPr>
        <w:t>여기서부터 흥미로워져. 시가 2년 전에 입찰 공고를 냈어. 계약은 세 구획으로 나뉘었고. 발몽 건설이 제일 큰 두 개를 따냈어. 2억 6천만 유로.</w:t>
      </w:r>
    </w:p>
    <w:p>
      <w:r>
        <w:rPr>
          <w:rFonts w:ascii="Calibri" w:hAnsi="Calibri" w:cs="Calibri" w:eastAsia="Malgun Gothic"/>
          <w:b/>
          <w:i w:val="0"/>
          <w:sz w:val="21"/>
        </w:rPr>
        <w:t>Léa:</w:t>
      </w:r>
      <w:r>
        <w:rPr>
          <w:rFonts w:ascii="Calibri" w:hAnsi="Calibri" w:cs="Calibri" w:eastAsia="Malgun Gothic"/>
          <w:b w:val="0"/>
          <w:i w:val="0"/>
          <w:sz w:val="21"/>
        </w:rPr>
        <w:t xml:space="preserve"> Un appel d'offres ? C'est quoi exactement ?</w:t>
      </w:r>
    </w:p>
    <w:p>
      <w:pPr>
        <w:ind w:left="510"/>
      </w:pPr>
      <w:r>
        <w:rPr>
          <w:rFonts w:ascii="Malgun Gothic" w:hAnsi="Malgun Gothic" w:cs="Malgun Gothic" w:eastAsia="Malgun Gothic"/>
          <w:b w:val="0"/>
          <w:i/>
          <w:color w:val="555555"/>
          <w:sz w:val="20"/>
        </w:rPr>
        <w:t>입찰 공고? 그게 정확히 뭐야?</w:t>
      </w:r>
    </w:p>
    <w:p>
      <w:r>
        <w:rPr>
          <w:rFonts w:ascii="Calibri" w:hAnsi="Calibri" w:cs="Calibri" w:eastAsia="Malgun Gothic"/>
          <w:b/>
          <w:i w:val="0"/>
          <w:sz w:val="21"/>
        </w:rPr>
        <w:t>Julien:</w:t>
      </w:r>
      <w:r>
        <w:rPr>
          <w:rFonts w:ascii="Calibri" w:hAnsi="Calibri" w:cs="Calibri" w:eastAsia="Malgun Gothic"/>
          <w:b w:val="0"/>
          <w:i w:val="0"/>
          <w:sz w:val="21"/>
        </w:rPr>
        <w:t xml:space="preserve"> Quand une ville veut construire quelque chose, elle ne peut pas choisir l'entreprise qu'elle veut. Elle publie un appel d'offres : « Voilà ce qu'on veut construire. Proposez-nous un prix. » Les entreprises envoient leur offre. Et normalement, on choisit la meilleure.</w:t>
      </w:r>
    </w:p>
    <w:p>
      <w:pPr>
        <w:ind w:left="510"/>
      </w:pPr>
      <w:r>
        <w:rPr>
          <w:rFonts w:ascii="Malgun Gothic" w:hAnsi="Malgun Gothic" w:cs="Malgun Gothic" w:eastAsia="Malgun Gothic"/>
          <w:b w:val="0"/>
          <w:i/>
          <w:color w:val="555555"/>
          <w:sz w:val="20"/>
        </w:rPr>
        <w:t>시가 뭔가를 지으려 할 때 원하는 회사를 마음대로 고를 수 없어. 입찰 공고를 내는 거지. «이런 걸 지으려고 합니다. 가격을 제시해 주세요.» 회사들이 제안서를 보내고. 원래는 제일 좋은 걸 고르는 거야.</w:t>
      </w:r>
    </w:p>
    <w:p>
      <w:r>
        <w:rPr>
          <w:rFonts w:ascii="Calibri" w:hAnsi="Calibri" w:cs="Calibri" w:eastAsia="Malgun Gothic"/>
          <w:b/>
          <w:i w:val="0"/>
          <w:sz w:val="21"/>
        </w:rPr>
        <w:t>Léa:</w:t>
      </w:r>
      <w:r>
        <w:rPr>
          <w:rFonts w:ascii="Calibri" w:hAnsi="Calibri" w:cs="Calibri" w:eastAsia="Malgun Gothic"/>
          <w:b w:val="0"/>
          <w:i w:val="0"/>
          <w:sz w:val="21"/>
        </w:rPr>
        <w:t xml:space="preserve"> La moins chère ?</w:t>
      </w:r>
    </w:p>
    <w:p>
      <w:pPr>
        <w:ind w:left="510"/>
      </w:pPr>
      <w:r>
        <w:rPr>
          <w:rFonts w:ascii="Malgun Gothic" w:hAnsi="Malgun Gothic" w:cs="Malgun Gothic" w:eastAsia="Malgun Gothic"/>
          <w:b w:val="0"/>
          <w:i/>
          <w:color w:val="555555"/>
          <w:sz w:val="20"/>
        </w:rPr>
        <w:t>제일 싼 거?</w:t>
      </w:r>
    </w:p>
    <w:p>
      <w:r>
        <w:rPr>
          <w:rFonts w:ascii="Calibri" w:hAnsi="Calibri" w:cs="Calibri" w:eastAsia="Malgun Gothic"/>
          <w:b/>
          <w:i w:val="0"/>
          <w:sz w:val="21"/>
        </w:rPr>
        <w:t>Julien:</w:t>
      </w:r>
      <w:r>
        <w:rPr>
          <w:rFonts w:ascii="Calibri" w:hAnsi="Calibri" w:cs="Calibri" w:eastAsia="Malgun Gothic"/>
          <w:b w:val="0"/>
          <w:i w:val="0"/>
          <w:sz w:val="21"/>
        </w:rPr>
        <w:t xml:space="preserve"> Pas forcément. Le prix compte, mais aussi la qualité, les délais, l'expérience. C'est une commission qui décide.</w:t>
      </w:r>
    </w:p>
    <w:p>
      <w:pPr>
        <w:ind w:left="510"/>
      </w:pPr>
      <w:r>
        <w:rPr>
          <w:rFonts w:ascii="Malgun Gothic" w:hAnsi="Malgun Gothic" w:cs="Malgun Gothic" w:eastAsia="Malgun Gothic"/>
          <w:b w:val="0"/>
          <w:i/>
          <w:color w:val="555555"/>
          <w:sz w:val="20"/>
        </w:rPr>
        <w:t>꼭 그렇지는 않아. 가격도 중요하지만 품질, 공사 기간, 경험도 따져. 결정은 위원회가 해.</w:t>
      </w:r>
    </w:p>
    <w:p>
      <w:r>
        <w:rPr>
          <w:rFonts w:ascii="Calibri" w:hAnsi="Calibri" w:cs="Calibri" w:eastAsia="Malgun Gothic"/>
          <w:b/>
          <w:i w:val="0"/>
          <w:sz w:val="21"/>
        </w:rPr>
        <w:t>Camille:</w:t>
      </w:r>
      <w:r>
        <w:rPr>
          <w:rFonts w:ascii="Calibri" w:hAnsi="Calibri" w:cs="Calibri" w:eastAsia="Malgun Gothic"/>
          <w:b w:val="0"/>
          <w:i w:val="0"/>
          <w:sz w:val="21"/>
        </w:rPr>
        <w:t xml:space="preserve"> Et qui préside cette commission ?</w:t>
      </w:r>
    </w:p>
    <w:p>
      <w:pPr>
        <w:ind w:left="510"/>
      </w:pPr>
      <w:r>
        <w:rPr>
          <w:rFonts w:ascii="Malgun Gothic" w:hAnsi="Malgun Gothic" w:cs="Malgun Gothic" w:eastAsia="Malgun Gothic"/>
          <w:b w:val="0"/>
          <w:i/>
          <w:color w:val="555555"/>
          <w:sz w:val="20"/>
        </w:rPr>
        <w:t>그럼 그 위원회 위원장은 누군데?</w:t>
      </w:r>
    </w:p>
    <w:p>
      <w:r>
        <w:rPr>
          <w:rFonts w:ascii="Calibri" w:hAnsi="Calibri" w:cs="Calibri" w:eastAsia="Malgun Gothic"/>
          <w:b/>
          <w:i w:val="0"/>
          <w:sz w:val="21"/>
        </w:rPr>
        <w:t>Karim:</w:t>
      </w:r>
      <w:r>
        <w:rPr>
          <w:rFonts w:ascii="Calibri" w:hAnsi="Calibri" w:cs="Calibri" w:eastAsia="Malgun Gothic"/>
          <w:b w:val="0"/>
          <w:i w:val="0"/>
          <w:sz w:val="21"/>
        </w:rPr>
        <w:t xml:space="preserve"> (il clique) Pour Canal-Nord… l'adjoint au maire chargé de l'urbanisme. Gérard Pujol.</w:t>
      </w:r>
    </w:p>
    <w:p>
      <w:pPr>
        <w:ind w:left="510"/>
      </w:pPr>
      <w:r>
        <w:rPr>
          <w:rFonts w:ascii="Malgun Gothic" w:hAnsi="Malgun Gothic" w:cs="Malgun Gothic" w:eastAsia="Malgun Gothic"/>
          <w:b w:val="0"/>
          <w:i/>
          <w:color w:val="555555"/>
          <w:sz w:val="20"/>
        </w:rPr>
        <w:t>(클릭하며) 카날노르는… 도시계획 담당 부시장. 제라르 퓌졸.</w:t>
      </w:r>
    </w:p>
    <w:p>
      <w:r>
        <w:rPr>
          <w:rFonts w:ascii="Calibri" w:hAnsi="Calibri" w:cs="Calibri" w:eastAsia="Malgun Gothic"/>
          <w:b/>
          <w:i w:val="0"/>
          <w:sz w:val="21"/>
        </w:rPr>
        <w:t>Camille:</w:t>
      </w:r>
      <w:r>
        <w:rPr>
          <w:rFonts w:ascii="Calibri" w:hAnsi="Calibri" w:cs="Calibri" w:eastAsia="Malgun Gothic"/>
          <w:b w:val="0"/>
          <w:i w:val="0"/>
          <w:sz w:val="21"/>
        </w:rPr>
        <w:t xml:space="preserve"> Encore lui.</w:t>
      </w:r>
    </w:p>
    <w:p>
      <w:pPr>
        <w:ind w:left="510"/>
      </w:pPr>
      <w:r>
        <w:rPr>
          <w:rFonts w:ascii="Malgun Gothic" w:hAnsi="Malgun Gothic" w:cs="Malgun Gothic" w:eastAsia="Malgun Gothic"/>
          <w:b w:val="0"/>
          <w:i/>
          <w:color w:val="555555"/>
          <w:sz w:val="20"/>
        </w:rPr>
        <w:t>또 그 사람이네.</w:t>
      </w:r>
    </w:p>
    <w:p>
      <w:r>
        <w:rPr>
          <w:rFonts w:ascii="Calibri" w:hAnsi="Calibri" w:cs="Calibri" w:eastAsia="Malgun Gothic"/>
          <w:b/>
          <w:i w:val="0"/>
          <w:sz w:val="21"/>
        </w:rPr>
        <w:t>Hélène:</w:t>
      </w:r>
      <w:r>
        <w:rPr>
          <w:rFonts w:ascii="Calibri" w:hAnsi="Calibri" w:cs="Calibri" w:eastAsia="Malgun Gothic"/>
          <w:b w:val="0"/>
          <w:i w:val="0"/>
          <w:sz w:val="21"/>
        </w:rPr>
        <w:t xml:space="preserve"> Le même Pujol qui aurait fait disparaître les rapports d'hygiène de Maréchal ?</w:t>
      </w:r>
    </w:p>
    <w:p>
      <w:pPr>
        <w:ind w:left="510"/>
      </w:pPr>
      <w:r>
        <w:rPr>
          <w:rFonts w:ascii="Malgun Gothic" w:hAnsi="Malgun Gothic" w:cs="Malgun Gothic" w:eastAsia="Malgun Gothic"/>
          <w:b w:val="0"/>
          <w:i/>
          <w:color w:val="555555"/>
          <w:sz w:val="20"/>
        </w:rPr>
        <w:t>마레샬 위생 보고서를 없앴다는 그 퓌졸?</w:t>
      </w:r>
    </w:p>
    <w:p>
      <w:r>
        <w:rPr>
          <w:rFonts w:ascii="Calibri" w:hAnsi="Calibri" w:cs="Calibri" w:eastAsia="Malgun Gothic"/>
          <w:b/>
          <w:i w:val="0"/>
          <w:sz w:val="21"/>
        </w:rPr>
        <w:t>Julien:</w:t>
      </w:r>
      <w:r>
        <w:rPr>
          <w:rFonts w:ascii="Calibri" w:hAnsi="Calibri" w:cs="Calibri" w:eastAsia="Malgun Gothic"/>
          <w:b w:val="0"/>
          <w:i w:val="0"/>
          <w:sz w:val="21"/>
        </w:rPr>
        <w:t xml:space="preserve"> Le même. Et le même qui a loué le Pavillon du Canal à Maréchal pour trois fois moins que le prix du marché. Juste à côté du chantier de Canal-Nord.</w:t>
      </w:r>
    </w:p>
    <w:p>
      <w:pPr>
        <w:ind w:left="510"/>
      </w:pPr>
      <w:r>
        <w:rPr>
          <w:rFonts w:ascii="Malgun Gothic" w:hAnsi="Malgun Gothic" w:cs="Malgun Gothic" w:eastAsia="Malgun Gothic"/>
          <w:b w:val="0"/>
          <w:i/>
          <w:color w:val="555555"/>
          <w:sz w:val="20"/>
        </w:rPr>
        <w:t>그 사람. 그리고 파비용 뒤 카날을 시세의 3분의 1로 마레샬한테 빌려준 그 사람. 카날노르 공사 현장 바로 옆에.</w:t>
      </w:r>
    </w:p>
    <w:p>
      <w:r>
        <w:rPr>
          <w:rFonts w:ascii="Calibri" w:hAnsi="Calibri" w:cs="Calibri" w:eastAsia="Malgun Gothic"/>
          <w:b/>
          <w:i w:val="0"/>
          <w:sz w:val="21"/>
        </w:rPr>
        <w:t>Hélène:</w:t>
      </w:r>
      <w:r>
        <w:rPr>
          <w:rFonts w:ascii="Calibri" w:hAnsi="Calibri" w:cs="Calibri" w:eastAsia="Malgun Gothic"/>
          <w:b w:val="0"/>
          <w:i w:val="0"/>
          <w:sz w:val="21"/>
        </w:rPr>
        <w:t xml:space="preserve"> (elle pose son stylo) Bon. Je résume. Un adjoint au maire, un restaurateur, une entreprise de construction et une société-écran au Luxembourg. Tout ça n'est peut-être qu'une série de coïncidences.</w:t>
      </w:r>
    </w:p>
    <w:p>
      <w:pPr>
        <w:ind w:left="510"/>
      </w:pPr>
      <w:r>
        <w:rPr>
          <w:rFonts w:ascii="Malgun Gothic" w:hAnsi="Malgun Gothic" w:cs="Malgun Gothic" w:eastAsia="Malgun Gothic"/>
          <w:b w:val="0"/>
          <w:i/>
          <w:color w:val="555555"/>
          <w:sz w:val="20"/>
        </w:rPr>
        <w:t>(펜을 내려놓으며) 좋아. 정리해 보자. 부시장 한 명, 레스토랑 경영자 한 명, 건설 회사 하나, 그리고 룩셈부르크의 페이퍼컴퍼니 하나. 이게 다 우연의 연속일 수도 있어.</w:t>
      </w:r>
    </w:p>
    <w:p>
      <w:r>
        <w:rPr>
          <w:rFonts w:ascii="Calibri" w:hAnsi="Calibri" w:cs="Calibri" w:eastAsia="Malgun Gothic"/>
          <w:b/>
          <w:i w:val="0"/>
          <w:sz w:val="21"/>
        </w:rPr>
        <w:t>Julien:</w:t>
      </w:r>
      <w:r>
        <w:rPr>
          <w:rFonts w:ascii="Calibri" w:hAnsi="Calibri" w:cs="Calibri" w:eastAsia="Malgun Gothic"/>
          <w:b w:val="0"/>
          <w:i w:val="0"/>
          <w:sz w:val="21"/>
        </w:rPr>
        <w:t xml:space="preserve"> Peut-être.</w:t>
      </w:r>
    </w:p>
    <w:p>
      <w:pPr>
        <w:ind w:left="510"/>
      </w:pPr>
      <w:r>
        <w:rPr>
          <w:rFonts w:ascii="Malgun Gothic" w:hAnsi="Malgun Gothic" w:cs="Malgun Gothic" w:eastAsia="Malgun Gothic"/>
          <w:b w:val="0"/>
          <w:i/>
          <w:color w:val="555555"/>
          <w:sz w:val="20"/>
        </w:rPr>
        <w:t>그럴 수도.</w:t>
      </w:r>
    </w:p>
    <w:p>
      <w:r>
        <w:rPr>
          <w:rFonts w:ascii="Calibri" w:hAnsi="Calibri" w:cs="Calibri" w:eastAsia="Malgun Gothic"/>
          <w:b/>
          <w:i w:val="0"/>
          <w:sz w:val="21"/>
        </w:rPr>
        <w:t>Hélène:</w:t>
      </w:r>
      <w:r>
        <w:rPr>
          <w:rFonts w:ascii="Calibri" w:hAnsi="Calibri" w:cs="Calibri" w:eastAsia="Malgun Gothic"/>
          <w:b w:val="0"/>
          <w:i w:val="0"/>
          <w:sz w:val="21"/>
        </w:rPr>
        <w:t xml:space="preserve"> Mais je n'aime pas les coïncidences non plus. (elle regarde Julien) D'accord. Vous travaillez sur Canal-Nord. Julien, Léa et Karim. Camille, tu finis ton enquête sur les loyers d'abord.</w:t>
      </w:r>
    </w:p>
    <w:p>
      <w:pPr>
        <w:ind w:left="510"/>
      </w:pPr>
      <w:r>
        <w:rPr>
          <w:rFonts w:ascii="Malgun Gothic" w:hAnsi="Malgun Gothic" w:cs="Malgun Gothic" w:eastAsia="Malgun Gothic"/>
          <w:b w:val="0"/>
          <w:i/>
          <w:color w:val="555555"/>
          <w:sz w:val="20"/>
        </w:rPr>
        <w:t>그런데 나도 우연은 안 좋아해. (쥘리앵을 보며) 좋아. 카날노르 취재해. 쥘리앵, 레아, 카림. 카미유는 월세 취재부터 마무리하고.</w:t>
      </w:r>
    </w:p>
    <w:p>
      <w:r>
        <w:rPr>
          <w:rFonts w:ascii="Calibri" w:hAnsi="Calibri" w:cs="Calibri" w:eastAsia="Malgun Gothic"/>
          <w:b/>
          <w:i w:val="0"/>
          <w:sz w:val="21"/>
        </w:rPr>
        <w:t>Camille:</w:t>
      </w:r>
      <w:r>
        <w:rPr>
          <w:rFonts w:ascii="Calibri" w:hAnsi="Calibri" w:cs="Calibri" w:eastAsia="Malgun Gothic"/>
          <w:b w:val="0"/>
          <w:i w:val="0"/>
          <w:sz w:val="21"/>
        </w:rPr>
        <w:t xml:space="preserve"> Les propriétaires du dix-huitième vont être tristes de ne plus me voir.</w:t>
      </w:r>
    </w:p>
    <w:p>
      <w:pPr>
        <w:ind w:left="510"/>
      </w:pPr>
      <w:r>
        <w:rPr>
          <w:rFonts w:ascii="Malgun Gothic" w:hAnsi="Malgun Gothic" w:cs="Malgun Gothic" w:eastAsia="Malgun Gothic"/>
          <w:b w:val="0"/>
          <w:i/>
          <w:color w:val="555555"/>
          <w:sz w:val="20"/>
        </w:rPr>
        <w:t>18구 집주인들이 나를 더 못 봐서 슬퍼하겠네.</w:t>
      </w:r>
    </w:p>
    <w:p>
      <w:r>
        <w:rPr>
          <w:rFonts w:ascii="Calibri" w:hAnsi="Calibri" w:cs="Calibri" w:eastAsia="Malgun Gothic"/>
          <w:b/>
          <w:i w:val="0"/>
          <w:sz w:val="21"/>
        </w:rPr>
        <w:t>Léa:</w:t>
      </w:r>
      <w:r>
        <w:rPr>
          <w:rFonts w:ascii="Calibri" w:hAnsi="Calibri" w:cs="Calibri" w:eastAsia="Malgun Gothic"/>
          <w:b w:val="0"/>
          <w:i w:val="0"/>
          <w:sz w:val="21"/>
        </w:rPr>
        <w:t xml:space="preserve"> (à voix basse, à Julien) Je reste sur l'enquête ? Même après la fin de Belcastel ?</w:t>
      </w:r>
    </w:p>
    <w:p>
      <w:pPr>
        <w:ind w:left="510"/>
      </w:pPr>
      <w:r>
        <w:rPr>
          <w:rFonts w:ascii="Malgun Gothic" w:hAnsi="Malgun Gothic" w:cs="Malgun Gothic" w:eastAsia="Malgun Gothic"/>
          <w:b w:val="0"/>
          <w:i/>
          <w:color w:val="555555"/>
          <w:sz w:val="20"/>
        </w:rPr>
        <w:t>(쥘리앵에게 작은 목소리로) 나 계속 이 취재에 남는 거야? 벨카스텔이 끝났는데도?</w:t>
      </w:r>
    </w:p>
    <w:p>
      <w:r>
        <w:rPr>
          <w:rFonts w:ascii="Calibri" w:hAnsi="Calibri" w:cs="Calibri" w:eastAsia="Malgun Gothic"/>
          <w:b/>
          <w:i w:val="0"/>
          <w:sz w:val="21"/>
        </w:rPr>
        <w:t>Julien:</w:t>
      </w:r>
      <w:r>
        <w:rPr>
          <w:rFonts w:ascii="Calibri" w:hAnsi="Calibri" w:cs="Calibri" w:eastAsia="Malgun Gothic"/>
          <w:b w:val="0"/>
          <w:i w:val="0"/>
          <w:sz w:val="21"/>
        </w:rPr>
        <w:t xml:space="preserve"> Tu as commencé une nouvelle page dans ton carnet, non ? « Canal-Nord. Ce que l'on sait. Ce que l'on croit. »</w:t>
      </w:r>
    </w:p>
    <w:p>
      <w:pPr>
        <w:ind w:left="510"/>
      </w:pPr>
      <w:r>
        <w:rPr>
          <w:rFonts w:ascii="Malgun Gothic" w:hAnsi="Malgun Gothic" w:cs="Malgun Gothic" w:eastAsia="Malgun Gothic"/>
          <w:b w:val="0"/>
          <w:i/>
          <w:color w:val="555555"/>
          <w:sz w:val="20"/>
        </w:rPr>
        <w:t>수첩에 새 쪽을 시작했잖아. «카날노르. 아는 것. 믿는 것.»</w:t>
      </w:r>
    </w:p>
    <w:p>
      <w:r>
        <w:rPr>
          <w:rFonts w:ascii="Calibri" w:hAnsi="Calibri" w:cs="Calibri" w:eastAsia="Malgun Gothic"/>
          <w:b/>
          <w:i w:val="0"/>
          <w:sz w:val="21"/>
        </w:rPr>
        <w:t>Léa:</w:t>
      </w:r>
      <w:r>
        <w:rPr>
          <w:rFonts w:ascii="Calibri" w:hAnsi="Calibri" w:cs="Calibri" w:eastAsia="Malgun Gothic"/>
          <w:b w:val="0"/>
          <w:i w:val="0"/>
          <w:sz w:val="21"/>
        </w:rPr>
        <w:t xml:space="preserve"> Oui.</w:t>
      </w:r>
    </w:p>
    <w:p>
      <w:pPr>
        <w:ind w:left="510"/>
      </w:pPr>
      <w:r>
        <w:rPr>
          <w:rFonts w:ascii="Malgun Gothic" w:hAnsi="Malgun Gothic" w:cs="Malgun Gothic" w:eastAsia="Malgun Gothic"/>
          <w:b w:val="0"/>
          <w:i/>
          <w:color w:val="555555"/>
          <w:sz w:val="20"/>
        </w:rPr>
        <w:t>응.</w:t>
      </w:r>
    </w:p>
    <w:p>
      <w:r>
        <w:rPr>
          <w:rFonts w:ascii="Calibri" w:hAnsi="Calibri" w:cs="Calibri" w:eastAsia="Malgun Gothic"/>
          <w:b/>
          <w:i w:val="0"/>
          <w:sz w:val="21"/>
        </w:rPr>
        <w:t>Julien:</w:t>
      </w:r>
      <w:r>
        <w:rPr>
          <w:rFonts w:ascii="Calibri" w:hAnsi="Calibri" w:cs="Calibri" w:eastAsia="Malgun Gothic"/>
          <w:b w:val="0"/>
          <w:i w:val="0"/>
          <w:sz w:val="21"/>
        </w:rPr>
        <w:t xml:space="preserve"> Alors tu restes. Tu ne peux pas abandonner une page vide.</w:t>
      </w:r>
    </w:p>
    <w:p>
      <w:pPr>
        <w:ind w:left="510"/>
      </w:pPr>
      <w:r>
        <w:rPr>
          <w:rFonts w:ascii="Malgun Gothic" w:hAnsi="Malgun Gothic" w:cs="Malgun Gothic" w:eastAsia="Malgun Gothic"/>
          <w:b w:val="0"/>
          <w:i/>
          <w:color w:val="555555"/>
          <w:sz w:val="20"/>
        </w:rPr>
        <w:t>그럼 남는 거지. 빈 쪽을 버려둘 순 없잖아.</w:t>
      </w:r>
    </w:p>
    <w:p>
      <w:r>
        <w:rPr>
          <w:rFonts w:ascii="Calibri" w:hAnsi="Calibri" w:cs="Calibri" w:eastAsia="Malgun Gothic"/>
          <w:b/>
          <w:i w:val="0"/>
          <w:sz w:val="21"/>
        </w:rPr>
        <w:t>Hélène:</w:t>
      </w:r>
      <w:r>
        <w:rPr>
          <w:rFonts w:ascii="Calibri" w:hAnsi="Calibri" w:cs="Calibri" w:eastAsia="Malgun Gothic"/>
          <w:b w:val="0"/>
          <w:i w:val="0"/>
          <w:sz w:val="21"/>
        </w:rPr>
        <w:t xml:space="preserve"> Une dernière chose. Pujol n'est pas Maréchal. Maréchal est un commerçant. Pujol est un élu. Il a été élu par les Parisiens. Il a des amis au gouvernement, dans les médias, dans la justice. Si on se trompe, ce n'est pas un procès qu'on risque. C'est la guerre.</w:t>
      </w:r>
    </w:p>
    <w:p>
      <w:pPr>
        <w:ind w:left="510"/>
      </w:pPr>
      <w:r>
        <w:rPr>
          <w:rFonts w:ascii="Malgun Gothic" w:hAnsi="Malgun Gothic" w:cs="Malgun Gothic" w:eastAsia="Malgun Gothic"/>
          <w:b w:val="0"/>
          <w:i/>
          <w:color w:val="555555"/>
          <w:sz w:val="20"/>
        </w:rPr>
        <w:t>마지막으로 하나. 퓌졸은 마레샬이 아니야. 마레샬은 장사꾼이지만 퓌졸은 선출직이야. 파리 시민들이 뽑은 사람이라고. 정부에도, 언론에도, 사법부에도 친구가 있어. 우리가 틀리면 소송 정도가 아니라 전쟁이야.</w:t>
      </w:r>
    </w:p>
    <w:p>
      <w:r>
        <w:rPr>
          <w:rFonts w:ascii="Calibri" w:hAnsi="Calibri" w:cs="Calibri" w:eastAsia="Malgun Gothic"/>
          <w:b/>
          <w:i w:val="0"/>
          <w:sz w:val="21"/>
        </w:rPr>
        <w:t>Julien:</w:t>
      </w:r>
      <w:r>
        <w:rPr>
          <w:rFonts w:ascii="Calibri" w:hAnsi="Calibri" w:cs="Calibri" w:eastAsia="Malgun Gothic"/>
          <w:b w:val="0"/>
          <w:i w:val="0"/>
          <w:sz w:val="21"/>
        </w:rPr>
        <w:t xml:space="preserve"> Alors on ne se trompera pas.</w:t>
      </w:r>
    </w:p>
    <w:p>
      <w:pPr>
        <w:ind w:left="510"/>
      </w:pPr>
      <w:r>
        <w:rPr>
          <w:rFonts w:ascii="Malgun Gothic" w:hAnsi="Malgun Gothic" w:cs="Malgun Gothic" w:eastAsia="Malgun Gothic"/>
          <w:b w:val="0"/>
          <w:i/>
          <w:color w:val="555555"/>
          <w:sz w:val="20"/>
        </w:rPr>
        <w:t>그럼 틀리지 않으면 되지.</w:t>
      </w:r>
    </w:p>
    <w:p>
      <w:r>
        <w:rPr>
          <w:rFonts w:ascii="Calibri" w:hAnsi="Calibri" w:cs="Calibri" w:eastAsia="Malgun Gothic"/>
          <w:b/>
          <w:i w:val="0"/>
          <w:sz w:val="21"/>
        </w:rPr>
        <w:t>Hélène:</w:t>
      </w:r>
      <w:r>
        <w:rPr>
          <w:rFonts w:ascii="Calibri" w:hAnsi="Calibri" w:cs="Calibri" w:eastAsia="Malgun Gothic"/>
          <w:b w:val="0"/>
          <w:i w:val="0"/>
          <w:sz w:val="21"/>
        </w:rPr>
        <w:t xml:space="preserve"> (elle sourit malgré elle) Tu dis ça à chaque fois.</w:t>
      </w:r>
    </w:p>
    <w:p>
      <w:pPr>
        <w:ind w:left="510"/>
      </w:pPr>
      <w:r>
        <w:rPr>
          <w:rFonts w:ascii="Malgun Gothic" w:hAnsi="Malgun Gothic" w:cs="Malgun Gothic" w:eastAsia="Malgun Gothic"/>
          <w:b w:val="0"/>
          <w:i/>
          <w:color w:val="555555"/>
          <w:sz w:val="20"/>
        </w:rPr>
        <w:t>(저도 모르게 웃으며) 넌 매번 그 말을 하더라.</w:t>
      </w:r>
    </w:p>
    <w:p>
      <w:r>
        <w:rPr>
          <w:rFonts w:ascii="Calibri" w:hAnsi="Calibri" w:cs="Calibri" w:eastAsia="Malgun Gothic"/>
          <w:b/>
          <w:i w:val="0"/>
          <w:sz w:val="21"/>
        </w:rPr>
        <w:t>Julien:</w:t>
      </w:r>
      <w:r>
        <w:rPr>
          <w:rFonts w:ascii="Calibri" w:hAnsi="Calibri" w:cs="Calibri" w:eastAsia="Malgun Gothic"/>
          <w:b w:val="0"/>
          <w:i w:val="0"/>
          <w:sz w:val="21"/>
        </w:rPr>
        <w:t xml:space="preserve"> Et à chaque fois, c'est vrai.</w:t>
      </w:r>
    </w:p>
    <w:p>
      <w:pPr>
        <w:ind w:left="510"/>
      </w:pPr>
      <w:r>
        <w:rPr>
          <w:rFonts w:ascii="Malgun Gothic" w:hAnsi="Malgun Gothic" w:cs="Malgun Gothic" w:eastAsia="Malgun Gothic"/>
          <w:b w:val="0"/>
          <w:i/>
          <w:color w:val="555555"/>
          <w:sz w:val="20"/>
        </w:rPr>
        <w:t>그리고 매번 맞았잖아.</w:t>
      </w:r>
    </w:p>
    <w:p>
      <w:r>
        <w:rPr>
          <w:rFonts w:ascii="Calibri" w:hAnsi="Calibri" w:cs="Calibri" w:eastAsia="Malgun Gothic"/>
          <w:b/>
          <w:i w:val="0"/>
          <w:sz w:val="21"/>
        </w:rPr>
        <w:t>Serveur:</w:t>
      </w:r>
      <w:r>
        <w:rPr>
          <w:rFonts w:ascii="Calibri" w:hAnsi="Calibri" w:cs="Calibri" w:eastAsia="Malgun Gothic"/>
          <w:b w:val="0"/>
          <w:i w:val="0"/>
          <w:sz w:val="21"/>
        </w:rPr>
        <w:t xml:space="preserve"> (au Zinc, à midi) Alors, les héros de la télé ! Qu'est-ce que je vous sers ?</w:t>
      </w:r>
    </w:p>
    <w:p>
      <w:pPr>
        <w:ind w:left="510"/>
      </w:pPr>
      <w:r>
        <w:rPr>
          <w:rFonts w:ascii="Malgun Gothic" w:hAnsi="Malgun Gothic" w:cs="Malgun Gothic" w:eastAsia="Malgun Gothic"/>
          <w:b w:val="0"/>
          <w:i/>
          <w:color w:val="555555"/>
          <w:sz w:val="20"/>
        </w:rPr>
        <w:t>(정오, 르 쟁에서) 자, 텔레비전 스타들! 뭘 드릴까?</w:t>
      </w:r>
    </w:p>
    <w:p>
      <w:r>
        <w:rPr>
          <w:rFonts w:ascii="Calibri" w:hAnsi="Calibri" w:cs="Calibri" w:eastAsia="Malgun Gothic"/>
          <w:b/>
          <w:i w:val="0"/>
          <w:sz w:val="21"/>
        </w:rPr>
        <w:t>Léa:</w:t>
      </w:r>
      <w:r>
        <w:rPr>
          <w:rFonts w:ascii="Calibri" w:hAnsi="Calibri" w:cs="Calibri" w:eastAsia="Malgun Gothic"/>
          <w:b w:val="0"/>
          <w:i w:val="0"/>
          <w:sz w:val="21"/>
        </w:rPr>
        <w:t xml:space="preserve"> Le plat du jour, Momo. C'est quoi, aujourd'hui ?</w:t>
      </w:r>
    </w:p>
    <w:p>
      <w:pPr>
        <w:ind w:left="510"/>
      </w:pPr>
      <w:r>
        <w:rPr>
          <w:rFonts w:ascii="Malgun Gothic" w:hAnsi="Malgun Gothic" w:cs="Malgun Gothic" w:eastAsia="Malgun Gothic"/>
          <w:b w:val="0"/>
          <w:i/>
          <w:color w:val="555555"/>
          <w:sz w:val="20"/>
        </w:rPr>
        <w:t>오늘의 요리요, 모모. 오늘은 뭐예요?</w:t>
      </w:r>
    </w:p>
    <w:p>
      <w:r>
        <w:rPr>
          <w:rFonts w:ascii="Calibri" w:hAnsi="Calibri" w:cs="Calibri" w:eastAsia="Malgun Gothic"/>
          <w:b/>
          <w:i w:val="0"/>
          <w:sz w:val="21"/>
        </w:rPr>
        <w:t>Serveur:</w:t>
      </w:r>
      <w:r>
        <w:rPr>
          <w:rFonts w:ascii="Calibri" w:hAnsi="Calibri" w:cs="Calibri" w:eastAsia="Malgun Gothic"/>
          <w:b w:val="0"/>
          <w:i w:val="0"/>
          <w:sz w:val="21"/>
        </w:rPr>
        <w:t xml:space="preserve"> Hachis parmentier. Fait maison. Vraiment fait maison. Par ma femme, ce matin, dans notre cuisine. Pas dans une usine à Rungis.</w:t>
      </w:r>
    </w:p>
    <w:p>
      <w:pPr>
        <w:ind w:left="510"/>
      </w:pPr>
      <w:r>
        <w:rPr>
          <w:rFonts w:ascii="Malgun Gothic" w:hAnsi="Malgun Gothic" w:cs="Malgun Gothic" w:eastAsia="Malgun Gothic"/>
          <w:b w:val="0"/>
          <w:i/>
          <w:color w:val="555555"/>
          <w:sz w:val="20"/>
        </w:rPr>
        <w:t>아시 파르망티에. 수제야. 진짜 수제. 우리 집사람이 오늘 아침에 우리 주방에서 만든 거. 룅지스 공장이 아니라.</w:t>
      </w:r>
    </w:p>
    <w:p>
      <w:r>
        <w:rPr>
          <w:rFonts w:ascii="Calibri" w:hAnsi="Calibri" w:cs="Calibri" w:eastAsia="Malgun Gothic"/>
          <w:b/>
          <w:i w:val="0"/>
          <w:sz w:val="21"/>
        </w:rPr>
        <w:t>Karim:</w:t>
      </w:r>
      <w:r>
        <w:rPr>
          <w:rFonts w:ascii="Calibri" w:hAnsi="Calibri" w:cs="Calibri" w:eastAsia="Malgun Gothic"/>
          <w:b w:val="0"/>
          <w:i w:val="0"/>
          <w:sz w:val="21"/>
        </w:rPr>
        <w:t xml:space="preserve"> (il rit) Tu as lu l'article, Momo ?</w:t>
      </w:r>
    </w:p>
    <w:p>
      <w:pPr>
        <w:ind w:left="510"/>
      </w:pPr>
      <w:r>
        <w:rPr>
          <w:rFonts w:ascii="Malgun Gothic" w:hAnsi="Malgun Gothic" w:cs="Malgun Gothic" w:eastAsia="Malgun Gothic"/>
          <w:b w:val="0"/>
          <w:i/>
          <w:color w:val="555555"/>
          <w:sz w:val="20"/>
        </w:rPr>
        <w:t>(웃으며) 기사 읽었어, 모모?</w:t>
      </w:r>
    </w:p>
    <w:p>
      <w:r>
        <w:rPr>
          <w:rFonts w:ascii="Calibri" w:hAnsi="Calibri" w:cs="Calibri" w:eastAsia="Malgun Gothic"/>
          <w:b/>
          <w:i w:val="0"/>
          <w:sz w:val="21"/>
        </w:rPr>
        <w:t>Serveur:</w:t>
      </w:r>
      <w:r>
        <w:rPr>
          <w:rFonts w:ascii="Calibri" w:hAnsi="Calibri" w:cs="Calibri" w:eastAsia="Malgun Gothic"/>
          <w:b w:val="0"/>
          <w:i w:val="0"/>
          <w:sz w:val="21"/>
        </w:rPr>
        <w:t xml:space="preserve"> Tout le quartier l'a lu ! Depuis lundi, j'ai trois fois plus de clients. Les gens veulent manger dans un vrai bistrot. (il baisse la voix) Merci, hein.</w:t>
      </w:r>
    </w:p>
    <w:p>
      <w:pPr>
        <w:ind w:left="510"/>
      </w:pPr>
      <w:r>
        <w:rPr>
          <w:rFonts w:ascii="Malgun Gothic" w:hAnsi="Malgun Gothic" w:cs="Malgun Gothic" w:eastAsia="Malgun Gothic"/>
          <w:b w:val="0"/>
          <w:i/>
          <w:color w:val="555555"/>
          <w:sz w:val="20"/>
        </w:rPr>
        <w:t>온 동네가 다 읽었지! 월요일부터 손님이 세 배로 늘었어. 사람들이 진짜 비스트로에서 먹고 싶어 해. (목소리를 낮추며) 고마워, 진짜.</w:t>
      </w:r>
    </w:p>
    <w:p>
      <w:r>
        <w:rPr>
          <w:rFonts w:ascii="Calibri" w:hAnsi="Calibri" w:cs="Calibri" w:eastAsia="Malgun Gothic"/>
          <w:b/>
          <w:i w:val="0"/>
          <w:sz w:val="21"/>
        </w:rPr>
        <w:t>Julien:</w:t>
      </w:r>
      <w:r>
        <w:rPr>
          <w:rFonts w:ascii="Calibri" w:hAnsi="Calibri" w:cs="Calibri" w:eastAsia="Malgun Gothic"/>
          <w:b w:val="0"/>
          <w:i w:val="0"/>
          <w:sz w:val="21"/>
        </w:rPr>
        <w:t xml:space="preserve"> Momo, tu connais le quartier du canal Saint-Denis ? Le projet Canal-Nord ?</w:t>
      </w:r>
    </w:p>
    <w:p>
      <w:pPr>
        <w:ind w:left="510"/>
      </w:pPr>
      <w:r>
        <w:rPr>
          <w:rFonts w:ascii="Malgun Gothic" w:hAnsi="Malgun Gothic" w:cs="Malgun Gothic" w:eastAsia="Malgun Gothic"/>
          <w:b w:val="0"/>
          <w:i/>
          <w:color w:val="555555"/>
          <w:sz w:val="20"/>
        </w:rPr>
        <w:t>모모, 생드니 운하 쪽 동네 알아? 카날노르 사업?</w:t>
      </w:r>
    </w:p>
    <w:p>
      <w:r>
        <w:rPr>
          <w:rFonts w:ascii="Calibri" w:hAnsi="Calibri" w:cs="Calibri" w:eastAsia="Malgun Gothic"/>
          <w:b/>
          <w:i w:val="0"/>
          <w:sz w:val="21"/>
        </w:rPr>
        <w:t>Serveur:</w:t>
      </w:r>
      <w:r>
        <w:rPr>
          <w:rFonts w:ascii="Calibri" w:hAnsi="Calibri" w:cs="Calibri" w:eastAsia="Malgun Gothic"/>
          <w:b w:val="0"/>
          <w:i w:val="0"/>
          <w:sz w:val="21"/>
        </w:rPr>
        <w:t xml:space="preserve"> Si je le connais ! Mon cousin Rachid habite là-bas. Rue de l'Écluse. Enfin… il habitait.</w:t>
      </w:r>
    </w:p>
    <w:p>
      <w:pPr>
        <w:ind w:left="510"/>
      </w:pPr>
      <w:r>
        <w:rPr>
          <w:rFonts w:ascii="Malgun Gothic" w:hAnsi="Malgun Gothic" w:cs="Malgun Gothic" w:eastAsia="Malgun Gothic"/>
          <w:b w:val="0"/>
          <w:i/>
          <w:color w:val="555555"/>
          <w:sz w:val="20"/>
        </w:rPr>
        <w:t>알다마다! 내 사촌 라시드가 거기 살아. 에클뤼즈 거리. 그러니까… 살았었지.</w:t>
      </w:r>
    </w:p>
    <w:p>
      <w:r>
        <w:rPr>
          <w:rFonts w:ascii="Calibri" w:hAnsi="Calibri" w:cs="Calibri" w:eastAsia="Malgun Gothic"/>
          <w:b/>
          <w:i w:val="0"/>
          <w:sz w:val="21"/>
        </w:rPr>
        <w:t>Léa:</w:t>
      </w:r>
      <w:r>
        <w:rPr>
          <w:rFonts w:ascii="Calibri" w:hAnsi="Calibri" w:cs="Calibri" w:eastAsia="Malgun Gothic"/>
          <w:b w:val="0"/>
          <w:i w:val="0"/>
          <w:sz w:val="21"/>
        </w:rPr>
        <w:t xml:space="preserve"> Il habitait ? Il a déménagé ?</w:t>
      </w:r>
    </w:p>
    <w:p>
      <w:pPr>
        <w:ind w:left="510"/>
      </w:pPr>
      <w:r>
        <w:rPr>
          <w:rFonts w:ascii="Malgun Gothic" w:hAnsi="Malgun Gothic" w:cs="Malgun Gothic" w:eastAsia="Malgun Gothic"/>
          <w:b w:val="0"/>
          <w:i/>
          <w:color w:val="555555"/>
          <w:sz w:val="20"/>
        </w:rPr>
        <w:t>살았었다고요? 이사 갔어요?</w:t>
      </w:r>
    </w:p>
    <w:p>
      <w:r>
        <w:rPr>
          <w:rFonts w:ascii="Calibri" w:hAnsi="Calibri" w:cs="Calibri" w:eastAsia="Malgun Gothic"/>
          <w:b/>
          <w:i w:val="0"/>
          <w:sz w:val="21"/>
        </w:rPr>
        <w:t>Serveur:</w:t>
      </w:r>
      <w:r>
        <w:rPr>
          <w:rFonts w:ascii="Calibri" w:hAnsi="Calibri" w:cs="Calibri" w:eastAsia="Malgun Gothic"/>
          <w:b w:val="0"/>
          <w:i w:val="0"/>
          <w:sz w:val="21"/>
        </w:rPr>
        <w:t xml:space="preserve"> On l'a fait partir. Son immeuble va être détruit pour construire les nouveaux logements. La Ville lui a proposé un appartement à Sevran. À vingt kilomètres. Loin de son travail, loin de ses enfants à l'école.</w:t>
      </w:r>
    </w:p>
    <w:p>
      <w:pPr>
        <w:ind w:left="510"/>
      </w:pPr>
      <w:r>
        <w:rPr>
          <w:rFonts w:ascii="Malgun Gothic" w:hAnsi="Malgun Gothic" w:cs="Malgun Gothic" w:eastAsia="Malgun Gothic"/>
          <w:b w:val="0"/>
          <w:i/>
          <w:color w:val="555555"/>
          <w:sz w:val="20"/>
        </w:rPr>
        <w:t>쫓겨났지. 새 주택을 짓는다고 그 건물을 허문대. 시에서 세브랑에 있는 아파트를 제안했어. 20킬로미터 떨어진 데. 직장에서도 멀고, 학교 다니는 애들한테서도 멀고.</w:t>
      </w:r>
    </w:p>
    <w:p>
      <w:r>
        <w:rPr>
          <w:rFonts w:ascii="Calibri" w:hAnsi="Calibri" w:cs="Calibri" w:eastAsia="Malgun Gothic"/>
          <w:b/>
          <w:i w:val="0"/>
          <w:sz w:val="21"/>
        </w:rPr>
        <w:t>Karim:</w:t>
      </w:r>
      <w:r>
        <w:rPr>
          <w:rFonts w:ascii="Calibri" w:hAnsi="Calibri" w:cs="Calibri" w:eastAsia="Malgun Gothic"/>
          <w:b w:val="0"/>
          <w:i w:val="0"/>
          <w:sz w:val="21"/>
        </w:rPr>
        <w:t xml:space="preserve"> Et les nouveaux logements, ils seront pour qui ?</w:t>
      </w:r>
    </w:p>
    <w:p>
      <w:pPr>
        <w:ind w:left="510"/>
      </w:pPr>
      <w:r>
        <w:rPr>
          <w:rFonts w:ascii="Malgun Gothic" w:hAnsi="Malgun Gothic" w:cs="Malgun Gothic" w:eastAsia="Malgun Gothic"/>
          <w:b w:val="0"/>
          <w:i/>
          <w:color w:val="555555"/>
          <w:sz w:val="20"/>
        </w:rPr>
        <w:t>그럼 새 주택은 누구를 위한 건데?</w:t>
      </w:r>
    </w:p>
    <w:p>
      <w:r>
        <w:rPr>
          <w:rFonts w:ascii="Calibri" w:hAnsi="Calibri" w:cs="Calibri" w:eastAsia="Malgun Gothic"/>
          <w:b/>
          <w:i w:val="0"/>
          <w:sz w:val="21"/>
        </w:rPr>
        <w:t>Serveur:</w:t>
      </w:r>
      <w:r>
        <w:rPr>
          <w:rFonts w:ascii="Calibri" w:hAnsi="Calibri" w:cs="Calibri" w:eastAsia="Malgun Gothic"/>
          <w:b w:val="0"/>
          <w:i w:val="0"/>
          <w:sz w:val="21"/>
        </w:rPr>
        <w:t xml:space="preserve"> (il hausse les épaules) Pas pour Rachid, en tout cas. Ils disent « logements mixtes ». Ça veut dire : un peu de logement social, et beaucoup d'appartements à dix mille euros le mètre carré.</w:t>
      </w:r>
    </w:p>
    <w:p>
      <w:pPr>
        <w:ind w:left="510"/>
      </w:pPr>
      <w:r>
        <w:rPr>
          <w:rFonts w:ascii="Malgun Gothic" w:hAnsi="Malgun Gothic" w:cs="Malgun Gothic" w:eastAsia="Malgun Gothic"/>
          <w:b w:val="0"/>
          <w:i/>
          <w:color w:val="555555"/>
          <w:sz w:val="20"/>
        </w:rPr>
        <w:t>(어깨를 으쓱하며) 어쨌든 라시드를 위한 건 아니야. «혼합 주택»이라고 하더라. 그 말은, 사회 주택은 조금이고 제곱미터당 1만 유로짜리 아파트가 잔뜩이라는 거지.</w:t>
      </w:r>
    </w:p>
    <w:p>
      <w:r>
        <w:rPr>
          <w:rFonts w:ascii="Calibri" w:hAnsi="Calibri" w:cs="Calibri" w:eastAsia="Malgun Gothic"/>
          <w:b/>
          <w:i w:val="0"/>
          <w:sz w:val="21"/>
        </w:rPr>
        <w:t>Léa:</w:t>
      </w:r>
      <w:r>
        <w:rPr>
          <w:rFonts w:ascii="Calibri" w:hAnsi="Calibri" w:cs="Calibri" w:eastAsia="Malgun Gothic"/>
          <w:b w:val="0"/>
          <w:i w:val="0"/>
          <w:sz w:val="21"/>
        </w:rPr>
        <w:t xml:space="preserve"> Dix mille euros le mètre carré ? Dans ce quartier ?</w:t>
      </w:r>
    </w:p>
    <w:p>
      <w:pPr>
        <w:ind w:left="510"/>
      </w:pPr>
      <w:r>
        <w:rPr>
          <w:rFonts w:ascii="Malgun Gothic" w:hAnsi="Malgun Gothic" w:cs="Malgun Gothic" w:eastAsia="Malgun Gothic"/>
          <w:b w:val="0"/>
          <w:i/>
          <w:color w:val="555555"/>
          <w:sz w:val="20"/>
        </w:rPr>
        <w:t>제곱미터당 1만 유로요? 그 동네에서?</w:t>
      </w:r>
    </w:p>
    <w:p>
      <w:r>
        <w:rPr>
          <w:rFonts w:ascii="Calibri" w:hAnsi="Calibri" w:cs="Calibri" w:eastAsia="Malgun Gothic"/>
          <w:b/>
          <w:i w:val="0"/>
          <w:sz w:val="21"/>
        </w:rPr>
        <w:t>Serveur:</w:t>
      </w:r>
      <w:r>
        <w:rPr>
          <w:rFonts w:ascii="Calibri" w:hAnsi="Calibri" w:cs="Calibri" w:eastAsia="Malgun Gothic"/>
          <w:b w:val="0"/>
          <w:i w:val="0"/>
          <w:sz w:val="21"/>
        </w:rPr>
        <w:t xml:space="preserve"> Avec le nouveau parc, la piscine, le canal rénové… le quartier va devenir à la mode. Les promoteurs le savent. Les pauvres, ils partent. Les riches arrivent.</w:t>
      </w:r>
    </w:p>
    <w:p>
      <w:pPr>
        <w:ind w:left="510"/>
      </w:pPr>
      <w:r>
        <w:rPr>
          <w:rFonts w:ascii="Malgun Gothic" w:hAnsi="Malgun Gothic" w:cs="Malgun Gothic" w:eastAsia="Malgun Gothic"/>
          <w:b w:val="0"/>
          <w:i/>
          <w:color w:val="555555"/>
          <w:sz w:val="20"/>
        </w:rPr>
        <w:t>새 공원, 수영장, 새로 단장한 운하까지… 그 동네는 뜨게 될 거야. 개발업자들은 알지. 가난한 사람들은 떠나고 부자들이 들어오는 거야.</w:t>
      </w:r>
    </w:p>
    <w:p>
      <w:r>
        <w:rPr>
          <w:rFonts w:ascii="Calibri" w:hAnsi="Calibri" w:cs="Calibri" w:eastAsia="Malgun Gothic"/>
          <w:b/>
          <w:i w:val="0"/>
          <w:sz w:val="21"/>
        </w:rPr>
        <w:t>Julien:</w:t>
      </w:r>
      <w:r>
        <w:rPr>
          <w:rFonts w:ascii="Calibri" w:hAnsi="Calibri" w:cs="Calibri" w:eastAsia="Malgun Gothic"/>
          <w:b w:val="0"/>
          <w:i w:val="0"/>
          <w:sz w:val="21"/>
        </w:rPr>
        <w:t xml:space="preserve"> Ton cousin accepterait de nous parler ?</w:t>
      </w:r>
    </w:p>
    <w:p>
      <w:pPr>
        <w:ind w:left="510"/>
      </w:pPr>
      <w:r>
        <w:rPr>
          <w:rFonts w:ascii="Malgun Gothic" w:hAnsi="Malgun Gothic" w:cs="Malgun Gothic" w:eastAsia="Malgun Gothic"/>
          <w:b w:val="0"/>
          <w:i/>
          <w:color w:val="555555"/>
          <w:sz w:val="20"/>
        </w:rPr>
        <w:t>네 사촌이 우리랑 얘기해 줄까?</w:t>
      </w:r>
    </w:p>
    <w:p>
      <w:r>
        <w:rPr>
          <w:rFonts w:ascii="Calibri" w:hAnsi="Calibri" w:cs="Calibri" w:eastAsia="Malgun Gothic"/>
          <w:b/>
          <w:i w:val="0"/>
          <w:sz w:val="21"/>
        </w:rPr>
        <w:t>Serveur:</w:t>
      </w:r>
      <w:r>
        <w:rPr>
          <w:rFonts w:ascii="Calibri" w:hAnsi="Calibri" w:cs="Calibri" w:eastAsia="Malgun Gothic"/>
          <w:b w:val="0"/>
          <w:i w:val="0"/>
          <w:sz w:val="21"/>
        </w:rPr>
        <w:t xml:space="preserve"> Rachid ? Il ne parle que de ça depuis deux ans. Il sera content que quelqu'un l'écoute enfin. Je lui donne votre numéro.</w:t>
      </w:r>
    </w:p>
    <w:p>
      <w:pPr>
        <w:ind w:left="510"/>
      </w:pPr>
      <w:r>
        <w:rPr>
          <w:rFonts w:ascii="Malgun Gothic" w:hAnsi="Malgun Gothic" w:cs="Malgun Gothic" w:eastAsia="Malgun Gothic"/>
          <w:b w:val="0"/>
          <w:i/>
          <w:color w:val="555555"/>
          <w:sz w:val="20"/>
        </w:rPr>
        <w:t>라시드? 2년째 그 얘기밖에 안 해. 드디어 누가 들어 준다면 좋아할 거야. 너희 번호 줄게.</w:t>
      </w:r>
    </w:p>
    <w:p>
      <w:r>
        <w:rPr>
          <w:rFonts w:ascii="Calibri" w:hAnsi="Calibri" w:cs="Calibri" w:eastAsia="Malgun Gothic"/>
          <w:b/>
          <w:i w:val="0"/>
          <w:sz w:val="21"/>
        </w:rPr>
        <w:t>Léa:</w:t>
      </w:r>
      <w:r>
        <w:rPr>
          <w:rFonts w:ascii="Calibri" w:hAnsi="Calibri" w:cs="Calibri" w:eastAsia="Malgun Gothic"/>
          <w:b w:val="0"/>
          <w:i w:val="0"/>
          <w:sz w:val="21"/>
        </w:rPr>
        <w:t xml:space="preserve"> Merci, Momo !</w:t>
      </w:r>
    </w:p>
    <w:p>
      <w:pPr>
        <w:ind w:left="510"/>
      </w:pPr>
      <w:r>
        <w:rPr>
          <w:rFonts w:ascii="Malgun Gothic" w:hAnsi="Malgun Gothic" w:cs="Malgun Gothic" w:eastAsia="Malgun Gothic"/>
          <w:b w:val="0"/>
          <w:i/>
          <w:color w:val="555555"/>
          <w:sz w:val="20"/>
        </w:rPr>
        <w:t>고마워요, 모모!</w:t>
      </w:r>
    </w:p>
    <w:p>
      <w:r>
        <w:rPr>
          <w:rFonts w:ascii="Calibri" w:hAnsi="Calibri" w:cs="Calibri" w:eastAsia="Malgun Gothic"/>
          <w:b/>
          <w:i w:val="0"/>
          <w:sz w:val="21"/>
        </w:rPr>
        <w:t>Serveur:</w:t>
      </w:r>
      <w:r>
        <w:rPr>
          <w:rFonts w:ascii="Calibri" w:hAnsi="Calibri" w:cs="Calibri" w:eastAsia="Malgun Gothic"/>
          <w:b w:val="0"/>
          <w:i w:val="0"/>
          <w:sz w:val="21"/>
        </w:rPr>
        <w:t xml:space="preserve"> Et voilà trois hachis parmentier. Faits maison. Je le répète : vraiment faits maison.</w:t>
      </w:r>
    </w:p>
    <w:p>
      <w:pPr>
        <w:ind w:left="510"/>
      </w:pPr>
      <w:r>
        <w:rPr>
          <w:rFonts w:ascii="Malgun Gothic" w:hAnsi="Malgun Gothic" w:cs="Malgun Gothic" w:eastAsia="Malgun Gothic"/>
          <w:b w:val="0"/>
          <w:i/>
          <w:color w:val="555555"/>
          <w:sz w:val="20"/>
        </w:rPr>
        <w:t>그리고 아시 파르망티에 셋 나왔습니다. 수제야. 다시 말하지만, 진짜 수제.</w:t>
      </w:r>
    </w:p>
    <w:p>
      <w:r>
        <w:rPr>
          <w:rFonts w:ascii="Calibri" w:hAnsi="Calibri" w:cs="Calibri" w:eastAsia="Malgun Gothic"/>
          <w:b/>
          <w:i w:val="0"/>
          <w:sz w:val="21"/>
        </w:rPr>
        <w:t>Léa:</w:t>
      </w:r>
      <w:r>
        <w:rPr>
          <w:rFonts w:ascii="Calibri" w:hAnsi="Calibri" w:cs="Calibri" w:eastAsia="Malgun Gothic"/>
          <w:b w:val="0"/>
          <w:i w:val="0"/>
          <w:sz w:val="21"/>
        </w:rPr>
        <w:t xml:space="preserve"> (elle goûte) Mmm… C'est délicieux. Et pas régulier du tout. Il y a des morceaux plus gros que d'autres.</w:t>
      </w:r>
    </w:p>
    <w:p>
      <w:pPr>
        <w:ind w:left="510"/>
      </w:pPr>
      <w:r>
        <w:rPr>
          <w:rFonts w:ascii="Malgun Gothic" w:hAnsi="Malgun Gothic" w:cs="Malgun Gothic" w:eastAsia="Malgun Gothic"/>
          <w:b w:val="0"/>
          <w:i/>
          <w:color w:val="555555"/>
          <w:sz w:val="20"/>
        </w:rPr>
        <w:t>(맛보며) 음… 맛있다. 그리고 전혀 균일하지 않아. 덩어리가 큰 것도 있고 작은 것도 있어.</w:t>
      </w:r>
    </w:p>
    <w:p>
      <w:r>
        <w:rPr>
          <w:rFonts w:ascii="Calibri" w:hAnsi="Calibri" w:cs="Calibri" w:eastAsia="Malgun Gothic"/>
          <w:b/>
          <w:i w:val="0"/>
          <w:sz w:val="21"/>
        </w:rPr>
        <w:t>Serveur:</w:t>
      </w:r>
      <w:r>
        <w:rPr>
          <w:rFonts w:ascii="Calibri" w:hAnsi="Calibri" w:cs="Calibri" w:eastAsia="Malgun Gothic"/>
          <w:b w:val="0"/>
          <w:i w:val="0"/>
          <w:sz w:val="21"/>
        </w:rPr>
        <w:t xml:space="preserve"> (fier) C'est ça, le fait maison, ma petite. L'imperfection.</w:t>
      </w:r>
    </w:p>
    <w:p>
      <w:pPr>
        <w:ind w:left="510"/>
      </w:pPr>
      <w:r>
        <w:rPr>
          <w:rFonts w:ascii="Malgun Gothic" w:hAnsi="Malgun Gothic" w:cs="Malgun Gothic" w:eastAsia="Malgun Gothic"/>
          <w:b w:val="0"/>
          <w:i/>
          <w:color w:val="555555"/>
          <w:sz w:val="20"/>
        </w:rPr>
        <w:t>(자랑스럽게) 그게 수제야, 아가씨. 불완전함.</w:t>
      </w:r>
    </w:p>
    <w:p>
      <w:r>
        <w:rPr>
          <w:rFonts w:ascii="Calibri" w:hAnsi="Calibri" w:cs="Calibri" w:eastAsia="Malgun Gothic"/>
          <w:b/>
          <w:i w:val="0"/>
          <w:sz w:val="21"/>
        </w:rPr>
        <w:t>Julien:</w:t>
      </w:r>
      <w:r>
        <w:rPr>
          <w:rFonts w:ascii="Calibri" w:hAnsi="Calibri" w:cs="Calibri" w:eastAsia="Malgun Gothic"/>
          <w:b w:val="0"/>
          <w:i w:val="0"/>
          <w:sz w:val="21"/>
        </w:rPr>
        <w:t xml:space="preserve"> Momo, tu connais le Pavillon du Canal ? La brasserie de Maréchal, à côté du chantier ?</w:t>
      </w:r>
    </w:p>
    <w:p>
      <w:pPr>
        <w:ind w:left="510"/>
      </w:pPr>
      <w:r>
        <w:rPr>
          <w:rFonts w:ascii="Malgun Gothic" w:hAnsi="Malgun Gothic" w:cs="Malgun Gothic" w:eastAsia="Malgun Gothic"/>
          <w:b w:val="0"/>
          <w:i/>
          <w:color w:val="555555"/>
          <w:sz w:val="20"/>
        </w:rPr>
        <w:t>모모, 파비용 뒤 카날 알아? 공사장 옆에 있는 마레샬 브라스리?</w:t>
      </w:r>
    </w:p>
    <w:p>
      <w:r>
        <w:rPr>
          <w:rFonts w:ascii="Calibri" w:hAnsi="Calibri" w:cs="Calibri" w:eastAsia="Malgun Gothic"/>
          <w:b/>
          <w:i w:val="0"/>
          <w:sz w:val="21"/>
        </w:rPr>
        <w:t>Serveur:</w:t>
      </w:r>
      <w:r>
        <w:rPr>
          <w:rFonts w:ascii="Calibri" w:hAnsi="Calibri" w:cs="Calibri" w:eastAsia="Malgun Gothic"/>
          <w:b w:val="0"/>
          <w:i w:val="0"/>
          <w:sz w:val="21"/>
        </w:rPr>
        <w:t xml:space="preserve"> (son visage change) Si je le connais… J'ai voulu le louer, moi, ce pavillon.</w:t>
      </w:r>
    </w:p>
    <w:p>
      <w:pPr>
        <w:ind w:left="510"/>
      </w:pPr>
      <w:r>
        <w:rPr>
          <w:rFonts w:ascii="Malgun Gothic" w:hAnsi="Malgun Gothic" w:cs="Malgun Gothic" w:eastAsia="Malgun Gothic"/>
          <w:b w:val="0"/>
          <w:i/>
          <w:color w:val="555555"/>
          <w:sz w:val="20"/>
        </w:rPr>
        <w:t>(표정이 바뀌며) 알다마다… 내가 그 파비용을 빌리고 싶었거든.</w:t>
      </w:r>
    </w:p>
    <w:p>
      <w:r>
        <w:rPr>
          <w:rFonts w:ascii="Calibri" w:hAnsi="Calibri" w:cs="Calibri" w:eastAsia="Malgun Gothic"/>
          <w:b/>
          <w:i w:val="0"/>
          <w:sz w:val="21"/>
        </w:rPr>
        <w:t>Léa:</w:t>
      </w:r>
      <w:r>
        <w:rPr>
          <w:rFonts w:ascii="Calibri" w:hAnsi="Calibri" w:cs="Calibri" w:eastAsia="Malgun Gothic"/>
          <w:b w:val="0"/>
          <w:i w:val="0"/>
          <w:sz w:val="21"/>
        </w:rPr>
        <w:t xml:space="preserve"> Vous ? Vraiment ?</w:t>
      </w:r>
    </w:p>
    <w:p>
      <w:pPr>
        <w:ind w:left="510"/>
      </w:pPr>
      <w:r>
        <w:rPr>
          <w:rFonts w:ascii="Malgun Gothic" w:hAnsi="Malgun Gothic" w:cs="Malgun Gothic" w:eastAsia="Malgun Gothic"/>
          <w:b w:val="0"/>
          <w:i/>
          <w:color w:val="555555"/>
          <w:sz w:val="20"/>
        </w:rPr>
        <w:t>모모가요? 정말요?</w:t>
      </w:r>
    </w:p>
    <w:p>
      <w:r>
        <w:rPr>
          <w:rFonts w:ascii="Calibri" w:hAnsi="Calibri" w:cs="Calibri" w:eastAsia="Malgun Gothic"/>
          <w:b/>
          <w:i w:val="0"/>
          <w:sz w:val="21"/>
        </w:rPr>
        <w:t>Serveur:</w:t>
      </w:r>
      <w:r>
        <w:rPr>
          <w:rFonts w:ascii="Calibri" w:hAnsi="Calibri" w:cs="Calibri" w:eastAsia="Malgun Gothic"/>
          <w:b w:val="0"/>
          <w:i w:val="0"/>
          <w:sz w:val="21"/>
        </w:rPr>
        <w:t xml:space="preserve"> En 2022, la Ville a publié une annonce. « Location d'un pavillon public pour une activité de restauration. » J'ai préparé un dossier pendant trois mois. Avec mon banquier, mon comptable. Je voulais ouvrir un deuxième bistrot. Pour mon fils.</w:t>
      </w:r>
    </w:p>
    <w:p>
      <w:pPr>
        <w:ind w:left="510"/>
      </w:pPr>
      <w:r>
        <w:rPr>
          <w:rFonts w:ascii="Malgun Gothic" w:hAnsi="Malgun Gothic" w:cs="Malgun Gothic" w:eastAsia="Malgun Gothic"/>
          <w:b w:val="0"/>
          <w:i/>
          <w:color w:val="555555"/>
          <w:sz w:val="20"/>
        </w:rPr>
        <w:t>2022년에 시가 공고를 냈어. «식당 영업을 위한 공공 파비용 임대.» 석 달 동안 서류를 준비했지. 은행 담당자랑, 회계사랑. 두 번째 비스트로를 열고 싶었어. 우리 아들을 위해서.</w:t>
      </w:r>
    </w:p>
    <w:p>
      <w:r>
        <w:rPr>
          <w:rFonts w:ascii="Calibri" w:hAnsi="Calibri" w:cs="Calibri" w:eastAsia="Malgun Gothic"/>
          <w:b/>
          <w:i w:val="0"/>
          <w:sz w:val="21"/>
        </w:rPr>
        <w:t>Karim:</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Serveur:</w:t>
      </w:r>
      <w:r>
        <w:rPr>
          <w:rFonts w:ascii="Calibri" w:hAnsi="Calibri" w:cs="Calibri" w:eastAsia="Malgun Gothic"/>
          <w:b w:val="0"/>
          <w:i w:val="0"/>
          <w:sz w:val="21"/>
        </w:rPr>
        <w:t xml:space="preserve"> Et rien. Une lettre de deux lignes. « Votre candidature n'a pas été retenue. » Trois semaines plus tard, j'ai vu dans le journal : Maréchal, Pujol, et un grand ruban rouge.</w:t>
      </w:r>
    </w:p>
    <w:p>
      <w:pPr>
        <w:ind w:left="510"/>
      </w:pPr>
      <w:r>
        <w:rPr>
          <w:rFonts w:ascii="Malgun Gothic" w:hAnsi="Malgun Gothic" w:cs="Malgun Gothic" w:eastAsia="Malgun Gothic"/>
          <w:b w:val="0"/>
          <w:i/>
          <w:color w:val="555555"/>
          <w:sz w:val="20"/>
        </w:rPr>
        <w:t>그리고 아무것도. 두 줄짜리 편지 한 통. «귀하의 지원은 채택되지 않았습니다.» 3주 뒤에 신문에서 봤지. 마레샬, 퓌졸, 그리고 커다란 빨간 테이프.</w:t>
      </w:r>
    </w:p>
    <w:p>
      <w:r>
        <w:rPr>
          <w:rFonts w:ascii="Calibri" w:hAnsi="Calibri" w:cs="Calibri" w:eastAsia="Malgun Gothic"/>
          <w:b/>
          <w:i w:val="0"/>
          <w:sz w:val="21"/>
        </w:rPr>
        <w:t>Julien:</w:t>
      </w:r>
      <w:r>
        <w:rPr>
          <w:rFonts w:ascii="Calibri" w:hAnsi="Calibri" w:cs="Calibri" w:eastAsia="Malgun Gothic"/>
          <w:b w:val="0"/>
          <w:i w:val="0"/>
          <w:sz w:val="21"/>
        </w:rPr>
        <w:t xml:space="preserve"> Tu sais combien tu proposais comme loyer ?</w:t>
      </w:r>
    </w:p>
    <w:p>
      <w:pPr>
        <w:ind w:left="510"/>
      </w:pPr>
      <w:r>
        <w:rPr>
          <w:rFonts w:ascii="Malgun Gothic" w:hAnsi="Malgun Gothic" w:cs="Malgun Gothic" w:eastAsia="Malgun Gothic"/>
          <w:b w:val="0"/>
          <w:i/>
          <w:color w:val="555555"/>
          <w:sz w:val="20"/>
        </w:rPr>
        <w:t>임대료로 얼마를 제시했는지 기억나?</w:t>
      </w:r>
    </w:p>
    <w:p>
      <w:r>
        <w:rPr>
          <w:rFonts w:ascii="Calibri" w:hAnsi="Calibri" w:cs="Calibri" w:eastAsia="Malgun Gothic"/>
          <w:b/>
          <w:i w:val="0"/>
          <w:sz w:val="21"/>
        </w:rPr>
        <w:t>Serveur:</w:t>
      </w:r>
      <w:r>
        <w:rPr>
          <w:rFonts w:ascii="Calibri" w:hAnsi="Calibri" w:cs="Calibri" w:eastAsia="Malgun Gothic"/>
          <w:b w:val="0"/>
          <w:i w:val="0"/>
          <w:sz w:val="21"/>
        </w:rPr>
        <w:t xml:space="preserve"> Huit mille euros par mois. C'était beaucoup pour moi. Mais je voulais vraiment ce pavillon.</w:t>
      </w:r>
    </w:p>
    <w:p>
      <w:pPr>
        <w:ind w:left="510"/>
      </w:pPr>
      <w:r>
        <w:rPr>
          <w:rFonts w:ascii="Malgun Gothic" w:hAnsi="Malgun Gothic" w:cs="Malgun Gothic" w:eastAsia="Malgun Gothic"/>
          <w:b w:val="0"/>
          <w:i/>
          <w:color w:val="555555"/>
          <w:sz w:val="20"/>
        </w:rPr>
        <w:t>한 달에 8천 유로. 나한텐 큰돈이었지. 그래도 그 파비용을 정말 갖고 싶었어.</w:t>
      </w:r>
    </w:p>
    <w:p>
      <w:r>
        <w:rPr>
          <w:rFonts w:ascii="Calibri" w:hAnsi="Calibri" w:cs="Calibri" w:eastAsia="Malgun Gothic"/>
          <w:b/>
          <w:i w:val="0"/>
          <w:sz w:val="21"/>
        </w:rPr>
        <w:t>Karim:</w:t>
      </w:r>
      <w:r>
        <w:rPr>
          <w:rFonts w:ascii="Calibri" w:hAnsi="Calibri" w:cs="Calibri" w:eastAsia="Malgun Gothic"/>
          <w:b w:val="0"/>
          <w:i w:val="0"/>
          <w:sz w:val="21"/>
        </w:rPr>
        <w:t xml:space="preserve"> (il vérifie sur son téléphone) Maréchal paie… trois mille deux cents euros par mois. Selon le bail publié par la Ville.</w:t>
      </w:r>
    </w:p>
    <w:p>
      <w:pPr>
        <w:ind w:left="510"/>
      </w:pPr>
      <w:r>
        <w:rPr>
          <w:rFonts w:ascii="Malgun Gothic" w:hAnsi="Malgun Gothic" w:cs="Malgun Gothic" w:eastAsia="Malgun Gothic"/>
          <w:b w:val="0"/>
          <w:i/>
          <w:color w:val="555555"/>
          <w:sz w:val="20"/>
        </w:rPr>
        <w:t>(휴대폰으로 확인하며) 마레샬은… 한 달에 3,200유로를 내. 시가 공개한 임대 계약서에 따르면.</w:t>
      </w:r>
    </w:p>
    <w:p>
      <w:r>
        <w:rPr>
          <w:rFonts w:ascii="Calibri" w:hAnsi="Calibri" w:cs="Calibri" w:eastAsia="Malgun Gothic"/>
          <w:b/>
          <w:i w:val="0"/>
          <w:sz w:val="21"/>
        </w:rPr>
        <w:t>Serveur:</w:t>
      </w:r>
      <w:r>
        <w:rPr>
          <w:rFonts w:ascii="Calibri" w:hAnsi="Calibri" w:cs="Calibri" w:eastAsia="Malgun Gothic"/>
          <w:b w:val="0"/>
          <w:i w:val="0"/>
          <w:sz w:val="21"/>
        </w:rPr>
        <w:t xml:space="preserve"> (il pose son torchon) Trois mille deux cents ? Moi, j'offrais huit mille. Et c'est lui qui a gagné ?</w:t>
      </w:r>
    </w:p>
    <w:p>
      <w:pPr>
        <w:ind w:left="510"/>
      </w:pPr>
      <w:r>
        <w:rPr>
          <w:rFonts w:ascii="Malgun Gothic" w:hAnsi="Malgun Gothic" w:cs="Malgun Gothic" w:eastAsia="Malgun Gothic"/>
          <w:b w:val="0"/>
          <w:i/>
          <w:color w:val="555555"/>
          <w:sz w:val="20"/>
        </w:rPr>
        <w:t>(행주를 내려놓으며) 3,200? 난 8천을 제시했는데. 그런데 그 사람이 땄다고?</w:t>
      </w:r>
    </w:p>
    <w:p>
      <w:r>
        <w:rPr>
          <w:rFonts w:ascii="Calibri" w:hAnsi="Calibri" w:cs="Calibri" w:eastAsia="Malgun Gothic"/>
          <w:b/>
          <w:i w:val="0"/>
          <w:sz w:val="21"/>
        </w:rPr>
        <w:t>Léa:</w:t>
      </w:r>
      <w:r>
        <w:rPr>
          <w:rFonts w:ascii="Calibri" w:hAnsi="Calibri" w:cs="Calibri" w:eastAsia="Malgun Gothic"/>
          <w:b w:val="0"/>
          <w:i w:val="0"/>
          <w:sz w:val="21"/>
        </w:rPr>
        <w:t xml:space="preserve"> Moins de la moitié de votre offre…</w:t>
      </w:r>
    </w:p>
    <w:p>
      <w:pPr>
        <w:ind w:left="510"/>
      </w:pPr>
      <w:r>
        <w:rPr>
          <w:rFonts w:ascii="Malgun Gothic" w:hAnsi="Malgun Gothic" w:cs="Malgun Gothic" w:eastAsia="Malgun Gothic"/>
          <w:b w:val="0"/>
          <w:i/>
          <w:color w:val="555555"/>
          <w:sz w:val="20"/>
        </w:rPr>
        <w:t>모모 제안의 절반도 안 되네요…</w:t>
      </w:r>
    </w:p>
    <w:p>
      <w:r>
        <w:rPr>
          <w:rFonts w:ascii="Calibri" w:hAnsi="Calibri" w:cs="Calibri" w:eastAsia="Malgun Gothic"/>
          <w:b/>
          <w:i w:val="0"/>
          <w:sz w:val="21"/>
        </w:rPr>
        <w:t>Serveur:</w:t>
      </w:r>
      <w:r>
        <w:rPr>
          <w:rFonts w:ascii="Calibri" w:hAnsi="Calibri" w:cs="Calibri" w:eastAsia="Malgun Gothic"/>
          <w:b w:val="0"/>
          <w:i w:val="0"/>
          <w:sz w:val="21"/>
        </w:rPr>
        <w:t xml:space="preserve"> (il secoue la tête) Je pensais que j'avais perdu parce que je n'étais pas assez connu. Pas assez chic. Je n'imaginais pas…</w:t>
      </w:r>
    </w:p>
    <w:p>
      <w:pPr>
        <w:ind w:left="510"/>
      </w:pPr>
      <w:r>
        <w:rPr>
          <w:rFonts w:ascii="Malgun Gothic" w:hAnsi="Malgun Gothic" w:cs="Malgun Gothic" w:eastAsia="Malgun Gothic"/>
          <w:b w:val="0"/>
          <w:i/>
          <w:color w:val="555555"/>
          <w:sz w:val="20"/>
        </w:rPr>
        <w:t>(고개를 저으며) 내가 유명하지 않아서, 세련되지 않아서 진 줄 알았어. 그런 줄은 상상도 못 했지…</w:t>
      </w:r>
    </w:p>
    <w:p>
      <w:r>
        <w:rPr>
          <w:rFonts w:ascii="Calibri" w:hAnsi="Calibri" w:cs="Calibri" w:eastAsia="Malgun Gothic"/>
          <w:b/>
          <w:i w:val="0"/>
          <w:sz w:val="21"/>
        </w:rPr>
        <w:t>Julien:</w:t>
      </w:r>
      <w:r>
        <w:rPr>
          <w:rFonts w:ascii="Calibri" w:hAnsi="Calibri" w:cs="Calibri" w:eastAsia="Malgun Gothic"/>
          <w:b w:val="0"/>
          <w:i w:val="0"/>
          <w:sz w:val="21"/>
        </w:rPr>
        <w:t xml:space="preserve"> Tu as gardé ton dossier ? Et la lettre de refus ?</w:t>
      </w:r>
    </w:p>
    <w:p>
      <w:pPr>
        <w:ind w:left="510"/>
      </w:pPr>
      <w:r>
        <w:rPr>
          <w:rFonts w:ascii="Malgun Gothic" w:hAnsi="Malgun Gothic" w:cs="Malgun Gothic" w:eastAsia="Malgun Gothic"/>
          <w:b w:val="0"/>
          <w:i/>
          <w:color w:val="555555"/>
          <w:sz w:val="20"/>
        </w:rPr>
        <w:t>그 서류랑 거절 편지는 갖고 있어?</w:t>
      </w:r>
    </w:p>
    <w:p>
      <w:r>
        <w:rPr>
          <w:rFonts w:ascii="Calibri" w:hAnsi="Calibri" w:cs="Calibri" w:eastAsia="Malgun Gothic"/>
          <w:b/>
          <w:i w:val="0"/>
          <w:sz w:val="21"/>
        </w:rPr>
        <w:t>Serveur:</w:t>
      </w:r>
      <w:r>
        <w:rPr>
          <w:rFonts w:ascii="Calibri" w:hAnsi="Calibri" w:cs="Calibri" w:eastAsia="Malgun Gothic"/>
          <w:b w:val="0"/>
          <w:i w:val="0"/>
          <w:sz w:val="21"/>
        </w:rPr>
        <w:t xml:space="preserve"> Tout est dans un carton, à la maison. Je te l'apporte demain. (plus bas) Julien… s'il te plaît. Trouve pourquoi.</w:t>
      </w:r>
    </w:p>
    <w:p>
      <w:pPr>
        <w:ind w:left="510"/>
      </w:pPr>
      <w:r>
        <w:rPr>
          <w:rFonts w:ascii="Malgun Gothic" w:hAnsi="Malgun Gothic" w:cs="Malgun Gothic" w:eastAsia="Malgun Gothic"/>
          <w:b w:val="0"/>
          <w:i/>
          <w:color w:val="555555"/>
          <w:sz w:val="20"/>
        </w:rPr>
        <w:t>집에 상자 하나에 다 있어. 내일 가져다줄게. (더 낮게) 쥘리앵… 부탁이야. 왜 그랬는지 알아내 줘.</w:t>
      </w:r>
    </w:p>
    <w:p>
      <w:r>
        <w:rPr>
          <w:rFonts w:ascii="Calibri" w:hAnsi="Calibri" w:cs="Calibri" w:eastAsia="Malgun Gothic"/>
          <w:b/>
          <w:i w:val="0"/>
          <w:sz w:val="21"/>
        </w:rPr>
        <w:t>Sophie:</w:t>
      </w:r>
      <w:r>
        <w:rPr>
          <w:rFonts w:ascii="Calibri" w:hAnsi="Calibri" w:cs="Calibri" w:eastAsia="Malgun Gothic"/>
          <w:b w:val="0"/>
          <w:i w:val="0"/>
          <w:sz w:val="21"/>
        </w:rPr>
        <w:t xml:space="preserve"> (à quatorze heures, à la rédaction) Léa ? Il y a une lettre pour toi. Arrivée par la poste ce matin.</w:t>
      </w:r>
    </w:p>
    <w:p>
      <w:pPr>
        <w:ind w:left="510"/>
      </w:pPr>
      <w:r>
        <w:rPr>
          <w:rFonts w:ascii="Malgun Gothic" w:hAnsi="Malgun Gothic" w:cs="Malgun Gothic" w:eastAsia="Malgun Gothic"/>
          <w:b w:val="0"/>
          <w:i/>
          <w:color w:val="555555"/>
          <w:sz w:val="20"/>
        </w:rPr>
        <w:t>(오후 두 시, 편집국에서) 레아? 너한테 편지 왔어. 오늘 아침 우편으로.</w:t>
      </w:r>
    </w:p>
    <w:p>
      <w:r>
        <w:rPr>
          <w:rFonts w:ascii="Calibri" w:hAnsi="Calibri" w:cs="Calibri" w:eastAsia="Malgun Gothic"/>
          <w:b/>
          <w:i w:val="0"/>
          <w:sz w:val="21"/>
        </w:rPr>
        <w:t>Léa:</w:t>
      </w:r>
      <w:r>
        <w:rPr>
          <w:rFonts w:ascii="Calibri" w:hAnsi="Calibri" w:cs="Calibri" w:eastAsia="Malgun Gothic"/>
          <w:b w:val="0"/>
          <w:i w:val="0"/>
          <w:sz w:val="21"/>
        </w:rPr>
        <w:t xml:space="preserve"> Pour moi ? Personne ne m'écrit ici. Je suis là depuis cinq semaines.</w:t>
      </w:r>
    </w:p>
    <w:p>
      <w:pPr>
        <w:ind w:left="510"/>
      </w:pPr>
      <w:r>
        <w:rPr>
          <w:rFonts w:ascii="Malgun Gothic" w:hAnsi="Malgun Gothic" w:cs="Malgun Gothic" w:eastAsia="Malgun Gothic"/>
          <w:b w:val="0"/>
          <w:i/>
          <w:color w:val="555555"/>
          <w:sz w:val="20"/>
        </w:rPr>
        <w:t>나한테? 여기서 나한테 편지 쓸 사람이 없는데. 온 지 5주밖에 안 됐어.</w:t>
      </w:r>
    </w:p>
    <w:p>
      <w:r>
        <w:rPr>
          <w:rFonts w:ascii="Calibri" w:hAnsi="Calibri" w:cs="Calibri" w:eastAsia="Malgun Gothic"/>
          <w:b/>
          <w:i w:val="0"/>
          <w:sz w:val="21"/>
        </w:rPr>
        <w:t>Sophie:</w:t>
      </w:r>
      <w:r>
        <w:rPr>
          <w:rFonts w:ascii="Calibri" w:hAnsi="Calibri" w:cs="Calibri" w:eastAsia="Malgun Gothic"/>
          <w:b w:val="0"/>
          <w:i w:val="0"/>
          <w:sz w:val="21"/>
        </w:rPr>
        <w:t xml:space="preserve"> « Léa Morel, Le Phare. » Écriture à la main. Pas d'expéditeur.</w:t>
      </w:r>
    </w:p>
    <w:p>
      <w:pPr>
        <w:ind w:left="510"/>
      </w:pPr>
      <w:r>
        <w:rPr>
          <w:rFonts w:ascii="Malgun Gothic" w:hAnsi="Malgun Gothic" w:cs="Malgun Gothic" w:eastAsia="Malgun Gothic"/>
          <w:b w:val="0"/>
          <w:i/>
          <w:color w:val="555555"/>
          <w:sz w:val="20"/>
        </w:rPr>
        <w:t>«레아 모렐, 〈Le Phare〉.» 손 글씨야. 보낸 사람은 없고.</w:t>
      </w:r>
    </w:p>
    <w:p>
      <w:r>
        <w:rPr>
          <w:rFonts w:ascii="Calibri" w:hAnsi="Calibri" w:cs="Calibri" w:eastAsia="Malgun Gothic"/>
          <w:b/>
          <w:i w:val="0"/>
          <w:sz w:val="21"/>
        </w:rPr>
        <w:t>Léa:</w:t>
      </w:r>
      <w:r>
        <w:rPr>
          <w:rFonts w:ascii="Calibri" w:hAnsi="Calibri" w:cs="Calibri" w:eastAsia="Malgun Gothic"/>
          <w:b w:val="0"/>
          <w:i w:val="0"/>
          <w:sz w:val="21"/>
        </w:rPr>
        <w:t xml:space="preserve"> (elle regarde l'enveloppe, puis Julien) Julien… Pas d'expéditeur.</w:t>
      </w:r>
    </w:p>
    <w:p>
      <w:pPr>
        <w:ind w:left="510"/>
      </w:pPr>
      <w:r>
        <w:rPr>
          <w:rFonts w:ascii="Malgun Gothic" w:hAnsi="Malgun Gothic" w:cs="Malgun Gothic" w:eastAsia="Malgun Gothic"/>
          <w:b w:val="0"/>
          <w:i/>
          <w:color w:val="555555"/>
          <w:sz w:val="20"/>
        </w:rPr>
        <w:t>(봉투를 보다가 쥘리앵을 보며) 쥘리앵… 보낸 사람이 없대.</w:t>
      </w:r>
    </w:p>
    <w:p>
      <w:r>
        <w:rPr>
          <w:rFonts w:ascii="Calibri" w:hAnsi="Calibri" w:cs="Calibri" w:eastAsia="Malgun Gothic"/>
          <w:b/>
          <w:i w:val="0"/>
          <w:sz w:val="21"/>
        </w:rPr>
        <w:t>Julien:</w:t>
      </w:r>
      <w:r>
        <w:rPr>
          <w:rFonts w:ascii="Calibri" w:hAnsi="Calibri" w:cs="Calibri" w:eastAsia="Malgun Gothic"/>
          <w:b w:val="0"/>
          <w:i w:val="0"/>
          <w:sz w:val="21"/>
        </w:rPr>
        <w:t xml:space="preserve"> (il s'approche) Encore elle !</w:t>
      </w:r>
    </w:p>
    <w:p>
      <w:pPr>
        <w:ind w:left="510"/>
      </w:pPr>
      <w:r>
        <w:rPr>
          <w:rFonts w:ascii="Malgun Gothic" w:hAnsi="Malgun Gothic" w:cs="Malgun Gothic" w:eastAsia="Malgun Gothic"/>
          <w:b w:val="0"/>
          <w:i/>
          <w:color w:val="555555"/>
          <w:sz w:val="20"/>
        </w:rPr>
        <w:t>(다가오며) 또 그 사람이야!</w:t>
      </w:r>
    </w:p>
    <w:p>
      <w:r>
        <w:rPr>
          <w:rFonts w:ascii="Calibri" w:hAnsi="Calibri" w:cs="Calibri" w:eastAsia="Malgun Gothic"/>
          <w:b/>
          <w:i w:val="0"/>
          <w:sz w:val="21"/>
        </w:rPr>
        <w:t>Karim:</w:t>
      </w:r>
      <w:r>
        <w:rPr>
          <w:rFonts w:ascii="Calibri" w:hAnsi="Calibri" w:cs="Calibri" w:eastAsia="Malgun Gothic"/>
          <w:b w:val="0"/>
          <w:i w:val="0"/>
          <w:sz w:val="21"/>
        </w:rPr>
        <w:t xml:space="preserve"> Ariane ? Elle écrit à Léa, maintenant ?</w:t>
      </w:r>
    </w:p>
    <w:p>
      <w:pPr>
        <w:ind w:left="510"/>
      </w:pPr>
      <w:r>
        <w:rPr>
          <w:rFonts w:ascii="Malgun Gothic" w:hAnsi="Malgun Gothic" w:cs="Malgun Gothic" w:eastAsia="Malgun Gothic"/>
          <w:b w:val="0"/>
          <w:i/>
          <w:color w:val="555555"/>
          <w:sz w:val="20"/>
        </w:rPr>
        <w:t>아리안? 이제 레아한테 편지를 써?</w:t>
      </w:r>
    </w:p>
    <w:p>
      <w:r>
        <w:rPr>
          <w:rFonts w:ascii="Calibri" w:hAnsi="Calibri" w:cs="Calibri" w:eastAsia="Malgun Gothic"/>
          <w:b/>
          <w:i w:val="0"/>
          <w:sz w:val="21"/>
        </w:rPr>
        <w:t>Julien:</w:t>
      </w:r>
      <w:r>
        <w:rPr>
          <w:rFonts w:ascii="Calibri" w:hAnsi="Calibri" w:cs="Calibri" w:eastAsia="Malgun Gothic"/>
          <w:b w:val="0"/>
          <w:i w:val="0"/>
          <w:sz w:val="21"/>
        </w:rPr>
        <w:t xml:space="preserve"> Elle connaît déjà son numéro de téléphone. Elle connaît son nom. Ce n'est pas une surprise. (il donne un coupe-papier à Léa) Ouvre-la. C'est ta lettre.</w:t>
      </w:r>
    </w:p>
    <w:p>
      <w:pPr>
        <w:ind w:left="510"/>
      </w:pPr>
      <w:r>
        <w:rPr>
          <w:rFonts w:ascii="Malgun Gothic" w:hAnsi="Malgun Gothic" w:cs="Malgun Gothic" w:eastAsia="Malgun Gothic"/>
          <w:b w:val="0"/>
          <w:i/>
          <w:color w:val="555555"/>
          <w:sz w:val="20"/>
        </w:rPr>
        <w:t>이미 레아 전화번호도 알고, 이름도 알잖아. 놀랄 일은 아니지. (레아에게 종이칼을 건네며) 열어 봐. 네 편지니까.</w:t>
      </w:r>
    </w:p>
    <w:p>
      <w:r>
        <w:rPr>
          <w:rFonts w:ascii="Calibri" w:hAnsi="Calibri" w:cs="Calibri" w:eastAsia="Malgun Gothic"/>
          <w:b/>
          <w:i w:val="0"/>
          <w:sz w:val="21"/>
        </w:rPr>
        <w:t>Léa:</w:t>
      </w:r>
      <w:r>
        <w:rPr>
          <w:rFonts w:ascii="Calibri" w:hAnsi="Calibri" w:cs="Calibri" w:eastAsia="Malgun Gothic"/>
          <w:b w:val="0"/>
          <w:i w:val="0"/>
          <w:sz w:val="21"/>
        </w:rPr>
        <w:t xml:space="preserve"> (elle ouvre doucement) Il y a… des photocopies. Beaucoup. Et une petite carte.</w:t>
      </w:r>
    </w:p>
    <w:p>
      <w:pPr>
        <w:ind w:left="510"/>
      </w:pPr>
      <w:r>
        <w:rPr>
          <w:rFonts w:ascii="Malgun Gothic" w:hAnsi="Malgun Gothic" w:cs="Malgun Gothic" w:eastAsia="Malgun Gothic"/>
          <w:b w:val="0"/>
          <w:i/>
          <w:color w:val="555555"/>
          <w:sz w:val="20"/>
        </w:rPr>
        <w:t>(조심스럽게 열며) 안에… 복사본들이 있어. 많이. 그리고 작은 카드 한 장.</w:t>
      </w:r>
    </w:p>
    <w:p>
      <w:r>
        <w:rPr>
          <w:rFonts w:ascii="Calibri" w:hAnsi="Calibri" w:cs="Calibri" w:eastAsia="Malgun Gothic"/>
          <w:b/>
          <w:i w:val="0"/>
          <w:sz w:val="21"/>
        </w:rPr>
        <w:t>Hélène:</w:t>
      </w:r>
      <w:r>
        <w:rPr>
          <w:rFonts w:ascii="Calibri" w:hAnsi="Calibri" w:cs="Calibri" w:eastAsia="Malgun Gothic"/>
          <w:b w:val="0"/>
          <w:i w:val="0"/>
          <w:sz w:val="21"/>
        </w:rPr>
        <w:t xml:space="preserve"> (elle arrive) Qu'est-ce qui se passe ? Pourquoi tout le monde est debout ?</w:t>
      </w:r>
    </w:p>
    <w:p>
      <w:pPr>
        <w:ind w:left="510"/>
      </w:pPr>
      <w:r>
        <w:rPr>
          <w:rFonts w:ascii="Malgun Gothic" w:hAnsi="Malgun Gothic" w:cs="Malgun Gothic" w:eastAsia="Malgun Gothic"/>
          <w:b w:val="0"/>
          <w:i/>
          <w:color w:val="555555"/>
          <w:sz w:val="20"/>
        </w:rPr>
        <w:t>(다가오며) 무슨 일이야? 왜 다들 서 있어?</w:t>
      </w:r>
    </w:p>
    <w:p>
      <w:r>
        <w:rPr>
          <w:rFonts w:ascii="Calibri" w:hAnsi="Calibri" w:cs="Calibri" w:eastAsia="Malgun Gothic"/>
          <w:b/>
          <w:i w:val="0"/>
          <w:sz w:val="21"/>
        </w:rPr>
        <w:t>Karim:</w:t>
      </w:r>
      <w:r>
        <w:rPr>
          <w:rFonts w:ascii="Calibri" w:hAnsi="Calibri" w:cs="Calibri" w:eastAsia="Malgun Gothic"/>
          <w:b w:val="0"/>
          <w:i w:val="0"/>
          <w:sz w:val="21"/>
        </w:rPr>
        <w:t xml:space="preserve"> Ariane a écrit à Léa.</w:t>
      </w:r>
    </w:p>
    <w:p>
      <w:pPr>
        <w:ind w:left="510"/>
      </w:pPr>
      <w:r>
        <w:rPr>
          <w:rFonts w:ascii="Malgun Gothic" w:hAnsi="Malgun Gothic" w:cs="Malgun Gothic" w:eastAsia="Malgun Gothic"/>
          <w:b w:val="0"/>
          <w:i/>
          <w:color w:val="555555"/>
          <w:sz w:val="20"/>
        </w:rPr>
        <w:t>아리안이 레아한테 편지를 보냈어.</w:t>
      </w:r>
    </w:p>
    <w:p>
      <w:r>
        <w:rPr>
          <w:rFonts w:ascii="Calibri" w:hAnsi="Calibri" w:cs="Calibri" w:eastAsia="Malgun Gothic"/>
          <w:b/>
          <w:i w:val="0"/>
          <w:sz w:val="21"/>
        </w:rPr>
        <w:t>Hélène:</w:t>
      </w:r>
      <w:r>
        <w:rPr>
          <w:rFonts w:ascii="Calibri" w:hAnsi="Calibri" w:cs="Calibri" w:eastAsia="Malgun Gothic"/>
          <w:b w:val="0"/>
          <w:i w:val="0"/>
          <w:sz w:val="21"/>
        </w:rPr>
        <w:t xml:space="preserve"> (elle s'arrête) Ah. Bon. Lis, Léa.</w:t>
      </w:r>
    </w:p>
    <w:p>
      <w:pPr>
        <w:ind w:left="510"/>
      </w:pPr>
      <w:r>
        <w:rPr>
          <w:rFonts w:ascii="Malgun Gothic" w:hAnsi="Malgun Gothic" w:cs="Malgun Gothic" w:eastAsia="Malgun Gothic"/>
          <w:b w:val="0"/>
          <w:i/>
          <w:color w:val="555555"/>
          <w:sz w:val="20"/>
        </w:rPr>
        <w:t>(멈춰 서며) 아. 그래. 읽어 봐, 레아.</w:t>
      </w:r>
    </w:p>
    <w:p>
      <w:r>
        <w:rPr>
          <w:rFonts w:ascii="Calibri" w:hAnsi="Calibri" w:cs="Calibri" w:eastAsia="Malgun Gothic"/>
          <w:b/>
          <w:i w:val="0"/>
          <w:sz w:val="21"/>
        </w:rPr>
        <w:t>Léa:</w:t>
      </w:r>
      <w:r>
        <w:rPr>
          <w:rFonts w:ascii="Calibri" w:hAnsi="Calibri" w:cs="Calibri" w:eastAsia="Malgun Gothic"/>
          <w:b w:val="0"/>
          <w:i w:val="0"/>
          <w:sz w:val="21"/>
        </w:rPr>
        <w:t xml:space="preserve"> (elle lit la carte) « Pour Léa, qui pose les bonnes questions. Voici deux documents. Comparez-les. Ariane. »</w:t>
      </w:r>
    </w:p>
    <w:p>
      <w:pPr>
        <w:ind w:left="510"/>
      </w:pPr>
      <w:r>
        <w:rPr>
          <w:rFonts w:ascii="Malgun Gothic" w:hAnsi="Malgun Gothic" w:cs="Malgun Gothic" w:eastAsia="Malgun Gothic"/>
          <w:b w:val="0"/>
          <w:i/>
          <w:color w:val="555555"/>
          <w:sz w:val="20"/>
        </w:rPr>
        <w:t>(카드를 읽으며) «좋은 질문을 하는 레아에게. 여기 문서 두 개가 있어요. 비교해 보세요. 아리안.»</w:t>
      </w:r>
    </w:p>
    <w:p>
      <w:r>
        <w:rPr>
          <w:rFonts w:ascii="Calibri" w:hAnsi="Calibri" w:cs="Calibri" w:eastAsia="Malgun Gothic"/>
          <w:b/>
          <w:i w:val="0"/>
          <w:sz w:val="21"/>
        </w:rPr>
        <w:t>Léa:</w:t>
      </w:r>
      <w:r>
        <w:rPr>
          <w:rFonts w:ascii="Calibri" w:hAnsi="Calibri" w:cs="Calibri" w:eastAsia="Malgun Gothic"/>
          <w:b w:val="0"/>
          <w:i w:val="0"/>
          <w:sz w:val="21"/>
        </w:rPr>
        <w:t xml:space="preserve"> (elle prend les photocopies) Premier document : « Ville de Paris. Projet Canal-Nord, lot numéro un. Estimation confidentielle des services techniques. » Il y a un chiffre en bas : cent quarante-trois millions deux cent douze mille euros.</w:t>
      </w:r>
    </w:p>
    <w:p>
      <w:pPr>
        <w:ind w:left="510"/>
      </w:pPr>
      <w:r>
        <w:rPr>
          <w:rFonts w:ascii="Malgun Gothic" w:hAnsi="Malgun Gothic" w:cs="Malgun Gothic" w:eastAsia="Malgun Gothic"/>
          <w:b w:val="0"/>
          <w:i/>
          <w:color w:val="555555"/>
          <w:sz w:val="20"/>
        </w:rPr>
        <w:t>(복사본을 집으며) 첫 번째 문서: «파리시. 카날노르 사업, 1번 구획. 기술 부서 기밀 추정가.» 맨 아래에 숫자가 있어. 1억 4,321만 2천 유로.</w:t>
      </w:r>
    </w:p>
    <w:p>
      <w:r>
        <w:rPr>
          <w:rFonts w:ascii="Calibri" w:hAnsi="Calibri" w:cs="Calibri" w:eastAsia="Malgun Gothic"/>
          <w:b/>
          <w:i w:val="0"/>
          <w:sz w:val="21"/>
        </w:rPr>
        <w:t>Karim:</w:t>
      </w:r>
      <w:r>
        <w:rPr>
          <w:rFonts w:ascii="Calibri" w:hAnsi="Calibri" w:cs="Calibri" w:eastAsia="Malgun Gothic"/>
          <w:b w:val="0"/>
          <w:i w:val="0"/>
          <w:sz w:val="21"/>
        </w:rPr>
        <w:t xml:space="preserve"> Une estimation confidentielle ? C'est le prix que la Ville pense payer. Normalement, personne ne doit le connaître. Surtout pas les entreprises.</w:t>
      </w:r>
    </w:p>
    <w:p>
      <w:pPr>
        <w:ind w:left="510"/>
      </w:pPr>
      <w:r>
        <w:rPr>
          <w:rFonts w:ascii="Malgun Gothic" w:hAnsi="Malgun Gothic" w:cs="Malgun Gothic" w:eastAsia="Malgun Gothic"/>
          <w:b w:val="0"/>
          <w:i/>
          <w:color w:val="555555"/>
          <w:sz w:val="20"/>
        </w:rPr>
        <w:t>기밀 추정가? 시가 지불할 거라고 예상하는 가격이야. 원래는 아무도 알면 안 돼. 특히 회사들은 절대로.</w:t>
      </w:r>
    </w:p>
    <w:p>
      <w:r>
        <w:rPr>
          <w:rFonts w:ascii="Calibri" w:hAnsi="Calibri" w:cs="Calibri" w:eastAsia="Malgun Gothic"/>
          <w:b/>
          <w:i w:val="0"/>
          <w:sz w:val="21"/>
        </w:rPr>
        <w:t>Léa:</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w:t>
      </w:r>
    </w:p>
    <w:p>
      <w:r>
        <w:rPr>
          <w:rFonts w:ascii="Calibri" w:hAnsi="Calibri" w:cs="Calibri" w:eastAsia="Malgun Gothic"/>
          <w:b/>
          <w:i w:val="0"/>
          <w:sz w:val="21"/>
        </w:rPr>
        <w:t>Julien:</w:t>
      </w:r>
      <w:r>
        <w:rPr>
          <w:rFonts w:ascii="Calibri" w:hAnsi="Calibri" w:cs="Calibri" w:eastAsia="Malgun Gothic"/>
          <w:b w:val="0"/>
          <w:i w:val="0"/>
          <w:sz w:val="21"/>
        </w:rPr>
        <w:t xml:space="preserve"> Si une entreprise connaît le prix maximum que la Ville est prête à payer, elle peut proposer un prix juste en dessous. Elle gagne, et elle gagne le maximum d'argent possible.</w:t>
      </w:r>
    </w:p>
    <w:p>
      <w:pPr>
        <w:ind w:left="510"/>
      </w:pPr>
      <w:r>
        <w:rPr>
          <w:rFonts w:ascii="Malgun Gothic" w:hAnsi="Malgun Gothic" w:cs="Malgun Gothic" w:eastAsia="Malgun Gothic"/>
          <w:b w:val="0"/>
          <w:i/>
          <w:color w:val="555555"/>
          <w:sz w:val="20"/>
        </w:rPr>
        <w:t>시가 낼 수 있는 최고 가격을 어떤 회사가 알면, 그 바로 아래 가격을 써낼 수 있지. 그럼 낙찰도 받고, 돈도 최대한 벌 수 있는 거야.</w:t>
      </w:r>
    </w:p>
    <w:p>
      <w:r>
        <w:rPr>
          <w:rFonts w:ascii="Calibri" w:hAnsi="Calibri" w:cs="Calibri" w:eastAsia="Malgun Gothic"/>
          <w:b/>
          <w:i w:val="0"/>
          <w:sz w:val="21"/>
        </w:rPr>
        <w:t>Léa:</w:t>
      </w:r>
      <w:r>
        <w:rPr>
          <w:rFonts w:ascii="Calibri" w:hAnsi="Calibri" w:cs="Calibri" w:eastAsia="Malgun Gothic"/>
          <w:b w:val="0"/>
          <w:i w:val="0"/>
          <w:sz w:val="21"/>
        </w:rPr>
        <w:t xml:space="preserve"> (elle prend le deuxième document) Deuxième document : « Valmont Construction. Offre pour le lot numéro un. Montant total : cent quarante-trois millions cent quatre-vingt-dix-huit mille euros. »</w:t>
      </w:r>
    </w:p>
    <w:p>
      <w:pPr>
        <w:ind w:left="510"/>
      </w:pPr>
      <w:r>
        <w:rPr>
          <w:rFonts w:ascii="Malgun Gothic" w:hAnsi="Malgun Gothic" w:cs="Malgun Gothic" w:eastAsia="Malgun Gothic"/>
          <w:b w:val="0"/>
          <w:i/>
          <w:color w:val="555555"/>
          <w:sz w:val="20"/>
        </w:rPr>
        <w:t>(두 번째 문서를 집으며) 두 번째 문서: «발몽 건설. 1번 구획 입찰서. 총액: 1억 4,319만 8천 유로.»</w:t>
      </w:r>
    </w:p>
    <w:p>
      <w:r>
        <w:rPr>
          <w:rFonts w:ascii="Calibri" w:hAnsi="Calibri" w:cs="Calibri" w:eastAsia="Malgun Gothic"/>
          <w:b/>
          <w:i w:val="0"/>
          <w:sz w:val="21"/>
        </w:rPr>
        <w:t>Karim:</w:t>
      </w:r>
      <w:r>
        <w:rPr>
          <w:rFonts w:ascii="Calibri" w:hAnsi="Calibri" w:cs="Calibri" w:eastAsia="Malgun Gothic"/>
          <w:b w:val="0"/>
          <w:i w:val="0"/>
          <w:sz w:val="21"/>
        </w:rPr>
        <w:t xml:space="preserve"> (il calcule) Cent quarante-trois millions deux cent douze mille, moins cent quarante-trois millions cent quatre-vingt-dix-huit mille…</w:t>
      </w:r>
    </w:p>
    <w:p>
      <w:pPr>
        <w:ind w:left="510"/>
      </w:pPr>
      <w:r>
        <w:rPr>
          <w:rFonts w:ascii="Malgun Gothic" w:hAnsi="Malgun Gothic" w:cs="Malgun Gothic" w:eastAsia="Malgun Gothic"/>
          <w:b w:val="0"/>
          <w:i/>
          <w:color w:val="555555"/>
          <w:sz w:val="20"/>
        </w:rPr>
        <w:t>(계산하며) 1억 4,321만 2천에서 1억 4,319만 8천을 빼면…</w:t>
      </w:r>
    </w:p>
    <w:p>
      <w:r>
        <w:rPr>
          <w:rFonts w:ascii="Calibri" w:hAnsi="Calibri" w:cs="Calibri" w:eastAsia="Malgun Gothic"/>
          <w:b/>
          <w:i w:val="0"/>
          <w:sz w:val="21"/>
        </w:rPr>
        <w:t>Léa:</w:t>
      </w:r>
      <w:r>
        <w:rPr>
          <w:rFonts w:ascii="Calibri" w:hAnsi="Calibri" w:cs="Calibri" w:eastAsia="Malgun Gothic"/>
          <w:b w:val="0"/>
          <w:i w:val="0"/>
          <w:sz w:val="21"/>
        </w:rPr>
        <w:t xml:space="preserve"> Quatorze mille euros. La différence est de quatorze mille euros. Sur cent quarante-trois millions !</w:t>
      </w:r>
    </w:p>
    <w:p>
      <w:pPr>
        <w:ind w:left="510"/>
      </w:pPr>
      <w:r>
        <w:rPr>
          <w:rFonts w:ascii="Malgun Gothic" w:hAnsi="Malgun Gothic" w:cs="Malgun Gothic" w:eastAsia="Malgun Gothic"/>
          <w:b w:val="0"/>
          <w:i/>
          <w:color w:val="555555"/>
          <w:sz w:val="20"/>
        </w:rPr>
        <w:t>1만 4천 유로. 차이가 1만 4천 유로야. 1억 4,300만 유로에서!</w:t>
      </w:r>
    </w:p>
    <w:p>
      <w:r>
        <w:rPr>
          <w:rFonts w:ascii="Calibri" w:hAnsi="Calibri" w:cs="Calibri" w:eastAsia="Malgun Gothic"/>
          <w:b/>
          <w:i w:val="0"/>
          <w:sz w:val="21"/>
        </w:rPr>
        <w:t>Camille:</w:t>
      </w:r>
      <w:r>
        <w:rPr>
          <w:rFonts w:ascii="Calibri" w:hAnsi="Calibri" w:cs="Calibri" w:eastAsia="Malgun Gothic"/>
          <w:b w:val="0"/>
          <w:i w:val="0"/>
          <w:sz w:val="21"/>
        </w:rPr>
        <w:t xml:space="preserve"> C'est moins de un pour dix mille.</w:t>
      </w:r>
    </w:p>
    <w:p>
      <w:pPr>
        <w:ind w:left="510"/>
      </w:pPr>
      <w:r>
        <w:rPr>
          <w:rFonts w:ascii="Malgun Gothic" w:hAnsi="Malgun Gothic" w:cs="Malgun Gothic" w:eastAsia="Malgun Gothic"/>
          <w:b w:val="0"/>
          <w:i/>
          <w:color w:val="555555"/>
          <w:sz w:val="20"/>
        </w:rPr>
        <w:t>만분의 일도 안 되잖아.</w:t>
      </w:r>
    </w:p>
    <w:p>
      <w:r>
        <w:rPr>
          <w:rFonts w:ascii="Calibri" w:hAnsi="Calibri" w:cs="Calibri" w:eastAsia="Malgun Gothic"/>
          <w:b/>
          <w:i w:val="0"/>
          <w:sz w:val="21"/>
        </w:rPr>
        <w:t>Karim:</w:t>
      </w:r>
      <w:r>
        <w:rPr>
          <w:rFonts w:ascii="Calibri" w:hAnsi="Calibri" w:cs="Calibri" w:eastAsia="Malgun Gothic"/>
          <w:b w:val="0"/>
          <w:i w:val="0"/>
          <w:sz w:val="21"/>
        </w:rPr>
        <w:t xml:space="preserve"> C'est impossible. Une entreprise qui calcule seule ses coûts ne tombe jamais aussi près. Jamais. Normalement, l'écart est de cinq, dix, quinze pour cent.</w:t>
      </w:r>
    </w:p>
    <w:p>
      <w:pPr>
        <w:ind w:left="510"/>
      </w:pPr>
      <w:r>
        <w:rPr>
          <w:rFonts w:ascii="Malgun Gothic" w:hAnsi="Malgun Gothic" w:cs="Malgun Gothic" w:eastAsia="Malgun Gothic"/>
          <w:b w:val="0"/>
          <w:i/>
          <w:color w:val="555555"/>
          <w:sz w:val="20"/>
        </w:rPr>
        <w:t>말도 안 돼. 혼자 비용을 계산한 회사가 그렇게 가깝게 맞힐 수는 없어. 절대로. 보통 차이가 5, 10, 15퍼센트는 나.</w:t>
      </w:r>
    </w:p>
    <w:p>
      <w:r>
        <w:rPr>
          <w:rFonts w:ascii="Calibri" w:hAnsi="Calibri" w:cs="Calibri" w:eastAsia="Malgun Gothic"/>
          <w:b/>
          <w:i w:val="0"/>
          <w:sz w:val="21"/>
        </w:rPr>
        <w:t>Julien:</w:t>
      </w:r>
      <w:r>
        <w:rPr>
          <w:rFonts w:ascii="Calibri" w:hAnsi="Calibri" w:cs="Calibri" w:eastAsia="Malgun Gothic"/>
          <w:b w:val="0"/>
          <w:i w:val="0"/>
          <w:sz w:val="21"/>
        </w:rPr>
        <w:t xml:space="preserve"> À moins de connaître le prix à l'avance.</w:t>
      </w:r>
    </w:p>
    <w:p>
      <w:pPr>
        <w:ind w:left="510"/>
      </w:pPr>
      <w:r>
        <w:rPr>
          <w:rFonts w:ascii="Malgun Gothic" w:hAnsi="Malgun Gothic" w:cs="Malgun Gothic" w:eastAsia="Malgun Gothic"/>
          <w:b w:val="0"/>
          <w:i/>
          <w:color w:val="555555"/>
          <w:sz w:val="20"/>
        </w:rPr>
        <w:t>미리 가격을 알고 있지 않는 한은.</w:t>
      </w:r>
    </w:p>
    <w:p>
      <w:r>
        <w:rPr>
          <w:rFonts w:ascii="Calibri" w:hAnsi="Calibri" w:cs="Calibri" w:eastAsia="Malgun Gothic"/>
          <w:b/>
          <w:i w:val="0"/>
          <w:sz w:val="21"/>
        </w:rPr>
        <w:t>Léa:</w:t>
      </w:r>
      <w:r>
        <w:rPr>
          <w:rFonts w:ascii="Calibri" w:hAnsi="Calibri" w:cs="Calibri" w:eastAsia="Malgun Gothic"/>
          <w:b w:val="0"/>
          <w:i w:val="0"/>
          <w:sz w:val="21"/>
        </w:rPr>
        <w:t xml:space="preserve"> Ça te dit quelque chose, ce chiffre, Karim ? Cent quarante-trois millions ?</w:t>
      </w:r>
    </w:p>
    <w:p>
      <w:pPr>
        <w:ind w:left="510"/>
      </w:pPr>
      <w:r>
        <w:rPr>
          <w:rFonts w:ascii="Malgun Gothic" w:hAnsi="Malgun Gothic" w:cs="Malgun Gothic" w:eastAsia="Malgun Gothic"/>
          <w:b w:val="0"/>
          <w:i/>
          <w:color w:val="555555"/>
          <w:sz w:val="20"/>
        </w:rPr>
        <w:t>이 숫자, 뭐 떠오르는 거 있어, 카림? 1억 4,300만?</w:t>
      </w:r>
    </w:p>
    <w:p>
      <w:r>
        <w:rPr>
          <w:rFonts w:ascii="Calibri" w:hAnsi="Calibri" w:cs="Calibri" w:eastAsia="Malgun Gothic"/>
          <w:b/>
          <w:i w:val="0"/>
          <w:sz w:val="21"/>
        </w:rPr>
        <w:t>Karim:</w:t>
      </w:r>
      <w:r>
        <w:rPr>
          <w:rFonts w:ascii="Calibri" w:hAnsi="Calibri" w:cs="Calibri" w:eastAsia="Malgun Gothic"/>
          <w:b w:val="0"/>
          <w:i w:val="0"/>
          <w:sz w:val="21"/>
        </w:rPr>
        <w:t xml:space="preserve"> (il vérifie) Oui. C'est le montant officiel du contrat signé par la Ville avec Valmont. Publié au bulletin des marchés publics. Les documents d'Ariane correspondent aux chiffres officiels.</w:t>
      </w:r>
    </w:p>
    <w:p>
      <w:pPr>
        <w:ind w:left="510"/>
      </w:pPr>
      <w:r>
        <w:rPr>
          <w:rFonts w:ascii="Malgun Gothic" w:hAnsi="Malgun Gothic" w:cs="Malgun Gothic" w:eastAsia="Malgun Gothic"/>
          <w:b w:val="0"/>
          <w:i/>
          <w:color w:val="555555"/>
          <w:sz w:val="20"/>
        </w:rPr>
        <w:t>(확인하며) 응. 시가 발몽이랑 서명한 계약의 공식 금액이야. 공공계약 공보에 실렸어. 아리안의 문서가 공식 수치와 일치해.</w:t>
      </w:r>
    </w:p>
    <w:p>
      <w:r>
        <w:rPr>
          <w:rFonts w:ascii="Calibri" w:hAnsi="Calibri" w:cs="Calibri" w:eastAsia="Malgun Gothic"/>
          <w:b/>
          <w:i w:val="0"/>
          <w:sz w:val="21"/>
        </w:rPr>
        <w:t>Hélène:</w:t>
      </w:r>
      <w:r>
        <w:rPr>
          <w:rFonts w:ascii="Calibri" w:hAnsi="Calibri" w:cs="Calibri" w:eastAsia="Malgun Gothic"/>
          <w:b w:val="0"/>
          <w:i w:val="0"/>
          <w:sz w:val="21"/>
        </w:rPr>
        <w:t xml:space="preserve"> (elle s'assoit) Si ces documents sont authentiques, quelqu'un à la mairie a donné le prix secret à Valmont avant l'ouverture des offres.</w:t>
      </w:r>
    </w:p>
    <w:p>
      <w:pPr>
        <w:ind w:left="510"/>
      </w:pPr>
      <w:r>
        <w:rPr>
          <w:rFonts w:ascii="Malgun Gothic" w:hAnsi="Malgun Gothic" w:cs="Malgun Gothic" w:eastAsia="Malgun Gothic"/>
          <w:b w:val="0"/>
          <w:i/>
          <w:color w:val="555555"/>
          <w:sz w:val="20"/>
        </w:rPr>
        <w:t>(앉으며) 이 문서들이 진짜라면, 시청의 누군가가 입찰서를 열기 전에 비밀 가격을 발몽한테 넘긴 거야.</w:t>
      </w:r>
    </w:p>
    <w:p>
      <w:r>
        <w:rPr>
          <w:rFonts w:ascii="Calibri" w:hAnsi="Calibri" w:cs="Calibri" w:eastAsia="Malgun Gothic"/>
          <w:b/>
          <w:i w:val="0"/>
          <w:sz w:val="21"/>
        </w:rPr>
        <w:t>Julien:</w:t>
      </w:r>
      <w:r>
        <w:rPr>
          <w:rFonts w:ascii="Calibri" w:hAnsi="Calibri" w:cs="Calibri" w:eastAsia="Malgun Gothic"/>
          <w:b w:val="0"/>
          <w:i w:val="0"/>
          <w:sz w:val="21"/>
        </w:rPr>
        <w:t xml:space="preserve"> C'est un délit de favoritisme. Et peut-être de corruption.</w:t>
      </w:r>
    </w:p>
    <w:p>
      <w:pPr>
        <w:ind w:left="510"/>
      </w:pPr>
      <w:r>
        <w:rPr>
          <w:rFonts w:ascii="Malgun Gothic" w:hAnsi="Malgun Gothic" w:cs="Malgun Gothic" w:eastAsia="Malgun Gothic"/>
          <w:b w:val="0"/>
          <w:i/>
          <w:color w:val="555555"/>
          <w:sz w:val="20"/>
        </w:rPr>
        <w:t>그건 특혜 제공죄야. 어쩌면 뇌물죄일 수도 있고.</w:t>
      </w:r>
    </w:p>
    <w:p>
      <w:r>
        <w:rPr>
          <w:rFonts w:ascii="Calibri" w:hAnsi="Calibri" w:cs="Calibri" w:eastAsia="Malgun Gothic"/>
          <w:b/>
          <w:i w:val="0"/>
          <w:sz w:val="21"/>
        </w:rPr>
        <w:t>Léa:</w:t>
      </w:r>
      <w:r>
        <w:rPr>
          <w:rFonts w:ascii="Calibri" w:hAnsi="Calibri" w:cs="Calibri" w:eastAsia="Malgun Gothic"/>
          <w:b w:val="0"/>
          <w:i w:val="0"/>
          <w:sz w:val="21"/>
        </w:rPr>
        <w:t xml:space="preserve"> (elle retourne la carte) Attendez. Il y a quelque chose d'écrit au dos de la carte.</w:t>
      </w:r>
    </w:p>
    <w:p>
      <w:pPr>
        <w:ind w:left="510"/>
      </w:pPr>
      <w:r>
        <w:rPr>
          <w:rFonts w:ascii="Malgun Gothic" w:hAnsi="Malgun Gothic" w:cs="Malgun Gothic" w:eastAsia="Malgun Gothic"/>
          <w:b w:val="0"/>
          <w:i/>
          <w:color w:val="555555"/>
          <w:sz w:val="20"/>
        </w:rPr>
        <w:t>(카드를 뒤집으며) 잠깐. 카드 뒷면에 뭐가 적혀 있어.</w:t>
      </w:r>
    </w:p>
    <w:p>
      <w:r>
        <w:rPr>
          <w:rFonts w:ascii="Calibri" w:hAnsi="Calibri" w:cs="Calibri" w:eastAsia="Malgun Gothic"/>
          <w:b/>
          <w:i w:val="0"/>
          <w:sz w:val="21"/>
        </w:rPr>
        <w:t>Julien:</w:t>
      </w:r>
      <w:r>
        <w:rPr>
          <w:rFonts w:ascii="Calibri" w:hAnsi="Calibri" w:cs="Calibri" w:eastAsia="Malgun Gothic"/>
          <w:b w:val="0"/>
          <w:i w:val="0"/>
          <w:sz w:val="21"/>
        </w:rPr>
        <w:t xml:space="preserve"> Lis.</w:t>
      </w:r>
    </w:p>
    <w:p>
      <w:pPr>
        <w:ind w:left="510"/>
      </w:pPr>
      <w:r>
        <w:rPr>
          <w:rFonts w:ascii="Malgun Gothic" w:hAnsi="Malgun Gothic" w:cs="Malgun Gothic" w:eastAsia="Malgun Gothic"/>
          <w:b w:val="0"/>
          <w:i/>
          <w:color w:val="555555"/>
          <w:sz w:val="20"/>
        </w:rPr>
        <w:t>읽어.</w:t>
      </w:r>
    </w:p>
    <w:p>
      <w:r>
        <w:rPr>
          <w:rFonts w:ascii="Calibri" w:hAnsi="Calibri" w:cs="Calibri" w:eastAsia="Malgun Gothic"/>
          <w:b/>
          <w:i w:val="0"/>
          <w:sz w:val="21"/>
        </w:rPr>
        <w:t>Léa:</w:t>
      </w:r>
      <w:r>
        <w:rPr>
          <w:rFonts w:ascii="Calibri" w:hAnsi="Calibri" w:cs="Calibri" w:eastAsia="Malgun Gothic"/>
          <w:b w:val="0"/>
          <w:i w:val="0"/>
          <w:sz w:val="21"/>
        </w:rPr>
        <w:t xml:space="preserve"> « L'estimation a quitté la mairie le 3 mars, à 18 h 40. Par e-mail. Depuis le cabinet de l'adjoint à l'urbanisme. Demandez à Valmont qui la leur a envoyée. »</w:t>
      </w:r>
    </w:p>
    <w:p>
      <w:pPr>
        <w:ind w:left="510"/>
      </w:pPr>
      <w:r>
        <w:rPr>
          <w:rFonts w:ascii="Malgun Gothic" w:hAnsi="Malgun Gothic" w:cs="Malgun Gothic" w:eastAsia="Malgun Gothic"/>
          <w:b w:val="0"/>
          <w:i/>
          <w:color w:val="555555"/>
          <w:sz w:val="20"/>
        </w:rPr>
        <w:t>«추정가는 3월 3일 18시 40분에 시청을 떠났어요. 이메일로. 도시계획 담당 부시장 비서실에서. 누가 그걸 보냈는지 발몽에게 물어보세요.»</w:t>
      </w:r>
    </w:p>
    <w:p>
      <w:r>
        <w:rPr>
          <w:rFonts w:ascii="Calibri" w:hAnsi="Calibri" w:cs="Calibri" w:eastAsia="Malgun Gothic"/>
          <w:b/>
          <w:i w:val="0"/>
          <w:sz w:val="21"/>
        </w:rPr>
        <w:t>Karim:</w:t>
      </w:r>
      <w:r>
        <w:rPr>
          <w:rFonts w:ascii="Calibri" w:hAnsi="Calibri" w:cs="Calibri" w:eastAsia="Malgun Gothic"/>
          <w:b w:val="0"/>
          <w:i w:val="0"/>
          <w:sz w:val="21"/>
        </w:rPr>
        <w:t xml:space="preserve"> Le cabinet de Pujol. Encore.</w:t>
      </w:r>
    </w:p>
    <w:p>
      <w:pPr>
        <w:ind w:left="510"/>
      </w:pPr>
      <w:r>
        <w:rPr>
          <w:rFonts w:ascii="Malgun Gothic" w:hAnsi="Malgun Gothic" w:cs="Malgun Gothic" w:eastAsia="Malgun Gothic"/>
          <w:b w:val="0"/>
          <w:i/>
          <w:color w:val="555555"/>
          <w:sz w:val="20"/>
        </w:rPr>
        <w:t>퓌졸 비서실. 또.</w:t>
      </w:r>
    </w:p>
    <w:p>
      <w:r>
        <w:rPr>
          <w:rFonts w:ascii="Calibri" w:hAnsi="Calibri" w:cs="Calibri" w:eastAsia="Malgun Gothic"/>
          <w:b/>
          <w:i w:val="0"/>
          <w:sz w:val="21"/>
        </w:rPr>
        <w:t>Hélène:</w:t>
      </w:r>
      <w:r>
        <w:rPr>
          <w:rFonts w:ascii="Calibri" w:hAnsi="Calibri" w:cs="Calibri" w:eastAsia="Malgun Gothic"/>
          <w:b w:val="0"/>
          <w:i w:val="0"/>
          <w:sz w:val="21"/>
        </w:rPr>
        <w:t xml:space="preserve"> Comment Ariane peut savoir tout ça ? L'heure exacte d'un e-mail envoyé depuis la mairie ?</w:t>
      </w:r>
    </w:p>
    <w:p>
      <w:pPr>
        <w:ind w:left="510"/>
      </w:pPr>
      <w:r>
        <w:rPr>
          <w:rFonts w:ascii="Malgun Gothic" w:hAnsi="Malgun Gothic" w:cs="Malgun Gothic" w:eastAsia="Malgun Gothic"/>
          <w:b w:val="0"/>
          <w:i/>
          <w:color w:val="555555"/>
          <w:sz w:val="20"/>
        </w:rPr>
        <w:t>아리안이 어떻게 그걸 다 알지? 시청에서 보낸 이메일의 정확한 시간까지?</w:t>
      </w:r>
    </w:p>
    <w:p>
      <w:r>
        <w:rPr>
          <w:rFonts w:ascii="Calibri" w:hAnsi="Calibri" w:cs="Calibri" w:eastAsia="Malgun Gothic"/>
          <w:b/>
          <w:i w:val="0"/>
          <w:sz w:val="21"/>
        </w:rPr>
        <w:t>Julien:</w:t>
      </w:r>
      <w:r>
        <w:rPr>
          <w:rFonts w:ascii="Calibri" w:hAnsi="Calibri" w:cs="Calibri" w:eastAsia="Malgun Gothic"/>
          <w:b w:val="0"/>
          <w:i w:val="0"/>
          <w:sz w:val="21"/>
        </w:rPr>
        <w:t xml:space="preserve"> Bonne question. Soit elle travaille à la mairie. Soit elle travaille chez Valmont. Soit elle a accès à des informations que personne ne devrait avoir.</w:t>
      </w:r>
    </w:p>
    <w:p>
      <w:pPr>
        <w:ind w:left="510"/>
      </w:pPr>
      <w:r>
        <w:rPr>
          <w:rFonts w:ascii="Malgun Gothic" w:hAnsi="Malgun Gothic" w:cs="Malgun Gothic" w:eastAsia="Malgun Gothic"/>
          <w:b w:val="0"/>
          <w:i/>
          <w:color w:val="555555"/>
          <w:sz w:val="20"/>
        </w:rPr>
        <w:t>좋은 질문이야. 시청에서 일하거나, 발몽에서 일하거나, 아니면 아무도 가져선 안 되는 정보에 접근할 수 있는 사람이겠지.</w:t>
      </w:r>
    </w:p>
    <w:p>
      <w:r>
        <w:rPr>
          <w:rFonts w:ascii="Calibri" w:hAnsi="Calibri" w:cs="Calibri" w:eastAsia="Malgun Gothic"/>
          <w:b/>
          <w:i w:val="0"/>
          <w:sz w:val="21"/>
        </w:rPr>
        <w:t>Léa:</w:t>
      </w:r>
      <w:r>
        <w:rPr>
          <w:rFonts w:ascii="Calibri" w:hAnsi="Calibri" w:cs="Calibri" w:eastAsia="Malgun Gothic"/>
          <w:b w:val="0"/>
          <w:i w:val="0"/>
          <w:sz w:val="21"/>
        </w:rPr>
        <w:t xml:space="preserve"> Ou elle travaille quelque part où toutes ces informations arrivent. Au même endroit.</w:t>
      </w:r>
    </w:p>
    <w:p>
      <w:pPr>
        <w:ind w:left="510"/>
      </w:pPr>
      <w:r>
        <w:rPr>
          <w:rFonts w:ascii="Malgun Gothic" w:hAnsi="Malgun Gothic" w:cs="Malgun Gothic" w:eastAsia="Malgun Gothic"/>
          <w:b w:val="0"/>
          <w:i/>
          <w:color w:val="555555"/>
          <w:sz w:val="20"/>
        </w:rPr>
        <w:t>아니면 이 정보가 전부 한 곳으로 모이는 데서 일하거나.</w:t>
      </w:r>
    </w:p>
    <w:p>
      <w:r>
        <w:rPr>
          <w:rFonts w:ascii="Calibri" w:hAnsi="Calibri" w:cs="Calibri" w:eastAsia="Malgun Gothic"/>
          <w:b/>
          <w:i w:val="0"/>
          <w:sz w:val="21"/>
        </w:rPr>
        <w:t>Julien:</w:t>
      </w:r>
      <w:r>
        <w:rPr>
          <w:rFonts w:ascii="Calibri" w:hAnsi="Calibri" w:cs="Calibri" w:eastAsia="Malgun Gothic"/>
          <w:b w:val="0"/>
          <w:i w:val="0"/>
          <w:sz w:val="21"/>
        </w:rPr>
        <w:t xml:space="preserve"> (il la regarde) Comme Vinalux.</w:t>
      </w:r>
    </w:p>
    <w:p>
      <w:pPr>
        <w:ind w:left="510"/>
      </w:pPr>
      <w:r>
        <w:rPr>
          <w:rFonts w:ascii="Malgun Gothic" w:hAnsi="Malgun Gothic" w:cs="Malgun Gothic" w:eastAsia="Malgun Gothic"/>
          <w:b w:val="0"/>
          <w:i/>
          <w:color w:val="555555"/>
          <w:sz w:val="20"/>
        </w:rPr>
        <w:t>(그녀를 보며) 비날룩스처럼.</w:t>
      </w:r>
    </w:p>
    <w:p>
      <w:r>
        <w:rPr>
          <w:rFonts w:ascii="Calibri" w:hAnsi="Calibri" w:cs="Calibri" w:eastAsia="Malgun Gothic"/>
          <w:b/>
          <w:i w:val="0"/>
          <w:sz w:val="21"/>
        </w:rPr>
        <w:t>Hélène:</w:t>
      </w:r>
      <w:r>
        <w:rPr>
          <w:rFonts w:ascii="Calibri" w:hAnsi="Calibri" w:cs="Calibri" w:eastAsia="Malgun Gothic"/>
          <w:b w:val="0"/>
          <w:i w:val="0"/>
          <w:sz w:val="21"/>
        </w:rPr>
        <w:t xml:space="preserve"> Bon. On ne publie rien sur la base de ces documents. Pas encore. D'abord, on vérifie qu'ils sont authentiques. Ensuite, on trouve d'autres preuves. Karim, tu compares avec les données publiques. Julien et Léa, vous allez voir le chantier.</w:t>
      </w:r>
    </w:p>
    <w:p>
      <w:pPr>
        <w:ind w:left="510"/>
      </w:pPr>
      <w:r>
        <w:rPr>
          <w:rFonts w:ascii="Malgun Gothic" w:hAnsi="Malgun Gothic" w:cs="Malgun Gothic" w:eastAsia="Malgun Gothic"/>
          <w:b w:val="0"/>
          <w:i/>
          <w:color w:val="555555"/>
          <w:sz w:val="20"/>
        </w:rPr>
        <w:t>좋아. 이 문서만 갖고는 아무것도 안 내. 아직은. 먼저 진짜인지 확인하고, 그다음에 다른 증거를 찾아. 카림은 공개 자료랑 비교하고. 쥘리앵이랑 레아는 공사 현장에 가 봐.</w:t>
      </w:r>
    </w:p>
    <w:p>
      <w:r>
        <w:rPr>
          <w:rFonts w:ascii="Calibri" w:hAnsi="Calibri" w:cs="Calibri" w:eastAsia="Malgun Gothic"/>
          <w:b/>
          <w:i w:val="0"/>
          <w:sz w:val="21"/>
        </w:rPr>
        <w:t>Léa:</w:t>
      </w:r>
      <w:r>
        <w:rPr>
          <w:rFonts w:ascii="Calibri" w:hAnsi="Calibri" w:cs="Calibri" w:eastAsia="Malgun Gothic"/>
          <w:b w:val="0"/>
          <w:i w:val="0"/>
          <w:sz w:val="21"/>
        </w:rPr>
        <w:t xml:space="preserve"> Le chantier ? Pour quoi faire ?</w:t>
      </w:r>
    </w:p>
    <w:p>
      <w:pPr>
        <w:ind w:left="510"/>
      </w:pPr>
      <w:r>
        <w:rPr>
          <w:rFonts w:ascii="Malgun Gothic" w:hAnsi="Malgun Gothic" w:cs="Malgun Gothic" w:eastAsia="Malgun Gothic"/>
          <w:b w:val="0"/>
          <w:i/>
          <w:color w:val="555555"/>
          <w:sz w:val="20"/>
        </w:rPr>
        <w:t>공사 현장? 뭐 하러?</w:t>
      </w:r>
    </w:p>
    <w:p>
      <w:r>
        <w:rPr>
          <w:rFonts w:ascii="Calibri" w:hAnsi="Calibri" w:cs="Calibri" w:eastAsia="Malgun Gothic"/>
          <w:b/>
          <w:i w:val="0"/>
          <w:sz w:val="21"/>
        </w:rPr>
        <w:t>Hélène:</w:t>
      </w:r>
      <w:r>
        <w:rPr>
          <w:rFonts w:ascii="Calibri" w:hAnsi="Calibri" w:cs="Calibri" w:eastAsia="Malgun Gothic"/>
          <w:b w:val="0"/>
          <w:i w:val="0"/>
          <w:sz w:val="21"/>
        </w:rPr>
        <w:t xml:space="preserve"> Pour voir qui travaille vraiment sur Canal-Nord. Sur le papier, c'est Valmont. Sur le terrain, c'est peut-être quelqu'un d'autre. C'est souvent comme ça.</w:t>
      </w:r>
    </w:p>
    <w:p>
      <w:pPr>
        <w:ind w:left="510"/>
      </w:pPr>
      <w:r>
        <w:rPr>
          <w:rFonts w:ascii="Malgun Gothic" w:hAnsi="Malgun Gothic" w:cs="Malgun Gothic" w:eastAsia="Malgun Gothic"/>
          <w:b w:val="0"/>
          <w:i/>
          <w:color w:val="555555"/>
          <w:sz w:val="20"/>
        </w:rPr>
        <w:t>카날노르에서 실제로 누가 일하는지 보려고. 서류상으론 발몽이지만, 현장에선 다른 누군가일 수도 있어. 흔히 그래.</w:t>
      </w:r>
    </w:p>
    <w:p>
      <w:r>
        <w:rPr>
          <w:rFonts w:ascii="Calibri" w:hAnsi="Calibri" w:cs="Calibri" w:eastAsia="Malgun Gothic"/>
          <w:b/>
          <w:i w:val="0"/>
          <w:sz w:val="21"/>
        </w:rPr>
        <w:t>Julien:</w:t>
      </w:r>
      <w:r>
        <w:rPr>
          <w:rFonts w:ascii="Calibri" w:hAnsi="Calibri" w:cs="Calibri" w:eastAsia="Malgun Gothic"/>
          <w:b w:val="0"/>
          <w:i w:val="0"/>
          <w:sz w:val="21"/>
        </w:rPr>
        <w:t xml:space="preserve"> Et on appelle Rachid, le cousin de Momo.</w:t>
      </w:r>
    </w:p>
    <w:p>
      <w:pPr>
        <w:ind w:left="510"/>
      </w:pPr>
      <w:r>
        <w:rPr>
          <w:rFonts w:ascii="Malgun Gothic" w:hAnsi="Malgun Gothic" w:cs="Malgun Gothic" w:eastAsia="Malgun Gothic"/>
          <w:b w:val="0"/>
          <w:i/>
          <w:color w:val="555555"/>
          <w:sz w:val="20"/>
        </w:rPr>
        <w:t>그리고 모모의 사촌 라시드한테 전화하자.</w:t>
      </w:r>
    </w:p>
    <w:p>
      <w:r>
        <w:rPr>
          <w:rFonts w:ascii="Calibri" w:hAnsi="Calibri" w:cs="Calibri" w:eastAsia="Malgun Gothic"/>
          <w:b/>
          <w:i w:val="0"/>
          <w:sz w:val="21"/>
        </w:rPr>
        <w:t>Léa:</w:t>
      </w:r>
      <w:r>
        <w:rPr>
          <w:rFonts w:ascii="Calibri" w:hAnsi="Calibri" w:cs="Calibri" w:eastAsia="Malgun Gothic"/>
          <w:b w:val="0"/>
          <w:i w:val="0"/>
          <w:sz w:val="21"/>
        </w:rPr>
        <w:t xml:space="preserve"> (elle écrit dans son carnet) « Ce que l'on sait : la différence entre l'estimation et l'offre de Valmont est de quatorze mille euros sur cent quarante-trois millions. Ce que l'on croit : quelqu'un a donné le prix à Valmont. Depuis le cabinet de Pujol. »</w:t>
      </w:r>
    </w:p>
    <w:p>
      <w:pPr>
        <w:ind w:left="510"/>
      </w:pPr>
      <w:r>
        <w:rPr>
          <w:rFonts w:ascii="Malgun Gothic" w:hAnsi="Malgun Gothic" w:cs="Malgun Gothic" w:eastAsia="Malgun Gothic"/>
          <w:b w:val="0"/>
          <w:i/>
          <w:color w:val="555555"/>
          <w:sz w:val="20"/>
        </w:rPr>
        <w:t>(수첩에 적으며) «아는 것: 추정가와 발몽 입찰가의 차이가 1억 4,300만 유로 중 1만 4천 유로. 믿는 것: 누군가 발몽에게 가격을 넘겼다. 퓌졸 비서실에서.»</w:t>
      </w:r>
    </w:p>
    <w:p>
      <w:r>
        <w:rPr>
          <w:rFonts w:ascii="Calibri" w:hAnsi="Calibri" w:cs="Calibri" w:eastAsia="Malgun Gothic"/>
          <w:b/>
          <w:i w:val="0"/>
          <w:sz w:val="21"/>
        </w:rPr>
        <w:t>Julien:</w:t>
      </w:r>
      <w:r>
        <w:rPr>
          <w:rFonts w:ascii="Calibri" w:hAnsi="Calibri" w:cs="Calibri" w:eastAsia="Malgun Gothic"/>
          <w:b w:val="0"/>
          <w:i w:val="0"/>
          <w:sz w:val="21"/>
        </w:rPr>
        <w:t xml:space="preserve"> Parfait.</w:t>
      </w:r>
    </w:p>
    <w:p>
      <w:pPr>
        <w:ind w:left="510"/>
      </w:pPr>
      <w:r>
        <w:rPr>
          <w:rFonts w:ascii="Malgun Gothic" w:hAnsi="Malgun Gothic" w:cs="Malgun Gothic" w:eastAsia="Malgun Gothic"/>
          <w:b w:val="0"/>
          <w:i/>
          <w:color w:val="555555"/>
          <w:sz w:val="20"/>
        </w:rPr>
        <w:t>완벽해.</w:t>
      </w:r>
    </w:p>
    <w:p>
      <w:r>
        <w:rPr>
          <w:rFonts w:ascii="Calibri" w:hAnsi="Calibri" w:cs="Calibri" w:eastAsia="Malgun Gothic"/>
          <w:b/>
          <w:i w:val="0"/>
          <w:sz w:val="21"/>
        </w:rPr>
        <w:t>Léa:</w:t>
      </w:r>
      <w:r>
        <w:rPr>
          <w:rFonts w:ascii="Calibri" w:hAnsi="Calibri" w:cs="Calibri" w:eastAsia="Malgun Gothic"/>
          <w:b w:val="0"/>
          <w:i w:val="0"/>
          <w:sz w:val="21"/>
        </w:rPr>
        <w:t xml:space="preserve"> (à seize heures, au téléphone, haut-parleur) Allô, monsieur Rachid ? Je suis Léa Morel, du Phare. Momo m'a donné votre numéro.</w:t>
      </w:r>
    </w:p>
    <w:p>
      <w:pPr>
        <w:ind w:left="510"/>
      </w:pPr>
      <w:r>
        <w:rPr>
          <w:rFonts w:ascii="Malgun Gothic" w:hAnsi="Malgun Gothic" w:cs="Malgun Gothic" w:eastAsia="Malgun Gothic"/>
          <w:b w:val="0"/>
          <w:i/>
          <w:color w:val="555555"/>
          <w:sz w:val="20"/>
        </w:rPr>
        <w:t>(오후 네 시, 스피커폰으로) 여보세요, 라시드 씨? 〈Le Phare〉의 레아 모렐이에요. 모모가 번호를 줬어요.</w:t>
      </w:r>
    </w:p>
    <w:p>
      <w:r>
        <w:rPr>
          <w:rFonts w:ascii="Calibri" w:hAnsi="Calibri" w:cs="Calibri" w:eastAsia="Malgun Gothic"/>
          <w:b/>
          <w:i w:val="0"/>
          <w:sz w:val="21"/>
        </w:rPr>
        <w:t>Rachid:</w:t>
      </w:r>
      <w:r>
        <w:rPr>
          <w:rFonts w:ascii="Calibri" w:hAnsi="Calibri" w:cs="Calibri" w:eastAsia="Malgun Gothic"/>
          <w:b w:val="0"/>
          <w:i w:val="0"/>
          <w:sz w:val="21"/>
        </w:rPr>
        <w:t xml:space="preserve"> (au téléphone) Ah, oui ! Momo m'a appelé. Vous voulez parler de Canal-Nord ?</w:t>
      </w:r>
    </w:p>
    <w:p>
      <w:pPr>
        <w:ind w:left="510"/>
      </w:pPr>
      <w:r>
        <w:rPr>
          <w:rFonts w:ascii="Malgun Gothic" w:hAnsi="Malgun Gothic" w:cs="Malgun Gothic" w:eastAsia="Malgun Gothic"/>
          <w:b w:val="0"/>
          <w:i/>
          <w:color w:val="555555"/>
          <w:sz w:val="20"/>
        </w:rPr>
        <w:t>(전화로) 아, 네! 모모한테 전화 왔었어요. 카날노르 얘기 하시려고요?</w:t>
      </w:r>
    </w:p>
    <w:p>
      <w:r>
        <w:rPr>
          <w:rFonts w:ascii="Calibri" w:hAnsi="Calibri" w:cs="Calibri" w:eastAsia="Malgun Gothic"/>
          <w:b/>
          <w:i w:val="0"/>
          <w:sz w:val="21"/>
        </w:rPr>
        <w:t>Léa:</w:t>
      </w:r>
      <w:r>
        <w:rPr>
          <w:rFonts w:ascii="Calibri" w:hAnsi="Calibri" w:cs="Calibri" w:eastAsia="Malgun Gothic"/>
          <w:b w:val="0"/>
          <w:i w:val="0"/>
          <w:sz w:val="21"/>
        </w:rPr>
        <w:t xml:space="preserve"> Oui. Momo nous a dit que vous avez dû quitter votre appartement.</w:t>
      </w:r>
    </w:p>
    <w:p>
      <w:pPr>
        <w:ind w:left="510"/>
      </w:pPr>
      <w:r>
        <w:rPr>
          <w:rFonts w:ascii="Malgun Gothic" w:hAnsi="Malgun Gothic" w:cs="Malgun Gothic" w:eastAsia="Malgun Gothic"/>
          <w:b w:val="0"/>
          <w:i/>
          <w:color w:val="555555"/>
          <w:sz w:val="20"/>
        </w:rPr>
        <w:t>네. 모모 말로는 아파트에서 나가셔야 했다고요.</w:t>
      </w:r>
    </w:p>
    <w:p>
      <w:r>
        <w:rPr>
          <w:rFonts w:ascii="Calibri" w:hAnsi="Calibri" w:cs="Calibri" w:eastAsia="Malgun Gothic"/>
          <w:b/>
          <w:i w:val="0"/>
          <w:sz w:val="21"/>
        </w:rPr>
        <w:t>Rachid:</w:t>
      </w:r>
      <w:r>
        <w:rPr>
          <w:rFonts w:ascii="Calibri" w:hAnsi="Calibri" w:cs="Calibri" w:eastAsia="Malgun Gothic"/>
          <w:b w:val="0"/>
          <w:i w:val="0"/>
          <w:sz w:val="21"/>
        </w:rPr>
        <w:t xml:space="preserve"> Rue de l'Écluse, numéro douze. J'y ai vécu quinze ans. Mes trois enfants sont nés là. Et un jour, une lettre de la Ville : « Votre immeuble sera démoli dans le cadre du projet Canal-Nord. »</w:t>
      </w:r>
    </w:p>
    <w:p>
      <w:pPr>
        <w:ind w:left="510"/>
      </w:pPr>
      <w:r>
        <w:rPr>
          <w:rFonts w:ascii="Malgun Gothic" w:hAnsi="Malgun Gothic" w:cs="Malgun Gothic" w:eastAsia="Malgun Gothic"/>
          <w:b w:val="0"/>
          <w:i/>
          <w:color w:val="555555"/>
          <w:sz w:val="20"/>
        </w:rPr>
        <w:t>에클뤼즈 거리 12번지. 거기서 15년을 살았어요. 아이 셋이 다 거기서 태어났고요. 그런데 어느 날 시에서 편지가 왔어요. «귀하의 건물은 카날노르 사업에 따라 철거될 예정입니다.»</w:t>
      </w:r>
    </w:p>
    <w:p>
      <w:r>
        <w:rPr>
          <w:rFonts w:ascii="Calibri" w:hAnsi="Calibri" w:cs="Calibri" w:eastAsia="Malgun Gothic"/>
          <w:b/>
          <w:i w:val="0"/>
          <w:sz w:val="21"/>
        </w:rPr>
        <w:t>Léa:</w:t>
      </w:r>
      <w:r>
        <w:rPr>
          <w:rFonts w:ascii="Calibri" w:hAnsi="Calibri" w:cs="Calibri" w:eastAsia="Malgun Gothic"/>
          <w:b w:val="0"/>
          <w:i w:val="0"/>
          <w:sz w:val="21"/>
        </w:rPr>
        <w:t xml:space="preserve"> On vous a proposé un autre logement ?</w:t>
      </w:r>
    </w:p>
    <w:p>
      <w:pPr>
        <w:ind w:left="510"/>
      </w:pPr>
      <w:r>
        <w:rPr>
          <w:rFonts w:ascii="Malgun Gothic" w:hAnsi="Malgun Gothic" w:cs="Malgun Gothic" w:eastAsia="Malgun Gothic"/>
          <w:b w:val="0"/>
          <w:i/>
          <w:color w:val="555555"/>
          <w:sz w:val="20"/>
        </w:rPr>
        <w:t>다른 집을 제안받으셨어요?</w:t>
      </w:r>
    </w:p>
    <w:p>
      <w:r>
        <w:rPr>
          <w:rFonts w:ascii="Calibri" w:hAnsi="Calibri" w:cs="Calibri" w:eastAsia="Malgun Gothic"/>
          <w:b/>
          <w:i w:val="0"/>
          <w:sz w:val="21"/>
        </w:rPr>
        <w:t>Rachid:</w:t>
      </w:r>
      <w:r>
        <w:rPr>
          <w:rFonts w:ascii="Calibri" w:hAnsi="Calibri" w:cs="Calibri" w:eastAsia="Malgun Gothic"/>
          <w:b w:val="0"/>
          <w:i w:val="0"/>
          <w:sz w:val="21"/>
        </w:rPr>
        <w:t xml:space="preserve"> À Sevran. Une heure et demie de transport pour aller au travail. J'ai dit non. Alors ils m'ont proposé une somme d'argent pour partir. Petite. Très petite.</w:t>
      </w:r>
    </w:p>
    <w:p>
      <w:pPr>
        <w:ind w:left="510"/>
      </w:pPr>
      <w:r>
        <w:rPr>
          <w:rFonts w:ascii="Malgun Gothic" w:hAnsi="Malgun Gothic" w:cs="Malgun Gothic" w:eastAsia="Malgun Gothic"/>
          <w:b w:val="0"/>
          <w:i/>
          <w:color w:val="555555"/>
          <w:sz w:val="20"/>
        </w:rPr>
        <w:t>세브랑이요. 출근하는 데 대중교통으로 한 시간 반. 싫다고 했죠. 그랬더니 나가는 대가로 돈을 제안했어요. 적은 돈이요. 아주 적은 돈.</w:t>
      </w:r>
    </w:p>
    <w:p>
      <w:r>
        <w:rPr>
          <w:rFonts w:ascii="Calibri" w:hAnsi="Calibri" w:cs="Calibri" w:eastAsia="Malgun Gothic"/>
          <w:b/>
          <w:i w:val="0"/>
          <w:sz w:val="21"/>
        </w:rPr>
        <w:t>Julien:</w:t>
      </w:r>
      <w:r>
        <w:rPr>
          <w:rFonts w:ascii="Calibri" w:hAnsi="Calibri" w:cs="Calibri" w:eastAsia="Malgun Gothic"/>
          <w:b w:val="0"/>
          <w:i w:val="0"/>
          <w:sz w:val="21"/>
        </w:rPr>
        <w:t xml:space="preserve"> Monsieur, c'est Julien Marchetti. Je travaille avec Léa. Votre immeuble a déjà été démoli ?</w:t>
      </w:r>
    </w:p>
    <w:p>
      <w:pPr>
        <w:ind w:left="510"/>
      </w:pPr>
      <w:r>
        <w:rPr>
          <w:rFonts w:ascii="Malgun Gothic" w:hAnsi="Malgun Gothic" w:cs="Malgun Gothic" w:eastAsia="Malgun Gothic"/>
          <w:b w:val="0"/>
          <w:i/>
          <w:color w:val="555555"/>
          <w:sz w:val="20"/>
        </w:rPr>
        <w:t>선생님, 쥘리앵 마르케티입니다. 레아와 같이 일해요. 건물은 벌써 철거됐습니까?</w:t>
      </w:r>
    </w:p>
    <w:p>
      <w:r>
        <w:rPr>
          <w:rFonts w:ascii="Calibri" w:hAnsi="Calibri" w:cs="Calibri" w:eastAsia="Malgun Gothic"/>
          <w:b/>
          <w:i w:val="0"/>
          <w:sz w:val="21"/>
        </w:rPr>
        <w:t>Rachid:</w:t>
      </w:r>
      <w:r>
        <w:rPr>
          <w:rFonts w:ascii="Calibri" w:hAnsi="Calibri" w:cs="Calibri" w:eastAsia="Malgun Gothic"/>
          <w:b w:val="0"/>
          <w:i w:val="0"/>
          <w:sz w:val="21"/>
        </w:rPr>
        <w:t xml:space="preserve"> C'est ça le plus bizarre. Non ! On est partis il y a un an. Et l'immeuble est toujours là. Vide. Avec des grilles. Et le chantier n'avance pas. Les ouvriers viennent, ils partent… Personne ne comprend.</w:t>
      </w:r>
    </w:p>
    <w:p>
      <w:pPr>
        <w:ind w:left="510"/>
      </w:pPr>
      <w:r>
        <w:rPr>
          <w:rFonts w:ascii="Malgun Gothic" w:hAnsi="Malgun Gothic" w:cs="Malgun Gothic" w:eastAsia="Malgun Gothic"/>
          <w:b w:val="0"/>
          <w:i/>
          <w:color w:val="555555"/>
          <w:sz w:val="20"/>
        </w:rPr>
        <w:t>그게 제일 이상한 거예요. 아니요! 우리가 나간 지 1년이 됐는데 건물은 아직 그대로예요. 텅 빈 채로. 철망을 두르고. 그리고 공사는 진척이 없어요. 일꾼들이 왔다가 가고… 아무도 이해 못 해요.</w:t>
      </w:r>
    </w:p>
    <w:p>
      <w:r>
        <w:rPr>
          <w:rFonts w:ascii="Calibri" w:hAnsi="Calibri" w:cs="Calibri" w:eastAsia="Malgun Gothic"/>
          <w:b/>
          <w:i w:val="0"/>
          <w:sz w:val="21"/>
        </w:rPr>
        <w:t>Léa:</w:t>
      </w:r>
      <w:r>
        <w:rPr>
          <w:rFonts w:ascii="Calibri" w:hAnsi="Calibri" w:cs="Calibri" w:eastAsia="Malgun Gothic"/>
          <w:b w:val="0"/>
          <w:i w:val="0"/>
          <w:sz w:val="21"/>
        </w:rPr>
        <w:t xml:space="preserve"> Le chantier n'avance pas ?</w:t>
      </w:r>
    </w:p>
    <w:p>
      <w:pPr>
        <w:ind w:left="510"/>
      </w:pPr>
      <w:r>
        <w:rPr>
          <w:rFonts w:ascii="Malgun Gothic" w:hAnsi="Malgun Gothic" w:cs="Malgun Gothic" w:eastAsia="Malgun Gothic"/>
          <w:b w:val="0"/>
          <w:i/>
          <w:color w:val="555555"/>
          <w:sz w:val="20"/>
        </w:rPr>
        <w:t>공사가 진척이 없다고요?</w:t>
      </w:r>
    </w:p>
    <w:p>
      <w:r>
        <w:rPr>
          <w:rFonts w:ascii="Calibri" w:hAnsi="Calibri" w:cs="Calibri" w:eastAsia="Malgun Gothic"/>
          <w:b/>
          <w:i w:val="0"/>
          <w:sz w:val="21"/>
        </w:rPr>
        <w:t>Rachid:</w:t>
      </w:r>
      <w:r>
        <w:rPr>
          <w:rFonts w:ascii="Calibri" w:hAnsi="Calibri" w:cs="Calibri" w:eastAsia="Malgun Gothic"/>
          <w:b w:val="0"/>
          <w:i w:val="0"/>
          <w:sz w:val="21"/>
        </w:rPr>
        <w:t xml:space="preserve"> Allez voir vous-mêmes. Il y a un grand panneau « Valmont Construction ». Mais les camions que je vois passer portent d'autres noms. Des petites entreprises que personne ne connaît.</w:t>
      </w:r>
    </w:p>
    <w:p>
      <w:pPr>
        <w:ind w:left="510"/>
      </w:pPr>
      <w:r>
        <w:rPr>
          <w:rFonts w:ascii="Malgun Gothic" w:hAnsi="Malgun Gothic" w:cs="Malgun Gothic" w:eastAsia="Malgun Gothic"/>
          <w:b w:val="0"/>
          <w:i/>
          <w:color w:val="555555"/>
          <w:sz w:val="20"/>
        </w:rPr>
        <w:t>직접 가서 보세요. «발몽 건설»이라고 적힌 큰 간판이 있어요. 그런데 제가 보는 트럭들엔 다른 이름이 적혀 있어요. 아무도 모르는 작은 업체들이요.</w:t>
      </w:r>
    </w:p>
    <w:p>
      <w:r>
        <w:rPr>
          <w:rFonts w:ascii="Calibri" w:hAnsi="Calibri" w:cs="Calibri" w:eastAsia="Malgun Gothic"/>
          <w:b/>
          <w:i w:val="0"/>
          <w:sz w:val="21"/>
        </w:rPr>
        <w:t>Julien:</w:t>
      </w:r>
      <w:r>
        <w:rPr>
          <w:rFonts w:ascii="Calibri" w:hAnsi="Calibri" w:cs="Calibri" w:eastAsia="Malgun Gothic"/>
          <w:b w:val="0"/>
          <w:i w:val="0"/>
          <w:sz w:val="21"/>
        </w:rPr>
        <w:t xml:space="preserve"> Merci, monsieur. On va aller voir. Vous accepteriez qu'on se rencontre sur place ?</w:t>
      </w:r>
    </w:p>
    <w:p>
      <w:pPr>
        <w:ind w:left="510"/>
      </w:pPr>
      <w:r>
        <w:rPr>
          <w:rFonts w:ascii="Malgun Gothic" w:hAnsi="Malgun Gothic" w:cs="Malgun Gothic" w:eastAsia="Malgun Gothic"/>
          <w:b w:val="0"/>
          <w:i/>
          <w:color w:val="555555"/>
          <w:sz w:val="20"/>
        </w:rPr>
        <w:t>감사합니다. 가 보겠습니다. 현장에서 만나 주실 수 있겠습니까?</w:t>
      </w:r>
    </w:p>
    <w:p>
      <w:r>
        <w:rPr>
          <w:rFonts w:ascii="Calibri" w:hAnsi="Calibri" w:cs="Calibri" w:eastAsia="Malgun Gothic"/>
          <w:b/>
          <w:i w:val="0"/>
          <w:sz w:val="21"/>
        </w:rPr>
        <w:t>Rachid:</w:t>
      </w:r>
      <w:r>
        <w:rPr>
          <w:rFonts w:ascii="Calibri" w:hAnsi="Calibri" w:cs="Calibri" w:eastAsia="Malgun Gothic"/>
          <w:b w:val="0"/>
          <w:i w:val="0"/>
          <w:sz w:val="21"/>
        </w:rPr>
        <w:t xml:space="preserve"> Avec plaisir. Je connais tout le monde dans le quartier. Les commerçants, les voisins, les ouvriers du chantier. Ils parlent tous. Mais personne ne les écoute.</w:t>
      </w:r>
    </w:p>
    <w:p>
      <w:pPr>
        <w:ind w:left="510"/>
      </w:pPr>
      <w:r>
        <w:rPr>
          <w:rFonts w:ascii="Malgun Gothic" w:hAnsi="Malgun Gothic" w:cs="Malgun Gothic" w:eastAsia="Malgun Gothic"/>
          <w:b w:val="0"/>
          <w:i/>
          <w:color w:val="555555"/>
          <w:sz w:val="20"/>
        </w:rPr>
        <w:t>기꺼이요. 동네 사람은 다 알아요. 상인들, 이웃들, 공사장 일꾼들까지. 다들 얘기는 해요. 그런데 아무도 안 들어 줘요.</w:t>
      </w:r>
    </w:p>
    <w:p>
      <w:r>
        <w:rPr>
          <w:rFonts w:ascii="Calibri" w:hAnsi="Calibri" w:cs="Calibri" w:eastAsia="Malgun Gothic"/>
          <w:b/>
          <w:i w:val="0"/>
          <w:sz w:val="21"/>
        </w:rPr>
        <w:t>Aubry:</w:t>
      </w:r>
      <w:r>
        <w:rPr>
          <w:rFonts w:ascii="Calibri" w:hAnsi="Calibri" w:cs="Calibri" w:eastAsia="Malgun Gothic"/>
          <w:b w:val="0"/>
          <w:i w:val="0"/>
          <w:sz w:val="21"/>
        </w:rPr>
        <w:t xml:space="preserve"> (il arrive à la rédaction, son manteau sur le bras) Je passais vous dire bonjour et j'apprends qu'Ariane écrit désormais à notre stagiaire. Puis-je voir ces documents ?</w:t>
      </w:r>
    </w:p>
    <w:p>
      <w:pPr>
        <w:ind w:left="510"/>
      </w:pPr>
      <w:r>
        <w:rPr>
          <w:rFonts w:ascii="Malgun Gothic" w:hAnsi="Malgun Gothic" w:cs="Malgun Gothic" w:eastAsia="Malgun Gothic"/>
          <w:b w:val="0"/>
          <w:i/>
          <w:color w:val="555555"/>
          <w:sz w:val="20"/>
        </w:rPr>
        <w:t>(외투를 팔에 걸치고 편집국에 들어오며) 인사하러 들렀는데, 이제 아리안이 우리 인턴한테 편지를 쓴다고 들었습니다. 그 문서들 좀 볼 수 있을까요?</w:t>
      </w:r>
    </w:p>
    <w:p>
      <w:r>
        <w:rPr>
          <w:rFonts w:ascii="Calibri" w:hAnsi="Calibri" w:cs="Calibri" w:eastAsia="Malgun Gothic"/>
          <w:b/>
          <w:i w:val="0"/>
          <w:sz w:val="21"/>
        </w:rPr>
        <w:t>Léa:</w:t>
      </w:r>
      <w:r>
        <w:rPr>
          <w:rFonts w:ascii="Calibri" w:hAnsi="Calibri" w:cs="Calibri" w:eastAsia="Malgun Gothic"/>
          <w:b w:val="0"/>
          <w:i w:val="0"/>
          <w:sz w:val="21"/>
        </w:rPr>
        <w:t xml:space="preserve"> Bien sûr, Maître.</w:t>
      </w:r>
    </w:p>
    <w:p>
      <w:pPr>
        <w:ind w:left="510"/>
      </w:pPr>
      <w:r>
        <w:rPr>
          <w:rFonts w:ascii="Malgun Gothic" w:hAnsi="Malgun Gothic" w:cs="Malgun Gothic" w:eastAsia="Malgun Gothic"/>
          <w:b w:val="0"/>
          <w:i/>
          <w:color w:val="555555"/>
          <w:sz w:val="20"/>
        </w:rPr>
        <w:t>물론이죠, 변호사님.</w:t>
      </w:r>
    </w:p>
    <w:p>
      <w:r>
        <w:rPr>
          <w:rFonts w:ascii="Calibri" w:hAnsi="Calibri" w:cs="Calibri" w:eastAsia="Malgun Gothic"/>
          <w:b/>
          <w:i w:val="0"/>
          <w:sz w:val="21"/>
        </w:rPr>
        <w:t>Aubry:</w:t>
      </w:r>
      <w:r>
        <w:rPr>
          <w:rFonts w:ascii="Calibri" w:hAnsi="Calibri" w:cs="Calibri" w:eastAsia="Malgun Gothic"/>
          <w:b w:val="0"/>
          <w:i w:val="0"/>
          <w:sz w:val="21"/>
        </w:rPr>
        <w:t xml:space="preserve"> (il lit) Une estimation confidentielle de la Ville… Ce document est couvert par le secret des affaires et par la confidentialité des marchés publics. Celui qui l'a transmis a commis une faute. Mais pas vous.</w:t>
      </w:r>
    </w:p>
    <w:p>
      <w:pPr>
        <w:ind w:left="510"/>
      </w:pPr>
      <w:r>
        <w:rPr>
          <w:rFonts w:ascii="Malgun Gothic" w:hAnsi="Malgun Gothic" w:cs="Malgun Gothic" w:eastAsia="Malgun Gothic"/>
          <w:b w:val="0"/>
          <w:i/>
          <w:color w:val="555555"/>
          <w:sz w:val="20"/>
        </w:rPr>
        <w:t>(읽으며) 시의 기밀 추정가라… 이 문서는 영업 비밀과 공공계약의 기밀 유지 대상입니다. 이걸 넘긴 사람은 잘못을 저질렀지요. 하지만 여러분은 아닙니다.</w:t>
      </w:r>
    </w:p>
    <w:p>
      <w:r>
        <w:rPr>
          <w:rFonts w:ascii="Calibri" w:hAnsi="Calibri" w:cs="Calibri" w:eastAsia="Malgun Gothic"/>
          <w:b/>
          <w:i w:val="0"/>
          <w:sz w:val="21"/>
        </w:rPr>
        <w:t>Léa:</w:t>
      </w:r>
      <w:r>
        <w:rPr>
          <w:rFonts w:ascii="Calibri" w:hAnsi="Calibri" w:cs="Calibri" w:eastAsia="Malgun Gothic"/>
          <w:b w:val="0"/>
          <w:i w:val="0"/>
          <w:sz w:val="21"/>
        </w:rPr>
        <w:t xml:space="preserve"> Pas nous ?</w:t>
      </w:r>
    </w:p>
    <w:p>
      <w:pPr>
        <w:ind w:left="510"/>
      </w:pPr>
      <w:r>
        <w:rPr>
          <w:rFonts w:ascii="Malgun Gothic" w:hAnsi="Malgun Gothic" w:cs="Malgun Gothic" w:eastAsia="Malgun Gothic"/>
          <w:b w:val="0"/>
          <w:i/>
          <w:color w:val="555555"/>
          <w:sz w:val="20"/>
        </w:rPr>
        <w:t>저희는 아니라고요?</w:t>
      </w:r>
    </w:p>
    <w:p>
      <w:r>
        <w:rPr>
          <w:rFonts w:ascii="Calibri" w:hAnsi="Calibri" w:cs="Calibri" w:eastAsia="Malgun Gothic"/>
          <w:b/>
          <w:i w:val="0"/>
          <w:sz w:val="21"/>
        </w:rPr>
        <w:t>Aubry:</w:t>
      </w:r>
      <w:r>
        <w:rPr>
          <w:rFonts w:ascii="Calibri" w:hAnsi="Calibri" w:cs="Calibri" w:eastAsia="Malgun Gothic"/>
          <w:b w:val="0"/>
          <w:i w:val="0"/>
          <w:sz w:val="21"/>
        </w:rPr>
        <w:t xml:space="preserve"> Un journaliste qui reçoit un document confidentiel et le publie dans l'intérêt général est protégé. La Cour européenne des droits de l'homme l'a dit plusieurs fois. Le secret des sources, c'est le « chien de garde » de la démocratie.</w:t>
      </w:r>
    </w:p>
    <w:p>
      <w:pPr>
        <w:ind w:left="510"/>
      </w:pPr>
      <w:r>
        <w:rPr>
          <w:rFonts w:ascii="Malgun Gothic" w:hAnsi="Malgun Gothic" w:cs="Malgun Gothic" w:eastAsia="Malgun Gothic"/>
          <w:b w:val="0"/>
          <w:i/>
          <w:color w:val="555555"/>
          <w:sz w:val="20"/>
        </w:rPr>
        <w:t>기밀 문서를 받아서 공익을 위해 보도하는 기자는 보호받습니다. 유럽인권재판소가 여러 차례 그렇게 판결했지요. 취재원 비밀 보호는 민주주의의 «감시견»입니다.</w:t>
      </w:r>
    </w:p>
    <w:p>
      <w:r>
        <w:rPr>
          <w:rFonts w:ascii="Calibri" w:hAnsi="Calibri" w:cs="Calibri" w:eastAsia="Malgun Gothic"/>
          <w:b/>
          <w:i w:val="0"/>
          <w:sz w:val="21"/>
        </w:rPr>
        <w:t>Karim:</w:t>
      </w:r>
      <w:r>
        <w:rPr>
          <w:rFonts w:ascii="Calibri" w:hAnsi="Calibri" w:cs="Calibri" w:eastAsia="Malgun Gothic"/>
          <w:b w:val="0"/>
          <w:i w:val="0"/>
          <w:sz w:val="21"/>
        </w:rPr>
        <w:t xml:space="preserve"> Le chien de garde… J'aime bien.</w:t>
      </w:r>
    </w:p>
    <w:p>
      <w:pPr>
        <w:ind w:left="510"/>
      </w:pPr>
      <w:r>
        <w:rPr>
          <w:rFonts w:ascii="Malgun Gothic" w:hAnsi="Malgun Gothic" w:cs="Malgun Gothic" w:eastAsia="Malgun Gothic"/>
          <w:b w:val="0"/>
          <w:i/>
          <w:color w:val="555555"/>
          <w:sz w:val="20"/>
        </w:rPr>
        <w:t>감시견이라… 마음에 드네요.</w:t>
      </w:r>
    </w:p>
    <w:p>
      <w:r>
        <w:rPr>
          <w:rFonts w:ascii="Calibri" w:hAnsi="Calibri" w:cs="Calibri" w:eastAsia="Malgun Gothic"/>
          <w:b/>
          <w:i w:val="0"/>
          <w:sz w:val="21"/>
        </w:rPr>
        <w:t>Aubry:</w:t>
      </w:r>
      <w:r>
        <w:rPr>
          <w:rFonts w:ascii="Calibri" w:hAnsi="Calibri" w:cs="Calibri" w:eastAsia="Malgun Gothic"/>
          <w:b w:val="0"/>
          <w:i w:val="0"/>
          <w:sz w:val="21"/>
        </w:rPr>
        <w:t xml:space="preserve"> Mais un chien de garde qui aboie sans raison finit à la fourrière. Vérifiez tout, mes amis. Les chiffres, les dates, l'heure de l'e-mail. Tout.</w:t>
      </w:r>
    </w:p>
    <w:p>
      <w:pPr>
        <w:ind w:left="510"/>
      </w:pPr>
      <w:r>
        <w:rPr>
          <w:rFonts w:ascii="Malgun Gothic" w:hAnsi="Malgun Gothic" w:cs="Malgun Gothic" w:eastAsia="Malgun Gothic"/>
          <w:b w:val="0"/>
          <w:i/>
          <w:color w:val="555555"/>
          <w:sz w:val="20"/>
        </w:rPr>
        <w:t>하지만 이유 없이 짖는 감시견은 결국 유기견 보호소로 가지요. 다 확인하세요, 여러분. 숫자, 날짜, 이메일 시간까지. 전부요.</w:t>
      </w:r>
    </w:p>
    <w:p>
      <w:r>
        <w:rPr>
          <w:rFonts w:ascii="Calibri" w:hAnsi="Calibri" w:cs="Calibri" w:eastAsia="Malgun Gothic"/>
          <w:b/>
          <w:i w:val="0"/>
          <w:sz w:val="21"/>
        </w:rPr>
        <w:t>Julien:</w:t>
      </w:r>
      <w:r>
        <w:rPr>
          <w:rFonts w:ascii="Calibri" w:hAnsi="Calibri" w:cs="Calibri" w:eastAsia="Malgun Gothic"/>
          <w:b w:val="0"/>
          <w:i w:val="0"/>
          <w:sz w:val="21"/>
        </w:rPr>
        <w:t xml:space="preserve"> On vérifie. Toujours.</w:t>
      </w:r>
    </w:p>
    <w:p>
      <w:pPr>
        <w:ind w:left="510"/>
      </w:pPr>
      <w:r>
        <w:rPr>
          <w:rFonts w:ascii="Malgun Gothic" w:hAnsi="Malgun Gothic" w:cs="Malgun Gothic" w:eastAsia="Malgun Gothic"/>
          <w:b w:val="0"/>
          <w:i/>
          <w:color w:val="555555"/>
          <w:sz w:val="20"/>
        </w:rPr>
        <w:t>확인할 겁니다. 언제나요.</w:t>
      </w:r>
    </w:p>
    <w:p>
      <w:r>
        <w:rPr>
          <w:rFonts w:ascii="Calibri" w:hAnsi="Calibri" w:cs="Calibri" w:eastAsia="Malgun Gothic"/>
          <w:b/>
          <w:i w:val="0"/>
          <w:sz w:val="21"/>
        </w:rPr>
        <w:t>Léa:</w:t>
      </w:r>
      <w:r>
        <w:rPr>
          <w:rFonts w:ascii="Calibri" w:hAnsi="Calibri" w:cs="Calibri" w:eastAsia="Malgun Gothic"/>
          <w:b w:val="0"/>
          <w:i w:val="0"/>
          <w:sz w:val="21"/>
        </w:rPr>
        <w:t xml:space="preserve"> (le soir, seule, elle relit la carte) « Pour Léa, qui pose les bonnes questions. »</w:t>
      </w:r>
    </w:p>
    <w:p>
      <w:pPr>
        <w:ind w:left="510"/>
      </w:pPr>
      <w:r>
        <w:rPr>
          <w:rFonts w:ascii="Malgun Gothic" w:hAnsi="Malgun Gothic" w:cs="Malgun Gothic" w:eastAsia="Malgun Gothic"/>
          <w:b w:val="0"/>
          <w:i/>
          <w:color w:val="555555"/>
          <w:sz w:val="20"/>
        </w:rPr>
        <w:t>(저녁, 혼자 카드를 다시 읽으며) «좋은 질문을 하는 레아에게.»</w:t>
      </w:r>
    </w:p>
    <w:p>
      <w:r>
        <w:rPr>
          <w:rFonts w:ascii="Calibri" w:hAnsi="Calibri" w:cs="Calibri" w:eastAsia="Malgun Gothic"/>
          <w:b/>
          <w:i w:val="0"/>
          <w:sz w:val="21"/>
        </w:rPr>
        <w:t>Julien:</w:t>
      </w:r>
      <w:r>
        <w:rPr>
          <w:rFonts w:ascii="Calibri" w:hAnsi="Calibri" w:cs="Calibri" w:eastAsia="Malgun Gothic"/>
          <w:b w:val="0"/>
          <w:i w:val="0"/>
          <w:sz w:val="21"/>
        </w:rPr>
        <w:t xml:space="preserve"> (il passe avec sa veste) Tu es fière, hein ?</w:t>
      </w:r>
    </w:p>
    <w:p>
      <w:pPr>
        <w:ind w:left="510"/>
      </w:pPr>
      <w:r>
        <w:rPr>
          <w:rFonts w:ascii="Malgun Gothic" w:hAnsi="Malgun Gothic" w:cs="Malgun Gothic" w:eastAsia="Malgun Gothic"/>
          <w:b w:val="0"/>
          <w:i/>
          <w:color w:val="555555"/>
          <w:sz w:val="20"/>
        </w:rPr>
        <w:t>(재킷을 들고 지나가며) 뿌듯하지?</w:t>
      </w:r>
    </w:p>
    <w:p>
      <w:r>
        <w:rPr>
          <w:rFonts w:ascii="Calibri" w:hAnsi="Calibri" w:cs="Calibri" w:eastAsia="Malgun Gothic"/>
          <w:b/>
          <w:i w:val="0"/>
          <w:sz w:val="21"/>
        </w:rPr>
        <w:t>Léa:</w:t>
      </w:r>
      <w:r>
        <w:rPr>
          <w:rFonts w:ascii="Calibri" w:hAnsi="Calibri" w:cs="Calibri" w:eastAsia="Malgun Gothic"/>
          <w:b w:val="0"/>
          <w:i w:val="0"/>
          <w:sz w:val="21"/>
        </w:rPr>
        <w:t xml:space="preserve"> Un peu. Et un peu effrayée. Elle me connaît. Moi, je ne sais rien d'elle.</w:t>
      </w:r>
    </w:p>
    <w:p>
      <w:pPr>
        <w:ind w:left="510"/>
      </w:pPr>
      <w:r>
        <w:rPr>
          <w:rFonts w:ascii="Malgun Gothic" w:hAnsi="Malgun Gothic" w:cs="Malgun Gothic" w:eastAsia="Malgun Gothic"/>
          <w:b w:val="0"/>
          <w:i/>
          <w:color w:val="555555"/>
          <w:sz w:val="20"/>
        </w:rPr>
        <w:t>조금. 그리고 조금 무서워. 그 사람은 나를 아는데, 나는 그 사람에 대해 아무것도 몰라.</w:t>
      </w:r>
    </w:p>
    <w:p>
      <w:r>
        <w:rPr>
          <w:rFonts w:ascii="Calibri" w:hAnsi="Calibri" w:cs="Calibri" w:eastAsia="Malgun Gothic"/>
          <w:b/>
          <w:i w:val="0"/>
          <w:sz w:val="21"/>
        </w:rPr>
        <w:t>Julien:</w:t>
      </w:r>
      <w:r>
        <w:rPr>
          <w:rFonts w:ascii="Calibri" w:hAnsi="Calibri" w:cs="Calibri" w:eastAsia="Malgun Gothic"/>
          <w:b w:val="0"/>
          <w:i w:val="0"/>
          <w:sz w:val="21"/>
        </w:rPr>
        <w:t xml:space="preserve"> C'est comme ça avec les sources anonymes. Elles nous choisissent. On ne les choisit pas.</w:t>
      </w:r>
    </w:p>
    <w:p>
      <w:pPr>
        <w:ind w:left="510"/>
      </w:pPr>
      <w:r>
        <w:rPr>
          <w:rFonts w:ascii="Malgun Gothic" w:hAnsi="Malgun Gothic" w:cs="Malgun Gothic" w:eastAsia="Malgun Gothic"/>
          <w:b w:val="0"/>
          <w:i/>
          <w:color w:val="555555"/>
          <w:sz w:val="20"/>
        </w:rPr>
        <w:t>익명 제보자는 원래 그래. 그 사람들이 우리를 고르지, 우리가 고르는 게 아니야.</w:t>
      </w:r>
    </w:p>
    <w:p>
      <w:r>
        <w:rPr>
          <w:rFonts w:ascii="Calibri" w:hAnsi="Calibri" w:cs="Calibri" w:eastAsia="Malgun Gothic"/>
          <w:b/>
          <w:i w:val="0"/>
          <w:sz w:val="21"/>
        </w:rPr>
        <w:t>Léa:</w:t>
      </w:r>
      <w:r>
        <w:rPr>
          <w:rFonts w:ascii="Calibri" w:hAnsi="Calibri" w:cs="Calibri" w:eastAsia="Malgun Gothic"/>
          <w:b w:val="0"/>
          <w:i w:val="0"/>
          <w:sz w:val="21"/>
        </w:rPr>
        <w:t xml:space="preserve"> Pourquoi elle m'a choisie, moi ?</w:t>
      </w:r>
    </w:p>
    <w:p>
      <w:pPr>
        <w:ind w:left="510"/>
      </w:pPr>
      <w:r>
        <w:rPr>
          <w:rFonts w:ascii="Malgun Gothic" w:hAnsi="Malgun Gothic" w:cs="Malgun Gothic" w:eastAsia="Malgun Gothic"/>
          <w:b w:val="0"/>
          <w:i/>
          <w:color w:val="555555"/>
          <w:sz w:val="20"/>
        </w:rPr>
        <w:t>그런데 왜 나를 골랐을까?</w:t>
      </w:r>
    </w:p>
    <w:p>
      <w:r>
        <w:rPr>
          <w:rFonts w:ascii="Calibri" w:hAnsi="Calibri" w:cs="Calibri" w:eastAsia="Malgun Gothic"/>
          <w:b/>
          <w:i w:val="0"/>
          <w:sz w:val="21"/>
        </w:rPr>
        <w:t>Julien:</w:t>
      </w:r>
      <w:r>
        <w:rPr>
          <w:rFonts w:ascii="Calibri" w:hAnsi="Calibri" w:cs="Calibri" w:eastAsia="Malgun Gothic"/>
          <w:b w:val="0"/>
          <w:i w:val="0"/>
          <w:sz w:val="21"/>
        </w:rPr>
        <w:t xml:space="preserve"> (il réfléchit) Peut-être parce que tu es nouvelle. Personne ne te connaît. Personne ne te surveille. Encore.</w:t>
      </w:r>
    </w:p>
    <w:p>
      <w:pPr>
        <w:ind w:left="510"/>
      </w:pPr>
      <w:r>
        <w:rPr>
          <w:rFonts w:ascii="Malgun Gothic" w:hAnsi="Malgun Gothic" w:cs="Malgun Gothic" w:eastAsia="Malgun Gothic"/>
          <w:b w:val="0"/>
          <w:i/>
          <w:color w:val="555555"/>
          <w:sz w:val="20"/>
        </w:rPr>
        <w:t>(생각하다가) 아마 네가 신입이라서. 아무도 너를 모르고. 아무도 너를 감시하지 않으니까. 아직은.</w:t>
      </w:r>
    </w:p>
    <w:p>
      <w:r>
        <w:rPr>
          <w:rFonts w:ascii="Calibri" w:hAnsi="Calibri" w:cs="Calibri" w:eastAsia="Malgun Gothic"/>
          <w:b/>
          <w:i w:val="0"/>
          <w:sz w:val="21"/>
        </w:rPr>
        <w:t>Léa:</w:t>
      </w:r>
      <w:r>
        <w:rPr>
          <w:rFonts w:ascii="Calibri" w:hAnsi="Calibri" w:cs="Calibri" w:eastAsia="Malgun Gothic"/>
          <w:b w:val="0"/>
          <w:i w:val="0"/>
          <w:sz w:val="21"/>
        </w:rPr>
        <w:t xml:space="preserve"> « Encore » ?</w:t>
      </w:r>
    </w:p>
    <w:p>
      <w:pPr>
        <w:ind w:left="510"/>
      </w:pPr>
      <w:r>
        <w:rPr>
          <w:rFonts w:ascii="Malgun Gothic" w:hAnsi="Malgun Gothic" w:cs="Malgun Gothic" w:eastAsia="Malgun Gothic"/>
          <w:b w:val="0"/>
          <w:i/>
          <w:color w:val="555555"/>
          <w:sz w:val="20"/>
        </w:rPr>
        <w:t>«아직은»?</w:t>
      </w:r>
    </w:p>
    <w:p>
      <w:r>
        <w:rPr>
          <w:rFonts w:ascii="Calibri" w:hAnsi="Calibri" w:cs="Calibri" w:eastAsia="Malgun Gothic"/>
          <w:b/>
          <w:i w:val="0"/>
          <w:sz w:val="21"/>
        </w:rPr>
        <w:t>Julien:</w:t>
      </w:r>
      <w:r>
        <w:rPr>
          <w:rFonts w:ascii="Calibri" w:hAnsi="Calibri" w:cs="Calibri" w:eastAsia="Malgun Gothic"/>
          <w:b w:val="0"/>
          <w:i w:val="0"/>
          <w:sz w:val="21"/>
        </w:rPr>
        <w:t xml:space="preserve"> (il met sa veste) Rentre chez toi, Léa. Et ferme bien ta porte à clé.</w:t>
      </w:r>
    </w:p>
    <w:p>
      <w:pPr>
        <w:ind w:left="510"/>
      </w:pPr>
      <w:r>
        <w:rPr>
          <w:rFonts w:ascii="Malgun Gothic" w:hAnsi="Malgun Gothic" w:cs="Malgun Gothic" w:eastAsia="Malgun Gothic"/>
          <w:b w:val="0"/>
          <w:i/>
          <w:color w:val="555555"/>
          <w:sz w:val="20"/>
        </w:rPr>
        <w:t>(재킷을 입으며) 집에 가, 레아. 그리고 문 잘 잠가.</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l'appel d'offres (m.)</w:t>
            </w:r>
          </w:p>
        </w:tc>
        <w:tc>
          <w:tcPr>
            <w:tcW w:type="dxa" w:w="3213"/>
          </w:tcPr>
          <w:p>
            <w:r>
              <w:rPr>
                <w:rFonts w:ascii="Malgun Gothic" w:hAnsi="Malgun Gothic" w:cs="Malgun Gothic" w:eastAsia="Malgun Gothic"/>
                <w:b w:val="0"/>
                <w:i w:val="0"/>
                <w:sz w:val="19"/>
              </w:rPr>
              <w:t>라뻴 도프르</w:t>
            </w:r>
          </w:p>
        </w:tc>
        <w:tc>
          <w:tcPr>
            <w:tcW w:type="dxa" w:w="3213"/>
          </w:tcPr>
          <w:p>
            <w:r>
              <w:rPr>
                <w:rFonts w:ascii="Malgun Gothic" w:hAnsi="Malgun Gothic" w:cs="Malgun Gothic" w:eastAsia="Malgun Gothic"/>
                <w:b w:val="0"/>
                <w:i w:val="0"/>
                <w:sz w:val="19"/>
              </w:rPr>
              <w:t>입찰 공고 (B2)</w:t>
            </w:r>
          </w:p>
        </w:tc>
      </w:tr>
      <w:tr>
        <w:tc>
          <w:tcPr>
            <w:tcW w:type="dxa" w:w="3213"/>
          </w:tcPr>
          <w:p>
            <w:r>
              <w:rPr>
                <w:rFonts w:ascii="Calibri" w:hAnsi="Calibri" w:cs="Calibri" w:eastAsia="Malgun Gothic"/>
                <w:b w:val="0"/>
                <w:i w:val="0"/>
                <w:sz w:val="19"/>
              </w:rPr>
              <w:t>le marché public</w:t>
            </w:r>
          </w:p>
        </w:tc>
        <w:tc>
          <w:tcPr>
            <w:tcW w:type="dxa" w:w="3213"/>
          </w:tcPr>
          <w:p>
            <w:r>
              <w:rPr>
                <w:rFonts w:ascii="Malgun Gothic" w:hAnsi="Malgun Gothic" w:cs="Malgun Gothic" w:eastAsia="Malgun Gothic"/>
                <w:b w:val="0"/>
                <w:i w:val="0"/>
                <w:sz w:val="19"/>
              </w:rPr>
              <w:t>르 마르셰 쀠블리끄</w:t>
            </w:r>
          </w:p>
        </w:tc>
        <w:tc>
          <w:tcPr>
            <w:tcW w:type="dxa" w:w="3213"/>
          </w:tcPr>
          <w:p>
            <w:r>
              <w:rPr>
                <w:rFonts w:ascii="Malgun Gothic" w:hAnsi="Malgun Gothic" w:cs="Malgun Gothic" w:eastAsia="Malgun Gothic"/>
                <w:b w:val="0"/>
                <w:i w:val="0"/>
                <w:sz w:val="19"/>
              </w:rPr>
              <w:t>공공계약, 관급 공사 (B2)</w:t>
            </w:r>
          </w:p>
        </w:tc>
      </w:tr>
      <w:tr>
        <w:tc>
          <w:tcPr>
            <w:tcW w:type="dxa" w:w="3213"/>
          </w:tcPr>
          <w:p>
            <w:r>
              <w:rPr>
                <w:rFonts w:ascii="Calibri" w:hAnsi="Calibri" w:cs="Calibri" w:eastAsia="Malgun Gothic"/>
                <w:b w:val="0"/>
                <w:i w:val="0"/>
                <w:sz w:val="19"/>
              </w:rPr>
              <w:t>le lot</w:t>
            </w:r>
          </w:p>
        </w:tc>
        <w:tc>
          <w:tcPr>
            <w:tcW w:type="dxa" w:w="3213"/>
          </w:tcPr>
          <w:p>
            <w:r>
              <w:rPr>
                <w:rFonts w:ascii="Malgun Gothic" w:hAnsi="Malgun Gothic" w:cs="Malgun Gothic" w:eastAsia="Malgun Gothic"/>
                <w:b w:val="0"/>
                <w:i w:val="0"/>
                <w:sz w:val="19"/>
              </w:rPr>
              <w:t>르 로</w:t>
            </w:r>
          </w:p>
        </w:tc>
        <w:tc>
          <w:tcPr>
            <w:tcW w:type="dxa" w:w="3213"/>
          </w:tcPr>
          <w:p>
            <w:r>
              <w:rPr>
                <w:rFonts w:ascii="Malgun Gothic" w:hAnsi="Malgun Gothic" w:cs="Malgun Gothic" w:eastAsia="Malgun Gothic"/>
                <w:b w:val="0"/>
                <w:i w:val="0"/>
                <w:sz w:val="19"/>
              </w:rPr>
              <w:t>(입찰의) 구획, 공구 (B2)</w:t>
            </w:r>
          </w:p>
        </w:tc>
      </w:tr>
      <w:tr>
        <w:tc>
          <w:tcPr>
            <w:tcW w:type="dxa" w:w="3213"/>
          </w:tcPr>
          <w:p>
            <w:r>
              <w:rPr>
                <w:rFonts w:ascii="Calibri" w:hAnsi="Calibri" w:cs="Calibri" w:eastAsia="Malgun Gothic"/>
                <w:b w:val="0"/>
                <w:i w:val="0"/>
                <w:sz w:val="19"/>
              </w:rPr>
              <w:t>la commission</w:t>
            </w:r>
          </w:p>
        </w:tc>
        <w:tc>
          <w:tcPr>
            <w:tcW w:type="dxa" w:w="3213"/>
          </w:tcPr>
          <w:p>
            <w:r>
              <w:rPr>
                <w:rFonts w:ascii="Malgun Gothic" w:hAnsi="Malgun Gothic" w:cs="Malgun Gothic" w:eastAsia="Malgun Gothic"/>
                <w:b w:val="0"/>
                <w:i w:val="0"/>
                <w:sz w:val="19"/>
              </w:rPr>
              <w:t>라 꼬미시옹</w:t>
            </w:r>
          </w:p>
        </w:tc>
        <w:tc>
          <w:tcPr>
            <w:tcW w:type="dxa" w:w="3213"/>
          </w:tcPr>
          <w:p>
            <w:r>
              <w:rPr>
                <w:rFonts w:ascii="Malgun Gothic" w:hAnsi="Malgun Gothic" w:cs="Malgun Gothic" w:eastAsia="Malgun Gothic"/>
                <w:b w:val="0"/>
                <w:i w:val="0"/>
                <w:sz w:val="19"/>
              </w:rPr>
              <w:t>위원회 (B1)</w:t>
            </w:r>
          </w:p>
        </w:tc>
      </w:tr>
      <w:tr>
        <w:tc>
          <w:tcPr>
            <w:tcW w:type="dxa" w:w="3213"/>
          </w:tcPr>
          <w:p>
            <w:r>
              <w:rPr>
                <w:rFonts w:ascii="Calibri" w:hAnsi="Calibri" w:cs="Calibri" w:eastAsia="Malgun Gothic"/>
                <w:b w:val="0"/>
                <w:i w:val="0"/>
                <w:sz w:val="19"/>
              </w:rPr>
              <w:t>l'estimation confidentielle</w:t>
            </w:r>
          </w:p>
        </w:tc>
        <w:tc>
          <w:tcPr>
            <w:tcW w:type="dxa" w:w="3213"/>
          </w:tcPr>
          <w:p>
            <w:r>
              <w:rPr>
                <w:rFonts w:ascii="Malgun Gothic" w:hAnsi="Malgun Gothic" w:cs="Malgun Gothic" w:eastAsia="Malgun Gothic"/>
                <w:b w:val="0"/>
                <w:i w:val="0"/>
                <w:sz w:val="19"/>
              </w:rPr>
              <w:t>레스띠마시옹 꽁피당시엘</w:t>
            </w:r>
          </w:p>
        </w:tc>
        <w:tc>
          <w:tcPr>
            <w:tcW w:type="dxa" w:w="3213"/>
          </w:tcPr>
          <w:p>
            <w:r>
              <w:rPr>
                <w:rFonts w:ascii="Malgun Gothic" w:hAnsi="Malgun Gothic" w:cs="Malgun Gothic" w:eastAsia="Malgun Gothic"/>
                <w:b w:val="0"/>
                <w:i w:val="0"/>
                <w:sz w:val="19"/>
              </w:rPr>
              <w:t>기밀 추정가 (C1)</w:t>
            </w:r>
          </w:p>
        </w:tc>
      </w:tr>
      <w:tr>
        <w:tc>
          <w:tcPr>
            <w:tcW w:type="dxa" w:w="3213"/>
          </w:tcPr>
          <w:p>
            <w:r>
              <w:rPr>
                <w:rFonts w:ascii="Calibri" w:hAnsi="Calibri" w:cs="Calibri" w:eastAsia="Malgun Gothic"/>
                <w:b w:val="0"/>
                <w:i w:val="0"/>
                <w:sz w:val="19"/>
              </w:rPr>
              <w:t>l'offre (f.)</w:t>
            </w:r>
          </w:p>
        </w:tc>
        <w:tc>
          <w:tcPr>
            <w:tcW w:type="dxa" w:w="3213"/>
          </w:tcPr>
          <w:p>
            <w:r>
              <w:rPr>
                <w:rFonts w:ascii="Malgun Gothic" w:hAnsi="Malgun Gothic" w:cs="Malgun Gothic" w:eastAsia="Malgun Gothic"/>
                <w:b w:val="0"/>
                <w:i w:val="0"/>
                <w:sz w:val="19"/>
              </w:rPr>
              <w:t>로프르</w:t>
            </w:r>
          </w:p>
        </w:tc>
        <w:tc>
          <w:tcPr>
            <w:tcW w:type="dxa" w:w="3213"/>
          </w:tcPr>
          <w:p>
            <w:r>
              <w:rPr>
                <w:rFonts w:ascii="Malgun Gothic" w:hAnsi="Malgun Gothic" w:cs="Malgun Gothic" w:eastAsia="Malgun Gothic"/>
                <w:b w:val="0"/>
                <w:i w:val="0"/>
                <w:sz w:val="19"/>
              </w:rPr>
              <w:t>입찰서, 제안 (B1)</w:t>
            </w:r>
          </w:p>
        </w:tc>
      </w:tr>
      <w:tr>
        <w:tc>
          <w:tcPr>
            <w:tcW w:type="dxa" w:w="3213"/>
          </w:tcPr>
          <w:p>
            <w:r>
              <w:rPr>
                <w:rFonts w:ascii="Calibri" w:hAnsi="Calibri" w:cs="Calibri" w:eastAsia="Malgun Gothic"/>
                <w:b w:val="0"/>
                <w:i w:val="0"/>
                <w:sz w:val="19"/>
              </w:rPr>
              <w:t>la rénovation urbaine</w:t>
            </w:r>
          </w:p>
        </w:tc>
        <w:tc>
          <w:tcPr>
            <w:tcW w:type="dxa" w:w="3213"/>
          </w:tcPr>
          <w:p>
            <w:r>
              <w:rPr>
                <w:rFonts w:ascii="Malgun Gothic" w:hAnsi="Malgun Gothic" w:cs="Malgun Gothic" w:eastAsia="Malgun Gothic"/>
                <w:b w:val="0"/>
                <w:i w:val="0"/>
                <w:sz w:val="19"/>
              </w:rPr>
              <w:t>라 레노바시옹 위르벤</w:t>
            </w:r>
          </w:p>
        </w:tc>
        <w:tc>
          <w:tcPr>
            <w:tcW w:type="dxa" w:w="3213"/>
          </w:tcPr>
          <w:p>
            <w:r>
              <w:rPr>
                <w:rFonts w:ascii="Malgun Gothic" w:hAnsi="Malgun Gothic" w:cs="Malgun Gothic" w:eastAsia="Malgun Gothic"/>
                <w:b w:val="0"/>
                <w:i w:val="0"/>
                <w:sz w:val="19"/>
              </w:rPr>
              <w:t>도시 재생 (B2)</w:t>
            </w:r>
          </w:p>
        </w:tc>
      </w:tr>
      <w:tr>
        <w:tc>
          <w:tcPr>
            <w:tcW w:type="dxa" w:w="3213"/>
          </w:tcPr>
          <w:p>
            <w:r>
              <w:rPr>
                <w:rFonts w:ascii="Calibri" w:hAnsi="Calibri" w:cs="Calibri" w:eastAsia="Malgun Gothic"/>
                <w:b w:val="0"/>
                <w:i w:val="0"/>
                <w:sz w:val="19"/>
              </w:rPr>
              <w:t>le logement social</w:t>
            </w:r>
          </w:p>
        </w:tc>
        <w:tc>
          <w:tcPr>
            <w:tcW w:type="dxa" w:w="3213"/>
          </w:tcPr>
          <w:p>
            <w:r>
              <w:rPr>
                <w:rFonts w:ascii="Malgun Gothic" w:hAnsi="Malgun Gothic" w:cs="Malgun Gothic" w:eastAsia="Malgun Gothic"/>
                <w:b w:val="0"/>
                <w:i w:val="0"/>
                <w:sz w:val="19"/>
              </w:rPr>
              <w:t>르 로쥬망 쏘시알</w:t>
            </w:r>
          </w:p>
        </w:tc>
        <w:tc>
          <w:tcPr>
            <w:tcW w:type="dxa" w:w="3213"/>
          </w:tcPr>
          <w:p>
            <w:r>
              <w:rPr>
                <w:rFonts w:ascii="Malgun Gothic" w:hAnsi="Malgun Gothic" w:cs="Malgun Gothic" w:eastAsia="Malgun Gothic"/>
                <w:b w:val="0"/>
                <w:i w:val="0"/>
                <w:sz w:val="19"/>
              </w:rPr>
              <w:t>사회 주택, 공공 임대 주택 (B1)</w:t>
            </w:r>
          </w:p>
        </w:tc>
      </w:tr>
      <w:tr>
        <w:tc>
          <w:tcPr>
            <w:tcW w:type="dxa" w:w="3213"/>
          </w:tcPr>
          <w:p>
            <w:r>
              <w:rPr>
                <w:rFonts w:ascii="Calibri" w:hAnsi="Calibri" w:cs="Calibri" w:eastAsia="Malgun Gothic"/>
                <w:b w:val="0"/>
                <w:i w:val="0"/>
                <w:sz w:val="19"/>
              </w:rPr>
              <w:t>le promoteur</w:t>
            </w:r>
          </w:p>
        </w:tc>
        <w:tc>
          <w:tcPr>
            <w:tcW w:type="dxa" w:w="3213"/>
          </w:tcPr>
          <w:p>
            <w:r>
              <w:rPr>
                <w:rFonts w:ascii="Malgun Gothic" w:hAnsi="Malgun Gothic" w:cs="Malgun Gothic" w:eastAsia="Malgun Gothic"/>
                <w:b w:val="0"/>
                <w:i w:val="0"/>
                <w:sz w:val="19"/>
              </w:rPr>
              <w:t>르 쁘로모뙤르</w:t>
            </w:r>
          </w:p>
        </w:tc>
        <w:tc>
          <w:tcPr>
            <w:tcW w:type="dxa" w:w="3213"/>
          </w:tcPr>
          <w:p>
            <w:r>
              <w:rPr>
                <w:rFonts w:ascii="Malgun Gothic" w:hAnsi="Malgun Gothic" w:cs="Malgun Gothic" w:eastAsia="Malgun Gothic"/>
                <w:b w:val="0"/>
                <w:i w:val="0"/>
                <w:sz w:val="19"/>
              </w:rPr>
              <w:t>부동산 개발업자 (B2)</w:t>
            </w:r>
          </w:p>
        </w:tc>
      </w:tr>
      <w:tr>
        <w:tc>
          <w:tcPr>
            <w:tcW w:type="dxa" w:w="3213"/>
          </w:tcPr>
          <w:p>
            <w:r>
              <w:rPr>
                <w:rFonts w:ascii="Calibri" w:hAnsi="Calibri" w:cs="Calibri" w:eastAsia="Malgun Gothic"/>
                <w:b w:val="0"/>
                <w:i w:val="0"/>
                <w:sz w:val="19"/>
              </w:rPr>
              <w:t>déménager → déménagé</w:t>
            </w:r>
          </w:p>
        </w:tc>
        <w:tc>
          <w:tcPr>
            <w:tcW w:type="dxa" w:w="3213"/>
          </w:tcPr>
          <w:p>
            <w:r>
              <w:rPr>
                <w:rFonts w:ascii="Malgun Gothic" w:hAnsi="Malgun Gothic" w:cs="Malgun Gothic" w:eastAsia="Malgun Gothic"/>
                <w:b w:val="0"/>
                <w:i w:val="0"/>
                <w:sz w:val="19"/>
              </w:rPr>
              <w:t>데메나제 → 데메나제</w:t>
            </w:r>
          </w:p>
        </w:tc>
        <w:tc>
          <w:tcPr>
            <w:tcW w:type="dxa" w:w="3213"/>
          </w:tcPr>
          <w:p>
            <w:r>
              <w:rPr>
                <w:rFonts w:ascii="Malgun Gothic" w:hAnsi="Malgun Gothic" w:cs="Malgun Gothic" w:eastAsia="Malgun Gothic"/>
                <w:b w:val="0"/>
                <w:i w:val="0"/>
                <w:sz w:val="19"/>
              </w:rPr>
              <w:t>이사하다 (A2)</w:t>
            </w:r>
          </w:p>
        </w:tc>
      </w:tr>
      <w:tr>
        <w:tc>
          <w:tcPr>
            <w:tcW w:type="dxa" w:w="3213"/>
          </w:tcPr>
          <w:p>
            <w:r>
              <w:rPr>
                <w:rFonts w:ascii="Calibri" w:hAnsi="Calibri" w:cs="Calibri" w:eastAsia="Malgun Gothic"/>
                <w:b w:val="0"/>
                <w:i w:val="0"/>
                <w:sz w:val="19"/>
              </w:rPr>
              <w:t>le mètre carré</w:t>
            </w:r>
          </w:p>
        </w:tc>
        <w:tc>
          <w:tcPr>
            <w:tcW w:type="dxa" w:w="3213"/>
          </w:tcPr>
          <w:p>
            <w:r>
              <w:rPr>
                <w:rFonts w:ascii="Malgun Gothic" w:hAnsi="Malgun Gothic" w:cs="Malgun Gothic" w:eastAsia="Malgun Gothic"/>
                <w:b w:val="0"/>
                <w:i w:val="0"/>
                <w:sz w:val="19"/>
              </w:rPr>
              <w:t>르 메트르 까레</w:t>
            </w:r>
          </w:p>
        </w:tc>
        <w:tc>
          <w:tcPr>
            <w:tcW w:type="dxa" w:w="3213"/>
          </w:tcPr>
          <w:p>
            <w:r>
              <w:rPr>
                <w:rFonts w:ascii="Malgun Gothic" w:hAnsi="Malgun Gothic" w:cs="Malgun Gothic" w:eastAsia="Malgun Gothic"/>
                <w:b w:val="0"/>
                <w:i w:val="0"/>
                <w:sz w:val="19"/>
              </w:rPr>
              <w:t>제곱미터 (A2)</w:t>
            </w:r>
          </w:p>
        </w:tc>
      </w:tr>
      <w:tr>
        <w:tc>
          <w:tcPr>
            <w:tcW w:type="dxa" w:w="3213"/>
          </w:tcPr>
          <w:p>
            <w:r>
              <w:rPr>
                <w:rFonts w:ascii="Calibri" w:hAnsi="Calibri" w:cs="Calibri" w:eastAsia="Malgun Gothic"/>
                <w:b w:val="0"/>
                <w:i w:val="0"/>
                <w:sz w:val="19"/>
              </w:rPr>
              <w:t>le hachis parmentier</w:t>
            </w:r>
          </w:p>
        </w:tc>
        <w:tc>
          <w:tcPr>
            <w:tcW w:type="dxa" w:w="3213"/>
          </w:tcPr>
          <w:p>
            <w:r>
              <w:rPr>
                <w:rFonts w:ascii="Malgun Gothic" w:hAnsi="Malgun Gothic" w:cs="Malgun Gothic" w:eastAsia="Malgun Gothic"/>
                <w:b w:val="0"/>
                <w:i w:val="0"/>
                <w:sz w:val="19"/>
              </w:rPr>
              <w:t>르 아시 빠르망띠에</w:t>
            </w:r>
          </w:p>
        </w:tc>
        <w:tc>
          <w:tcPr>
            <w:tcW w:type="dxa" w:w="3213"/>
          </w:tcPr>
          <w:p>
            <w:r>
              <w:rPr>
                <w:rFonts w:ascii="Malgun Gothic" w:hAnsi="Malgun Gothic" w:cs="Malgun Gothic" w:eastAsia="Malgun Gothic"/>
                <w:b w:val="0"/>
                <w:i w:val="0"/>
                <w:sz w:val="19"/>
              </w:rPr>
              <w:t>아시 파르망티에(다진 고기와 감자 그라탱) (A2)</w:t>
            </w:r>
          </w:p>
        </w:tc>
      </w:tr>
      <w:tr>
        <w:tc>
          <w:tcPr>
            <w:tcW w:type="dxa" w:w="3213"/>
          </w:tcPr>
          <w:p>
            <w:r>
              <w:rPr>
                <w:rFonts w:ascii="Calibri" w:hAnsi="Calibri" w:cs="Calibri" w:eastAsia="Malgun Gothic"/>
                <w:b w:val="0"/>
                <w:i w:val="0"/>
                <w:sz w:val="19"/>
              </w:rPr>
              <w:t>le favoritisme</w:t>
            </w:r>
          </w:p>
        </w:tc>
        <w:tc>
          <w:tcPr>
            <w:tcW w:type="dxa" w:w="3213"/>
          </w:tcPr>
          <w:p>
            <w:r>
              <w:rPr>
                <w:rFonts w:ascii="Malgun Gothic" w:hAnsi="Malgun Gothic" w:cs="Malgun Gothic" w:eastAsia="Malgun Gothic"/>
                <w:b w:val="0"/>
                <w:i w:val="0"/>
                <w:sz w:val="19"/>
              </w:rPr>
              <w:t>르 파보리띠즘</w:t>
            </w:r>
          </w:p>
        </w:tc>
        <w:tc>
          <w:tcPr>
            <w:tcW w:type="dxa" w:w="3213"/>
          </w:tcPr>
          <w:p>
            <w:r>
              <w:rPr>
                <w:rFonts w:ascii="Malgun Gothic" w:hAnsi="Malgun Gothic" w:cs="Malgun Gothic" w:eastAsia="Malgun Gothic"/>
                <w:b w:val="0"/>
                <w:i w:val="0"/>
                <w:sz w:val="19"/>
              </w:rPr>
              <w:t>특혜 제공, 정실주의 (C1)</w:t>
            </w:r>
          </w:p>
        </w:tc>
      </w:tr>
      <w:tr>
        <w:tc>
          <w:tcPr>
            <w:tcW w:type="dxa" w:w="3213"/>
          </w:tcPr>
          <w:p>
            <w:r>
              <w:rPr>
                <w:rFonts w:ascii="Calibri" w:hAnsi="Calibri" w:cs="Calibri" w:eastAsia="Malgun Gothic"/>
                <w:b w:val="0"/>
                <w:i w:val="0"/>
                <w:sz w:val="19"/>
              </w:rPr>
              <w:t>la corruption</w:t>
            </w:r>
          </w:p>
        </w:tc>
        <w:tc>
          <w:tcPr>
            <w:tcW w:type="dxa" w:w="3213"/>
          </w:tcPr>
          <w:p>
            <w:r>
              <w:rPr>
                <w:rFonts w:ascii="Malgun Gothic" w:hAnsi="Malgun Gothic" w:cs="Malgun Gothic" w:eastAsia="Malgun Gothic"/>
                <w:b w:val="0"/>
                <w:i w:val="0"/>
                <w:sz w:val="19"/>
              </w:rPr>
              <w:t>라 꼬륍시옹</w:t>
            </w:r>
          </w:p>
        </w:tc>
        <w:tc>
          <w:tcPr>
            <w:tcW w:type="dxa" w:w="3213"/>
          </w:tcPr>
          <w:p>
            <w:r>
              <w:rPr>
                <w:rFonts w:ascii="Malgun Gothic" w:hAnsi="Malgun Gothic" w:cs="Malgun Gothic" w:eastAsia="Malgun Gothic"/>
                <w:b w:val="0"/>
                <w:i w:val="0"/>
                <w:sz w:val="19"/>
              </w:rPr>
              <w:t>부패, 뇌물 (B2)</w:t>
            </w:r>
          </w:p>
        </w:tc>
      </w:tr>
      <w:tr>
        <w:tc>
          <w:tcPr>
            <w:tcW w:type="dxa" w:w="3213"/>
          </w:tcPr>
          <w:p>
            <w:r>
              <w:rPr>
                <w:rFonts w:ascii="Calibri" w:hAnsi="Calibri" w:cs="Calibri" w:eastAsia="Malgun Gothic"/>
                <w:b w:val="0"/>
                <w:i w:val="0"/>
                <w:sz w:val="19"/>
              </w:rPr>
              <w:t>le secret des affaires</w:t>
            </w:r>
          </w:p>
        </w:tc>
        <w:tc>
          <w:tcPr>
            <w:tcW w:type="dxa" w:w="3213"/>
          </w:tcPr>
          <w:p>
            <w:r>
              <w:rPr>
                <w:rFonts w:ascii="Malgun Gothic" w:hAnsi="Malgun Gothic" w:cs="Malgun Gothic" w:eastAsia="Malgun Gothic"/>
                <w:b w:val="0"/>
                <w:i w:val="0"/>
                <w:sz w:val="19"/>
              </w:rPr>
              <w:t>르 스크레 데자페르</w:t>
            </w:r>
          </w:p>
        </w:tc>
        <w:tc>
          <w:tcPr>
            <w:tcW w:type="dxa" w:w="3213"/>
          </w:tcPr>
          <w:p>
            <w:r>
              <w:rPr>
                <w:rFonts w:ascii="Malgun Gothic" w:hAnsi="Malgun Gothic" w:cs="Malgun Gothic" w:eastAsia="Malgun Gothic"/>
                <w:b w:val="0"/>
                <w:i w:val="0"/>
                <w:sz w:val="19"/>
              </w:rPr>
              <w:t>영업 비밀 (C1)</w:t>
            </w:r>
          </w:p>
        </w:tc>
      </w:tr>
      <w:tr>
        <w:tc>
          <w:tcPr>
            <w:tcW w:type="dxa" w:w="3213"/>
          </w:tcPr>
          <w:p>
            <w:r>
              <w:rPr>
                <w:rFonts w:ascii="Calibri" w:hAnsi="Calibri" w:cs="Calibri" w:eastAsia="Malgun Gothic"/>
                <w:b w:val="0"/>
                <w:i w:val="0"/>
                <w:sz w:val="19"/>
              </w:rPr>
              <w:t>le chien de garde</w:t>
            </w:r>
          </w:p>
        </w:tc>
        <w:tc>
          <w:tcPr>
            <w:tcW w:type="dxa" w:w="3213"/>
          </w:tcPr>
          <w:p>
            <w:r>
              <w:rPr>
                <w:rFonts w:ascii="Malgun Gothic" w:hAnsi="Malgun Gothic" w:cs="Malgun Gothic" w:eastAsia="Malgun Gothic"/>
                <w:b w:val="0"/>
                <w:i w:val="0"/>
                <w:sz w:val="19"/>
              </w:rPr>
              <w:t>르 시앵 드 가르드</w:t>
            </w:r>
          </w:p>
        </w:tc>
        <w:tc>
          <w:tcPr>
            <w:tcW w:type="dxa" w:w="3213"/>
          </w:tcPr>
          <w:p>
            <w:r>
              <w:rPr>
                <w:rFonts w:ascii="Malgun Gothic" w:hAnsi="Malgun Gothic" w:cs="Malgun Gothic" w:eastAsia="Malgun Gothic"/>
                <w:b w:val="0"/>
                <w:i w:val="0"/>
                <w:sz w:val="19"/>
              </w:rPr>
              <w:t>감시견, 파수꾼 (B2)</w:t>
            </w:r>
          </w:p>
        </w:tc>
      </w:tr>
      <w:tr>
        <w:tc>
          <w:tcPr>
            <w:tcW w:type="dxa" w:w="3213"/>
          </w:tcPr>
          <w:p>
            <w:r>
              <w:rPr>
                <w:rFonts w:ascii="Calibri" w:hAnsi="Calibri" w:cs="Calibri" w:eastAsia="Malgun Gothic"/>
                <w:b w:val="0"/>
                <w:i w:val="0"/>
                <w:sz w:val="19"/>
              </w:rPr>
              <w:t>la fourrière</w:t>
            </w:r>
          </w:p>
        </w:tc>
        <w:tc>
          <w:tcPr>
            <w:tcW w:type="dxa" w:w="3213"/>
          </w:tcPr>
          <w:p>
            <w:r>
              <w:rPr>
                <w:rFonts w:ascii="Malgun Gothic" w:hAnsi="Malgun Gothic" w:cs="Malgun Gothic" w:eastAsia="Malgun Gothic"/>
                <w:b w:val="0"/>
                <w:i w:val="0"/>
                <w:sz w:val="19"/>
              </w:rPr>
              <w:t>라 푸리에르</w:t>
            </w:r>
          </w:p>
        </w:tc>
        <w:tc>
          <w:tcPr>
            <w:tcW w:type="dxa" w:w="3213"/>
          </w:tcPr>
          <w:p>
            <w:r>
              <w:rPr>
                <w:rFonts w:ascii="Malgun Gothic" w:hAnsi="Malgun Gothic" w:cs="Malgun Gothic" w:eastAsia="Malgun Gothic"/>
                <w:b w:val="0"/>
                <w:i w:val="0"/>
                <w:sz w:val="19"/>
              </w:rPr>
              <w:t>(견인·유기 동물) 보관소 (C1)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un appel d'offres (B2):</w:t>
      </w:r>
      <w:r>
        <w:rPr>
          <w:rFonts w:ascii="Malgun Gothic" w:hAnsi="Malgun Gothic" w:cs="Malgun Gothic" w:eastAsia="Malgun Gothic"/>
          <w:b w:val="0"/>
          <w:i w:val="0"/>
          <w:sz w:val="21"/>
        </w:rPr>
        <w:t xml:space="preserve"> "입찰 공고". lancer un appel d'offres(입찰을 공고하다) · répondre à un appel d'offres(입찰에 응하다) · remporter un marché(계약을 따내다)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Ça te dit quelque chose ? (A2):</w:t>
      </w:r>
      <w:r>
        <w:rPr>
          <w:rFonts w:ascii="Malgun Gothic" w:hAnsi="Malgun Gothic" w:cs="Malgun Gothic" w:eastAsia="Malgun Gothic"/>
          <w:b w:val="0"/>
          <w:i w:val="0"/>
          <w:sz w:val="21"/>
        </w:rPr>
        <w:t xml:space="preserve"> "뭐 떠오르는 거 있어? 들어 본 적 있어?" dire quelque chose à quelqu'un = ~에게 낯익다. Ce nom me dit quelque chose.(이 이름 들어 본 것 같아) 반대: Ça ne me dit rien.(전혀 모르겠어)</w:t>
      </w:r>
    </w:p>
    <w:p>
      <w:r>
        <w:rPr>
          <w:rFonts w:ascii="Calibri" w:hAnsi="Calibri" w:cs="Calibri" w:eastAsia="Malgun Gothic"/>
          <w:b w:val="0"/>
          <w:i w:val="0"/>
          <w:sz w:val="21"/>
        </w:rPr>
        <w:t xml:space="preserve">3. </w:t>
      </w:r>
      <w:r>
        <w:rPr>
          <w:rFonts w:ascii="Malgun Gothic" w:hAnsi="Malgun Gothic" w:cs="Malgun Gothic" w:eastAsia="Malgun Gothic"/>
          <w:b/>
          <w:i w:val="0"/>
          <w:sz w:val="21"/>
        </w:rPr>
        <w:t>Encore elle ! / Encore lui ! (A2):</w:t>
      </w:r>
      <w:r>
        <w:rPr>
          <w:rFonts w:ascii="Malgun Gothic" w:hAnsi="Malgun Gothic" w:cs="Malgun Gothic" w:eastAsia="Malgun Gothic"/>
          <w:b w:val="0"/>
          <w:i w:val="0"/>
          <w:sz w:val="21"/>
        </w:rPr>
        <w:t xml:space="preserve"> "또 그 사람이야!" encore(또, 다시)를 강세형 대명사와 함께 쓰면 짜증이나 놀라움을 나타냅니다.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chargé(e) de (B1):</w:t>
      </w:r>
      <w:r>
        <w:rPr>
          <w:rFonts w:ascii="Malgun Gothic" w:hAnsi="Malgun Gothic" w:cs="Malgun Gothic" w:eastAsia="Malgun Gothic"/>
          <w:b w:val="0"/>
          <w:i w:val="0"/>
          <w:sz w:val="21"/>
        </w:rPr>
        <w:t xml:space="preserve"> "~을 맡다, 담당하다". l'adjoint au maire chargé de l'urbanisme(도시계획을 맡은 부시장) · Je suis chargée de l'enquête.(나는 그 취재를 맡고 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à moins de + 동사원형 / à moins que (B2):</w:t>
      </w:r>
      <w:r>
        <w:rPr>
          <w:rFonts w:ascii="Malgun Gothic" w:hAnsi="Malgun Gothic" w:cs="Malgun Gothic" w:eastAsia="Malgun Gothic"/>
          <w:b w:val="0"/>
          <w:i w:val="0"/>
          <w:sz w:val="21"/>
        </w:rPr>
        <w:t xml:space="preserve"> "~하지 않는 한". À moins de connaître le prix à l'avance.(미리 가격을 알고 있지 않는 한) 주어가 다르면 à moins que + (ne) + 접속법.</w:t>
      </w:r>
    </w:p>
    <w:p>
      <w:r>
        <w:rPr>
          <w:rFonts w:ascii="Calibri" w:hAnsi="Calibri" w:cs="Calibri" w:eastAsia="Malgun Gothic"/>
          <w:b w:val="0"/>
          <w:i w:val="0"/>
          <w:sz w:val="21"/>
        </w:rPr>
        <w:t xml:space="preserve">6.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Il ne parle que de ça depuis deux ans.(2년째 그 얘기밖에 안 한다) · Tout ça n'est peut-être qu'une série de coïncidences.(이건 우연의 연속일 뿐일지도 모른다)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pas forcément (B1):</w:t>
      </w:r>
      <w:r>
        <w:rPr>
          <w:rFonts w:ascii="Malgun Gothic" w:hAnsi="Malgun Gothic" w:cs="Malgun Gothic" w:eastAsia="Malgun Gothic"/>
          <w:b w:val="0"/>
          <w:i w:val="0"/>
          <w:sz w:val="21"/>
        </w:rPr>
        <w:t xml:space="preserve"> "꼭 그런 건 아니다". La moins chère ? — Pas forcément.</w:t>
      </w:r>
    </w:p>
    <w:p>
      <w:r>
        <w:rPr>
          <w:rFonts w:ascii="Calibri" w:hAnsi="Calibri" w:cs="Calibri" w:eastAsia="Malgun Gothic"/>
          <w:b w:val="0"/>
          <w:i w:val="0"/>
          <w:sz w:val="21"/>
        </w:rPr>
        <w:t xml:space="preserve">8. </w:t>
      </w:r>
      <w:r>
        <w:rPr>
          <w:rFonts w:ascii="Malgun Gothic" w:hAnsi="Malgun Gothic" w:cs="Malgun Gothic" w:eastAsia="Malgun Gothic"/>
          <w:b/>
          <w:i w:val="0"/>
          <w:sz w:val="21"/>
        </w:rPr>
        <w:t>on l'a fait partir (B2):</w:t>
      </w:r>
      <w:r>
        <w:rPr>
          <w:rFonts w:ascii="Malgun Gothic" w:hAnsi="Malgun Gothic" w:cs="Malgun Gothic" w:eastAsia="Malgun Gothic"/>
          <w:b w:val="0"/>
          <w:i w:val="0"/>
          <w:sz w:val="21"/>
        </w:rPr>
        <w:t xml:space="preserve"> faire + 동사원형 = 사역. "그를 떠나게 했다 = 쫓아냈다". 대명사는 faire 앞에 옵니다. On l'a fait partir.(그를 쫓아냈다)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가격 표현 (A2~B1):</w:t>
      </w:r>
      <w:r>
        <w:rPr>
          <w:rFonts w:ascii="Malgun Gothic" w:hAnsi="Malgun Gothic" w:cs="Malgun Gothic" w:eastAsia="Malgun Gothic"/>
          <w:b w:val="0"/>
          <w:i w:val="0"/>
          <w:sz w:val="21"/>
        </w:rPr>
        <w:t xml:space="preserve"> dix mille euros le mètre carré(제곱미터당 1만 유로) · trois fois moins que le prix du marché(시세의 3분의 1) · cent quarante-trois millions deux cent douze mille euros(1억 4,321만 2천 유로) 큰 수에서 mille는 복수형 s를 붙이지 않습니다.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soit… soit… soit… (B1):</w:t>
      </w:r>
      <w:r>
        <w:rPr>
          <w:rFonts w:ascii="Malgun Gothic" w:hAnsi="Malgun Gothic" w:cs="Malgun Gothic" w:eastAsia="Malgun Gothic"/>
          <w:b w:val="0"/>
          <w:i w:val="0"/>
          <w:sz w:val="21"/>
        </w:rPr>
        <w:t xml:space="preserve"> 세 가지 가능성을 나열할 때도 씁니다. Soit elle travaille à la mairie. Soit elle travaille chez Valmont. Soit…</w:t>
      </w:r>
    </w:p>
    <w:p>
      <w:r>
        <w:rPr>
          <w:rFonts w:ascii="Calibri" w:hAnsi="Calibri" w:cs="Calibri" w:eastAsia="Malgun Gothic"/>
          <w:b w:val="0"/>
          <w:i w:val="0"/>
          <w:sz w:val="21"/>
        </w:rPr>
        <w:t xml:space="preserve">11. </w:t>
      </w:r>
      <w:r>
        <w:rPr>
          <w:rFonts w:ascii="Malgun Gothic" w:hAnsi="Malgun Gothic" w:cs="Malgun Gothic" w:eastAsia="Malgun Gothic"/>
          <w:b/>
          <w:i w:val="0"/>
          <w:sz w:val="21"/>
        </w:rPr>
        <w:t>désormais (B2):</w:t>
      </w:r>
      <w:r>
        <w:rPr>
          <w:rFonts w:ascii="Malgun Gothic" w:hAnsi="Malgun Gothic" w:cs="Malgun Gothic" w:eastAsia="Malgun Gothic"/>
          <w:b w:val="0"/>
          <w:i w:val="0"/>
          <w:sz w:val="21"/>
        </w:rPr>
        <w:t xml:space="preserve"> "이제부터, 앞으로는". Ariane écrit désormais à notre stagiaire.(아리안이 이제는 우리 인턴에게 편지를 쓴다) 구어에서는 maintenant을 더 자주 씁니다.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faire une faute / commettre une faute (B2):</w:t>
      </w:r>
      <w:r>
        <w:rPr>
          <w:rFonts w:ascii="Malgun Gothic" w:hAnsi="Malgun Gothic" w:cs="Malgun Gothic" w:eastAsia="Malgun Gothic"/>
          <w:b w:val="0"/>
          <w:i w:val="0"/>
          <w:sz w:val="21"/>
        </w:rPr>
        <w:t xml:space="preserve"> "잘못을 저지르다". Celui qui l'a transmis a commis une faute. commettre는 범죄·과실에 자주 씁니다: commettre un délit(범죄를 저지르다)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finir à / finir par (B2):</w:t>
      </w:r>
      <w:r>
        <w:rPr>
          <w:rFonts w:ascii="Malgun Gothic" w:hAnsi="Malgun Gothic" w:cs="Malgun Gothic" w:eastAsia="Malgun Gothic"/>
          <w:b w:val="0"/>
          <w:i w:val="0"/>
          <w:sz w:val="21"/>
        </w:rPr>
        <w:t xml:space="preserve"> finir à + 장소 = "결국 ~에 가게 되다": finir à la fourrière. finir par + 동사원형 = "결국 ~하게 되다": Il a fini par accepter.</w:t>
      </w:r>
    </w:p>
    <w:p>
      <w:r>
        <w:rPr>
          <w:rFonts w:ascii="Calibri" w:hAnsi="Calibri" w:cs="Calibri" w:eastAsia="Malgun Gothic"/>
          <w:b w:val="0"/>
          <w:i w:val="0"/>
          <w:sz w:val="21"/>
        </w:rPr>
        <w:t xml:space="preserve">14. </w:t>
      </w:r>
      <w:r>
        <w:rPr>
          <w:rFonts w:ascii="Malgun Gothic" w:hAnsi="Malgun Gothic" w:cs="Malgun Gothic" w:eastAsia="Malgun Gothic"/>
          <w:b/>
          <w:i w:val="0"/>
          <w:sz w:val="21"/>
        </w:rPr>
        <w:t>ne… encore (B1):</w:t>
      </w:r>
      <w:r>
        <w:rPr>
          <w:rFonts w:ascii="Malgun Gothic" w:hAnsi="Malgun Gothic" w:cs="Malgun Gothic" w:eastAsia="Malgun Gothic"/>
          <w:b w:val="0"/>
          <w:i w:val="0"/>
          <w:sz w:val="21"/>
        </w:rPr>
        <w:t xml:space="preserve"> Personne ne te surveille. Encore.(아무도 너를 감시하지 않아. 아직은.) 문장 끝에 따로 떼어 쓴 Encore는 "아직은"의 뜻으로 불길한 여운을 줍니다.</w:t>
      </w:r>
    </w:p>
    <w:p>
      <w:r>
        <w:br w:type="page"/>
      </w:r>
    </w:p>
    <w:p>
      <w:pPr>
        <w:pStyle w:val="Heading1"/>
      </w:pPr>
      <w:r>
        <w:rPr>
          <w:rFonts w:ascii="Malgun Gothic" w:hAnsi="Malgun Gothic" w:cs="Malgun Gothic" w:eastAsia="Malgun Gothic"/>
          <w:b w:val="0"/>
          <w:i/>
          <w:sz w:val="36"/>
        </w:rPr>
        <w:t>2부 2화. Les plis (입찰 봉투)</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편집국·시청 근처 카페·시의원 사무실 · 시간: 10월 첫째 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Ça ne peut pas être un hasard · Quelqu'un leur a donné le prix · le procès-verbal · Chacun son tour</w:t>
      </w:r>
    </w:p>
    <w:p>
      <w:r>
        <w:rPr>
          <w:rFonts w:ascii="Calibri" w:hAnsi="Calibri" w:cs="Calibri" w:eastAsia="Malgun Gothic"/>
          <w:b/>
          <w:i w:val="0"/>
          <w:sz w:val="21"/>
        </w:rPr>
        <w:t>Serveur:</w:t>
      </w:r>
      <w:r>
        <w:rPr>
          <w:rFonts w:ascii="Calibri" w:hAnsi="Calibri" w:cs="Calibri" w:eastAsia="Malgun Gothic"/>
          <w:b w:val="0"/>
          <w:i w:val="0"/>
          <w:sz w:val="21"/>
        </w:rPr>
        <w:t xml:space="preserve"> (au Zinc, le jeudi matin, il pose un carton sur le comptoir) Voilà, Julien. Tout mon dossier pour le Pavillon du Canal. Je n'ai rien jeté.</w:t>
      </w:r>
    </w:p>
    <w:p>
      <w:pPr>
        <w:ind w:left="510"/>
      </w:pPr>
      <w:r>
        <w:rPr>
          <w:rFonts w:ascii="Malgun Gothic" w:hAnsi="Malgun Gothic" w:cs="Malgun Gothic" w:eastAsia="Malgun Gothic"/>
          <w:b w:val="0"/>
          <w:i/>
          <w:color w:val="555555"/>
          <w:sz w:val="20"/>
        </w:rPr>
        <w:t>(목요일 아침, 르 쟁에서 카운터에 상자를 올려놓으며) 여기, 쥘리앵. 파비용 뒤 카날 서류 전부야. 하나도 안 버렸어.</w:t>
      </w:r>
    </w:p>
    <w:p>
      <w:r>
        <w:rPr>
          <w:rFonts w:ascii="Calibri" w:hAnsi="Calibri" w:cs="Calibri" w:eastAsia="Malgun Gothic"/>
          <w:b/>
          <w:i w:val="0"/>
          <w:sz w:val="21"/>
        </w:rPr>
        <w:t>Julien:</w:t>
      </w:r>
      <w:r>
        <w:rPr>
          <w:rFonts w:ascii="Calibri" w:hAnsi="Calibri" w:cs="Calibri" w:eastAsia="Malgun Gothic"/>
          <w:b w:val="0"/>
          <w:i w:val="0"/>
          <w:sz w:val="21"/>
        </w:rPr>
        <w:t xml:space="preserve"> Merci, Momo. Je te le rends dans quelques jours. On fait des copies et on te rend les originaux.</w:t>
      </w:r>
    </w:p>
    <w:p>
      <w:pPr>
        <w:ind w:left="510"/>
      </w:pPr>
      <w:r>
        <w:rPr>
          <w:rFonts w:ascii="Malgun Gothic" w:hAnsi="Malgun Gothic" w:cs="Malgun Gothic" w:eastAsia="Malgun Gothic"/>
          <w:b w:val="0"/>
          <w:i/>
          <w:color w:val="555555"/>
          <w:sz w:val="20"/>
        </w:rPr>
        <w:t>고마워, 모모. 며칠 뒤에 돌려줄게. 사본만 뜨고 원본은 돌려줄게.</w:t>
      </w:r>
    </w:p>
    <w:p>
      <w:r>
        <w:rPr>
          <w:rFonts w:ascii="Calibri" w:hAnsi="Calibri" w:cs="Calibri" w:eastAsia="Malgun Gothic"/>
          <w:b/>
          <w:i w:val="0"/>
          <w:sz w:val="21"/>
        </w:rPr>
        <w:t>Serveur:</w:t>
      </w:r>
      <w:r>
        <w:rPr>
          <w:rFonts w:ascii="Calibri" w:hAnsi="Calibri" w:cs="Calibri" w:eastAsia="Malgun Gothic"/>
          <w:b w:val="0"/>
          <w:i w:val="0"/>
          <w:sz w:val="21"/>
        </w:rPr>
        <w:t xml:space="preserve"> Prends ton temps. Mais rends-le-moi, hein. C'est trois mois de ma vie, ce carton.</w:t>
      </w:r>
    </w:p>
    <w:p>
      <w:pPr>
        <w:ind w:left="510"/>
      </w:pPr>
      <w:r>
        <w:rPr>
          <w:rFonts w:ascii="Malgun Gothic" w:hAnsi="Malgun Gothic" w:cs="Malgun Gothic" w:eastAsia="Malgun Gothic"/>
          <w:b w:val="0"/>
          <w:i/>
          <w:color w:val="555555"/>
          <w:sz w:val="20"/>
        </w:rPr>
        <w:t>천천히 해. 그래도 꼭 돌려줘. 이 상자에 내 인생 석 달이 들어 있어.</w:t>
      </w:r>
    </w:p>
    <w:p>
      <w:r>
        <w:rPr>
          <w:rFonts w:ascii="Calibri" w:hAnsi="Calibri" w:cs="Calibri" w:eastAsia="Malgun Gothic"/>
          <w:b/>
          <w:i w:val="0"/>
          <w:sz w:val="21"/>
        </w:rPr>
        <w:t>Léa:</w:t>
      </w:r>
      <w:r>
        <w:rPr>
          <w:rFonts w:ascii="Calibri" w:hAnsi="Calibri" w:cs="Calibri" w:eastAsia="Malgun Gothic"/>
          <w:b w:val="0"/>
          <w:i w:val="0"/>
          <w:sz w:val="21"/>
        </w:rPr>
        <w:t xml:space="preserve"> (elle ouvre le carton) Il y a tout : le projet, les plans, le budget, la lettre de la banque… et la lettre de refus.</w:t>
      </w:r>
    </w:p>
    <w:p>
      <w:pPr>
        <w:ind w:left="510"/>
      </w:pPr>
      <w:r>
        <w:rPr>
          <w:rFonts w:ascii="Malgun Gothic" w:hAnsi="Malgun Gothic" w:cs="Malgun Gothic" w:eastAsia="Malgun Gothic"/>
          <w:b w:val="0"/>
          <w:i/>
          <w:color w:val="555555"/>
          <w:sz w:val="20"/>
        </w:rPr>
        <w:t>(상자를 열며) 다 있네. 사업 계획서, 도면, 예산, 은행 편지… 그리고 거절 편지.</w:t>
      </w:r>
    </w:p>
    <w:p>
      <w:r>
        <w:rPr>
          <w:rFonts w:ascii="Calibri" w:hAnsi="Calibri" w:cs="Calibri" w:eastAsia="Malgun Gothic"/>
          <w:b/>
          <w:i w:val="0"/>
          <w:sz w:val="21"/>
        </w:rPr>
        <w:t>Julien:</w:t>
      </w:r>
      <w:r>
        <w:rPr>
          <w:rFonts w:ascii="Calibri" w:hAnsi="Calibri" w:cs="Calibri" w:eastAsia="Malgun Gothic"/>
          <w:b w:val="0"/>
          <w:i w:val="0"/>
          <w:sz w:val="21"/>
        </w:rPr>
        <w:t xml:space="preserve"> Lis-la.</w:t>
      </w:r>
    </w:p>
    <w:p>
      <w:pPr>
        <w:ind w:left="510"/>
      </w:pPr>
      <w:r>
        <w:rPr>
          <w:rFonts w:ascii="Malgun Gothic" w:hAnsi="Malgun Gothic" w:cs="Malgun Gothic" w:eastAsia="Malgun Gothic"/>
          <w:b w:val="0"/>
          <w:i/>
          <w:color w:val="555555"/>
          <w:sz w:val="20"/>
        </w:rPr>
        <w:t>읽어 봐.</w:t>
      </w:r>
    </w:p>
    <w:p>
      <w:r>
        <w:rPr>
          <w:rFonts w:ascii="Calibri" w:hAnsi="Calibri" w:cs="Calibri" w:eastAsia="Malgun Gothic"/>
          <w:b/>
          <w:i w:val="0"/>
          <w:sz w:val="21"/>
        </w:rPr>
        <w:t>Léa:</w:t>
      </w:r>
      <w:r>
        <w:rPr>
          <w:rFonts w:ascii="Calibri" w:hAnsi="Calibri" w:cs="Calibri" w:eastAsia="Malgun Gothic"/>
          <w:b w:val="0"/>
          <w:i w:val="0"/>
          <w:sz w:val="21"/>
        </w:rPr>
        <w:t xml:space="preserve"> « Monsieur, nous avons le regret de vous informer que votre candidature n'a pas été retenue. Veuillez agréer, Monsieur, l'expression de nos salutations distinguées. Stéphane Roux, directeur de cabinet de l'adjoint au maire chargé de l'urbanisme. »</w:t>
      </w:r>
    </w:p>
    <w:p>
      <w:pPr>
        <w:ind w:left="510"/>
      </w:pPr>
      <w:r>
        <w:rPr>
          <w:rFonts w:ascii="Malgun Gothic" w:hAnsi="Malgun Gothic" w:cs="Malgun Gothic" w:eastAsia="Malgun Gothic"/>
          <w:b w:val="0"/>
          <w:i/>
          <w:color w:val="555555"/>
          <w:sz w:val="20"/>
        </w:rPr>
        <w:t>«귀하의 지원이 채택되지 않았음을 알려 드리게 되어 유감입니다. 정중한 인사를 받아 주시기 바랍니다. 도시계획 담당 부시장 비서실장 스테판 루.»</w:t>
      </w:r>
    </w:p>
    <w:p>
      <w:r>
        <w:rPr>
          <w:rFonts w:ascii="Calibri" w:hAnsi="Calibri" w:cs="Calibri" w:eastAsia="Malgun Gothic"/>
          <w:b/>
          <w:i w:val="0"/>
          <w:sz w:val="21"/>
        </w:rPr>
        <w:t>Julien:</w:t>
      </w:r>
      <w:r>
        <w:rPr>
          <w:rFonts w:ascii="Calibri" w:hAnsi="Calibri" w:cs="Calibri" w:eastAsia="Malgun Gothic"/>
          <w:b w:val="0"/>
          <w:i w:val="0"/>
          <w:sz w:val="21"/>
        </w:rPr>
        <w:t xml:space="preserve"> Stéphane Roux. Le directeur de cabinet de Pujol.</w:t>
      </w:r>
    </w:p>
    <w:p>
      <w:pPr>
        <w:ind w:left="510"/>
      </w:pPr>
      <w:r>
        <w:rPr>
          <w:rFonts w:ascii="Malgun Gothic" w:hAnsi="Malgun Gothic" w:cs="Malgun Gothic" w:eastAsia="Malgun Gothic"/>
          <w:b w:val="0"/>
          <w:i/>
          <w:color w:val="555555"/>
          <w:sz w:val="20"/>
        </w:rPr>
        <w:t>스테판 루. 퓌졸의 비서실장.</w:t>
      </w:r>
    </w:p>
    <w:p>
      <w:r>
        <w:rPr>
          <w:rFonts w:ascii="Calibri" w:hAnsi="Calibri" w:cs="Calibri" w:eastAsia="Malgun Gothic"/>
          <w:b/>
          <w:i w:val="0"/>
          <w:sz w:val="21"/>
        </w:rPr>
        <w:t>Léa:</w:t>
      </w:r>
      <w:r>
        <w:rPr>
          <w:rFonts w:ascii="Calibri" w:hAnsi="Calibri" w:cs="Calibri" w:eastAsia="Malgun Gothic"/>
          <w:b w:val="0"/>
          <w:i w:val="0"/>
          <w:sz w:val="21"/>
        </w:rPr>
        <w:t xml:space="preserve"> C'est quoi exactement, un directeur de cabinet ?</w:t>
      </w:r>
    </w:p>
    <w:p>
      <w:pPr>
        <w:ind w:left="510"/>
      </w:pPr>
      <w:r>
        <w:rPr>
          <w:rFonts w:ascii="Malgun Gothic" w:hAnsi="Malgun Gothic" w:cs="Malgun Gothic" w:eastAsia="Malgun Gothic"/>
          <w:b w:val="0"/>
          <w:i/>
          <w:color w:val="555555"/>
          <w:sz w:val="20"/>
        </w:rPr>
        <w:t>비서실장이 정확히 뭐야?</w:t>
      </w:r>
    </w:p>
    <w:p>
      <w:r>
        <w:rPr>
          <w:rFonts w:ascii="Calibri" w:hAnsi="Calibri" w:cs="Calibri" w:eastAsia="Malgun Gothic"/>
          <w:b/>
          <w:i w:val="0"/>
          <w:sz w:val="21"/>
        </w:rPr>
        <w:t>Julien:</w:t>
      </w:r>
      <w:r>
        <w:rPr>
          <w:rFonts w:ascii="Calibri" w:hAnsi="Calibri" w:cs="Calibri" w:eastAsia="Malgun Gothic"/>
          <w:b w:val="0"/>
          <w:i w:val="0"/>
          <w:sz w:val="21"/>
        </w:rPr>
        <w:t xml:space="preserve"> Le bras droit d'un élu. Il gère son équipe, son agenda, ses dossiers. Quand un élu ne veut pas signer quelque chose lui-même, c'est souvent le directeur de cabinet qui signe.</w:t>
      </w:r>
    </w:p>
    <w:p>
      <w:pPr>
        <w:ind w:left="510"/>
      </w:pPr>
      <w:r>
        <w:rPr>
          <w:rFonts w:ascii="Malgun Gothic" w:hAnsi="Malgun Gothic" w:cs="Malgun Gothic" w:eastAsia="Malgun Gothic"/>
          <w:b w:val="0"/>
          <w:i/>
          <w:color w:val="555555"/>
          <w:sz w:val="20"/>
        </w:rPr>
        <w:t>선출직 공무원의 오른팔이야. 팀이랑 일정, 업무를 관리하지. 선출직이 직접 서명하고 싶지 않은 게 있으면 대개 비서실장이 서명해.</w:t>
      </w:r>
    </w:p>
    <w:p>
      <w:r>
        <w:rPr>
          <w:rFonts w:ascii="Calibri" w:hAnsi="Calibri" w:cs="Calibri" w:eastAsia="Malgun Gothic"/>
          <w:b/>
          <w:i w:val="0"/>
          <w:sz w:val="21"/>
        </w:rPr>
        <w:t>Léa:</w:t>
      </w:r>
      <w:r>
        <w:rPr>
          <w:rFonts w:ascii="Calibri" w:hAnsi="Calibri" w:cs="Calibri" w:eastAsia="Malgun Gothic"/>
          <w:b w:val="0"/>
          <w:i w:val="0"/>
          <w:sz w:val="21"/>
        </w:rPr>
        <w:t xml:space="preserve"> Et la carte d'Ariane disait : « Depuis le cabinet de l'adjoint à l'urbanisme. »</w:t>
      </w:r>
    </w:p>
    <w:p>
      <w:pPr>
        <w:ind w:left="510"/>
      </w:pPr>
      <w:r>
        <w:rPr>
          <w:rFonts w:ascii="Malgun Gothic" w:hAnsi="Malgun Gothic" w:cs="Malgun Gothic" w:eastAsia="Malgun Gothic"/>
          <w:b w:val="0"/>
          <w:i/>
          <w:color w:val="555555"/>
          <w:sz w:val="20"/>
        </w:rPr>
        <w:t>그리고 아리안 카드엔 «도시계획 담당 부시장 비서실에서»라고 적혀 있었지.</w:t>
      </w:r>
    </w:p>
    <w:p>
      <w:r>
        <w:rPr>
          <w:rFonts w:ascii="Calibri" w:hAnsi="Calibri" w:cs="Calibri" w:eastAsia="Malgun Gothic"/>
          <w:b/>
          <w:i w:val="0"/>
          <w:sz w:val="21"/>
        </w:rPr>
        <w:t>Julien:</w:t>
      </w:r>
      <w:r>
        <w:rPr>
          <w:rFonts w:ascii="Calibri" w:hAnsi="Calibri" w:cs="Calibri" w:eastAsia="Malgun Gothic"/>
          <w:b w:val="0"/>
          <w:i w:val="0"/>
          <w:sz w:val="21"/>
        </w:rPr>
        <w:t xml:space="preserve"> Exactement. On a peut-être un nom.</w:t>
      </w:r>
    </w:p>
    <w:p>
      <w:pPr>
        <w:ind w:left="510"/>
      </w:pPr>
      <w:r>
        <w:rPr>
          <w:rFonts w:ascii="Malgun Gothic" w:hAnsi="Malgun Gothic" w:cs="Malgun Gothic" w:eastAsia="Malgun Gothic"/>
          <w:b w:val="0"/>
          <w:i/>
          <w:color w:val="555555"/>
          <w:sz w:val="20"/>
        </w:rPr>
        <w:t>맞아. 이름 하나를 얻었을지도 몰라.</w:t>
      </w:r>
    </w:p>
    <w:p>
      <w:r>
        <w:rPr>
          <w:rFonts w:ascii="Calibri" w:hAnsi="Calibri" w:cs="Calibri" w:eastAsia="Malgun Gothic"/>
          <w:b/>
          <w:i w:val="0"/>
          <w:sz w:val="21"/>
        </w:rPr>
        <w:t>Serveur:</w:t>
      </w:r>
      <w:r>
        <w:rPr>
          <w:rFonts w:ascii="Calibri" w:hAnsi="Calibri" w:cs="Calibri" w:eastAsia="Malgun Gothic"/>
          <w:b w:val="0"/>
          <w:i w:val="0"/>
          <w:sz w:val="21"/>
        </w:rPr>
        <w:t xml:space="preserve"> Stéphane Roux… Je l'ai vu, celui-là. Il est venu déjeuner ici, une fois. Il y a deux ans. Avec un homme en costume. Ils ont parlé de chantier pendant deux heures.</w:t>
      </w:r>
    </w:p>
    <w:p>
      <w:pPr>
        <w:ind w:left="510"/>
      </w:pPr>
      <w:r>
        <w:rPr>
          <w:rFonts w:ascii="Malgun Gothic" w:hAnsi="Malgun Gothic" w:cs="Malgun Gothic" w:eastAsia="Malgun Gothic"/>
          <w:b w:val="0"/>
          <w:i/>
          <w:color w:val="555555"/>
          <w:sz w:val="20"/>
        </w:rPr>
        <w:t>스테판 루… 그 사람 본 적 있어. 여기 점심 먹으러 한 번 왔었지. 2년 전에. 정장 입은 남자랑 같이. 두 시간 동안 공사 얘기를 했어.</w:t>
      </w:r>
    </w:p>
    <w:p>
      <w:r>
        <w:rPr>
          <w:rFonts w:ascii="Calibri" w:hAnsi="Calibri" w:cs="Calibri" w:eastAsia="Malgun Gothic"/>
          <w:b/>
          <w:i w:val="0"/>
          <w:sz w:val="21"/>
        </w:rPr>
        <w:t>Julien:</w:t>
      </w:r>
      <w:r>
        <w:rPr>
          <w:rFonts w:ascii="Calibri" w:hAnsi="Calibri" w:cs="Calibri" w:eastAsia="Malgun Gothic"/>
          <w:b w:val="0"/>
          <w:i w:val="0"/>
          <w:sz w:val="21"/>
        </w:rPr>
        <w:t xml:space="preserve"> Ici ? Au Zinc ?</w:t>
      </w:r>
    </w:p>
    <w:p>
      <w:pPr>
        <w:ind w:left="510"/>
      </w:pPr>
      <w:r>
        <w:rPr>
          <w:rFonts w:ascii="Malgun Gothic" w:hAnsi="Malgun Gothic" w:cs="Malgun Gothic" w:eastAsia="Malgun Gothic"/>
          <w:b w:val="0"/>
          <w:i/>
          <w:color w:val="555555"/>
          <w:sz w:val="20"/>
        </w:rPr>
        <w:t>여기서? 르 쟁에서?</w:t>
      </w:r>
    </w:p>
    <w:p>
      <w:r>
        <w:rPr>
          <w:rFonts w:ascii="Calibri" w:hAnsi="Calibri" w:cs="Calibri" w:eastAsia="Malgun Gothic"/>
          <w:b/>
          <w:i w:val="0"/>
          <w:sz w:val="21"/>
        </w:rPr>
        <w:t>Serveur:</w:t>
      </w:r>
      <w:r>
        <w:rPr>
          <w:rFonts w:ascii="Calibri" w:hAnsi="Calibri" w:cs="Calibri" w:eastAsia="Malgun Gothic"/>
          <w:b w:val="0"/>
          <w:i w:val="0"/>
          <w:sz w:val="21"/>
        </w:rPr>
        <w:t xml:space="preserve"> Ici. À la table du fond. Il a payé en liquide. Et il a laissé un gros pourboire. Je m'en souviens parce que les gens de la mairie ne laissent jamais de pourboire.</w:t>
      </w:r>
    </w:p>
    <w:p>
      <w:pPr>
        <w:ind w:left="510"/>
      </w:pPr>
      <w:r>
        <w:rPr>
          <w:rFonts w:ascii="Malgun Gothic" w:hAnsi="Malgun Gothic" w:cs="Malgun Gothic" w:eastAsia="Malgun Gothic"/>
          <w:b w:val="0"/>
          <w:i/>
          <w:color w:val="555555"/>
          <w:sz w:val="20"/>
        </w:rPr>
        <w:t>여기. 저 안쪽 테이블에서. 현금으로 계산했어. 팁도 두둑하게 남기고. 시청 사람들은 팁을 절대 안 남기거든. 그래서 기억해.</w:t>
      </w:r>
    </w:p>
    <w:p>
      <w:r>
        <w:rPr>
          <w:rFonts w:ascii="Calibri" w:hAnsi="Calibri" w:cs="Calibri" w:eastAsia="Malgun Gothic"/>
          <w:b/>
          <w:i w:val="0"/>
          <w:sz w:val="21"/>
        </w:rPr>
        <w:t>Léa:</w:t>
      </w:r>
      <w:r>
        <w:rPr>
          <w:rFonts w:ascii="Calibri" w:hAnsi="Calibri" w:cs="Calibri" w:eastAsia="Malgun Gothic"/>
          <w:b w:val="0"/>
          <w:i w:val="0"/>
          <w:sz w:val="21"/>
        </w:rPr>
        <w:t xml:space="preserve"> L'homme en costume, vous vous souvenez de lui ?</w:t>
      </w:r>
    </w:p>
    <w:p>
      <w:pPr>
        <w:ind w:left="510"/>
      </w:pPr>
      <w:r>
        <w:rPr>
          <w:rFonts w:ascii="Malgun Gothic" w:hAnsi="Malgun Gothic" w:cs="Malgun Gothic" w:eastAsia="Malgun Gothic"/>
          <w:b w:val="0"/>
          <w:i/>
          <w:color w:val="555555"/>
          <w:sz w:val="20"/>
        </w:rPr>
        <w:t>정장 입은 남자는 기억나세요?</w:t>
      </w:r>
    </w:p>
    <w:p>
      <w:r>
        <w:rPr>
          <w:rFonts w:ascii="Calibri" w:hAnsi="Calibri" w:cs="Calibri" w:eastAsia="Malgun Gothic"/>
          <w:b/>
          <w:i w:val="0"/>
          <w:sz w:val="21"/>
        </w:rPr>
        <w:t>Serveur:</w:t>
      </w:r>
      <w:r>
        <w:rPr>
          <w:rFonts w:ascii="Calibri" w:hAnsi="Calibri" w:cs="Calibri" w:eastAsia="Malgun Gothic"/>
          <w:b w:val="0"/>
          <w:i w:val="0"/>
          <w:sz w:val="21"/>
        </w:rPr>
        <w:t xml:space="preserve"> Grand, cheveux gris, une montre en or. Il avait un porte-documents avec un logo. Un V. Un grand V bleu.</w:t>
      </w:r>
    </w:p>
    <w:p>
      <w:pPr>
        <w:ind w:left="510"/>
      </w:pPr>
      <w:r>
        <w:rPr>
          <w:rFonts w:ascii="Malgun Gothic" w:hAnsi="Malgun Gothic" w:cs="Malgun Gothic" w:eastAsia="Malgun Gothic"/>
          <w:b w:val="0"/>
          <w:i/>
          <w:color w:val="555555"/>
          <w:sz w:val="20"/>
        </w:rPr>
        <w:t>키가 크고, 머리는 희끗하고, 금시계를 찼어. 로고가 있는 서류 가방을 들고 있었고. V자. 커다란 파란 V.</w:t>
      </w:r>
    </w:p>
    <w:p>
      <w:r>
        <w:rPr>
          <w:rFonts w:ascii="Calibri" w:hAnsi="Calibri" w:cs="Calibri" w:eastAsia="Malgun Gothic"/>
          <w:b/>
          <w:i w:val="0"/>
          <w:sz w:val="21"/>
        </w:rPr>
        <w:t>Julien:</w:t>
      </w:r>
      <w:r>
        <w:rPr>
          <w:rFonts w:ascii="Calibri" w:hAnsi="Calibri" w:cs="Calibri" w:eastAsia="Malgun Gothic"/>
          <w:b w:val="0"/>
          <w:i w:val="0"/>
          <w:sz w:val="21"/>
        </w:rPr>
        <w:t xml:space="preserve"> (il regarde Léa) Le logo de Valmont Construction est un grand V bleu.</w:t>
      </w:r>
    </w:p>
    <w:p>
      <w:pPr>
        <w:ind w:left="510"/>
      </w:pPr>
      <w:r>
        <w:rPr>
          <w:rFonts w:ascii="Malgun Gothic" w:hAnsi="Malgun Gothic" w:cs="Malgun Gothic" w:eastAsia="Malgun Gothic"/>
          <w:b w:val="0"/>
          <w:i/>
          <w:color w:val="555555"/>
          <w:sz w:val="20"/>
        </w:rPr>
        <w:t>(레아를 보며) 발몽 건설 로고가 커다란 파란 V야.</w:t>
      </w:r>
    </w:p>
    <w:p>
      <w:r>
        <w:rPr>
          <w:rFonts w:ascii="Calibri" w:hAnsi="Calibri" w:cs="Calibri" w:eastAsia="Malgun Gothic"/>
          <w:b/>
          <w:i w:val="0"/>
          <w:sz w:val="21"/>
        </w:rPr>
        <w:t>Léa:</w:t>
      </w:r>
      <w:r>
        <w:rPr>
          <w:rFonts w:ascii="Calibri" w:hAnsi="Calibri" w:cs="Calibri" w:eastAsia="Malgun Gothic"/>
          <w:b w:val="0"/>
          <w:i w:val="0"/>
          <w:sz w:val="21"/>
        </w:rPr>
        <w:t xml:space="preserve"> (elle note) « Stéphane Roux, directeur de cabinet de Pujol, a déjeuné avec un homme de Valmont. Il y a deux ans. Au Zinc. »</w:t>
      </w:r>
    </w:p>
    <w:p>
      <w:pPr>
        <w:ind w:left="510"/>
      </w:pPr>
      <w:r>
        <w:rPr>
          <w:rFonts w:ascii="Malgun Gothic" w:hAnsi="Malgun Gothic" w:cs="Malgun Gothic" w:eastAsia="Malgun Gothic"/>
          <w:b w:val="0"/>
          <w:i/>
          <w:color w:val="555555"/>
          <w:sz w:val="20"/>
        </w:rPr>
        <w:t>(적으며) «퓌졸의 비서실장 스테판 루가 발몽 사람과 점심을 먹음. 2년 전. 르 쟁에서.»</w:t>
      </w:r>
    </w:p>
    <w:p>
      <w:r>
        <w:rPr>
          <w:rFonts w:ascii="Calibri" w:hAnsi="Calibri" w:cs="Calibri" w:eastAsia="Malgun Gothic"/>
          <w:b/>
          <w:i w:val="0"/>
          <w:sz w:val="21"/>
        </w:rPr>
        <w:t>Julien:</w:t>
      </w:r>
      <w:r>
        <w:rPr>
          <w:rFonts w:ascii="Calibri" w:hAnsi="Calibri" w:cs="Calibri" w:eastAsia="Malgun Gothic"/>
          <w:b w:val="0"/>
          <w:i w:val="0"/>
          <w:sz w:val="21"/>
        </w:rPr>
        <w:t xml:space="preserve"> Colonne de droite. Un déjeuner n'est pas un crime. Mais c'est intéressant.</w:t>
      </w:r>
    </w:p>
    <w:p>
      <w:pPr>
        <w:ind w:left="510"/>
      </w:pPr>
      <w:r>
        <w:rPr>
          <w:rFonts w:ascii="Malgun Gothic" w:hAnsi="Malgun Gothic" w:cs="Malgun Gothic" w:eastAsia="Malgun Gothic"/>
          <w:b w:val="0"/>
          <w:i/>
          <w:color w:val="555555"/>
          <w:sz w:val="20"/>
        </w:rPr>
        <w:t>오른쪽 칸. 점심은 범죄가 아니야. 하지만 흥미롭지.</w:t>
      </w:r>
    </w:p>
    <w:p>
      <w:r>
        <w:rPr>
          <w:rFonts w:ascii="Calibri" w:hAnsi="Calibri" w:cs="Calibri" w:eastAsia="Malgun Gothic"/>
          <w:b/>
          <w:i w:val="0"/>
          <w:sz w:val="21"/>
        </w:rPr>
        <w:t>Karim:</w:t>
      </w:r>
      <w:r>
        <w:rPr>
          <w:rFonts w:ascii="Calibri" w:hAnsi="Calibri" w:cs="Calibri" w:eastAsia="Malgun Gothic"/>
          <w:b w:val="0"/>
          <w:i w:val="0"/>
          <w:sz w:val="21"/>
        </w:rPr>
        <w:t xml:space="preserve"> (à la rédaction, à neuf heures) Bon. J'ai passé la nuit sur les documents d'Ariane. Vous voulez la bonne ou la mauvaise nouvelle ?</w:t>
      </w:r>
    </w:p>
    <w:p>
      <w:pPr>
        <w:ind w:left="510"/>
      </w:pPr>
      <w:r>
        <w:rPr>
          <w:rFonts w:ascii="Malgun Gothic" w:hAnsi="Malgun Gothic" w:cs="Malgun Gothic" w:eastAsia="Malgun Gothic"/>
          <w:b w:val="0"/>
          <w:i/>
          <w:color w:val="555555"/>
          <w:sz w:val="20"/>
        </w:rPr>
        <w:t>(아홉 시, 편집국에서) 자. 아리안 문서를 붙잡고 밤을 새웠어. 좋은 소식부터 들을래, 나쁜 소식부터 들을래?</w:t>
      </w:r>
    </w:p>
    <w:p>
      <w:r>
        <w:rPr>
          <w:rFonts w:ascii="Calibri" w:hAnsi="Calibri" w:cs="Calibri" w:eastAsia="Malgun Gothic"/>
          <w:b/>
          <w:i w:val="0"/>
          <w:sz w:val="21"/>
        </w:rPr>
        <w:t>Léa:</w:t>
      </w:r>
      <w:r>
        <w:rPr>
          <w:rFonts w:ascii="Calibri" w:hAnsi="Calibri" w:cs="Calibri" w:eastAsia="Malgun Gothic"/>
          <w:b w:val="0"/>
          <w:i w:val="0"/>
          <w:sz w:val="21"/>
        </w:rPr>
        <w:t xml:space="preserve"> Encore ? Tu fais toujours ça.</w:t>
      </w:r>
    </w:p>
    <w:p>
      <w:pPr>
        <w:ind w:left="510"/>
      </w:pPr>
      <w:r>
        <w:rPr>
          <w:rFonts w:ascii="Malgun Gothic" w:hAnsi="Malgun Gothic" w:cs="Malgun Gothic" w:eastAsia="Malgun Gothic"/>
          <w:b w:val="0"/>
          <w:i/>
          <w:color w:val="555555"/>
          <w:sz w:val="20"/>
        </w:rPr>
        <w:t>또? 넌 맨날 그러더라.</w:t>
      </w:r>
    </w:p>
    <w:p>
      <w:r>
        <w:rPr>
          <w:rFonts w:ascii="Calibri" w:hAnsi="Calibri" w:cs="Calibri" w:eastAsia="Malgun Gothic"/>
          <w:b/>
          <w:i w:val="0"/>
          <w:sz w:val="21"/>
        </w:rPr>
        <w:t>Karim:</w:t>
      </w:r>
      <w:r>
        <w:rPr>
          <w:rFonts w:ascii="Calibri" w:hAnsi="Calibri" w:cs="Calibri" w:eastAsia="Malgun Gothic"/>
          <w:b w:val="0"/>
          <w:i w:val="0"/>
          <w:sz w:val="21"/>
        </w:rPr>
        <w:t xml:space="preserve"> C'est mon style. La bonne : les documents ont l'air authentiques. L'estimation de la Ville utilise exactement le même modèle que d'autres estimations rendues publiques, après la signature des contrats.</w:t>
      </w:r>
    </w:p>
    <w:p>
      <w:pPr>
        <w:ind w:left="510"/>
      </w:pPr>
      <w:r>
        <w:rPr>
          <w:rFonts w:ascii="Malgun Gothic" w:hAnsi="Malgun Gothic" w:cs="Malgun Gothic" w:eastAsia="Malgun Gothic"/>
          <w:b w:val="0"/>
          <w:i/>
          <w:color w:val="555555"/>
          <w:sz w:val="20"/>
        </w:rPr>
        <w:t>내 스타일이야. 좋은 소식: 문서는 진짜 같아. 시의 추정가 문서는 계약 서명 후에 공개된 다른 추정가 문서들과 똑같은 양식을 써.</w:t>
      </w:r>
    </w:p>
    <w:p>
      <w:r>
        <w:rPr>
          <w:rFonts w:ascii="Calibri" w:hAnsi="Calibri" w:cs="Calibri" w:eastAsia="Malgun Gothic"/>
          <w:b/>
          <w:i w:val="0"/>
          <w:sz w:val="21"/>
        </w:rPr>
        <w:t>Julien:</w:t>
      </w:r>
      <w:r>
        <w:rPr>
          <w:rFonts w:ascii="Calibri" w:hAnsi="Calibri" w:cs="Calibri" w:eastAsia="Malgun Gothic"/>
          <w:b w:val="0"/>
          <w:i w:val="0"/>
          <w:sz w:val="21"/>
        </w:rPr>
        <w:t xml:space="preserve"> Rendues publiques comment ?</w:t>
      </w:r>
    </w:p>
    <w:p>
      <w:pPr>
        <w:ind w:left="510"/>
      </w:pPr>
      <w:r>
        <w:rPr>
          <w:rFonts w:ascii="Malgun Gothic" w:hAnsi="Malgun Gothic" w:cs="Malgun Gothic" w:eastAsia="Malgun Gothic"/>
          <w:b w:val="0"/>
          <w:i/>
          <w:color w:val="555555"/>
          <w:sz w:val="20"/>
        </w:rPr>
        <w:t>어떻게 공개됐는데?</w:t>
      </w:r>
    </w:p>
    <w:p>
      <w:r>
        <w:rPr>
          <w:rFonts w:ascii="Calibri" w:hAnsi="Calibri" w:cs="Calibri" w:eastAsia="Malgun Gothic"/>
          <w:b/>
          <w:i w:val="0"/>
          <w:sz w:val="21"/>
        </w:rPr>
        <w:t>Karim:</w:t>
      </w:r>
      <w:r>
        <w:rPr>
          <w:rFonts w:ascii="Calibri" w:hAnsi="Calibri" w:cs="Calibri" w:eastAsia="Malgun Gothic"/>
          <w:b w:val="0"/>
          <w:i w:val="0"/>
          <w:sz w:val="21"/>
        </w:rPr>
        <w:t xml:space="preserve"> Grâce à des demandes CADA. D'autres journalistes et des associations les ont obtenues.</w:t>
      </w:r>
    </w:p>
    <w:p>
      <w:pPr>
        <w:ind w:left="510"/>
      </w:pPr>
      <w:r>
        <w:rPr>
          <w:rFonts w:ascii="Malgun Gothic" w:hAnsi="Malgun Gothic" w:cs="Malgun Gothic" w:eastAsia="Malgun Gothic"/>
          <w:b w:val="0"/>
          <w:i/>
          <w:color w:val="555555"/>
          <w:sz w:val="20"/>
        </w:rPr>
        <w:t>CADA 청구 덕분에. 다른 기자들이랑 시민 단체들이 받아 냈지.</w:t>
      </w:r>
    </w:p>
    <w:p>
      <w:r>
        <w:rPr>
          <w:rFonts w:ascii="Calibri" w:hAnsi="Calibri" w:cs="Calibri" w:eastAsia="Malgun Gothic"/>
          <w:b/>
          <w:i w:val="0"/>
          <w:sz w:val="21"/>
        </w:rPr>
        <w:t>Léa:</w:t>
      </w:r>
      <w:r>
        <w:rPr>
          <w:rFonts w:ascii="Calibri" w:hAnsi="Calibri" w:cs="Calibri" w:eastAsia="Malgun Gothic"/>
          <w:b w:val="0"/>
          <w:i w:val="0"/>
          <w:sz w:val="21"/>
        </w:rPr>
        <w:t xml:space="preserve"> CADA ? C'est quoi ?</w:t>
      </w:r>
    </w:p>
    <w:p>
      <w:pPr>
        <w:ind w:left="510"/>
      </w:pPr>
      <w:r>
        <w:rPr>
          <w:rFonts w:ascii="Malgun Gothic" w:hAnsi="Malgun Gothic" w:cs="Malgun Gothic" w:eastAsia="Malgun Gothic"/>
          <w:b w:val="0"/>
          <w:i/>
          <w:color w:val="555555"/>
          <w:sz w:val="20"/>
        </w:rPr>
        <w:t>CADA? 그게 뭐야?</w:t>
      </w:r>
    </w:p>
    <w:p>
      <w:r>
        <w:rPr>
          <w:rFonts w:ascii="Calibri" w:hAnsi="Calibri" w:cs="Calibri" w:eastAsia="Malgun Gothic"/>
          <w:b/>
          <w:i w:val="0"/>
          <w:sz w:val="21"/>
        </w:rPr>
        <w:t>Karim:</w:t>
      </w:r>
      <w:r>
        <w:rPr>
          <w:rFonts w:ascii="Calibri" w:hAnsi="Calibri" w:cs="Calibri" w:eastAsia="Malgun Gothic"/>
          <w:b w:val="0"/>
          <w:i w:val="0"/>
          <w:sz w:val="21"/>
        </w:rPr>
        <w:t xml:space="preserve"> La Commission d'accès aux documents administratifs. En France, tout citoyen a le droit de demander un document administratif. Un rapport, un contrat, un compte rendu. Si l'administration refuse, on peut saisir la CADA.</w:t>
      </w:r>
    </w:p>
    <w:p>
      <w:pPr>
        <w:ind w:left="510"/>
      </w:pPr>
      <w:r>
        <w:rPr>
          <w:rFonts w:ascii="Malgun Gothic" w:hAnsi="Malgun Gothic" w:cs="Malgun Gothic" w:eastAsia="Malgun Gothic"/>
          <w:b w:val="0"/>
          <w:i/>
          <w:color w:val="555555"/>
          <w:sz w:val="20"/>
        </w:rPr>
        <w:t>행정문서열람위원회. 프랑스에선 모든 시민이 행정문서를 요청할 권리가 있어. 보고서, 계약서, 회의록 같은 거. 행정 기관이 거부하면 CADA에 제소할 수 있고.</w:t>
      </w:r>
    </w:p>
    <w:p>
      <w:r>
        <w:rPr>
          <w:rFonts w:ascii="Calibri" w:hAnsi="Calibri" w:cs="Calibri" w:eastAsia="Malgun Gothic"/>
          <w:b/>
          <w:i w:val="0"/>
          <w:sz w:val="21"/>
        </w:rPr>
        <w:t>Léa:</w:t>
      </w:r>
      <w:r>
        <w:rPr>
          <w:rFonts w:ascii="Calibri" w:hAnsi="Calibri" w:cs="Calibri" w:eastAsia="Malgun Gothic"/>
          <w:b w:val="0"/>
          <w:i w:val="0"/>
          <w:sz w:val="21"/>
        </w:rPr>
        <w:t xml:space="preserve"> Tout citoyen ? Même moi ?</w:t>
      </w:r>
    </w:p>
    <w:p>
      <w:pPr>
        <w:ind w:left="510"/>
      </w:pPr>
      <w:r>
        <w:rPr>
          <w:rFonts w:ascii="Malgun Gothic" w:hAnsi="Malgun Gothic" w:cs="Malgun Gothic" w:eastAsia="Malgun Gothic"/>
          <w:b w:val="0"/>
          <w:i/>
          <w:color w:val="555555"/>
          <w:sz w:val="20"/>
        </w:rPr>
        <w:t>모든 시민이? 나도?</w:t>
      </w:r>
    </w:p>
    <w:p>
      <w:r>
        <w:rPr>
          <w:rFonts w:ascii="Calibri" w:hAnsi="Calibri" w:cs="Calibri" w:eastAsia="Malgun Gothic"/>
          <w:b/>
          <w:i w:val="0"/>
          <w:sz w:val="21"/>
        </w:rPr>
        <w:t>Karim:</w:t>
      </w:r>
      <w:r>
        <w:rPr>
          <w:rFonts w:ascii="Calibri" w:hAnsi="Calibri" w:cs="Calibri" w:eastAsia="Malgun Gothic"/>
          <w:b w:val="0"/>
          <w:i w:val="0"/>
          <w:sz w:val="21"/>
        </w:rPr>
        <w:t xml:space="preserve"> Même toi. Même Momo. C'est une loi de 1978. Une des meilleures lois de France, si tu veux mon avis.</w:t>
      </w:r>
    </w:p>
    <w:p>
      <w:pPr>
        <w:ind w:left="510"/>
      </w:pPr>
      <w:r>
        <w:rPr>
          <w:rFonts w:ascii="Malgun Gothic" w:hAnsi="Malgun Gothic" w:cs="Malgun Gothic" w:eastAsia="Malgun Gothic"/>
          <w:b w:val="0"/>
          <w:i/>
          <w:color w:val="555555"/>
          <w:sz w:val="20"/>
        </w:rPr>
        <w:t>너도. 모모도. 1978년 법이야. 내 생각엔 프랑스 최고의 법 중 하나지.</w:t>
      </w:r>
    </w:p>
    <w:p>
      <w:r>
        <w:rPr>
          <w:rFonts w:ascii="Calibri" w:hAnsi="Calibri" w:cs="Calibri" w:eastAsia="Malgun Gothic"/>
          <w:b/>
          <w:i w:val="0"/>
          <w:sz w:val="21"/>
        </w:rPr>
        <w:t>Julien:</w:t>
      </w:r>
      <w:r>
        <w:rPr>
          <w:rFonts w:ascii="Calibri" w:hAnsi="Calibri" w:cs="Calibri" w:eastAsia="Malgun Gothic"/>
          <w:b w:val="0"/>
          <w:i w:val="0"/>
          <w:sz w:val="21"/>
        </w:rPr>
        <w:t xml:space="preserve"> Et la mauvaise nouvelle ?</w:t>
      </w:r>
    </w:p>
    <w:p>
      <w:pPr>
        <w:ind w:left="510"/>
      </w:pPr>
      <w:r>
        <w:rPr>
          <w:rFonts w:ascii="Malgun Gothic" w:hAnsi="Malgun Gothic" w:cs="Malgun Gothic" w:eastAsia="Malgun Gothic"/>
          <w:b w:val="0"/>
          <w:i/>
          <w:color w:val="555555"/>
          <w:sz w:val="20"/>
        </w:rPr>
        <w:t>그럼 나쁜 소식은?</w:t>
      </w:r>
    </w:p>
    <w:p>
      <w:r>
        <w:rPr>
          <w:rFonts w:ascii="Calibri" w:hAnsi="Calibri" w:cs="Calibri" w:eastAsia="Malgun Gothic"/>
          <w:b/>
          <w:i w:val="0"/>
          <w:sz w:val="21"/>
        </w:rPr>
        <w:t>Karim:</w:t>
      </w:r>
      <w:r>
        <w:rPr>
          <w:rFonts w:ascii="Calibri" w:hAnsi="Calibri" w:cs="Calibri" w:eastAsia="Malgun Gothic"/>
          <w:b w:val="0"/>
          <w:i w:val="0"/>
          <w:sz w:val="21"/>
        </w:rPr>
        <w:t xml:space="preserve"> L'estimation confidentielle de Canal-Nord n'a jamais été rendue publique. Donc je ne peux pas comparer avec l'original. Je peux seulement dire que le document est cohérent.</w:t>
      </w:r>
    </w:p>
    <w:p>
      <w:pPr>
        <w:ind w:left="510"/>
      </w:pPr>
      <w:r>
        <w:rPr>
          <w:rFonts w:ascii="Malgun Gothic" w:hAnsi="Malgun Gothic" w:cs="Malgun Gothic" w:eastAsia="Malgun Gothic"/>
          <w:b w:val="0"/>
          <w:i/>
          <w:color w:val="555555"/>
          <w:sz w:val="20"/>
        </w:rPr>
        <w:t>카날노르의 기밀 추정가는 한 번도 공개된 적이 없어. 그래서 원본이랑 비교할 수가 없어. 문서가 앞뒤가 맞는다는 것만 말할 수 있지.</w:t>
      </w:r>
    </w:p>
    <w:p>
      <w:r>
        <w:rPr>
          <w:rFonts w:ascii="Calibri" w:hAnsi="Calibri" w:cs="Calibri" w:eastAsia="Malgun Gothic"/>
          <w:b/>
          <w:i w:val="0"/>
          <w:sz w:val="21"/>
        </w:rPr>
        <w:t>Léa:</w:t>
      </w:r>
      <w:r>
        <w:rPr>
          <w:rFonts w:ascii="Calibri" w:hAnsi="Calibri" w:cs="Calibri" w:eastAsia="Malgun Gothic"/>
          <w:b w:val="0"/>
          <w:i w:val="0"/>
          <w:sz w:val="21"/>
        </w:rPr>
        <w:t xml:space="preserve"> Alors on peut la demander, à la CADA ? L'estimation ?</w:t>
      </w:r>
    </w:p>
    <w:p>
      <w:pPr>
        <w:ind w:left="510"/>
      </w:pPr>
      <w:r>
        <w:rPr>
          <w:rFonts w:ascii="Malgun Gothic" w:hAnsi="Malgun Gothic" w:cs="Malgun Gothic" w:eastAsia="Malgun Gothic"/>
          <w:b w:val="0"/>
          <w:i/>
          <w:color w:val="555555"/>
          <w:sz w:val="20"/>
        </w:rPr>
        <w:t>그럼 CADA에 청구하면 되잖아? 그 추정가를?</w:t>
      </w:r>
    </w:p>
    <w:p>
      <w:r>
        <w:rPr>
          <w:rFonts w:ascii="Calibri" w:hAnsi="Calibri" w:cs="Calibri" w:eastAsia="Malgun Gothic"/>
          <w:b/>
          <w:i w:val="0"/>
          <w:sz w:val="21"/>
        </w:rPr>
        <w:t>Karim:</w:t>
      </w:r>
      <w:r>
        <w:rPr>
          <w:rFonts w:ascii="Calibri" w:hAnsi="Calibri" w:cs="Calibri" w:eastAsia="Malgun Gothic"/>
          <w:b w:val="0"/>
          <w:i w:val="0"/>
          <w:sz w:val="21"/>
        </w:rPr>
        <w:t xml:space="preserve"> On peut essayer. Mais la Ville va répondre que c'est couvert par le secret des affaires. Ça prendra des mois.</w:t>
      </w:r>
    </w:p>
    <w:p>
      <w:pPr>
        <w:ind w:left="510"/>
      </w:pPr>
      <w:r>
        <w:rPr>
          <w:rFonts w:ascii="Malgun Gothic" w:hAnsi="Malgun Gothic" w:cs="Malgun Gothic" w:eastAsia="Malgun Gothic"/>
          <w:b w:val="0"/>
          <w:i/>
          <w:color w:val="555555"/>
          <w:sz w:val="20"/>
        </w:rPr>
        <w:t>해 볼 수는 있지. 그런데 시는 영업 비밀이라고 답할 거야. 몇 달은 걸릴 거고.</w:t>
      </w:r>
    </w:p>
    <w:p>
      <w:r>
        <w:rPr>
          <w:rFonts w:ascii="Calibri" w:hAnsi="Calibri" w:cs="Calibri" w:eastAsia="Malgun Gothic"/>
          <w:b/>
          <w:i w:val="0"/>
          <w:sz w:val="21"/>
        </w:rPr>
        <w:t>Julien:</w:t>
      </w:r>
      <w:r>
        <w:rPr>
          <w:rFonts w:ascii="Calibri" w:hAnsi="Calibri" w:cs="Calibri" w:eastAsia="Malgun Gothic"/>
          <w:b w:val="0"/>
          <w:i w:val="0"/>
          <w:sz w:val="21"/>
        </w:rPr>
        <w:t xml:space="preserve"> Mais on peut demander autre chose. Plus simple. Le procès-verbal d'ouverture des plis.</w:t>
      </w:r>
    </w:p>
    <w:p>
      <w:pPr>
        <w:ind w:left="510"/>
      </w:pPr>
      <w:r>
        <w:rPr>
          <w:rFonts w:ascii="Malgun Gothic" w:hAnsi="Malgun Gothic" w:cs="Malgun Gothic" w:eastAsia="Malgun Gothic"/>
          <w:b w:val="0"/>
          <w:i/>
          <w:color w:val="555555"/>
          <w:sz w:val="20"/>
        </w:rPr>
        <w:t>그래도 다른 걸 청구할 수 있어. 더 간단한 거. 입찰서 개봉 회의록.</w:t>
      </w:r>
    </w:p>
    <w:p>
      <w:r>
        <w:rPr>
          <w:rFonts w:ascii="Calibri" w:hAnsi="Calibri" w:cs="Calibri" w:eastAsia="Malgun Gothic"/>
          <w:b/>
          <w:i w:val="0"/>
          <w:sz w:val="21"/>
        </w:rPr>
        <w:t>Léa:</w:t>
      </w:r>
      <w:r>
        <w:rPr>
          <w:rFonts w:ascii="Calibri" w:hAnsi="Calibri" w:cs="Calibri" w:eastAsia="Malgun Gothic"/>
          <w:b w:val="0"/>
          <w:i w:val="0"/>
          <w:sz w:val="21"/>
        </w:rPr>
        <w:t xml:space="preserve"> Le procès-verbal d'ouverture des plis ?</w:t>
      </w:r>
    </w:p>
    <w:p>
      <w:pPr>
        <w:ind w:left="510"/>
      </w:pPr>
      <w:r>
        <w:rPr>
          <w:rFonts w:ascii="Malgun Gothic" w:hAnsi="Malgun Gothic" w:cs="Malgun Gothic" w:eastAsia="Malgun Gothic"/>
          <w:b w:val="0"/>
          <w:i/>
          <w:color w:val="555555"/>
          <w:sz w:val="20"/>
        </w:rPr>
        <w:t>입찰서 개봉 회의록?</w:t>
      </w:r>
    </w:p>
    <w:p>
      <w:r>
        <w:rPr>
          <w:rFonts w:ascii="Calibri" w:hAnsi="Calibri" w:cs="Calibri" w:eastAsia="Malgun Gothic"/>
          <w:b/>
          <w:i w:val="0"/>
          <w:sz w:val="21"/>
        </w:rPr>
        <w:t>Julien:</w:t>
      </w:r>
      <w:r>
        <w:rPr>
          <w:rFonts w:ascii="Calibri" w:hAnsi="Calibri" w:cs="Calibri" w:eastAsia="Malgun Gothic"/>
          <w:b w:val="0"/>
          <w:i w:val="0"/>
          <w:sz w:val="21"/>
        </w:rPr>
        <w:t xml:space="preserve"> Les « plis », ce sont les enveloppes des offres. Le jour où la commission ouvre les offres, elle écrit un procès-verbal. Un compte rendu officiel. Qui était là, quelles entreprises ont répondu, quels prix elles ont proposés.</w:t>
      </w:r>
    </w:p>
    <w:p>
      <w:pPr>
        <w:ind w:left="510"/>
      </w:pPr>
      <w:r>
        <w:rPr>
          <w:rFonts w:ascii="Malgun Gothic" w:hAnsi="Malgun Gothic" w:cs="Malgun Gothic" w:eastAsia="Malgun Gothic"/>
          <w:b w:val="0"/>
          <w:i/>
          <w:color w:val="555555"/>
          <w:sz w:val="20"/>
        </w:rPr>
        <w:t>«pli»는 입찰서 봉투야. 위원회가 입찰서를 여는 날, 회의록을 써. 공식 기록이지. 누가 참석했는지, 어떤 회사들이 응찰했는지, 각각 얼마를 제시했는지.</w:t>
      </w:r>
    </w:p>
    <w:p>
      <w:r>
        <w:rPr>
          <w:rFonts w:ascii="Calibri" w:hAnsi="Calibri" w:cs="Calibri" w:eastAsia="Malgun Gothic"/>
          <w:b/>
          <w:i w:val="0"/>
          <w:sz w:val="21"/>
        </w:rPr>
        <w:t>Karim:</w:t>
      </w:r>
      <w:r>
        <w:rPr>
          <w:rFonts w:ascii="Calibri" w:hAnsi="Calibri" w:cs="Calibri" w:eastAsia="Malgun Gothic"/>
          <w:b w:val="0"/>
          <w:i w:val="0"/>
          <w:sz w:val="21"/>
        </w:rPr>
        <w:t xml:space="preserve"> Et ça, normalement, c'est communicable après la signature du contrat.</w:t>
      </w:r>
    </w:p>
    <w:p>
      <w:pPr>
        <w:ind w:left="510"/>
      </w:pPr>
      <w:r>
        <w:rPr>
          <w:rFonts w:ascii="Malgun Gothic" w:hAnsi="Malgun Gothic" w:cs="Malgun Gothic" w:eastAsia="Malgun Gothic"/>
          <w:b w:val="0"/>
          <w:i/>
          <w:color w:val="555555"/>
          <w:sz w:val="20"/>
        </w:rPr>
        <w:t>그리고 그건 원래 계약 서명 이후엔 공개 대상이야.</w:t>
      </w:r>
    </w:p>
    <w:p>
      <w:r>
        <w:rPr>
          <w:rFonts w:ascii="Calibri" w:hAnsi="Calibri" w:cs="Calibri" w:eastAsia="Malgun Gothic"/>
          <w:b/>
          <w:i w:val="0"/>
          <w:sz w:val="21"/>
        </w:rPr>
        <w:t>Léa:</w:t>
      </w:r>
      <w:r>
        <w:rPr>
          <w:rFonts w:ascii="Calibri" w:hAnsi="Calibri" w:cs="Calibri" w:eastAsia="Malgun Gothic"/>
          <w:b w:val="0"/>
          <w:i w:val="0"/>
          <w:sz w:val="21"/>
        </w:rPr>
        <w:t xml:space="preserve"> Alors je fais la demande. Aujourd'hui.</w:t>
      </w:r>
    </w:p>
    <w:p>
      <w:pPr>
        <w:ind w:left="510"/>
      </w:pPr>
      <w:r>
        <w:rPr>
          <w:rFonts w:ascii="Malgun Gothic" w:hAnsi="Malgun Gothic" w:cs="Malgun Gothic" w:eastAsia="Malgun Gothic"/>
          <w:b w:val="0"/>
          <w:i/>
          <w:color w:val="555555"/>
          <w:sz w:val="20"/>
        </w:rPr>
        <w:t>그럼 내가 청구할게. 오늘.</w:t>
      </w:r>
    </w:p>
    <w:p>
      <w:r>
        <w:rPr>
          <w:rFonts w:ascii="Calibri" w:hAnsi="Calibri" w:cs="Calibri" w:eastAsia="Malgun Gothic"/>
          <w:b/>
          <w:i w:val="0"/>
          <w:sz w:val="21"/>
        </w:rPr>
        <w:t>Julien:</w:t>
      </w:r>
      <w:r>
        <w:rPr>
          <w:rFonts w:ascii="Calibri" w:hAnsi="Calibri" w:cs="Calibri" w:eastAsia="Malgun Gothic"/>
          <w:b w:val="0"/>
          <w:i w:val="0"/>
          <w:sz w:val="21"/>
        </w:rPr>
        <w:t xml:space="preserve"> Fais-la. Et demande aussi la liste des membres de la commission. Je veux savoir qui était dans la salle.</w:t>
      </w:r>
    </w:p>
    <w:p>
      <w:pPr>
        <w:ind w:left="510"/>
      </w:pPr>
      <w:r>
        <w:rPr>
          <w:rFonts w:ascii="Malgun Gothic" w:hAnsi="Malgun Gothic" w:cs="Malgun Gothic" w:eastAsia="Malgun Gothic"/>
          <w:b w:val="0"/>
          <w:i/>
          <w:color w:val="555555"/>
          <w:sz w:val="20"/>
        </w:rPr>
        <w:t>해. 그리고 위원회 위원 명단도 같이 청구해. 그 방에 누가 있었는지 알고 싶어.</w:t>
      </w:r>
    </w:p>
    <w:p>
      <w:r>
        <w:rPr>
          <w:rFonts w:ascii="Calibri" w:hAnsi="Calibri" w:cs="Calibri" w:eastAsia="Malgun Gothic"/>
          <w:b/>
          <w:i w:val="0"/>
          <w:sz w:val="21"/>
        </w:rPr>
        <w:t>Karim:</w:t>
      </w:r>
      <w:r>
        <w:rPr>
          <w:rFonts w:ascii="Calibri" w:hAnsi="Calibri" w:cs="Calibri" w:eastAsia="Malgun Gothic"/>
          <w:b w:val="0"/>
          <w:i w:val="0"/>
          <w:sz w:val="21"/>
        </w:rPr>
        <w:t xml:space="preserve"> Pas besoin d'attendre pour ça. La composition de la commission d'appel d'offres est publique. Je l'ai déjà. (il lit) Président : Gérard Pujol. Et quatre élus : trois de la majorité, et une de l'opposition. Isabelle Faure.</w:t>
      </w:r>
    </w:p>
    <w:p>
      <w:pPr>
        <w:ind w:left="510"/>
      </w:pPr>
      <w:r>
        <w:rPr>
          <w:rFonts w:ascii="Malgun Gothic" w:hAnsi="Malgun Gothic" w:cs="Malgun Gothic" w:eastAsia="Malgun Gothic"/>
          <w:b w:val="0"/>
          <w:i/>
          <w:color w:val="555555"/>
          <w:sz w:val="20"/>
        </w:rPr>
        <w:t>그건 기다릴 필요 없어. 입찰 위원회 구성은 공개돼 있거든. 이미 갖고 있어. (읽으며) 위원장: 제라르 퓌졸. 그리고 시의원 네 명. 여당 세 명, 야당 한 명. 이자벨 포르.</w:t>
      </w:r>
    </w:p>
    <w:p>
      <w:r>
        <w:rPr>
          <w:rFonts w:ascii="Calibri" w:hAnsi="Calibri" w:cs="Calibri" w:eastAsia="Malgun Gothic"/>
          <w:b/>
          <w:i w:val="0"/>
          <w:sz w:val="21"/>
        </w:rPr>
        <w:t>Julien:</w:t>
      </w:r>
      <w:r>
        <w:rPr>
          <w:rFonts w:ascii="Calibri" w:hAnsi="Calibri" w:cs="Calibri" w:eastAsia="Malgun Gothic"/>
          <w:b w:val="0"/>
          <w:i w:val="0"/>
          <w:sz w:val="21"/>
        </w:rPr>
        <w:t xml:space="preserve"> Une élue de l'opposition. Elle était dans la salle.</w:t>
      </w:r>
    </w:p>
    <w:p>
      <w:pPr>
        <w:ind w:left="510"/>
      </w:pPr>
      <w:r>
        <w:rPr>
          <w:rFonts w:ascii="Malgun Gothic" w:hAnsi="Malgun Gothic" w:cs="Malgun Gothic" w:eastAsia="Malgun Gothic"/>
          <w:b w:val="0"/>
          <w:i/>
          <w:color w:val="555555"/>
          <w:sz w:val="20"/>
        </w:rPr>
        <w:t>야당 시의원. 그 방에 있었던 사람이군.</w:t>
      </w:r>
    </w:p>
    <w:p>
      <w:r>
        <w:rPr>
          <w:rFonts w:ascii="Calibri" w:hAnsi="Calibri" w:cs="Calibri" w:eastAsia="Malgun Gothic"/>
          <w:b/>
          <w:i w:val="0"/>
          <w:sz w:val="21"/>
        </w:rPr>
        <w:t>Léa:</w:t>
      </w:r>
      <w:r>
        <w:rPr>
          <w:rFonts w:ascii="Calibri" w:hAnsi="Calibri" w:cs="Calibri" w:eastAsia="Malgun Gothic"/>
          <w:b w:val="0"/>
          <w:i w:val="0"/>
          <w:sz w:val="21"/>
        </w:rPr>
        <w:t xml:space="preserve"> Et elle n'a rien dit ?</w:t>
      </w:r>
    </w:p>
    <w:p>
      <w:pPr>
        <w:ind w:left="510"/>
      </w:pPr>
      <w:r>
        <w:rPr>
          <w:rFonts w:ascii="Malgun Gothic" w:hAnsi="Malgun Gothic" w:cs="Malgun Gothic" w:eastAsia="Malgun Gothic"/>
          <w:b w:val="0"/>
          <w:i/>
          <w:color w:val="555555"/>
          <w:sz w:val="20"/>
        </w:rPr>
        <w:t>그런데 아무 말도 안 했어?</w:t>
      </w:r>
    </w:p>
    <w:p>
      <w:r>
        <w:rPr>
          <w:rFonts w:ascii="Calibri" w:hAnsi="Calibri" w:cs="Calibri" w:eastAsia="Malgun Gothic"/>
          <w:b/>
          <w:i w:val="0"/>
          <w:sz w:val="21"/>
        </w:rPr>
        <w:t>Julien:</w:t>
      </w:r>
      <w:r>
        <w:rPr>
          <w:rFonts w:ascii="Calibri" w:hAnsi="Calibri" w:cs="Calibri" w:eastAsia="Malgun Gothic"/>
          <w:b w:val="0"/>
          <w:i w:val="0"/>
          <w:sz w:val="21"/>
        </w:rPr>
        <w:t xml:space="preserve"> C'est ce qu'on va lui demander.</w:t>
      </w:r>
    </w:p>
    <w:p>
      <w:pPr>
        <w:ind w:left="510"/>
      </w:pPr>
      <w:r>
        <w:rPr>
          <w:rFonts w:ascii="Malgun Gothic" w:hAnsi="Malgun Gothic" w:cs="Malgun Gothic" w:eastAsia="Malgun Gothic"/>
          <w:b w:val="0"/>
          <w:i/>
          <w:color w:val="555555"/>
          <w:sz w:val="20"/>
        </w:rPr>
        <w:t>그걸 물어보러 가자.</w:t>
      </w:r>
    </w:p>
    <w:p>
      <w:r>
        <w:rPr>
          <w:rFonts w:ascii="Calibri" w:hAnsi="Calibri" w:cs="Calibri" w:eastAsia="Malgun Gothic"/>
          <w:b/>
          <w:i w:val="0"/>
          <w:sz w:val="21"/>
        </w:rPr>
        <w:t>Léa:</w:t>
      </w:r>
      <w:r>
        <w:rPr>
          <w:rFonts w:ascii="Calibri" w:hAnsi="Calibri" w:cs="Calibri" w:eastAsia="Malgun Gothic"/>
          <w:b w:val="0"/>
          <w:i w:val="0"/>
          <w:sz w:val="21"/>
        </w:rPr>
        <w:t xml:space="preserve"> (à son bureau, avec Karim) Bon. La demande CADA. Je commence comment ? « Bonjour, je voudrais… » ?</w:t>
      </w:r>
    </w:p>
    <w:p>
      <w:pPr>
        <w:ind w:left="510"/>
      </w:pPr>
      <w:r>
        <w:rPr>
          <w:rFonts w:ascii="Malgun Gothic" w:hAnsi="Malgun Gothic" w:cs="Malgun Gothic" w:eastAsia="Malgun Gothic"/>
          <w:b w:val="0"/>
          <w:i/>
          <w:color w:val="555555"/>
          <w:sz w:val="20"/>
        </w:rPr>
        <w:t>(자기 책상에서 카림과 함께) 자. CADA 청구서. 어떻게 시작해? «안녕하세요, 저는 ~을 원하는데요…»?</w:t>
      </w:r>
    </w:p>
    <w:p>
      <w:r>
        <w:rPr>
          <w:rFonts w:ascii="Calibri" w:hAnsi="Calibri" w:cs="Calibri" w:eastAsia="Malgun Gothic"/>
          <w:b/>
          <w:i w:val="0"/>
          <w:sz w:val="21"/>
        </w:rPr>
        <w:t>Karim:</w:t>
      </w:r>
      <w:r>
        <w:rPr>
          <w:rFonts w:ascii="Calibri" w:hAnsi="Calibri" w:cs="Calibri" w:eastAsia="Malgun Gothic"/>
          <w:b w:val="0"/>
          <w:i w:val="0"/>
          <w:sz w:val="21"/>
        </w:rPr>
        <w:t xml:space="preserve"> (il rit) Non. C'est une lettre administrative. D'abord, l'objet. « Objet : demande de communication de documents administratifs. »</w:t>
      </w:r>
    </w:p>
    <w:p>
      <w:pPr>
        <w:ind w:left="510"/>
      </w:pPr>
      <w:r>
        <w:rPr>
          <w:rFonts w:ascii="Malgun Gothic" w:hAnsi="Malgun Gothic" w:cs="Malgun Gothic" w:eastAsia="Malgun Gothic"/>
          <w:b w:val="0"/>
          <w:i/>
          <w:color w:val="555555"/>
          <w:sz w:val="20"/>
        </w:rPr>
        <w:t>(웃으며) 아니. 행정 서신이야. 먼저 제목. «제목: 행정문서 열람 청구.»</w:t>
      </w:r>
    </w:p>
    <w:p>
      <w:r>
        <w:rPr>
          <w:rFonts w:ascii="Calibri" w:hAnsi="Calibri" w:cs="Calibri" w:eastAsia="Malgun Gothic"/>
          <w:b/>
          <w:i w:val="0"/>
          <w:sz w:val="21"/>
        </w:rPr>
        <w:t>Léa:</w:t>
      </w:r>
      <w:r>
        <w:rPr>
          <w:rFonts w:ascii="Calibri" w:hAnsi="Calibri" w:cs="Calibri" w:eastAsia="Malgun Gothic"/>
          <w:b w:val="0"/>
          <w:i w:val="0"/>
          <w:sz w:val="21"/>
        </w:rPr>
        <w:t xml:space="preserve"> (elle tape) D'accord. Et après ?</w:t>
      </w:r>
    </w:p>
    <w:p>
      <w:pPr>
        <w:ind w:left="510"/>
      </w:pPr>
      <w:r>
        <w:rPr>
          <w:rFonts w:ascii="Malgun Gothic" w:hAnsi="Malgun Gothic" w:cs="Malgun Gothic" w:eastAsia="Malgun Gothic"/>
          <w:b w:val="0"/>
          <w:i/>
          <w:color w:val="555555"/>
          <w:sz w:val="20"/>
        </w:rPr>
        <w:t>(입력하며) 알았어. 그다음엔?</w:t>
      </w:r>
    </w:p>
    <w:p>
      <w:r>
        <w:rPr>
          <w:rFonts w:ascii="Calibri" w:hAnsi="Calibri" w:cs="Calibri" w:eastAsia="Malgun Gothic"/>
          <w:b/>
          <w:i w:val="0"/>
          <w:sz w:val="21"/>
        </w:rPr>
        <w:t>Karim:</w:t>
      </w:r>
      <w:r>
        <w:rPr>
          <w:rFonts w:ascii="Calibri" w:hAnsi="Calibri" w:cs="Calibri" w:eastAsia="Malgun Gothic"/>
          <w:b w:val="0"/>
          <w:i w:val="0"/>
          <w:sz w:val="21"/>
        </w:rPr>
        <w:t xml:space="preserve"> « Madame la Maire, en application des articles L. 311-1 et suivants du code des relations entre le public et l'administration, je vous prie de bien vouloir me communiquer les documents suivants. »</w:t>
      </w:r>
    </w:p>
    <w:p>
      <w:pPr>
        <w:ind w:left="510"/>
      </w:pPr>
      <w:r>
        <w:rPr>
          <w:rFonts w:ascii="Malgun Gothic" w:hAnsi="Malgun Gothic" w:cs="Malgun Gothic" w:eastAsia="Malgun Gothic"/>
          <w:b w:val="0"/>
          <w:i/>
          <w:color w:val="555555"/>
          <w:sz w:val="20"/>
        </w:rPr>
        <w:t>«시장님, 공공과 행정의 관계에 관한 법전 L. 311-1조 이하에 따라, 다음 문서들을 제게 열람시켜 주시기 바랍니다.»</w:t>
      </w:r>
    </w:p>
    <w:p>
      <w:r>
        <w:rPr>
          <w:rFonts w:ascii="Calibri" w:hAnsi="Calibri" w:cs="Calibri" w:eastAsia="Malgun Gothic"/>
          <w:b/>
          <w:i w:val="0"/>
          <w:sz w:val="21"/>
        </w:rPr>
        <w:t>Léa:</w:t>
      </w:r>
      <w:r>
        <w:rPr>
          <w:rFonts w:ascii="Calibri" w:hAnsi="Calibri" w:cs="Calibri" w:eastAsia="Malgun Gothic"/>
          <w:b w:val="0"/>
          <w:i w:val="0"/>
          <w:sz w:val="21"/>
        </w:rPr>
        <w:t xml:space="preserve"> Je dois écrire tous ces numéros ?</w:t>
      </w:r>
    </w:p>
    <w:p>
      <w:pPr>
        <w:ind w:left="510"/>
      </w:pPr>
      <w:r>
        <w:rPr>
          <w:rFonts w:ascii="Malgun Gothic" w:hAnsi="Malgun Gothic" w:cs="Malgun Gothic" w:eastAsia="Malgun Gothic"/>
          <w:b w:val="0"/>
          <w:i/>
          <w:color w:val="555555"/>
          <w:sz w:val="20"/>
        </w:rPr>
        <w:t>그 숫자들을 전부 써야 해?</w:t>
      </w:r>
    </w:p>
    <w:p>
      <w:r>
        <w:rPr>
          <w:rFonts w:ascii="Calibri" w:hAnsi="Calibri" w:cs="Calibri" w:eastAsia="Malgun Gothic"/>
          <w:b/>
          <w:i w:val="0"/>
          <w:sz w:val="21"/>
        </w:rPr>
        <w:t>Karim:</w:t>
      </w:r>
      <w:r>
        <w:rPr>
          <w:rFonts w:ascii="Calibri" w:hAnsi="Calibri" w:cs="Calibri" w:eastAsia="Malgun Gothic"/>
          <w:b w:val="0"/>
          <w:i w:val="0"/>
          <w:sz w:val="21"/>
        </w:rPr>
        <w:t xml:space="preserve"> Oui. Ça montre que tu connais la loi. L'administration répond plus vite quand elle voit qu'on connaît ses droits.</w:t>
      </w:r>
    </w:p>
    <w:p>
      <w:pPr>
        <w:ind w:left="510"/>
      </w:pPr>
      <w:r>
        <w:rPr>
          <w:rFonts w:ascii="Malgun Gothic" w:hAnsi="Malgun Gothic" w:cs="Malgun Gothic" w:eastAsia="Malgun Gothic"/>
          <w:b w:val="0"/>
          <w:i/>
          <w:color w:val="555555"/>
          <w:sz w:val="20"/>
        </w:rPr>
        <w:t>응. 네가 법을 안다는 걸 보여 주는 거야. 권리를 아는 사람이라는 걸 알면 행정 기관이 더 빨리 답해.</w:t>
      </w:r>
    </w:p>
    <w:p>
      <w:r>
        <w:rPr>
          <w:rFonts w:ascii="Calibri" w:hAnsi="Calibri" w:cs="Calibri" w:eastAsia="Malgun Gothic"/>
          <w:b/>
          <w:i w:val="0"/>
          <w:sz w:val="21"/>
        </w:rPr>
        <w:t>Léa:</w:t>
      </w:r>
      <w:r>
        <w:rPr>
          <w:rFonts w:ascii="Calibri" w:hAnsi="Calibri" w:cs="Calibri" w:eastAsia="Malgun Gothic"/>
          <w:b w:val="0"/>
          <w:i w:val="0"/>
          <w:sz w:val="21"/>
        </w:rPr>
        <w:t xml:space="preserve"> Et ensuite, la liste des documents ?</w:t>
      </w:r>
    </w:p>
    <w:p>
      <w:pPr>
        <w:ind w:left="510"/>
      </w:pPr>
      <w:r>
        <w:rPr>
          <w:rFonts w:ascii="Malgun Gothic" w:hAnsi="Malgun Gothic" w:cs="Malgun Gothic" w:eastAsia="Malgun Gothic"/>
          <w:b w:val="0"/>
          <w:i/>
          <w:color w:val="555555"/>
          <w:sz w:val="20"/>
        </w:rPr>
        <w:t>그리고 그다음엔 문서 목록?</w:t>
      </w:r>
    </w:p>
    <w:p>
      <w:r>
        <w:rPr>
          <w:rFonts w:ascii="Calibri" w:hAnsi="Calibri" w:cs="Calibri" w:eastAsia="Malgun Gothic"/>
          <w:b/>
          <w:i w:val="0"/>
          <w:sz w:val="21"/>
        </w:rPr>
        <w:t>Karim:</w:t>
      </w:r>
      <w:r>
        <w:rPr>
          <w:rFonts w:ascii="Calibri" w:hAnsi="Calibri" w:cs="Calibri" w:eastAsia="Malgun Gothic"/>
          <w:b w:val="0"/>
          <w:i w:val="0"/>
          <w:sz w:val="21"/>
        </w:rPr>
        <w:t xml:space="preserve"> Avec des numéros. Un : le procès-verbal d'ouverture des plis du marché Canal-Nord, lot numéro un. Deux : le rapport d'analyse des offres. Trois : le procès-verbal de la commission d'attribution.</w:t>
      </w:r>
    </w:p>
    <w:p>
      <w:pPr>
        <w:ind w:left="510"/>
      </w:pPr>
      <w:r>
        <w:rPr>
          <w:rFonts w:ascii="Malgun Gothic" w:hAnsi="Malgun Gothic" w:cs="Malgun Gothic" w:eastAsia="Malgun Gothic"/>
          <w:b w:val="0"/>
          <w:i/>
          <w:color w:val="555555"/>
          <w:sz w:val="20"/>
        </w:rPr>
        <w:t>번호를 붙여서. 하나: 카날노르 계약 1번 구획의 입찰서 개봉 회의록. 둘: 입찰서 분석 보고서. 셋: 낙찰 위원회 회의록.</w:t>
      </w:r>
    </w:p>
    <w:p>
      <w:r>
        <w:rPr>
          <w:rFonts w:ascii="Calibri" w:hAnsi="Calibri" w:cs="Calibri" w:eastAsia="Malgun Gothic"/>
          <w:b/>
          <w:i w:val="0"/>
          <w:sz w:val="21"/>
        </w:rPr>
        <w:t>Léa:</w:t>
      </w:r>
      <w:r>
        <w:rPr>
          <w:rFonts w:ascii="Calibri" w:hAnsi="Calibri" w:cs="Calibri" w:eastAsia="Malgun Gothic"/>
          <w:b w:val="0"/>
          <w:i w:val="0"/>
          <w:sz w:val="21"/>
        </w:rPr>
        <w:t xml:space="preserve"> Le rapport d'analyse des offres, c'est quoi ?</w:t>
      </w:r>
    </w:p>
    <w:p>
      <w:pPr>
        <w:ind w:left="510"/>
      </w:pPr>
      <w:r>
        <w:rPr>
          <w:rFonts w:ascii="Malgun Gothic" w:hAnsi="Malgun Gothic" w:cs="Malgun Gothic" w:eastAsia="Malgun Gothic"/>
          <w:b w:val="0"/>
          <w:i/>
          <w:color w:val="555555"/>
          <w:sz w:val="20"/>
        </w:rPr>
        <w:t>입찰서 분석 보고서는 뭐야?</w:t>
      </w:r>
    </w:p>
    <w:p>
      <w:r>
        <w:rPr>
          <w:rFonts w:ascii="Calibri" w:hAnsi="Calibri" w:cs="Calibri" w:eastAsia="Malgun Gothic"/>
          <w:b/>
          <w:i w:val="0"/>
          <w:sz w:val="21"/>
        </w:rPr>
        <w:t>Karim:</w:t>
      </w:r>
      <w:r>
        <w:rPr>
          <w:rFonts w:ascii="Calibri" w:hAnsi="Calibri" w:cs="Calibri" w:eastAsia="Malgun Gothic"/>
          <w:b w:val="0"/>
          <w:i w:val="0"/>
          <w:sz w:val="21"/>
        </w:rPr>
        <w:t xml:space="preserve"> Le document où les services techniques comparent les offres et donnent des notes. Si Valmont a eu une note excellente sans raison, on le verra.</w:t>
      </w:r>
    </w:p>
    <w:p>
      <w:pPr>
        <w:ind w:left="510"/>
      </w:pPr>
      <w:r>
        <w:rPr>
          <w:rFonts w:ascii="Malgun Gothic" w:hAnsi="Malgun Gothic" w:cs="Malgun Gothic" w:eastAsia="Malgun Gothic"/>
          <w:b w:val="0"/>
          <w:i/>
          <w:color w:val="555555"/>
          <w:sz w:val="20"/>
        </w:rPr>
        <w:t>기술 부서가 입찰서들을 비교해서 점수를 매긴 문서야. 발몽이 아무 이유 없이 최고 점수를 받았다면 거기서 드러나겠지.</w:t>
      </w:r>
    </w:p>
    <w:p>
      <w:r>
        <w:rPr>
          <w:rFonts w:ascii="Calibri" w:hAnsi="Calibri" w:cs="Calibri" w:eastAsia="Malgun Gothic"/>
          <w:b/>
          <w:i w:val="0"/>
          <w:sz w:val="21"/>
        </w:rPr>
        <w:t>Léa:</w:t>
      </w:r>
      <w:r>
        <w:rPr>
          <w:rFonts w:ascii="Calibri" w:hAnsi="Calibri" w:cs="Calibri" w:eastAsia="Malgun Gothic"/>
          <w:b w:val="0"/>
          <w:i w:val="0"/>
          <w:sz w:val="21"/>
        </w:rPr>
        <w:t xml:space="preserve"> Et à la fin ?</w:t>
      </w:r>
    </w:p>
    <w:p>
      <w:pPr>
        <w:ind w:left="510"/>
      </w:pPr>
      <w:r>
        <w:rPr>
          <w:rFonts w:ascii="Malgun Gothic" w:hAnsi="Malgun Gothic" w:cs="Malgun Gothic" w:eastAsia="Malgun Gothic"/>
          <w:b w:val="0"/>
          <w:i/>
          <w:color w:val="555555"/>
          <w:sz w:val="20"/>
        </w:rPr>
        <w:t>그리고 끝에는?</w:t>
      </w:r>
    </w:p>
    <w:p>
      <w:r>
        <w:rPr>
          <w:rFonts w:ascii="Calibri" w:hAnsi="Calibri" w:cs="Calibri" w:eastAsia="Malgun Gothic"/>
          <w:b/>
          <w:i w:val="0"/>
          <w:sz w:val="21"/>
        </w:rPr>
        <w:t>Karim:</w:t>
      </w:r>
      <w:r>
        <w:rPr>
          <w:rFonts w:ascii="Calibri" w:hAnsi="Calibri" w:cs="Calibri" w:eastAsia="Malgun Gothic"/>
          <w:b w:val="0"/>
          <w:i w:val="0"/>
          <w:sz w:val="21"/>
        </w:rPr>
        <w:t xml:space="preserve"> Le délai. La loi dit que l'administration a un mois pour répondre. Si elle ne répond pas, c'est considéré comme un refus. Et tu peux saisir la CADA.</w:t>
      </w:r>
    </w:p>
    <w:p>
      <w:pPr>
        <w:ind w:left="510"/>
      </w:pPr>
      <w:r>
        <w:rPr>
          <w:rFonts w:ascii="Malgun Gothic" w:hAnsi="Malgun Gothic" w:cs="Malgun Gothic" w:eastAsia="Malgun Gothic"/>
          <w:b w:val="0"/>
          <w:i/>
          <w:color w:val="555555"/>
          <w:sz w:val="20"/>
        </w:rPr>
        <w:t>기한. 법에 따르면 행정 기관은 한 달 안에 답해야 해. 답하지 않으면 거부로 간주되고. 그럼 CADA에 제소할 수 있어.</w:t>
      </w:r>
    </w:p>
    <w:p>
      <w:r>
        <w:rPr>
          <w:rFonts w:ascii="Calibri" w:hAnsi="Calibri" w:cs="Calibri" w:eastAsia="Malgun Gothic"/>
          <w:b/>
          <w:i w:val="0"/>
          <w:sz w:val="21"/>
        </w:rPr>
        <w:t>Léa:</w:t>
      </w:r>
      <w:r>
        <w:rPr>
          <w:rFonts w:ascii="Calibri" w:hAnsi="Calibri" w:cs="Calibri" w:eastAsia="Malgun Gothic"/>
          <w:b w:val="0"/>
          <w:i w:val="0"/>
          <w:sz w:val="21"/>
        </w:rPr>
        <w:t xml:space="preserve"> Un mois… C'est long.</w:t>
      </w:r>
    </w:p>
    <w:p>
      <w:pPr>
        <w:ind w:left="510"/>
      </w:pPr>
      <w:r>
        <w:rPr>
          <w:rFonts w:ascii="Malgun Gothic" w:hAnsi="Malgun Gothic" w:cs="Malgun Gothic" w:eastAsia="Malgun Gothic"/>
          <w:b w:val="0"/>
          <w:i/>
          <w:color w:val="555555"/>
          <w:sz w:val="20"/>
        </w:rPr>
        <w:t>한 달… 길다.</w:t>
      </w:r>
    </w:p>
    <w:p>
      <w:r>
        <w:rPr>
          <w:rFonts w:ascii="Calibri" w:hAnsi="Calibri" w:cs="Calibri" w:eastAsia="Malgun Gothic"/>
          <w:b/>
          <w:i w:val="0"/>
          <w:sz w:val="21"/>
        </w:rPr>
        <w:t>Karim:</w:t>
      </w:r>
      <w:r>
        <w:rPr>
          <w:rFonts w:ascii="Calibri" w:hAnsi="Calibri" w:cs="Calibri" w:eastAsia="Malgun Gothic"/>
          <w:b w:val="0"/>
          <w:i w:val="0"/>
          <w:sz w:val="21"/>
        </w:rPr>
        <w:t xml:space="preserve"> Bienvenue dans le journalisme d'investigation. Un mois, c'est rapide. J'ai déjà attendu deux ans pour un document.</w:t>
      </w:r>
    </w:p>
    <w:p>
      <w:pPr>
        <w:ind w:left="510"/>
      </w:pPr>
      <w:r>
        <w:rPr>
          <w:rFonts w:ascii="Malgun Gothic" w:hAnsi="Malgun Gothic" w:cs="Malgun Gothic" w:eastAsia="Malgun Gothic"/>
          <w:b w:val="0"/>
          <w:i/>
          <w:color w:val="555555"/>
          <w:sz w:val="20"/>
        </w:rPr>
        <w:t>탐사보도에 온 걸 환영해. 한 달이면 빠른 거야. 난 문서 하나에 2년을 기다린 적도 있어.</w:t>
      </w:r>
    </w:p>
    <w:p>
      <w:r>
        <w:rPr>
          <w:rFonts w:ascii="Calibri" w:hAnsi="Calibri" w:cs="Calibri" w:eastAsia="Malgun Gothic"/>
          <w:b/>
          <w:i w:val="0"/>
          <w:sz w:val="21"/>
        </w:rPr>
        <w:t>Léa:</w:t>
      </w:r>
      <w:r>
        <w:rPr>
          <w:rFonts w:ascii="Calibri" w:hAnsi="Calibri" w:cs="Calibri" w:eastAsia="Malgun Gothic"/>
          <w:b w:val="0"/>
          <w:i w:val="0"/>
          <w:sz w:val="21"/>
        </w:rPr>
        <w:t xml:space="preserve"> (au téléphone, une heure plus tard) Madame Faure ? Bonjour, je suis Léa Morel, journaliste au Phare. Nous enquêtons sur le marché Canal-Nord. Vous étiez membre de la commission d'appel d'offres…</w:t>
      </w:r>
    </w:p>
    <w:p>
      <w:pPr>
        <w:ind w:left="510"/>
      </w:pPr>
      <w:r>
        <w:rPr>
          <w:rFonts w:ascii="Malgun Gothic" w:hAnsi="Malgun Gothic" w:cs="Malgun Gothic" w:eastAsia="Malgun Gothic"/>
          <w:b w:val="0"/>
          <w:i/>
          <w:color w:val="555555"/>
          <w:sz w:val="20"/>
        </w:rPr>
        <w:t>(한 시간 뒤, 전화로) 포르 의원님? 안녕하세요, 〈Le Phare〉 기자 레아 모렐입니다. 카날노르 계약을 취재하고 있는데요. 의원님이 입찰 위원회 위원이셨죠…</w:t>
      </w:r>
    </w:p>
    <w:p>
      <w:r>
        <w:rPr>
          <w:rFonts w:ascii="Calibri" w:hAnsi="Calibri" w:cs="Calibri" w:eastAsia="Malgun Gothic"/>
          <w:b/>
          <w:i w:val="0"/>
          <w:sz w:val="21"/>
        </w:rPr>
        <w:t>Faure:</w:t>
      </w:r>
      <w:r>
        <w:rPr>
          <w:rFonts w:ascii="Calibri" w:hAnsi="Calibri" w:cs="Calibri" w:eastAsia="Malgun Gothic"/>
          <w:b w:val="0"/>
          <w:i w:val="0"/>
          <w:sz w:val="21"/>
        </w:rPr>
        <w:t xml:space="preserve"> (au téléphone) Le Phare ? Celui de l'affaire Belcastel ? (un silence) Venez à mon bureau. Pas au téléphone. Cet après-midi, quinze heures. Hôtel de Ville, bureau des élus de l'opposition.</w:t>
      </w:r>
    </w:p>
    <w:p>
      <w:pPr>
        <w:ind w:left="510"/>
      </w:pPr>
      <w:r>
        <w:rPr>
          <w:rFonts w:ascii="Malgun Gothic" w:hAnsi="Malgun Gothic" w:cs="Malgun Gothic" w:eastAsia="Malgun Gothic"/>
          <w:b w:val="0"/>
          <w:i/>
          <w:color w:val="555555"/>
          <w:sz w:val="20"/>
        </w:rPr>
        <w:t>(전화로) 〈Le Phare〉요? 벨카스텔 사건의 그 〈Le Phare〉? (침묵) 제 사무실로 오세요. 전화로는 안 돼요. 오늘 오후 세 시. 시청, 야당 의원 사무실.</w:t>
      </w:r>
    </w:p>
    <w:p>
      <w:r>
        <w:rPr>
          <w:rFonts w:ascii="Calibri" w:hAnsi="Calibri" w:cs="Calibri" w:eastAsia="Malgun Gothic"/>
          <w:b/>
          <w:i w:val="0"/>
          <w:sz w:val="21"/>
        </w:rPr>
        <w:t>Léa:</w:t>
      </w:r>
      <w:r>
        <w:rPr>
          <w:rFonts w:ascii="Calibri" w:hAnsi="Calibri" w:cs="Calibri" w:eastAsia="Malgun Gothic"/>
          <w:b w:val="0"/>
          <w:i w:val="0"/>
          <w:sz w:val="21"/>
        </w:rPr>
        <w:t xml:space="preserve"> (elle raccroche, à Julien) Elle accepte. Elle ne veut pas parler au téléphone.</w:t>
      </w:r>
    </w:p>
    <w:p>
      <w:pPr>
        <w:ind w:left="510"/>
      </w:pPr>
      <w:r>
        <w:rPr>
          <w:rFonts w:ascii="Malgun Gothic" w:hAnsi="Malgun Gothic" w:cs="Malgun Gothic" w:eastAsia="Malgun Gothic"/>
          <w:b w:val="0"/>
          <w:i/>
          <w:color w:val="555555"/>
          <w:sz w:val="20"/>
        </w:rPr>
        <w:t>(전화를 끊고 쥘리앵에게) 만나 주겠대. 전화로는 얘기하기 싫대.</w:t>
      </w:r>
    </w:p>
    <w:p>
      <w:r>
        <w:rPr>
          <w:rFonts w:ascii="Calibri" w:hAnsi="Calibri" w:cs="Calibri" w:eastAsia="Malgun Gothic"/>
          <w:b/>
          <w:i w:val="0"/>
          <w:sz w:val="21"/>
        </w:rPr>
        <w:t>Julien:</w:t>
      </w:r>
      <w:r>
        <w:rPr>
          <w:rFonts w:ascii="Calibri" w:hAnsi="Calibri" w:cs="Calibri" w:eastAsia="Malgun Gothic"/>
          <w:b w:val="0"/>
          <w:i w:val="0"/>
          <w:sz w:val="21"/>
        </w:rPr>
        <w:t xml:space="preserve"> Bon signe. Les gens qui ont quelque chose à dire ne le disent jamais au téléphone.</w:t>
      </w:r>
    </w:p>
    <w:p>
      <w:pPr>
        <w:ind w:left="510"/>
      </w:pPr>
      <w:r>
        <w:rPr>
          <w:rFonts w:ascii="Malgun Gothic" w:hAnsi="Malgun Gothic" w:cs="Malgun Gothic" w:eastAsia="Malgun Gothic"/>
          <w:b w:val="0"/>
          <w:i/>
          <w:color w:val="555555"/>
          <w:sz w:val="20"/>
        </w:rPr>
        <w:t>좋은 신호야. 할 말이 있는 사람들은 절대 전화로 안 하거든.</w:t>
      </w:r>
    </w:p>
    <w:p>
      <w:r>
        <w:rPr>
          <w:rFonts w:ascii="Calibri" w:hAnsi="Calibri" w:cs="Calibri" w:eastAsia="Malgun Gothic"/>
          <w:b/>
          <w:i w:val="0"/>
          <w:sz w:val="21"/>
        </w:rPr>
        <w:t>Léa:</w:t>
      </w:r>
      <w:r>
        <w:rPr>
          <w:rFonts w:ascii="Calibri" w:hAnsi="Calibri" w:cs="Calibri" w:eastAsia="Malgun Gothic"/>
          <w:b w:val="0"/>
          <w:i w:val="0"/>
          <w:sz w:val="21"/>
        </w:rPr>
        <w:t xml:space="preserve"> (à pied, vers l'Hôtel de Ville, à quatorze heures trente) On ne prend pas le métro ?</w:t>
      </w:r>
    </w:p>
    <w:p>
      <w:pPr>
        <w:ind w:left="510"/>
      </w:pPr>
      <w:r>
        <w:rPr>
          <w:rFonts w:ascii="Malgun Gothic" w:hAnsi="Malgun Gothic" w:cs="Malgun Gothic" w:eastAsia="Malgun Gothic"/>
          <w:b w:val="0"/>
          <w:i/>
          <w:color w:val="555555"/>
          <w:sz w:val="20"/>
        </w:rPr>
        <w:t>(오후 두 시 반, 시청 쪽으로 걸어가며) 지하철 안 타?</w:t>
      </w:r>
    </w:p>
    <w:p>
      <w:r>
        <w:rPr>
          <w:rFonts w:ascii="Calibri" w:hAnsi="Calibri" w:cs="Calibri" w:eastAsia="Malgun Gothic"/>
          <w:b/>
          <w:i w:val="0"/>
          <w:sz w:val="21"/>
        </w:rPr>
        <w:t>Julien:</w:t>
      </w:r>
      <w:r>
        <w:rPr>
          <w:rFonts w:ascii="Calibri" w:hAnsi="Calibri" w:cs="Calibri" w:eastAsia="Malgun Gothic"/>
          <w:b w:val="0"/>
          <w:i w:val="0"/>
          <w:sz w:val="21"/>
        </w:rPr>
        <w:t xml:space="preserve"> C'est à vingt-cinq minutes à pied. Et il fait beau. On descend le boulevard jusqu'à République, puis on traverse le Marais.</w:t>
      </w:r>
    </w:p>
    <w:p>
      <w:pPr>
        <w:ind w:left="510"/>
      </w:pPr>
      <w:r>
        <w:rPr>
          <w:rFonts w:ascii="Malgun Gothic" w:hAnsi="Malgun Gothic" w:cs="Malgun Gothic" w:eastAsia="Malgun Gothic"/>
          <w:b w:val="0"/>
          <w:i/>
          <w:color w:val="555555"/>
          <w:sz w:val="20"/>
        </w:rPr>
        <w:t>걸어서 25분이야. 그리고 날씨도 좋잖아. 대로를 따라 레퓌블리크까지 내려가서 마레를 가로지르는 거지.</w:t>
      </w:r>
    </w:p>
    <w:p>
      <w:r>
        <w:rPr>
          <w:rFonts w:ascii="Calibri" w:hAnsi="Calibri" w:cs="Calibri" w:eastAsia="Malgun Gothic"/>
          <w:b/>
          <w:i w:val="0"/>
          <w:sz w:val="21"/>
        </w:rPr>
        <w:t>Léa:</w:t>
      </w:r>
      <w:r>
        <w:rPr>
          <w:rFonts w:ascii="Calibri" w:hAnsi="Calibri" w:cs="Calibri" w:eastAsia="Malgun Gothic"/>
          <w:b w:val="0"/>
          <w:i w:val="0"/>
          <w:sz w:val="21"/>
        </w:rPr>
        <w:t xml:space="preserve"> Je ne connais pas encore bien Paris. Je suis arrivée il y a six semaines.</w:t>
      </w:r>
    </w:p>
    <w:p>
      <w:pPr>
        <w:ind w:left="510"/>
      </w:pPr>
      <w:r>
        <w:rPr>
          <w:rFonts w:ascii="Malgun Gothic" w:hAnsi="Malgun Gothic" w:cs="Malgun Gothic" w:eastAsia="Malgun Gothic"/>
          <w:b w:val="0"/>
          <w:i/>
          <w:color w:val="555555"/>
          <w:sz w:val="20"/>
        </w:rPr>
        <w:t>난 아직 파리를 잘 몰라. 6주 전에 왔거든.</w:t>
      </w:r>
    </w:p>
    <w:p>
      <w:r>
        <w:rPr>
          <w:rFonts w:ascii="Calibri" w:hAnsi="Calibri" w:cs="Calibri" w:eastAsia="Malgun Gothic"/>
          <w:b/>
          <w:i w:val="0"/>
          <w:sz w:val="21"/>
        </w:rPr>
        <w:t>Julien:</w:t>
      </w:r>
      <w:r>
        <w:rPr>
          <w:rFonts w:ascii="Calibri" w:hAnsi="Calibri" w:cs="Calibri" w:eastAsia="Malgun Gothic"/>
          <w:b w:val="0"/>
          <w:i w:val="0"/>
          <w:sz w:val="21"/>
        </w:rPr>
        <w:t xml:space="preserve"> Tu habites où ?</w:t>
      </w:r>
    </w:p>
    <w:p>
      <w:pPr>
        <w:ind w:left="510"/>
      </w:pPr>
      <w:r>
        <w:rPr>
          <w:rFonts w:ascii="Malgun Gothic" w:hAnsi="Malgun Gothic" w:cs="Malgun Gothic" w:eastAsia="Malgun Gothic"/>
          <w:b w:val="0"/>
          <w:i/>
          <w:color w:val="555555"/>
          <w:sz w:val="20"/>
        </w:rPr>
        <w:t>어디 살아?</w:t>
      </w:r>
    </w:p>
    <w:p>
      <w:r>
        <w:rPr>
          <w:rFonts w:ascii="Calibri" w:hAnsi="Calibri" w:cs="Calibri" w:eastAsia="Malgun Gothic"/>
          <w:b/>
          <w:i w:val="0"/>
          <w:sz w:val="21"/>
        </w:rPr>
        <w:t>Léa:</w:t>
      </w:r>
      <w:r>
        <w:rPr>
          <w:rFonts w:ascii="Calibri" w:hAnsi="Calibri" w:cs="Calibri" w:eastAsia="Malgun Gothic"/>
          <w:b w:val="0"/>
          <w:i w:val="0"/>
          <w:sz w:val="21"/>
        </w:rPr>
        <w:t xml:space="preserve"> Dans le vingtième. Un studio de dix-huit mètres carrés, au sixième étage sans ascenseur. Huit cent cinquante euros par mois.</w:t>
      </w:r>
    </w:p>
    <w:p>
      <w:pPr>
        <w:ind w:left="510"/>
      </w:pPr>
      <w:r>
        <w:rPr>
          <w:rFonts w:ascii="Malgun Gothic" w:hAnsi="Malgun Gothic" w:cs="Malgun Gothic" w:eastAsia="Malgun Gothic"/>
          <w:b w:val="0"/>
          <w:i/>
          <w:color w:val="555555"/>
          <w:sz w:val="20"/>
        </w:rPr>
        <w:t>20구. 엘리베이터 없는 6층의 18제곱미터짜리 원룸. 한 달에 850유로.</w:t>
      </w:r>
    </w:p>
    <w:p>
      <w:r>
        <w:rPr>
          <w:rFonts w:ascii="Calibri" w:hAnsi="Calibri" w:cs="Calibri" w:eastAsia="Malgun Gothic"/>
          <w:b/>
          <w:i w:val="0"/>
          <w:sz w:val="21"/>
        </w:rPr>
        <w:t>Julien:</w:t>
      </w:r>
      <w:r>
        <w:rPr>
          <w:rFonts w:ascii="Calibri" w:hAnsi="Calibri" w:cs="Calibri" w:eastAsia="Malgun Gothic"/>
          <w:b w:val="0"/>
          <w:i w:val="0"/>
          <w:sz w:val="21"/>
        </w:rPr>
        <w:t xml:space="preserve"> Huit cent cinquante pour dix-huit mètres carrés… Bienvenue à Paris.</w:t>
      </w:r>
    </w:p>
    <w:p>
      <w:pPr>
        <w:ind w:left="510"/>
      </w:pPr>
      <w:r>
        <w:rPr>
          <w:rFonts w:ascii="Malgun Gothic" w:hAnsi="Malgun Gothic" w:cs="Malgun Gothic" w:eastAsia="Malgun Gothic"/>
          <w:b w:val="0"/>
          <w:i/>
          <w:color w:val="555555"/>
          <w:sz w:val="20"/>
        </w:rPr>
        <w:t>18제곱미터에 850이라… 파리에 온 걸 환영해.</w:t>
      </w:r>
    </w:p>
    <w:p>
      <w:r>
        <w:rPr>
          <w:rFonts w:ascii="Calibri" w:hAnsi="Calibri" w:cs="Calibri" w:eastAsia="Malgun Gothic"/>
          <w:b/>
          <w:i w:val="0"/>
          <w:sz w:val="21"/>
        </w:rPr>
        <w:t>Léa:</w:t>
      </w:r>
      <w:r>
        <w:rPr>
          <w:rFonts w:ascii="Calibri" w:hAnsi="Calibri" w:cs="Calibri" w:eastAsia="Malgun Gothic"/>
          <w:b w:val="0"/>
          <w:i w:val="0"/>
          <w:sz w:val="21"/>
        </w:rPr>
        <w:t xml:space="preserve"> Ma mère pleure chaque fois qu'elle voit les photos. À Lyon, avec ce prix, j'aurais un trois-pièces.</w:t>
      </w:r>
    </w:p>
    <w:p>
      <w:pPr>
        <w:ind w:left="510"/>
      </w:pPr>
      <w:r>
        <w:rPr>
          <w:rFonts w:ascii="Malgun Gothic" w:hAnsi="Malgun Gothic" w:cs="Malgun Gothic" w:eastAsia="Malgun Gothic"/>
          <w:b w:val="0"/>
          <w:i/>
          <w:color w:val="555555"/>
          <w:sz w:val="20"/>
        </w:rPr>
        <w:t>엄마는 사진 볼 때마다 울어. 리옹에선 그 돈이면 방 세 개짜리 집에 살 텐데.</w:t>
      </w:r>
    </w:p>
    <w:p>
      <w:r>
        <w:rPr>
          <w:rFonts w:ascii="Calibri" w:hAnsi="Calibri" w:cs="Calibri" w:eastAsia="Malgun Gothic"/>
          <w:b/>
          <w:i w:val="0"/>
          <w:sz w:val="21"/>
        </w:rPr>
        <w:t>Julien:</w:t>
      </w:r>
      <w:r>
        <w:rPr>
          <w:rFonts w:ascii="Calibri" w:hAnsi="Calibri" w:cs="Calibri" w:eastAsia="Malgun Gothic"/>
          <w:b w:val="0"/>
          <w:i w:val="0"/>
          <w:sz w:val="21"/>
        </w:rPr>
        <w:t xml:space="preserve"> (il montre une rue) Regarde, à gauche. La rue des Archives. Elle va jusqu'à l'Hôtel de Ville. Toujours tout droit.</w:t>
      </w:r>
    </w:p>
    <w:p>
      <w:pPr>
        <w:ind w:left="510"/>
      </w:pPr>
      <w:r>
        <w:rPr>
          <w:rFonts w:ascii="Malgun Gothic" w:hAnsi="Malgun Gothic" w:cs="Malgun Gothic" w:eastAsia="Malgun Gothic"/>
          <w:b w:val="0"/>
          <w:i/>
          <w:color w:val="555555"/>
          <w:sz w:val="20"/>
        </w:rPr>
        <w:t>(길 하나를 가리키며) 봐, 왼쪽. 아르시브 거리야. 시청까지 이어져. 계속 직진.</w:t>
      </w:r>
    </w:p>
    <w:p>
      <w:r>
        <w:rPr>
          <w:rFonts w:ascii="Calibri" w:hAnsi="Calibri" w:cs="Calibri" w:eastAsia="Malgun Gothic"/>
          <w:b/>
          <w:i w:val="0"/>
          <w:sz w:val="21"/>
        </w:rPr>
        <w:t>Léa:</w:t>
      </w:r>
      <w:r>
        <w:rPr>
          <w:rFonts w:ascii="Calibri" w:hAnsi="Calibri" w:cs="Calibri" w:eastAsia="Malgun Gothic"/>
          <w:b w:val="0"/>
          <w:i w:val="0"/>
          <w:sz w:val="21"/>
        </w:rPr>
        <w:t xml:space="preserve"> Elle est jolie, cette rue. Toutes ces petites boutiques…</w:t>
      </w:r>
    </w:p>
    <w:p>
      <w:pPr>
        <w:ind w:left="510"/>
      </w:pPr>
      <w:r>
        <w:rPr>
          <w:rFonts w:ascii="Malgun Gothic" w:hAnsi="Malgun Gothic" w:cs="Malgun Gothic" w:eastAsia="Malgun Gothic"/>
          <w:b w:val="0"/>
          <w:i/>
          <w:color w:val="555555"/>
          <w:sz w:val="20"/>
        </w:rPr>
        <w:t>이 거리 예쁘다. 작은 가게들이 잔뜩이네…</w:t>
      </w:r>
    </w:p>
    <w:p>
      <w:r>
        <w:rPr>
          <w:rFonts w:ascii="Calibri" w:hAnsi="Calibri" w:cs="Calibri" w:eastAsia="Malgun Gothic"/>
          <w:b/>
          <w:i w:val="0"/>
          <w:sz w:val="21"/>
        </w:rPr>
        <w:t>Julien:</w:t>
      </w:r>
      <w:r>
        <w:rPr>
          <w:rFonts w:ascii="Calibri" w:hAnsi="Calibri" w:cs="Calibri" w:eastAsia="Malgun Gothic"/>
          <w:b w:val="0"/>
          <w:i w:val="0"/>
          <w:sz w:val="21"/>
        </w:rPr>
        <w:t xml:space="preserve"> Il y a vingt ans, c'était un quartier populaire. Des artisans, des petits ateliers. Maintenant, ce sont des boutiques de luxe et des appartements à quinze mille euros le mètre carré.</w:t>
      </w:r>
    </w:p>
    <w:p>
      <w:pPr>
        <w:ind w:left="510"/>
      </w:pPr>
      <w:r>
        <w:rPr>
          <w:rFonts w:ascii="Malgun Gothic" w:hAnsi="Malgun Gothic" w:cs="Malgun Gothic" w:eastAsia="Malgun Gothic"/>
          <w:b w:val="0"/>
          <w:i/>
          <w:color w:val="555555"/>
          <w:sz w:val="20"/>
        </w:rPr>
        <w:t>20년 전엔 서민 동네였어. 장인들, 작은 공방들. 지금은 명품 가게랑 제곱미터당 1만 5천 유로짜리 아파트지.</w:t>
      </w:r>
    </w:p>
    <w:p>
      <w:r>
        <w:rPr>
          <w:rFonts w:ascii="Calibri" w:hAnsi="Calibri" w:cs="Calibri" w:eastAsia="Malgun Gothic"/>
          <w:b/>
          <w:i w:val="0"/>
          <w:sz w:val="21"/>
        </w:rPr>
        <w:t>Léa:</w:t>
      </w:r>
      <w:r>
        <w:rPr>
          <w:rFonts w:ascii="Calibri" w:hAnsi="Calibri" w:cs="Calibri" w:eastAsia="Malgun Gothic"/>
          <w:b w:val="0"/>
          <w:i w:val="0"/>
          <w:sz w:val="21"/>
        </w:rPr>
        <w:t xml:space="preserve"> Comme ce qui va arriver au quartier de Rachid, avec Canal-Nord.</w:t>
      </w:r>
    </w:p>
    <w:p>
      <w:pPr>
        <w:ind w:left="510"/>
      </w:pPr>
      <w:r>
        <w:rPr>
          <w:rFonts w:ascii="Malgun Gothic" w:hAnsi="Malgun Gothic" w:cs="Malgun Gothic" w:eastAsia="Malgun Gothic"/>
          <w:b w:val="0"/>
          <w:i/>
          <w:color w:val="555555"/>
          <w:sz w:val="20"/>
        </w:rPr>
        <w:t>라시드네 동네가 카날노르로 겪게 될 일처럼.</w:t>
      </w:r>
    </w:p>
    <w:p>
      <w:r>
        <w:rPr>
          <w:rFonts w:ascii="Calibri" w:hAnsi="Calibri" w:cs="Calibri" w:eastAsia="Malgun Gothic"/>
          <w:b/>
          <w:i w:val="0"/>
          <w:sz w:val="21"/>
        </w:rPr>
        <w:t>Julien:</w:t>
      </w:r>
      <w:r>
        <w:rPr>
          <w:rFonts w:ascii="Calibri" w:hAnsi="Calibri" w:cs="Calibri" w:eastAsia="Malgun Gothic"/>
          <w:b w:val="0"/>
          <w:i w:val="0"/>
          <w:sz w:val="21"/>
        </w:rPr>
        <w:t xml:space="preserve"> Exactement comme ça. Sauf qu'ici, ça a pris vingt ans. Là-bas, ça va prendre cinq.</w:t>
      </w:r>
    </w:p>
    <w:p>
      <w:pPr>
        <w:ind w:left="510"/>
      </w:pPr>
      <w:r>
        <w:rPr>
          <w:rFonts w:ascii="Malgun Gothic" w:hAnsi="Malgun Gothic" w:cs="Malgun Gothic" w:eastAsia="Malgun Gothic"/>
          <w:b w:val="0"/>
          <w:i/>
          <w:color w:val="555555"/>
          <w:sz w:val="20"/>
        </w:rPr>
        <w:t>바로 그렇게. 다만 여기선 20년이 걸렸고, 거긴 5년이면 될 거야.</w:t>
      </w:r>
    </w:p>
    <w:p>
      <w:r>
        <w:rPr>
          <w:rFonts w:ascii="Calibri" w:hAnsi="Calibri" w:cs="Calibri" w:eastAsia="Malgun Gothic"/>
          <w:b/>
          <w:i w:val="0"/>
          <w:sz w:val="21"/>
        </w:rPr>
        <w:t>Léa:</w:t>
      </w:r>
      <w:r>
        <w:rPr>
          <w:rFonts w:ascii="Calibri" w:hAnsi="Calibri" w:cs="Calibri" w:eastAsia="Malgun Gothic"/>
          <w:b w:val="0"/>
          <w:i w:val="0"/>
          <w:sz w:val="21"/>
        </w:rPr>
        <w:t xml:space="preserve"> (elle s'arrête) Oh. C'est ça, l'Hôtel de Ville ? Il est immense !</w:t>
      </w:r>
    </w:p>
    <w:p>
      <w:pPr>
        <w:ind w:left="510"/>
      </w:pPr>
      <w:r>
        <w:rPr>
          <w:rFonts w:ascii="Malgun Gothic" w:hAnsi="Malgun Gothic" w:cs="Malgun Gothic" w:eastAsia="Malgun Gothic"/>
          <w:b w:val="0"/>
          <w:i/>
          <w:color w:val="555555"/>
          <w:sz w:val="20"/>
        </w:rPr>
        <w:t>(멈춰 서며) 어. 저게 시청이야? 엄청 크다!</w:t>
      </w:r>
    </w:p>
    <w:p>
      <w:r>
        <w:rPr>
          <w:rFonts w:ascii="Calibri" w:hAnsi="Calibri" w:cs="Calibri" w:eastAsia="Malgun Gothic"/>
          <w:b/>
          <w:i w:val="0"/>
          <w:sz w:val="21"/>
        </w:rPr>
        <w:t>Julien:</w:t>
      </w:r>
      <w:r>
        <w:rPr>
          <w:rFonts w:ascii="Calibri" w:hAnsi="Calibri" w:cs="Calibri" w:eastAsia="Malgun Gothic"/>
          <w:b w:val="0"/>
          <w:i w:val="0"/>
          <w:sz w:val="21"/>
        </w:rPr>
        <w:t xml:space="preserve"> Le plus beau bureau du monde pour ceux qui y travaillent. Et le plus difficile à ouvrir pour ceux qui posent des questions.</w:t>
      </w:r>
    </w:p>
    <w:p>
      <w:pPr>
        <w:ind w:left="510"/>
      </w:pPr>
      <w:r>
        <w:rPr>
          <w:rFonts w:ascii="Malgun Gothic" w:hAnsi="Malgun Gothic" w:cs="Malgun Gothic" w:eastAsia="Malgun Gothic"/>
          <w:b w:val="0"/>
          <w:i/>
          <w:color w:val="555555"/>
          <w:sz w:val="20"/>
        </w:rPr>
        <w:t>거기서 일하는 사람들한텐 세상에서 제일 멋진 사무실이지. 질문하는 사람들한텐 제일 열기 힘든 곳이고.</w:t>
      </w:r>
    </w:p>
    <w:p>
      <w:r>
        <w:rPr>
          <w:rFonts w:ascii="Calibri" w:hAnsi="Calibri" w:cs="Calibri" w:eastAsia="Malgun Gothic"/>
          <w:b/>
          <w:i w:val="0"/>
          <w:sz w:val="21"/>
        </w:rPr>
        <w:t>Faure:</w:t>
      </w:r>
      <w:r>
        <w:rPr>
          <w:rFonts w:ascii="Calibri" w:hAnsi="Calibri" w:cs="Calibri" w:eastAsia="Malgun Gothic"/>
          <w:b w:val="0"/>
          <w:i w:val="0"/>
          <w:sz w:val="21"/>
        </w:rPr>
        <w:t xml:space="preserve"> (à quinze heures, dans un petit bureau encombré) Asseyez-vous. Excusez le désordre. L'opposition a droit au plus petit bureau de l'Hôtel de Ville. C'est une tradition.</w:t>
      </w:r>
    </w:p>
    <w:p>
      <w:pPr>
        <w:ind w:left="510"/>
      </w:pPr>
      <w:r>
        <w:rPr>
          <w:rFonts w:ascii="Malgun Gothic" w:hAnsi="Malgun Gothic" w:cs="Malgun Gothic" w:eastAsia="Malgun Gothic"/>
          <w:b w:val="0"/>
          <w:i/>
          <w:color w:val="555555"/>
          <w:sz w:val="20"/>
        </w:rPr>
        <w:t>(오후 세 시, 물건이 가득한 작은 사무실에서) 앉으세요. 지저분해서 죄송해요. 야당은 시청에서 제일 작은 사무실을 쓰거든요. 전통이에요.</w:t>
      </w:r>
    </w:p>
    <w:p>
      <w:r>
        <w:rPr>
          <w:rFonts w:ascii="Calibri" w:hAnsi="Calibri" w:cs="Calibri" w:eastAsia="Malgun Gothic"/>
          <w:b/>
          <w:i w:val="0"/>
          <w:sz w:val="21"/>
        </w:rPr>
        <w:t>Julien:</w:t>
      </w:r>
      <w:r>
        <w:rPr>
          <w:rFonts w:ascii="Calibri" w:hAnsi="Calibri" w:cs="Calibri" w:eastAsia="Malgun Gothic"/>
          <w:b w:val="0"/>
          <w:i w:val="0"/>
          <w:sz w:val="21"/>
        </w:rPr>
        <w:t xml:space="preserve"> Merci de nous recevoir, madame Faure.</w:t>
      </w:r>
    </w:p>
    <w:p>
      <w:pPr>
        <w:ind w:left="510"/>
      </w:pPr>
      <w:r>
        <w:rPr>
          <w:rFonts w:ascii="Malgun Gothic" w:hAnsi="Malgun Gothic" w:cs="Malgun Gothic" w:eastAsia="Malgun Gothic"/>
          <w:b w:val="0"/>
          <w:i/>
          <w:color w:val="555555"/>
          <w:sz w:val="20"/>
        </w:rPr>
        <w:t>만나 주셔서 감사합니다, 포르 의원님.</w:t>
      </w:r>
    </w:p>
    <w:p>
      <w:r>
        <w:rPr>
          <w:rFonts w:ascii="Calibri" w:hAnsi="Calibri" w:cs="Calibri" w:eastAsia="Malgun Gothic"/>
          <w:b/>
          <w:i w:val="0"/>
          <w:sz w:val="21"/>
        </w:rPr>
        <w:t>Faure:</w:t>
      </w:r>
      <w:r>
        <w:rPr>
          <w:rFonts w:ascii="Calibri" w:hAnsi="Calibri" w:cs="Calibri" w:eastAsia="Malgun Gothic"/>
          <w:b w:val="0"/>
          <w:i w:val="0"/>
          <w:sz w:val="21"/>
        </w:rPr>
        <w:t xml:space="preserve"> Je vous ai reçus parce que j'ai lu votre enquête sur Maréchal. Vous avez parlé de rapports d'hygiène disparus. Et d'une « intervention en haut lieu ». (elle les regarde) Vous savez de qui il s'agit ?</w:t>
      </w:r>
    </w:p>
    <w:p>
      <w:pPr>
        <w:ind w:left="510"/>
      </w:pPr>
      <w:r>
        <w:rPr>
          <w:rFonts w:ascii="Malgun Gothic" w:hAnsi="Malgun Gothic" w:cs="Malgun Gothic" w:eastAsia="Malgun Gothic"/>
          <w:b w:val="0"/>
          <w:i/>
          <w:color w:val="555555"/>
          <w:sz w:val="20"/>
        </w:rPr>
        <w:t>〈Le Phare〉의 마레샬 기사를 읽어서 만나기로 한 거예요. 사라진 위생 보고서랑 «높은 곳에서의 개입» 얘기를 하셨잖아요. (그들을 바라보며) 누군지 아세요?</w:t>
      </w:r>
    </w:p>
    <w:p>
      <w:r>
        <w:rPr>
          <w:rFonts w:ascii="Calibri" w:hAnsi="Calibri" w:cs="Calibri" w:eastAsia="Malgun Gothic"/>
          <w:b/>
          <w:i w:val="0"/>
          <w:sz w:val="21"/>
        </w:rPr>
        <w:t>Julien:</w:t>
      </w:r>
      <w:r>
        <w:rPr>
          <w:rFonts w:ascii="Calibri" w:hAnsi="Calibri" w:cs="Calibri" w:eastAsia="Malgun Gothic"/>
          <w:b w:val="0"/>
          <w:i w:val="0"/>
          <w:sz w:val="21"/>
        </w:rPr>
        <w:t xml:space="preserve"> Nous avons des pistes. Nous ne pouvons rien affirmer pour l'instant.</w:t>
      </w:r>
    </w:p>
    <w:p>
      <w:pPr>
        <w:ind w:left="510"/>
      </w:pPr>
      <w:r>
        <w:rPr>
          <w:rFonts w:ascii="Malgun Gothic" w:hAnsi="Malgun Gothic" w:cs="Malgun Gothic" w:eastAsia="Malgun Gothic"/>
          <w:b w:val="0"/>
          <w:i/>
          <w:color w:val="555555"/>
          <w:sz w:val="20"/>
        </w:rPr>
        <w:t>단서는 있습니다. 지금으로서는 아무것도 단정할 수 없고요.</w:t>
      </w:r>
    </w:p>
    <w:p>
      <w:r>
        <w:rPr>
          <w:rFonts w:ascii="Calibri" w:hAnsi="Calibri" w:cs="Calibri" w:eastAsia="Malgun Gothic"/>
          <w:b/>
          <w:i w:val="0"/>
          <w:sz w:val="21"/>
        </w:rPr>
        <w:t>Faure:</w:t>
      </w:r>
      <w:r>
        <w:rPr>
          <w:rFonts w:ascii="Calibri" w:hAnsi="Calibri" w:cs="Calibri" w:eastAsia="Malgun Gothic"/>
          <w:b w:val="0"/>
          <w:i w:val="0"/>
          <w:sz w:val="21"/>
        </w:rPr>
        <w:t xml:space="preserve"> (elle sourit) Prudent. C'est bien. Parlons de Canal-Nord, alors. Qu'est-ce que vous voulez savoir ?</w:t>
      </w:r>
    </w:p>
    <w:p>
      <w:pPr>
        <w:ind w:left="510"/>
      </w:pPr>
      <w:r>
        <w:rPr>
          <w:rFonts w:ascii="Malgun Gothic" w:hAnsi="Malgun Gothic" w:cs="Malgun Gothic" w:eastAsia="Malgun Gothic"/>
          <w:b w:val="0"/>
          <w:i/>
          <w:color w:val="555555"/>
          <w:sz w:val="20"/>
        </w:rPr>
        <w:t>(웃으며) 신중하시네요. 좋아요. 그럼 카날노르 얘기를 하죠. 뭘 알고 싶으세요?</w:t>
      </w:r>
    </w:p>
    <w:p>
      <w:r>
        <w:rPr>
          <w:rFonts w:ascii="Calibri" w:hAnsi="Calibri" w:cs="Calibri" w:eastAsia="Malgun Gothic"/>
          <w:b/>
          <w:i w:val="0"/>
          <w:sz w:val="21"/>
        </w:rPr>
        <w:t>Léa:</w:t>
      </w:r>
      <w:r>
        <w:rPr>
          <w:rFonts w:ascii="Calibri" w:hAnsi="Calibri" w:cs="Calibri" w:eastAsia="Malgun Gothic"/>
          <w:b w:val="0"/>
          <w:i w:val="0"/>
          <w:sz w:val="21"/>
        </w:rPr>
        <w:t xml:space="preserve"> Le jour de l'ouverture des plis, vous étiez dans la salle. Comment ça s'est passé ?</w:t>
      </w:r>
    </w:p>
    <w:p>
      <w:pPr>
        <w:ind w:left="510"/>
      </w:pPr>
      <w:r>
        <w:rPr>
          <w:rFonts w:ascii="Malgun Gothic" w:hAnsi="Malgun Gothic" w:cs="Malgun Gothic" w:eastAsia="Malgun Gothic"/>
          <w:b w:val="0"/>
          <w:i/>
          <w:color w:val="555555"/>
          <w:sz w:val="20"/>
        </w:rPr>
        <w:t>입찰서를 연 날, 의원님은 그 방에 계셨죠. 어떻게 진행됐나요?</w:t>
      </w:r>
    </w:p>
    <w:p>
      <w:r>
        <w:rPr>
          <w:rFonts w:ascii="Calibri" w:hAnsi="Calibri" w:cs="Calibri" w:eastAsia="Malgun Gothic"/>
          <w:b/>
          <w:i w:val="0"/>
          <w:sz w:val="21"/>
        </w:rPr>
        <w:t>Faure:</w:t>
      </w:r>
      <w:r>
        <w:rPr>
          <w:rFonts w:ascii="Calibri" w:hAnsi="Calibri" w:cs="Calibri" w:eastAsia="Malgun Gothic"/>
          <w:b w:val="0"/>
          <w:i w:val="0"/>
          <w:sz w:val="21"/>
        </w:rPr>
        <w:t xml:space="preserve"> Très vite. Trop vite. La réunion a duré douze minutes. Pour un marché de trois cent quarante millions d'euros. Douze minutes.</w:t>
      </w:r>
    </w:p>
    <w:p>
      <w:pPr>
        <w:ind w:left="510"/>
      </w:pPr>
      <w:r>
        <w:rPr>
          <w:rFonts w:ascii="Malgun Gothic" w:hAnsi="Malgun Gothic" w:cs="Malgun Gothic" w:eastAsia="Malgun Gothic"/>
          <w:b w:val="0"/>
          <w:i/>
          <w:color w:val="555555"/>
          <w:sz w:val="20"/>
        </w:rPr>
        <w:t>아주 빨리요. 너무 빨리. 회의가 12분 걸렸어요. 3억 4천만 유로짜리 계약에. 12분이요.</w:t>
      </w:r>
    </w:p>
    <w:p>
      <w:r>
        <w:rPr>
          <w:rFonts w:ascii="Calibri" w:hAnsi="Calibri" w:cs="Calibri" w:eastAsia="Malgun Gothic"/>
          <w:b/>
          <w:i w:val="0"/>
          <w:sz w:val="21"/>
        </w:rPr>
        <w:t>Julien:</w:t>
      </w:r>
      <w:r>
        <w:rPr>
          <w:rFonts w:ascii="Calibri" w:hAnsi="Calibri" w:cs="Calibri" w:eastAsia="Malgun Gothic"/>
          <w:b w:val="0"/>
          <w:i w:val="0"/>
          <w:sz w:val="21"/>
        </w:rPr>
        <w:t xml:space="preserve"> Douze minutes ? C'est normal ?</w:t>
      </w:r>
    </w:p>
    <w:p>
      <w:pPr>
        <w:ind w:left="510"/>
      </w:pPr>
      <w:r>
        <w:rPr>
          <w:rFonts w:ascii="Malgun Gothic" w:hAnsi="Malgun Gothic" w:cs="Malgun Gothic" w:eastAsia="Malgun Gothic"/>
          <w:b w:val="0"/>
          <w:i/>
          <w:color w:val="555555"/>
          <w:sz w:val="20"/>
        </w:rPr>
        <w:t>12분이요? 그게 정상인가요?</w:t>
      </w:r>
    </w:p>
    <w:p>
      <w:r>
        <w:rPr>
          <w:rFonts w:ascii="Calibri" w:hAnsi="Calibri" w:cs="Calibri" w:eastAsia="Malgun Gothic"/>
          <w:b/>
          <w:i w:val="0"/>
          <w:sz w:val="21"/>
        </w:rPr>
        <w:t>Faure:</w:t>
      </w:r>
      <w:r>
        <w:rPr>
          <w:rFonts w:ascii="Calibri" w:hAnsi="Calibri" w:cs="Calibri" w:eastAsia="Malgun Gothic"/>
          <w:b w:val="0"/>
          <w:i w:val="0"/>
          <w:sz w:val="21"/>
        </w:rPr>
        <w:t xml:space="preserve"> Pour un marché de cette taille, une réunion dure normalement deux ou trois heures. On lit les offres, on compare, on pose des questions aux services techniques. Ce jour-là, Pujol a ouvert les enveloppes, lu les prix, et proposé de voter.</w:t>
      </w:r>
    </w:p>
    <w:p>
      <w:pPr>
        <w:ind w:left="510"/>
      </w:pPr>
      <w:r>
        <w:rPr>
          <w:rFonts w:ascii="Malgun Gothic" w:hAnsi="Malgun Gothic" w:cs="Malgun Gothic" w:eastAsia="Malgun Gothic"/>
          <w:b w:val="0"/>
          <w:i/>
          <w:color w:val="555555"/>
          <w:sz w:val="20"/>
        </w:rPr>
        <w:t>그 정도 규모의 계약이면 회의가 보통 두세 시간은 걸려요. 입찰서를 읽고, 비교하고, 기술 부서에 질문하고. 그날은 퓌졸이 봉투를 열고, 가격을 읽고, 바로 투표하자고 했어요.</w:t>
      </w:r>
    </w:p>
    <w:p>
      <w:r>
        <w:rPr>
          <w:rFonts w:ascii="Calibri" w:hAnsi="Calibri" w:cs="Calibri" w:eastAsia="Malgun Gothic"/>
          <w:b/>
          <w:i w:val="0"/>
          <w:sz w:val="21"/>
        </w:rPr>
        <w:t>Léa:</w:t>
      </w:r>
      <w:r>
        <w:rPr>
          <w:rFonts w:ascii="Calibri" w:hAnsi="Calibri" w:cs="Calibri" w:eastAsia="Malgun Gothic"/>
          <w:b w:val="0"/>
          <w:i w:val="0"/>
          <w:sz w:val="21"/>
        </w:rPr>
        <w:t xml:space="preserve"> Et les prix des autres entreprises ?</w:t>
      </w:r>
    </w:p>
    <w:p>
      <w:pPr>
        <w:ind w:left="510"/>
      </w:pPr>
      <w:r>
        <w:rPr>
          <w:rFonts w:ascii="Malgun Gothic" w:hAnsi="Malgun Gothic" w:cs="Malgun Gothic" w:eastAsia="Malgun Gothic"/>
          <w:b w:val="0"/>
          <w:i/>
          <w:color w:val="555555"/>
          <w:sz w:val="20"/>
        </w:rPr>
        <w:t>다른 회사들 가격은요?</w:t>
      </w:r>
    </w:p>
    <w:p>
      <w:r>
        <w:rPr>
          <w:rFonts w:ascii="Calibri" w:hAnsi="Calibri" w:cs="Calibri" w:eastAsia="Malgun Gothic"/>
          <w:b/>
          <w:i w:val="0"/>
          <w:sz w:val="21"/>
        </w:rPr>
        <w:t>Faure:</w:t>
      </w:r>
      <w:r>
        <w:rPr>
          <w:rFonts w:ascii="Calibri" w:hAnsi="Calibri" w:cs="Calibri" w:eastAsia="Malgun Gothic"/>
          <w:b w:val="0"/>
          <w:i w:val="0"/>
          <w:sz w:val="21"/>
        </w:rPr>
        <w:t xml:space="preserve"> C'est ça qui m'a frappée. Pour le lot numéro un, trois entreprises avaient répondu. Valmont : cent quarante-trois millions. Les deux autres : cent soixante-huit et cent soixante-quinze millions.</w:t>
      </w:r>
    </w:p>
    <w:p>
      <w:pPr>
        <w:ind w:left="510"/>
      </w:pPr>
      <w:r>
        <w:rPr>
          <w:rFonts w:ascii="Malgun Gothic" w:hAnsi="Malgun Gothic" w:cs="Malgun Gothic" w:eastAsia="Malgun Gothic"/>
          <w:b w:val="0"/>
          <w:i/>
          <w:color w:val="555555"/>
          <w:sz w:val="20"/>
        </w:rPr>
        <w:t>그게 저를 놀라게 한 거예요. 1번 구획엔 회사 세 곳이 응찰했어요. 발몽은 1억 4,300만. 다른 두 곳은 1억 6,800만이랑 1억 7,500만.</w:t>
      </w:r>
    </w:p>
    <w:p>
      <w:r>
        <w:rPr>
          <w:rFonts w:ascii="Calibri" w:hAnsi="Calibri" w:cs="Calibri" w:eastAsia="Malgun Gothic"/>
          <w:b/>
          <w:i w:val="0"/>
          <w:sz w:val="21"/>
        </w:rPr>
        <w:t>Julien:</w:t>
      </w:r>
      <w:r>
        <w:rPr>
          <w:rFonts w:ascii="Calibri" w:hAnsi="Calibri" w:cs="Calibri" w:eastAsia="Malgun Gothic"/>
          <w:b w:val="0"/>
          <w:i w:val="0"/>
          <w:sz w:val="21"/>
        </w:rPr>
        <w:t xml:space="preserve"> Vingt-cinq et trente-deux millions de plus que Valmont.</w:t>
      </w:r>
    </w:p>
    <w:p>
      <w:pPr>
        <w:ind w:left="510"/>
      </w:pPr>
      <w:r>
        <w:rPr>
          <w:rFonts w:ascii="Malgun Gothic" w:hAnsi="Malgun Gothic" w:cs="Malgun Gothic" w:eastAsia="Malgun Gothic"/>
          <w:b w:val="0"/>
          <w:i/>
          <w:color w:val="555555"/>
          <w:sz w:val="20"/>
        </w:rPr>
        <w:t>발몽보다 2,500만, 3,200만 유로 더 비싸네요.</w:t>
      </w:r>
    </w:p>
    <w:p>
      <w:r>
        <w:rPr>
          <w:rFonts w:ascii="Calibri" w:hAnsi="Calibri" w:cs="Calibri" w:eastAsia="Malgun Gothic"/>
          <w:b/>
          <w:i w:val="0"/>
          <w:sz w:val="21"/>
        </w:rPr>
        <w:t>Faure:</w:t>
      </w:r>
      <w:r>
        <w:rPr>
          <w:rFonts w:ascii="Calibri" w:hAnsi="Calibri" w:cs="Calibri" w:eastAsia="Malgun Gothic"/>
          <w:b w:val="0"/>
          <w:i w:val="0"/>
          <w:sz w:val="21"/>
        </w:rPr>
        <w:t xml:space="preserve"> Exactement. Des écarts énormes. Comme si les deux autres entreprises ne voulaient pas gagner. Comme si elles avaient fait des offres… décoratives.</w:t>
      </w:r>
    </w:p>
    <w:p>
      <w:pPr>
        <w:ind w:left="510"/>
      </w:pPr>
      <w:r>
        <w:rPr>
          <w:rFonts w:ascii="Malgun Gothic" w:hAnsi="Malgun Gothic" w:cs="Malgun Gothic" w:eastAsia="Malgun Gothic"/>
          <w:b w:val="0"/>
          <w:i/>
          <w:color w:val="555555"/>
          <w:sz w:val="20"/>
        </w:rPr>
        <w:t>맞아요. 엄청난 차이죠. 다른 두 회사는 이길 생각이 없었던 것처럼. 마치… 장식용으로 응찰한 것처럼요.</w:t>
      </w:r>
    </w:p>
    <w:p>
      <w:r>
        <w:rPr>
          <w:rFonts w:ascii="Calibri" w:hAnsi="Calibri" w:cs="Calibri" w:eastAsia="Malgun Gothic"/>
          <w:b/>
          <w:i w:val="0"/>
          <w:sz w:val="21"/>
        </w:rPr>
        <w:t>Léa:</w:t>
      </w:r>
      <w:r>
        <w:rPr>
          <w:rFonts w:ascii="Calibri" w:hAnsi="Calibri" w:cs="Calibri" w:eastAsia="Malgun Gothic"/>
          <w:b w:val="0"/>
          <w:i w:val="0"/>
          <w:sz w:val="21"/>
        </w:rPr>
        <w:t xml:space="preserve"> Décoratives ?</w:t>
      </w:r>
    </w:p>
    <w:p>
      <w:pPr>
        <w:ind w:left="510"/>
      </w:pPr>
      <w:r>
        <w:rPr>
          <w:rFonts w:ascii="Malgun Gothic" w:hAnsi="Malgun Gothic" w:cs="Malgun Gothic" w:eastAsia="Malgun Gothic"/>
          <w:b w:val="0"/>
          <w:i/>
          <w:color w:val="555555"/>
          <w:sz w:val="20"/>
        </w:rPr>
        <w:t>장식용이요?</w:t>
      </w:r>
    </w:p>
    <w:p>
      <w:r>
        <w:rPr>
          <w:rFonts w:ascii="Calibri" w:hAnsi="Calibri" w:cs="Calibri" w:eastAsia="Malgun Gothic"/>
          <w:b/>
          <w:i w:val="0"/>
          <w:sz w:val="21"/>
        </w:rPr>
        <w:t>Faure:</w:t>
      </w:r>
      <w:r>
        <w:rPr>
          <w:rFonts w:ascii="Calibri" w:hAnsi="Calibri" w:cs="Calibri" w:eastAsia="Malgun Gothic"/>
          <w:b w:val="0"/>
          <w:i w:val="0"/>
          <w:sz w:val="21"/>
        </w:rPr>
        <w:t xml:space="preserve"> Dans le jargon, on appelle ça des « offres de couverture ». Une entreprise fait exprès de proposer un prix trop élevé. Pour donner l'impression qu'il y a de la concurrence. Mais en réalité, le gagnant est déjà choisi.</w:t>
      </w:r>
    </w:p>
    <w:p>
      <w:pPr>
        <w:ind w:left="510"/>
      </w:pPr>
      <w:r>
        <w:rPr>
          <w:rFonts w:ascii="Malgun Gothic" w:hAnsi="Malgun Gothic" w:cs="Malgun Gothic" w:eastAsia="Malgun Gothic"/>
          <w:b w:val="0"/>
          <w:i/>
          <w:color w:val="555555"/>
          <w:sz w:val="20"/>
        </w:rPr>
        <w:t>업계 은어로는 그걸 «들러리 입찰»이라고 해요. 일부러 너무 높은 가격을 써내는 거죠. 경쟁이 있는 것처럼 보이게 하려고요. 하지만 실제로는 승자가 이미 정해져 있는 거예요.</w:t>
      </w:r>
    </w:p>
    <w:p>
      <w:r>
        <w:rPr>
          <w:rFonts w:ascii="Calibri" w:hAnsi="Calibri" w:cs="Calibri" w:eastAsia="Malgun Gothic"/>
          <w:b/>
          <w:i w:val="0"/>
          <w:sz w:val="21"/>
        </w:rPr>
        <w:t>Julien:</w:t>
      </w:r>
      <w:r>
        <w:rPr>
          <w:rFonts w:ascii="Calibri" w:hAnsi="Calibri" w:cs="Calibri" w:eastAsia="Malgun Gothic"/>
          <w:b w:val="0"/>
          <w:i w:val="0"/>
          <w:sz w:val="21"/>
        </w:rPr>
        <w:t xml:space="preserve"> Une entente entre entreprises. Un cartel.</w:t>
      </w:r>
    </w:p>
    <w:p>
      <w:pPr>
        <w:ind w:left="510"/>
      </w:pPr>
      <w:r>
        <w:rPr>
          <w:rFonts w:ascii="Malgun Gothic" w:hAnsi="Malgun Gothic" w:cs="Malgun Gothic" w:eastAsia="Malgun Gothic"/>
          <w:b w:val="0"/>
          <w:i/>
          <w:color w:val="555555"/>
          <w:sz w:val="20"/>
        </w:rPr>
        <w:t>업체들 간의 담합이군요. 카르텔.</w:t>
      </w:r>
    </w:p>
    <w:p>
      <w:r>
        <w:rPr>
          <w:rFonts w:ascii="Calibri" w:hAnsi="Calibri" w:cs="Calibri" w:eastAsia="Malgun Gothic"/>
          <w:b/>
          <w:i w:val="0"/>
          <w:sz w:val="21"/>
        </w:rPr>
        <w:t>Faure:</w:t>
      </w:r>
      <w:r>
        <w:rPr>
          <w:rFonts w:ascii="Calibri" w:hAnsi="Calibri" w:cs="Calibri" w:eastAsia="Malgun Gothic"/>
          <w:b w:val="0"/>
          <w:i w:val="0"/>
          <w:sz w:val="21"/>
        </w:rPr>
        <w:t xml:space="preserve"> C'est le mot que je n'ai pas osé prononcer en commission. J'ai seulement demandé : « Pourquoi un tel écart entre les offres ? » Pujol m'a répondu : « Valmont a une excellente maîtrise des coûts. » Et on a voté. Trois voix contre une.</w:t>
      </w:r>
    </w:p>
    <w:p>
      <w:pPr>
        <w:ind w:left="510"/>
      </w:pPr>
      <w:r>
        <w:rPr>
          <w:rFonts w:ascii="Malgun Gothic" w:hAnsi="Malgun Gothic" w:cs="Malgun Gothic" w:eastAsia="Malgun Gothic"/>
          <w:b w:val="0"/>
          <w:i/>
          <w:color w:val="555555"/>
          <w:sz w:val="20"/>
        </w:rPr>
        <w:t>그게 제가 위원회에서 차마 입에 올리지 못한 단어예요. 저는 이렇게만 물었죠. «왜 입찰가 사이에 이렇게 차이가 나죠?» 퓌졸은 «발몽은 원가 관리가 탁월합니다»라고 답했어요. 그리고 투표했죠. 3 대 1로.</w:t>
      </w:r>
    </w:p>
    <w:p>
      <w:r>
        <w:rPr>
          <w:rFonts w:ascii="Calibri" w:hAnsi="Calibri" w:cs="Calibri" w:eastAsia="Malgun Gothic"/>
          <w:b/>
          <w:i w:val="0"/>
          <w:sz w:val="21"/>
        </w:rPr>
        <w:t>Léa:</w:t>
      </w:r>
      <w:r>
        <w:rPr>
          <w:rFonts w:ascii="Calibri" w:hAnsi="Calibri" w:cs="Calibri" w:eastAsia="Malgun Gothic"/>
          <w:b w:val="0"/>
          <w:i w:val="0"/>
          <w:sz w:val="21"/>
        </w:rPr>
        <w:t xml:space="preserve"> Vous avez voté contre ?</w:t>
      </w:r>
    </w:p>
    <w:p>
      <w:pPr>
        <w:ind w:left="510"/>
      </w:pPr>
      <w:r>
        <w:rPr>
          <w:rFonts w:ascii="Malgun Gothic" w:hAnsi="Malgun Gothic" w:cs="Malgun Gothic" w:eastAsia="Malgun Gothic"/>
          <w:b w:val="0"/>
          <w:i/>
          <w:color w:val="555555"/>
          <w:sz w:val="20"/>
        </w:rPr>
        <w:t>반대표를 던지셨어요?</w:t>
      </w:r>
    </w:p>
    <w:p>
      <w:r>
        <w:rPr>
          <w:rFonts w:ascii="Calibri" w:hAnsi="Calibri" w:cs="Calibri" w:eastAsia="Malgun Gothic"/>
          <w:b/>
          <w:i w:val="0"/>
          <w:sz w:val="21"/>
        </w:rPr>
        <w:t>Faure:</w:t>
      </w:r>
      <w:r>
        <w:rPr>
          <w:rFonts w:ascii="Calibri" w:hAnsi="Calibri" w:cs="Calibri" w:eastAsia="Malgun Gothic"/>
          <w:b w:val="0"/>
          <w:i w:val="0"/>
          <w:sz w:val="21"/>
        </w:rPr>
        <w:t xml:space="preserve"> J'ai voté contre. Et j'ai demandé que ma question soit inscrite au procès-verbal. Elle y est. Si vous obtenez ce document, vous la verrez.</w:t>
      </w:r>
    </w:p>
    <w:p>
      <w:pPr>
        <w:ind w:left="510"/>
      </w:pPr>
      <w:r>
        <w:rPr>
          <w:rFonts w:ascii="Malgun Gothic" w:hAnsi="Malgun Gothic" w:cs="Malgun Gothic" w:eastAsia="Malgun Gothic"/>
          <w:b w:val="0"/>
          <w:i/>
          <w:color w:val="555555"/>
          <w:sz w:val="20"/>
        </w:rPr>
        <w:t>반대했어요. 그리고 제 질문을 회의록에 남겨 달라고 했죠. 거기 있어요. 그 문서를 받으면 보실 수 있을 거예요.</w:t>
      </w:r>
    </w:p>
    <w:p>
      <w:r>
        <w:rPr>
          <w:rFonts w:ascii="Calibri" w:hAnsi="Calibri" w:cs="Calibri" w:eastAsia="Malgun Gothic"/>
          <w:b/>
          <w:i w:val="0"/>
          <w:sz w:val="21"/>
        </w:rPr>
        <w:t>Julien:</w:t>
      </w:r>
      <w:r>
        <w:rPr>
          <w:rFonts w:ascii="Calibri" w:hAnsi="Calibri" w:cs="Calibri" w:eastAsia="Malgun Gothic"/>
          <w:b w:val="0"/>
          <w:i w:val="0"/>
          <w:sz w:val="21"/>
        </w:rPr>
        <w:t xml:space="preserve"> Madame Faure, nous avons des documents qui suggèrent que l'estimation confidentielle de la Ville aurait été transmise à Valmont avant l'ouverture des plis. L'offre de Valmont est inférieure de quatorze mille euros à cette estimation.</w:t>
      </w:r>
    </w:p>
    <w:p>
      <w:pPr>
        <w:ind w:left="510"/>
      </w:pPr>
      <w:r>
        <w:rPr>
          <w:rFonts w:ascii="Malgun Gothic" w:hAnsi="Malgun Gothic" w:cs="Malgun Gothic" w:eastAsia="Malgun Gothic"/>
          <w:b w:val="0"/>
          <w:i/>
          <w:color w:val="555555"/>
          <w:sz w:val="20"/>
        </w:rPr>
        <w:t>포르 의원님, 저희는 시의 기밀 추정가가 입찰서 개봉 전에 발몽에 전달됐을 수 있다는 걸 시사하는 문서를 갖고 있습니다. 발몽의 입찰가는 그 추정가보다 1만 4천 유로 낮습니다.</w:t>
      </w:r>
    </w:p>
    <w:p>
      <w:r>
        <w:rPr>
          <w:rFonts w:ascii="Calibri" w:hAnsi="Calibri" w:cs="Calibri" w:eastAsia="Malgun Gothic"/>
          <w:b/>
          <w:i w:val="0"/>
          <w:sz w:val="21"/>
        </w:rPr>
        <w:t>Faure:</w:t>
      </w:r>
      <w:r>
        <w:rPr>
          <w:rFonts w:ascii="Calibri" w:hAnsi="Calibri" w:cs="Calibri" w:eastAsia="Malgun Gothic"/>
          <w:b w:val="0"/>
          <w:i w:val="0"/>
          <w:sz w:val="21"/>
        </w:rPr>
        <w:t xml:space="preserve"> (elle reste silencieuse un long moment) Quatorze mille euros ? Sur cent quarante-trois millions ?</w:t>
      </w:r>
    </w:p>
    <w:p>
      <w:pPr>
        <w:ind w:left="510"/>
      </w:pPr>
      <w:r>
        <w:rPr>
          <w:rFonts w:ascii="Malgun Gothic" w:hAnsi="Malgun Gothic" w:cs="Malgun Gothic" w:eastAsia="Malgun Gothic"/>
          <w:b w:val="0"/>
          <w:i/>
          <w:color w:val="555555"/>
          <w:sz w:val="20"/>
        </w:rPr>
        <w:t>(한참 침묵하다가) 1만 4천 유로요? 1억 4,300만 유로에서?</w:t>
      </w:r>
    </w:p>
    <w:p>
      <w:r>
        <w:rPr>
          <w:rFonts w:ascii="Calibri" w:hAnsi="Calibri" w:cs="Calibri" w:eastAsia="Malgun Gothic"/>
          <w:b/>
          <w:i w:val="0"/>
          <w:sz w:val="21"/>
        </w:rPr>
        <w:t>Léa:</w:t>
      </w:r>
      <w:r>
        <w:rPr>
          <w:rFonts w:ascii="Calibri" w:hAnsi="Calibri" w:cs="Calibri" w:eastAsia="Malgun Gothic"/>
          <w:b w:val="0"/>
          <w:i w:val="0"/>
          <w:sz w:val="21"/>
        </w:rPr>
        <w:t xml:space="preserve"> Oui.</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Faure:</w:t>
      </w:r>
      <w:r>
        <w:rPr>
          <w:rFonts w:ascii="Calibri" w:hAnsi="Calibri" w:cs="Calibri" w:eastAsia="Malgun Gothic"/>
          <w:b w:val="0"/>
          <w:i w:val="0"/>
          <w:sz w:val="21"/>
        </w:rPr>
        <w:t xml:space="preserve"> (doucement) Ça ne peut pas être un hasard. Aucune entreprise au monde ne tombe aussi juste. Quelqu'un leur a donné le prix.</w:t>
      </w:r>
    </w:p>
    <w:p>
      <w:pPr>
        <w:ind w:left="510"/>
      </w:pPr>
      <w:r>
        <w:rPr>
          <w:rFonts w:ascii="Malgun Gothic" w:hAnsi="Malgun Gothic" w:cs="Malgun Gothic" w:eastAsia="Malgun Gothic"/>
          <w:b w:val="0"/>
          <w:i/>
          <w:color w:val="555555"/>
          <w:sz w:val="20"/>
        </w:rPr>
        <w:t>(나지막이) 그건 우연일 수가 없어요. 세상 어떤 회사도 그렇게 정확히 맞힐 수는 없어요. 누군가 그들에게 가격을 알려 준 거예요.</w:t>
      </w:r>
    </w:p>
    <w:p>
      <w:r>
        <w:rPr>
          <w:rFonts w:ascii="Calibri" w:hAnsi="Calibri" w:cs="Calibri" w:eastAsia="Malgun Gothic"/>
          <w:b/>
          <w:i w:val="0"/>
          <w:sz w:val="21"/>
        </w:rPr>
        <w:t>Julien:</w:t>
      </w:r>
      <w:r>
        <w:rPr>
          <w:rFonts w:ascii="Calibri" w:hAnsi="Calibri" w:cs="Calibri" w:eastAsia="Malgun Gothic"/>
          <w:b w:val="0"/>
          <w:i w:val="0"/>
          <w:sz w:val="21"/>
        </w:rPr>
        <w:t xml:space="preserve"> Qui avait accès à cette estimation, à la mairie ?</w:t>
      </w:r>
    </w:p>
    <w:p>
      <w:pPr>
        <w:ind w:left="510"/>
      </w:pPr>
      <w:r>
        <w:rPr>
          <w:rFonts w:ascii="Malgun Gothic" w:hAnsi="Malgun Gothic" w:cs="Malgun Gothic" w:eastAsia="Malgun Gothic"/>
          <w:b w:val="0"/>
          <w:i/>
          <w:color w:val="555555"/>
          <w:sz w:val="20"/>
        </w:rPr>
        <w:t>시청에서 그 추정가에 접근할 수 있었던 사람은 누구죠?</w:t>
      </w:r>
    </w:p>
    <w:p>
      <w:r>
        <w:rPr>
          <w:rFonts w:ascii="Calibri" w:hAnsi="Calibri" w:cs="Calibri" w:eastAsia="Malgun Gothic"/>
          <w:b/>
          <w:i w:val="0"/>
          <w:sz w:val="21"/>
        </w:rPr>
        <w:t>Faure:</w:t>
      </w:r>
      <w:r>
        <w:rPr>
          <w:rFonts w:ascii="Calibri" w:hAnsi="Calibri" w:cs="Calibri" w:eastAsia="Malgun Gothic"/>
          <w:b w:val="0"/>
          <w:i w:val="0"/>
          <w:sz w:val="21"/>
        </w:rPr>
        <w:t xml:space="preserve"> Les services techniques qui l'ont calculée. Le président de la commission. Et son cabinet.</w:t>
      </w:r>
    </w:p>
    <w:p>
      <w:pPr>
        <w:ind w:left="510"/>
      </w:pPr>
      <w:r>
        <w:rPr>
          <w:rFonts w:ascii="Malgun Gothic" w:hAnsi="Malgun Gothic" w:cs="Malgun Gothic" w:eastAsia="Malgun Gothic"/>
          <w:b w:val="0"/>
          <w:i/>
          <w:color w:val="555555"/>
          <w:sz w:val="20"/>
        </w:rPr>
        <w:t>그걸 계산한 기술 부서. 위원장. 그리고 그 비서실.</w:t>
      </w:r>
    </w:p>
    <w:p>
      <w:r>
        <w:rPr>
          <w:rFonts w:ascii="Calibri" w:hAnsi="Calibri" w:cs="Calibri" w:eastAsia="Malgun Gothic"/>
          <w:b/>
          <w:i w:val="0"/>
          <w:sz w:val="21"/>
        </w:rPr>
        <w:t>Léa:</w:t>
      </w:r>
      <w:r>
        <w:rPr>
          <w:rFonts w:ascii="Calibri" w:hAnsi="Calibri" w:cs="Calibri" w:eastAsia="Malgun Gothic"/>
          <w:b w:val="0"/>
          <w:i w:val="0"/>
          <w:sz w:val="21"/>
        </w:rPr>
        <w:t xml:space="preserve"> C'est-à-dire Pujol et Stéphane Roux.</w:t>
      </w:r>
    </w:p>
    <w:p>
      <w:pPr>
        <w:ind w:left="510"/>
      </w:pPr>
      <w:r>
        <w:rPr>
          <w:rFonts w:ascii="Malgun Gothic" w:hAnsi="Malgun Gothic" w:cs="Malgun Gothic" w:eastAsia="Malgun Gothic"/>
          <w:b w:val="0"/>
          <w:i/>
          <w:color w:val="555555"/>
          <w:sz w:val="20"/>
        </w:rPr>
        <w:t>그러니까 퓌졸이랑 스테판 루요.</w:t>
      </w:r>
    </w:p>
    <w:p>
      <w:r>
        <w:rPr>
          <w:rFonts w:ascii="Calibri" w:hAnsi="Calibri" w:cs="Calibri" w:eastAsia="Malgun Gothic"/>
          <w:b/>
          <w:i w:val="0"/>
          <w:sz w:val="21"/>
        </w:rPr>
        <w:t>Faure:</w:t>
      </w:r>
      <w:r>
        <w:rPr>
          <w:rFonts w:ascii="Calibri" w:hAnsi="Calibri" w:cs="Calibri" w:eastAsia="Malgun Gothic"/>
          <w:b w:val="0"/>
          <w:i w:val="0"/>
          <w:sz w:val="21"/>
        </w:rPr>
        <w:t xml:space="preserve"> (elle regarde Léa avec surprise) Vous connaissez déjà Stéphane Roux ?</w:t>
      </w:r>
    </w:p>
    <w:p>
      <w:pPr>
        <w:ind w:left="510"/>
      </w:pPr>
      <w:r>
        <w:rPr>
          <w:rFonts w:ascii="Malgun Gothic" w:hAnsi="Malgun Gothic" w:cs="Malgun Gothic" w:eastAsia="Malgun Gothic"/>
          <w:b w:val="0"/>
          <w:i/>
          <w:color w:val="555555"/>
          <w:sz w:val="20"/>
        </w:rPr>
        <w:t>(놀라서 레아를 보며) 벌써 스테판 루를 아세요?</w:t>
      </w:r>
    </w:p>
    <w:p>
      <w:r>
        <w:rPr>
          <w:rFonts w:ascii="Calibri" w:hAnsi="Calibri" w:cs="Calibri" w:eastAsia="Malgun Gothic"/>
          <w:b/>
          <w:i w:val="0"/>
          <w:sz w:val="21"/>
        </w:rPr>
        <w:t>Léa:</w:t>
      </w:r>
      <w:r>
        <w:rPr>
          <w:rFonts w:ascii="Calibri" w:hAnsi="Calibri" w:cs="Calibri" w:eastAsia="Malgun Gothic"/>
          <w:b w:val="0"/>
          <w:i w:val="0"/>
          <w:sz w:val="21"/>
        </w:rPr>
        <w:t xml:space="preserve"> Son nom revient souvent.</w:t>
      </w:r>
    </w:p>
    <w:p>
      <w:pPr>
        <w:ind w:left="510"/>
      </w:pPr>
      <w:r>
        <w:rPr>
          <w:rFonts w:ascii="Malgun Gothic" w:hAnsi="Malgun Gothic" w:cs="Malgun Gothic" w:eastAsia="Malgun Gothic"/>
          <w:b w:val="0"/>
          <w:i/>
          <w:color w:val="555555"/>
          <w:sz w:val="20"/>
        </w:rPr>
        <w:t>그 이름이 자주 나와서요.</w:t>
      </w:r>
    </w:p>
    <w:p>
      <w:r>
        <w:rPr>
          <w:rFonts w:ascii="Calibri" w:hAnsi="Calibri" w:cs="Calibri" w:eastAsia="Malgun Gothic"/>
          <w:b/>
          <w:i w:val="0"/>
          <w:sz w:val="21"/>
        </w:rPr>
        <w:t>Faure:</w:t>
      </w:r>
      <w:r>
        <w:rPr>
          <w:rFonts w:ascii="Calibri" w:hAnsi="Calibri" w:cs="Calibri" w:eastAsia="Malgun Gothic"/>
          <w:b w:val="0"/>
          <w:i w:val="0"/>
          <w:sz w:val="21"/>
        </w:rPr>
        <w:t xml:space="preserve"> Il revient toujours. Stéphane Roux suit Pujol depuis quinze ans. Il connaît tous les dossiers, toutes les entreprises. On dit à la mairie que c'est Roux qui décide, et Pujol qui signe.</w:t>
      </w:r>
    </w:p>
    <w:p>
      <w:pPr>
        <w:ind w:left="510"/>
      </w:pPr>
      <w:r>
        <w:rPr>
          <w:rFonts w:ascii="Malgun Gothic" w:hAnsi="Malgun Gothic" w:cs="Malgun Gothic" w:eastAsia="Malgun Gothic"/>
          <w:b w:val="0"/>
          <w:i/>
          <w:color w:val="555555"/>
          <w:sz w:val="20"/>
        </w:rPr>
        <w:t>늘 나오죠. 스테판 루는 15년째 퓌졸을 따라다녀요. 모든 업무와 모든 회사를 알아요. 시청에선 루가 결정하고 퓌졸이 서명한다는 말이 있어요.</w:t>
      </w:r>
    </w:p>
    <w:p>
      <w:r>
        <w:rPr>
          <w:rFonts w:ascii="Calibri" w:hAnsi="Calibri" w:cs="Calibri" w:eastAsia="Malgun Gothic"/>
          <w:b/>
          <w:i w:val="0"/>
          <w:sz w:val="21"/>
        </w:rPr>
        <w:t>Julien:</w:t>
      </w:r>
      <w:r>
        <w:rPr>
          <w:rFonts w:ascii="Calibri" w:hAnsi="Calibri" w:cs="Calibri" w:eastAsia="Malgun Gothic"/>
          <w:b w:val="0"/>
          <w:i w:val="0"/>
          <w:sz w:val="21"/>
        </w:rPr>
        <w:t xml:space="preserve"> Les deux autres entreprises du lot numéro un. Leurs noms ?</w:t>
      </w:r>
    </w:p>
    <w:p>
      <w:pPr>
        <w:ind w:left="510"/>
      </w:pPr>
      <w:r>
        <w:rPr>
          <w:rFonts w:ascii="Malgun Gothic" w:hAnsi="Malgun Gothic" w:cs="Malgun Gothic" w:eastAsia="Malgun Gothic"/>
          <w:b w:val="0"/>
          <w:i/>
          <w:color w:val="555555"/>
          <w:sz w:val="20"/>
        </w:rPr>
        <w:t>1번 구획의 다른 두 회사요. 이름이 뭐죠?</w:t>
      </w:r>
    </w:p>
    <w:p>
      <w:r>
        <w:rPr>
          <w:rFonts w:ascii="Calibri" w:hAnsi="Calibri" w:cs="Calibri" w:eastAsia="Malgun Gothic"/>
          <w:b/>
          <w:i w:val="0"/>
          <w:sz w:val="21"/>
        </w:rPr>
        <w:t>Faure:</w:t>
      </w:r>
      <w:r>
        <w:rPr>
          <w:rFonts w:ascii="Calibri" w:hAnsi="Calibri" w:cs="Calibri" w:eastAsia="Malgun Gothic"/>
          <w:b w:val="0"/>
          <w:i w:val="0"/>
          <w:sz w:val="21"/>
        </w:rPr>
        <w:t xml:space="preserve"> Bâtir Ensemble et Delorme Travaux Publics. Deux entreprises sérieuses. Ce qui rend leurs offres encore plus bizarres.</w:t>
      </w:r>
    </w:p>
    <w:p>
      <w:pPr>
        <w:ind w:left="510"/>
      </w:pPr>
      <w:r>
        <w:rPr>
          <w:rFonts w:ascii="Malgun Gothic" w:hAnsi="Malgun Gothic" w:cs="Malgun Gothic" w:eastAsia="Malgun Gothic"/>
          <w:b w:val="0"/>
          <w:i/>
          <w:color w:val="555555"/>
          <w:sz w:val="20"/>
        </w:rPr>
        <w:t>바티르 앙상블이랑 들로름 토목이요. 둘 다 견실한 회사예요. 그래서 그 입찰가가 더 이상한 거고요.</w:t>
      </w:r>
    </w:p>
    <w:p>
      <w:r>
        <w:rPr>
          <w:rFonts w:ascii="Calibri" w:hAnsi="Calibri" w:cs="Calibri" w:eastAsia="Malgun Gothic"/>
          <w:b/>
          <w:i w:val="0"/>
          <w:sz w:val="21"/>
        </w:rPr>
        <w:t>Karim:</w:t>
      </w:r>
      <w:r>
        <w:rPr>
          <w:rFonts w:ascii="Calibri" w:hAnsi="Calibri" w:cs="Calibri" w:eastAsia="Malgun Gothic"/>
          <w:b w:val="0"/>
          <w:i w:val="0"/>
          <w:sz w:val="21"/>
        </w:rPr>
        <w:t xml:space="preserve"> (au téléphone, haut-parleur) Je les cherche… Bâtir Ensemble, Delorme… Attendez. C'est incroyable.</w:t>
      </w:r>
    </w:p>
    <w:p>
      <w:pPr>
        <w:ind w:left="510"/>
      </w:pPr>
      <w:r>
        <w:rPr>
          <w:rFonts w:ascii="Malgun Gothic" w:hAnsi="Malgun Gothic" w:cs="Malgun Gothic" w:eastAsia="Malgun Gothic"/>
          <w:b w:val="0"/>
          <w:i/>
          <w:color w:val="555555"/>
          <w:sz w:val="20"/>
        </w:rPr>
        <w:t>(스피커폰으로) 찾아볼게… 바티르 앙상블, 들로름… 잠깐. 믿을 수가 없네.</w:t>
      </w:r>
    </w:p>
    <w:p>
      <w:r>
        <w:rPr>
          <w:rFonts w:ascii="Calibri" w:hAnsi="Calibri" w:cs="Calibri" w:eastAsia="Malgun Gothic"/>
          <w:b/>
          <w:i w:val="0"/>
          <w:sz w:val="21"/>
        </w:rPr>
        <w:t>Julien:</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Karim:</w:t>
      </w:r>
      <w:r>
        <w:rPr>
          <w:rFonts w:ascii="Calibri" w:hAnsi="Calibri" w:cs="Calibri" w:eastAsia="Malgun Gothic"/>
          <w:b w:val="0"/>
          <w:i w:val="0"/>
          <w:sz w:val="21"/>
        </w:rPr>
        <w:t xml:space="preserve"> L'année dernière, Bâtir Ensemble a gagné un énorme marché pour une école dans le treizième. Valmont et Delorme avaient fait des offres beaucoup plus chères. Et il y a deux ans, Delorme a gagné la rénovation d'une piscine dans le vingtième. Contre Valmont et Bâtir Ensemble, beaucoup plus chers.</w:t>
      </w:r>
    </w:p>
    <w:p>
      <w:pPr>
        <w:ind w:left="510"/>
      </w:pPr>
      <w:r>
        <w:rPr>
          <w:rFonts w:ascii="Malgun Gothic" w:hAnsi="Malgun Gothic" w:cs="Malgun Gothic" w:eastAsia="Malgun Gothic"/>
          <w:b w:val="0"/>
          <w:i/>
          <w:color w:val="555555"/>
          <w:sz w:val="20"/>
        </w:rPr>
        <w:t>작년에 바티르 앙상블이 13구 학교 공사라는 큰 계약을 땄어. 발몽이랑 들로름은 훨씬 비싼 가격을 냈고. 그리고 2년 전엔 들로름이 20구 수영장 리모델링을 땄어. 훨씬 비싼 발몽이랑 바티르 앙상블을 상대로.</w:t>
      </w:r>
    </w:p>
    <w:p>
      <w:r>
        <w:rPr>
          <w:rFonts w:ascii="Calibri" w:hAnsi="Calibri" w:cs="Calibri" w:eastAsia="Malgun Gothic"/>
          <w:b/>
          <w:i w:val="0"/>
          <w:sz w:val="21"/>
        </w:rPr>
        <w:t>Léa:</w:t>
      </w:r>
      <w:r>
        <w:rPr>
          <w:rFonts w:ascii="Calibri" w:hAnsi="Calibri" w:cs="Calibri" w:eastAsia="Malgun Gothic"/>
          <w:b w:val="0"/>
          <w:i w:val="0"/>
          <w:sz w:val="21"/>
        </w:rPr>
        <w:t xml:space="preserve"> Les mêmes trois entreprises… qui gagnent à tour de rôle ?</w:t>
      </w:r>
    </w:p>
    <w:p>
      <w:pPr>
        <w:ind w:left="510"/>
      </w:pPr>
      <w:r>
        <w:rPr>
          <w:rFonts w:ascii="Malgun Gothic" w:hAnsi="Malgun Gothic" w:cs="Malgun Gothic" w:eastAsia="Malgun Gothic"/>
          <w:b w:val="0"/>
          <w:i/>
          <w:color w:val="555555"/>
          <w:sz w:val="20"/>
        </w:rPr>
        <w:t>같은 세 회사가… 돌아가면서 낙찰받는 거야?</w:t>
      </w:r>
    </w:p>
    <w:p>
      <w:r>
        <w:rPr>
          <w:rFonts w:ascii="Calibri" w:hAnsi="Calibri" w:cs="Calibri" w:eastAsia="Malgun Gothic"/>
          <w:b/>
          <w:i w:val="0"/>
          <w:sz w:val="21"/>
        </w:rPr>
        <w:t>Faure:</w:t>
      </w:r>
      <w:r>
        <w:rPr>
          <w:rFonts w:ascii="Calibri" w:hAnsi="Calibri" w:cs="Calibri" w:eastAsia="Malgun Gothic"/>
          <w:b w:val="0"/>
          <w:i w:val="0"/>
          <w:sz w:val="21"/>
        </w:rPr>
        <w:t xml:space="preserve"> (elle ferme les yeux) Chacun son tour. C'est comme ça qu'on dit dans le métier. Je m'en doutais depuis des années. Je n'ai jamais pu le prouver.</w:t>
      </w:r>
    </w:p>
    <w:p>
      <w:pPr>
        <w:ind w:left="510"/>
      </w:pPr>
      <w:r>
        <w:rPr>
          <w:rFonts w:ascii="Malgun Gothic" w:hAnsi="Malgun Gothic" w:cs="Malgun Gothic" w:eastAsia="Malgun Gothic"/>
          <w:b w:val="0"/>
          <w:i/>
          <w:color w:val="555555"/>
          <w:sz w:val="20"/>
        </w:rPr>
        <w:t>(눈을 감으며) 차례대로 돌아가는 거죠. 업계에선 그렇게 말해요. 몇 년 전부터 짐작은 했어요. 한 번도 증명하진 못했지만요.</w:t>
      </w:r>
    </w:p>
    <w:p>
      <w:r>
        <w:rPr>
          <w:rFonts w:ascii="Calibri" w:hAnsi="Calibri" w:cs="Calibri" w:eastAsia="Malgun Gothic"/>
          <w:b/>
          <w:i w:val="0"/>
          <w:sz w:val="21"/>
        </w:rPr>
        <w:t>Julien:</w:t>
      </w:r>
      <w:r>
        <w:rPr>
          <w:rFonts w:ascii="Calibri" w:hAnsi="Calibri" w:cs="Calibri" w:eastAsia="Malgun Gothic"/>
          <w:b w:val="0"/>
          <w:i w:val="0"/>
          <w:sz w:val="21"/>
        </w:rPr>
        <w:t xml:space="preserve"> Karim, combien de marchés publics à Paris ces dix dernières années, avec ces trois entreprises ?</w:t>
      </w:r>
    </w:p>
    <w:p>
      <w:pPr>
        <w:ind w:left="510"/>
      </w:pPr>
      <w:r>
        <w:rPr>
          <w:rFonts w:ascii="Malgun Gothic" w:hAnsi="Malgun Gothic" w:cs="Malgun Gothic" w:eastAsia="Malgun Gothic"/>
          <w:b w:val="0"/>
          <w:i/>
          <w:color w:val="555555"/>
          <w:sz w:val="20"/>
        </w:rPr>
        <w:t>카림, 지난 10년 동안 파리 공공계약 중에 이 세 회사가 낀 게 몇 건이야?</w:t>
      </w:r>
    </w:p>
    <w:p>
      <w:r>
        <w:rPr>
          <w:rFonts w:ascii="Calibri" w:hAnsi="Calibri" w:cs="Calibri" w:eastAsia="Malgun Gothic"/>
          <w:b/>
          <w:i w:val="0"/>
          <w:sz w:val="21"/>
        </w:rPr>
        <w:t>Karim:</w:t>
      </w:r>
      <w:r>
        <w:rPr>
          <w:rFonts w:ascii="Calibri" w:hAnsi="Calibri" w:cs="Calibri" w:eastAsia="Malgun Gothic"/>
          <w:b w:val="0"/>
          <w:i w:val="0"/>
          <w:sz w:val="21"/>
        </w:rPr>
        <w:t xml:space="preserve"> Je ne sais pas encore. Mais je vais le savoir. Donne-moi deux jours.</w:t>
      </w:r>
    </w:p>
    <w:p>
      <w:pPr>
        <w:ind w:left="510"/>
      </w:pPr>
      <w:r>
        <w:rPr>
          <w:rFonts w:ascii="Malgun Gothic" w:hAnsi="Malgun Gothic" w:cs="Malgun Gothic" w:eastAsia="Malgun Gothic"/>
          <w:b w:val="0"/>
          <w:i/>
          <w:color w:val="555555"/>
          <w:sz w:val="20"/>
        </w:rPr>
        <w:t>아직 몰라. 하지만 알아낼 거야. 이틀만 줘.</w:t>
      </w:r>
    </w:p>
    <w:p>
      <w:r>
        <w:rPr>
          <w:rFonts w:ascii="Calibri" w:hAnsi="Calibri" w:cs="Calibri" w:eastAsia="Malgun Gothic"/>
          <w:b/>
          <w:i w:val="0"/>
          <w:sz w:val="21"/>
        </w:rPr>
        <w:t>Faure:</w:t>
      </w:r>
      <w:r>
        <w:rPr>
          <w:rFonts w:ascii="Calibri" w:hAnsi="Calibri" w:cs="Calibri" w:eastAsia="Malgun Gothic"/>
          <w:b w:val="0"/>
          <w:i w:val="0"/>
          <w:sz w:val="21"/>
        </w:rPr>
        <w:t xml:space="preserve"> Monsieur Marchetti. Je vais vous dire une chose. Et après, je ne veux plus jamais être citée.</w:t>
      </w:r>
    </w:p>
    <w:p>
      <w:pPr>
        <w:ind w:left="510"/>
      </w:pPr>
      <w:r>
        <w:rPr>
          <w:rFonts w:ascii="Malgun Gothic" w:hAnsi="Malgun Gothic" w:cs="Malgun Gothic" w:eastAsia="Malgun Gothic"/>
          <w:b w:val="0"/>
          <w:i/>
          <w:color w:val="555555"/>
          <w:sz w:val="20"/>
        </w:rPr>
        <w:t>마르케티 씨. 한 가지 말씀드릴게요. 그리고 그다음엔 절대 제 이름이 인용되지 않았으면 해요.</w:t>
      </w:r>
    </w:p>
    <w:p>
      <w:r>
        <w:rPr>
          <w:rFonts w:ascii="Calibri" w:hAnsi="Calibri" w:cs="Calibri" w:eastAsia="Malgun Gothic"/>
          <w:b/>
          <w:i w:val="0"/>
          <w:sz w:val="21"/>
        </w:rPr>
        <w:t>Julien:</w:t>
      </w:r>
      <w:r>
        <w:rPr>
          <w:rFonts w:ascii="Calibri" w:hAnsi="Calibri" w:cs="Calibri" w:eastAsia="Malgun Gothic"/>
          <w:b w:val="0"/>
          <w:i w:val="0"/>
          <w:sz w:val="21"/>
        </w:rPr>
        <w:t xml:space="preserve"> Je vous écoute. C'est off.</w:t>
      </w:r>
    </w:p>
    <w:p>
      <w:pPr>
        <w:ind w:left="510"/>
      </w:pPr>
      <w:r>
        <w:rPr>
          <w:rFonts w:ascii="Malgun Gothic" w:hAnsi="Malgun Gothic" w:cs="Malgun Gothic" w:eastAsia="Malgun Gothic"/>
          <w:b w:val="0"/>
          <w:i/>
          <w:color w:val="555555"/>
          <w:sz w:val="20"/>
        </w:rPr>
        <w:t>듣겠습니다. 오프더레코드입니다.</w:t>
      </w:r>
    </w:p>
    <w:p>
      <w:r>
        <w:rPr>
          <w:rFonts w:ascii="Calibri" w:hAnsi="Calibri" w:cs="Calibri" w:eastAsia="Malgun Gothic"/>
          <w:b/>
          <w:i w:val="0"/>
          <w:sz w:val="21"/>
        </w:rPr>
        <w:t>Faure:</w:t>
      </w:r>
      <w:r>
        <w:rPr>
          <w:rFonts w:ascii="Calibri" w:hAnsi="Calibri" w:cs="Calibri" w:eastAsia="Malgun Gothic"/>
          <w:b w:val="0"/>
          <w:i w:val="0"/>
          <w:sz w:val="21"/>
        </w:rPr>
        <w:t xml:space="preserve"> Il y a trois ans, quand j'ai commencé à poser des questions sur ces marchés, quelqu'un a déposé un dossier sur mon bureau. Une vieille histoire de mon mari, un problème d'impôts réglé depuis longtemps. Avec un petit mot : « Chacun a ses secrets. »</w:t>
      </w:r>
    </w:p>
    <w:p>
      <w:pPr>
        <w:ind w:left="510"/>
      </w:pPr>
      <w:r>
        <w:rPr>
          <w:rFonts w:ascii="Malgun Gothic" w:hAnsi="Malgun Gothic" w:cs="Malgun Gothic" w:eastAsia="Malgun Gothic"/>
          <w:b w:val="0"/>
          <w:i/>
          <w:color w:val="555555"/>
          <w:sz w:val="20"/>
        </w:rPr>
        <w:t>3년 전에 제가 이 계약들에 대해 질문하기 시작했을 때, 누군가 제 책상 위에 서류를 놓고 갔어요. 남편의 오래된 일, 오래전에 해결된 세금 문제였어요. 쪽지가 하나 붙어 있었고요. «누구에게나 비밀은 있다.»</w:t>
      </w:r>
    </w:p>
    <w:p>
      <w:r>
        <w:rPr>
          <w:rFonts w:ascii="Calibri" w:hAnsi="Calibri" w:cs="Calibri" w:eastAsia="Malgun Gothic"/>
          <w:b/>
          <w:i w:val="0"/>
          <w:sz w:val="21"/>
        </w:rPr>
        <w:t>Léa:</w:t>
      </w:r>
      <w:r>
        <w:rPr>
          <w:rFonts w:ascii="Calibri" w:hAnsi="Calibri" w:cs="Calibri" w:eastAsia="Malgun Gothic"/>
          <w:b w:val="0"/>
          <w:i w:val="0"/>
          <w:sz w:val="21"/>
        </w:rPr>
        <w:t xml:space="preserve"> Une menace ?</w:t>
      </w:r>
    </w:p>
    <w:p>
      <w:pPr>
        <w:ind w:left="510"/>
      </w:pPr>
      <w:r>
        <w:rPr>
          <w:rFonts w:ascii="Malgun Gothic" w:hAnsi="Malgun Gothic" w:cs="Malgun Gothic" w:eastAsia="Malgun Gothic"/>
          <w:b w:val="0"/>
          <w:i/>
          <w:color w:val="555555"/>
          <w:sz w:val="20"/>
        </w:rPr>
        <w:t>협박이요?</w:t>
      </w:r>
    </w:p>
    <w:p>
      <w:r>
        <w:rPr>
          <w:rFonts w:ascii="Calibri" w:hAnsi="Calibri" w:cs="Calibri" w:eastAsia="Malgun Gothic"/>
          <w:b/>
          <w:i w:val="0"/>
          <w:sz w:val="21"/>
        </w:rPr>
        <w:t>Faure:</w:t>
      </w:r>
      <w:r>
        <w:rPr>
          <w:rFonts w:ascii="Calibri" w:hAnsi="Calibri" w:cs="Calibri" w:eastAsia="Malgun Gothic"/>
          <w:b w:val="0"/>
          <w:i w:val="0"/>
          <w:sz w:val="21"/>
        </w:rPr>
        <w:t xml:space="preserve"> Une menace polie. Depuis, je pose moins de questions. J'ai honte de le dire. Mais j'ai des enfants. (elle se lève) Vous êtes plus courageux que moi.</w:t>
      </w:r>
    </w:p>
    <w:p>
      <w:pPr>
        <w:ind w:left="510"/>
      </w:pPr>
      <w:r>
        <w:rPr>
          <w:rFonts w:ascii="Malgun Gothic" w:hAnsi="Malgun Gothic" w:cs="Malgun Gothic" w:eastAsia="Malgun Gothic"/>
          <w:b w:val="0"/>
          <w:i/>
          <w:color w:val="555555"/>
          <w:sz w:val="20"/>
        </w:rPr>
        <w:t>점잖은 협박이죠. 그 뒤로 질문을 덜 하게 됐어요. 부끄럽지만요. 저도 아이들이 있거든요. (일어나며) 여러분이 저보다 용감하네요.</w:t>
      </w:r>
    </w:p>
    <w:p>
      <w:r>
        <w:rPr>
          <w:rFonts w:ascii="Calibri" w:hAnsi="Calibri" w:cs="Calibri" w:eastAsia="Malgun Gothic"/>
          <w:b/>
          <w:i w:val="0"/>
          <w:sz w:val="21"/>
        </w:rPr>
        <w:t>Julien:</w:t>
      </w:r>
      <w:r>
        <w:rPr>
          <w:rFonts w:ascii="Calibri" w:hAnsi="Calibri" w:cs="Calibri" w:eastAsia="Malgun Gothic"/>
          <w:b w:val="0"/>
          <w:i w:val="0"/>
          <w:sz w:val="21"/>
        </w:rPr>
        <w:t xml:space="preserve"> Vous nous avez beaucoup aidés aujourd'hui. Ce n'est pas rien.</w:t>
      </w:r>
    </w:p>
    <w:p>
      <w:pPr>
        <w:ind w:left="510"/>
      </w:pPr>
      <w:r>
        <w:rPr>
          <w:rFonts w:ascii="Malgun Gothic" w:hAnsi="Malgun Gothic" w:cs="Malgun Gothic" w:eastAsia="Malgun Gothic"/>
          <w:b w:val="0"/>
          <w:i/>
          <w:color w:val="555555"/>
          <w:sz w:val="20"/>
        </w:rPr>
        <w:t>오늘 저희를 많이 도와주셨습니다. 그건 작은 일이 아니에요.</w:t>
      </w:r>
    </w:p>
    <w:p>
      <w:r>
        <w:rPr>
          <w:rFonts w:ascii="Calibri" w:hAnsi="Calibri" w:cs="Calibri" w:eastAsia="Malgun Gothic"/>
          <w:b/>
          <w:i w:val="0"/>
          <w:sz w:val="21"/>
        </w:rPr>
        <w:t>Faure:</w:t>
      </w:r>
      <w:r>
        <w:rPr>
          <w:rFonts w:ascii="Calibri" w:hAnsi="Calibri" w:cs="Calibri" w:eastAsia="Malgun Gothic"/>
          <w:b w:val="0"/>
          <w:i w:val="0"/>
          <w:sz w:val="21"/>
        </w:rPr>
        <w:t xml:space="preserve"> (à la porte) Une dernière chose. Le chantier de Canal-Nord n'avance pas. Les habitants ont été expulsés il y a un an, et presque rien n'a été construit. Allez voir qui travaille vraiment là-bas. Pas sur les panneaux. Sur le terrain.</w:t>
      </w:r>
    </w:p>
    <w:p>
      <w:pPr>
        <w:ind w:left="510"/>
      </w:pPr>
      <w:r>
        <w:rPr>
          <w:rFonts w:ascii="Malgun Gothic" w:hAnsi="Malgun Gothic" w:cs="Malgun Gothic" w:eastAsia="Malgun Gothic"/>
          <w:b w:val="0"/>
          <w:i/>
          <w:color w:val="555555"/>
          <w:sz w:val="20"/>
        </w:rPr>
        <w:t>(문에서) 마지막으로 하나. 카날노르 공사는 진척이 없어요. 주민들은 1년 전에 쫓겨났는데 지어진 건 거의 없죠. 거기서 진짜 누가 일하는지 가서 보세요. 간판 말고, 현장에서요.</w:t>
      </w:r>
    </w:p>
    <w:p>
      <w:r>
        <w:rPr>
          <w:rFonts w:ascii="Calibri" w:hAnsi="Calibri" w:cs="Calibri" w:eastAsia="Malgun Gothic"/>
          <w:b/>
          <w:i w:val="0"/>
          <w:sz w:val="21"/>
        </w:rPr>
        <w:t>Léa:</w:t>
      </w:r>
      <w:r>
        <w:rPr>
          <w:rFonts w:ascii="Calibri" w:hAnsi="Calibri" w:cs="Calibri" w:eastAsia="Malgun Gothic"/>
          <w:b w:val="0"/>
          <w:i w:val="0"/>
          <w:sz w:val="21"/>
        </w:rPr>
        <w:t xml:space="preserve"> (dans les couloirs de l'Hôtel de Ville) Elle a eu peur, elle aussi. Comme l'inspecteur. Comme la directrice de la préfecture.</w:t>
      </w:r>
    </w:p>
    <w:p>
      <w:pPr>
        <w:ind w:left="510"/>
      </w:pPr>
      <w:r>
        <w:rPr>
          <w:rFonts w:ascii="Malgun Gothic" w:hAnsi="Malgun Gothic" w:cs="Malgun Gothic" w:eastAsia="Malgun Gothic"/>
          <w:b w:val="0"/>
          <w:i/>
          <w:color w:val="555555"/>
          <w:sz w:val="20"/>
        </w:rPr>
        <w:t>(시청 복도에서) 저 사람도 겁먹었었네. 점검관처럼. 경찰청 부국장처럼.</w:t>
      </w:r>
    </w:p>
    <w:p>
      <w:r>
        <w:rPr>
          <w:rFonts w:ascii="Calibri" w:hAnsi="Calibri" w:cs="Calibri" w:eastAsia="Malgun Gothic"/>
          <w:b/>
          <w:i w:val="0"/>
          <w:sz w:val="21"/>
        </w:rPr>
        <w:t>Julien:</w:t>
      </w:r>
      <w:r>
        <w:rPr>
          <w:rFonts w:ascii="Calibri" w:hAnsi="Calibri" w:cs="Calibri" w:eastAsia="Malgun Gothic"/>
          <w:b w:val="0"/>
          <w:i w:val="0"/>
          <w:sz w:val="21"/>
        </w:rPr>
        <w:t xml:space="preserve"> Tout le monde a peur, Léa. La différence, c'est ce qu'on fait avec sa peur.</w:t>
      </w:r>
    </w:p>
    <w:p>
      <w:pPr>
        <w:ind w:left="510"/>
      </w:pPr>
      <w:r>
        <w:rPr>
          <w:rFonts w:ascii="Malgun Gothic" w:hAnsi="Malgun Gothic" w:cs="Malgun Gothic" w:eastAsia="Malgun Gothic"/>
          <w:b w:val="0"/>
          <w:i/>
          <w:color w:val="555555"/>
          <w:sz w:val="20"/>
        </w:rPr>
        <w:t>다들 무서워해, 레아. 차이는 그 두려움을 갖고 뭘 하느냐지.</w:t>
      </w:r>
    </w:p>
    <w:p>
      <w:r>
        <w:rPr>
          <w:rFonts w:ascii="Calibri" w:hAnsi="Calibri" w:cs="Calibri" w:eastAsia="Malgun Gothic"/>
          <w:b/>
          <w:i w:val="0"/>
          <w:sz w:val="21"/>
        </w:rPr>
        <w:t>Léa:</w:t>
      </w:r>
      <w:r>
        <w:rPr>
          <w:rFonts w:ascii="Calibri" w:hAnsi="Calibri" w:cs="Calibri" w:eastAsia="Malgun Gothic"/>
          <w:b w:val="0"/>
          <w:i w:val="0"/>
          <w:sz w:val="21"/>
        </w:rPr>
        <w:t xml:space="preserve"> Elle a voté contre. Elle a fait inscrire sa question au procès-verbal. C'est déjà quelque chose.</w:t>
      </w:r>
    </w:p>
    <w:p>
      <w:pPr>
        <w:ind w:left="510"/>
      </w:pPr>
      <w:r>
        <w:rPr>
          <w:rFonts w:ascii="Malgun Gothic" w:hAnsi="Malgun Gothic" w:cs="Malgun Gothic" w:eastAsia="Malgun Gothic"/>
          <w:b w:val="0"/>
          <w:i/>
          <w:color w:val="555555"/>
          <w:sz w:val="20"/>
        </w:rPr>
        <w:t>반대표를 던졌고, 자기 질문을 회의록에 남겼잖아. 그것만 해도 대단한 거지.</w:t>
      </w:r>
    </w:p>
    <w:p>
      <w:r>
        <w:rPr>
          <w:rFonts w:ascii="Calibri" w:hAnsi="Calibri" w:cs="Calibri" w:eastAsia="Malgun Gothic"/>
          <w:b/>
          <w:i w:val="0"/>
          <w:sz w:val="21"/>
        </w:rPr>
        <w:t>Julien:</w:t>
      </w:r>
      <w:r>
        <w:rPr>
          <w:rFonts w:ascii="Calibri" w:hAnsi="Calibri" w:cs="Calibri" w:eastAsia="Malgun Gothic"/>
          <w:b w:val="0"/>
          <w:i w:val="0"/>
          <w:sz w:val="21"/>
        </w:rPr>
        <w:t xml:space="preserve"> C'est beaucoup. Sans ce procès-verbal, on n'aurait aucune trace officielle.</w:t>
      </w:r>
    </w:p>
    <w:p>
      <w:pPr>
        <w:ind w:left="510"/>
      </w:pPr>
      <w:r>
        <w:rPr>
          <w:rFonts w:ascii="Malgun Gothic" w:hAnsi="Malgun Gothic" w:cs="Malgun Gothic" w:eastAsia="Malgun Gothic"/>
          <w:b w:val="0"/>
          <w:i/>
          <w:color w:val="555555"/>
          <w:sz w:val="20"/>
        </w:rPr>
        <w:t>대단하지. 그 회의록이 없으면 공식 기록이 하나도 없을 거야.</w:t>
      </w:r>
    </w:p>
    <w:p>
      <w:r>
        <w:rPr>
          <w:rFonts w:ascii="Calibri" w:hAnsi="Calibri" w:cs="Calibri" w:eastAsia="Malgun Gothic"/>
          <w:b/>
          <w:i w:val="0"/>
          <w:sz w:val="21"/>
        </w:rPr>
        <w:t>Julien:</w:t>
      </w:r>
      <w:r>
        <w:rPr>
          <w:rFonts w:ascii="Calibri" w:hAnsi="Calibri" w:cs="Calibri" w:eastAsia="Malgun Gothic"/>
          <w:b w:val="0"/>
          <w:i w:val="0"/>
          <w:sz w:val="21"/>
        </w:rPr>
        <w:t xml:space="preserve"> (il appelle) Hélène ? On sort de chez Isabelle Faure. Elle confirme : réunion de douze minutes, des écarts énormes entre les offres, et sa question inscrite au procès-verbal.</w:t>
      </w:r>
    </w:p>
    <w:p>
      <w:pPr>
        <w:ind w:left="510"/>
      </w:pPr>
      <w:r>
        <w:rPr>
          <w:rFonts w:ascii="Malgun Gothic" w:hAnsi="Malgun Gothic" w:cs="Malgun Gothic" w:eastAsia="Malgun Gothic"/>
          <w:b w:val="0"/>
          <w:i/>
          <w:color w:val="555555"/>
          <w:sz w:val="20"/>
        </w:rPr>
        <w:t>(전화를 건다) 엘렌? 이자벨 포르 사무실에서 나왔어. 확인해 줬어. 12분짜리 회의, 입찰가 사이의 엄청난 차이, 그리고 회의록에 남긴 자기 질문까지.</w:t>
      </w:r>
    </w:p>
    <w:p>
      <w:r>
        <w:rPr>
          <w:rFonts w:ascii="Calibri" w:hAnsi="Calibri" w:cs="Calibri" w:eastAsia="Malgun Gothic"/>
          <w:b/>
          <w:i w:val="0"/>
          <w:sz w:val="21"/>
        </w:rPr>
        <w:t>Hélène:</w:t>
      </w:r>
      <w:r>
        <w:rPr>
          <w:rFonts w:ascii="Calibri" w:hAnsi="Calibri" w:cs="Calibri" w:eastAsia="Malgun Gothic"/>
          <w:b w:val="0"/>
          <w:i w:val="0"/>
          <w:sz w:val="21"/>
        </w:rPr>
        <w:t xml:space="preserve"> (au téléphone) Elle accepte d'être citée ?</w:t>
      </w:r>
    </w:p>
    <w:p>
      <w:pPr>
        <w:ind w:left="510"/>
      </w:pPr>
      <w:r>
        <w:rPr>
          <w:rFonts w:ascii="Malgun Gothic" w:hAnsi="Malgun Gothic" w:cs="Malgun Gothic" w:eastAsia="Malgun Gothic"/>
          <w:b w:val="0"/>
          <w:i/>
          <w:color w:val="555555"/>
          <w:sz w:val="20"/>
        </w:rPr>
        <w:t>(전화로) 이름 인용해도 된대?</w:t>
      </w:r>
    </w:p>
    <w:p>
      <w:r>
        <w:rPr>
          <w:rFonts w:ascii="Calibri" w:hAnsi="Calibri" w:cs="Calibri" w:eastAsia="Malgun Gothic"/>
          <w:b/>
          <w:i w:val="0"/>
          <w:sz w:val="21"/>
        </w:rPr>
        <w:t>Julien:</w:t>
      </w:r>
      <w:r>
        <w:rPr>
          <w:rFonts w:ascii="Calibri" w:hAnsi="Calibri" w:cs="Calibri" w:eastAsia="Malgun Gothic"/>
          <w:b w:val="0"/>
          <w:i w:val="0"/>
          <w:sz w:val="21"/>
        </w:rPr>
        <w:t xml:space="preserve"> Pour ce qu'elle a dit en commission, oui. C'est public. Pour le reste, non. Elle a reçu des menaces il y a trois ans. Des menaces sur sa famille.</w:t>
      </w:r>
    </w:p>
    <w:p>
      <w:pPr>
        <w:ind w:left="510"/>
      </w:pPr>
      <w:r>
        <w:rPr>
          <w:rFonts w:ascii="Malgun Gothic" w:hAnsi="Malgun Gothic" w:cs="Malgun Gothic" w:eastAsia="Malgun Gothic"/>
          <w:b w:val="0"/>
          <w:i/>
          <w:color w:val="555555"/>
          <w:sz w:val="20"/>
        </w:rPr>
        <w:t>위원회에서 한 말은 돼. 공개된 거니까. 나머지는 안 돼. 3년 전에 협박을 받았대. 가족에 대한 협박.</w:t>
      </w:r>
    </w:p>
    <w:p>
      <w:r>
        <w:rPr>
          <w:rFonts w:ascii="Calibri" w:hAnsi="Calibri" w:cs="Calibri" w:eastAsia="Malgun Gothic"/>
          <w:b/>
          <w:i w:val="0"/>
          <w:sz w:val="21"/>
        </w:rPr>
        <w:t>Hélène:</w:t>
      </w:r>
      <w:r>
        <w:rPr>
          <w:rFonts w:ascii="Calibri" w:hAnsi="Calibri" w:cs="Calibri" w:eastAsia="Malgun Gothic"/>
          <w:b w:val="0"/>
          <w:i w:val="0"/>
          <w:sz w:val="21"/>
        </w:rPr>
        <w:t xml:space="preserve"> (un silence) Des menaces… Alors on la protège. Totalement.</w:t>
      </w:r>
    </w:p>
    <w:p>
      <w:pPr>
        <w:ind w:left="510"/>
      </w:pPr>
      <w:r>
        <w:rPr>
          <w:rFonts w:ascii="Malgun Gothic" w:hAnsi="Malgun Gothic" w:cs="Malgun Gothic" w:eastAsia="Malgun Gothic"/>
          <w:b w:val="0"/>
          <w:i/>
          <w:color w:val="555555"/>
          <w:sz w:val="20"/>
        </w:rPr>
        <w:t>(침묵) 협박이라… 그럼 철저히 보호하자.</w:t>
      </w:r>
    </w:p>
    <w:p>
      <w:r>
        <w:rPr>
          <w:rFonts w:ascii="Calibri" w:hAnsi="Calibri" w:cs="Calibri" w:eastAsia="Malgun Gothic"/>
          <w:b/>
          <w:i w:val="0"/>
          <w:sz w:val="21"/>
        </w:rPr>
        <w:t>Julien:</w:t>
      </w:r>
      <w:r>
        <w:rPr>
          <w:rFonts w:ascii="Calibri" w:hAnsi="Calibri" w:cs="Calibri" w:eastAsia="Malgun Gothic"/>
          <w:b w:val="0"/>
          <w:i w:val="0"/>
          <w:sz w:val="21"/>
        </w:rPr>
        <w:t xml:space="preserve"> Et Karim a trouvé que les trois entreprises gagnent à tour de rôle. Depuis des années.</w:t>
      </w:r>
    </w:p>
    <w:p>
      <w:pPr>
        <w:ind w:left="510"/>
      </w:pPr>
      <w:r>
        <w:rPr>
          <w:rFonts w:ascii="Malgun Gothic" w:hAnsi="Malgun Gothic" w:cs="Malgun Gothic" w:eastAsia="Malgun Gothic"/>
          <w:b w:val="0"/>
          <w:i/>
          <w:color w:val="555555"/>
          <w:sz w:val="20"/>
        </w:rPr>
        <w:t>그리고 카림이 그 세 회사가 돌아가면서 낙찰받는다는 걸 찾아냈어. 몇 년째.</w:t>
      </w:r>
    </w:p>
    <w:p>
      <w:r>
        <w:rPr>
          <w:rFonts w:ascii="Calibri" w:hAnsi="Calibri" w:cs="Calibri" w:eastAsia="Malgun Gothic"/>
          <w:b/>
          <w:i w:val="0"/>
          <w:sz w:val="21"/>
        </w:rPr>
        <w:t>Hélène:</w:t>
      </w:r>
      <w:r>
        <w:rPr>
          <w:rFonts w:ascii="Calibri" w:hAnsi="Calibri" w:cs="Calibri" w:eastAsia="Malgun Gothic"/>
          <w:b w:val="0"/>
          <w:i w:val="0"/>
          <w:sz w:val="21"/>
        </w:rPr>
        <w:t xml:space="preserve"> Un cartel. Avec un adjoint au maire qui préside la commission. (elle soupire) Julien, ça devient très gros.</w:t>
      </w:r>
    </w:p>
    <w:p>
      <w:pPr>
        <w:ind w:left="510"/>
      </w:pPr>
      <w:r>
        <w:rPr>
          <w:rFonts w:ascii="Malgun Gothic" w:hAnsi="Malgun Gothic" w:cs="Malgun Gothic" w:eastAsia="Malgun Gothic"/>
          <w:b w:val="0"/>
          <w:i/>
          <w:color w:val="555555"/>
          <w:sz w:val="20"/>
        </w:rPr>
        <w:t>카르텔이네. 부시장이 위원장을 맡은 위원회까지. (한숨 쉬며) 쥘리앵, 일이 너무 커지고 있어.</w:t>
      </w:r>
    </w:p>
    <w:p>
      <w:r>
        <w:rPr>
          <w:rFonts w:ascii="Calibri" w:hAnsi="Calibri" w:cs="Calibri" w:eastAsia="Malgun Gothic"/>
          <w:b/>
          <w:i w:val="0"/>
          <w:sz w:val="21"/>
        </w:rPr>
        <w:t>Julien:</w:t>
      </w:r>
      <w:r>
        <w:rPr>
          <w:rFonts w:ascii="Calibri" w:hAnsi="Calibri" w:cs="Calibri" w:eastAsia="Malgun Gothic"/>
          <w:b w:val="0"/>
          <w:i w:val="0"/>
          <w:sz w:val="21"/>
        </w:rPr>
        <w:t xml:space="preserve"> Je sais.</w:t>
      </w:r>
    </w:p>
    <w:p>
      <w:pPr>
        <w:ind w:left="510"/>
      </w:pPr>
      <w:r>
        <w:rPr>
          <w:rFonts w:ascii="Malgun Gothic" w:hAnsi="Malgun Gothic" w:cs="Malgun Gothic" w:eastAsia="Malgun Gothic"/>
          <w:b w:val="0"/>
          <w:i/>
          <w:color w:val="555555"/>
          <w:sz w:val="20"/>
        </w:rPr>
        <w:t>알아.</w:t>
      </w:r>
    </w:p>
    <w:p>
      <w:r>
        <w:rPr>
          <w:rFonts w:ascii="Calibri" w:hAnsi="Calibri" w:cs="Calibri" w:eastAsia="Malgun Gothic"/>
          <w:b/>
          <w:i w:val="0"/>
          <w:sz w:val="21"/>
        </w:rPr>
        <w:t>Hélène:</w:t>
      </w:r>
      <w:r>
        <w:rPr>
          <w:rFonts w:ascii="Calibri" w:hAnsi="Calibri" w:cs="Calibri" w:eastAsia="Malgun Gothic"/>
          <w:b w:val="0"/>
          <w:i w:val="0"/>
          <w:sz w:val="21"/>
        </w:rPr>
        <w:t xml:space="preserve"> Faites attention à vous. Tous les deux.</w:t>
      </w:r>
    </w:p>
    <w:p>
      <w:pPr>
        <w:ind w:left="510"/>
      </w:pPr>
      <w:r>
        <w:rPr>
          <w:rFonts w:ascii="Malgun Gothic" w:hAnsi="Malgun Gothic" w:cs="Malgun Gothic" w:eastAsia="Malgun Gothic"/>
          <w:b w:val="0"/>
          <w:i/>
          <w:color w:val="555555"/>
          <w:sz w:val="20"/>
        </w:rPr>
        <w:t>조심해. 둘 다.</w:t>
      </w:r>
    </w:p>
    <w:p>
      <w:r>
        <w:rPr>
          <w:rFonts w:ascii="Calibri" w:hAnsi="Calibri" w:cs="Calibri" w:eastAsia="Malgun Gothic"/>
          <w:b/>
          <w:i w:val="0"/>
          <w:sz w:val="21"/>
        </w:rPr>
        <w:t>Léa:</w:t>
      </w:r>
      <w:r>
        <w:rPr>
          <w:rFonts w:ascii="Calibri" w:hAnsi="Calibri" w:cs="Calibri" w:eastAsia="Malgun Gothic"/>
          <w:b w:val="0"/>
          <w:i w:val="0"/>
          <w:sz w:val="21"/>
        </w:rPr>
        <w:t xml:space="preserve"> (quand il raccroche) Elle dit toujours ça. « Faites attention. »</w:t>
      </w:r>
    </w:p>
    <w:p>
      <w:pPr>
        <w:ind w:left="510"/>
      </w:pPr>
      <w:r>
        <w:rPr>
          <w:rFonts w:ascii="Malgun Gothic" w:hAnsi="Malgun Gothic" w:cs="Malgun Gothic" w:eastAsia="Malgun Gothic"/>
          <w:b w:val="0"/>
          <w:i/>
          <w:color w:val="555555"/>
          <w:sz w:val="20"/>
        </w:rPr>
        <w:t>(전화를 끊자) 맨날 그 말을 하네. «조심해.»</w:t>
      </w:r>
    </w:p>
    <w:p>
      <w:r>
        <w:rPr>
          <w:rFonts w:ascii="Calibri" w:hAnsi="Calibri" w:cs="Calibri" w:eastAsia="Malgun Gothic"/>
          <w:b/>
          <w:i w:val="0"/>
          <w:sz w:val="21"/>
        </w:rPr>
        <w:t>Julien:</w:t>
      </w:r>
      <w:r>
        <w:rPr>
          <w:rFonts w:ascii="Calibri" w:hAnsi="Calibri" w:cs="Calibri" w:eastAsia="Malgun Gothic"/>
          <w:b w:val="0"/>
          <w:i w:val="0"/>
          <w:sz w:val="21"/>
        </w:rPr>
        <w:t xml:space="preserve"> Elle le dit parce qu'elle sait ce que ça coûte de ne pas faire attention.</w:t>
      </w:r>
    </w:p>
    <w:p>
      <w:pPr>
        <w:ind w:left="510"/>
      </w:pPr>
      <w:r>
        <w:rPr>
          <w:rFonts w:ascii="Malgun Gothic" w:hAnsi="Malgun Gothic" w:cs="Malgun Gothic" w:eastAsia="Malgun Gothic"/>
          <w:b w:val="0"/>
          <w:i/>
          <w:color w:val="555555"/>
          <w:sz w:val="20"/>
        </w:rPr>
        <w:t>조심하지 않으면 어떤 대가를 치르는지 알아서 그래.</w:t>
      </w:r>
    </w:p>
    <w:p>
      <w:r>
        <w:rPr>
          <w:rFonts w:ascii="Calibri" w:hAnsi="Calibri" w:cs="Calibri" w:eastAsia="Malgun Gothic"/>
          <w:b/>
          <w:i w:val="0"/>
          <w:sz w:val="21"/>
        </w:rPr>
        <w:t>Léa:</w:t>
      </w:r>
      <w:r>
        <w:rPr>
          <w:rFonts w:ascii="Calibri" w:hAnsi="Calibri" w:cs="Calibri" w:eastAsia="Malgun Gothic"/>
          <w:b w:val="0"/>
          <w:i w:val="0"/>
          <w:sz w:val="21"/>
        </w:rPr>
        <w:t xml:space="preserve"> Alors je ferai attention. Promis.</w:t>
      </w:r>
    </w:p>
    <w:p>
      <w:pPr>
        <w:ind w:left="510"/>
      </w:pPr>
      <w:r>
        <w:rPr>
          <w:rFonts w:ascii="Malgun Gothic" w:hAnsi="Malgun Gothic" w:cs="Malgun Gothic" w:eastAsia="Malgun Gothic"/>
          <w:b w:val="0"/>
          <w:i/>
          <w:color w:val="555555"/>
          <w:sz w:val="20"/>
        </w:rPr>
        <w:t>그럼 조심할게. 약속해.</w:t>
      </w:r>
    </w:p>
    <w:p>
      <w:r>
        <w:rPr>
          <w:rFonts w:ascii="Calibri" w:hAnsi="Calibri" w:cs="Calibri" w:eastAsia="Malgun Gothic"/>
          <w:b/>
          <w:i w:val="0"/>
          <w:sz w:val="21"/>
        </w:rPr>
        <w:t>Léa:</w:t>
      </w:r>
      <w:r>
        <w:rPr>
          <w:rFonts w:ascii="Calibri" w:hAnsi="Calibri" w:cs="Calibri" w:eastAsia="Malgun Gothic"/>
          <w:b w:val="0"/>
          <w:i w:val="0"/>
          <w:sz w:val="21"/>
        </w:rPr>
        <w:t xml:space="preserve"> (elle s'arrête devant une grande porte en bois) C'est quoi, ce bureau ?</w:t>
      </w:r>
    </w:p>
    <w:p>
      <w:pPr>
        <w:ind w:left="510"/>
      </w:pPr>
      <w:r>
        <w:rPr>
          <w:rFonts w:ascii="Malgun Gothic" w:hAnsi="Malgun Gothic" w:cs="Malgun Gothic" w:eastAsia="Malgun Gothic"/>
          <w:b w:val="0"/>
          <w:i/>
          <w:color w:val="555555"/>
          <w:sz w:val="20"/>
        </w:rPr>
        <w:t>(커다란 나무 문 앞에서 멈춰 서며) 이 사무실은 뭐야?</w:t>
      </w:r>
    </w:p>
    <w:p>
      <w:r>
        <w:rPr>
          <w:rFonts w:ascii="Calibri" w:hAnsi="Calibri" w:cs="Calibri" w:eastAsia="Malgun Gothic"/>
          <w:b/>
          <w:i w:val="0"/>
          <w:sz w:val="21"/>
        </w:rPr>
        <w:t>Julien:</w:t>
      </w:r>
      <w:r>
        <w:rPr>
          <w:rFonts w:ascii="Calibri" w:hAnsi="Calibri" w:cs="Calibri" w:eastAsia="Malgun Gothic"/>
          <w:b w:val="0"/>
          <w:i w:val="0"/>
          <w:sz w:val="21"/>
        </w:rPr>
        <w:t xml:space="preserve"> (il lit la plaque) « Gérard Pujol, adjoint à la maire de Paris, chargé de l'urbanisme. »</w:t>
      </w:r>
    </w:p>
    <w:p>
      <w:pPr>
        <w:ind w:left="510"/>
      </w:pPr>
      <w:r>
        <w:rPr>
          <w:rFonts w:ascii="Malgun Gothic" w:hAnsi="Malgun Gothic" w:cs="Malgun Gothic" w:eastAsia="Malgun Gothic"/>
          <w:b w:val="0"/>
          <w:i/>
          <w:color w:val="555555"/>
          <w:sz w:val="20"/>
        </w:rPr>
        <w:t>(명판을 읽으며) «제라르 퓌졸, 파리 부시장, 도시계획 담당.»</w:t>
      </w:r>
    </w:p>
    <w:p>
      <w:r>
        <w:rPr>
          <w:rFonts w:ascii="Calibri" w:hAnsi="Calibri" w:cs="Calibri" w:eastAsia="Malgun Gothic"/>
          <w:b/>
          <w:i w:val="0"/>
          <w:sz w:val="21"/>
        </w:rPr>
        <w:t>Léa:</w:t>
      </w:r>
      <w:r>
        <w:rPr>
          <w:rFonts w:ascii="Calibri" w:hAnsi="Calibri" w:cs="Calibri" w:eastAsia="Malgun Gothic"/>
          <w:b w:val="0"/>
          <w:i w:val="0"/>
          <w:sz w:val="21"/>
        </w:rPr>
        <w:t xml:space="preserve"> (à voix basse) Il est là, derrière cette porte ?</w:t>
      </w:r>
    </w:p>
    <w:p>
      <w:pPr>
        <w:ind w:left="510"/>
      </w:pPr>
      <w:r>
        <w:rPr>
          <w:rFonts w:ascii="Malgun Gothic" w:hAnsi="Malgun Gothic" w:cs="Malgun Gothic" w:eastAsia="Malgun Gothic"/>
          <w:b w:val="0"/>
          <w:i/>
          <w:color w:val="555555"/>
          <w:sz w:val="20"/>
        </w:rPr>
        <w:t>(작은 목소리로) 저 문 뒤에 있는 거야?</w:t>
      </w:r>
    </w:p>
    <w:p>
      <w:r>
        <w:rPr>
          <w:rFonts w:ascii="Calibri" w:hAnsi="Calibri" w:cs="Calibri" w:eastAsia="Malgun Gothic"/>
          <w:b/>
          <w:i w:val="0"/>
          <w:sz w:val="21"/>
        </w:rPr>
        <w:t>Roux:</w:t>
      </w:r>
      <w:r>
        <w:rPr>
          <w:rFonts w:ascii="Calibri" w:hAnsi="Calibri" w:cs="Calibri" w:eastAsia="Malgun Gothic"/>
          <w:b w:val="0"/>
          <w:i w:val="0"/>
          <w:sz w:val="21"/>
        </w:rPr>
        <w:t xml:space="preserve"> (la porte s'ouvre, un homme d'une quarantaine d'années sort, souriant) Je peux vous aider ? Vous cherchez quelqu'un ?</w:t>
      </w:r>
    </w:p>
    <w:p>
      <w:pPr>
        <w:ind w:left="510"/>
      </w:pPr>
      <w:r>
        <w:rPr>
          <w:rFonts w:ascii="Malgun Gothic" w:hAnsi="Malgun Gothic" w:cs="Malgun Gothic" w:eastAsia="Malgun Gothic"/>
          <w:b w:val="0"/>
          <w:i/>
          <w:color w:val="555555"/>
          <w:sz w:val="20"/>
        </w:rPr>
        <w:t>(문이 열리고 마흔쯤 된 남자가 웃으며 나온다) 도와드릴까요? 누구 찾으세요?</w:t>
      </w:r>
    </w:p>
    <w:p>
      <w:r>
        <w:rPr>
          <w:rFonts w:ascii="Calibri" w:hAnsi="Calibri" w:cs="Calibri" w:eastAsia="Malgun Gothic"/>
          <w:b/>
          <w:i w:val="0"/>
          <w:sz w:val="21"/>
        </w:rPr>
        <w:t>Julien:</w:t>
      </w:r>
      <w:r>
        <w:rPr>
          <w:rFonts w:ascii="Calibri" w:hAnsi="Calibri" w:cs="Calibri" w:eastAsia="Malgun Gothic"/>
          <w:b w:val="0"/>
          <w:i w:val="0"/>
          <w:sz w:val="21"/>
        </w:rPr>
        <w:t xml:space="preserve"> Non, merci. Nous passions.</w:t>
      </w:r>
    </w:p>
    <w:p>
      <w:pPr>
        <w:ind w:left="510"/>
      </w:pPr>
      <w:r>
        <w:rPr>
          <w:rFonts w:ascii="Malgun Gothic" w:hAnsi="Malgun Gothic" w:cs="Malgun Gothic" w:eastAsia="Malgun Gothic"/>
          <w:b w:val="0"/>
          <w:i/>
          <w:color w:val="555555"/>
          <w:sz w:val="20"/>
        </w:rPr>
        <w:t>아니요, 괜찮습니다. 지나가던 길이에요.</w:t>
      </w:r>
    </w:p>
    <w:p>
      <w:r>
        <w:rPr>
          <w:rFonts w:ascii="Calibri" w:hAnsi="Calibri" w:cs="Calibri" w:eastAsia="Malgun Gothic"/>
          <w:b/>
          <w:i w:val="0"/>
          <w:sz w:val="21"/>
        </w:rPr>
        <w:t>Roux:</w:t>
      </w:r>
      <w:r>
        <w:rPr>
          <w:rFonts w:ascii="Calibri" w:hAnsi="Calibri" w:cs="Calibri" w:eastAsia="Malgun Gothic"/>
          <w:b w:val="0"/>
          <w:i w:val="0"/>
          <w:sz w:val="21"/>
        </w:rPr>
        <w:t xml:space="preserve"> (il regarde Léa, puis Julien, et son sourire se fige) Monsieur Marchetti, je crois ? Du Phare ? Stéphane Roux, directeur de cabinet. Très heureux de vous rencontrer. J'ai beaucoup aimé votre article sur le vin.</w:t>
      </w:r>
    </w:p>
    <w:p>
      <w:pPr>
        <w:ind w:left="510"/>
      </w:pPr>
      <w:r>
        <w:rPr>
          <w:rFonts w:ascii="Malgun Gothic" w:hAnsi="Malgun Gothic" w:cs="Malgun Gothic" w:eastAsia="Malgun Gothic"/>
          <w:b w:val="0"/>
          <w:i/>
          <w:color w:val="555555"/>
          <w:sz w:val="20"/>
        </w:rPr>
        <w:t>(레아를 보고 쥘리앵을 보더니 미소가 굳는다) 마르케티 씨 맞지요? 〈Le Phare〉의? 비서실장 스테판 루입니다. 만나서 정말 반갑습니다. 와인 기사 아주 재밌게 읽었어요.</w:t>
      </w:r>
    </w:p>
    <w:p>
      <w:r>
        <w:rPr>
          <w:rFonts w:ascii="Calibri" w:hAnsi="Calibri" w:cs="Calibri" w:eastAsia="Malgun Gothic"/>
          <w:b/>
          <w:i w:val="0"/>
          <w:sz w:val="21"/>
        </w:rPr>
        <w:t>Julien:</w:t>
      </w:r>
      <w:r>
        <w:rPr>
          <w:rFonts w:ascii="Calibri" w:hAnsi="Calibri" w:cs="Calibri" w:eastAsia="Malgun Gothic"/>
          <w:b w:val="0"/>
          <w:i w:val="0"/>
          <w:sz w:val="21"/>
        </w:rPr>
        <w:t xml:space="preserve"> Merci.</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Roux:</w:t>
      </w:r>
      <w:r>
        <w:rPr>
          <w:rFonts w:ascii="Calibri" w:hAnsi="Calibri" w:cs="Calibri" w:eastAsia="Malgun Gothic"/>
          <w:b w:val="0"/>
          <w:i w:val="0"/>
          <w:sz w:val="21"/>
        </w:rPr>
        <w:t xml:space="preserve"> Si vous avez des questions sur la politique d'urbanisme de la Ville, n'hésitez pas. Ma porte est toujours ouverte. (il tend une carte) Voilà mon numéro personnel.</w:t>
      </w:r>
    </w:p>
    <w:p>
      <w:pPr>
        <w:ind w:left="510"/>
      </w:pPr>
      <w:r>
        <w:rPr>
          <w:rFonts w:ascii="Malgun Gothic" w:hAnsi="Malgun Gothic" w:cs="Malgun Gothic" w:eastAsia="Malgun Gothic"/>
          <w:b w:val="0"/>
          <w:i/>
          <w:color w:val="555555"/>
          <w:sz w:val="20"/>
        </w:rPr>
        <w:t>시의 도시계획 정책에 대해 궁금한 게 있으면 언제든지요. 제 문은 늘 열려 있습니다. (명함을 내밀며) 여기 제 개인 번호예요.</w:t>
      </w:r>
    </w:p>
    <w:p>
      <w:r>
        <w:rPr>
          <w:rFonts w:ascii="Calibri" w:hAnsi="Calibri" w:cs="Calibri" w:eastAsia="Malgun Gothic"/>
          <w:b/>
          <w:i w:val="0"/>
          <w:sz w:val="21"/>
        </w:rPr>
        <w:t>Léa:</w:t>
      </w:r>
      <w:r>
        <w:rPr>
          <w:rFonts w:ascii="Calibri" w:hAnsi="Calibri" w:cs="Calibri" w:eastAsia="Malgun Gothic"/>
          <w:b w:val="0"/>
          <w:i w:val="0"/>
          <w:sz w:val="21"/>
        </w:rPr>
        <w:t xml:space="preserve"> (elle prend la carte) Merci, monsieur.</w:t>
      </w:r>
    </w:p>
    <w:p>
      <w:pPr>
        <w:ind w:left="510"/>
      </w:pPr>
      <w:r>
        <w:rPr>
          <w:rFonts w:ascii="Malgun Gothic" w:hAnsi="Malgun Gothic" w:cs="Malgun Gothic" w:eastAsia="Malgun Gothic"/>
          <w:b w:val="0"/>
          <w:i/>
          <w:color w:val="555555"/>
          <w:sz w:val="20"/>
        </w:rPr>
        <w:t>(명함을 받으며) 감사합니다.</w:t>
      </w:r>
    </w:p>
    <w:p>
      <w:r>
        <w:rPr>
          <w:rFonts w:ascii="Calibri" w:hAnsi="Calibri" w:cs="Calibri" w:eastAsia="Malgun Gothic"/>
          <w:b/>
          <w:i w:val="0"/>
          <w:sz w:val="21"/>
        </w:rPr>
        <w:t>Roux:</w:t>
      </w:r>
      <w:r>
        <w:rPr>
          <w:rFonts w:ascii="Calibri" w:hAnsi="Calibri" w:cs="Calibri" w:eastAsia="Malgun Gothic"/>
          <w:b w:val="0"/>
          <w:i w:val="0"/>
          <w:sz w:val="21"/>
        </w:rPr>
        <w:t xml:space="preserve"> Je vous en prie, madame… ?</w:t>
      </w:r>
    </w:p>
    <w:p>
      <w:pPr>
        <w:ind w:left="510"/>
      </w:pPr>
      <w:r>
        <w:rPr>
          <w:rFonts w:ascii="Malgun Gothic" w:hAnsi="Malgun Gothic" w:cs="Malgun Gothic" w:eastAsia="Malgun Gothic"/>
          <w:b w:val="0"/>
          <w:i/>
          <w:color w:val="555555"/>
          <w:sz w:val="20"/>
        </w:rPr>
        <w:t>천만에요, 마담…?</w:t>
      </w:r>
    </w:p>
    <w:p>
      <w:r>
        <w:rPr>
          <w:rFonts w:ascii="Calibri" w:hAnsi="Calibri" w:cs="Calibri" w:eastAsia="Malgun Gothic"/>
          <w:b/>
          <w:i w:val="0"/>
          <w:sz w:val="21"/>
        </w:rPr>
        <w:t>Léa:</w:t>
      </w:r>
      <w:r>
        <w:rPr>
          <w:rFonts w:ascii="Calibri" w:hAnsi="Calibri" w:cs="Calibri" w:eastAsia="Malgun Gothic"/>
          <w:b w:val="0"/>
          <w:i w:val="0"/>
          <w:sz w:val="21"/>
        </w:rPr>
        <w:t xml:space="preserve"> Morel. Léa Morel.</w:t>
      </w:r>
    </w:p>
    <w:p>
      <w:pPr>
        <w:ind w:left="510"/>
      </w:pPr>
      <w:r>
        <w:rPr>
          <w:rFonts w:ascii="Malgun Gothic" w:hAnsi="Malgun Gothic" w:cs="Malgun Gothic" w:eastAsia="Malgun Gothic"/>
          <w:b w:val="0"/>
          <w:i/>
          <w:color w:val="555555"/>
          <w:sz w:val="20"/>
        </w:rPr>
        <w:t>모렐이요. 레아 모렐.</w:t>
      </w:r>
    </w:p>
    <w:p>
      <w:r>
        <w:rPr>
          <w:rFonts w:ascii="Calibri" w:hAnsi="Calibri" w:cs="Calibri" w:eastAsia="Malgun Gothic"/>
          <w:b/>
          <w:i w:val="0"/>
          <w:sz w:val="21"/>
        </w:rPr>
        <w:t>Roux:</w:t>
      </w:r>
      <w:r>
        <w:rPr>
          <w:rFonts w:ascii="Calibri" w:hAnsi="Calibri" w:cs="Calibri" w:eastAsia="Malgun Gothic"/>
          <w:b w:val="0"/>
          <w:i w:val="0"/>
          <w:sz w:val="21"/>
        </w:rPr>
        <w:t xml:space="preserve"> (il sourit à nouveau) Léa Morel. Je retiendrai ce nom. Bonne fin de journée.</w:t>
      </w:r>
    </w:p>
    <w:p>
      <w:pPr>
        <w:ind w:left="510"/>
      </w:pPr>
      <w:r>
        <w:rPr>
          <w:rFonts w:ascii="Malgun Gothic" w:hAnsi="Malgun Gothic" w:cs="Malgun Gothic" w:eastAsia="Malgun Gothic"/>
          <w:b w:val="0"/>
          <w:i/>
          <w:color w:val="555555"/>
          <w:sz w:val="20"/>
        </w:rPr>
        <w:t>(다시 웃으며) 레아 모렐. 그 이름 기억해 두지요. 좋은 오후 보내세요.</w:t>
      </w:r>
    </w:p>
    <w:p>
      <w:r>
        <w:rPr>
          <w:rFonts w:ascii="Calibri" w:hAnsi="Calibri" w:cs="Calibri" w:eastAsia="Malgun Gothic"/>
          <w:b/>
          <w:i w:val="0"/>
          <w:sz w:val="21"/>
        </w:rPr>
        <w:t>Léa:</w:t>
      </w:r>
      <w:r>
        <w:rPr>
          <w:rFonts w:ascii="Calibri" w:hAnsi="Calibri" w:cs="Calibri" w:eastAsia="Malgun Gothic"/>
          <w:b w:val="0"/>
          <w:i w:val="0"/>
          <w:sz w:val="21"/>
        </w:rPr>
        <w:t xml:space="preserve"> (dehors, sur le parvis de l'Hôtel de Ville) « Je retiendrai ce nom. » C'était gentil ou c'était une menace ?</w:t>
      </w:r>
    </w:p>
    <w:p>
      <w:pPr>
        <w:ind w:left="510"/>
      </w:pPr>
      <w:r>
        <w:rPr>
          <w:rFonts w:ascii="Malgun Gothic" w:hAnsi="Malgun Gothic" w:cs="Malgun Gothic" w:eastAsia="Malgun Gothic"/>
          <w:b w:val="0"/>
          <w:i/>
          <w:color w:val="555555"/>
          <w:sz w:val="20"/>
        </w:rPr>
        <w:t>(밖에서, 시청 앞 광장에서) «그 이름 기억해 두지요.» 친절한 말이었어, 협박이었어?</w:t>
      </w:r>
    </w:p>
    <w:p>
      <w:r>
        <w:rPr>
          <w:rFonts w:ascii="Calibri" w:hAnsi="Calibri" w:cs="Calibri" w:eastAsia="Malgun Gothic"/>
          <w:b/>
          <w:i w:val="0"/>
          <w:sz w:val="21"/>
        </w:rPr>
        <w:t>Julien:</w:t>
      </w:r>
      <w:r>
        <w:rPr>
          <w:rFonts w:ascii="Calibri" w:hAnsi="Calibri" w:cs="Calibri" w:eastAsia="Malgun Gothic"/>
          <w:b w:val="0"/>
          <w:i w:val="0"/>
          <w:sz w:val="21"/>
        </w:rPr>
        <w:t xml:space="preserve"> Avec ce genre de personne, c'est souvent les deux à la fois.</w:t>
      </w:r>
    </w:p>
    <w:p>
      <w:pPr>
        <w:ind w:left="510"/>
      </w:pPr>
      <w:r>
        <w:rPr>
          <w:rFonts w:ascii="Malgun Gothic" w:hAnsi="Malgun Gothic" w:cs="Malgun Gothic" w:eastAsia="Malgun Gothic"/>
          <w:b w:val="0"/>
          <w:i/>
          <w:color w:val="555555"/>
          <w:sz w:val="20"/>
        </w:rPr>
        <w:t>그런 부류 사람들한텐 대개 둘 다야.</w:t>
      </w:r>
    </w:p>
    <w:p>
      <w:r>
        <w:rPr>
          <w:rFonts w:ascii="Calibri" w:hAnsi="Calibri" w:cs="Calibri" w:eastAsia="Malgun Gothic"/>
          <w:b/>
          <w:i w:val="0"/>
          <w:sz w:val="21"/>
        </w:rPr>
        <w:t>Léa:</w:t>
      </w:r>
      <w:r>
        <w:rPr>
          <w:rFonts w:ascii="Calibri" w:hAnsi="Calibri" w:cs="Calibri" w:eastAsia="Malgun Gothic"/>
          <w:b w:val="0"/>
          <w:i w:val="0"/>
          <w:sz w:val="21"/>
        </w:rPr>
        <w:t xml:space="preserve"> (elle regarde la carte) Il m'a donné son numéro personnel. Pourquoi ?</w:t>
      </w:r>
    </w:p>
    <w:p>
      <w:pPr>
        <w:ind w:left="510"/>
      </w:pPr>
      <w:r>
        <w:rPr>
          <w:rFonts w:ascii="Malgun Gothic" w:hAnsi="Malgun Gothic" w:cs="Malgun Gothic" w:eastAsia="Malgun Gothic"/>
          <w:b w:val="0"/>
          <w:i/>
          <w:color w:val="555555"/>
          <w:sz w:val="20"/>
        </w:rPr>
        <w:t>(명함을 보며) 개인 번호를 줬어. 왜지?</w:t>
      </w:r>
    </w:p>
    <w:p>
      <w:r>
        <w:rPr>
          <w:rFonts w:ascii="Calibri" w:hAnsi="Calibri" w:cs="Calibri" w:eastAsia="Malgun Gothic"/>
          <w:b/>
          <w:i w:val="0"/>
          <w:sz w:val="21"/>
        </w:rPr>
        <w:t>Julien:</w:t>
      </w:r>
      <w:r>
        <w:rPr>
          <w:rFonts w:ascii="Calibri" w:hAnsi="Calibri" w:cs="Calibri" w:eastAsia="Malgun Gothic"/>
          <w:b w:val="0"/>
          <w:i w:val="0"/>
          <w:sz w:val="21"/>
        </w:rPr>
        <w:t xml:space="preserve"> Pour que tu l'appelles. Pour savoir ce que nous savons. (il prend la carte et la range dans son portefeuille) On ne l'appelle pas. Pas encore.</w:t>
      </w:r>
    </w:p>
    <w:p>
      <w:pPr>
        <w:ind w:left="510"/>
      </w:pPr>
      <w:r>
        <w:rPr>
          <w:rFonts w:ascii="Malgun Gothic" w:hAnsi="Malgun Gothic" w:cs="Malgun Gothic" w:eastAsia="Malgun Gothic"/>
          <w:b w:val="0"/>
          <w:i/>
          <w:color w:val="555555"/>
          <w:sz w:val="20"/>
        </w:rPr>
        <w:t>네가 전화하게 하려고. 우리가 뭘 아는지 알아내려고. (명함을 받아 지갑에 넣으며) 전화하지 마. 아직은.</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pli</w:t>
            </w:r>
          </w:p>
        </w:tc>
        <w:tc>
          <w:tcPr>
            <w:tcW w:type="dxa" w:w="3213"/>
          </w:tcPr>
          <w:p>
            <w:r>
              <w:rPr>
                <w:rFonts w:ascii="Malgun Gothic" w:hAnsi="Malgun Gothic" w:cs="Malgun Gothic" w:eastAsia="Malgun Gothic"/>
                <w:b w:val="0"/>
                <w:i w:val="0"/>
                <w:sz w:val="19"/>
              </w:rPr>
              <w:t>르 쁠리</w:t>
            </w:r>
          </w:p>
        </w:tc>
        <w:tc>
          <w:tcPr>
            <w:tcW w:type="dxa" w:w="3213"/>
          </w:tcPr>
          <w:p>
            <w:r>
              <w:rPr>
                <w:rFonts w:ascii="Malgun Gothic" w:hAnsi="Malgun Gothic" w:cs="Malgun Gothic" w:eastAsia="Malgun Gothic"/>
                <w:b w:val="0"/>
                <w:i w:val="0"/>
                <w:sz w:val="19"/>
              </w:rPr>
              <w:t>(입찰서) 봉투 (C1)</w:t>
            </w:r>
          </w:p>
        </w:tc>
      </w:tr>
      <w:tr>
        <w:tc>
          <w:tcPr>
            <w:tcW w:type="dxa" w:w="3213"/>
          </w:tcPr>
          <w:p>
            <w:r>
              <w:rPr>
                <w:rFonts w:ascii="Calibri" w:hAnsi="Calibri" w:cs="Calibri" w:eastAsia="Malgun Gothic"/>
                <w:b w:val="0"/>
                <w:i w:val="0"/>
                <w:sz w:val="19"/>
              </w:rPr>
              <w:t>l'ouverture des plis</w:t>
            </w:r>
          </w:p>
        </w:tc>
        <w:tc>
          <w:tcPr>
            <w:tcW w:type="dxa" w:w="3213"/>
          </w:tcPr>
          <w:p>
            <w:r>
              <w:rPr>
                <w:rFonts w:ascii="Malgun Gothic" w:hAnsi="Malgun Gothic" w:cs="Malgun Gothic" w:eastAsia="Malgun Gothic"/>
                <w:b w:val="0"/>
                <w:i w:val="0"/>
                <w:sz w:val="19"/>
              </w:rPr>
              <w:t>루베르뛰르 데 쁠리</w:t>
            </w:r>
          </w:p>
        </w:tc>
        <w:tc>
          <w:tcPr>
            <w:tcW w:type="dxa" w:w="3213"/>
          </w:tcPr>
          <w:p>
            <w:r>
              <w:rPr>
                <w:rFonts w:ascii="Malgun Gothic" w:hAnsi="Malgun Gothic" w:cs="Malgun Gothic" w:eastAsia="Malgun Gothic"/>
                <w:b w:val="0"/>
                <w:i w:val="0"/>
                <w:sz w:val="19"/>
              </w:rPr>
              <w:t>입찰서 개봉 (C1)</w:t>
            </w:r>
          </w:p>
        </w:tc>
      </w:tr>
      <w:tr>
        <w:tc>
          <w:tcPr>
            <w:tcW w:type="dxa" w:w="3213"/>
          </w:tcPr>
          <w:p>
            <w:r>
              <w:rPr>
                <w:rFonts w:ascii="Calibri" w:hAnsi="Calibri" w:cs="Calibri" w:eastAsia="Malgun Gothic"/>
                <w:b w:val="0"/>
                <w:i w:val="0"/>
                <w:sz w:val="19"/>
              </w:rPr>
              <w:t>le procès-verbal</w:t>
            </w:r>
          </w:p>
        </w:tc>
        <w:tc>
          <w:tcPr>
            <w:tcW w:type="dxa" w:w="3213"/>
          </w:tcPr>
          <w:p>
            <w:r>
              <w:rPr>
                <w:rFonts w:ascii="Malgun Gothic" w:hAnsi="Malgun Gothic" w:cs="Malgun Gothic" w:eastAsia="Malgun Gothic"/>
                <w:b w:val="0"/>
                <w:i w:val="0"/>
                <w:sz w:val="19"/>
              </w:rPr>
              <w:t>르 쁘로쎄 베르발</w:t>
            </w:r>
          </w:p>
        </w:tc>
        <w:tc>
          <w:tcPr>
            <w:tcW w:type="dxa" w:w="3213"/>
          </w:tcPr>
          <w:p>
            <w:r>
              <w:rPr>
                <w:rFonts w:ascii="Malgun Gothic" w:hAnsi="Malgun Gothic" w:cs="Malgun Gothic" w:eastAsia="Malgun Gothic"/>
                <w:b w:val="0"/>
                <w:i w:val="0"/>
                <w:sz w:val="19"/>
              </w:rPr>
              <w:t>회의록, 조서 (B2)</w:t>
            </w:r>
          </w:p>
        </w:tc>
      </w:tr>
      <w:tr>
        <w:tc>
          <w:tcPr>
            <w:tcW w:type="dxa" w:w="3213"/>
          </w:tcPr>
          <w:p>
            <w:r>
              <w:rPr>
                <w:rFonts w:ascii="Calibri" w:hAnsi="Calibri" w:cs="Calibri" w:eastAsia="Malgun Gothic"/>
                <w:b w:val="0"/>
                <w:i w:val="0"/>
                <w:sz w:val="19"/>
              </w:rPr>
              <w:t>le directeur de cabinet</w:t>
            </w:r>
          </w:p>
        </w:tc>
        <w:tc>
          <w:tcPr>
            <w:tcW w:type="dxa" w:w="3213"/>
          </w:tcPr>
          <w:p>
            <w:r>
              <w:rPr>
                <w:rFonts w:ascii="Malgun Gothic" w:hAnsi="Malgun Gothic" w:cs="Malgun Gothic" w:eastAsia="Malgun Gothic"/>
                <w:b w:val="0"/>
                <w:i w:val="0"/>
                <w:sz w:val="19"/>
              </w:rPr>
              <w:t>르 디렉뙤르 드 까비네</w:t>
            </w:r>
          </w:p>
        </w:tc>
        <w:tc>
          <w:tcPr>
            <w:tcW w:type="dxa" w:w="3213"/>
          </w:tcPr>
          <w:p>
            <w:r>
              <w:rPr>
                <w:rFonts w:ascii="Malgun Gothic" w:hAnsi="Malgun Gothic" w:cs="Malgun Gothic" w:eastAsia="Malgun Gothic"/>
                <w:b w:val="0"/>
                <w:i w:val="0"/>
                <w:sz w:val="19"/>
              </w:rPr>
              <w:t>비서실장 (C1)</w:t>
            </w:r>
          </w:p>
        </w:tc>
      </w:tr>
      <w:tr>
        <w:tc>
          <w:tcPr>
            <w:tcW w:type="dxa" w:w="3213"/>
          </w:tcPr>
          <w:p>
            <w:r>
              <w:rPr>
                <w:rFonts w:ascii="Calibri" w:hAnsi="Calibri" w:cs="Calibri" w:eastAsia="Malgun Gothic"/>
                <w:b w:val="0"/>
                <w:i w:val="0"/>
                <w:sz w:val="19"/>
              </w:rPr>
              <w:t>le bras droit</w:t>
            </w:r>
          </w:p>
        </w:tc>
        <w:tc>
          <w:tcPr>
            <w:tcW w:type="dxa" w:w="3213"/>
          </w:tcPr>
          <w:p>
            <w:r>
              <w:rPr>
                <w:rFonts w:ascii="Malgun Gothic" w:hAnsi="Malgun Gothic" w:cs="Malgun Gothic" w:eastAsia="Malgun Gothic"/>
                <w:b w:val="0"/>
                <w:i w:val="0"/>
                <w:sz w:val="19"/>
              </w:rPr>
              <w:t>르 브라 드루아</w:t>
            </w:r>
          </w:p>
        </w:tc>
        <w:tc>
          <w:tcPr>
            <w:tcW w:type="dxa" w:w="3213"/>
          </w:tcPr>
          <w:p>
            <w:r>
              <w:rPr>
                <w:rFonts w:ascii="Malgun Gothic" w:hAnsi="Malgun Gothic" w:cs="Malgun Gothic" w:eastAsia="Malgun Gothic"/>
                <w:b w:val="0"/>
                <w:i w:val="0"/>
                <w:sz w:val="19"/>
              </w:rPr>
              <w:t>오른팔, 심복 (B1)</w:t>
            </w:r>
          </w:p>
        </w:tc>
      </w:tr>
      <w:tr>
        <w:tc>
          <w:tcPr>
            <w:tcW w:type="dxa" w:w="3213"/>
          </w:tcPr>
          <w:p>
            <w:r>
              <w:rPr>
                <w:rFonts w:ascii="Calibri" w:hAnsi="Calibri" w:cs="Calibri" w:eastAsia="Malgun Gothic"/>
                <w:b w:val="0"/>
                <w:i w:val="0"/>
                <w:sz w:val="19"/>
              </w:rPr>
              <w:t>le pourboire</w:t>
            </w:r>
          </w:p>
        </w:tc>
        <w:tc>
          <w:tcPr>
            <w:tcW w:type="dxa" w:w="3213"/>
          </w:tcPr>
          <w:p>
            <w:r>
              <w:rPr>
                <w:rFonts w:ascii="Malgun Gothic" w:hAnsi="Malgun Gothic" w:cs="Malgun Gothic" w:eastAsia="Malgun Gothic"/>
                <w:b w:val="0"/>
                <w:i w:val="0"/>
                <w:sz w:val="19"/>
              </w:rPr>
              <w:t>르 뿌르부아르</w:t>
            </w:r>
          </w:p>
        </w:tc>
        <w:tc>
          <w:tcPr>
            <w:tcW w:type="dxa" w:w="3213"/>
          </w:tcPr>
          <w:p>
            <w:r>
              <w:rPr>
                <w:rFonts w:ascii="Malgun Gothic" w:hAnsi="Malgun Gothic" w:cs="Malgun Gothic" w:eastAsia="Malgun Gothic"/>
                <w:b w:val="0"/>
                <w:i w:val="0"/>
                <w:sz w:val="19"/>
              </w:rPr>
              <w:t>팁 (A2)</w:t>
            </w:r>
          </w:p>
        </w:tc>
      </w:tr>
      <w:tr>
        <w:tc>
          <w:tcPr>
            <w:tcW w:type="dxa" w:w="3213"/>
          </w:tcPr>
          <w:p>
            <w:r>
              <w:rPr>
                <w:rFonts w:ascii="Calibri" w:hAnsi="Calibri" w:cs="Calibri" w:eastAsia="Malgun Gothic"/>
                <w:b w:val="0"/>
                <w:i w:val="0"/>
                <w:sz w:val="19"/>
              </w:rPr>
              <w:t>le porte-documents</w:t>
            </w:r>
          </w:p>
        </w:tc>
        <w:tc>
          <w:tcPr>
            <w:tcW w:type="dxa" w:w="3213"/>
          </w:tcPr>
          <w:p>
            <w:r>
              <w:rPr>
                <w:rFonts w:ascii="Malgun Gothic" w:hAnsi="Malgun Gothic" w:cs="Malgun Gothic" w:eastAsia="Malgun Gothic"/>
                <w:b w:val="0"/>
                <w:i w:val="0"/>
                <w:sz w:val="19"/>
              </w:rPr>
              <w:t>르 뽀르뜨 도뀌망</w:t>
            </w:r>
          </w:p>
        </w:tc>
        <w:tc>
          <w:tcPr>
            <w:tcW w:type="dxa" w:w="3213"/>
          </w:tcPr>
          <w:p>
            <w:r>
              <w:rPr>
                <w:rFonts w:ascii="Malgun Gothic" w:hAnsi="Malgun Gothic" w:cs="Malgun Gothic" w:eastAsia="Malgun Gothic"/>
                <w:b w:val="0"/>
                <w:i w:val="0"/>
                <w:sz w:val="19"/>
              </w:rPr>
              <w:t>서류 가방 (B1)</w:t>
            </w:r>
          </w:p>
        </w:tc>
      </w:tr>
      <w:tr>
        <w:tc>
          <w:tcPr>
            <w:tcW w:type="dxa" w:w="3213"/>
          </w:tcPr>
          <w:p>
            <w:r>
              <w:rPr>
                <w:rFonts w:ascii="Calibri" w:hAnsi="Calibri" w:cs="Calibri" w:eastAsia="Malgun Gothic"/>
                <w:b w:val="0"/>
                <w:i w:val="0"/>
                <w:sz w:val="19"/>
              </w:rPr>
              <w:t>la CADA</w:t>
            </w:r>
          </w:p>
        </w:tc>
        <w:tc>
          <w:tcPr>
            <w:tcW w:type="dxa" w:w="3213"/>
          </w:tcPr>
          <w:p>
            <w:r>
              <w:rPr>
                <w:rFonts w:ascii="Malgun Gothic" w:hAnsi="Malgun Gothic" w:cs="Malgun Gothic" w:eastAsia="Malgun Gothic"/>
                <w:b w:val="0"/>
                <w:i w:val="0"/>
                <w:sz w:val="19"/>
              </w:rPr>
              <w:t>라 까다</w:t>
            </w:r>
          </w:p>
        </w:tc>
        <w:tc>
          <w:tcPr>
            <w:tcW w:type="dxa" w:w="3213"/>
          </w:tcPr>
          <w:p>
            <w:r>
              <w:rPr>
                <w:rFonts w:ascii="Malgun Gothic" w:hAnsi="Malgun Gothic" w:cs="Malgun Gothic" w:eastAsia="Malgun Gothic"/>
                <w:b w:val="0"/>
                <w:i w:val="0"/>
                <w:sz w:val="19"/>
              </w:rPr>
              <w:t>행정문서열람위원회 (C1)</w:t>
            </w:r>
          </w:p>
        </w:tc>
      </w:tr>
      <w:tr>
        <w:tc>
          <w:tcPr>
            <w:tcW w:type="dxa" w:w="3213"/>
          </w:tcPr>
          <w:p>
            <w:r>
              <w:rPr>
                <w:rFonts w:ascii="Calibri" w:hAnsi="Calibri" w:cs="Calibri" w:eastAsia="Malgun Gothic"/>
                <w:b w:val="0"/>
                <w:i w:val="0"/>
                <w:sz w:val="19"/>
              </w:rPr>
              <w:t>le document administratif</w:t>
            </w:r>
          </w:p>
        </w:tc>
        <w:tc>
          <w:tcPr>
            <w:tcW w:type="dxa" w:w="3213"/>
          </w:tcPr>
          <w:p>
            <w:r>
              <w:rPr>
                <w:rFonts w:ascii="Malgun Gothic" w:hAnsi="Malgun Gothic" w:cs="Malgun Gothic" w:eastAsia="Malgun Gothic"/>
                <w:b w:val="0"/>
                <w:i w:val="0"/>
                <w:sz w:val="19"/>
              </w:rPr>
              <w:t>르 도뀌망 아드미니스트라띠프</w:t>
            </w:r>
          </w:p>
        </w:tc>
        <w:tc>
          <w:tcPr>
            <w:tcW w:type="dxa" w:w="3213"/>
          </w:tcPr>
          <w:p>
            <w:r>
              <w:rPr>
                <w:rFonts w:ascii="Malgun Gothic" w:hAnsi="Malgun Gothic" w:cs="Malgun Gothic" w:eastAsia="Malgun Gothic"/>
                <w:b w:val="0"/>
                <w:i w:val="0"/>
                <w:sz w:val="19"/>
              </w:rPr>
              <w:t>행정문서 (B2)</w:t>
            </w:r>
          </w:p>
        </w:tc>
      </w:tr>
      <w:tr>
        <w:tc>
          <w:tcPr>
            <w:tcW w:type="dxa" w:w="3213"/>
          </w:tcPr>
          <w:p>
            <w:r>
              <w:rPr>
                <w:rFonts w:ascii="Calibri" w:hAnsi="Calibri" w:cs="Calibri" w:eastAsia="Malgun Gothic"/>
                <w:b w:val="0"/>
                <w:i w:val="0"/>
                <w:sz w:val="19"/>
              </w:rPr>
              <w:t>communicable</w:t>
            </w:r>
          </w:p>
        </w:tc>
        <w:tc>
          <w:tcPr>
            <w:tcW w:type="dxa" w:w="3213"/>
          </w:tcPr>
          <w:p>
            <w:r>
              <w:rPr>
                <w:rFonts w:ascii="Malgun Gothic" w:hAnsi="Malgun Gothic" w:cs="Malgun Gothic" w:eastAsia="Malgun Gothic"/>
                <w:b w:val="0"/>
                <w:i w:val="0"/>
                <w:sz w:val="19"/>
              </w:rPr>
              <w:t>꼬뮈니까블</w:t>
            </w:r>
          </w:p>
        </w:tc>
        <w:tc>
          <w:tcPr>
            <w:tcW w:type="dxa" w:w="3213"/>
          </w:tcPr>
          <w:p>
            <w:r>
              <w:rPr>
                <w:rFonts w:ascii="Malgun Gothic" w:hAnsi="Malgun Gothic" w:cs="Malgun Gothic" w:eastAsia="Malgun Gothic"/>
                <w:b w:val="0"/>
                <w:i w:val="0"/>
                <w:sz w:val="19"/>
              </w:rPr>
              <w:t>공개 가능한, 열람 가능한 (C1)</w:t>
            </w:r>
          </w:p>
        </w:tc>
      </w:tr>
      <w:tr>
        <w:tc>
          <w:tcPr>
            <w:tcW w:type="dxa" w:w="3213"/>
          </w:tcPr>
          <w:p>
            <w:r>
              <w:rPr>
                <w:rFonts w:ascii="Calibri" w:hAnsi="Calibri" w:cs="Calibri" w:eastAsia="Malgun Gothic"/>
                <w:b w:val="0"/>
                <w:i w:val="0"/>
                <w:sz w:val="19"/>
              </w:rPr>
              <w:t>la majorité / l'opposition</w:t>
            </w:r>
          </w:p>
        </w:tc>
        <w:tc>
          <w:tcPr>
            <w:tcW w:type="dxa" w:w="3213"/>
          </w:tcPr>
          <w:p>
            <w:r>
              <w:rPr>
                <w:rFonts w:ascii="Malgun Gothic" w:hAnsi="Malgun Gothic" w:cs="Malgun Gothic" w:eastAsia="Malgun Gothic"/>
                <w:b w:val="0"/>
                <w:i w:val="0"/>
                <w:sz w:val="19"/>
              </w:rPr>
              <w:t>라 마조리떼 / 로뽀지시옹</w:t>
            </w:r>
          </w:p>
        </w:tc>
        <w:tc>
          <w:tcPr>
            <w:tcW w:type="dxa" w:w="3213"/>
          </w:tcPr>
          <w:p>
            <w:r>
              <w:rPr>
                <w:rFonts w:ascii="Malgun Gothic" w:hAnsi="Malgun Gothic" w:cs="Malgun Gothic" w:eastAsia="Malgun Gothic"/>
                <w:b w:val="0"/>
                <w:i w:val="0"/>
                <w:sz w:val="19"/>
              </w:rPr>
              <w:t>여당 / 야당 (B1)</w:t>
            </w:r>
          </w:p>
        </w:tc>
      </w:tr>
      <w:tr>
        <w:tc>
          <w:tcPr>
            <w:tcW w:type="dxa" w:w="3213"/>
          </w:tcPr>
          <w:p>
            <w:r>
              <w:rPr>
                <w:rFonts w:ascii="Calibri" w:hAnsi="Calibri" w:cs="Calibri" w:eastAsia="Malgun Gothic"/>
                <w:b w:val="0"/>
                <w:i w:val="0"/>
                <w:sz w:val="19"/>
              </w:rPr>
              <w:t>l'offre de couverture</w:t>
            </w:r>
          </w:p>
        </w:tc>
        <w:tc>
          <w:tcPr>
            <w:tcW w:type="dxa" w:w="3213"/>
          </w:tcPr>
          <w:p>
            <w:r>
              <w:rPr>
                <w:rFonts w:ascii="Malgun Gothic" w:hAnsi="Malgun Gothic" w:cs="Malgun Gothic" w:eastAsia="Malgun Gothic"/>
                <w:b w:val="0"/>
                <w:i w:val="0"/>
                <w:sz w:val="19"/>
              </w:rPr>
              <w:t>로프르 드 꾸베르뛰르</w:t>
            </w:r>
          </w:p>
        </w:tc>
        <w:tc>
          <w:tcPr>
            <w:tcW w:type="dxa" w:w="3213"/>
          </w:tcPr>
          <w:p>
            <w:r>
              <w:rPr>
                <w:rFonts w:ascii="Malgun Gothic" w:hAnsi="Malgun Gothic" w:cs="Malgun Gothic" w:eastAsia="Malgun Gothic"/>
                <w:b w:val="0"/>
                <w:i w:val="0"/>
                <w:sz w:val="19"/>
              </w:rPr>
              <w:t>들러리 입찰 (C1)</w:t>
            </w:r>
          </w:p>
        </w:tc>
      </w:tr>
      <w:tr>
        <w:tc>
          <w:tcPr>
            <w:tcW w:type="dxa" w:w="3213"/>
          </w:tcPr>
          <w:p>
            <w:r>
              <w:rPr>
                <w:rFonts w:ascii="Calibri" w:hAnsi="Calibri" w:cs="Calibri" w:eastAsia="Malgun Gothic"/>
                <w:b w:val="0"/>
                <w:i w:val="0"/>
                <w:sz w:val="19"/>
              </w:rPr>
              <w:t>l'entente (f.)</w:t>
            </w:r>
          </w:p>
        </w:tc>
        <w:tc>
          <w:tcPr>
            <w:tcW w:type="dxa" w:w="3213"/>
          </w:tcPr>
          <w:p>
            <w:r>
              <w:rPr>
                <w:rFonts w:ascii="Malgun Gothic" w:hAnsi="Malgun Gothic" w:cs="Malgun Gothic" w:eastAsia="Malgun Gothic"/>
                <w:b w:val="0"/>
                <w:i w:val="0"/>
                <w:sz w:val="19"/>
              </w:rPr>
              <w:t>랑땅뜨</w:t>
            </w:r>
          </w:p>
        </w:tc>
        <w:tc>
          <w:tcPr>
            <w:tcW w:type="dxa" w:w="3213"/>
          </w:tcPr>
          <w:p>
            <w:r>
              <w:rPr>
                <w:rFonts w:ascii="Malgun Gothic" w:hAnsi="Malgun Gothic" w:cs="Malgun Gothic" w:eastAsia="Malgun Gothic"/>
                <w:b w:val="0"/>
                <w:i w:val="0"/>
                <w:sz w:val="19"/>
              </w:rPr>
              <w:t>담합 (C1)</w:t>
            </w:r>
          </w:p>
        </w:tc>
      </w:tr>
      <w:tr>
        <w:tc>
          <w:tcPr>
            <w:tcW w:type="dxa" w:w="3213"/>
          </w:tcPr>
          <w:p>
            <w:r>
              <w:rPr>
                <w:rFonts w:ascii="Calibri" w:hAnsi="Calibri" w:cs="Calibri" w:eastAsia="Malgun Gothic"/>
                <w:b w:val="0"/>
                <w:i w:val="0"/>
                <w:sz w:val="19"/>
              </w:rPr>
              <w:t>à tour de rôle</w:t>
            </w:r>
          </w:p>
        </w:tc>
        <w:tc>
          <w:tcPr>
            <w:tcW w:type="dxa" w:w="3213"/>
          </w:tcPr>
          <w:p>
            <w:r>
              <w:rPr>
                <w:rFonts w:ascii="Malgun Gothic" w:hAnsi="Malgun Gothic" w:cs="Malgun Gothic" w:eastAsia="Malgun Gothic"/>
                <w:b w:val="0"/>
                <w:i w:val="0"/>
                <w:sz w:val="19"/>
              </w:rPr>
              <w:t>아 뚜르 드 롤</w:t>
            </w:r>
          </w:p>
        </w:tc>
        <w:tc>
          <w:tcPr>
            <w:tcW w:type="dxa" w:w="3213"/>
          </w:tcPr>
          <w:p>
            <w:r>
              <w:rPr>
                <w:rFonts w:ascii="Malgun Gothic" w:hAnsi="Malgun Gothic" w:cs="Malgun Gothic" w:eastAsia="Malgun Gothic"/>
                <w:b w:val="0"/>
                <w:i w:val="0"/>
                <w:sz w:val="19"/>
              </w:rPr>
              <w:t>돌아가며, 차례로 (B2)</w:t>
            </w:r>
          </w:p>
        </w:tc>
      </w:tr>
      <w:tr>
        <w:tc>
          <w:tcPr>
            <w:tcW w:type="dxa" w:w="3213"/>
          </w:tcPr>
          <w:p>
            <w:r>
              <w:rPr>
                <w:rFonts w:ascii="Calibri" w:hAnsi="Calibri" w:cs="Calibri" w:eastAsia="Malgun Gothic"/>
                <w:b w:val="0"/>
                <w:i w:val="0"/>
                <w:sz w:val="19"/>
              </w:rPr>
              <w:t>le jargon</w:t>
            </w:r>
          </w:p>
        </w:tc>
        <w:tc>
          <w:tcPr>
            <w:tcW w:type="dxa" w:w="3213"/>
          </w:tcPr>
          <w:p>
            <w:r>
              <w:rPr>
                <w:rFonts w:ascii="Malgun Gothic" w:hAnsi="Malgun Gothic" w:cs="Malgun Gothic" w:eastAsia="Malgun Gothic"/>
                <w:b w:val="0"/>
                <w:i w:val="0"/>
                <w:sz w:val="19"/>
              </w:rPr>
              <w:t>르 자르공</w:t>
            </w:r>
          </w:p>
        </w:tc>
        <w:tc>
          <w:tcPr>
            <w:tcW w:type="dxa" w:w="3213"/>
          </w:tcPr>
          <w:p>
            <w:r>
              <w:rPr>
                <w:rFonts w:ascii="Malgun Gothic" w:hAnsi="Malgun Gothic" w:cs="Malgun Gothic" w:eastAsia="Malgun Gothic"/>
                <w:b w:val="0"/>
                <w:i w:val="0"/>
                <w:sz w:val="19"/>
              </w:rPr>
              <w:t>전문 용어, 은어 (B2)</w:t>
            </w:r>
          </w:p>
        </w:tc>
      </w:tr>
      <w:tr>
        <w:tc>
          <w:tcPr>
            <w:tcW w:type="dxa" w:w="3213"/>
          </w:tcPr>
          <w:p>
            <w:r>
              <w:rPr>
                <w:rFonts w:ascii="Calibri" w:hAnsi="Calibri" w:cs="Calibri" w:eastAsia="Malgun Gothic"/>
                <w:b w:val="0"/>
                <w:i w:val="0"/>
                <w:sz w:val="19"/>
              </w:rPr>
              <w:t>inscrire → inscrit</w:t>
            </w:r>
          </w:p>
        </w:tc>
        <w:tc>
          <w:tcPr>
            <w:tcW w:type="dxa" w:w="3213"/>
          </w:tcPr>
          <w:p>
            <w:r>
              <w:rPr>
                <w:rFonts w:ascii="Malgun Gothic" w:hAnsi="Malgun Gothic" w:cs="Malgun Gothic" w:eastAsia="Malgun Gothic"/>
                <w:b w:val="0"/>
                <w:i w:val="0"/>
                <w:sz w:val="19"/>
              </w:rPr>
              <w:t>앵스크리르 → 앵스크리</w:t>
            </w:r>
          </w:p>
        </w:tc>
        <w:tc>
          <w:tcPr>
            <w:tcW w:type="dxa" w:w="3213"/>
          </w:tcPr>
          <w:p>
            <w:r>
              <w:rPr>
                <w:rFonts w:ascii="Malgun Gothic" w:hAnsi="Malgun Gothic" w:cs="Malgun Gothic" w:eastAsia="Malgun Gothic"/>
                <w:b w:val="0"/>
                <w:i w:val="0"/>
                <w:sz w:val="19"/>
              </w:rPr>
              <w:t>기재하다, 등록하다 (B1)</w:t>
            </w:r>
          </w:p>
        </w:tc>
      </w:tr>
      <w:tr>
        <w:tc>
          <w:tcPr>
            <w:tcW w:type="dxa" w:w="3213"/>
          </w:tcPr>
          <w:p>
            <w:r>
              <w:rPr>
                <w:rFonts w:ascii="Calibri" w:hAnsi="Calibri" w:cs="Calibri" w:eastAsia="Malgun Gothic"/>
                <w:b w:val="0"/>
                <w:i w:val="0"/>
                <w:sz w:val="19"/>
              </w:rPr>
              <w:t>le parvis</w:t>
            </w:r>
          </w:p>
        </w:tc>
        <w:tc>
          <w:tcPr>
            <w:tcW w:type="dxa" w:w="3213"/>
          </w:tcPr>
          <w:p>
            <w:r>
              <w:rPr>
                <w:rFonts w:ascii="Malgun Gothic" w:hAnsi="Malgun Gothic" w:cs="Malgun Gothic" w:eastAsia="Malgun Gothic"/>
                <w:b w:val="0"/>
                <w:i w:val="0"/>
                <w:sz w:val="19"/>
              </w:rPr>
              <w:t>르 빠르비</w:t>
            </w:r>
          </w:p>
        </w:tc>
        <w:tc>
          <w:tcPr>
            <w:tcW w:type="dxa" w:w="3213"/>
          </w:tcPr>
          <w:p>
            <w:r>
              <w:rPr>
                <w:rFonts w:ascii="Malgun Gothic" w:hAnsi="Malgun Gothic" w:cs="Malgun Gothic" w:eastAsia="Malgun Gothic"/>
                <w:b w:val="0"/>
                <w:i w:val="0"/>
                <w:sz w:val="19"/>
              </w:rPr>
              <w:t>(건물 앞) 광장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Ça ne peut pas être un hasard (B1):</w:t>
      </w:r>
      <w:r>
        <w:rPr>
          <w:rFonts w:ascii="Malgun Gothic" w:hAnsi="Malgun Gothic" w:cs="Malgun Gothic" w:eastAsia="Malgun Gothic"/>
          <w:b w:val="0"/>
          <w:i w:val="0"/>
          <w:sz w:val="21"/>
        </w:rPr>
        <w:t xml:space="preserve"> "우연일 리가 없다". pouvoir의 부정 + être = 강한 추측. 비슷한 말: Ce n'est pas une coïncidence.</w:t>
      </w:r>
    </w:p>
    <w:p>
      <w:r>
        <w:rPr>
          <w:rFonts w:ascii="Calibri" w:hAnsi="Calibri" w:cs="Calibri" w:eastAsia="Malgun Gothic"/>
          <w:b w:val="0"/>
          <w:i w:val="0"/>
          <w:sz w:val="21"/>
        </w:rPr>
        <w:t xml:space="preserve">2. </w:t>
      </w:r>
      <w:r>
        <w:rPr>
          <w:rFonts w:ascii="Malgun Gothic" w:hAnsi="Malgun Gothic" w:cs="Malgun Gothic" w:eastAsia="Malgun Gothic"/>
          <w:b/>
          <w:i w:val="0"/>
          <w:sz w:val="21"/>
        </w:rPr>
        <w:t>Quelqu'un leur a donné le prix (B1):</w:t>
      </w:r>
      <w:r>
        <w:rPr>
          <w:rFonts w:ascii="Malgun Gothic" w:hAnsi="Malgun Gothic" w:cs="Malgun Gothic" w:eastAsia="Malgun Gothic"/>
          <w:b w:val="0"/>
          <w:i w:val="0"/>
          <w:sz w:val="21"/>
        </w:rPr>
        <w:t xml:space="preserve"> 간접목적 대명사 leur(그들에게)는 동사 앞, 조동사 앞에 옵니다. Quelqu'un leur a donné le prix. (lui = 그/그녀에게, leur = 그들에게)</w:t>
      </w:r>
    </w:p>
    <w:p>
      <w:r>
        <w:rPr>
          <w:rFonts w:ascii="Calibri" w:hAnsi="Calibri" w:cs="Calibri" w:eastAsia="Malgun Gothic"/>
          <w:b w:val="0"/>
          <w:i w:val="0"/>
          <w:sz w:val="21"/>
        </w:rPr>
        <w:t xml:space="preserve">3. </w:t>
      </w:r>
      <w:r>
        <w:rPr>
          <w:rFonts w:ascii="Malgun Gothic" w:hAnsi="Malgun Gothic" w:cs="Malgun Gothic" w:eastAsia="Malgun Gothic"/>
          <w:b/>
          <w:i w:val="0"/>
          <w:sz w:val="21"/>
        </w:rPr>
        <w:t>le procès-verbal (B2):</w:t>
      </w:r>
      <w:r>
        <w:rPr>
          <w:rFonts w:ascii="Malgun Gothic" w:hAnsi="Malgun Gothic" w:cs="Malgun Gothic" w:eastAsia="Malgun Gothic"/>
          <w:b w:val="0"/>
          <w:i w:val="0"/>
          <w:sz w:val="21"/>
        </w:rPr>
        <w:t xml:space="preserve"> "회의록, 조서". 줄여서 le PV라고 많이 씁니다. 경찰의 PV는 "벌금 딱지"라는 뜻도 됩니다: J'ai eu un PV.(딱지 뗐어)</w:t>
      </w:r>
    </w:p>
    <w:p>
      <w:r>
        <w:rPr>
          <w:rFonts w:ascii="Calibri" w:hAnsi="Calibri" w:cs="Calibri" w:eastAsia="Malgun Gothic"/>
          <w:b w:val="0"/>
          <w:i w:val="0"/>
          <w:sz w:val="21"/>
        </w:rPr>
        <w:t xml:space="preserve">4. </w:t>
      </w:r>
      <w:r>
        <w:rPr>
          <w:rFonts w:ascii="Malgun Gothic" w:hAnsi="Malgun Gothic" w:cs="Malgun Gothic" w:eastAsia="Malgun Gothic"/>
          <w:b/>
          <w:i w:val="0"/>
          <w:sz w:val="21"/>
        </w:rPr>
        <w:t>Chacun son tour (B1):</w:t>
      </w:r>
      <w:r>
        <w:rPr>
          <w:rFonts w:ascii="Malgun Gothic" w:hAnsi="Malgun Gothic" w:cs="Malgun Gothic" w:eastAsia="Malgun Gothic"/>
          <w:b w:val="0"/>
          <w:i w:val="0"/>
          <w:sz w:val="21"/>
        </w:rPr>
        <w:t xml:space="preserve"> "각자 차례대로". 원래 "줄 서서 차례를 지키자"는 일상 표현이지만, 여기서는 담합한 회사들이 돌아가며 낙찰받는 것을 비꼬는 말로 쓰입니다.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faire exprès de + 동사원형 (B2):</w:t>
      </w:r>
      <w:r>
        <w:rPr>
          <w:rFonts w:ascii="Malgun Gothic" w:hAnsi="Malgun Gothic" w:cs="Malgun Gothic" w:eastAsia="Malgun Gothic"/>
          <w:b w:val="0"/>
          <w:i w:val="0"/>
          <w:sz w:val="21"/>
        </w:rPr>
        <w:t xml:space="preserve"> "일부러 ~하다". Une entreprise fait exprès de proposer un prix trop élevé.(회사가 일부러 너무 높은 가격을 써낸다) 부정: Je ne l'ai pas fait exprès.(일부러 그런 거 아니야)</w:t>
      </w:r>
    </w:p>
    <w:p>
      <w:r>
        <w:rPr>
          <w:rFonts w:ascii="Calibri" w:hAnsi="Calibri" w:cs="Calibri" w:eastAsia="Malgun Gothic"/>
          <w:b w:val="0"/>
          <w:i w:val="0"/>
          <w:sz w:val="21"/>
        </w:rPr>
        <w:t xml:space="preserve">6. </w:t>
      </w:r>
      <w:r>
        <w:rPr>
          <w:rFonts w:ascii="Malgun Gothic" w:hAnsi="Malgun Gothic" w:cs="Malgun Gothic" w:eastAsia="Malgun Gothic"/>
          <w:b/>
          <w:i w:val="0"/>
          <w:sz w:val="21"/>
        </w:rPr>
        <w:t>comme si + imparfait (B2):</w:t>
      </w:r>
      <w:r>
        <w:rPr>
          <w:rFonts w:ascii="Malgun Gothic" w:hAnsi="Malgun Gothic" w:cs="Malgun Gothic" w:eastAsia="Malgun Gothic"/>
          <w:b w:val="0"/>
          <w:i w:val="0"/>
          <w:sz w:val="21"/>
        </w:rPr>
        <w:t xml:space="preserve"> "마치 ~인 것처럼". Comme si les deux autres entreprises ne voulaient pas gagner.(다른 두 회사가 이길 생각이 없었던 것처럼)</w:t>
      </w:r>
    </w:p>
    <w:p>
      <w:r>
        <w:rPr>
          <w:rFonts w:ascii="Calibri" w:hAnsi="Calibri" w:cs="Calibri" w:eastAsia="Malgun Gothic"/>
          <w:b w:val="0"/>
          <w:i w:val="0"/>
          <w:sz w:val="21"/>
        </w:rPr>
        <w:t xml:space="preserve">7. </w:t>
      </w:r>
      <w:r>
        <w:rPr>
          <w:rFonts w:ascii="Malgun Gothic" w:hAnsi="Malgun Gothic" w:cs="Malgun Gothic" w:eastAsia="Malgun Gothic"/>
          <w:b/>
          <w:i w:val="0"/>
          <w:sz w:val="21"/>
        </w:rPr>
        <w:t>saisir (une instance) (C1):</w:t>
      </w:r>
      <w:r>
        <w:rPr>
          <w:rFonts w:ascii="Malgun Gothic" w:hAnsi="Malgun Gothic" w:cs="Malgun Gothic" w:eastAsia="Malgun Gothic"/>
          <w:b w:val="0"/>
          <w:i w:val="0"/>
          <w:sz w:val="21"/>
        </w:rPr>
        <w:t xml:space="preserve"> "(기관에) 제소하다, 사건을 맡기다". On peut saisir la CADA.(CADA에 제소할 수 있다) · saisir la justice(법원에 제소하다)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oser + 동사원형 (B1):</w:t>
      </w:r>
      <w:r>
        <w:rPr>
          <w:rFonts w:ascii="Malgun Gothic" w:hAnsi="Malgun Gothic" w:cs="Malgun Gothic" w:eastAsia="Malgun Gothic"/>
          <w:b w:val="0"/>
          <w:i w:val="0"/>
          <w:sz w:val="21"/>
        </w:rPr>
        <w:t xml:space="preserve"> "감히 ~하다". C'est le mot que je n'ai pas osé prononcer.(그게 내가 차마 입에 올리지 못한 단어다)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demander que + 접속법 (B2):</w:t>
      </w:r>
      <w:r>
        <w:rPr>
          <w:rFonts w:ascii="Malgun Gothic" w:hAnsi="Malgun Gothic" w:cs="Malgun Gothic" w:eastAsia="Malgun Gothic"/>
          <w:b w:val="0"/>
          <w:i w:val="0"/>
          <w:sz w:val="21"/>
        </w:rPr>
        <w:t xml:space="preserve"> "~해 달라고 요구하다". J'ai demandé que ma question soit inscrite au procès-verbal.(내 질문을 회의록에 남겨 달라고 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ce qui + 동사 (B1):</w:t>
      </w:r>
      <w:r>
        <w:rPr>
          <w:rFonts w:ascii="Malgun Gothic" w:hAnsi="Malgun Gothic" w:cs="Malgun Gothic" w:eastAsia="Malgun Gothic"/>
          <w:b w:val="0"/>
          <w:i w:val="0"/>
          <w:sz w:val="21"/>
        </w:rPr>
        <w:t xml:space="preserve"> 앞 문장 전체를 받는 관계대명사. Deux entreprises sérieuses. Ce qui rend leurs offres encore plus bizarres.(그래서 그 입찰가가 더 이상하다)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Ce n'est pas rien (B1):</w:t>
      </w:r>
      <w:r>
        <w:rPr>
          <w:rFonts w:ascii="Malgun Gothic" w:hAnsi="Malgun Gothic" w:cs="Malgun Gothic" w:eastAsia="Malgun Gothic"/>
          <w:b w:val="0"/>
          <w:i w:val="0"/>
          <w:sz w:val="21"/>
        </w:rPr>
        <w:t xml:space="preserve"> "그건 대단한 일이다, 작은 일이 아니다". 이중 부정으로 긍정을 강조합니다.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le directeur de cabinet / la maire (B2):</w:t>
      </w:r>
      <w:r>
        <w:rPr>
          <w:rFonts w:ascii="Malgun Gothic" w:hAnsi="Malgun Gothic" w:cs="Malgun Gothic" w:eastAsia="Malgun Gothic"/>
          <w:b w:val="0"/>
          <w:i w:val="0"/>
          <w:sz w:val="21"/>
        </w:rPr>
        <w:t xml:space="preserve"> 파리 시장이 여성이면 la maire de Paris. 직업명의 여성형: l'adjointe, la directrice, la rédactrice en chef. 명판의 « adjoint à la maire »는 "(여성) 시장의 부시장"이라는 뜻입니다.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retenir (B1):</w:t>
      </w:r>
      <w:r>
        <w:rPr>
          <w:rFonts w:ascii="Malgun Gothic" w:hAnsi="Malgun Gothic" w:cs="Malgun Gothic" w:eastAsia="Malgun Gothic"/>
          <w:b w:val="0"/>
          <w:i w:val="0"/>
          <w:sz w:val="21"/>
        </w:rPr>
        <w:t xml:space="preserve"> "기억하다; 채택하다; 붙잡다". Je retiendrai ce nom.(그 이름 기억해 두겠다) · Votre candidature n'a pas été retenue.(귀하의 지원은 채택되지 않았다) 같은 동사의 두 가지 뜻이 한 화에 나옵니다.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n'hésitez pas (A2):</w:t>
      </w:r>
      <w:r>
        <w:rPr>
          <w:rFonts w:ascii="Malgun Gothic" w:hAnsi="Malgun Gothic" w:cs="Malgun Gothic" w:eastAsia="Malgun Gothic"/>
          <w:b w:val="0"/>
          <w:i w:val="0"/>
          <w:sz w:val="21"/>
        </w:rPr>
        <w:t xml:space="preserve"> "주저하지 마세요 = 언제든지 하세요". Si vous avez des questions, n'hésitez pas. 공손하게 제안할 때 자주 씁니다.</w:t>
      </w:r>
    </w:p>
    <w:p>
      <w:r>
        <w:br w:type="page"/>
      </w:r>
    </w:p>
    <w:p>
      <w:pPr>
        <w:pStyle w:val="Heading1"/>
      </w:pPr>
      <w:r>
        <w:rPr>
          <w:rFonts w:ascii="Malgun Gothic" w:hAnsi="Malgun Gothic" w:cs="Malgun Gothic" w:eastAsia="Malgun Gothic"/>
          <w:b w:val="0"/>
          <w:i/>
          <w:sz w:val="36"/>
        </w:rPr>
        <w:t>2부 3화. Sur le chantier (공사 현장)</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생드니 운하 옆 카날노르 공사 현장·동네 빵집·케밥집 · 시간: 10월 첫째 주 금요일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Vous travaillez pour qui ? · Je ne peux rien dire · C'est qui, le patron ? · On n'est pas payés</w:t>
      </w:r>
    </w:p>
    <w:p>
      <w:r>
        <w:rPr>
          <w:rFonts w:ascii="Calibri" w:hAnsi="Calibri" w:cs="Calibri" w:eastAsia="Malgun Gothic"/>
          <w:b/>
          <w:i w:val="0"/>
          <w:sz w:val="21"/>
        </w:rPr>
        <w:t>Rachid:</w:t>
      </w:r>
      <w:r>
        <w:rPr>
          <w:rFonts w:ascii="Calibri" w:hAnsi="Calibri" w:cs="Calibri" w:eastAsia="Malgun Gothic"/>
          <w:b w:val="0"/>
          <w:i w:val="0"/>
          <w:sz w:val="21"/>
        </w:rPr>
        <w:t xml:space="preserve"> (devant une station de métro, il fait un grand signe) Léa ? Julien ? C'est moi, Rachid ! Le cousin de Momo !</w:t>
      </w:r>
    </w:p>
    <w:p>
      <w:pPr>
        <w:ind w:left="510"/>
      </w:pPr>
      <w:r>
        <w:rPr>
          <w:rFonts w:ascii="Malgun Gothic" w:hAnsi="Malgun Gothic" w:cs="Malgun Gothic" w:eastAsia="Malgun Gothic"/>
          <w:b w:val="0"/>
          <w:i/>
          <w:color w:val="555555"/>
          <w:sz w:val="20"/>
        </w:rPr>
        <w:t>(지하철역 앞에서 크게 손을 흔들며) 레아? 쥘리앵? 나예요, 라시드! 모모 사촌!</w:t>
      </w:r>
    </w:p>
    <w:p>
      <w:r>
        <w:rPr>
          <w:rFonts w:ascii="Calibri" w:hAnsi="Calibri" w:cs="Calibri" w:eastAsia="Malgun Gothic"/>
          <w:b/>
          <w:i w:val="0"/>
          <w:sz w:val="21"/>
        </w:rPr>
        <w:t>Léa:</w:t>
      </w:r>
      <w:r>
        <w:rPr>
          <w:rFonts w:ascii="Calibri" w:hAnsi="Calibri" w:cs="Calibri" w:eastAsia="Malgun Gothic"/>
          <w:b w:val="0"/>
          <w:i w:val="0"/>
          <w:sz w:val="21"/>
        </w:rPr>
        <w:t xml:space="preserve"> Bonjour, monsieur Rachid ! Merci d'être venu.</w:t>
      </w:r>
    </w:p>
    <w:p>
      <w:pPr>
        <w:ind w:left="510"/>
      </w:pPr>
      <w:r>
        <w:rPr>
          <w:rFonts w:ascii="Malgun Gothic" w:hAnsi="Malgun Gothic" w:cs="Malgun Gothic" w:eastAsia="Malgun Gothic"/>
          <w:b w:val="0"/>
          <w:i/>
          <w:color w:val="555555"/>
          <w:sz w:val="20"/>
        </w:rPr>
        <w:t>안녕하세요, 라시드 씨! 나와 주셔서 감사해요.</w:t>
      </w:r>
    </w:p>
    <w:p>
      <w:r>
        <w:rPr>
          <w:rFonts w:ascii="Calibri" w:hAnsi="Calibri" w:cs="Calibri" w:eastAsia="Malgun Gothic"/>
          <w:b/>
          <w:i w:val="0"/>
          <w:sz w:val="21"/>
        </w:rPr>
        <w:t>Rachid:</w:t>
      </w:r>
      <w:r>
        <w:rPr>
          <w:rFonts w:ascii="Calibri" w:hAnsi="Calibri" w:cs="Calibri" w:eastAsia="Malgun Gothic"/>
          <w:b w:val="0"/>
          <w:i w:val="0"/>
          <w:sz w:val="21"/>
        </w:rPr>
        <w:t xml:space="preserve"> Appelez-moi Rachid. Juste Rachid. « Monsieur », c'est pour mon père.</w:t>
      </w:r>
    </w:p>
    <w:p>
      <w:pPr>
        <w:ind w:left="510"/>
      </w:pPr>
      <w:r>
        <w:rPr>
          <w:rFonts w:ascii="Malgun Gothic" w:hAnsi="Malgun Gothic" w:cs="Malgun Gothic" w:eastAsia="Malgun Gothic"/>
          <w:b w:val="0"/>
          <w:i/>
          <w:color w:val="555555"/>
          <w:sz w:val="20"/>
        </w:rPr>
        <w:t>그냥 라시드라고 불러요. 그냥 라시드. «씨»는 우리 아버지한테나 붙이는 거예요.</w:t>
      </w:r>
    </w:p>
    <w:p>
      <w:r>
        <w:rPr>
          <w:rFonts w:ascii="Calibri" w:hAnsi="Calibri" w:cs="Calibri" w:eastAsia="Malgun Gothic"/>
          <w:b/>
          <w:i w:val="0"/>
          <w:sz w:val="21"/>
        </w:rPr>
        <w:t>Julien:</w:t>
      </w:r>
      <w:r>
        <w:rPr>
          <w:rFonts w:ascii="Calibri" w:hAnsi="Calibri" w:cs="Calibri" w:eastAsia="Malgun Gothic"/>
          <w:b w:val="0"/>
          <w:i w:val="0"/>
          <w:sz w:val="21"/>
        </w:rPr>
        <w:t xml:space="preserve"> D'accord, Rachid. Tu nous montres le quartier ?</w:t>
      </w:r>
    </w:p>
    <w:p>
      <w:pPr>
        <w:ind w:left="510"/>
      </w:pPr>
      <w:r>
        <w:rPr>
          <w:rFonts w:ascii="Malgun Gothic" w:hAnsi="Malgun Gothic" w:cs="Malgun Gothic" w:eastAsia="Malgun Gothic"/>
          <w:b w:val="0"/>
          <w:i/>
          <w:color w:val="555555"/>
          <w:sz w:val="20"/>
        </w:rPr>
        <w:t>알겠어요, 라시드. 동네 구경시켜 줄래요?</w:t>
      </w:r>
    </w:p>
    <w:p>
      <w:r>
        <w:rPr>
          <w:rFonts w:ascii="Calibri" w:hAnsi="Calibri" w:cs="Calibri" w:eastAsia="Malgun Gothic"/>
          <w:b/>
          <w:i w:val="0"/>
          <w:sz w:val="21"/>
        </w:rPr>
        <w:t>Rachid:</w:t>
      </w:r>
      <w:r>
        <w:rPr>
          <w:rFonts w:ascii="Calibri" w:hAnsi="Calibri" w:cs="Calibri" w:eastAsia="Malgun Gothic"/>
          <w:b w:val="0"/>
          <w:i w:val="0"/>
          <w:sz w:val="21"/>
        </w:rPr>
        <w:t xml:space="preserve"> Avec plaisir. Venez. On commence par le canal. C'est par ici.</w:t>
      </w:r>
    </w:p>
    <w:p>
      <w:pPr>
        <w:ind w:left="510"/>
      </w:pPr>
      <w:r>
        <w:rPr>
          <w:rFonts w:ascii="Malgun Gothic" w:hAnsi="Malgun Gothic" w:cs="Malgun Gothic" w:eastAsia="Malgun Gothic"/>
          <w:b w:val="0"/>
          <w:i/>
          <w:color w:val="555555"/>
          <w:sz w:val="20"/>
        </w:rPr>
        <w:t>기꺼이요. 가요. 운하부터 시작하죠. 이쪽이에요.</w:t>
      </w:r>
    </w:p>
    <w:p>
      <w:r>
        <w:rPr>
          <w:rFonts w:ascii="Calibri" w:hAnsi="Calibri" w:cs="Calibri" w:eastAsia="Malgun Gothic"/>
          <w:b/>
          <w:i w:val="0"/>
          <w:sz w:val="21"/>
        </w:rPr>
        <w:t>Léa:</w:t>
      </w:r>
      <w:r>
        <w:rPr>
          <w:rFonts w:ascii="Calibri" w:hAnsi="Calibri" w:cs="Calibri" w:eastAsia="Malgun Gothic"/>
          <w:b w:val="0"/>
          <w:i w:val="0"/>
          <w:sz w:val="21"/>
        </w:rPr>
        <w:t xml:space="preserve"> (en marchant) C'est calme ici. Il n'y a pas beaucoup de monde.</w:t>
      </w:r>
    </w:p>
    <w:p>
      <w:pPr>
        <w:ind w:left="510"/>
      </w:pPr>
      <w:r>
        <w:rPr>
          <w:rFonts w:ascii="Malgun Gothic" w:hAnsi="Malgun Gothic" w:cs="Malgun Gothic" w:eastAsia="Malgun Gothic"/>
          <w:b w:val="0"/>
          <w:i/>
          <w:color w:val="555555"/>
          <w:sz w:val="20"/>
        </w:rPr>
        <w:t>(걸으며) 여긴 조용하네요. 사람이 별로 없어요.</w:t>
      </w:r>
    </w:p>
    <w:p>
      <w:r>
        <w:rPr>
          <w:rFonts w:ascii="Calibri" w:hAnsi="Calibri" w:cs="Calibri" w:eastAsia="Malgun Gothic"/>
          <w:b/>
          <w:i w:val="0"/>
          <w:sz w:val="21"/>
        </w:rPr>
        <w:t>Rachid:</w:t>
      </w:r>
      <w:r>
        <w:rPr>
          <w:rFonts w:ascii="Calibri" w:hAnsi="Calibri" w:cs="Calibri" w:eastAsia="Malgun Gothic"/>
          <w:b w:val="0"/>
          <w:i w:val="0"/>
          <w:sz w:val="21"/>
        </w:rPr>
        <w:t xml:space="preserve"> Avant, il y avait du monde partout. Des enfants dans la rue, des vieux sur les bancs, des marchés le samedi. Maintenant, la moitié des immeubles sont vides.</w:t>
      </w:r>
    </w:p>
    <w:p>
      <w:pPr>
        <w:ind w:left="510"/>
      </w:pPr>
      <w:r>
        <w:rPr>
          <w:rFonts w:ascii="Malgun Gothic" w:hAnsi="Malgun Gothic" w:cs="Malgun Gothic" w:eastAsia="Malgun Gothic"/>
          <w:b w:val="0"/>
          <w:i/>
          <w:color w:val="555555"/>
          <w:sz w:val="20"/>
        </w:rPr>
        <w:t>예전엔 어디나 사람이 있었어요. 길에는 아이들, 벤치엔 노인들, 토요일엔 장이 섰고요. 지금은 건물 절반이 비어 있어요.</w:t>
      </w:r>
    </w:p>
    <w:p>
      <w:r>
        <w:rPr>
          <w:rFonts w:ascii="Calibri" w:hAnsi="Calibri" w:cs="Calibri" w:eastAsia="Malgun Gothic"/>
          <w:b/>
          <w:i w:val="0"/>
          <w:sz w:val="21"/>
        </w:rPr>
        <w:t>Julien:</w:t>
      </w:r>
      <w:r>
        <w:rPr>
          <w:rFonts w:ascii="Calibri" w:hAnsi="Calibri" w:cs="Calibri" w:eastAsia="Malgun Gothic"/>
          <w:b w:val="0"/>
          <w:i w:val="0"/>
          <w:sz w:val="21"/>
        </w:rPr>
        <w:t xml:space="preserve"> Vides depuis quand ?</w:t>
      </w:r>
    </w:p>
    <w:p>
      <w:pPr>
        <w:ind w:left="510"/>
      </w:pPr>
      <w:r>
        <w:rPr>
          <w:rFonts w:ascii="Malgun Gothic" w:hAnsi="Malgun Gothic" w:cs="Malgun Gothic" w:eastAsia="Malgun Gothic"/>
          <w:b w:val="0"/>
          <w:i/>
          <w:color w:val="555555"/>
          <w:sz w:val="20"/>
        </w:rPr>
        <w:t>언제부터 비었어요?</w:t>
      </w:r>
    </w:p>
    <w:p>
      <w:r>
        <w:rPr>
          <w:rFonts w:ascii="Calibri" w:hAnsi="Calibri" w:cs="Calibri" w:eastAsia="Malgun Gothic"/>
          <w:b/>
          <w:i w:val="0"/>
          <w:sz w:val="21"/>
        </w:rPr>
        <w:t>Rachid:</w:t>
      </w:r>
      <w:r>
        <w:rPr>
          <w:rFonts w:ascii="Calibri" w:hAnsi="Calibri" w:cs="Calibri" w:eastAsia="Malgun Gothic"/>
          <w:b w:val="0"/>
          <w:i w:val="0"/>
          <w:sz w:val="21"/>
        </w:rPr>
        <w:t xml:space="preserve"> Depuis un an. Depuis que la Ville a fait partir les habitants. Pour le projet.</w:t>
      </w:r>
    </w:p>
    <w:p>
      <w:pPr>
        <w:ind w:left="510"/>
      </w:pPr>
      <w:r>
        <w:rPr>
          <w:rFonts w:ascii="Malgun Gothic" w:hAnsi="Malgun Gothic" w:cs="Malgun Gothic" w:eastAsia="Malgun Gothic"/>
          <w:b w:val="0"/>
          <w:i/>
          <w:color w:val="555555"/>
          <w:sz w:val="20"/>
        </w:rPr>
        <w:t>1년 전부터요. 시가 주민들을 내보낸 뒤로요. 사업 때문에.</w:t>
      </w:r>
    </w:p>
    <w:p>
      <w:r>
        <w:rPr>
          <w:rFonts w:ascii="Calibri" w:hAnsi="Calibri" w:cs="Calibri" w:eastAsia="Malgun Gothic"/>
          <w:b/>
          <w:i w:val="0"/>
          <w:sz w:val="21"/>
        </w:rPr>
        <w:t>Léa:</w:t>
      </w:r>
      <w:r>
        <w:rPr>
          <w:rFonts w:ascii="Calibri" w:hAnsi="Calibri" w:cs="Calibri" w:eastAsia="Malgun Gothic"/>
          <w:b w:val="0"/>
          <w:i w:val="0"/>
          <w:sz w:val="21"/>
        </w:rPr>
        <w:t xml:space="preserve"> (elle montre un immeuble) C'est le vôtre ? Celui avec les grilles ?</w:t>
      </w:r>
    </w:p>
    <w:p>
      <w:pPr>
        <w:ind w:left="510"/>
      </w:pPr>
      <w:r>
        <w:rPr>
          <w:rFonts w:ascii="Malgun Gothic" w:hAnsi="Malgun Gothic" w:cs="Malgun Gothic" w:eastAsia="Malgun Gothic"/>
          <w:b w:val="0"/>
          <w:i/>
          <w:color w:val="555555"/>
          <w:sz w:val="20"/>
        </w:rPr>
        <w:t>(건물 하나를 가리키며) 저게 라시드 씨 건물이에요? 철망 두른 거?</w:t>
      </w:r>
    </w:p>
    <w:p>
      <w:r>
        <w:rPr>
          <w:rFonts w:ascii="Calibri" w:hAnsi="Calibri" w:cs="Calibri" w:eastAsia="Malgun Gothic"/>
          <w:b/>
          <w:i w:val="0"/>
          <w:sz w:val="21"/>
        </w:rPr>
        <w:t>Rachid:</w:t>
      </w:r>
      <w:r>
        <w:rPr>
          <w:rFonts w:ascii="Calibri" w:hAnsi="Calibri" w:cs="Calibri" w:eastAsia="Malgun Gothic"/>
          <w:b w:val="0"/>
          <w:i w:val="0"/>
          <w:sz w:val="21"/>
        </w:rPr>
        <w:t xml:space="preserve"> Oui. Rue de l'Écluse, numéro douze. Troisième étage, la fenêtre avec le volet bleu. C'était notre salon.</w:t>
      </w:r>
    </w:p>
    <w:p>
      <w:pPr>
        <w:ind w:left="510"/>
      </w:pPr>
      <w:r>
        <w:rPr>
          <w:rFonts w:ascii="Malgun Gothic" w:hAnsi="Malgun Gothic" w:cs="Malgun Gothic" w:eastAsia="Malgun Gothic"/>
          <w:b w:val="0"/>
          <w:i/>
          <w:color w:val="555555"/>
          <w:sz w:val="20"/>
        </w:rPr>
        <w:t>네. 에클뤼즈 거리 12번지. 3층, 파란 덧문 달린 창문. 우리 거실이었어요.</w:t>
      </w:r>
    </w:p>
    <w:p>
      <w:r>
        <w:rPr>
          <w:rFonts w:ascii="Calibri" w:hAnsi="Calibri" w:cs="Calibri" w:eastAsia="Malgun Gothic"/>
          <w:b/>
          <w:i w:val="0"/>
          <w:sz w:val="21"/>
        </w:rPr>
        <w:t>Léa:</w:t>
      </w:r>
      <w:r>
        <w:rPr>
          <w:rFonts w:ascii="Calibri" w:hAnsi="Calibri" w:cs="Calibri" w:eastAsia="Malgun Gothic"/>
          <w:b w:val="0"/>
          <w:i w:val="0"/>
          <w:sz w:val="21"/>
        </w:rPr>
        <w:t xml:space="preserve"> Il est toujours là. Ils ne l'ont pas détruit.</w:t>
      </w:r>
    </w:p>
    <w:p>
      <w:pPr>
        <w:ind w:left="510"/>
      </w:pPr>
      <w:r>
        <w:rPr>
          <w:rFonts w:ascii="Malgun Gothic" w:hAnsi="Malgun Gothic" w:cs="Malgun Gothic" w:eastAsia="Malgun Gothic"/>
          <w:b w:val="0"/>
          <w:i/>
          <w:color w:val="555555"/>
          <w:sz w:val="20"/>
        </w:rPr>
        <w:t>아직 그대로네요. 안 허물었어요.</w:t>
      </w:r>
    </w:p>
    <w:p>
      <w:r>
        <w:rPr>
          <w:rFonts w:ascii="Calibri" w:hAnsi="Calibri" w:cs="Calibri" w:eastAsia="Malgun Gothic"/>
          <w:b/>
          <w:i w:val="0"/>
          <w:sz w:val="21"/>
        </w:rPr>
        <w:t>Rachid:</w:t>
      </w:r>
      <w:r>
        <w:rPr>
          <w:rFonts w:ascii="Calibri" w:hAnsi="Calibri" w:cs="Calibri" w:eastAsia="Malgun Gothic"/>
          <w:b w:val="0"/>
          <w:i w:val="0"/>
          <w:sz w:val="21"/>
        </w:rPr>
        <w:t xml:space="preserve"> Non. On est partis il y a un an. Ils ont dit : « Les travaux commencent dans un mois. » Un mois ! Et regardez. Rien.</w:t>
      </w:r>
    </w:p>
    <w:p>
      <w:pPr>
        <w:ind w:left="510"/>
      </w:pPr>
      <w:r>
        <w:rPr>
          <w:rFonts w:ascii="Malgun Gothic" w:hAnsi="Malgun Gothic" w:cs="Malgun Gothic" w:eastAsia="Malgun Gothic"/>
          <w:b w:val="0"/>
          <w:i/>
          <w:color w:val="555555"/>
          <w:sz w:val="20"/>
        </w:rPr>
        <w:t>네. 1년 전에 나왔어요. «공사가 한 달 뒤에 시작된다»고 했어요. 한 달이요! 그런데 보세요. 아무것도 없잖아요.</w:t>
      </w:r>
    </w:p>
    <w:p>
      <w:r>
        <w:rPr>
          <w:rFonts w:ascii="Calibri" w:hAnsi="Calibri" w:cs="Calibri" w:eastAsia="Malgun Gothic"/>
          <w:b/>
          <w:i w:val="0"/>
          <w:sz w:val="21"/>
        </w:rPr>
        <w:t>Julien:</w:t>
      </w:r>
      <w:r>
        <w:rPr>
          <w:rFonts w:ascii="Calibri" w:hAnsi="Calibri" w:cs="Calibri" w:eastAsia="Malgun Gothic"/>
          <w:b w:val="0"/>
          <w:i w:val="0"/>
          <w:sz w:val="21"/>
        </w:rPr>
        <w:t xml:space="preserve"> Tu n'as pas pu rester un peu plus longtemps ?</w:t>
      </w:r>
    </w:p>
    <w:p>
      <w:pPr>
        <w:ind w:left="510"/>
      </w:pPr>
      <w:r>
        <w:rPr>
          <w:rFonts w:ascii="Malgun Gothic" w:hAnsi="Malgun Gothic" w:cs="Malgun Gothic" w:eastAsia="Malgun Gothic"/>
          <w:b w:val="0"/>
          <w:i/>
          <w:color w:val="555555"/>
          <w:sz w:val="20"/>
        </w:rPr>
        <w:t>조금 더 오래 머물 수는 없었어요?</w:t>
      </w:r>
    </w:p>
    <w:p>
      <w:r>
        <w:rPr>
          <w:rFonts w:ascii="Calibri" w:hAnsi="Calibri" w:cs="Calibri" w:eastAsia="Malgun Gothic"/>
          <w:b/>
          <w:i w:val="0"/>
          <w:sz w:val="21"/>
        </w:rPr>
        <w:t>Rachid:</w:t>
      </w:r>
      <w:r>
        <w:rPr>
          <w:rFonts w:ascii="Calibri" w:hAnsi="Calibri" w:cs="Calibri" w:eastAsia="Malgun Gothic"/>
          <w:b w:val="0"/>
          <w:i w:val="0"/>
          <w:sz w:val="21"/>
        </w:rPr>
        <w:t xml:space="preserve"> J'ai essayé. Mais ils ont coupé l'eau chaude. Puis le chauffage. En plein hiver. Avec trois enfants. Alors j'ai signé.</w:t>
      </w:r>
    </w:p>
    <w:p>
      <w:pPr>
        <w:ind w:left="510"/>
      </w:pPr>
      <w:r>
        <w:rPr>
          <w:rFonts w:ascii="Malgun Gothic" w:hAnsi="Malgun Gothic" w:cs="Malgun Gothic" w:eastAsia="Malgun Gothic"/>
          <w:b w:val="0"/>
          <w:i/>
          <w:color w:val="555555"/>
          <w:sz w:val="20"/>
        </w:rPr>
        <w:t>노력했죠. 그런데 온수를 끊었어요. 그다음엔 난방을. 한겨울에. 애가 셋인데. 그래서 서명했어요.</w:t>
      </w:r>
    </w:p>
    <w:p>
      <w:r>
        <w:rPr>
          <w:rFonts w:ascii="Calibri" w:hAnsi="Calibri" w:cs="Calibri" w:eastAsia="Malgun Gothic"/>
          <w:b/>
          <w:i w:val="0"/>
          <w:sz w:val="21"/>
        </w:rPr>
        <w:t>Léa:</w:t>
      </w:r>
      <w:r>
        <w:rPr>
          <w:rFonts w:ascii="Calibri" w:hAnsi="Calibri" w:cs="Calibri" w:eastAsia="Malgun Gothic"/>
          <w:b w:val="0"/>
          <w:i w:val="0"/>
          <w:sz w:val="21"/>
        </w:rPr>
        <w:t xml:space="preserve"> Ils ont coupé le chauffage ? C'est légal ?</w:t>
      </w:r>
    </w:p>
    <w:p>
      <w:pPr>
        <w:ind w:left="510"/>
      </w:pPr>
      <w:r>
        <w:rPr>
          <w:rFonts w:ascii="Malgun Gothic" w:hAnsi="Malgun Gothic" w:cs="Malgun Gothic" w:eastAsia="Malgun Gothic"/>
          <w:b w:val="0"/>
          <w:i/>
          <w:color w:val="555555"/>
          <w:sz w:val="20"/>
        </w:rPr>
        <w:t>난방을 끊었다고요? 그게 합법이에요?</w:t>
      </w:r>
    </w:p>
    <w:p>
      <w:r>
        <w:rPr>
          <w:rFonts w:ascii="Calibri" w:hAnsi="Calibri" w:cs="Calibri" w:eastAsia="Malgun Gothic"/>
          <w:b/>
          <w:i w:val="0"/>
          <w:sz w:val="21"/>
        </w:rPr>
        <w:t>Rachid:</w:t>
      </w:r>
      <w:r>
        <w:rPr>
          <w:rFonts w:ascii="Calibri" w:hAnsi="Calibri" w:cs="Calibri" w:eastAsia="Malgun Gothic"/>
          <w:b w:val="0"/>
          <w:i w:val="0"/>
          <w:sz w:val="21"/>
        </w:rPr>
        <w:t xml:space="preserve"> Ils ont dit que c'était une panne. Une panne qui a duré trois mois. Juste dans les immeubles qu'ils voulaient vider.</w:t>
      </w:r>
    </w:p>
    <w:p>
      <w:pPr>
        <w:ind w:left="510"/>
      </w:pPr>
      <w:r>
        <w:rPr>
          <w:rFonts w:ascii="Malgun Gothic" w:hAnsi="Malgun Gothic" w:cs="Malgun Gothic" w:eastAsia="Malgun Gothic"/>
          <w:b w:val="0"/>
          <w:i/>
          <w:color w:val="555555"/>
          <w:sz w:val="20"/>
        </w:rPr>
        <w:t>고장이라고 했어요. 석 달이나 계속된 고장이요. 딱 비우고 싶은 건물들에서만요.</w:t>
      </w:r>
    </w:p>
    <w:p>
      <w:r>
        <w:rPr>
          <w:rFonts w:ascii="Calibri" w:hAnsi="Calibri" w:cs="Calibri" w:eastAsia="Malgun Gothic"/>
          <w:b/>
          <w:i w:val="0"/>
          <w:sz w:val="21"/>
        </w:rPr>
        <w:t>Julien:</w:t>
      </w:r>
      <w:r>
        <w:rPr>
          <w:rFonts w:ascii="Calibri" w:hAnsi="Calibri" w:cs="Calibri" w:eastAsia="Malgun Gothic"/>
          <w:b w:val="0"/>
          <w:i w:val="0"/>
          <w:sz w:val="21"/>
        </w:rPr>
        <w:t xml:space="preserve"> (il note) Tu as gardé les lettres ? Les courriers de la Ville ?</w:t>
      </w:r>
    </w:p>
    <w:p>
      <w:pPr>
        <w:ind w:left="510"/>
      </w:pPr>
      <w:r>
        <w:rPr>
          <w:rFonts w:ascii="Malgun Gothic" w:hAnsi="Malgun Gothic" w:cs="Malgun Gothic" w:eastAsia="Malgun Gothic"/>
          <w:b w:val="0"/>
          <w:i/>
          <w:color w:val="555555"/>
          <w:sz w:val="20"/>
        </w:rPr>
        <w:t>(적으며) 편지들 보관해 뒀어요? 시에서 온 우편물이요?</w:t>
      </w:r>
    </w:p>
    <w:p>
      <w:r>
        <w:rPr>
          <w:rFonts w:ascii="Calibri" w:hAnsi="Calibri" w:cs="Calibri" w:eastAsia="Malgun Gothic"/>
          <w:b/>
          <w:i w:val="0"/>
          <w:sz w:val="21"/>
        </w:rPr>
        <w:t>Rachid:</w:t>
      </w:r>
      <w:r>
        <w:rPr>
          <w:rFonts w:ascii="Calibri" w:hAnsi="Calibri" w:cs="Calibri" w:eastAsia="Malgun Gothic"/>
          <w:b w:val="0"/>
          <w:i w:val="0"/>
          <w:sz w:val="21"/>
        </w:rPr>
        <w:t xml:space="preserve"> Tout. Comme Momo. Dans ma famille, on garde tout. On ne sait jamais.</w:t>
      </w:r>
    </w:p>
    <w:p>
      <w:pPr>
        <w:ind w:left="510"/>
      </w:pPr>
      <w:r>
        <w:rPr>
          <w:rFonts w:ascii="Malgun Gothic" w:hAnsi="Malgun Gothic" w:cs="Malgun Gothic" w:eastAsia="Malgun Gothic"/>
          <w:b w:val="0"/>
          <w:i/>
          <w:color w:val="555555"/>
          <w:sz w:val="20"/>
        </w:rPr>
        <w:t>전부요. 모모처럼요. 우리 집안은 다 보관해요. 혹시 모르니까요.</w:t>
      </w:r>
    </w:p>
    <w:p>
      <w:r>
        <w:rPr>
          <w:rFonts w:ascii="Calibri" w:hAnsi="Calibri" w:cs="Calibri" w:eastAsia="Malgun Gothic"/>
          <w:b/>
          <w:i w:val="0"/>
          <w:sz w:val="21"/>
        </w:rPr>
        <w:t>Boulangère:</w:t>
      </w:r>
      <w:r>
        <w:rPr>
          <w:rFonts w:ascii="Calibri" w:hAnsi="Calibri" w:cs="Calibri" w:eastAsia="Malgun Gothic"/>
          <w:b w:val="0"/>
          <w:i w:val="0"/>
          <w:sz w:val="21"/>
        </w:rPr>
        <w:t xml:space="preserve"> (devant sa boulangerie) Rachid ! Ça fait longtemps ! Tu reviens dans le quartier ?</w:t>
      </w:r>
    </w:p>
    <w:p>
      <w:pPr>
        <w:ind w:left="510"/>
      </w:pPr>
      <w:r>
        <w:rPr>
          <w:rFonts w:ascii="Malgun Gothic" w:hAnsi="Malgun Gothic" w:cs="Malgun Gothic" w:eastAsia="Malgun Gothic"/>
          <w:b w:val="0"/>
          <w:i/>
          <w:color w:val="555555"/>
          <w:sz w:val="20"/>
        </w:rPr>
        <w:t>(빵집 앞에서) 라시드! 오랜만이네! 동네로 다시 오는 거야?</w:t>
      </w:r>
    </w:p>
    <w:p>
      <w:r>
        <w:rPr>
          <w:rFonts w:ascii="Calibri" w:hAnsi="Calibri" w:cs="Calibri" w:eastAsia="Malgun Gothic"/>
          <w:b/>
          <w:i w:val="0"/>
          <w:sz w:val="21"/>
        </w:rPr>
        <w:t>Rachid:</w:t>
      </w:r>
      <w:r>
        <w:rPr>
          <w:rFonts w:ascii="Calibri" w:hAnsi="Calibri" w:cs="Calibri" w:eastAsia="Malgun Gothic"/>
          <w:b w:val="0"/>
          <w:i w:val="0"/>
          <w:sz w:val="21"/>
        </w:rPr>
        <w:t xml:space="preserve"> Bonjour, madame Lucie ! Non, je fais visiter. Ce sont des journalistes. Ils s'intéressent au chantier.</w:t>
      </w:r>
    </w:p>
    <w:p>
      <w:pPr>
        <w:ind w:left="510"/>
      </w:pPr>
      <w:r>
        <w:rPr>
          <w:rFonts w:ascii="Malgun Gothic" w:hAnsi="Malgun Gothic" w:cs="Malgun Gothic" w:eastAsia="Malgun Gothic"/>
          <w:b w:val="0"/>
          <w:i/>
          <w:color w:val="555555"/>
          <w:sz w:val="20"/>
        </w:rPr>
        <w:t>안녕하세요, 뤼시 아주머니! 아니요, 구경시켜 드리는 중이에요. 기자분들이에요. 공사에 관심이 있대요.</w:t>
      </w:r>
    </w:p>
    <w:p>
      <w:r>
        <w:rPr>
          <w:rFonts w:ascii="Calibri" w:hAnsi="Calibri" w:cs="Calibri" w:eastAsia="Malgun Gothic"/>
          <w:b/>
          <w:i w:val="0"/>
          <w:sz w:val="21"/>
        </w:rPr>
        <w:t>Boulangère:</w:t>
      </w:r>
      <w:r>
        <w:rPr>
          <w:rFonts w:ascii="Calibri" w:hAnsi="Calibri" w:cs="Calibri" w:eastAsia="Malgun Gothic"/>
          <w:b w:val="0"/>
          <w:i w:val="0"/>
          <w:sz w:val="21"/>
        </w:rPr>
        <w:t xml:space="preserve"> Des journalistes ? Enfin ! (elle s'approche) Vous voulez savoir ? Depuis un an, j'ai perdu la moitié de mes clients. Les gens sont partis. Et le chantier n'avance pas.</w:t>
      </w:r>
    </w:p>
    <w:p>
      <w:pPr>
        <w:ind w:left="510"/>
      </w:pPr>
      <w:r>
        <w:rPr>
          <w:rFonts w:ascii="Malgun Gothic" w:hAnsi="Malgun Gothic" w:cs="Malgun Gothic" w:eastAsia="Malgun Gothic"/>
          <w:b w:val="0"/>
          <w:i/>
          <w:color w:val="555555"/>
          <w:sz w:val="20"/>
        </w:rPr>
        <w:t>기자요? 드디어! (다가오며) 알고 싶어요? 1년 사이에 손님이 절반으로 줄었어요. 사람들이 떠났거든요. 그런데 공사는 진척이 없고요.</w:t>
      </w:r>
    </w:p>
    <w:p>
      <w:r>
        <w:rPr>
          <w:rFonts w:ascii="Calibri" w:hAnsi="Calibri" w:cs="Calibri" w:eastAsia="Malgun Gothic"/>
          <w:b/>
          <w:i w:val="0"/>
          <w:sz w:val="21"/>
        </w:rPr>
        <w:t>Léa:</w:t>
      </w:r>
      <w:r>
        <w:rPr>
          <w:rFonts w:ascii="Calibri" w:hAnsi="Calibri" w:cs="Calibri" w:eastAsia="Malgun Gothic"/>
          <w:b w:val="0"/>
          <w:i w:val="0"/>
          <w:sz w:val="21"/>
        </w:rPr>
        <w:t xml:space="preserve"> Vous allez rester, vous ?</w:t>
      </w:r>
    </w:p>
    <w:p>
      <w:pPr>
        <w:ind w:left="510"/>
      </w:pPr>
      <w:r>
        <w:rPr>
          <w:rFonts w:ascii="Malgun Gothic" w:hAnsi="Malgun Gothic" w:cs="Malgun Gothic" w:eastAsia="Malgun Gothic"/>
          <w:b w:val="0"/>
          <w:i/>
          <w:color w:val="555555"/>
          <w:sz w:val="20"/>
        </w:rPr>
        <w:t>아주머니는 계속 계실 거예요?</w:t>
      </w:r>
    </w:p>
    <w:p>
      <w:r>
        <w:rPr>
          <w:rFonts w:ascii="Calibri" w:hAnsi="Calibri" w:cs="Calibri" w:eastAsia="Malgun Gothic"/>
          <w:b/>
          <w:i w:val="0"/>
          <w:sz w:val="21"/>
        </w:rPr>
        <w:t>Boulangère:</w:t>
      </w:r>
      <w:r>
        <w:rPr>
          <w:rFonts w:ascii="Calibri" w:hAnsi="Calibri" w:cs="Calibri" w:eastAsia="Malgun Gothic"/>
          <w:b w:val="0"/>
          <w:i w:val="0"/>
          <w:sz w:val="21"/>
        </w:rPr>
        <w:t xml:space="preserve"> Pour l'instant. Mon bail finit dans deux ans. Après, avec les nouveaux immeubles, le loyer va tripler. Une boulangerie de quartier ne peut pas payer ça.</w:t>
      </w:r>
    </w:p>
    <w:p>
      <w:pPr>
        <w:ind w:left="510"/>
      </w:pPr>
      <w:r>
        <w:rPr>
          <w:rFonts w:ascii="Malgun Gothic" w:hAnsi="Malgun Gothic" w:cs="Malgun Gothic" w:eastAsia="Malgun Gothic"/>
          <w:b w:val="0"/>
          <w:i/>
          <w:color w:val="555555"/>
          <w:sz w:val="20"/>
        </w:rPr>
        <w:t>지금은요. 임대 계약이 2년 뒤에 끝나요. 그다음엔 새 건물들이 들어서서 임대료가 세 배가 될 거예요. 동네 빵집은 그런 돈 못 내요.</w:t>
      </w:r>
    </w:p>
    <w:p>
      <w:r>
        <w:rPr>
          <w:rFonts w:ascii="Calibri" w:hAnsi="Calibri" w:cs="Calibri" w:eastAsia="Malgun Gothic"/>
          <w:b/>
          <w:i w:val="0"/>
          <w:sz w:val="21"/>
        </w:rPr>
        <w:t>Julien:</w:t>
      </w:r>
      <w:r>
        <w:rPr>
          <w:rFonts w:ascii="Calibri" w:hAnsi="Calibri" w:cs="Calibri" w:eastAsia="Malgun Gothic"/>
          <w:b w:val="0"/>
          <w:i w:val="0"/>
          <w:sz w:val="21"/>
        </w:rPr>
        <w:t xml:space="preserve"> Qu'est-ce qui va ouvrir à votre place ?</w:t>
      </w:r>
    </w:p>
    <w:p>
      <w:pPr>
        <w:ind w:left="510"/>
      </w:pPr>
      <w:r>
        <w:rPr>
          <w:rFonts w:ascii="Malgun Gothic" w:hAnsi="Malgun Gothic" w:cs="Malgun Gothic" w:eastAsia="Malgun Gothic"/>
          <w:b w:val="0"/>
          <w:i/>
          <w:color w:val="555555"/>
          <w:sz w:val="20"/>
        </w:rPr>
        <w:t>아주머니 대신 뭐가 들어올까요?</w:t>
      </w:r>
    </w:p>
    <w:p>
      <w:r>
        <w:rPr>
          <w:rFonts w:ascii="Calibri" w:hAnsi="Calibri" w:cs="Calibri" w:eastAsia="Malgun Gothic"/>
          <w:b/>
          <w:i w:val="0"/>
          <w:sz w:val="21"/>
        </w:rPr>
        <w:t>Boulangère:</w:t>
      </w:r>
      <w:r>
        <w:rPr>
          <w:rFonts w:ascii="Calibri" w:hAnsi="Calibri" w:cs="Calibri" w:eastAsia="Malgun Gothic"/>
          <w:b w:val="0"/>
          <w:i w:val="0"/>
          <w:sz w:val="21"/>
        </w:rPr>
        <w:t xml:space="preserve"> (elle hausse les épaules) Une chaîne de cafés. Un magasin bio à quinze euros le pain. Une brasserie Maréchal, peut-être. Ils en ont déjà une au bord du canal.</w:t>
      </w:r>
    </w:p>
    <w:p>
      <w:pPr>
        <w:ind w:left="510"/>
      </w:pPr>
      <w:r>
        <w:rPr>
          <w:rFonts w:ascii="Malgun Gothic" w:hAnsi="Malgun Gothic" w:cs="Malgun Gothic" w:eastAsia="Malgun Gothic"/>
          <w:b w:val="0"/>
          <w:i/>
          <w:color w:val="555555"/>
          <w:sz w:val="20"/>
        </w:rPr>
        <w:t>(어깨를 으쓱하며) 카페 체인이겠죠. 빵 하나에 15유로 하는 유기농 가게. 어쩌면 브라스리 마레샬. 운하 옆에 벌써 하나 있잖아요.</w:t>
      </w:r>
    </w:p>
    <w:p>
      <w:r>
        <w:rPr>
          <w:rFonts w:ascii="Calibri" w:hAnsi="Calibri" w:cs="Calibri" w:eastAsia="Malgun Gothic"/>
          <w:b/>
          <w:i w:val="0"/>
          <w:sz w:val="21"/>
        </w:rPr>
        <w:t>Léa:</w:t>
      </w:r>
      <w:r>
        <w:rPr>
          <w:rFonts w:ascii="Calibri" w:hAnsi="Calibri" w:cs="Calibri" w:eastAsia="Malgun Gothic"/>
          <w:b w:val="0"/>
          <w:i w:val="0"/>
          <w:sz w:val="21"/>
        </w:rPr>
        <w:t xml:space="preserve"> Ah, le Pavillon du Canal…</w:t>
      </w:r>
    </w:p>
    <w:p>
      <w:pPr>
        <w:ind w:left="510"/>
      </w:pPr>
      <w:r>
        <w:rPr>
          <w:rFonts w:ascii="Malgun Gothic" w:hAnsi="Malgun Gothic" w:cs="Malgun Gothic" w:eastAsia="Malgun Gothic"/>
          <w:b w:val="0"/>
          <w:i/>
          <w:color w:val="555555"/>
          <w:sz w:val="20"/>
        </w:rPr>
        <w:t>아, 파비용 뒤 카날…</w:t>
      </w:r>
    </w:p>
    <w:p>
      <w:r>
        <w:rPr>
          <w:rFonts w:ascii="Calibri" w:hAnsi="Calibri" w:cs="Calibri" w:eastAsia="Malgun Gothic"/>
          <w:b/>
          <w:i w:val="0"/>
          <w:sz w:val="21"/>
        </w:rPr>
        <w:t>Boulangère:</w:t>
      </w:r>
      <w:r>
        <w:rPr>
          <w:rFonts w:ascii="Calibri" w:hAnsi="Calibri" w:cs="Calibri" w:eastAsia="Malgun Gothic"/>
          <w:b w:val="0"/>
          <w:i w:val="0"/>
          <w:sz w:val="21"/>
        </w:rPr>
        <w:t xml:space="preserve"> Vous connaissez ? Il y a toujours des voitures noires devant, le soir. Des gens importants. Des gens de la mairie.</w:t>
      </w:r>
    </w:p>
    <w:p>
      <w:pPr>
        <w:ind w:left="510"/>
      </w:pPr>
      <w:r>
        <w:rPr>
          <w:rFonts w:ascii="Malgun Gothic" w:hAnsi="Malgun Gothic" w:cs="Malgun Gothic" w:eastAsia="Malgun Gothic"/>
          <w:b w:val="0"/>
          <w:i/>
          <w:color w:val="555555"/>
          <w:sz w:val="20"/>
        </w:rPr>
        <w:t>아세요? 저녁이면 그 앞에 늘 검은 차들이 있어요. 높은 사람들. 시청 사람들이요.</w:t>
      </w:r>
    </w:p>
    <w:p>
      <w:r>
        <w:rPr>
          <w:rFonts w:ascii="Calibri" w:hAnsi="Calibri" w:cs="Calibri" w:eastAsia="Malgun Gothic"/>
          <w:b/>
          <w:i w:val="0"/>
          <w:sz w:val="21"/>
        </w:rPr>
        <w:t>Julien:</w:t>
      </w:r>
      <w:r>
        <w:rPr>
          <w:rFonts w:ascii="Calibri" w:hAnsi="Calibri" w:cs="Calibri" w:eastAsia="Malgun Gothic"/>
          <w:b w:val="0"/>
          <w:i w:val="0"/>
          <w:sz w:val="21"/>
        </w:rPr>
        <w:t xml:space="preserve"> Des gens de la mairie ? Vous les reconnaissez ?</w:t>
      </w:r>
    </w:p>
    <w:p>
      <w:pPr>
        <w:ind w:left="510"/>
      </w:pPr>
      <w:r>
        <w:rPr>
          <w:rFonts w:ascii="Malgun Gothic" w:hAnsi="Malgun Gothic" w:cs="Malgun Gothic" w:eastAsia="Malgun Gothic"/>
          <w:b w:val="0"/>
          <w:i/>
          <w:color w:val="555555"/>
          <w:sz w:val="20"/>
        </w:rPr>
        <w:t>시청 사람들이요? 알아보시겠어요?</w:t>
      </w:r>
    </w:p>
    <w:p>
      <w:r>
        <w:rPr>
          <w:rFonts w:ascii="Calibri" w:hAnsi="Calibri" w:cs="Calibri" w:eastAsia="Malgun Gothic"/>
          <w:b/>
          <w:i w:val="0"/>
          <w:sz w:val="21"/>
        </w:rPr>
        <w:t>Boulangère:</w:t>
      </w:r>
      <w:r>
        <w:rPr>
          <w:rFonts w:ascii="Calibri" w:hAnsi="Calibri" w:cs="Calibri" w:eastAsia="Malgun Gothic"/>
          <w:b w:val="0"/>
          <w:i w:val="0"/>
          <w:sz w:val="21"/>
        </w:rPr>
        <w:t xml:space="preserve"> Moi ? Non. Mais mon fils, il fait les livraisons là-bas. Il dit qu'un adjoint au maire vient souvent. Avec des messieurs en costume.</w:t>
      </w:r>
    </w:p>
    <w:p>
      <w:pPr>
        <w:ind w:left="510"/>
      </w:pPr>
      <w:r>
        <w:rPr>
          <w:rFonts w:ascii="Malgun Gothic" w:hAnsi="Malgun Gothic" w:cs="Malgun Gothic" w:eastAsia="Malgun Gothic"/>
          <w:b w:val="0"/>
          <w:i/>
          <w:color w:val="555555"/>
          <w:sz w:val="20"/>
        </w:rPr>
        <w:t>제가요? 아니요. 그런데 우리 아들이 거기 배달을 해요. 부시장이 자주 온대요. 정장 입은 신사들이랑.</w:t>
      </w:r>
    </w:p>
    <w:p>
      <w:r>
        <w:rPr>
          <w:rFonts w:ascii="Calibri" w:hAnsi="Calibri" w:cs="Calibri" w:eastAsia="Malgun Gothic"/>
          <w:b/>
          <w:i w:val="0"/>
          <w:sz w:val="21"/>
        </w:rPr>
        <w:t>Rachid:</w:t>
      </w:r>
      <w:r>
        <w:rPr>
          <w:rFonts w:ascii="Calibri" w:hAnsi="Calibri" w:cs="Calibri" w:eastAsia="Malgun Gothic"/>
          <w:b w:val="0"/>
          <w:i w:val="0"/>
          <w:sz w:val="21"/>
        </w:rPr>
        <w:t xml:space="preserve"> Bon, on continue ? Le chantier est juste derrière.</w:t>
      </w:r>
    </w:p>
    <w:p>
      <w:pPr>
        <w:ind w:left="510"/>
      </w:pPr>
      <w:r>
        <w:rPr>
          <w:rFonts w:ascii="Malgun Gothic" w:hAnsi="Malgun Gothic" w:cs="Malgun Gothic" w:eastAsia="Malgun Gothic"/>
          <w:b w:val="0"/>
          <w:i/>
          <w:color w:val="555555"/>
          <w:sz w:val="20"/>
        </w:rPr>
        <w:t>자, 계속 갈까요? 공사장은 바로 뒤예요.</w:t>
      </w:r>
    </w:p>
    <w:p>
      <w:r>
        <w:rPr>
          <w:rFonts w:ascii="Calibri" w:hAnsi="Calibri" w:cs="Calibri" w:eastAsia="Malgun Gothic"/>
          <w:b/>
          <w:i w:val="0"/>
          <w:sz w:val="21"/>
        </w:rPr>
        <w:t>Léa:</w:t>
      </w:r>
      <w:r>
        <w:rPr>
          <w:rFonts w:ascii="Calibri" w:hAnsi="Calibri" w:cs="Calibri" w:eastAsia="Malgun Gothic"/>
          <w:b w:val="0"/>
          <w:i w:val="0"/>
          <w:sz w:val="21"/>
        </w:rPr>
        <w:t xml:space="preserve"> Merci, madame ! Bonne journée !</w:t>
      </w:r>
    </w:p>
    <w:p>
      <w:pPr>
        <w:ind w:left="510"/>
      </w:pPr>
      <w:r>
        <w:rPr>
          <w:rFonts w:ascii="Malgun Gothic" w:hAnsi="Malgun Gothic" w:cs="Malgun Gothic" w:eastAsia="Malgun Gothic"/>
          <w:b w:val="0"/>
          <w:i/>
          <w:color w:val="555555"/>
          <w:sz w:val="20"/>
        </w:rPr>
        <w:t>감사합니다! 좋은 하루 되세요!</w:t>
      </w:r>
    </w:p>
    <w:p>
      <w:r>
        <w:rPr>
          <w:rFonts w:ascii="Calibri" w:hAnsi="Calibri" w:cs="Calibri" w:eastAsia="Malgun Gothic"/>
          <w:b/>
          <w:i w:val="0"/>
          <w:sz w:val="21"/>
        </w:rPr>
        <w:t>Boulangère:</w:t>
      </w:r>
      <w:r>
        <w:rPr>
          <w:rFonts w:ascii="Calibri" w:hAnsi="Calibri" w:cs="Calibri" w:eastAsia="Malgun Gothic"/>
          <w:b w:val="0"/>
          <w:i w:val="0"/>
          <w:sz w:val="21"/>
        </w:rPr>
        <w:t xml:space="preserve"> Bonne journée ! Et écrivez la vérité, hein !</w:t>
      </w:r>
    </w:p>
    <w:p>
      <w:pPr>
        <w:ind w:left="510"/>
      </w:pPr>
      <w:r>
        <w:rPr>
          <w:rFonts w:ascii="Malgun Gothic" w:hAnsi="Malgun Gothic" w:cs="Malgun Gothic" w:eastAsia="Malgun Gothic"/>
          <w:b w:val="0"/>
          <w:i/>
          <w:color w:val="555555"/>
          <w:sz w:val="20"/>
        </w:rPr>
        <w:t>좋은 하루 보내요! 그리고 진실을 써 줘요!</w:t>
      </w:r>
    </w:p>
    <w:p>
      <w:r>
        <w:rPr>
          <w:rFonts w:ascii="Calibri" w:hAnsi="Calibri" w:cs="Calibri" w:eastAsia="Malgun Gothic"/>
          <w:b/>
          <w:i w:val="0"/>
          <w:sz w:val="21"/>
        </w:rPr>
        <w:t>Léa:</w:t>
      </w:r>
      <w:r>
        <w:rPr>
          <w:rFonts w:ascii="Calibri" w:hAnsi="Calibri" w:cs="Calibri" w:eastAsia="Malgun Gothic"/>
          <w:b w:val="0"/>
          <w:i w:val="0"/>
          <w:sz w:val="21"/>
        </w:rPr>
        <w:t xml:space="preserve"> (devant le chantier) Oh… Il est énorme, ce panneau.</w:t>
      </w:r>
    </w:p>
    <w:p>
      <w:pPr>
        <w:ind w:left="510"/>
      </w:pPr>
      <w:r>
        <w:rPr>
          <w:rFonts w:ascii="Malgun Gothic" w:hAnsi="Malgun Gothic" w:cs="Malgun Gothic" w:eastAsia="Malgun Gothic"/>
          <w:b w:val="0"/>
          <w:i/>
          <w:color w:val="555555"/>
          <w:sz w:val="20"/>
        </w:rPr>
        <w:t>(공사장 앞에서) 와… 간판 엄청 크다.</w:t>
      </w:r>
    </w:p>
    <w:p>
      <w:r>
        <w:rPr>
          <w:rFonts w:ascii="Calibri" w:hAnsi="Calibri" w:cs="Calibri" w:eastAsia="Malgun Gothic"/>
          <w:b/>
          <w:i w:val="0"/>
          <w:sz w:val="21"/>
        </w:rPr>
        <w:t>Julien:</w:t>
      </w:r>
      <w:r>
        <w:rPr>
          <w:rFonts w:ascii="Calibri" w:hAnsi="Calibri" w:cs="Calibri" w:eastAsia="Malgun Gothic"/>
          <w:b w:val="0"/>
          <w:i w:val="0"/>
          <w:sz w:val="21"/>
        </w:rPr>
        <w:t xml:space="preserve"> (il lit) « Ville de Paris. Projet Canal-Nord. Maître d'ouvrage : Ville de Paris. Entreprise générale : Valmont Construction. Fin des travaux : 2027. »</w:t>
      </w:r>
    </w:p>
    <w:p>
      <w:pPr>
        <w:ind w:left="510"/>
      </w:pPr>
      <w:r>
        <w:rPr>
          <w:rFonts w:ascii="Malgun Gothic" w:hAnsi="Malgun Gothic" w:cs="Malgun Gothic" w:eastAsia="Malgun Gothic"/>
          <w:b w:val="0"/>
          <w:i/>
          <w:color w:val="555555"/>
          <w:sz w:val="20"/>
        </w:rPr>
        <w:t>(읽으며) «파리시. 카날노르 사업. 발주처: 파리시. 종합 시공사: 발몽 건설. 준공: 2027년.»</w:t>
      </w:r>
    </w:p>
    <w:p>
      <w:r>
        <w:rPr>
          <w:rFonts w:ascii="Calibri" w:hAnsi="Calibri" w:cs="Calibri" w:eastAsia="Malgun Gothic"/>
          <w:b/>
          <w:i w:val="0"/>
          <w:sz w:val="21"/>
        </w:rPr>
        <w:t>Léa:</w:t>
      </w:r>
      <w:r>
        <w:rPr>
          <w:rFonts w:ascii="Calibri" w:hAnsi="Calibri" w:cs="Calibri" w:eastAsia="Malgun Gothic"/>
          <w:b w:val="0"/>
          <w:i w:val="0"/>
          <w:sz w:val="21"/>
        </w:rPr>
        <w:t xml:space="preserve"> 2027 ? Mais ils n'ont rien construit !</w:t>
      </w:r>
    </w:p>
    <w:p>
      <w:pPr>
        <w:ind w:left="510"/>
      </w:pPr>
      <w:r>
        <w:rPr>
          <w:rFonts w:ascii="Malgun Gothic" w:hAnsi="Malgun Gothic" w:cs="Malgun Gothic" w:eastAsia="Malgun Gothic"/>
          <w:b w:val="0"/>
          <w:i/>
          <w:color w:val="555555"/>
          <w:sz w:val="20"/>
        </w:rPr>
        <w:t>2027년? 그런데 아무것도 안 지었잖아!</w:t>
      </w:r>
    </w:p>
    <w:p>
      <w:r>
        <w:rPr>
          <w:rFonts w:ascii="Calibri" w:hAnsi="Calibri" w:cs="Calibri" w:eastAsia="Malgun Gothic"/>
          <w:b/>
          <w:i w:val="0"/>
          <w:sz w:val="21"/>
        </w:rPr>
        <w:t>Rachid:</w:t>
      </w:r>
      <w:r>
        <w:rPr>
          <w:rFonts w:ascii="Calibri" w:hAnsi="Calibri" w:cs="Calibri" w:eastAsia="Malgun Gothic"/>
          <w:b w:val="0"/>
          <w:i w:val="0"/>
          <w:sz w:val="21"/>
        </w:rPr>
        <w:t xml:space="preserve"> Regardez par le trou dans la palissade. Ici.</w:t>
      </w:r>
    </w:p>
    <w:p>
      <w:pPr>
        <w:ind w:left="510"/>
      </w:pPr>
      <w:r>
        <w:rPr>
          <w:rFonts w:ascii="Malgun Gothic" w:hAnsi="Malgun Gothic" w:cs="Malgun Gothic" w:eastAsia="Malgun Gothic"/>
          <w:b w:val="0"/>
          <w:i/>
          <w:color w:val="555555"/>
          <w:sz w:val="20"/>
        </w:rPr>
        <w:t>울타리 구멍으로 봐요. 여기.</w:t>
      </w:r>
    </w:p>
    <w:p>
      <w:r>
        <w:rPr>
          <w:rFonts w:ascii="Calibri" w:hAnsi="Calibri" w:cs="Calibri" w:eastAsia="Malgun Gothic"/>
          <w:b/>
          <w:i w:val="0"/>
          <w:sz w:val="21"/>
        </w:rPr>
        <w:t>Léa:</w:t>
      </w:r>
      <w:r>
        <w:rPr>
          <w:rFonts w:ascii="Calibri" w:hAnsi="Calibri" w:cs="Calibri" w:eastAsia="Malgun Gothic"/>
          <w:b w:val="0"/>
          <w:i w:val="0"/>
          <w:sz w:val="21"/>
        </w:rPr>
        <w:t xml:space="preserve"> (elle regarde) Il y a… une grue. Des tas de terre. Deux ou trois ouvriers. Et c'est tout.</w:t>
      </w:r>
    </w:p>
    <w:p>
      <w:pPr>
        <w:ind w:left="510"/>
      </w:pPr>
      <w:r>
        <w:rPr>
          <w:rFonts w:ascii="Malgun Gothic" w:hAnsi="Malgun Gothic" w:cs="Malgun Gothic" w:eastAsia="Malgun Gothic"/>
          <w:b w:val="0"/>
          <w:i/>
          <w:color w:val="555555"/>
          <w:sz w:val="20"/>
        </w:rPr>
        <w:t>(들여다보며) 크레인 하나… 흙더미들. 일꾼 두세 명. 그게 다야.</w:t>
      </w:r>
    </w:p>
    <w:p>
      <w:r>
        <w:rPr>
          <w:rFonts w:ascii="Calibri" w:hAnsi="Calibri" w:cs="Calibri" w:eastAsia="Malgun Gothic"/>
          <w:b/>
          <w:i w:val="0"/>
          <w:sz w:val="21"/>
        </w:rPr>
        <w:t>Julien:</w:t>
      </w:r>
      <w:r>
        <w:rPr>
          <w:rFonts w:ascii="Calibri" w:hAnsi="Calibri" w:cs="Calibri" w:eastAsia="Malgun Gothic"/>
          <w:b w:val="0"/>
          <w:i w:val="0"/>
          <w:sz w:val="21"/>
        </w:rPr>
        <w:t xml:space="preserve"> Pour un chantier de cent quarante millions d'euros. Deux ou trois ouvriers.</w:t>
      </w:r>
    </w:p>
    <w:p>
      <w:pPr>
        <w:ind w:left="510"/>
      </w:pPr>
      <w:r>
        <w:rPr>
          <w:rFonts w:ascii="Malgun Gothic" w:hAnsi="Malgun Gothic" w:cs="Malgun Gothic" w:eastAsia="Malgun Gothic"/>
          <w:b w:val="0"/>
          <w:i/>
          <w:color w:val="555555"/>
          <w:sz w:val="20"/>
        </w:rPr>
        <w:t>1억 4천만 유로짜리 공사에. 일꾼 두세 명이라.</w:t>
      </w:r>
    </w:p>
    <w:p>
      <w:r>
        <w:rPr>
          <w:rFonts w:ascii="Calibri" w:hAnsi="Calibri" w:cs="Calibri" w:eastAsia="Malgun Gothic"/>
          <w:b/>
          <w:i w:val="0"/>
          <w:sz w:val="21"/>
        </w:rPr>
        <w:t>Rachid:</w:t>
      </w:r>
      <w:r>
        <w:rPr>
          <w:rFonts w:ascii="Calibri" w:hAnsi="Calibri" w:cs="Calibri" w:eastAsia="Malgun Gothic"/>
          <w:b w:val="0"/>
          <w:i w:val="0"/>
          <w:sz w:val="21"/>
        </w:rPr>
        <w:t xml:space="preserve"> Certains jours, il y en a vingt. D'autres jours, personne. Il n'y a jamais de rythme.</w:t>
      </w:r>
    </w:p>
    <w:p>
      <w:pPr>
        <w:ind w:left="510"/>
      </w:pPr>
      <w:r>
        <w:rPr>
          <w:rFonts w:ascii="Malgun Gothic" w:hAnsi="Malgun Gothic" w:cs="Malgun Gothic" w:eastAsia="Malgun Gothic"/>
          <w:b w:val="0"/>
          <w:i/>
          <w:color w:val="555555"/>
          <w:sz w:val="20"/>
        </w:rPr>
        <w:t>어떤 날은 스무 명이고. 어떤 날은 아무도 없어요. 일정한 리듬이 없어요.</w:t>
      </w:r>
    </w:p>
    <w:p>
      <w:r>
        <w:rPr>
          <w:rFonts w:ascii="Calibri" w:hAnsi="Calibri" w:cs="Calibri" w:eastAsia="Malgun Gothic"/>
          <w:b/>
          <w:i w:val="0"/>
          <w:sz w:val="21"/>
        </w:rPr>
        <w:t>Léa:</w:t>
      </w:r>
      <w:r>
        <w:rPr>
          <w:rFonts w:ascii="Calibri" w:hAnsi="Calibri" w:cs="Calibri" w:eastAsia="Malgun Gothic"/>
          <w:b w:val="0"/>
          <w:i w:val="0"/>
          <w:sz w:val="21"/>
        </w:rPr>
        <w:t xml:space="preserve"> Et ils ont tous un casque Valmont ?</w:t>
      </w:r>
    </w:p>
    <w:p>
      <w:pPr>
        <w:ind w:left="510"/>
      </w:pPr>
      <w:r>
        <w:rPr>
          <w:rFonts w:ascii="Malgun Gothic" w:hAnsi="Malgun Gothic" w:cs="Malgun Gothic" w:eastAsia="Malgun Gothic"/>
          <w:b w:val="0"/>
          <w:i/>
          <w:color w:val="555555"/>
          <w:sz w:val="20"/>
        </w:rPr>
        <w:t>그럼 다들 발몽 헬멧을 쓰고 있어요?</w:t>
      </w:r>
    </w:p>
    <w:p>
      <w:r>
        <w:rPr>
          <w:rFonts w:ascii="Calibri" w:hAnsi="Calibri" w:cs="Calibri" w:eastAsia="Malgun Gothic"/>
          <w:b/>
          <w:i w:val="0"/>
          <w:sz w:val="21"/>
        </w:rPr>
        <w:t>Rachid:</w:t>
      </w:r>
      <w:r>
        <w:rPr>
          <w:rFonts w:ascii="Calibri" w:hAnsi="Calibri" w:cs="Calibri" w:eastAsia="Malgun Gothic"/>
          <w:b w:val="0"/>
          <w:i w:val="0"/>
          <w:sz w:val="21"/>
        </w:rPr>
        <w:t xml:space="preserve"> Justement non. Regardez leurs gilets.</w:t>
      </w:r>
    </w:p>
    <w:p>
      <w:pPr>
        <w:ind w:left="510"/>
      </w:pPr>
      <w:r>
        <w:rPr>
          <w:rFonts w:ascii="Malgun Gothic" w:hAnsi="Malgun Gothic" w:cs="Malgun Gothic" w:eastAsia="Malgun Gothic"/>
          <w:b w:val="0"/>
          <w:i/>
          <w:color w:val="555555"/>
          <w:sz w:val="20"/>
        </w:rPr>
        <w:t>그게 아니에요. 조끼를 보세요.</w:t>
      </w:r>
    </w:p>
    <w:p>
      <w:r>
        <w:rPr>
          <w:rFonts w:ascii="Calibri" w:hAnsi="Calibri" w:cs="Calibri" w:eastAsia="Malgun Gothic"/>
          <w:b/>
          <w:i w:val="0"/>
          <w:sz w:val="21"/>
        </w:rPr>
        <w:t>Léa:</w:t>
      </w:r>
      <w:r>
        <w:rPr>
          <w:rFonts w:ascii="Calibri" w:hAnsi="Calibri" w:cs="Calibri" w:eastAsia="Malgun Gothic"/>
          <w:b w:val="0"/>
          <w:i w:val="0"/>
          <w:sz w:val="21"/>
        </w:rPr>
        <w:t xml:space="preserve"> (elle plisse les yeux) Le gilet jaune… Il y a écrit… « BTP Horizon ».</w:t>
      </w:r>
    </w:p>
    <w:p>
      <w:pPr>
        <w:ind w:left="510"/>
      </w:pPr>
      <w:r>
        <w:rPr>
          <w:rFonts w:ascii="Malgun Gothic" w:hAnsi="Malgun Gothic" w:cs="Malgun Gothic" w:eastAsia="Malgun Gothic"/>
          <w:b w:val="0"/>
          <w:i/>
          <w:color w:val="555555"/>
          <w:sz w:val="20"/>
        </w:rPr>
        <w:t>(눈을 가늘게 뜨며) 노란 조끼에… 적혀 있는 게… «BTP 오리종».</w:t>
      </w:r>
    </w:p>
    <w:p>
      <w:r>
        <w:rPr>
          <w:rFonts w:ascii="Calibri" w:hAnsi="Calibri" w:cs="Calibri" w:eastAsia="Malgun Gothic"/>
          <w:b/>
          <w:i w:val="0"/>
          <w:sz w:val="21"/>
        </w:rPr>
        <w:t>Julien:</w:t>
      </w:r>
      <w:r>
        <w:rPr>
          <w:rFonts w:ascii="Calibri" w:hAnsi="Calibri" w:cs="Calibri" w:eastAsia="Malgun Gothic"/>
          <w:b w:val="0"/>
          <w:i w:val="0"/>
          <w:sz w:val="21"/>
        </w:rPr>
        <w:t xml:space="preserve"> BTP Horizon. Pas Valmont.</w:t>
      </w:r>
    </w:p>
    <w:p>
      <w:pPr>
        <w:ind w:left="510"/>
      </w:pPr>
      <w:r>
        <w:rPr>
          <w:rFonts w:ascii="Malgun Gothic" w:hAnsi="Malgun Gothic" w:cs="Malgun Gothic" w:eastAsia="Malgun Gothic"/>
          <w:b w:val="0"/>
          <w:i/>
          <w:color w:val="555555"/>
          <w:sz w:val="20"/>
        </w:rPr>
        <w:t>BTP 오리종. 발몽이 아니라.</w:t>
      </w:r>
    </w:p>
    <w:p>
      <w:r>
        <w:rPr>
          <w:rFonts w:ascii="Calibri" w:hAnsi="Calibri" w:cs="Calibri" w:eastAsia="Malgun Gothic"/>
          <w:b/>
          <w:i w:val="0"/>
          <w:sz w:val="21"/>
        </w:rPr>
        <w:t>Rachid:</w:t>
      </w:r>
      <w:r>
        <w:rPr>
          <w:rFonts w:ascii="Calibri" w:hAnsi="Calibri" w:cs="Calibri" w:eastAsia="Malgun Gothic"/>
          <w:b w:val="0"/>
          <w:i w:val="0"/>
          <w:sz w:val="21"/>
        </w:rPr>
        <w:t xml:space="preserve"> Et les camions, c'est encore autre chose. Parfois « BTP Horizon », parfois « Rapid'Œuvre », parfois rien du tout.</w:t>
      </w:r>
    </w:p>
    <w:p>
      <w:pPr>
        <w:ind w:left="510"/>
      </w:pPr>
      <w:r>
        <w:rPr>
          <w:rFonts w:ascii="Malgun Gothic" w:hAnsi="Malgun Gothic" w:cs="Malgun Gothic" w:eastAsia="Malgun Gothic"/>
          <w:b w:val="0"/>
          <w:i/>
          <w:color w:val="555555"/>
          <w:sz w:val="20"/>
        </w:rPr>
        <w:t>그리고 트럭들은 또 달라요. 어떨 땐 «BTP 오리종», 어떨 땐 «라피드 외브르», 어떨 땐 아무것도 안 적혀 있고요.</w:t>
      </w:r>
    </w:p>
    <w:p>
      <w:r>
        <w:rPr>
          <w:rFonts w:ascii="Calibri" w:hAnsi="Calibri" w:cs="Calibri" w:eastAsia="Malgun Gothic"/>
          <w:b/>
          <w:i w:val="0"/>
          <w:sz w:val="21"/>
        </w:rPr>
        <w:t>Léa:</w:t>
      </w:r>
      <w:r>
        <w:rPr>
          <w:rFonts w:ascii="Calibri" w:hAnsi="Calibri" w:cs="Calibri" w:eastAsia="Malgun Gothic"/>
          <w:b w:val="0"/>
          <w:i w:val="0"/>
          <w:sz w:val="21"/>
        </w:rPr>
        <w:t xml:space="preserve"> Rapid'Œuvre ? C'est quoi ?</w:t>
      </w:r>
    </w:p>
    <w:p>
      <w:pPr>
        <w:ind w:left="510"/>
      </w:pPr>
      <w:r>
        <w:rPr>
          <w:rFonts w:ascii="Malgun Gothic" w:hAnsi="Malgun Gothic" w:cs="Malgun Gothic" w:eastAsia="Malgun Gothic"/>
          <w:b w:val="0"/>
          <w:i/>
          <w:color w:val="555555"/>
          <w:sz w:val="20"/>
        </w:rPr>
        <w:t>라피드 외브르? 그게 뭐예요?</w:t>
      </w:r>
    </w:p>
    <w:p>
      <w:r>
        <w:rPr>
          <w:rFonts w:ascii="Calibri" w:hAnsi="Calibri" w:cs="Calibri" w:eastAsia="Malgun Gothic"/>
          <w:b/>
          <w:i w:val="0"/>
          <w:sz w:val="21"/>
        </w:rPr>
        <w:t>Julien:</w:t>
      </w:r>
      <w:r>
        <w:rPr>
          <w:rFonts w:ascii="Calibri" w:hAnsi="Calibri" w:cs="Calibri" w:eastAsia="Malgun Gothic"/>
          <w:b w:val="0"/>
          <w:i w:val="0"/>
          <w:sz w:val="21"/>
        </w:rPr>
        <w:t xml:space="preserve"> Probablement une agence qui fournit des ouvriers. On va demander. (il s'approche de la grille) Bonjour ! Excusez-moi !</w:t>
      </w:r>
    </w:p>
    <w:p>
      <w:pPr>
        <w:ind w:left="510"/>
      </w:pPr>
      <w:r>
        <w:rPr>
          <w:rFonts w:ascii="Malgun Gothic" w:hAnsi="Malgun Gothic" w:cs="Malgun Gothic" w:eastAsia="Malgun Gothic"/>
          <w:b w:val="0"/>
          <w:i/>
          <w:color w:val="555555"/>
          <w:sz w:val="20"/>
        </w:rPr>
        <w:t>아마 인력을 공급하는 업체일 거야. 물어보자. (철문 쪽으로 다가가며) 안녕하세요! 실례합니다!</w:t>
      </w:r>
    </w:p>
    <w:p>
      <w:r>
        <w:rPr>
          <w:rFonts w:ascii="Calibri" w:hAnsi="Calibri" w:cs="Calibri" w:eastAsia="Malgun Gothic"/>
          <w:b/>
          <w:i w:val="0"/>
          <w:sz w:val="21"/>
        </w:rPr>
        <w:t>Zé:</w:t>
      </w:r>
      <w:r>
        <w:rPr>
          <w:rFonts w:ascii="Calibri" w:hAnsi="Calibri" w:cs="Calibri" w:eastAsia="Malgun Gothic"/>
          <w:b w:val="0"/>
          <w:i w:val="0"/>
          <w:sz w:val="21"/>
        </w:rPr>
        <w:t xml:space="preserve"> (il s'approche, méfiant) Oui ?</w:t>
      </w:r>
    </w:p>
    <w:p>
      <w:pPr>
        <w:ind w:left="510"/>
      </w:pPr>
      <w:r>
        <w:rPr>
          <w:rFonts w:ascii="Malgun Gothic" w:hAnsi="Malgun Gothic" w:cs="Malgun Gothic" w:eastAsia="Malgun Gothic"/>
          <w:b w:val="0"/>
          <w:i/>
          <w:color w:val="555555"/>
          <w:sz w:val="20"/>
        </w:rPr>
        <w:t>(경계하며 다가온다) 네?</w:t>
      </w:r>
    </w:p>
    <w:p>
      <w:r>
        <w:rPr>
          <w:rFonts w:ascii="Calibri" w:hAnsi="Calibri" w:cs="Calibri" w:eastAsia="Malgun Gothic"/>
          <w:b/>
          <w:i w:val="0"/>
          <w:sz w:val="21"/>
        </w:rPr>
        <w:t>Julien:</w:t>
      </w:r>
      <w:r>
        <w:rPr>
          <w:rFonts w:ascii="Calibri" w:hAnsi="Calibri" w:cs="Calibri" w:eastAsia="Malgun Gothic"/>
          <w:b w:val="0"/>
          <w:i w:val="0"/>
          <w:sz w:val="21"/>
        </w:rPr>
        <w:t xml:space="preserve"> Bonjour. On est journalistes. On fait un reportage sur le chantier. Vous travaillez ici depuis longtemps ?</w:t>
      </w:r>
    </w:p>
    <w:p>
      <w:pPr>
        <w:ind w:left="510"/>
      </w:pPr>
      <w:r>
        <w:rPr>
          <w:rFonts w:ascii="Malgun Gothic" w:hAnsi="Malgun Gothic" w:cs="Malgun Gothic" w:eastAsia="Malgun Gothic"/>
          <w:b w:val="0"/>
          <w:i/>
          <w:color w:val="555555"/>
          <w:sz w:val="20"/>
        </w:rPr>
        <w:t>안녕하세요. 저희는 기자인데요. 공사 현장 취재를 하고 있어요. 여기서 오래 일하셨어요?</w:t>
      </w:r>
    </w:p>
    <w:p>
      <w:r>
        <w:rPr>
          <w:rFonts w:ascii="Calibri" w:hAnsi="Calibri" w:cs="Calibri" w:eastAsia="Malgun Gothic"/>
          <w:b/>
          <w:i w:val="0"/>
          <w:sz w:val="21"/>
        </w:rPr>
        <w:t>Zé:</w:t>
      </w:r>
      <w:r>
        <w:rPr>
          <w:rFonts w:ascii="Calibri" w:hAnsi="Calibri" w:cs="Calibri" w:eastAsia="Malgun Gothic"/>
          <w:b w:val="0"/>
          <w:i w:val="0"/>
          <w:sz w:val="21"/>
        </w:rPr>
        <w:t xml:space="preserve"> Trois mois.</w:t>
      </w:r>
    </w:p>
    <w:p>
      <w:pPr>
        <w:ind w:left="510"/>
      </w:pPr>
      <w:r>
        <w:rPr>
          <w:rFonts w:ascii="Malgun Gothic" w:hAnsi="Malgun Gothic" w:cs="Malgun Gothic" w:eastAsia="Malgun Gothic"/>
          <w:b w:val="0"/>
          <w:i/>
          <w:color w:val="555555"/>
          <w:sz w:val="20"/>
        </w:rPr>
        <w:t>석 달이요.</w:t>
      </w:r>
    </w:p>
    <w:p>
      <w:r>
        <w:rPr>
          <w:rFonts w:ascii="Calibri" w:hAnsi="Calibri" w:cs="Calibri" w:eastAsia="Malgun Gothic"/>
          <w:b/>
          <w:i w:val="0"/>
          <w:sz w:val="21"/>
        </w:rPr>
        <w:t>Léa:</w:t>
      </w:r>
      <w:r>
        <w:rPr>
          <w:rFonts w:ascii="Calibri" w:hAnsi="Calibri" w:cs="Calibri" w:eastAsia="Malgun Gothic"/>
          <w:b w:val="0"/>
          <w:i w:val="0"/>
          <w:sz w:val="21"/>
        </w:rPr>
        <w:t xml:space="preserve"> Vous travaillez pour qui ? Pour Valmont ?</w:t>
      </w:r>
    </w:p>
    <w:p>
      <w:pPr>
        <w:ind w:left="510"/>
      </w:pPr>
      <w:r>
        <w:rPr>
          <w:rFonts w:ascii="Malgun Gothic" w:hAnsi="Malgun Gothic" w:cs="Malgun Gothic" w:eastAsia="Malgun Gothic"/>
          <w:b w:val="0"/>
          <w:i/>
          <w:color w:val="555555"/>
          <w:sz w:val="20"/>
        </w:rPr>
        <w:t>누구 밑에서 일하세요? 발몽이요?</w:t>
      </w:r>
    </w:p>
    <w:p>
      <w:r>
        <w:rPr>
          <w:rFonts w:ascii="Calibri" w:hAnsi="Calibri" w:cs="Calibri" w:eastAsia="Malgun Gothic"/>
          <w:b/>
          <w:i w:val="0"/>
          <w:sz w:val="21"/>
        </w:rPr>
        <w:t>Zé:</w:t>
      </w:r>
      <w:r>
        <w:rPr>
          <w:rFonts w:ascii="Calibri" w:hAnsi="Calibri" w:cs="Calibri" w:eastAsia="Malgun Gothic"/>
          <w:b w:val="0"/>
          <w:i w:val="0"/>
          <w:sz w:val="21"/>
        </w:rPr>
        <w:t xml:space="preserve"> (il regarde derrière lui) Je ne peux rien dire. Désolé.</w:t>
      </w:r>
    </w:p>
    <w:p>
      <w:pPr>
        <w:ind w:left="510"/>
      </w:pPr>
      <w:r>
        <w:rPr>
          <w:rFonts w:ascii="Malgun Gothic" w:hAnsi="Malgun Gothic" w:cs="Malgun Gothic" w:eastAsia="Malgun Gothic"/>
          <w:b w:val="0"/>
          <w:i/>
          <w:color w:val="555555"/>
          <w:sz w:val="20"/>
        </w:rPr>
        <w:t>(뒤를 돌아보며) 아무 말도 못 해요. 죄송해요.</w:t>
      </w:r>
    </w:p>
    <w:p>
      <w:r>
        <w:rPr>
          <w:rFonts w:ascii="Calibri" w:hAnsi="Calibri" w:cs="Calibri" w:eastAsia="Malgun Gothic"/>
          <w:b/>
          <w:i w:val="0"/>
          <w:sz w:val="21"/>
        </w:rPr>
        <w:t>Léa:</w:t>
      </w:r>
      <w:r>
        <w:rPr>
          <w:rFonts w:ascii="Calibri" w:hAnsi="Calibri" w:cs="Calibri" w:eastAsia="Malgun Gothic"/>
          <w:b w:val="0"/>
          <w:i w:val="0"/>
          <w:sz w:val="21"/>
        </w:rPr>
        <w:t xml:space="preserve"> Juste le nom de l'entreprise. C'est écrit sur votre gilet. BTP Horizon ?</w:t>
      </w:r>
    </w:p>
    <w:p>
      <w:pPr>
        <w:ind w:left="510"/>
      </w:pPr>
      <w:r>
        <w:rPr>
          <w:rFonts w:ascii="Malgun Gothic" w:hAnsi="Malgun Gothic" w:cs="Malgun Gothic" w:eastAsia="Malgun Gothic"/>
          <w:b w:val="0"/>
          <w:i/>
          <w:color w:val="555555"/>
          <w:sz w:val="20"/>
        </w:rPr>
        <w:t>회사 이름만요. 조끼에 적혀 있잖아요. BTP 오리종이요?</w:t>
      </w:r>
    </w:p>
    <w:p>
      <w:r>
        <w:rPr>
          <w:rFonts w:ascii="Calibri" w:hAnsi="Calibri" w:cs="Calibri" w:eastAsia="Malgun Gothic"/>
          <w:b/>
          <w:i w:val="0"/>
          <w:sz w:val="21"/>
        </w:rPr>
        <w:t>Zé:</w:t>
      </w:r>
      <w:r>
        <w:rPr>
          <w:rFonts w:ascii="Calibri" w:hAnsi="Calibri" w:cs="Calibri" w:eastAsia="Malgun Gothic"/>
          <w:b w:val="0"/>
          <w:i w:val="0"/>
          <w:sz w:val="21"/>
        </w:rPr>
        <w:t xml:space="preserve"> Le gilet, c'est BTP Horizon. Mais moi, je suis payé par Rapid'Œuvre. Je viens du Portugal. Rapid'Œuvre m'a fait venir.</w:t>
      </w:r>
    </w:p>
    <w:p>
      <w:pPr>
        <w:ind w:left="510"/>
      </w:pPr>
      <w:r>
        <w:rPr>
          <w:rFonts w:ascii="Malgun Gothic" w:hAnsi="Malgun Gothic" w:cs="Malgun Gothic" w:eastAsia="Malgun Gothic"/>
          <w:b w:val="0"/>
          <w:i/>
          <w:color w:val="555555"/>
          <w:sz w:val="20"/>
        </w:rPr>
        <w:t>조끼는 BTP 오리종이에요. 그런데 저는 라피드 외브르에서 돈을 받아요. 포르투갈에서 왔어요. 라피드 외브르가 저를 데려왔어요.</w:t>
      </w:r>
    </w:p>
    <w:p>
      <w:r>
        <w:rPr>
          <w:rFonts w:ascii="Calibri" w:hAnsi="Calibri" w:cs="Calibri" w:eastAsia="Malgun Gothic"/>
          <w:b/>
          <w:i w:val="0"/>
          <w:sz w:val="21"/>
        </w:rPr>
        <w:t>Julien:</w:t>
      </w:r>
      <w:r>
        <w:rPr>
          <w:rFonts w:ascii="Calibri" w:hAnsi="Calibri" w:cs="Calibri" w:eastAsia="Malgun Gothic"/>
          <w:b w:val="0"/>
          <w:i w:val="0"/>
          <w:sz w:val="21"/>
        </w:rPr>
        <w:t xml:space="preserve"> Et c'est qui, le patron ?</w:t>
      </w:r>
    </w:p>
    <w:p>
      <w:pPr>
        <w:ind w:left="510"/>
      </w:pPr>
      <w:r>
        <w:rPr>
          <w:rFonts w:ascii="Malgun Gothic" w:hAnsi="Malgun Gothic" w:cs="Malgun Gothic" w:eastAsia="Malgun Gothic"/>
          <w:b w:val="0"/>
          <w:i/>
          <w:color w:val="555555"/>
          <w:sz w:val="20"/>
        </w:rPr>
        <w:t>그럼 사장은 누구예요?</w:t>
      </w:r>
    </w:p>
    <w:p>
      <w:r>
        <w:rPr>
          <w:rFonts w:ascii="Calibri" w:hAnsi="Calibri" w:cs="Calibri" w:eastAsia="Malgun Gothic"/>
          <w:b/>
          <w:i w:val="0"/>
          <w:sz w:val="21"/>
        </w:rPr>
        <w:t>Zé:</w:t>
      </w:r>
      <w:r>
        <w:rPr>
          <w:rFonts w:ascii="Calibri" w:hAnsi="Calibri" w:cs="Calibri" w:eastAsia="Malgun Gothic"/>
          <w:b w:val="0"/>
          <w:i w:val="0"/>
          <w:sz w:val="21"/>
        </w:rPr>
        <w:t xml:space="preserve"> Le patron ? Il y en a trois ! Valmont, Horizon, Rapid'Œuvre. Chacun donne des ordres. Personne ne paie à l'heure.</w:t>
      </w:r>
    </w:p>
    <w:p>
      <w:pPr>
        <w:ind w:left="510"/>
      </w:pPr>
      <w:r>
        <w:rPr>
          <w:rFonts w:ascii="Malgun Gothic" w:hAnsi="Malgun Gothic" w:cs="Malgun Gothic" w:eastAsia="Malgun Gothic"/>
          <w:b w:val="0"/>
          <w:i/>
          <w:color w:val="555555"/>
          <w:sz w:val="20"/>
        </w:rPr>
        <w:t>사장이요? 세 명이에요! 발몽, 오리종, 라피드 외브르. 다들 지시만 하고. 제때 돈 주는 사람은 아무도 없어요.</w:t>
      </w:r>
    </w:p>
    <w:p>
      <w:r>
        <w:rPr>
          <w:rFonts w:ascii="Calibri" w:hAnsi="Calibri" w:cs="Calibri" w:eastAsia="Malgun Gothic"/>
          <w:b/>
          <w:i w:val="0"/>
          <w:sz w:val="21"/>
        </w:rPr>
        <w:t>Léa:</w:t>
      </w:r>
      <w:r>
        <w:rPr>
          <w:rFonts w:ascii="Calibri" w:hAnsi="Calibri" w:cs="Calibri" w:eastAsia="Malgun Gothic"/>
          <w:b w:val="0"/>
          <w:i w:val="0"/>
          <w:sz w:val="21"/>
        </w:rPr>
        <w:t xml:space="preserve"> Personne ne paie à l'heure ?</w:t>
      </w:r>
    </w:p>
    <w:p>
      <w:pPr>
        <w:ind w:left="510"/>
      </w:pPr>
      <w:r>
        <w:rPr>
          <w:rFonts w:ascii="Malgun Gothic" w:hAnsi="Malgun Gothic" w:cs="Malgun Gothic" w:eastAsia="Malgun Gothic"/>
          <w:b w:val="0"/>
          <w:i/>
          <w:color w:val="555555"/>
          <w:sz w:val="20"/>
        </w:rPr>
        <w:t>아무도 제때 안 준다고요?</w:t>
      </w:r>
    </w:p>
    <w:p>
      <w:r>
        <w:rPr>
          <w:rFonts w:ascii="Calibri" w:hAnsi="Calibri" w:cs="Calibri" w:eastAsia="Malgun Gothic"/>
          <w:b/>
          <w:i w:val="0"/>
          <w:sz w:val="21"/>
        </w:rPr>
        <w:t>Zé:</w:t>
      </w:r>
      <w:r>
        <w:rPr>
          <w:rFonts w:ascii="Calibri" w:hAnsi="Calibri" w:cs="Calibri" w:eastAsia="Malgun Gothic"/>
          <w:b w:val="0"/>
          <w:i w:val="0"/>
          <w:sz w:val="21"/>
        </w:rPr>
        <w:t xml:space="preserve"> (il baisse la voix) On n'est pas payés depuis deux mois. Rapid'Œuvre dit : « Horizon ne nous paie pas. » Horizon dit : « Valmont ne nous paie pas. » Et Valmont, on ne le voit jamais.</w:t>
      </w:r>
    </w:p>
    <w:p>
      <w:pPr>
        <w:ind w:left="510"/>
      </w:pPr>
      <w:r>
        <w:rPr>
          <w:rFonts w:ascii="Malgun Gothic" w:hAnsi="Malgun Gothic" w:cs="Malgun Gothic" w:eastAsia="Malgun Gothic"/>
          <w:b w:val="0"/>
          <w:i/>
          <w:color w:val="555555"/>
          <w:sz w:val="20"/>
        </w:rPr>
        <w:t>(목소리를 낮추며) 두 달째 돈을 못 받았어요. 라피드 외브르는 «오리종이 우리한테 안 준다»고 하고. 오리종은 «발몽이 우리한테 안 준다»고 하고. 그리고 발몽은 얼굴도 못 봐요.</w:t>
      </w:r>
    </w:p>
    <w:p>
      <w:r>
        <w:rPr>
          <w:rFonts w:ascii="Calibri" w:hAnsi="Calibri" w:cs="Calibri" w:eastAsia="Malgun Gothic"/>
          <w:b/>
          <w:i w:val="0"/>
          <w:sz w:val="21"/>
        </w:rPr>
        <w:t>Julien:</w:t>
      </w:r>
      <w:r>
        <w:rPr>
          <w:rFonts w:ascii="Calibri" w:hAnsi="Calibri" w:cs="Calibri" w:eastAsia="Malgun Gothic"/>
          <w:b w:val="0"/>
          <w:i w:val="0"/>
          <w:sz w:val="21"/>
        </w:rPr>
        <w:t xml:space="preserve"> Valmont ne vient jamais sur le chantier ?</w:t>
      </w:r>
    </w:p>
    <w:p>
      <w:pPr>
        <w:ind w:left="510"/>
      </w:pPr>
      <w:r>
        <w:rPr>
          <w:rFonts w:ascii="Malgun Gothic" w:hAnsi="Malgun Gothic" w:cs="Malgun Gothic" w:eastAsia="Malgun Gothic"/>
          <w:b w:val="0"/>
          <w:i/>
          <w:color w:val="555555"/>
          <w:sz w:val="20"/>
        </w:rPr>
        <w:t>발몽은 현장에 한 번도 안 와요?</w:t>
      </w:r>
    </w:p>
    <w:p>
      <w:r>
        <w:rPr>
          <w:rFonts w:ascii="Calibri" w:hAnsi="Calibri" w:cs="Calibri" w:eastAsia="Malgun Gothic"/>
          <w:b/>
          <w:i w:val="0"/>
          <w:sz w:val="21"/>
        </w:rPr>
        <w:t>Zé:</w:t>
      </w:r>
      <w:r>
        <w:rPr>
          <w:rFonts w:ascii="Calibri" w:hAnsi="Calibri" w:cs="Calibri" w:eastAsia="Malgun Gothic"/>
          <w:b w:val="0"/>
          <w:i w:val="0"/>
          <w:sz w:val="21"/>
        </w:rPr>
        <w:t xml:space="preserve"> Une fois par mois, un homme en costume avec un casque tout propre. Il prend des photos, il serre des mains, il repart. C'est tout.</w:t>
      </w:r>
    </w:p>
    <w:p>
      <w:pPr>
        <w:ind w:left="510"/>
      </w:pPr>
      <w:r>
        <w:rPr>
          <w:rFonts w:ascii="Malgun Gothic" w:hAnsi="Malgun Gothic" w:cs="Malgun Gothic" w:eastAsia="Malgun Gothic"/>
          <w:b w:val="0"/>
          <w:i/>
          <w:color w:val="555555"/>
          <w:sz w:val="20"/>
        </w:rPr>
        <w:t>한 달에 한 번, 아주 깨끗한 헬멧을 쓴 정장 차림 남자가 와요. 사진 찍고, 악수하고, 가요. 그게 다예요.</w:t>
      </w:r>
    </w:p>
    <w:p>
      <w:r>
        <w:rPr>
          <w:rFonts w:ascii="Calibri" w:hAnsi="Calibri" w:cs="Calibri" w:eastAsia="Malgun Gothic"/>
          <w:b/>
          <w:i w:val="0"/>
          <w:sz w:val="21"/>
        </w:rPr>
        <w:t>Chef de chantier:</w:t>
      </w:r>
      <w:r>
        <w:rPr>
          <w:rFonts w:ascii="Calibri" w:hAnsi="Calibri" w:cs="Calibri" w:eastAsia="Malgun Gothic"/>
          <w:b w:val="0"/>
          <w:i w:val="0"/>
          <w:sz w:val="21"/>
        </w:rPr>
        <w:t xml:space="preserve"> (il crie depuis le chantier) Hé ! Toi ! Au travail ! Pas de discussion avec les gens dehors !</w:t>
      </w:r>
    </w:p>
    <w:p>
      <w:pPr>
        <w:ind w:left="510"/>
      </w:pPr>
      <w:r>
        <w:rPr>
          <w:rFonts w:ascii="Malgun Gothic" w:hAnsi="Malgun Gothic" w:cs="Malgun Gothic" w:eastAsia="Malgun Gothic"/>
          <w:b w:val="0"/>
          <w:i/>
          <w:color w:val="555555"/>
          <w:sz w:val="20"/>
        </w:rPr>
        <w:t>(공사장 안에서 소리치며) 어이! 너! 일해! 밖에 있는 사람들이랑 얘기하지 마!</w:t>
      </w:r>
    </w:p>
    <w:p>
      <w:r>
        <w:rPr>
          <w:rFonts w:ascii="Calibri" w:hAnsi="Calibri" w:cs="Calibri" w:eastAsia="Malgun Gothic"/>
          <w:b/>
          <w:i w:val="0"/>
          <w:sz w:val="21"/>
        </w:rPr>
        <w:t>Zé:</w:t>
      </w:r>
      <w:r>
        <w:rPr>
          <w:rFonts w:ascii="Calibri" w:hAnsi="Calibri" w:cs="Calibri" w:eastAsia="Malgun Gothic"/>
          <w:b w:val="0"/>
          <w:i w:val="0"/>
          <w:sz w:val="21"/>
        </w:rPr>
        <w:t xml:space="preserve"> (vite) Je dois y aller. Pardon.</w:t>
      </w:r>
    </w:p>
    <w:p>
      <w:pPr>
        <w:ind w:left="510"/>
      </w:pPr>
      <w:r>
        <w:rPr>
          <w:rFonts w:ascii="Malgun Gothic" w:hAnsi="Malgun Gothic" w:cs="Malgun Gothic" w:eastAsia="Malgun Gothic"/>
          <w:b w:val="0"/>
          <w:i/>
          <w:color w:val="555555"/>
          <w:sz w:val="20"/>
        </w:rPr>
        <w:t>(서둘러) 가야 해요. 죄송해요.</w:t>
      </w:r>
    </w:p>
    <w:p>
      <w:r>
        <w:rPr>
          <w:rFonts w:ascii="Calibri" w:hAnsi="Calibri" w:cs="Calibri" w:eastAsia="Malgun Gothic"/>
          <w:b/>
          <w:i w:val="0"/>
          <w:sz w:val="21"/>
        </w:rPr>
        <w:t>Chef de chantier:</w:t>
      </w:r>
      <w:r>
        <w:rPr>
          <w:rFonts w:ascii="Calibri" w:hAnsi="Calibri" w:cs="Calibri" w:eastAsia="Malgun Gothic"/>
          <w:b w:val="0"/>
          <w:i w:val="0"/>
          <w:sz w:val="21"/>
        </w:rPr>
        <w:t xml:space="preserve"> (il arrive à la grille, un casque blanc sur la tête) Vous êtes qui, vous ? C'est un chantier privé. Interdit au public.</w:t>
      </w:r>
    </w:p>
    <w:p>
      <w:pPr>
        <w:ind w:left="510"/>
      </w:pPr>
      <w:r>
        <w:rPr>
          <w:rFonts w:ascii="Malgun Gothic" w:hAnsi="Malgun Gothic" w:cs="Malgun Gothic" w:eastAsia="Malgun Gothic"/>
          <w:b w:val="0"/>
          <w:i/>
          <w:color w:val="555555"/>
          <w:sz w:val="20"/>
        </w:rPr>
        <w:t>(흰 헬멧을 쓰고 철문으로 다가오며) 당신들 누구야? 여긴 사유 공사장이야. 관계자 외 출입 금지.</w:t>
      </w:r>
    </w:p>
    <w:p>
      <w:r>
        <w:rPr>
          <w:rFonts w:ascii="Calibri" w:hAnsi="Calibri" w:cs="Calibri" w:eastAsia="Malgun Gothic"/>
          <w:b/>
          <w:i w:val="0"/>
          <w:sz w:val="21"/>
        </w:rPr>
        <w:t>Julien:</w:t>
      </w:r>
      <w:r>
        <w:rPr>
          <w:rFonts w:ascii="Calibri" w:hAnsi="Calibri" w:cs="Calibri" w:eastAsia="Malgun Gothic"/>
          <w:b w:val="0"/>
          <w:i w:val="0"/>
          <w:sz w:val="21"/>
        </w:rPr>
        <w:t xml:space="preserve"> Nous sommes journalistes. Nous sommes sur la voie publique. C'est un chantier de la Ville de Paris, financé par l'argent public.</w:t>
      </w:r>
    </w:p>
    <w:p>
      <w:pPr>
        <w:ind w:left="510"/>
      </w:pPr>
      <w:r>
        <w:rPr>
          <w:rFonts w:ascii="Malgun Gothic" w:hAnsi="Malgun Gothic" w:cs="Malgun Gothic" w:eastAsia="Malgun Gothic"/>
          <w:b w:val="0"/>
          <w:i/>
          <w:color w:val="555555"/>
          <w:sz w:val="20"/>
        </w:rPr>
        <w:t>저희는 기자입니다. 공공 도로에 서 있고요. 여긴 공공 자금으로 하는 파리시 공사잖아요.</w:t>
      </w:r>
    </w:p>
    <w:p>
      <w:r>
        <w:rPr>
          <w:rFonts w:ascii="Calibri" w:hAnsi="Calibri" w:cs="Calibri" w:eastAsia="Malgun Gothic"/>
          <w:b/>
          <w:i w:val="0"/>
          <w:sz w:val="21"/>
        </w:rPr>
        <w:t>Chef de chantier:</w:t>
      </w:r>
      <w:r>
        <w:rPr>
          <w:rFonts w:ascii="Calibri" w:hAnsi="Calibri" w:cs="Calibri" w:eastAsia="Malgun Gothic"/>
          <w:b w:val="0"/>
          <w:i w:val="0"/>
          <w:sz w:val="21"/>
        </w:rPr>
        <w:t xml:space="preserve"> Je m'en fiche. Partez, ou j'appelle la sécurité.</w:t>
      </w:r>
    </w:p>
    <w:p>
      <w:pPr>
        <w:ind w:left="510"/>
      </w:pPr>
      <w:r>
        <w:rPr>
          <w:rFonts w:ascii="Malgun Gothic" w:hAnsi="Malgun Gothic" w:cs="Malgun Gothic" w:eastAsia="Malgun Gothic"/>
          <w:b w:val="0"/>
          <w:i/>
          <w:color w:val="555555"/>
          <w:sz w:val="20"/>
        </w:rPr>
        <w:t>상관없어. 가라고, 안 그러면 경비 부를 거야.</w:t>
      </w:r>
    </w:p>
    <w:p>
      <w:r>
        <w:rPr>
          <w:rFonts w:ascii="Calibri" w:hAnsi="Calibri" w:cs="Calibri" w:eastAsia="Malgun Gothic"/>
          <w:b/>
          <w:i w:val="0"/>
          <w:sz w:val="21"/>
        </w:rPr>
        <w:t>Léa:</w:t>
      </w:r>
      <w:r>
        <w:rPr>
          <w:rFonts w:ascii="Calibri" w:hAnsi="Calibri" w:cs="Calibri" w:eastAsia="Malgun Gothic"/>
          <w:b w:val="0"/>
          <w:i w:val="0"/>
          <w:sz w:val="21"/>
        </w:rPr>
        <w:t xml:space="preserve"> Vous travaillez pour quelle entreprise, monsieur ?</w:t>
      </w:r>
    </w:p>
    <w:p>
      <w:pPr>
        <w:ind w:left="510"/>
      </w:pPr>
      <w:r>
        <w:rPr>
          <w:rFonts w:ascii="Malgun Gothic" w:hAnsi="Malgun Gothic" w:cs="Malgun Gothic" w:eastAsia="Malgun Gothic"/>
          <w:b w:val="0"/>
          <w:i/>
          <w:color w:val="555555"/>
          <w:sz w:val="20"/>
        </w:rPr>
        <w:t>아저씨는 어느 회사 소속이세요?</w:t>
      </w:r>
    </w:p>
    <w:p>
      <w:r>
        <w:rPr>
          <w:rFonts w:ascii="Calibri" w:hAnsi="Calibri" w:cs="Calibri" w:eastAsia="Malgun Gothic"/>
          <w:b/>
          <w:i w:val="0"/>
          <w:sz w:val="21"/>
        </w:rPr>
        <w:t>Chef de chantier:</w:t>
      </w:r>
      <w:r>
        <w:rPr>
          <w:rFonts w:ascii="Calibri" w:hAnsi="Calibri" w:cs="Calibri" w:eastAsia="Malgun Gothic"/>
          <w:b w:val="0"/>
          <w:i w:val="0"/>
          <w:sz w:val="21"/>
        </w:rPr>
        <w:t xml:space="preserve"> Ça ne vous regarde pas.</w:t>
      </w:r>
    </w:p>
    <w:p>
      <w:pPr>
        <w:ind w:left="510"/>
      </w:pPr>
      <w:r>
        <w:rPr>
          <w:rFonts w:ascii="Malgun Gothic" w:hAnsi="Malgun Gothic" w:cs="Malgun Gothic" w:eastAsia="Malgun Gothic"/>
          <w:b w:val="0"/>
          <w:i/>
          <w:color w:val="555555"/>
          <w:sz w:val="20"/>
        </w:rPr>
        <w:t>당신이 상관할 일 아니야.</w:t>
      </w:r>
    </w:p>
    <w:p>
      <w:r>
        <w:rPr>
          <w:rFonts w:ascii="Calibri" w:hAnsi="Calibri" w:cs="Calibri" w:eastAsia="Malgun Gothic"/>
          <w:b/>
          <w:i w:val="0"/>
          <w:sz w:val="21"/>
        </w:rPr>
        <w:t>Julien:</w:t>
      </w:r>
      <w:r>
        <w:rPr>
          <w:rFonts w:ascii="Calibri" w:hAnsi="Calibri" w:cs="Calibri" w:eastAsia="Malgun Gothic"/>
          <w:b w:val="0"/>
          <w:i w:val="0"/>
          <w:sz w:val="21"/>
        </w:rPr>
        <w:t xml:space="preserve"> Vous pouvez au moins nous dire quand les logements seront construits ? Les habitants ont été expulsés il y a un an.</w:t>
      </w:r>
    </w:p>
    <w:p>
      <w:pPr>
        <w:ind w:left="510"/>
      </w:pPr>
      <w:r>
        <w:rPr>
          <w:rFonts w:ascii="Malgun Gothic" w:hAnsi="Malgun Gothic" w:cs="Malgun Gothic" w:eastAsia="Malgun Gothic"/>
          <w:b w:val="0"/>
          <w:i/>
          <w:color w:val="555555"/>
          <w:sz w:val="20"/>
        </w:rPr>
        <w:t>그럼 적어도 주택이 언제 지어지는지는 말해 줄 수 있어요? 주민들은 1년 전에 쫓겨났는데.</w:t>
      </w:r>
    </w:p>
    <w:p>
      <w:r>
        <w:rPr>
          <w:rFonts w:ascii="Calibri" w:hAnsi="Calibri" w:cs="Calibri" w:eastAsia="Malgun Gothic"/>
          <w:b/>
          <w:i w:val="0"/>
          <w:sz w:val="21"/>
        </w:rPr>
        <w:t>Chef de chantier:</w:t>
      </w:r>
      <w:r>
        <w:rPr>
          <w:rFonts w:ascii="Calibri" w:hAnsi="Calibri" w:cs="Calibri" w:eastAsia="Malgun Gothic"/>
          <w:b w:val="0"/>
          <w:i w:val="0"/>
          <w:sz w:val="21"/>
        </w:rPr>
        <w:t xml:space="preserve"> (il hésite) Quand les matériaux arriveront. Les retards, c'est normal sur un chantier. Maintenant, partez.</w:t>
      </w:r>
    </w:p>
    <w:p>
      <w:pPr>
        <w:ind w:left="510"/>
      </w:pPr>
      <w:r>
        <w:rPr>
          <w:rFonts w:ascii="Malgun Gothic" w:hAnsi="Malgun Gothic" w:cs="Malgun Gothic" w:eastAsia="Malgun Gothic"/>
          <w:b w:val="0"/>
          <w:i/>
          <w:color w:val="555555"/>
          <w:sz w:val="20"/>
        </w:rPr>
        <w:t>(망설이다가) 자재가 도착하면. 공사장에서 지연은 흔한 일이야. 이제 가.</w:t>
      </w:r>
    </w:p>
    <w:p>
      <w:r>
        <w:rPr>
          <w:rFonts w:ascii="Calibri" w:hAnsi="Calibri" w:cs="Calibri" w:eastAsia="Malgun Gothic"/>
          <w:b/>
          <w:i w:val="0"/>
          <w:sz w:val="21"/>
        </w:rPr>
        <w:t>Rachid:</w:t>
      </w:r>
      <w:r>
        <w:rPr>
          <w:rFonts w:ascii="Calibri" w:hAnsi="Calibri" w:cs="Calibri" w:eastAsia="Malgun Gothic"/>
          <w:b w:val="0"/>
          <w:i w:val="0"/>
          <w:sz w:val="21"/>
        </w:rPr>
        <w:t xml:space="preserve"> (en s'éloignant) Les matériaux… Ça fait un an qu'il dit ça.</w:t>
      </w:r>
    </w:p>
    <w:p>
      <w:pPr>
        <w:ind w:left="510"/>
      </w:pPr>
      <w:r>
        <w:rPr>
          <w:rFonts w:ascii="Malgun Gothic" w:hAnsi="Malgun Gothic" w:cs="Malgun Gothic" w:eastAsia="Malgun Gothic"/>
          <w:b w:val="0"/>
          <w:i/>
          <w:color w:val="555555"/>
          <w:sz w:val="20"/>
        </w:rPr>
        <w:t>(멀어지며) 자재라… 1년째 저 소리예요.</w:t>
      </w:r>
    </w:p>
    <w:p>
      <w:r>
        <w:rPr>
          <w:rFonts w:ascii="Calibri" w:hAnsi="Calibri" w:cs="Calibri" w:eastAsia="Malgun Gothic"/>
          <w:b/>
          <w:i w:val="0"/>
          <w:sz w:val="21"/>
        </w:rPr>
        <w:t>Léa:</w:t>
      </w:r>
      <w:r>
        <w:rPr>
          <w:rFonts w:ascii="Calibri" w:hAnsi="Calibri" w:cs="Calibri" w:eastAsia="Malgun Gothic"/>
          <w:b w:val="0"/>
          <w:i w:val="0"/>
          <w:sz w:val="21"/>
        </w:rPr>
        <w:t xml:space="preserve"> (elle est un peu choquée) Il était très agressif.</w:t>
      </w:r>
    </w:p>
    <w:p>
      <w:pPr>
        <w:ind w:left="510"/>
      </w:pPr>
      <w:r>
        <w:rPr>
          <w:rFonts w:ascii="Malgun Gothic" w:hAnsi="Malgun Gothic" w:cs="Malgun Gothic" w:eastAsia="Malgun Gothic"/>
          <w:b w:val="0"/>
          <w:i/>
          <w:color w:val="555555"/>
          <w:sz w:val="20"/>
        </w:rPr>
        <w:t>(조금 놀라서) 엄청 공격적이었어.</w:t>
      </w:r>
    </w:p>
    <w:p>
      <w:r>
        <w:rPr>
          <w:rFonts w:ascii="Calibri" w:hAnsi="Calibri" w:cs="Calibri" w:eastAsia="Malgun Gothic"/>
          <w:b/>
          <w:i w:val="0"/>
          <w:sz w:val="21"/>
        </w:rPr>
        <w:t>Julien:</w:t>
      </w:r>
      <w:r>
        <w:rPr>
          <w:rFonts w:ascii="Calibri" w:hAnsi="Calibri" w:cs="Calibri" w:eastAsia="Malgun Gothic"/>
          <w:b w:val="0"/>
          <w:i w:val="0"/>
          <w:sz w:val="21"/>
        </w:rPr>
        <w:t xml:space="preserve"> Il a peur. Il sait que quelque chose ne va pas sur ce chantier. Mais ce n'est pas lui qui décide.</w:t>
      </w:r>
    </w:p>
    <w:p>
      <w:pPr>
        <w:ind w:left="510"/>
      </w:pPr>
      <w:r>
        <w:rPr>
          <w:rFonts w:ascii="Malgun Gothic" w:hAnsi="Malgun Gothic" w:cs="Malgun Gothic" w:eastAsia="Malgun Gothic"/>
          <w:b w:val="0"/>
          <w:i/>
          <w:color w:val="555555"/>
          <w:sz w:val="20"/>
        </w:rPr>
        <w:t>겁먹은 거야. 이 공사장에 뭔가 문제가 있다는 걸 알거든. 하지만 결정하는 사람은 저 사람이 아니야.</w:t>
      </w:r>
    </w:p>
    <w:p>
      <w:r>
        <w:rPr>
          <w:rFonts w:ascii="Calibri" w:hAnsi="Calibri" w:cs="Calibri" w:eastAsia="Malgun Gothic"/>
          <w:b/>
          <w:i w:val="0"/>
          <w:sz w:val="21"/>
        </w:rPr>
        <w:t>Rachid:</w:t>
      </w:r>
      <w:r>
        <w:rPr>
          <w:rFonts w:ascii="Calibri" w:hAnsi="Calibri" w:cs="Calibri" w:eastAsia="Malgun Gothic"/>
          <w:b w:val="0"/>
          <w:i w:val="0"/>
          <w:sz w:val="21"/>
        </w:rPr>
        <w:t xml:space="preserve"> (il s'arrête devant une école) Et là, c'est l'école Jean-Jaurès. L'école de mes enfants. Elle va fermer en juin.</w:t>
      </w:r>
    </w:p>
    <w:p>
      <w:pPr>
        <w:ind w:left="510"/>
      </w:pPr>
      <w:r>
        <w:rPr>
          <w:rFonts w:ascii="Malgun Gothic" w:hAnsi="Malgun Gothic" w:cs="Malgun Gothic" w:eastAsia="Malgun Gothic"/>
          <w:b w:val="0"/>
          <w:i/>
          <w:color w:val="555555"/>
          <w:sz w:val="20"/>
        </w:rPr>
        <w:t>(학교 앞에서 멈춰 서며) 그리고 여기가 장조레스 초등학교. 우리 애들 학교였어요. 6월에 문을 닫아요.</w:t>
      </w:r>
    </w:p>
    <w:p>
      <w:r>
        <w:rPr>
          <w:rFonts w:ascii="Calibri" w:hAnsi="Calibri" w:cs="Calibri" w:eastAsia="Malgun Gothic"/>
          <w:b/>
          <w:i w:val="0"/>
          <w:sz w:val="21"/>
        </w:rPr>
        <w:t>Léa:</w:t>
      </w:r>
      <w:r>
        <w:rPr>
          <w:rFonts w:ascii="Calibri" w:hAnsi="Calibri" w:cs="Calibri" w:eastAsia="Malgun Gothic"/>
          <w:b w:val="0"/>
          <w:i w:val="0"/>
          <w:sz w:val="21"/>
        </w:rPr>
        <w:t xml:space="preserve"> Fermer ? Mais le projet prévoit des écoles, non ?</w:t>
      </w:r>
    </w:p>
    <w:p>
      <w:pPr>
        <w:ind w:left="510"/>
      </w:pPr>
      <w:r>
        <w:rPr>
          <w:rFonts w:ascii="Malgun Gothic" w:hAnsi="Malgun Gothic" w:cs="Malgun Gothic" w:eastAsia="Malgun Gothic"/>
          <w:b w:val="0"/>
          <w:i/>
          <w:color w:val="555555"/>
          <w:sz w:val="20"/>
        </w:rPr>
        <w:t>문을 닫는다고요? 그런데 사업 계획엔 학교가 있잖아요?</w:t>
      </w:r>
    </w:p>
    <w:p>
      <w:r>
        <w:rPr>
          <w:rFonts w:ascii="Calibri" w:hAnsi="Calibri" w:cs="Calibri" w:eastAsia="Malgun Gothic"/>
          <w:b/>
          <w:i w:val="0"/>
          <w:sz w:val="21"/>
        </w:rPr>
        <w:t>Rachid:</w:t>
      </w:r>
      <w:r>
        <w:rPr>
          <w:rFonts w:ascii="Calibri" w:hAnsi="Calibri" w:cs="Calibri" w:eastAsia="Malgun Gothic"/>
          <w:b w:val="0"/>
          <w:i w:val="0"/>
          <w:sz w:val="21"/>
        </w:rPr>
        <w:t xml:space="preserve"> Une nouvelle école. Plus belle. Plus grande. Dans cinq ans. Peut-être. En attendant, les enfants qui restent vont à l'école à vingt minutes en bus.</w:t>
      </w:r>
    </w:p>
    <w:p>
      <w:pPr>
        <w:ind w:left="510"/>
      </w:pPr>
      <w:r>
        <w:rPr>
          <w:rFonts w:ascii="Malgun Gothic" w:hAnsi="Malgun Gothic" w:cs="Malgun Gothic" w:eastAsia="Malgun Gothic"/>
          <w:b w:val="0"/>
          <w:i/>
          <w:color w:val="555555"/>
          <w:sz w:val="20"/>
        </w:rPr>
        <w:t>새 학교요. 더 예쁘고, 더 큰. 5년 뒤에요. 아마도요. 그동안 남아 있는 애들은 버스로 20분 걸리는 학교에 다녀요.</w:t>
      </w:r>
    </w:p>
    <w:p>
      <w:r>
        <w:rPr>
          <w:rFonts w:ascii="Calibri" w:hAnsi="Calibri" w:cs="Calibri" w:eastAsia="Malgun Gothic"/>
          <w:b/>
          <w:i w:val="0"/>
          <w:sz w:val="21"/>
        </w:rPr>
        <w:t>Retraité:</w:t>
      </w:r>
      <w:r>
        <w:rPr>
          <w:rFonts w:ascii="Calibri" w:hAnsi="Calibri" w:cs="Calibri" w:eastAsia="Malgun Gothic"/>
          <w:b w:val="0"/>
          <w:i w:val="0"/>
          <w:sz w:val="21"/>
        </w:rPr>
        <w:t xml:space="preserve"> (sur un banc, il lève sa canne) Rachid ! C'est toi ?</w:t>
      </w:r>
    </w:p>
    <w:p>
      <w:pPr>
        <w:ind w:left="510"/>
      </w:pPr>
      <w:r>
        <w:rPr>
          <w:rFonts w:ascii="Malgun Gothic" w:hAnsi="Malgun Gothic" w:cs="Malgun Gothic" w:eastAsia="Malgun Gothic"/>
          <w:b w:val="0"/>
          <w:i/>
          <w:color w:val="555555"/>
          <w:sz w:val="20"/>
        </w:rPr>
        <w:t>(벤치에서 지팡이를 들며) 라시드! 너냐?</w:t>
      </w:r>
    </w:p>
    <w:p>
      <w:r>
        <w:rPr>
          <w:rFonts w:ascii="Calibri" w:hAnsi="Calibri" w:cs="Calibri" w:eastAsia="Malgun Gothic"/>
          <w:b/>
          <w:i w:val="0"/>
          <w:sz w:val="21"/>
        </w:rPr>
        <w:t>Rachid:</w:t>
      </w:r>
      <w:r>
        <w:rPr>
          <w:rFonts w:ascii="Calibri" w:hAnsi="Calibri" w:cs="Calibri" w:eastAsia="Malgun Gothic"/>
          <w:b w:val="0"/>
          <w:i w:val="0"/>
          <w:sz w:val="21"/>
        </w:rPr>
        <w:t xml:space="preserve"> Monsieur Bernard ! Vous êtes toujours là !</w:t>
      </w:r>
    </w:p>
    <w:p>
      <w:pPr>
        <w:ind w:left="510"/>
      </w:pPr>
      <w:r>
        <w:rPr>
          <w:rFonts w:ascii="Malgun Gothic" w:hAnsi="Malgun Gothic" w:cs="Malgun Gothic" w:eastAsia="Malgun Gothic"/>
          <w:b w:val="0"/>
          <w:i/>
          <w:color w:val="555555"/>
          <w:sz w:val="20"/>
        </w:rPr>
        <w:t>베르나르 할아버지! 아직 여기 계시네요!</w:t>
      </w:r>
    </w:p>
    <w:p>
      <w:r>
        <w:rPr>
          <w:rFonts w:ascii="Calibri" w:hAnsi="Calibri" w:cs="Calibri" w:eastAsia="Malgun Gothic"/>
          <w:b/>
          <w:i w:val="0"/>
          <w:sz w:val="21"/>
        </w:rPr>
        <w:t>Retraité:</w:t>
      </w:r>
      <w:r>
        <w:rPr>
          <w:rFonts w:ascii="Calibri" w:hAnsi="Calibri" w:cs="Calibri" w:eastAsia="Malgun Gothic"/>
          <w:b w:val="0"/>
          <w:i w:val="0"/>
          <w:sz w:val="21"/>
        </w:rPr>
        <w:t xml:space="preserve"> Toujours ! J'ai quatre-vingt-deux ans. Je suis né dans cette rue. Je mourrai dans cette rue. Ils ne me feront pas partir.</w:t>
      </w:r>
    </w:p>
    <w:p>
      <w:pPr>
        <w:ind w:left="510"/>
      </w:pPr>
      <w:r>
        <w:rPr>
          <w:rFonts w:ascii="Malgun Gothic" w:hAnsi="Malgun Gothic" w:cs="Malgun Gothic" w:eastAsia="Malgun Gothic"/>
          <w:b w:val="0"/>
          <w:i/>
          <w:color w:val="555555"/>
          <w:sz w:val="20"/>
        </w:rPr>
        <w:t>여전하지! 내 나이 여든둘이야. 이 거리에서 태어났어. 이 거리에서 죽을 거고. 날 쫓아내진 못할 거야.</w:t>
      </w:r>
    </w:p>
    <w:p>
      <w:r>
        <w:rPr>
          <w:rFonts w:ascii="Calibri" w:hAnsi="Calibri" w:cs="Calibri" w:eastAsia="Malgun Gothic"/>
          <w:b/>
          <w:i w:val="0"/>
          <w:sz w:val="21"/>
        </w:rPr>
        <w:t>Léa:</w:t>
      </w:r>
      <w:r>
        <w:rPr>
          <w:rFonts w:ascii="Calibri" w:hAnsi="Calibri" w:cs="Calibri" w:eastAsia="Malgun Gothic"/>
          <w:b w:val="0"/>
          <w:i w:val="0"/>
          <w:sz w:val="21"/>
        </w:rPr>
        <w:t xml:space="preserve"> Bonjour, monsieur. Vous habitez toujours ici ?</w:t>
      </w:r>
    </w:p>
    <w:p>
      <w:pPr>
        <w:ind w:left="510"/>
      </w:pPr>
      <w:r>
        <w:rPr>
          <w:rFonts w:ascii="Malgun Gothic" w:hAnsi="Malgun Gothic" w:cs="Malgun Gothic" w:eastAsia="Malgun Gothic"/>
          <w:b w:val="0"/>
          <w:i/>
          <w:color w:val="555555"/>
          <w:sz w:val="20"/>
        </w:rPr>
        <w:t>안녕하세요, 할아버지. 아직 여기 사세요?</w:t>
      </w:r>
    </w:p>
    <w:p>
      <w:r>
        <w:rPr>
          <w:rFonts w:ascii="Calibri" w:hAnsi="Calibri" w:cs="Calibri" w:eastAsia="Malgun Gothic"/>
          <w:b/>
          <w:i w:val="0"/>
          <w:sz w:val="21"/>
        </w:rPr>
        <w:t>Retraité:</w:t>
      </w:r>
      <w:r>
        <w:rPr>
          <w:rFonts w:ascii="Calibri" w:hAnsi="Calibri" w:cs="Calibri" w:eastAsia="Malgun Gothic"/>
          <w:b w:val="0"/>
          <w:i w:val="0"/>
          <w:sz w:val="21"/>
        </w:rPr>
        <w:t xml:space="preserve"> Au cinquième, sans ascenseur. Mon immeuble n'est pas dans le projet. Pour l'instant. Mais tous mes amis sont partis. Je joue aux cartes tout seul, maintenant.</w:t>
      </w:r>
    </w:p>
    <w:p>
      <w:pPr>
        <w:ind w:left="510"/>
      </w:pPr>
      <w:r>
        <w:rPr>
          <w:rFonts w:ascii="Malgun Gothic" w:hAnsi="Malgun Gothic" w:cs="Malgun Gothic" w:eastAsia="Malgun Gothic"/>
          <w:b w:val="0"/>
          <w:i/>
          <w:color w:val="555555"/>
          <w:sz w:val="20"/>
        </w:rPr>
        <w:t>엘리베이터 없는 5층에. 우리 건물은 사업에 안 들어가 있거든. 지금은. 그런데 친구들은 다 떠났어. 이제 혼자 카드놀이를 하지.</w:t>
      </w:r>
    </w:p>
    <w:p>
      <w:r>
        <w:rPr>
          <w:rFonts w:ascii="Calibri" w:hAnsi="Calibri" w:cs="Calibri" w:eastAsia="Malgun Gothic"/>
          <w:b/>
          <w:i w:val="0"/>
          <w:sz w:val="21"/>
        </w:rPr>
        <w:t>Julien:</w:t>
      </w:r>
      <w:r>
        <w:rPr>
          <w:rFonts w:ascii="Calibri" w:hAnsi="Calibri" w:cs="Calibri" w:eastAsia="Malgun Gothic"/>
          <w:b w:val="0"/>
          <w:i w:val="0"/>
          <w:sz w:val="21"/>
        </w:rPr>
        <w:t xml:space="preserve"> Vous vous souvenez de la réunion publique sur le projet ?</w:t>
      </w:r>
    </w:p>
    <w:p>
      <w:pPr>
        <w:ind w:left="510"/>
      </w:pPr>
      <w:r>
        <w:rPr>
          <w:rFonts w:ascii="Malgun Gothic" w:hAnsi="Malgun Gothic" w:cs="Malgun Gothic" w:eastAsia="Malgun Gothic"/>
          <w:b w:val="0"/>
          <w:i/>
          <w:color w:val="555555"/>
          <w:sz w:val="20"/>
        </w:rPr>
        <w:t>그 사업에 관한 주민 설명회 기억나세요?</w:t>
      </w:r>
    </w:p>
    <w:p>
      <w:r>
        <w:rPr>
          <w:rFonts w:ascii="Calibri" w:hAnsi="Calibri" w:cs="Calibri" w:eastAsia="Malgun Gothic"/>
          <w:b/>
          <w:i w:val="0"/>
          <w:sz w:val="21"/>
        </w:rPr>
        <w:t>Retraité:</w:t>
      </w:r>
      <w:r>
        <w:rPr>
          <w:rFonts w:ascii="Calibri" w:hAnsi="Calibri" w:cs="Calibri" w:eastAsia="Malgun Gothic"/>
          <w:b w:val="0"/>
          <w:i w:val="0"/>
          <w:sz w:val="21"/>
        </w:rPr>
        <w:t xml:space="preserve"> Si je m'en souviens ! Un monsieur de la mairie, avec une belle cravate. Pujol, il s'appelait. Il nous a dit : « Ce projet est pour vous. Vous resterez dans le quartier. » Et regardez. Qui est resté ? Moi. Et le chat de la boulangère.</w:t>
      </w:r>
    </w:p>
    <w:p>
      <w:pPr>
        <w:ind w:left="510"/>
      </w:pPr>
      <w:r>
        <w:rPr>
          <w:rFonts w:ascii="Malgun Gothic" w:hAnsi="Malgun Gothic" w:cs="Malgun Gothic" w:eastAsia="Malgun Gothic"/>
          <w:b w:val="0"/>
          <w:i/>
          <w:color w:val="555555"/>
          <w:sz w:val="20"/>
        </w:rPr>
        <w:t>기억나고말고! 시청에서 온 넥타이 멋지게 맨 양반. 퓌졸이라고 했지. 우리한테 그러더군. «이 사업은 여러분을 위한 겁니다. 여러분은 이 동네에 남게 될 겁니다.» 그런데 봐. 누가 남았어? 나. 그리고 빵집 고양이.</w:t>
      </w:r>
    </w:p>
    <w:p>
      <w:r>
        <w:rPr>
          <w:rFonts w:ascii="Calibri" w:hAnsi="Calibri" w:cs="Calibri" w:eastAsia="Malgun Gothic"/>
          <w:b/>
          <w:i w:val="0"/>
          <w:sz w:val="21"/>
        </w:rPr>
        <w:t>Léa:</w:t>
      </w:r>
      <w:r>
        <w:rPr>
          <w:rFonts w:ascii="Calibri" w:hAnsi="Calibri" w:cs="Calibri" w:eastAsia="Malgun Gothic"/>
          <w:b w:val="0"/>
          <w:i w:val="0"/>
          <w:sz w:val="21"/>
        </w:rPr>
        <w:t xml:space="preserve"> (elle note) « Vous resterez dans le quartier. » Vous vous souvenez de la date ?</w:t>
      </w:r>
    </w:p>
    <w:p>
      <w:pPr>
        <w:ind w:left="510"/>
      </w:pPr>
      <w:r>
        <w:rPr>
          <w:rFonts w:ascii="Malgun Gothic" w:hAnsi="Malgun Gothic" w:cs="Malgun Gothic" w:eastAsia="Malgun Gothic"/>
          <w:b w:val="0"/>
          <w:i/>
          <w:color w:val="555555"/>
          <w:sz w:val="20"/>
        </w:rPr>
        <w:t>(적으며) «여러분은 이 동네에 남게 될 겁니다.» 날짜 기억나세요?</w:t>
      </w:r>
    </w:p>
    <w:p>
      <w:r>
        <w:rPr>
          <w:rFonts w:ascii="Calibri" w:hAnsi="Calibri" w:cs="Calibri" w:eastAsia="Malgun Gothic"/>
          <w:b/>
          <w:i w:val="0"/>
          <w:sz w:val="21"/>
        </w:rPr>
        <w:t>Retraité:</w:t>
      </w:r>
      <w:r>
        <w:rPr>
          <w:rFonts w:ascii="Calibri" w:hAnsi="Calibri" w:cs="Calibri" w:eastAsia="Malgun Gothic"/>
          <w:b w:val="0"/>
          <w:i w:val="0"/>
          <w:sz w:val="21"/>
        </w:rPr>
        <w:t xml:space="preserve"> Printemps 2022. Il y avait des petits fours et du champagne. Pour nous convaincre. (il rit) Je n'ai jamais bu autant de champagne gratuit.</w:t>
      </w:r>
    </w:p>
    <w:p>
      <w:pPr>
        <w:ind w:left="510"/>
      </w:pPr>
      <w:r>
        <w:rPr>
          <w:rFonts w:ascii="Malgun Gothic" w:hAnsi="Malgun Gothic" w:cs="Malgun Gothic" w:eastAsia="Malgun Gothic"/>
          <w:b w:val="0"/>
          <w:i/>
          <w:color w:val="555555"/>
          <w:sz w:val="20"/>
        </w:rPr>
        <w:t>2022년 봄. 카나페랑 샴페인도 있었어. 우리를 설득하려고. (웃으며) 공짜 샴페인을 그렇게 많이 마셔 본 건 처음이었지.</w:t>
      </w:r>
    </w:p>
    <w:p>
      <w:r>
        <w:rPr>
          <w:rFonts w:ascii="Calibri" w:hAnsi="Calibri" w:cs="Calibri" w:eastAsia="Malgun Gothic"/>
          <w:b/>
          <w:i w:val="0"/>
          <w:sz w:val="21"/>
        </w:rPr>
        <w:t>Rachid:</w:t>
      </w:r>
      <w:r>
        <w:rPr>
          <w:rFonts w:ascii="Calibri" w:hAnsi="Calibri" w:cs="Calibri" w:eastAsia="Malgun Gothic"/>
          <w:b w:val="0"/>
          <w:i w:val="0"/>
          <w:sz w:val="21"/>
        </w:rPr>
        <w:t xml:space="preserve"> (il pose la main sur son épaule) Prenez soin de vous, monsieur Bernard. Je reviendrai jouer aux cartes.</w:t>
      </w:r>
    </w:p>
    <w:p>
      <w:pPr>
        <w:ind w:left="510"/>
      </w:pPr>
      <w:r>
        <w:rPr>
          <w:rFonts w:ascii="Malgun Gothic" w:hAnsi="Malgun Gothic" w:cs="Malgun Gothic" w:eastAsia="Malgun Gothic"/>
          <w:b w:val="0"/>
          <w:i/>
          <w:color w:val="555555"/>
          <w:sz w:val="20"/>
        </w:rPr>
        <w:t>(그의 어깨에 손을 얹으며) 몸조심하세요, 베르나르 할아버지. 카드놀이 하러 다시 올게요.</w:t>
      </w:r>
    </w:p>
    <w:p>
      <w:r>
        <w:rPr>
          <w:rFonts w:ascii="Calibri" w:hAnsi="Calibri" w:cs="Calibri" w:eastAsia="Malgun Gothic"/>
          <w:b/>
          <w:i w:val="0"/>
          <w:sz w:val="21"/>
        </w:rPr>
        <w:t>Rachid:</w:t>
      </w:r>
      <w:r>
        <w:rPr>
          <w:rFonts w:ascii="Calibri" w:hAnsi="Calibri" w:cs="Calibri" w:eastAsia="Malgun Gothic"/>
          <w:b w:val="0"/>
          <w:i w:val="0"/>
          <w:sz w:val="21"/>
        </w:rPr>
        <w:t xml:space="preserve"> Vous avez faim ? Je vous emmène chez Ahmet. Le meilleur kebab du quartier. Depuis vingt ans.</w:t>
      </w:r>
    </w:p>
    <w:p>
      <w:pPr>
        <w:ind w:left="510"/>
      </w:pPr>
      <w:r>
        <w:rPr>
          <w:rFonts w:ascii="Malgun Gothic" w:hAnsi="Malgun Gothic" w:cs="Malgun Gothic" w:eastAsia="Malgun Gothic"/>
          <w:b w:val="0"/>
          <w:i/>
          <w:color w:val="555555"/>
          <w:sz w:val="20"/>
        </w:rPr>
        <w:t>배고프세요? 아흐메트네 데려갈게요. 동네 최고의 케밥집. 20년째예요.</w:t>
      </w:r>
    </w:p>
    <w:p>
      <w:r>
        <w:rPr>
          <w:rFonts w:ascii="Calibri" w:hAnsi="Calibri" w:cs="Calibri" w:eastAsia="Malgun Gothic"/>
          <w:b/>
          <w:i w:val="0"/>
          <w:sz w:val="21"/>
        </w:rPr>
        <w:t>Léa:</w:t>
      </w:r>
      <w:r>
        <w:rPr>
          <w:rFonts w:ascii="Calibri" w:hAnsi="Calibri" w:cs="Calibri" w:eastAsia="Malgun Gothic"/>
          <w:b w:val="0"/>
          <w:i w:val="0"/>
          <w:sz w:val="21"/>
        </w:rPr>
        <w:t xml:space="preserve"> Avec plaisir ! J'ai très faim.</w:t>
      </w:r>
    </w:p>
    <w:p>
      <w:pPr>
        <w:ind w:left="510"/>
      </w:pPr>
      <w:r>
        <w:rPr>
          <w:rFonts w:ascii="Malgun Gothic" w:hAnsi="Malgun Gothic" w:cs="Malgun Gothic" w:eastAsia="Malgun Gothic"/>
          <w:b w:val="0"/>
          <w:i/>
          <w:color w:val="555555"/>
          <w:sz w:val="20"/>
        </w:rPr>
        <w:t>좋아요! 너무 배고파요.</w:t>
      </w:r>
    </w:p>
    <w:p>
      <w:r>
        <w:rPr>
          <w:rFonts w:ascii="Calibri" w:hAnsi="Calibri" w:cs="Calibri" w:eastAsia="Malgun Gothic"/>
          <w:b/>
          <w:i w:val="0"/>
          <w:sz w:val="21"/>
        </w:rPr>
        <w:t>Ahmet:</w:t>
      </w:r>
      <w:r>
        <w:rPr>
          <w:rFonts w:ascii="Calibri" w:hAnsi="Calibri" w:cs="Calibri" w:eastAsia="Malgun Gothic"/>
          <w:b w:val="0"/>
          <w:i w:val="0"/>
          <w:sz w:val="21"/>
        </w:rPr>
        <w:t xml:space="preserve"> (derrière son comptoir) Rachid ! Mon frère ! Ça fait des mois !</w:t>
      </w:r>
    </w:p>
    <w:p>
      <w:pPr>
        <w:ind w:left="510"/>
      </w:pPr>
      <w:r>
        <w:rPr>
          <w:rFonts w:ascii="Malgun Gothic" w:hAnsi="Malgun Gothic" w:cs="Malgun Gothic" w:eastAsia="Malgun Gothic"/>
          <w:b w:val="0"/>
          <w:i/>
          <w:color w:val="555555"/>
          <w:sz w:val="20"/>
        </w:rPr>
        <w:t>(카운터 뒤에서) 라시드! 형제여! 몇 달 만이야!</w:t>
      </w:r>
    </w:p>
    <w:p>
      <w:r>
        <w:rPr>
          <w:rFonts w:ascii="Calibri" w:hAnsi="Calibri" w:cs="Calibri" w:eastAsia="Malgun Gothic"/>
          <w:b/>
          <w:i w:val="0"/>
          <w:sz w:val="21"/>
        </w:rPr>
        <w:t>Rachid:</w:t>
      </w:r>
      <w:r>
        <w:rPr>
          <w:rFonts w:ascii="Calibri" w:hAnsi="Calibri" w:cs="Calibri" w:eastAsia="Malgun Gothic"/>
          <w:b w:val="0"/>
          <w:i w:val="0"/>
          <w:sz w:val="21"/>
        </w:rPr>
        <w:t xml:space="preserve"> Ahmet ! Je te présente des amis. Des journalistes. Trois kebabs, s'il te plaît. Les meilleurs.</w:t>
      </w:r>
    </w:p>
    <w:p>
      <w:pPr>
        <w:ind w:left="510"/>
      </w:pPr>
      <w:r>
        <w:rPr>
          <w:rFonts w:ascii="Malgun Gothic" w:hAnsi="Malgun Gothic" w:cs="Malgun Gothic" w:eastAsia="Malgun Gothic"/>
          <w:b w:val="0"/>
          <w:i/>
          <w:color w:val="555555"/>
          <w:sz w:val="20"/>
        </w:rPr>
        <w:t>아흐메트! 친구들 소개할게. 기자들이야. 케밥 셋 부탁해. 제일 맛있는 걸로.</w:t>
      </w:r>
    </w:p>
    <w:p>
      <w:r>
        <w:rPr>
          <w:rFonts w:ascii="Calibri" w:hAnsi="Calibri" w:cs="Calibri" w:eastAsia="Malgun Gothic"/>
          <w:b/>
          <w:i w:val="0"/>
          <w:sz w:val="21"/>
        </w:rPr>
        <w:t>Ahmet:</w:t>
      </w:r>
      <w:r>
        <w:rPr>
          <w:rFonts w:ascii="Calibri" w:hAnsi="Calibri" w:cs="Calibri" w:eastAsia="Malgun Gothic"/>
          <w:b w:val="0"/>
          <w:i w:val="0"/>
          <w:sz w:val="21"/>
        </w:rPr>
        <w:t xml:space="preserve"> Tous mes kebabs sont les meilleurs. Sauce blanche ? Sauce piquante ?</w:t>
      </w:r>
    </w:p>
    <w:p>
      <w:pPr>
        <w:ind w:left="510"/>
      </w:pPr>
      <w:r>
        <w:rPr>
          <w:rFonts w:ascii="Malgun Gothic" w:hAnsi="Malgun Gothic" w:cs="Malgun Gothic" w:eastAsia="Malgun Gothic"/>
          <w:b w:val="0"/>
          <w:i/>
          <w:color w:val="555555"/>
          <w:sz w:val="20"/>
        </w:rPr>
        <w:t>우리 케밥은 다 제일 맛있어. 화이트 소스? 매운 소스?</w:t>
      </w:r>
    </w:p>
    <w:p>
      <w:r>
        <w:rPr>
          <w:rFonts w:ascii="Calibri" w:hAnsi="Calibri" w:cs="Calibri" w:eastAsia="Malgun Gothic"/>
          <w:b/>
          <w:i w:val="0"/>
          <w:sz w:val="21"/>
        </w:rPr>
        <w:t>Léa:</w:t>
      </w:r>
      <w:r>
        <w:rPr>
          <w:rFonts w:ascii="Calibri" w:hAnsi="Calibri" w:cs="Calibri" w:eastAsia="Malgun Gothic"/>
          <w:b w:val="0"/>
          <w:i w:val="0"/>
          <w:sz w:val="21"/>
        </w:rPr>
        <w:t xml:space="preserve"> Euh… Sauce blanche, s'il vous plaît.</w:t>
      </w:r>
    </w:p>
    <w:p>
      <w:pPr>
        <w:ind w:left="510"/>
      </w:pPr>
      <w:r>
        <w:rPr>
          <w:rFonts w:ascii="Malgun Gothic" w:hAnsi="Malgun Gothic" w:cs="Malgun Gothic" w:eastAsia="Malgun Gothic"/>
          <w:b w:val="0"/>
          <w:i/>
          <w:color w:val="555555"/>
          <w:sz w:val="20"/>
        </w:rPr>
        <w:t>음… 화이트 소스 주세요.</w:t>
      </w:r>
    </w:p>
    <w:p>
      <w:r>
        <w:rPr>
          <w:rFonts w:ascii="Calibri" w:hAnsi="Calibri" w:cs="Calibri" w:eastAsia="Malgun Gothic"/>
          <w:b/>
          <w:i w:val="0"/>
          <w:sz w:val="21"/>
        </w:rPr>
        <w:t>Julien:</w:t>
      </w:r>
      <w:r>
        <w:rPr>
          <w:rFonts w:ascii="Calibri" w:hAnsi="Calibri" w:cs="Calibri" w:eastAsia="Malgun Gothic"/>
          <w:b w:val="0"/>
          <w:i w:val="0"/>
          <w:sz w:val="21"/>
        </w:rPr>
        <w:t xml:space="preserve"> Piquante pour moi. Avec des frites.</w:t>
      </w:r>
    </w:p>
    <w:p>
      <w:pPr>
        <w:ind w:left="510"/>
      </w:pPr>
      <w:r>
        <w:rPr>
          <w:rFonts w:ascii="Malgun Gothic" w:hAnsi="Malgun Gothic" w:cs="Malgun Gothic" w:eastAsia="Malgun Gothic"/>
          <w:b w:val="0"/>
          <w:i/>
          <w:color w:val="555555"/>
          <w:sz w:val="20"/>
        </w:rPr>
        <w:t>저는 매운 걸로요. 감자튀김 추가해서요.</w:t>
      </w:r>
    </w:p>
    <w:p>
      <w:r>
        <w:rPr>
          <w:rFonts w:ascii="Calibri" w:hAnsi="Calibri" w:cs="Calibri" w:eastAsia="Malgun Gothic"/>
          <w:b/>
          <w:i w:val="0"/>
          <w:sz w:val="21"/>
        </w:rPr>
        <w:t>Ahmet:</w:t>
      </w:r>
      <w:r>
        <w:rPr>
          <w:rFonts w:ascii="Calibri" w:hAnsi="Calibri" w:cs="Calibri" w:eastAsia="Malgun Gothic"/>
          <w:b w:val="0"/>
          <w:i w:val="0"/>
          <w:sz w:val="21"/>
        </w:rPr>
        <w:t xml:space="preserve"> Et pour boire ?</w:t>
      </w:r>
    </w:p>
    <w:p>
      <w:pPr>
        <w:ind w:left="510"/>
      </w:pPr>
      <w:r>
        <w:rPr>
          <w:rFonts w:ascii="Malgun Gothic" w:hAnsi="Malgun Gothic" w:cs="Malgun Gothic" w:eastAsia="Malgun Gothic"/>
          <w:b w:val="0"/>
          <w:i/>
          <w:color w:val="555555"/>
          <w:sz w:val="20"/>
        </w:rPr>
        <w:t>마실 건?</w:t>
      </w:r>
    </w:p>
    <w:p>
      <w:r>
        <w:rPr>
          <w:rFonts w:ascii="Calibri" w:hAnsi="Calibri" w:cs="Calibri" w:eastAsia="Malgun Gothic"/>
          <w:b/>
          <w:i w:val="0"/>
          <w:sz w:val="21"/>
        </w:rPr>
        <w:t>Léa:</w:t>
      </w:r>
      <w:r>
        <w:rPr>
          <w:rFonts w:ascii="Calibri" w:hAnsi="Calibri" w:cs="Calibri" w:eastAsia="Malgun Gothic"/>
          <w:b w:val="0"/>
          <w:i w:val="0"/>
          <w:sz w:val="21"/>
        </w:rPr>
        <w:t xml:space="preserve"> Un Coca, s'il vous plaît.</w:t>
      </w:r>
    </w:p>
    <w:p>
      <w:pPr>
        <w:ind w:left="510"/>
      </w:pPr>
      <w:r>
        <w:rPr>
          <w:rFonts w:ascii="Malgun Gothic" w:hAnsi="Malgun Gothic" w:cs="Malgun Gothic" w:eastAsia="Malgun Gothic"/>
          <w:b w:val="0"/>
          <w:i/>
          <w:color w:val="555555"/>
          <w:sz w:val="20"/>
        </w:rPr>
        <w:t>콜라 주세요.</w:t>
      </w:r>
    </w:p>
    <w:p>
      <w:r>
        <w:rPr>
          <w:rFonts w:ascii="Calibri" w:hAnsi="Calibri" w:cs="Calibri" w:eastAsia="Malgun Gothic"/>
          <w:b/>
          <w:i w:val="0"/>
          <w:sz w:val="21"/>
        </w:rPr>
        <w:t>Julien:</w:t>
      </w:r>
      <w:r>
        <w:rPr>
          <w:rFonts w:ascii="Calibri" w:hAnsi="Calibri" w:cs="Calibri" w:eastAsia="Malgun Gothic"/>
          <w:b w:val="0"/>
          <w:i w:val="0"/>
          <w:sz w:val="21"/>
        </w:rPr>
        <w:t xml:space="preserve"> Une eau.</w:t>
      </w:r>
    </w:p>
    <w:p>
      <w:pPr>
        <w:ind w:left="510"/>
      </w:pPr>
      <w:r>
        <w:rPr>
          <w:rFonts w:ascii="Malgun Gothic" w:hAnsi="Malgun Gothic" w:cs="Malgun Gothic" w:eastAsia="Malgun Gothic"/>
          <w:b w:val="0"/>
          <w:i/>
          <w:color w:val="555555"/>
          <w:sz w:val="20"/>
        </w:rPr>
        <w:t>물이요.</w:t>
      </w:r>
    </w:p>
    <w:p>
      <w:r>
        <w:rPr>
          <w:rFonts w:ascii="Calibri" w:hAnsi="Calibri" w:cs="Calibri" w:eastAsia="Malgun Gothic"/>
          <w:b/>
          <w:i w:val="0"/>
          <w:sz w:val="21"/>
        </w:rPr>
        <w:t>Ahmet:</w:t>
      </w:r>
      <w:r>
        <w:rPr>
          <w:rFonts w:ascii="Calibri" w:hAnsi="Calibri" w:cs="Calibri" w:eastAsia="Malgun Gothic"/>
          <w:b w:val="0"/>
          <w:i w:val="0"/>
          <w:sz w:val="21"/>
        </w:rPr>
        <w:t xml:space="preserve"> (il prépare les kebabs) Journalistes… Vous écrivez sur le chantier ? Il faut écrire sur les ouvriers. Ils viennent manger ici le midi. Ils me demandent du crédit. Ils ne sont pas payés.</w:t>
      </w:r>
    </w:p>
    <w:p>
      <w:pPr>
        <w:ind w:left="510"/>
      </w:pPr>
      <w:r>
        <w:rPr>
          <w:rFonts w:ascii="Malgun Gothic" w:hAnsi="Malgun Gothic" w:cs="Malgun Gothic" w:eastAsia="Malgun Gothic"/>
          <w:b w:val="0"/>
          <w:i/>
          <w:color w:val="555555"/>
          <w:sz w:val="20"/>
        </w:rPr>
        <w:t>(케밥을 만들며) 기자라… 공사장에 대해 쓰는 거야? 일꾼들에 대해 써야 해. 점심때 여기 와서 밥을 먹는데, 외상을 해 달래. 돈을 못 받았거든.</w:t>
      </w:r>
    </w:p>
    <w:p>
      <w:r>
        <w:rPr>
          <w:rFonts w:ascii="Calibri" w:hAnsi="Calibri" w:cs="Calibri" w:eastAsia="Malgun Gothic"/>
          <w:b/>
          <w:i w:val="0"/>
          <w:sz w:val="21"/>
        </w:rPr>
        <w:t>Léa:</w:t>
      </w:r>
      <w:r>
        <w:rPr>
          <w:rFonts w:ascii="Calibri" w:hAnsi="Calibri" w:cs="Calibri" w:eastAsia="Malgun Gothic"/>
          <w:b w:val="0"/>
          <w:i w:val="0"/>
          <w:sz w:val="21"/>
        </w:rPr>
        <w:t xml:space="preserve"> Vous leur faites crédit ?</w:t>
      </w:r>
    </w:p>
    <w:p>
      <w:pPr>
        <w:ind w:left="510"/>
      </w:pPr>
      <w:r>
        <w:rPr>
          <w:rFonts w:ascii="Malgun Gothic" w:hAnsi="Malgun Gothic" w:cs="Malgun Gothic" w:eastAsia="Malgun Gothic"/>
          <w:b w:val="0"/>
          <w:i/>
          <w:color w:val="555555"/>
          <w:sz w:val="20"/>
        </w:rPr>
        <w:t>외상을 주세요?</w:t>
      </w:r>
    </w:p>
    <w:p>
      <w:r>
        <w:rPr>
          <w:rFonts w:ascii="Calibri" w:hAnsi="Calibri" w:cs="Calibri" w:eastAsia="Malgun Gothic"/>
          <w:b/>
          <w:i w:val="0"/>
          <w:sz w:val="21"/>
        </w:rPr>
        <w:t>Ahmet:</w:t>
      </w:r>
      <w:r>
        <w:rPr>
          <w:rFonts w:ascii="Calibri" w:hAnsi="Calibri" w:cs="Calibri" w:eastAsia="Malgun Gothic"/>
          <w:b w:val="0"/>
          <w:i w:val="0"/>
          <w:sz w:val="21"/>
        </w:rPr>
        <w:t xml:space="preserve"> Bien sûr. Ce sont des travailleurs. Ils ont faim. (il montre un petit cahier) Regardez. Mon cahier de crédit. Trois cent cinquante euros. Que des ouvriers du chantier.</w:t>
      </w:r>
    </w:p>
    <w:p>
      <w:pPr>
        <w:ind w:left="510"/>
      </w:pPr>
      <w:r>
        <w:rPr>
          <w:rFonts w:ascii="Malgun Gothic" w:hAnsi="Malgun Gothic" w:cs="Malgun Gothic" w:eastAsia="Malgun Gothic"/>
          <w:b w:val="0"/>
          <w:i/>
          <w:color w:val="555555"/>
          <w:sz w:val="20"/>
        </w:rPr>
        <w:t>물론이지. 일하는 사람들인데. 배가 고프잖아. (작은 공책을 보여 주며) 봐. 내 외상 장부. 350유로. 전부 공사장 일꾼들이야.</w:t>
      </w:r>
    </w:p>
    <w:p>
      <w:r>
        <w:rPr>
          <w:rFonts w:ascii="Calibri" w:hAnsi="Calibri" w:cs="Calibri" w:eastAsia="Malgun Gothic"/>
          <w:b/>
          <w:i w:val="0"/>
          <w:sz w:val="21"/>
        </w:rPr>
        <w:t>Julien:</w:t>
      </w:r>
      <w:r>
        <w:rPr>
          <w:rFonts w:ascii="Calibri" w:hAnsi="Calibri" w:cs="Calibri" w:eastAsia="Malgun Gothic"/>
          <w:b w:val="0"/>
          <w:i w:val="0"/>
          <w:sz w:val="21"/>
        </w:rPr>
        <w:t xml:space="preserve"> Ils vous rembourseront ?</w:t>
      </w:r>
    </w:p>
    <w:p>
      <w:pPr>
        <w:ind w:left="510"/>
      </w:pPr>
      <w:r>
        <w:rPr>
          <w:rFonts w:ascii="Malgun Gothic" w:hAnsi="Malgun Gothic" w:cs="Malgun Gothic" w:eastAsia="Malgun Gothic"/>
          <w:b w:val="0"/>
          <w:i/>
          <w:color w:val="555555"/>
          <w:sz w:val="20"/>
        </w:rPr>
        <w:t>갚을까요?</w:t>
      </w:r>
    </w:p>
    <w:p>
      <w:r>
        <w:rPr>
          <w:rFonts w:ascii="Calibri" w:hAnsi="Calibri" w:cs="Calibri" w:eastAsia="Malgun Gothic"/>
          <w:b/>
          <w:i w:val="0"/>
          <w:sz w:val="21"/>
        </w:rPr>
        <w:t>Ahmet:</w:t>
      </w:r>
      <w:r>
        <w:rPr>
          <w:rFonts w:ascii="Calibri" w:hAnsi="Calibri" w:cs="Calibri" w:eastAsia="Malgun Gothic"/>
          <w:b w:val="0"/>
          <w:i w:val="0"/>
          <w:sz w:val="21"/>
        </w:rPr>
        <w:t xml:space="preserve"> Quand ils seront payés. Si ils sont payés un jour.</w:t>
      </w:r>
    </w:p>
    <w:p>
      <w:pPr>
        <w:ind w:left="510"/>
      </w:pPr>
      <w:r>
        <w:rPr>
          <w:rFonts w:ascii="Malgun Gothic" w:hAnsi="Malgun Gothic" w:cs="Malgun Gothic" w:eastAsia="Malgun Gothic"/>
          <w:b w:val="0"/>
          <w:i/>
          <w:color w:val="555555"/>
          <w:sz w:val="20"/>
        </w:rPr>
        <w:t>돈을 받으면. 언젠가 받는다면.</w:t>
      </w:r>
    </w:p>
    <w:p>
      <w:r>
        <w:rPr>
          <w:rFonts w:ascii="Calibri" w:hAnsi="Calibri" w:cs="Calibri" w:eastAsia="Malgun Gothic"/>
          <w:b/>
          <w:i w:val="0"/>
          <w:sz w:val="21"/>
        </w:rPr>
        <w:t>Léa:</w:t>
      </w:r>
      <w:r>
        <w:rPr>
          <w:rFonts w:ascii="Calibri" w:hAnsi="Calibri" w:cs="Calibri" w:eastAsia="Malgun Gothic"/>
          <w:b w:val="0"/>
          <w:i w:val="0"/>
          <w:sz w:val="21"/>
        </w:rPr>
        <w:t xml:space="preserve"> (tout bas, à Julien) « Si ils sont payés » ? On ne dit pas « s'ils » ?</w:t>
      </w:r>
    </w:p>
    <w:p>
      <w:pPr>
        <w:ind w:left="510"/>
      </w:pPr>
      <w:r>
        <w:rPr>
          <w:rFonts w:ascii="Malgun Gothic" w:hAnsi="Malgun Gothic" w:cs="Malgun Gothic" w:eastAsia="Malgun Gothic"/>
          <w:b w:val="0"/>
          <w:i/>
          <w:color w:val="555555"/>
          <w:sz w:val="20"/>
        </w:rPr>
        <w:t>(아주 작게 쥘리앵에게) «si ils»? «s'ils»라고 하지 않아?</w:t>
      </w:r>
    </w:p>
    <w:p>
      <w:r>
        <w:rPr>
          <w:rFonts w:ascii="Calibri" w:hAnsi="Calibri" w:cs="Calibri" w:eastAsia="Malgun Gothic"/>
          <w:b/>
          <w:i w:val="0"/>
          <w:sz w:val="21"/>
        </w:rPr>
        <w:t>Julien:</w:t>
      </w:r>
      <w:r>
        <w:rPr>
          <w:rFonts w:ascii="Calibri" w:hAnsi="Calibri" w:cs="Calibri" w:eastAsia="Malgun Gothic"/>
          <w:b w:val="0"/>
          <w:i w:val="0"/>
          <w:sz w:val="21"/>
        </w:rPr>
        <w:t xml:space="preserve"> (tout bas) Si, en bon français. Mais ici, on parle comme on veut. Et il a raison sur le fond.</w:t>
      </w:r>
    </w:p>
    <w:p>
      <w:pPr>
        <w:ind w:left="510"/>
      </w:pPr>
      <w:r>
        <w:rPr>
          <w:rFonts w:ascii="Malgun Gothic" w:hAnsi="Malgun Gothic" w:cs="Malgun Gothic" w:eastAsia="Malgun Gothic"/>
          <w:b w:val="0"/>
          <w:i/>
          <w:color w:val="555555"/>
          <w:sz w:val="20"/>
        </w:rPr>
        <w:t>(아주 작게) 맞아, 바른 프랑스어로는. 그런데 여기선 다들 하고 싶은 대로 말해. 그리고 내용은 저 사람 말이 맞고.</w:t>
      </w:r>
    </w:p>
    <w:p>
      <w:r>
        <w:rPr>
          <w:rFonts w:ascii="Calibri" w:hAnsi="Calibri" w:cs="Calibri" w:eastAsia="Malgun Gothic"/>
          <w:b/>
          <w:i w:val="0"/>
          <w:sz w:val="21"/>
        </w:rPr>
        <w:t>Ahmet:</w:t>
      </w:r>
      <w:r>
        <w:rPr>
          <w:rFonts w:ascii="Calibri" w:hAnsi="Calibri" w:cs="Calibri" w:eastAsia="Malgun Gothic"/>
          <w:b w:val="0"/>
          <w:i w:val="0"/>
          <w:sz w:val="21"/>
        </w:rPr>
        <w:t xml:space="preserve"> Voilà ! Trois kebabs. Deux sauces blanches, une piquante. Et les frites. Bon appétit !</w:t>
      </w:r>
    </w:p>
    <w:p>
      <w:pPr>
        <w:ind w:left="510"/>
      </w:pPr>
      <w:r>
        <w:rPr>
          <w:rFonts w:ascii="Malgun Gothic" w:hAnsi="Malgun Gothic" w:cs="Malgun Gothic" w:eastAsia="Malgun Gothic"/>
          <w:b w:val="0"/>
          <w:i/>
          <w:color w:val="555555"/>
          <w:sz w:val="20"/>
        </w:rPr>
        <w:t>여기! 케밥 셋. 화이트 소스 둘, 매운 거 하나. 그리고 감자튀김. 맛있게 먹어!</w:t>
      </w:r>
    </w:p>
    <w:p>
      <w:r>
        <w:rPr>
          <w:rFonts w:ascii="Calibri" w:hAnsi="Calibri" w:cs="Calibri" w:eastAsia="Malgun Gothic"/>
          <w:b/>
          <w:i w:val="0"/>
          <w:sz w:val="21"/>
        </w:rPr>
        <w:t>Léa:</w:t>
      </w:r>
      <w:r>
        <w:rPr>
          <w:rFonts w:ascii="Calibri" w:hAnsi="Calibri" w:cs="Calibri" w:eastAsia="Malgun Gothic"/>
          <w:b w:val="0"/>
          <w:i w:val="0"/>
          <w:sz w:val="21"/>
        </w:rPr>
        <w:t xml:space="preserve"> (elle goûte) Mmm ! C'est délicieux !</w:t>
      </w:r>
    </w:p>
    <w:p>
      <w:pPr>
        <w:ind w:left="510"/>
      </w:pPr>
      <w:r>
        <w:rPr>
          <w:rFonts w:ascii="Malgun Gothic" w:hAnsi="Malgun Gothic" w:cs="Malgun Gothic" w:eastAsia="Malgun Gothic"/>
          <w:b w:val="0"/>
          <w:i/>
          <w:color w:val="555555"/>
          <w:sz w:val="20"/>
        </w:rPr>
        <w:t>(맛보며) 음! 진짜 맛있다!</w:t>
      </w:r>
    </w:p>
    <w:p>
      <w:r>
        <w:rPr>
          <w:rFonts w:ascii="Calibri" w:hAnsi="Calibri" w:cs="Calibri" w:eastAsia="Malgun Gothic"/>
          <w:b/>
          <w:i w:val="0"/>
          <w:sz w:val="21"/>
        </w:rPr>
        <w:t>Ahmet:</w:t>
      </w:r>
      <w:r>
        <w:rPr>
          <w:rFonts w:ascii="Calibri" w:hAnsi="Calibri" w:cs="Calibri" w:eastAsia="Malgun Gothic"/>
          <w:b w:val="0"/>
          <w:i w:val="0"/>
          <w:sz w:val="21"/>
        </w:rPr>
        <w:t xml:space="preserve"> (fier) Fait maison. Vraiment fait maison. Pas comme chez Maréchal !</w:t>
      </w:r>
    </w:p>
    <w:p>
      <w:pPr>
        <w:ind w:left="510"/>
      </w:pPr>
      <w:r>
        <w:rPr>
          <w:rFonts w:ascii="Malgun Gothic" w:hAnsi="Malgun Gothic" w:cs="Malgun Gothic" w:eastAsia="Malgun Gothic"/>
          <w:b w:val="0"/>
          <w:i/>
          <w:color w:val="555555"/>
          <w:sz w:val="20"/>
        </w:rPr>
        <w:t>(자랑스럽게) 수제야. 진짜 수제. 마레샬 가게랑은 달라!</w:t>
      </w:r>
    </w:p>
    <w:p>
      <w:r>
        <w:rPr>
          <w:rFonts w:ascii="Calibri" w:hAnsi="Calibri" w:cs="Calibri" w:eastAsia="Malgun Gothic"/>
          <w:b/>
          <w:i w:val="0"/>
          <w:sz w:val="21"/>
        </w:rPr>
        <w:t>Julien:</w:t>
      </w:r>
      <w:r>
        <w:rPr>
          <w:rFonts w:ascii="Calibri" w:hAnsi="Calibri" w:cs="Calibri" w:eastAsia="Malgun Gothic"/>
          <w:b w:val="0"/>
          <w:i w:val="0"/>
          <w:sz w:val="21"/>
        </w:rPr>
        <w:t xml:space="preserve"> (il rit) Vous avez lu notre article ?</w:t>
      </w:r>
    </w:p>
    <w:p>
      <w:pPr>
        <w:ind w:left="510"/>
      </w:pPr>
      <w:r>
        <w:rPr>
          <w:rFonts w:ascii="Malgun Gothic" w:hAnsi="Malgun Gothic" w:cs="Malgun Gothic" w:eastAsia="Malgun Gothic"/>
          <w:b w:val="0"/>
          <w:i/>
          <w:color w:val="555555"/>
          <w:sz w:val="20"/>
        </w:rPr>
        <w:t>(웃으며) 우리 기사 읽으셨어요?</w:t>
      </w:r>
    </w:p>
    <w:p>
      <w:r>
        <w:rPr>
          <w:rFonts w:ascii="Calibri" w:hAnsi="Calibri" w:cs="Calibri" w:eastAsia="Malgun Gothic"/>
          <w:b/>
          <w:i w:val="0"/>
          <w:sz w:val="21"/>
        </w:rPr>
        <w:t>Ahmet:</w:t>
      </w:r>
      <w:r>
        <w:rPr>
          <w:rFonts w:ascii="Calibri" w:hAnsi="Calibri" w:cs="Calibri" w:eastAsia="Malgun Gothic"/>
          <w:b w:val="0"/>
          <w:i w:val="0"/>
          <w:sz w:val="21"/>
        </w:rPr>
        <w:t xml:space="preserve"> Tout le quartier l'a lu. Le Pavillon du Canal est vide depuis lundi. Personne ne veut plus manger chez Maréchal.</w:t>
      </w:r>
    </w:p>
    <w:p>
      <w:pPr>
        <w:ind w:left="510"/>
      </w:pPr>
      <w:r>
        <w:rPr>
          <w:rFonts w:ascii="Malgun Gothic" w:hAnsi="Malgun Gothic" w:cs="Malgun Gothic" w:eastAsia="Malgun Gothic"/>
          <w:b w:val="0"/>
          <w:i/>
          <w:color w:val="555555"/>
          <w:sz w:val="20"/>
        </w:rPr>
        <w:t>온 동네가 다 읽었지. 파비용 뒤 카날은 월요일부터 텅 비었어. 이제 아무도 마레샬 가게에서 안 먹으려고 해.</w:t>
      </w:r>
    </w:p>
    <w:p>
      <w:r>
        <w:rPr>
          <w:rFonts w:ascii="Calibri" w:hAnsi="Calibri" w:cs="Calibri" w:eastAsia="Malgun Gothic"/>
          <w:b/>
          <w:i w:val="0"/>
          <w:sz w:val="21"/>
        </w:rPr>
        <w:t>Rachid:</w:t>
      </w:r>
      <w:r>
        <w:rPr>
          <w:rFonts w:ascii="Calibri" w:hAnsi="Calibri" w:cs="Calibri" w:eastAsia="Malgun Gothic"/>
          <w:b w:val="0"/>
          <w:i w:val="0"/>
          <w:sz w:val="21"/>
        </w:rPr>
        <w:t xml:space="preserve"> Vous voyez ? Vos articles changent les choses.</w:t>
      </w:r>
    </w:p>
    <w:p>
      <w:pPr>
        <w:ind w:left="510"/>
      </w:pPr>
      <w:r>
        <w:rPr>
          <w:rFonts w:ascii="Malgun Gothic" w:hAnsi="Malgun Gothic" w:cs="Malgun Gothic" w:eastAsia="Malgun Gothic"/>
          <w:b w:val="0"/>
          <w:i/>
          <w:color w:val="555555"/>
          <w:sz w:val="20"/>
        </w:rPr>
        <w:t>봐요? 여러분 기사가 뭔가를 바꾸고 있잖아요.</w:t>
      </w:r>
    </w:p>
    <w:p>
      <w:r>
        <w:rPr>
          <w:rFonts w:ascii="Calibri" w:hAnsi="Calibri" w:cs="Calibri" w:eastAsia="Malgun Gothic"/>
          <w:b/>
          <w:i w:val="0"/>
          <w:sz w:val="21"/>
        </w:rPr>
        <w:t>Léa:</w:t>
      </w:r>
      <w:r>
        <w:rPr>
          <w:rFonts w:ascii="Calibri" w:hAnsi="Calibri" w:cs="Calibri" w:eastAsia="Malgun Gothic"/>
          <w:b w:val="0"/>
          <w:i w:val="0"/>
          <w:sz w:val="21"/>
        </w:rPr>
        <w:t xml:space="preserve"> (à Julien, à voix basse) Les ouvriers portugais… Ils ont le droit de travailler en France ?</w:t>
      </w:r>
    </w:p>
    <w:p>
      <w:pPr>
        <w:ind w:left="510"/>
      </w:pPr>
      <w:r>
        <w:rPr>
          <w:rFonts w:ascii="Malgun Gothic" w:hAnsi="Malgun Gothic" w:cs="Malgun Gothic" w:eastAsia="Malgun Gothic"/>
          <w:b w:val="0"/>
          <w:i/>
          <w:color w:val="555555"/>
          <w:sz w:val="20"/>
        </w:rPr>
        <w:t>(쥘리앵에게 작은 목소리로) 포르투갈 일꾼들… 프랑스에서 일해도 되는 거야?</w:t>
      </w:r>
    </w:p>
    <w:p>
      <w:r>
        <w:rPr>
          <w:rFonts w:ascii="Calibri" w:hAnsi="Calibri" w:cs="Calibri" w:eastAsia="Malgun Gothic"/>
          <w:b/>
          <w:i w:val="0"/>
          <w:sz w:val="21"/>
        </w:rPr>
        <w:t>Julien:</w:t>
      </w:r>
      <w:r>
        <w:rPr>
          <w:rFonts w:ascii="Calibri" w:hAnsi="Calibri" w:cs="Calibri" w:eastAsia="Malgun Gothic"/>
          <w:b w:val="0"/>
          <w:i w:val="0"/>
          <w:sz w:val="21"/>
        </w:rPr>
        <w:t xml:space="preserve"> Oui. Le Portugal est dans l'Union européenne. Une entreprise peut « détacher » des travailleurs dans un autre pays. Ça s'appelle le travail détaché.</w:t>
      </w:r>
    </w:p>
    <w:p>
      <w:pPr>
        <w:ind w:left="510"/>
      </w:pPr>
      <w:r>
        <w:rPr>
          <w:rFonts w:ascii="Malgun Gothic" w:hAnsi="Malgun Gothic" w:cs="Malgun Gothic" w:eastAsia="Malgun Gothic"/>
          <w:b w:val="0"/>
          <w:i/>
          <w:color w:val="555555"/>
          <w:sz w:val="20"/>
        </w:rPr>
        <w:t>응. 포르투갈은 유럽연합 회원국이야. 회사가 다른 나라로 노동자를 «파견»할 수 있어. 그걸 파견 노동이라고 해.</w:t>
      </w:r>
    </w:p>
    <w:p>
      <w:r>
        <w:rPr>
          <w:rFonts w:ascii="Calibri" w:hAnsi="Calibri" w:cs="Calibri" w:eastAsia="Malgun Gothic"/>
          <w:b/>
          <w:i w:val="0"/>
          <w:sz w:val="21"/>
        </w:rPr>
        <w:t>Léa:</w:t>
      </w:r>
      <w:r>
        <w:rPr>
          <w:rFonts w:ascii="Calibri" w:hAnsi="Calibri" w:cs="Calibri" w:eastAsia="Malgun Gothic"/>
          <w:b w:val="0"/>
          <w:i w:val="0"/>
          <w:sz w:val="21"/>
        </w:rPr>
        <w:t xml:space="preserve"> Et ils sont payés comme des Français ?</w:t>
      </w:r>
    </w:p>
    <w:p>
      <w:pPr>
        <w:ind w:left="510"/>
      </w:pPr>
      <w:r>
        <w:rPr>
          <w:rFonts w:ascii="Malgun Gothic" w:hAnsi="Malgun Gothic" w:cs="Malgun Gothic" w:eastAsia="Malgun Gothic"/>
          <w:b w:val="0"/>
          <w:i/>
          <w:color w:val="555555"/>
          <w:sz w:val="20"/>
        </w:rPr>
        <w:t>그럼 프랑스 사람만큼 받아?</w:t>
      </w:r>
    </w:p>
    <w:p>
      <w:r>
        <w:rPr>
          <w:rFonts w:ascii="Calibri" w:hAnsi="Calibri" w:cs="Calibri" w:eastAsia="Malgun Gothic"/>
          <w:b/>
          <w:i w:val="0"/>
          <w:sz w:val="21"/>
        </w:rPr>
        <w:t>Julien:</w:t>
      </w:r>
      <w:r>
        <w:rPr>
          <w:rFonts w:ascii="Calibri" w:hAnsi="Calibri" w:cs="Calibri" w:eastAsia="Malgun Gothic"/>
          <w:b w:val="0"/>
          <w:i w:val="0"/>
          <w:sz w:val="21"/>
        </w:rPr>
        <w:t xml:space="preserve"> En théorie, oui. La loi dit qu'ils doivent recevoir au moins le salaire minimum français. Mais les cotisations sociales sont payées dans le pays d'origine. C'est moins cher pour l'entreprise.</w:t>
      </w:r>
    </w:p>
    <w:p>
      <w:pPr>
        <w:ind w:left="510"/>
      </w:pPr>
      <w:r>
        <w:rPr>
          <w:rFonts w:ascii="Malgun Gothic" w:hAnsi="Malgun Gothic" w:cs="Malgun Gothic" w:eastAsia="Malgun Gothic"/>
          <w:b w:val="0"/>
          <w:i/>
          <w:color w:val="555555"/>
          <w:sz w:val="20"/>
        </w:rPr>
        <w:t>이론적으로는. 법은 최소한 프랑스 최저임금은 받아야 한다고 해. 그런데 사회보장 분담금은 출신국에서 내거든. 회사 입장에선 더 싸지.</w:t>
      </w:r>
    </w:p>
    <w:p>
      <w:r>
        <w:rPr>
          <w:rFonts w:ascii="Calibri" w:hAnsi="Calibri" w:cs="Calibri" w:eastAsia="Malgun Gothic"/>
          <w:b/>
          <w:i w:val="0"/>
          <w:sz w:val="21"/>
        </w:rPr>
        <w:t>Léa:</w:t>
      </w:r>
      <w:r>
        <w:rPr>
          <w:rFonts w:ascii="Calibri" w:hAnsi="Calibri" w:cs="Calibri" w:eastAsia="Malgun Gothic"/>
          <w:b w:val="0"/>
          <w:i w:val="0"/>
          <w:sz w:val="21"/>
        </w:rPr>
        <w:t xml:space="preserve"> En théorie…</w:t>
      </w:r>
    </w:p>
    <w:p>
      <w:pPr>
        <w:ind w:left="510"/>
      </w:pPr>
      <w:r>
        <w:rPr>
          <w:rFonts w:ascii="Malgun Gothic" w:hAnsi="Malgun Gothic" w:cs="Malgun Gothic" w:eastAsia="Malgun Gothic"/>
          <w:b w:val="0"/>
          <w:i/>
          <w:color w:val="555555"/>
          <w:sz w:val="20"/>
        </w:rPr>
        <w:t>이론적으로는…</w:t>
      </w:r>
    </w:p>
    <w:p>
      <w:r>
        <w:rPr>
          <w:rFonts w:ascii="Calibri" w:hAnsi="Calibri" w:cs="Calibri" w:eastAsia="Malgun Gothic"/>
          <w:b/>
          <w:i w:val="0"/>
          <w:sz w:val="21"/>
        </w:rPr>
        <w:t>Julien:</w:t>
      </w:r>
      <w:r>
        <w:rPr>
          <w:rFonts w:ascii="Calibri" w:hAnsi="Calibri" w:cs="Calibri" w:eastAsia="Malgun Gothic"/>
          <w:b w:val="0"/>
          <w:i w:val="0"/>
          <w:sz w:val="21"/>
        </w:rPr>
        <w:t xml:space="preserve"> En pratique, il y a beaucoup d'abus. Des heures non payées, des salaires en retard, des logements indignes. Et les ouvriers ne parlent pas français, ils ne connaissent pas leurs droits.</w:t>
      </w:r>
    </w:p>
    <w:p>
      <w:pPr>
        <w:ind w:left="510"/>
      </w:pPr>
      <w:r>
        <w:rPr>
          <w:rFonts w:ascii="Malgun Gothic" w:hAnsi="Malgun Gothic" w:cs="Malgun Gothic" w:eastAsia="Malgun Gothic"/>
          <w:b w:val="0"/>
          <w:i/>
          <w:color w:val="555555"/>
          <w:sz w:val="20"/>
        </w:rPr>
        <w:t>실제로는 남용이 많아. 임금 안 주는 노동 시간, 밀린 월급, 형편없는 숙소. 게다가 일꾼들은 프랑스어를 못하고, 자기 권리도 몰라.</w:t>
      </w:r>
    </w:p>
    <w:p>
      <w:r>
        <w:rPr>
          <w:rFonts w:ascii="Calibri" w:hAnsi="Calibri" w:cs="Calibri" w:eastAsia="Malgun Gothic"/>
          <w:b/>
          <w:i w:val="0"/>
          <w:sz w:val="21"/>
        </w:rPr>
        <w:t>Léa:</w:t>
      </w:r>
      <w:r>
        <w:rPr>
          <w:rFonts w:ascii="Calibri" w:hAnsi="Calibri" w:cs="Calibri" w:eastAsia="Malgun Gothic"/>
          <w:b w:val="0"/>
          <w:i w:val="0"/>
          <w:sz w:val="21"/>
        </w:rPr>
        <w:t xml:space="preserve"> Comme Moussa, mais avec des papiers.</w:t>
      </w:r>
    </w:p>
    <w:p>
      <w:pPr>
        <w:ind w:left="510"/>
      </w:pPr>
      <w:r>
        <w:rPr>
          <w:rFonts w:ascii="Malgun Gothic" w:hAnsi="Malgun Gothic" w:cs="Malgun Gothic" w:eastAsia="Malgun Gothic"/>
          <w:b w:val="0"/>
          <w:i/>
          <w:color w:val="555555"/>
          <w:sz w:val="20"/>
        </w:rPr>
        <w:t>무사 같은 거네, 서류만 있을 뿐.</w:t>
      </w:r>
    </w:p>
    <w:p>
      <w:r>
        <w:rPr>
          <w:rFonts w:ascii="Calibri" w:hAnsi="Calibri" w:cs="Calibri" w:eastAsia="Malgun Gothic"/>
          <w:b/>
          <w:i w:val="0"/>
          <w:sz w:val="21"/>
        </w:rPr>
        <w:t>Julien:</w:t>
      </w:r>
      <w:r>
        <w:rPr>
          <w:rFonts w:ascii="Calibri" w:hAnsi="Calibri" w:cs="Calibri" w:eastAsia="Malgun Gothic"/>
          <w:b w:val="0"/>
          <w:i w:val="0"/>
          <w:sz w:val="21"/>
        </w:rPr>
        <w:t xml:space="preserve"> (il hoche la tête) Avec des papiers. Mais pas avec plus de protection.</w:t>
      </w:r>
    </w:p>
    <w:p>
      <w:pPr>
        <w:ind w:left="510"/>
      </w:pPr>
      <w:r>
        <w:rPr>
          <w:rFonts w:ascii="Malgun Gothic" w:hAnsi="Malgun Gothic" w:cs="Malgun Gothic" w:eastAsia="Malgun Gothic"/>
          <w:b w:val="0"/>
          <w:i/>
          <w:color w:val="555555"/>
          <w:sz w:val="20"/>
        </w:rPr>
        <w:t>(고개를 끄덕이며) 서류는 있지. 하지만 보호를 더 받는 건 아니야.</w:t>
      </w:r>
    </w:p>
    <w:p>
      <w:r>
        <w:rPr>
          <w:rFonts w:ascii="Calibri" w:hAnsi="Calibri" w:cs="Calibri" w:eastAsia="Malgun Gothic"/>
          <w:b/>
          <w:i w:val="0"/>
          <w:sz w:val="21"/>
        </w:rPr>
        <w:t>Léa:</w:t>
      </w:r>
      <w:r>
        <w:rPr>
          <w:rFonts w:ascii="Calibri" w:hAnsi="Calibri" w:cs="Calibri" w:eastAsia="Malgun Gothic"/>
          <w:b w:val="0"/>
          <w:i w:val="0"/>
          <w:sz w:val="21"/>
        </w:rPr>
        <w:t xml:space="preserve"> (après le repas, dans la rue) Je n'ai pas compris une chose. Valmont a gagné le marché. Mais ce n'est pas Valmont qui travaille. C'est BTP Horizon. Et les ouvriers sont payés par Rapid'Œuvre.</w:t>
      </w:r>
    </w:p>
    <w:p>
      <w:pPr>
        <w:ind w:left="510"/>
      </w:pPr>
      <w:r>
        <w:rPr>
          <w:rFonts w:ascii="Malgun Gothic" w:hAnsi="Malgun Gothic" w:cs="Malgun Gothic" w:eastAsia="Malgun Gothic"/>
          <w:b w:val="0"/>
          <w:i/>
          <w:color w:val="555555"/>
          <w:sz w:val="20"/>
        </w:rPr>
        <w:t>(식사를 마치고 길에서) 하나가 이해가 안 돼. 발몽이 계약을 땄잖아. 그런데 일하는 건 발몽이 아니야. BTP 오리종이지. 그리고 일꾼들은 라피드 외브르에서 돈을 받고.</w:t>
      </w:r>
    </w:p>
    <w:p>
      <w:r>
        <w:rPr>
          <w:rFonts w:ascii="Calibri" w:hAnsi="Calibri" w:cs="Calibri" w:eastAsia="Malgun Gothic"/>
          <w:b/>
          <w:i w:val="0"/>
          <w:sz w:val="21"/>
        </w:rPr>
        <w:t>Julien:</w:t>
      </w:r>
      <w:r>
        <w:rPr>
          <w:rFonts w:ascii="Calibri" w:hAnsi="Calibri" w:cs="Calibri" w:eastAsia="Malgun Gothic"/>
          <w:b w:val="0"/>
          <w:i w:val="0"/>
          <w:sz w:val="21"/>
        </w:rPr>
        <w:t xml:space="preserve"> C'est la sous-traitance en cascade. Valmont gagne le marché. Valmont donne le travail à un sous-traitant, BTP Horizon. Horizon le donne à un autre sous-traitant, Rapid'Œuvre. À chaque étape, quelqu'un prend sa part.</w:t>
      </w:r>
    </w:p>
    <w:p>
      <w:pPr>
        <w:ind w:left="510"/>
      </w:pPr>
      <w:r>
        <w:rPr>
          <w:rFonts w:ascii="Malgun Gothic" w:hAnsi="Malgun Gothic" w:cs="Malgun Gothic" w:eastAsia="Malgun Gothic"/>
          <w:b w:val="0"/>
          <w:i/>
          <w:color w:val="555555"/>
          <w:sz w:val="20"/>
        </w:rPr>
        <w:t>그게 연쇄 하도급이야. 발몽이 계약을 따고, 하도급 업체인 BTP 오리종한테 일을 넘겨. 오리종은 또 다른 하도급 업체인 라피드 외브르한테 넘기고. 단계마다 누군가 자기 몫을 떼어 가지.</w:t>
      </w:r>
    </w:p>
    <w:p>
      <w:r>
        <w:rPr>
          <w:rFonts w:ascii="Calibri" w:hAnsi="Calibri" w:cs="Calibri" w:eastAsia="Malgun Gothic"/>
          <w:b/>
          <w:i w:val="0"/>
          <w:sz w:val="21"/>
        </w:rPr>
        <w:t>Léa:</w:t>
      </w:r>
      <w:r>
        <w:rPr>
          <w:rFonts w:ascii="Calibri" w:hAnsi="Calibri" w:cs="Calibri" w:eastAsia="Malgun Gothic"/>
          <w:b w:val="0"/>
          <w:i w:val="0"/>
          <w:sz w:val="21"/>
        </w:rPr>
        <w:t xml:space="preserve"> Et à la fin, il ne reste rien pour les ouvriers.</w:t>
      </w:r>
    </w:p>
    <w:p>
      <w:pPr>
        <w:ind w:left="510"/>
      </w:pPr>
      <w:r>
        <w:rPr>
          <w:rFonts w:ascii="Malgun Gothic" w:hAnsi="Malgun Gothic" w:cs="Malgun Gothic" w:eastAsia="Malgun Gothic"/>
          <w:b w:val="0"/>
          <w:i/>
          <w:color w:val="555555"/>
          <w:sz w:val="20"/>
        </w:rPr>
        <w:t>그리고 마지막엔 일꾼들한테 남는 게 하나도 없고.</w:t>
      </w:r>
    </w:p>
    <w:p>
      <w:r>
        <w:rPr>
          <w:rFonts w:ascii="Calibri" w:hAnsi="Calibri" w:cs="Calibri" w:eastAsia="Malgun Gothic"/>
          <w:b/>
          <w:i w:val="0"/>
          <w:sz w:val="21"/>
        </w:rPr>
        <w:t>Julien:</w:t>
      </w:r>
      <w:r>
        <w:rPr>
          <w:rFonts w:ascii="Calibri" w:hAnsi="Calibri" w:cs="Calibri" w:eastAsia="Malgun Gothic"/>
          <w:b w:val="0"/>
          <w:i w:val="0"/>
          <w:sz w:val="21"/>
        </w:rPr>
        <w:t xml:space="preserve"> Exactement. C'est légal jusqu'à un certain point. La sous-traitance est autorisée, mais elle doit être déclarée à la Ville. Et la Ville doit l'accepter.</w:t>
      </w:r>
    </w:p>
    <w:p>
      <w:pPr>
        <w:ind w:left="510"/>
      </w:pPr>
      <w:r>
        <w:rPr>
          <w:rFonts w:ascii="Malgun Gothic" w:hAnsi="Malgun Gothic" w:cs="Malgun Gothic" w:eastAsia="Malgun Gothic"/>
          <w:b w:val="0"/>
          <w:i/>
          <w:color w:val="555555"/>
          <w:sz w:val="20"/>
        </w:rPr>
        <w:t>바로 그거야. 어느 정도까지는 합법이야. 하도급은 허용되지만 시에 신고해야 해. 그리고 시가 승인해야 하고.</w:t>
      </w:r>
    </w:p>
    <w:p>
      <w:r>
        <w:rPr>
          <w:rFonts w:ascii="Calibri" w:hAnsi="Calibri" w:cs="Calibri" w:eastAsia="Malgun Gothic"/>
          <w:b/>
          <w:i w:val="0"/>
          <w:sz w:val="21"/>
        </w:rPr>
        <w:t>Léa:</w:t>
      </w:r>
      <w:r>
        <w:rPr>
          <w:rFonts w:ascii="Calibri" w:hAnsi="Calibri" w:cs="Calibri" w:eastAsia="Malgun Gothic"/>
          <w:b w:val="0"/>
          <w:i w:val="0"/>
          <w:sz w:val="21"/>
        </w:rPr>
        <w:t xml:space="preserve"> Et qui accepte les sous-traitants, à la Ville ?</w:t>
      </w:r>
    </w:p>
    <w:p>
      <w:pPr>
        <w:ind w:left="510"/>
      </w:pPr>
      <w:r>
        <w:rPr>
          <w:rFonts w:ascii="Malgun Gothic" w:hAnsi="Malgun Gothic" w:cs="Malgun Gothic" w:eastAsia="Malgun Gothic"/>
          <w:b w:val="0"/>
          <w:i/>
          <w:color w:val="555555"/>
          <w:sz w:val="20"/>
        </w:rPr>
        <w:t>그럼 시에서 하도급 업체를 승인하는 사람은 누군데?</w:t>
      </w:r>
    </w:p>
    <w:p>
      <w:r>
        <w:rPr>
          <w:rFonts w:ascii="Calibri" w:hAnsi="Calibri" w:cs="Calibri" w:eastAsia="Malgun Gothic"/>
          <w:b/>
          <w:i w:val="0"/>
          <w:sz w:val="21"/>
        </w:rPr>
        <w:t>Julien:</w:t>
      </w:r>
      <w:r>
        <w:rPr>
          <w:rFonts w:ascii="Calibri" w:hAnsi="Calibri" w:cs="Calibri" w:eastAsia="Malgun Gothic"/>
          <w:b w:val="0"/>
          <w:i w:val="0"/>
          <w:sz w:val="21"/>
        </w:rPr>
        <w:t xml:space="preserve"> (il s'arrête) Le service de l'urbanisme. Sous l'autorité de l'adjoint chargé de l'urbanisme.</w:t>
      </w:r>
    </w:p>
    <w:p>
      <w:pPr>
        <w:ind w:left="510"/>
      </w:pPr>
      <w:r>
        <w:rPr>
          <w:rFonts w:ascii="Malgun Gothic" w:hAnsi="Malgun Gothic" w:cs="Malgun Gothic" w:eastAsia="Malgun Gothic"/>
          <w:b w:val="0"/>
          <w:i/>
          <w:color w:val="555555"/>
          <w:sz w:val="20"/>
        </w:rPr>
        <w:t>(멈춰 서며) 도시계획과. 도시계획 담당 부시장의 권한 아래에 있는.</w:t>
      </w:r>
    </w:p>
    <w:p>
      <w:r>
        <w:rPr>
          <w:rFonts w:ascii="Calibri" w:hAnsi="Calibri" w:cs="Calibri" w:eastAsia="Malgun Gothic"/>
          <w:b/>
          <w:i w:val="0"/>
          <w:sz w:val="21"/>
        </w:rPr>
        <w:t>Léa:</w:t>
      </w:r>
      <w:r>
        <w:rPr>
          <w:rFonts w:ascii="Calibri" w:hAnsi="Calibri" w:cs="Calibri" w:eastAsia="Malgun Gothic"/>
          <w:b w:val="0"/>
          <w:i w:val="0"/>
          <w:sz w:val="21"/>
        </w:rPr>
        <w:t xml:space="preserve"> Pujol. Encore.</w:t>
      </w:r>
    </w:p>
    <w:p>
      <w:pPr>
        <w:ind w:left="510"/>
      </w:pPr>
      <w:r>
        <w:rPr>
          <w:rFonts w:ascii="Malgun Gothic" w:hAnsi="Malgun Gothic" w:cs="Malgun Gothic" w:eastAsia="Malgun Gothic"/>
          <w:b w:val="0"/>
          <w:i/>
          <w:color w:val="555555"/>
          <w:sz w:val="20"/>
        </w:rPr>
        <w:t>퓌졸. 또.</w:t>
      </w:r>
    </w:p>
    <w:p>
      <w:r>
        <w:rPr>
          <w:rFonts w:ascii="Calibri" w:hAnsi="Calibri" w:cs="Calibri" w:eastAsia="Malgun Gothic"/>
          <w:b/>
          <w:i w:val="0"/>
          <w:sz w:val="21"/>
        </w:rPr>
        <w:t>Julien:</w:t>
      </w:r>
      <w:r>
        <w:rPr>
          <w:rFonts w:ascii="Calibri" w:hAnsi="Calibri" w:cs="Calibri" w:eastAsia="Malgun Gothic"/>
          <w:b w:val="0"/>
          <w:i w:val="0"/>
          <w:sz w:val="21"/>
        </w:rPr>
        <w:t xml:space="preserve"> Note le nom : BTP Horizon. Karim va chercher à qui appartient cette société.</w:t>
      </w:r>
    </w:p>
    <w:p>
      <w:pPr>
        <w:ind w:left="510"/>
      </w:pPr>
      <w:r>
        <w:rPr>
          <w:rFonts w:ascii="Malgun Gothic" w:hAnsi="Malgun Gothic" w:cs="Malgun Gothic" w:eastAsia="Malgun Gothic"/>
          <w:b w:val="0"/>
          <w:i/>
          <w:color w:val="555555"/>
          <w:sz w:val="20"/>
        </w:rPr>
        <w:t>이름 적어 둬. BTP 오리종. 카림이 이 회사가 누구 거인지 찾아볼 거야.</w:t>
      </w:r>
    </w:p>
    <w:p>
      <w:r>
        <w:rPr>
          <w:rFonts w:ascii="Calibri" w:hAnsi="Calibri" w:cs="Calibri" w:eastAsia="Malgun Gothic"/>
          <w:b/>
          <w:i w:val="0"/>
          <w:sz w:val="21"/>
        </w:rPr>
        <w:t>Léa:</w:t>
      </w:r>
      <w:r>
        <w:rPr>
          <w:rFonts w:ascii="Calibri" w:hAnsi="Calibri" w:cs="Calibri" w:eastAsia="Malgun Gothic"/>
          <w:b w:val="0"/>
          <w:i w:val="0"/>
          <w:sz w:val="21"/>
        </w:rPr>
        <w:t xml:space="preserve"> (elle écrit) « BTP Horizon. Rapid'Œuvre. Ouvriers pas payés depuis deux mois. Chantier presque vide. »</w:t>
      </w:r>
    </w:p>
    <w:p>
      <w:pPr>
        <w:ind w:left="510"/>
      </w:pPr>
      <w:r>
        <w:rPr>
          <w:rFonts w:ascii="Malgun Gothic" w:hAnsi="Malgun Gothic" w:cs="Malgun Gothic" w:eastAsia="Malgun Gothic"/>
          <w:b w:val="0"/>
          <w:i/>
          <w:color w:val="555555"/>
          <w:sz w:val="20"/>
        </w:rPr>
        <w:t>(적으며) «BTP 오리종. 라피드 외브르. 일꾼들 두 달째 임금 체불. 공사장은 거의 텅 빔.»</w:t>
      </w:r>
    </w:p>
    <w:p>
      <w:r>
        <w:rPr>
          <w:rFonts w:ascii="Calibri" w:hAnsi="Calibri" w:cs="Calibri" w:eastAsia="Malgun Gothic"/>
          <w:b/>
          <w:i w:val="0"/>
          <w:sz w:val="21"/>
        </w:rPr>
        <w:t>Julien:</w:t>
      </w:r>
      <w:r>
        <w:rPr>
          <w:rFonts w:ascii="Calibri" w:hAnsi="Calibri" w:cs="Calibri" w:eastAsia="Malgun Gothic"/>
          <w:b w:val="0"/>
          <w:i w:val="0"/>
          <w:sz w:val="21"/>
        </w:rPr>
        <w:t xml:space="preserve"> (il appelle) Karim ? Tu peux chercher une société pour moi ? BTP Horizon.</w:t>
      </w:r>
    </w:p>
    <w:p>
      <w:pPr>
        <w:ind w:left="510"/>
      </w:pPr>
      <w:r>
        <w:rPr>
          <w:rFonts w:ascii="Malgun Gothic" w:hAnsi="Malgun Gothic" w:cs="Malgun Gothic" w:eastAsia="Malgun Gothic"/>
          <w:b w:val="0"/>
          <w:i/>
          <w:color w:val="555555"/>
          <w:sz w:val="20"/>
        </w:rPr>
        <w:t>(전화를 건다) 카림? 회사 하나 찾아 줄래? BTP 오리종.</w:t>
      </w:r>
    </w:p>
    <w:p>
      <w:r>
        <w:rPr>
          <w:rFonts w:ascii="Calibri" w:hAnsi="Calibri" w:cs="Calibri" w:eastAsia="Malgun Gothic"/>
          <w:b/>
          <w:i w:val="0"/>
          <w:sz w:val="21"/>
        </w:rPr>
        <w:t>Karim:</w:t>
      </w:r>
      <w:r>
        <w:rPr>
          <w:rFonts w:ascii="Calibri" w:hAnsi="Calibri" w:cs="Calibri" w:eastAsia="Malgun Gothic"/>
          <w:b w:val="0"/>
          <w:i w:val="0"/>
          <w:sz w:val="21"/>
        </w:rPr>
        <w:t xml:space="preserve"> (au téléphone) BTP Horizon… (on l'entend taper) Voilà. Créée en 2021. Siège dans le dix-septième. Capital : mille euros.</w:t>
      </w:r>
    </w:p>
    <w:p>
      <w:pPr>
        <w:ind w:left="510"/>
      </w:pPr>
      <w:r>
        <w:rPr>
          <w:rFonts w:ascii="Malgun Gothic" w:hAnsi="Malgun Gothic" w:cs="Malgun Gothic" w:eastAsia="Malgun Gothic"/>
          <w:b w:val="0"/>
          <w:i/>
          <w:color w:val="555555"/>
          <w:sz w:val="20"/>
        </w:rPr>
        <w:t>(전화로) BTP 오리종… (두드리는 소리) 여기 있다. 2021년 설립. 본사는 17구. 자본금: 천 유로.</w:t>
      </w:r>
    </w:p>
    <w:p>
      <w:r>
        <w:rPr>
          <w:rFonts w:ascii="Calibri" w:hAnsi="Calibri" w:cs="Calibri" w:eastAsia="Malgun Gothic"/>
          <w:b/>
          <w:i w:val="0"/>
          <w:sz w:val="21"/>
        </w:rPr>
        <w:t>Léa:</w:t>
      </w:r>
      <w:r>
        <w:rPr>
          <w:rFonts w:ascii="Calibri" w:hAnsi="Calibri" w:cs="Calibri" w:eastAsia="Malgun Gothic"/>
          <w:b w:val="0"/>
          <w:i w:val="0"/>
          <w:sz w:val="21"/>
        </w:rPr>
        <w:t xml:space="preserve"> Mille euros ? Pour une entreprise de construction ?</w:t>
      </w:r>
    </w:p>
    <w:p>
      <w:pPr>
        <w:ind w:left="510"/>
      </w:pPr>
      <w:r>
        <w:rPr>
          <w:rFonts w:ascii="Malgun Gothic" w:hAnsi="Malgun Gothic" w:cs="Malgun Gothic" w:eastAsia="Malgun Gothic"/>
          <w:b w:val="0"/>
          <w:i/>
          <w:color w:val="555555"/>
          <w:sz w:val="20"/>
        </w:rPr>
        <w:t>천 유로? 건설 회사가?</w:t>
      </w:r>
    </w:p>
    <w:p>
      <w:r>
        <w:rPr>
          <w:rFonts w:ascii="Calibri" w:hAnsi="Calibri" w:cs="Calibri" w:eastAsia="Malgun Gothic"/>
          <w:b/>
          <w:i w:val="0"/>
          <w:sz w:val="21"/>
        </w:rPr>
        <w:t>Karim:</w:t>
      </w:r>
      <w:r>
        <w:rPr>
          <w:rFonts w:ascii="Calibri" w:hAnsi="Calibri" w:cs="Calibri" w:eastAsia="Malgun Gothic"/>
          <w:b w:val="0"/>
          <w:i w:val="0"/>
          <w:sz w:val="21"/>
        </w:rPr>
        <w:t xml:space="preserve"> C'est le minimum. Et écoute ça : nombre de salariés déclarés… zéro.</w:t>
      </w:r>
    </w:p>
    <w:p>
      <w:pPr>
        <w:ind w:left="510"/>
      </w:pPr>
      <w:r>
        <w:rPr>
          <w:rFonts w:ascii="Malgun Gothic" w:hAnsi="Malgun Gothic" w:cs="Malgun Gothic" w:eastAsia="Malgun Gothic"/>
          <w:b w:val="0"/>
          <w:i/>
          <w:color w:val="555555"/>
          <w:sz w:val="20"/>
        </w:rPr>
        <w:t>최소 금액이야. 그리고 이거 들어 봐. 신고된 직원 수… 0명.</w:t>
      </w:r>
    </w:p>
    <w:p>
      <w:r>
        <w:rPr>
          <w:rFonts w:ascii="Calibri" w:hAnsi="Calibri" w:cs="Calibri" w:eastAsia="Malgun Gothic"/>
          <w:b/>
          <w:i w:val="0"/>
          <w:sz w:val="21"/>
        </w:rPr>
        <w:t>Julien:</w:t>
      </w:r>
      <w:r>
        <w:rPr>
          <w:rFonts w:ascii="Calibri" w:hAnsi="Calibri" w:cs="Calibri" w:eastAsia="Malgun Gothic"/>
          <w:b w:val="0"/>
          <w:i w:val="0"/>
          <w:sz w:val="21"/>
        </w:rPr>
        <w:t xml:space="preserve"> Zéro salarié ? Et elle travaille sur un chantier de cent quarante millions ?</w:t>
      </w:r>
    </w:p>
    <w:p>
      <w:pPr>
        <w:ind w:left="510"/>
      </w:pPr>
      <w:r>
        <w:rPr>
          <w:rFonts w:ascii="Malgun Gothic" w:hAnsi="Malgun Gothic" w:cs="Malgun Gothic" w:eastAsia="Malgun Gothic"/>
          <w:b w:val="0"/>
          <w:i/>
          <w:color w:val="555555"/>
          <w:sz w:val="20"/>
        </w:rPr>
        <w:t>직원이 0명? 그런데 1억 4천만 유로짜리 공사를 한다고?</w:t>
      </w:r>
    </w:p>
    <w:p>
      <w:r>
        <w:rPr>
          <w:rFonts w:ascii="Calibri" w:hAnsi="Calibri" w:cs="Calibri" w:eastAsia="Malgun Gothic"/>
          <w:b/>
          <w:i w:val="0"/>
          <w:sz w:val="21"/>
        </w:rPr>
        <w:t>Karim:</w:t>
      </w:r>
      <w:r>
        <w:rPr>
          <w:rFonts w:ascii="Calibri" w:hAnsi="Calibri" w:cs="Calibri" w:eastAsia="Malgun Gothic"/>
          <w:b w:val="0"/>
          <w:i w:val="0"/>
          <w:sz w:val="21"/>
        </w:rPr>
        <w:t xml:space="preserve"> Elle ne travaille pas. Elle fait travailler les autres. Rapid'Œuvre, par exemple. Et le gérant s'appelle… Christophe Vidal.</w:t>
      </w:r>
    </w:p>
    <w:p>
      <w:pPr>
        <w:ind w:left="510"/>
      </w:pPr>
      <w:r>
        <w:rPr>
          <w:rFonts w:ascii="Malgun Gothic" w:hAnsi="Malgun Gothic" w:cs="Malgun Gothic" w:eastAsia="Malgun Gothic"/>
          <w:b w:val="0"/>
          <w:i/>
          <w:color w:val="555555"/>
          <w:sz w:val="20"/>
        </w:rPr>
        <w:t>일을 하는 게 아니라 남한테 시키는 거지. 예를 들면 라피드 외브르. 그리고 대표 이름은… 크리스토프 비달.</w:t>
      </w:r>
    </w:p>
    <w:p>
      <w:r>
        <w:rPr>
          <w:rFonts w:ascii="Calibri" w:hAnsi="Calibri" w:cs="Calibri" w:eastAsia="Malgun Gothic"/>
          <w:b/>
          <w:i w:val="0"/>
          <w:sz w:val="21"/>
        </w:rPr>
        <w:t>Léa:</w:t>
      </w:r>
      <w:r>
        <w:rPr>
          <w:rFonts w:ascii="Calibri" w:hAnsi="Calibri" w:cs="Calibri" w:eastAsia="Malgun Gothic"/>
          <w:b w:val="0"/>
          <w:i w:val="0"/>
          <w:sz w:val="21"/>
        </w:rPr>
        <w:t xml:space="preserve"> Christophe Vidal… Ça te dit quelque chose ?</w:t>
      </w:r>
    </w:p>
    <w:p>
      <w:pPr>
        <w:ind w:left="510"/>
      </w:pPr>
      <w:r>
        <w:rPr>
          <w:rFonts w:ascii="Malgun Gothic" w:hAnsi="Malgun Gothic" w:cs="Malgun Gothic" w:eastAsia="Malgun Gothic"/>
          <w:b w:val="0"/>
          <w:i/>
          <w:color w:val="555555"/>
          <w:sz w:val="20"/>
        </w:rPr>
        <w:t>크리스토프 비달… 들어 본 이름이야?</w:t>
      </w:r>
    </w:p>
    <w:p>
      <w:r>
        <w:rPr>
          <w:rFonts w:ascii="Calibri" w:hAnsi="Calibri" w:cs="Calibri" w:eastAsia="Malgun Gothic"/>
          <w:b/>
          <w:i w:val="0"/>
          <w:sz w:val="21"/>
        </w:rPr>
        <w:t>Julien:</w:t>
      </w:r>
      <w:r>
        <w:rPr>
          <w:rFonts w:ascii="Calibri" w:hAnsi="Calibri" w:cs="Calibri" w:eastAsia="Malgun Gothic"/>
          <w:b w:val="0"/>
          <w:i w:val="0"/>
          <w:sz w:val="21"/>
        </w:rPr>
        <w:t xml:space="preserve"> Non. Pas encore. Karim, cherche tout sur lui. Sa famille, ses autres sociétés, ses amis.</w:t>
      </w:r>
    </w:p>
    <w:p>
      <w:pPr>
        <w:ind w:left="510"/>
      </w:pPr>
      <w:r>
        <w:rPr>
          <w:rFonts w:ascii="Malgun Gothic" w:hAnsi="Malgun Gothic" w:cs="Malgun Gothic" w:eastAsia="Malgun Gothic"/>
          <w:b w:val="0"/>
          <w:i/>
          <w:color w:val="555555"/>
          <w:sz w:val="20"/>
        </w:rPr>
        <w:t>아니. 아직은. 카림, 그 사람에 대해 전부 찾아봐. 가족, 다른 회사들, 친구들까지.</w:t>
      </w:r>
    </w:p>
    <w:p>
      <w:r>
        <w:rPr>
          <w:rFonts w:ascii="Calibri" w:hAnsi="Calibri" w:cs="Calibri" w:eastAsia="Malgun Gothic"/>
          <w:b/>
          <w:i w:val="0"/>
          <w:sz w:val="21"/>
        </w:rPr>
        <w:t>Karim:</w:t>
      </w:r>
      <w:r>
        <w:rPr>
          <w:rFonts w:ascii="Calibri" w:hAnsi="Calibri" w:cs="Calibri" w:eastAsia="Malgun Gothic"/>
          <w:b w:val="0"/>
          <w:i w:val="0"/>
          <w:sz w:val="21"/>
        </w:rPr>
        <w:t xml:space="preserve"> Je m'y mets. Mais je te préviens : il y a des milliers de Christophe Vidal en France.</w:t>
      </w:r>
    </w:p>
    <w:p>
      <w:pPr>
        <w:ind w:left="510"/>
      </w:pPr>
      <w:r>
        <w:rPr>
          <w:rFonts w:ascii="Malgun Gothic" w:hAnsi="Malgun Gothic" w:cs="Malgun Gothic" w:eastAsia="Malgun Gothic"/>
          <w:b w:val="0"/>
          <w:i/>
          <w:color w:val="555555"/>
          <w:sz w:val="20"/>
        </w:rPr>
        <w:t>바로 할게. 그런데 미리 말해 두는데, 프랑스엔 크리스토프 비달이 수천 명이야.</w:t>
      </w:r>
    </w:p>
    <w:p>
      <w:r>
        <w:rPr>
          <w:rFonts w:ascii="Calibri" w:hAnsi="Calibri" w:cs="Calibri" w:eastAsia="Malgun Gothic"/>
          <w:b/>
          <w:i w:val="0"/>
          <w:sz w:val="21"/>
        </w:rPr>
        <w:t>Rachid:</w:t>
      </w:r>
      <w:r>
        <w:rPr>
          <w:rFonts w:ascii="Calibri" w:hAnsi="Calibri" w:cs="Calibri" w:eastAsia="Malgun Gothic"/>
          <w:b w:val="0"/>
          <w:i w:val="0"/>
          <w:sz w:val="21"/>
        </w:rPr>
        <w:t xml:space="preserve"> (il regarde sa montre) Je dois aller chercher mes enfants à l'école. À Sevran. Une heure de RER. (il sourit tristement) Avant, l'école était à cinq minutes.</w:t>
      </w:r>
    </w:p>
    <w:p>
      <w:pPr>
        <w:ind w:left="510"/>
      </w:pPr>
      <w:r>
        <w:rPr>
          <w:rFonts w:ascii="Malgun Gothic" w:hAnsi="Malgun Gothic" w:cs="Malgun Gothic" w:eastAsia="Malgun Gothic"/>
          <w:b w:val="0"/>
          <w:i/>
          <w:color w:val="555555"/>
          <w:sz w:val="20"/>
        </w:rPr>
        <w:t>(시계를 보며) 애들 학교에 데리러 가야 해요. 세브랑에. RER로 한 시간. (쓸쓸하게 웃으며) 예전엔 학교가 5분 거리였는데.</w:t>
      </w:r>
    </w:p>
    <w:p>
      <w:r>
        <w:rPr>
          <w:rFonts w:ascii="Calibri" w:hAnsi="Calibri" w:cs="Calibri" w:eastAsia="Malgun Gothic"/>
          <w:b/>
          <w:i w:val="0"/>
          <w:sz w:val="21"/>
        </w:rPr>
        <w:t>Léa:</w:t>
      </w:r>
      <w:r>
        <w:rPr>
          <w:rFonts w:ascii="Calibri" w:hAnsi="Calibri" w:cs="Calibri" w:eastAsia="Malgun Gothic"/>
          <w:b w:val="0"/>
          <w:i w:val="0"/>
          <w:sz w:val="21"/>
        </w:rPr>
        <w:t xml:space="preserve"> Merci pour tout, Rachid. Vraiment.</w:t>
      </w:r>
    </w:p>
    <w:p>
      <w:pPr>
        <w:ind w:left="510"/>
      </w:pPr>
      <w:r>
        <w:rPr>
          <w:rFonts w:ascii="Malgun Gothic" w:hAnsi="Malgun Gothic" w:cs="Malgun Gothic" w:eastAsia="Malgun Gothic"/>
          <w:b w:val="0"/>
          <w:i/>
          <w:color w:val="555555"/>
          <w:sz w:val="20"/>
        </w:rPr>
        <w:t>정말 다 고마워요, 라시드.</w:t>
      </w:r>
    </w:p>
    <w:p>
      <w:r>
        <w:rPr>
          <w:rFonts w:ascii="Calibri" w:hAnsi="Calibri" w:cs="Calibri" w:eastAsia="Malgun Gothic"/>
          <w:b/>
          <w:i w:val="0"/>
          <w:sz w:val="21"/>
        </w:rPr>
        <w:t>Rachid:</w:t>
      </w:r>
      <w:r>
        <w:rPr>
          <w:rFonts w:ascii="Calibri" w:hAnsi="Calibri" w:cs="Calibri" w:eastAsia="Malgun Gothic"/>
          <w:b w:val="0"/>
          <w:i w:val="0"/>
          <w:sz w:val="21"/>
        </w:rPr>
        <w:t xml:space="preserve"> Merci à vous. Ça fait du bien que quelqu'un écoute. (il s'en va) Appelez-moi quand vous voulez !</w:t>
      </w:r>
    </w:p>
    <w:p>
      <w:pPr>
        <w:ind w:left="510"/>
      </w:pPr>
      <w:r>
        <w:rPr>
          <w:rFonts w:ascii="Malgun Gothic" w:hAnsi="Malgun Gothic" w:cs="Malgun Gothic" w:eastAsia="Malgun Gothic"/>
          <w:b w:val="0"/>
          <w:i/>
          <w:color w:val="555555"/>
          <w:sz w:val="20"/>
        </w:rPr>
        <w:t>제가 고맙죠. 누가 들어 준다는 게 위로가 돼요. (떠나며) 언제든 전화해요!</w:t>
      </w:r>
    </w:p>
    <w:p>
      <w:r>
        <w:rPr>
          <w:rFonts w:ascii="Calibri" w:hAnsi="Calibri" w:cs="Calibri" w:eastAsia="Malgun Gothic"/>
          <w:b/>
          <w:i w:val="0"/>
          <w:sz w:val="21"/>
        </w:rPr>
        <w:t>Tiago:</w:t>
      </w:r>
      <w:r>
        <w:rPr>
          <w:rFonts w:ascii="Calibri" w:hAnsi="Calibri" w:cs="Calibri" w:eastAsia="Malgun Gothic"/>
          <w:b w:val="0"/>
          <w:i w:val="0"/>
          <w:sz w:val="21"/>
        </w:rPr>
        <w:t xml:space="preserve"> (un jeune homme arrive en courant derrière eux) Attendez ! S'il vous plaît ! Attendez !</w:t>
      </w:r>
    </w:p>
    <w:p>
      <w:pPr>
        <w:ind w:left="510"/>
      </w:pPr>
      <w:r>
        <w:rPr>
          <w:rFonts w:ascii="Malgun Gothic" w:hAnsi="Malgun Gothic" w:cs="Malgun Gothic" w:eastAsia="Malgun Gothic"/>
          <w:b w:val="0"/>
          <w:i/>
          <w:color w:val="555555"/>
          <w:sz w:val="20"/>
        </w:rPr>
        <w:t>(젊은 남자가 뒤에서 뛰어오며) 잠깐만요! 제발요! 잠깐만요!</w:t>
      </w:r>
    </w:p>
    <w:p>
      <w:r>
        <w:rPr>
          <w:rFonts w:ascii="Calibri" w:hAnsi="Calibri" w:cs="Calibri" w:eastAsia="Malgun Gothic"/>
          <w:b/>
          <w:i w:val="0"/>
          <w:sz w:val="21"/>
        </w:rPr>
        <w:t>Julien:</w:t>
      </w:r>
      <w:r>
        <w:rPr>
          <w:rFonts w:ascii="Calibri" w:hAnsi="Calibri" w:cs="Calibri" w:eastAsia="Malgun Gothic"/>
          <w:b w:val="0"/>
          <w:i w:val="0"/>
          <w:sz w:val="21"/>
        </w:rPr>
        <w:t xml:space="preserve"> (il se retourne) Oui ?</w:t>
      </w:r>
    </w:p>
    <w:p>
      <w:pPr>
        <w:ind w:left="510"/>
      </w:pPr>
      <w:r>
        <w:rPr>
          <w:rFonts w:ascii="Malgun Gothic" w:hAnsi="Malgun Gothic" w:cs="Malgun Gothic" w:eastAsia="Malgun Gothic"/>
          <w:b w:val="0"/>
          <w:i/>
          <w:color w:val="555555"/>
          <w:sz w:val="20"/>
        </w:rPr>
        <w:t>(돌아서며) 네?</w:t>
      </w:r>
    </w:p>
    <w:p>
      <w:r>
        <w:rPr>
          <w:rFonts w:ascii="Calibri" w:hAnsi="Calibri" w:cs="Calibri" w:eastAsia="Malgun Gothic"/>
          <w:b/>
          <w:i w:val="0"/>
          <w:sz w:val="21"/>
        </w:rPr>
        <w:t>Tiago:</w:t>
      </w:r>
      <w:r>
        <w:rPr>
          <w:rFonts w:ascii="Calibri" w:hAnsi="Calibri" w:cs="Calibri" w:eastAsia="Malgun Gothic"/>
          <w:b w:val="0"/>
          <w:i w:val="0"/>
          <w:sz w:val="21"/>
        </w:rPr>
        <w:t xml:space="preserve"> (essoufflé) Vous… journalistes ? Mon collègue Zé, il m'a dit.</w:t>
      </w:r>
    </w:p>
    <w:p>
      <w:pPr>
        <w:ind w:left="510"/>
      </w:pPr>
      <w:r>
        <w:rPr>
          <w:rFonts w:ascii="Malgun Gothic" w:hAnsi="Malgun Gothic" w:cs="Malgun Gothic" w:eastAsia="Malgun Gothic"/>
          <w:b w:val="0"/>
          <w:i/>
          <w:color w:val="555555"/>
          <w:sz w:val="20"/>
        </w:rPr>
        <w:t>(숨을 헐떡이며) 당신들… 기자? 내 동료 제가 말해 줬어요.</w:t>
      </w:r>
    </w:p>
    <w:p>
      <w:r>
        <w:rPr>
          <w:rFonts w:ascii="Calibri" w:hAnsi="Calibri" w:cs="Calibri" w:eastAsia="Malgun Gothic"/>
          <w:b/>
          <w:i w:val="0"/>
          <w:sz w:val="21"/>
        </w:rPr>
        <w:t>Léa:</w:t>
      </w:r>
      <w:r>
        <w:rPr>
          <w:rFonts w:ascii="Calibri" w:hAnsi="Calibri" w:cs="Calibri" w:eastAsia="Malgun Gothic"/>
          <w:b w:val="0"/>
          <w:i w:val="0"/>
          <w:sz w:val="21"/>
        </w:rPr>
        <w:t xml:space="preserve"> Oui. On est journalistes. Ça va ? Respirez.</w:t>
      </w:r>
    </w:p>
    <w:p>
      <w:pPr>
        <w:ind w:left="510"/>
      </w:pPr>
      <w:r>
        <w:rPr>
          <w:rFonts w:ascii="Malgun Gothic" w:hAnsi="Malgun Gothic" w:cs="Malgun Gothic" w:eastAsia="Malgun Gothic"/>
          <w:b w:val="0"/>
          <w:i/>
          <w:color w:val="555555"/>
          <w:sz w:val="20"/>
        </w:rPr>
        <w:t>네. 기자예요. 괜찮아요? 숨 좀 쉬어요.</w:t>
      </w:r>
    </w:p>
    <w:p>
      <w:r>
        <w:rPr>
          <w:rFonts w:ascii="Calibri" w:hAnsi="Calibri" w:cs="Calibri" w:eastAsia="Malgun Gothic"/>
          <w:b/>
          <w:i w:val="0"/>
          <w:sz w:val="21"/>
        </w:rPr>
        <w:t>Tiago:</w:t>
      </w:r>
      <w:r>
        <w:rPr>
          <w:rFonts w:ascii="Calibri" w:hAnsi="Calibri" w:cs="Calibri" w:eastAsia="Malgun Gothic"/>
          <w:b w:val="0"/>
          <w:i w:val="0"/>
          <w:sz w:val="21"/>
        </w:rPr>
        <w:t xml:space="preserve"> Moi, Tiago. Portugal aussi. (il sort un papier froissé de sa poche) Regardez. Mon contrat. Rapid'Œuvre. Et regardez la date du chantier.</w:t>
      </w:r>
    </w:p>
    <w:p>
      <w:pPr>
        <w:ind w:left="510"/>
      </w:pPr>
      <w:r>
        <w:rPr>
          <w:rFonts w:ascii="Malgun Gothic" w:hAnsi="Malgun Gothic" w:cs="Malgun Gothic" w:eastAsia="Malgun Gothic"/>
          <w:b w:val="0"/>
          <w:i/>
          <w:color w:val="555555"/>
          <w:sz w:val="20"/>
        </w:rPr>
        <w:t>저, 티아구. 저도 포르투갈. (주머니에서 구겨진 종이를 꺼내며) 봐요. 내 계약서. 라피드 외브르. 그리고 공사 날짜 봐요.</w:t>
      </w:r>
    </w:p>
    <w:p>
      <w:r>
        <w:rPr>
          <w:rFonts w:ascii="Calibri" w:hAnsi="Calibri" w:cs="Calibri" w:eastAsia="Malgun Gothic"/>
          <w:b/>
          <w:i w:val="0"/>
          <w:sz w:val="21"/>
        </w:rPr>
        <w:t>Julien:</w:t>
      </w:r>
      <w:r>
        <w:rPr>
          <w:rFonts w:ascii="Calibri" w:hAnsi="Calibri" w:cs="Calibri" w:eastAsia="Malgun Gothic"/>
          <w:b w:val="0"/>
          <w:i w:val="0"/>
          <w:sz w:val="21"/>
        </w:rPr>
        <w:t xml:space="preserve"> (il lit) « Chantier : Canal-Nord, lot un. Début de la mission : 1er juillet. Fin : 31 décembre. Salaire horaire : 9 euros. »</w:t>
      </w:r>
    </w:p>
    <w:p>
      <w:pPr>
        <w:ind w:left="510"/>
      </w:pPr>
      <w:r>
        <w:rPr>
          <w:rFonts w:ascii="Malgun Gothic" w:hAnsi="Malgun Gothic" w:cs="Malgun Gothic" w:eastAsia="Malgun Gothic"/>
          <w:b w:val="0"/>
          <w:i/>
          <w:color w:val="555555"/>
          <w:sz w:val="20"/>
        </w:rPr>
        <w:t>(읽으며) «현장: 카날노르 1번 구획. 업무 시작: 7월 1일. 종료: 12월 31일. 시급: 9유로.»</w:t>
      </w:r>
    </w:p>
    <w:p>
      <w:r>
        <w:rPr>
          <w:rFonts w:ascii="Calibri" w:hAnsi="Calibri" w:cs="Calibri" w:eastAsia="Malgun Gothic"/>
          <w:b/>
          <w:i w:val="0"/>
          <w:sz w:val="21"/>
        </w:rPr>
        <w:t>Léa:</w:t>
      </w:r>
      <w:r>
        <w:rPr>
          <w:rFonts w:ascii="Calibri" w:hAnsi="Calibri" w:cs="Calibri" w:eastAsia="Malgun Gothic"/>
          <w:b w:val="0"/>
          <w:i w:val="0"/>
          <w:sz w:val="21"/>
        </w:rPr>
        <w:t xml:space="preserve"> Neuf euros de l'heure ? C'est en dessous du salaire minimum !</w:t>
      </w:r>
    </w:p>
    <w:p>
      <w:pPr>
        <w:ind w:left="510"/>
      </w:pPr>
      <w:r>
        <w:rPr>
          <w:rFonts w:ascii="Malgun Gothic" w:hAnsi="Malgun Gothic" w:cs="Malgun Gothic" w:eastAsia="Malgun Gothic"/>
          <w:b w:val="0"/>
          <w:i/>
          <w:color w:val="555555"/>
          <w:sz w:val="20"/>
        </w:rPr>
        <w:t>시급 9유로요? 최저임금보다 낮잖아요!</w:t>
      </w:r>
    </w:p>
    <w:p>
      <w:r>
        <w:rPr>
          <w:rFonts w:ascii="Calibri" w:hAnsi="Calibri" w:cs="Calibri" w:eastAsia="Malgun Gothic"/>
          <w:b/>
          <w:i w:val="0"/>
          <w:sz w:val="21"/>
        </w:rPr>
        <w:t>Tiago:</w:t>
      </w:r>
      <w:r>
        <w:rPr>
          <w:rFonts w:ascii="Calibri" w:hAnsi="Calibri" w:cs="Calibri" w:eastAsia="Malgun Gothic"/>
          <w:b w:val="0"/>
          <w:i w:val="0"/>
          <w:sz w:val="21"/>
        </w:rPr>
        <w:t xml:space="preserve"> Oui. Et pas payé depuis août. Mais regardez au dos. Le tampon.</w:t>
      </w:r>
    </w:p>
    <w:p>
      <w:pPr>
        <w:ind w:left="510"/>
      </w:pPr>
      <w:r>
        <w:rPr>
          <w:rFonts w:ascii="Malgun Gothic" w:hAnsi="Malgun Gothic" w:cs="Malgun Gothic" w:eastAsia="Malgun Gothic"/>
          <w:b w:val="0"/>
          <w:i/>
          <w:color w:val="555555"/>
          <w:sz w:val="20"/>
        </w:rPr>
        <w:t>네. 그리고 8월부터 못 받았어요. 그런데 뒷면 봐요. 도장.</w:t>
      </w:r>
    </w:p>
    <w:p>
      <w:r>
        <w:rPr>
          <w:rFonts w:ascii="Calibri" w:hAnsi="Calibri" w:cs="Calibri" w:eastAsia="Malgun Gothic"/>
          <w:b/>
          <w:i w:val="0"/>
          <w:sz w:val="21"/>
        </w:rPr>
        <w:t>Julien:</w:t>
      </w:r>
      <w:r>
        <w:rPr>
          <w:rFonts w:ascii="Calibri" w:hAnsi="Calibri" w:cs="Calibri" w:eastAsia="Malgun Gothic"/>
          <w:b w:val="0"/>
          <w:i w:val="0"/>
          <w:sz w:val="21"/>
        </w:rPr>
        <w:t xml:space="preserve"> (il retourne le papier) « Validé par : Valmont Construction, direction des chantiers. » Avec une signature.</w:t>
      </w:r>
    </w:p>
    <w:p>
      <w:pPr>
        <w:ind w:left="510"/>
      </w:pPr>
      <w:r>
        <w:rPr>
          <w:rFonts w:ascii="Malgun Gothic" w:hAnsi="Malgun Gothic" w:cs="Malgun Gothic" w:eastAsia="Malgun Gothic"/>
          <w:b w:val="0"/>
          <w:i/>
          <w:color w:val="555555"/>
          <w:sz w:val="20"/>
        </w:rPr>
        <w:t>(종이를 뒤집으며) «승인: 발몽 건설, 공사 관리부.» 서명까지 있어.</w:t>
      </w:r>
    </w:p>
    <w:p>
      <w:r>
        <w:rPr>
          <w:rFonts w:ascii="Calibri" w:hAnsi="Calibri" w:cs="Calibri" w:eastAsia="Malgun Gothic"/>
          <w:b/>
          <w:i w:val="0"/>
          <w:sz w:val="21"/>
        </w:rPr>
        <w:t>Léa:</w:t>
      </w:r>
      <w:r>
        <w:rPr>
          <w:rFonts w:ascii="Calibri" w:hAnsi="Calibri" w:cs="Calibri" w:eastAsia="Malgun Gothic"/>
          <w:b w:val="0"/>
          <w:i w:val="0"/>
          <w:sz w:val="21"/>
        </w:rPr>
        <w:t xml:space="preserve"> Donc Valmont savait. Valmont a validé le contrat à neuf euros de l'heure.</w:t>
      </w:r>
    </w:p>
    <w:p>
      <w:pPr>
        <w:ind w:left="510"/>
      </w:pPr>
      <w:r>
        <w:rPr>
          <w:rFonts w:ascii="Malgun Gothic" w:hAnsi="Malgun Gothic" w:cs="Malgun Gothic" w:eastAsia="Malgun Gothic"/>
          <w:b w:val="0"/>
          <w:i/>
          <w:color w:val="555555"/>
          <w:sz w:val="20"/>
        </w:rPr>
        <w:t>그럼 발몽은 알고 있었네. 시급 9유로짜리 계약을 발몽이 승인했어.</w:t>
      </w:r>
    </w:p>
    <w:p>
      <w:r>
        <w:rPr>
          <w:rFonts w:ascii="Calibri" w:hAnsi="Calibri" w:cs="Calibri" w:eastAsia="Malgun Gothic"/>
          <w:b/>
          <w:i w:val="0"/>
          <w:sz w:val="21"/>
        </w:rPr>
        <w:t>Tiago:</w:t>
      </w:r>
      <w:r>
        <w:rPr>
          <w:rFonts w:ascii="Calibri" w:hAnsi="Calibri" w:cs="Calibri" w:eastAsia="Malgun Gothic"/>
          <w:b w:val="0"/>
          <w:i w:val="0"/>
          <w:sz w:val="21"/>
        </w:rPr>
        <w:t xml:space="preserve"> Vous pouvez aider ? Nous sommes vingt. Vingt ouvriers. Pas payés. Et Rapid'Œuvre dit : si vous parlez, vous rentrez au Portugal.</w:t>
      </w:r>
    </w:p>
    <w:p>
      <w:pPr>
        <w:ind w:left="510"/>
      </w:pPr>
      <w:r>
        <w:rPr>
          <w:rFonts w:ascii="Malgun Gothic" w:hAnsi="Malgun Gothic" w:cs="Malgun Gothic" w:eastAsia="Malgun Gothic"/>
          <w:b w:val="0"/>
          <w:i/>
          <w:color w:val="555555"/>
          <w:sz w:val="20"/>
        </w:rPr>
        <w:t>도와줄 수 있어요? 우리 스무 명이에요. 일꾼 스무 명. 돈 못 받았어요. 그리고 라피드 외브르는 말해요. 입 열면 포르투갈로 돌려보낸다고.</w:t>
      </w:r>
    </w:p>
    <w:p>
      <w:r>
        <w:rPr>
          <w:rFonts w:ascii="Calibri" w:hAnsi="Calibri" w:cs="Calibri" w:eastAsia="Malgun Gothic"/>
          <w:b/>
          <w:i w:val="0"/>
          <w:sz w:val="21"/>
        </w:rPr>
        <w:t>Julien:</w:t>
      </w:r>
      <w:r>
        <w:rPr>
          <w:rFonts w:ascii="Calibri" w:hAnsi="Calibri" w:cs="Calibri" w:eastAsia="Malgun Gothic"/>
          <w:b w:val="0"/>
          <w:i w:val="0"/>
          <w:sz w:val="21"/>
        </w:rPr>
        <w:t xml:space="preserve"> (il le regarde dans les yeux) On va essayer. Tu peux nous laisser une copie de ce contrat ? Et ton numéro ?</w:t>
      </w:r>
    </w:p>
    <w:p>
      <w:pPr>
        <w:ind w:left="510"/>
      </w:pPr>
      <w:r>
        <w:rPr>
          <w:rFonts w:ascii="Malgun Gothic" w:hAnsi="Malgun Gothic" w:cs="Malgun Gothic" w:eastAsia="Malgun Gothic"/>
          <w:b w:val="0"/>
          <w:i/>
          <w:color w:val="555555"/>
          <w:sz w:val="20"/>
        </w:rPr>
        <w:t>(그의 눈을 바라보며) 해 볼게요. 이 계약서 사본 하나 줄 수 있어요? 그리고 번호도요?</w:t>
      </w:r>
    </w:p>
    <w:p>
      <w:r>
        <w:rPr>
          <w:rFonts w:ascii="Calibri" w:hAnsi="Calibri" w:cs="Calibri" w:eastAsia="Malgun Gothic"/>
          <w:b/>
          <w:i w:val="0"/>
          <w:sz w:val="21"/>
        </w:rPr>
        <w:t>Tiago:</w:t>
      </w:r>
      <w:r>
        <w:rPr>
          <w:rFonts w:ascii="Calibri" w:hAnsi="Calibri" w:cs="Calibri" w:eastAsia="Malgun Gothic"/>
          <w:b w:val="0"/>
          <w:i w:val="0"/>
          <w:sz w:val="21"/>
        </w:rPr>
        <w:t xml:space="preserve"> (il hésite, puis il donne le papier) Prenez. J'ai une photo sur mon téléphone. (il écrit son numéro sur la main de Léa) Voilà. S'il vous plaît. Faites vite.</w:t>
      </w:r>
    </w:p>
    <w:p>
      <w:pPr>
        <w:ind w:left="510"/>
      </w:pPr>
      <w:r>
        <w:rPr>
          <w:rFonts w:ascii="Malgun Gothic" w:hAnsi="Malgun Gothic" w:cs="Malgun Gothic" w:eastAsia="Malgun Gothic"/>
          <w:b w:val="0"/>
          <w:i/>
          <w:color w:val="555555"/>
          <w:sz w:val="20"/>
        </w:rPr>
        <w:t>(망설이다가 종이를 건네며) 가져가요. 휴대폰에 사진 있어요. (레아 손에 번호를 적으며) 여기요. 제발요. 빨리 해 줘요.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chantier</w:t>
            </w:r>
          </w:p>
        </w:tc>
        <w:tc>
          <w:tcPr>
            <w:tcW w:type="dxa" w:w="3213"/>
          </w:tcPr>
          <w:p>
            <w:r>
              <w:rPr>
                <w:rFonts w:ascii="Malgun Gothic" w:hAnsi="Malgun Gothic" w:cs="Malgun Gothic" w:eastAsia="Malgun Gothic"/>
                <w:b w:val="0"/>
                <w:i w:val="0"/>
                <w:sz w:val="19"/>
              </w:rPr>
              <w:t>르 샹띠에</w:t>
            </w:r>
          </w:p>
        </w:tc>
        <w:tc>
          <w:tcPr>
            <w:tcW w:type="dxa" w:w="3213"/>
          </w:tcPr>
          <w:p>
            <w:r>
              <w:rPr>
                <w:rFonts w:ascii="Malgun Gothic" w:hAnsi="Malgun Gothic" w:cs="Malgun Gothic" w:eastAsia="Malgun Gothic"/>
                <w:b w:val="0"/>
                <w:i w:val="0"/>
                <w:sz w:val="19"/>
              </w:rPr>
              <w:t>공사 현장 (A2)</w:t>
            </w:r>
          </w:p>
        </w:tc>
      </w:tr>
      <w:tr>
        <w:tc>
          <w:tcPr>
            <w:tcW w:type="dxa" w:w="3213"/>
          </w:tcPr>
          <w:p>
            <w:r>
              <w:rPr>
                <w:rFonts w:ascii="Calibri" w:hAnsi="Calibri" w:cs="Calibri" w:eastAsia="Malgun Gothic"/>
                <w:b w:val="0"/>
                <w:i w:val="0"/>
                <w:sz w:val="19"/>
              </w:rPr>
              <w:t>le quartier</w:t>
            </w:r>
          </w:p>
        </w:tc>
        <w:tc>
          <w:tcPr>
            <w:tcW w:type="dxa" w:w="3213"/>
          </w:tcPr>
          <w:p>
            <w:r>
              <w:rPr>
                <w:rFonts w:ascii="Malgun Gothic" w:hAnsi="Malgun Gothic" w:cs="Malgun Gothic" w:eastAsia="Malgun Gothic"/>
                <w:b w:val="0"/>
                <w:i w:val="0"/>
                <w:sz w:val="19"/>
              </w:rPr>
              <w:t>르 까르띠에</w:t>
            </w:r>
          </w:p>
        </w:tc>
        <w:tc>
          <w:tcPr>
            <w:tcW w:type="dxa" w:w="3213"/>
          </w:tcPr>
          <w:p>
            <w:r>
              <w:rPr>
                <w:rFonts w:ascii="Malgun Gothic" w:hAnsi="Malgun Gothic" w:cs="Malgun Gothic" w:eastAsia="Malgun Gothic"/>
                <w:b w:val="0"/>
                <w:i w:val="0"/>
                <w:sz w:val="19"/>
              </w:rPr>
              <w:t>동네 (A2)</w:t>
            </w:r>
          </w:p>
        </w:tc>
      </w:tr>
      <w:tr>
        <w:tc>
          <w:tcPr>
            <w:tcW w:type="dxa" w:w="3213"/>
          </w:tcPr>
          <w:p>
            <w:r>
              <w:rPr>
                <w:rFonts w:ascii="Calibri" w:hAnsi="Calibri" w:cs="Calibri" w:eastAsia="Malgun Gothic"/>
                <w:b w:val="0"/>
                <w:i w:val="0"/>
                <w:sz w:val="19"/>
              </w:rPr>
              <w:t>l'immeuble (m.)</w:t>
            </w:r>
          </w:p>
        </w:tc>
        <w:tc>
          <w:tcPr>
            <w:tcW w:type="dxa" w:w="3213"/>
          </w:tcPr>
          <w:p>
            <w:r>
              <w:rPr>
                <w:rFonts w:ascii="Malgun Gothic" w:hAnsi="Malgun Gothic" w:cs="Malgun Gothic" w:eastAsia="Malgun Gothic"/>
                <w:b w:val="0"/>
                <w:i w:val="0"/>
                <w:sz w:val="19"/>
              </w:rPr>
              <w:t>리뫼블</w:t>
            </w:r>
          </w:p>
        </w:tc>
        <w:tc>
          <w:tcPr>
            <w:tcW w:type="dxa" w:w="3213"/>
          </w:tcPr>
          <w:p>
            <w:r>
              <w:rPr>
                <w:rFonts w:ascii="Malgun Gothic" w:hAnsi="Malgun Gothic" w:cs="Malgun Gothic" w:eastAsia="Malgun Gothic"/>
                <w:b w:val="0"/>
                <w:i w:val="0"/>
                <w:sz w:val="19"/>
              </w:rPr>
              <w:t>건물, 아파트 건물 (A2)</w:t>
            </w:r>
          </w:p>
        </w:tc>
      </w:tr>
      <w:tr>
        <w:tc>
          <w:tcPr>
            <w:tcW w:type="dxa" w:w="3213"/>
          </w:tcPr>
          <w:p>
            <w:r>
              <w:rPr>
                <w:rFonts w:ascii="Calibri" w:hAnsi="Calibri" w:cs="Calibri" w:eastAsia="Malgun Gothic"/>
                <w:b w:val="0"/>
                <w:i w:val="0"/>
                <w:sz w:val="19"/>
              </w:rPr>
              <w:t>le volet</w:t>
            </w:r>
          </w:p>
        </w:tc>
        <w:tc>
          <w:tcPr>
            <w:tcW w:type="dxa" w:w="3213"/>
          </w:tcPr>
          <w:p>
            <w:r>
              <w:rPr>
                <w:rFonts w:ascii="Malgun Gothic" w:hAnsi="Malgun Gothic" w:cs="Malgun Gothic" w:eastAsia="Malgun Gothic"/>
                <w:b w:val="0"/>
                <w:i w:val="0"/>
                <w:sz w:val="19"/>
              </w:rPr>
              <w:t>르 볼레</w:t>
            </w:r>
          </w:p>
        </w:tc>
        <w:tc>
          <w:tcPr>
            <w:tcW w:type="dxa" w:w="3213"/>
          </w:tcPr>
          <w:p>
            <w:r>
              <w:rPr>
                <w:rFonts w:ascii="Malgun Gothic" w:hAnsi="Malgun Gothic" w:cs="Malgun Gothic" w:eastAsia="Malgun Gothic"/>
                <w:b w:val="0"/>
                <w:i w:val="0"/>
                <w:sz w:val="19"/>
              </w:rPr>
              <w:t>덧문 (A2)</w:t>
            </w:r>
          </w:p>
        </w:tc>
      </w:tr>
      <w:tr>
        <w:tc>
          <w:tcPr>
            <w:tcW w:type="dxa" w:w="3213"/>
          </w:tcPr>
          <w:p>
            <w:r>
              <w:rPr>
                <w:rFonts w:ascii="Calibri" w:hAnsi="Calibri" w:cs="Calibri" w:eastAsia="Malgun Gothic"/>
                <w:b w:val="0"/>
                <w:i w:val="0"/>
                <w:sz w:val="19"/>
              </w:rPr>
              <w:t>le chauffage</w:t>
            </w:r>
          </w:p>
        </w:tc>
        <w:tc>
          <w:tcPr>
            <w:tcW w:type="dxa" w:w="3213"/>
          </w:tcPr>
          <w:p>
            <w:r>
              <w:rPr>
                <w:rFonts w:ascii="Malgun Gothic" w:hAnsi="Malgun Gothic" w:cs="Malgun Gothic" w:eastAsia="Malgun Gothic"/>
                <w:b w:val="0"/>
                <w:i w:val="0"/>
                <w:sz w:val="19"/>
              </w:rPr>
              <w:t>르 쇼파쥬</w:t>
            </w:r>
          </w:p>
        </w:tc>
        <w:tc>
          <w:tcPr>
            <w:tcW w:type="dxa" w:w="3213"/>
          </w:tcPr>
          <w:p>
            <w:r>
              <w:rPr>
                <w:rFonts w:ascii="Malgun Gothic" w:hAnsi="Malgun Gothic" w:cs="Malgun Gothic" w:eastAsia="Malgun Gothic"/>
                <w:b w:val="0"/>
                <w:i w:val="0"/>
                <w:sz w:val="19"/>
              </w:rPr>
              <w:t>난방 (A2)</w:t>
            </w:r>
          </w:p>
        </w:tc>
      </w:tr>
      <w:tr>
        <w:tc>
          <w:tcPr>
            <w:tcW w:type="dxa" w:w="3213"/>
          </w:tcPr>
          <w:p>
            <w:r>
              <w:rPr>
                <w:rFonts w:ascii="Calibri" w:hAnsi="Calibri" w:cs="Calibri" w:eastAsia="Malgun Gothic"/>
                <w:b w:val="0"/>
                <w:i w:val="0"/>
                <w:sz w:val="19"/>
              </w:rPr>
              <w:t>la panne</w:t>
            </w:r>
          </w:p>
        </w:tc>
        <w:tc>
          <w:tcPr>
            <w:tcW w:type="dxa" w:w="3213"/>
          </w:tcPr>
          <w:p>
            <w:r>
              <w:rPr>
                <w:rFonts w:ascii="Malgun Gothic" w:hAnsi="Malgun Gothic" w:cs="Malgun Gothic" w:eastAsia="Malgun Gothic"/>
                <w:b w:val="0"/>
                <w:i w:val="0"/>
                <w:sz w:val="19"/>
              </w:rPr>
              <w:t>라 빤</w:t>
            </w:r>
          </w:p>
        </w:tc>
        <w:tc>
          <w:tcPr>
            <w:tcW w:type="dxa" w:w="3213"/>
          </w:tcPr>
          <w:p>
            <w:r>
              <w:rPr>
                <w:rFonts w:ascii="Malgun Gothic" w:hAnsi="Malgun Gothic" w:cs="Malgun Gothic" w:eastAsia="Malgun Gothic"/>
                <w:b w:val="0"/>
                <w:i w:val="0"/>
                <w:sz w:val="19"/>
              </w:rPr>
              <w:t>고장 (A2)</w:t>
            </w:r>
          </w:p>
        </w:tc>
      </w:tr>
      <w:tr>
        <w:tc>
          <w:tcPr>
            <w:tcW w:type="dxa" w:w="3213"/>
          </w:tcPr>
          <w:p>
            <w:r>
              <w:rPr>
                <w:rFonts w:ascii="Calibri" w:hAnsi="Calibri" w:cs="Calibri" w:eastAsia="Malgun Gothic"/>
                <w:b w:val="0"/>
                <w:i w:val="0"/>
                <w:sz w:val="19"/>
              </w:rPr>
              <w:t>la boulangerie</w:t>
            </w:r>
          </w:p>
        </w:tc>
        <w:tc>
          <w:tcPr>
            <w:tcW w:type="dxa" w:w="3213"/>
          </w:tcPr>
          <w:p>
            <w:r>
              <w:rPr>
                <w:rFonts w:ascii="Malgun Gothic" w:hAnsi="Malgun Gothic" w:cs="Malgun Gothic" w:eastAsia="Malgun Gothic"/>
                <w:b w:val="0"/>
                <w:i w:val="0"/>
                <w:sz w:val="19"/>
              </w:rPr>
              <w:t>라 불랑쥬리</w:t>
            </w:r>
          </w:p>
        </w:tc>
        <w:tc>
          <w:tcPr>
            <w:tcW w:type="dxa" w:w="3213"/>
          </w:tcPr>
          <w:p>
            <w:r>
              <w:rPr>
                <w:rFonts w:ascii="Malgun Gothic" w:hAnsi="Malgun Gothic" w:cs="Malgun Gothic" w:eastAsia="Malgun Gothic"/>
                <w:b w:val="0"/>
                <w:i w:val="0"/>
                <w:sz w:val="19"/>
              </w:rPr>
              <w:t>빵집 (A2)</w:t>
            </w:r>
          </w:p>
        </w:tc>
      </w:tr>
      <w:tr>
        <w:tc>
          <w:tcPr>
            <w:tcW w:type="dxa" w:w="3213"/>
          </w:tcPr>
          <w:p>
            <w:r>
              <w:rPr>
                <w:rFonts w:ascii="Calibri" w:hAnsi="Calibri" w:cs="Calibri" w:eastAsia="Malgun Gothic"/>
                <w:b w:val="0"/>
                <w:i w:val="0"/>
                <w:sz w:val="19"/>
              </w:rPr>
              <w:t>le loyer</w:t>
            </w:r>
          </w:p>
        </w:tc>
        <w:tc>
          <w:tcPr>
            <w:tcW w:type="dxa" w:w="3213"/>
          </w:tcPr>
          <w:p>
            <w:r>
              <w:rPr>
                <w:rFonts w:ascii="Malgun Gothic" w:hAnsi="Malgun Gothic" w:cs="Malgun Gothic" w:eastAsia="Malgun Gothic"/>
                <w:b w:val="0"/>
                <w:i w:val="0"/>
                <w:sz w:val="19"/>
              </w:rPr>
              <w:t>르 루아이예</w:t>
            </w:r>
          </w:p>
        </w:tc>
        <w:tc>
          <w:tcPr>
            <w:tcW w:type="dxa" w:w="3213"/>
          </w:tcPr>
          <w:p>
            <w:r>
              <w:rPr>
                <w:rFonts w:ascii="Malgun Gothic" w:hAnsi="Malgun Gothic" w:cs="Malgun Gothic" w:eastAsia="Malgun Gothic"/>
                <w:b w:val="0"/>
                <w:i w:val="0"/>
                <w:sz w:val="19"/>
              </w:rPr>
              <w:t>임대료, 월세 (A2)</w:t>
            </w:r>
          </w:p>
        </w:tc>
      </w:tr>
      <w:tr>
        <w:tc>
          <w:tcPr>
            <w:tcW w:type="dxa" w:w="3213"/>
          </w:tcPr>
          <w:p>
            <w:r>
              <w:rPr>
                <w:rFonts w:ascii="Calibri" w:hAnsi="Calibri" w:cs="Calibri" w:eastAsia="Malgun Gothic"/>
                <w:b w:val="0"/>
                <w:i w:val="0"/>
                <w:sz w:val="19"/>
              </w:rPr>
              <w:t>la palissade</w:t>
            </w:r>
          </w:p>
        </w:tc>
        <w:tc>
          <w:tcPr>
            <w:tcW w:type="dxa" w:w="3213"/>
          </w:tcPr>
          <w:p>
            <w:r>
              <w:rPr>
                <w:rFonts w:ascii="Malgun Gothic" w:hAnsi="Malgun Gothic" w:cs="Malgun Gothic" w:eastAsia="Malgun Gothic"/>
                <w:b w:val="0"/>
                <w:i w:val="0"/>
                <w:sz w:val="19"/>
              </w:rPr>
              <w:t>라 빨리사드</w:t>
            </w:r>
          </w:p>
        </w:tc>
        <w:tc>
          <w:tcPr>
            <w:tcW w:type="dxa" w:w="3213"/>
          </w:tcPr>
          <w:p>
            <w:r>
              <w:rPr>
                <w:rFonts w:ascii="Malgun Gothic" w:hAnsi="Malgun Gothic" w:cs="Malgun Gothic" w:eastAsia="Malgun Gothic"/>
                <w:b w:val="0"/>
                <w:i w:val="0"/>
                <w:sz w:val="19"/>
              </w:rPr>
              <w:t>(공사장) 가림막 울타리 (B1)</w:t>
            </w:r>
          </w:p>
        </w:tc>
      </w:tr>
      <w:tr>
        <w:tc>
          <w:tcPr>
            <w:tcW w:type="dxa" w:w="3213"/>
          </w:tcPr>
          <w:p>
            <w:r>
              <w:rPr>
                <w:rFonts w:ascii="Calibri" w:hAnsi="Calibri" w:cs="Calibri" w:eastAsia="Malgun Gothic"/>
                <w:b w:val="0"/>
                <w:i w:val="0"/>
                <w:sz w:val="19"/>
              </w:rPr>
              <w:t>la grue</w:t>
            </w:r>
          </w:p>
        </w:tc>
        <w:tc>
          <w:tcPr>
            <w:tcW w:type="dxa" w:w="3213"/>
          </w:tcPr>
          <w:p>
            <w:r>
              <w:rPr>
                <w:rFonts w:ascii="Malgun Gothic" w:hAnsi="Malgun Gothic" w:cs="Malgun Gothic" w:eastAsia="Malgun Gothic"/>
                <w:b w:val="0"/>
                <w:i w:val="0"/>
                <w:sz w:val="19"/>
              </w:rPr>
              <w:t>라 그뤼</w:t>
            </w:r>
          </w:p>
        </w:tc>
        <w:tc>
          <w:tcPr>
            <w:tcW w:type="dxa" w:w="3213"/>
          </w:tcPr>
          <w:p>
            <w:r>
              <w:rPr>
                <w:rFonts w:ascii="Malgun Gothic" w:hAnsi="Malgun Gothic" w:cs="Malgun Gothic" w:eastAsia="Malgun Gothic"/>
                <w:b w:val="0"/>
                <w:i w:val="0"/>
                <w:sz w:val="19"/>
              </w:rPr>
              <w:t>크레인 (B1)</w:t>
            </w:r>
          </w:p>
        </w:tc>
      </w:tr>
      <w:tr>
        <w:tc>
          <w:tcPr>
            <w:tcW w:type="dxa" w:w="3213"/>
          </w:tcPr>
          <w:p>
            <w:r>
              <w:rPr>
                <w:rFonts w:ascii="Calibri" w:hAnsi="Calibri" w:cs="Calibri" w:eastAsia="Malgun Gothic"/>
                <w:b w:val="0"/>
                <w:i w:val="0"/>
                <w:sz w:val="19"/>
              </w:rPr>
              <w:t>le gilet</w:t>
            </w:r>
          </w:p>
        </w:tc>
        <w:tc>
          <w:tcPr>
            <w:tcW w:type="dxa" w:w="3213"/>
          </w:tcPr>
          <w:p>
            <w:r>
              <w:rPr>
                <w:rFonts w:ascii="Malgun Gothic" w:hAnsi="Malgun Gothic" w:cs="Malgun Gothic" w:eastAsia="Malgun Gothic"/>
                <w:b w:val="0"/>
                <w:i w:val="0"/>
                <w:sz w:val="19"/>
              </w:rPr>
              <w:t>르 질레</w:t>
            </w:r>
          </w:p>
        </w:tc>
        <w:tc>
          <w:tcPr>
            <w:tcW w:type="dxa" w:w="3213"/>
          </w:tcPr>
          <w:p>
            <w:r>
              <w:rPr>
                <w:rFonts w:ascii="Malgun Gothic" w:hAnsi="Malgun Gothic" w:cs="Malgun Gothic" w:eastAsia="Malgun Gothic"/>
                <w:b w:val="0"/>
                <w:i w:val="0"/>
                <w:sz w:val="19"/>
              </w:rPr>
              <w:t>조끼 (A2)</w:t>
            </w:r>
          </w:p>
        </w:tc>
      </w:tr>
      <w:tr>
        <w:tc>
          <w:tcPr>
            <w:tcW w:type="dxa" w:w="3213"/>
          </w:tcPr>
          <w:p>
            <w:r>
              <w:rPr>
                <w:rFonts w:ascii="Calibri" w:hAnsi="Calibri" w:cs="Calibri" w:eastAsia="Malgun Gothic"/>
                <w:b w:val="0"/>
                <w:i w:val="0"/>
                <w:sz w:val="19"/>
              </w:rPr>
              <w:t>le casque</w:t>
            </w:r>
          </w:p>
        </w:tc>
        <w:tc>
          <w:tcPr>
            <w:tcW w:type="dxa" w:w="3213"/>
          </w:tcPr>
          <w:p>
            <w:r>
              <w:rPr>
                <w:rFonts w:ascii="Malgun Gothic" w:hAnsi="Malgun Gothic" w:cs="Malgun Gothic" w:eastAsia="Malgun Gothic"/>
                <w:b w:val="0"/>
                <w:i w:val="0"/>
                <w:sz w:val="19"/>
              </w:rPr>
              <w:t>르 까스끄</w:t>
            </w:r>
          </w:p>
        </w:tc>
        <w:tc>
          <w:tcPr>
            <w:tcW w:type="dxa" w:w="3213"/>
          </w:tcPr>
          <w:p>
            <w:r>
              <w:rPr>
                <w:rFonts w:ascii="Malgun Gothic" w:hAnsi="Malgun Gothic" w:cs="Malgun Gothic" w:eastAsia="Malgun Gothic"/>
                <w:b w:val="0"/>
                <w:i w:val="0"/>
                <w:sz w:val="19"/>
              </w:rPr>
              <w:t>헬멧 (A2)</w:t>
            </w:r>
          </w:p>
        </w:tc>
      </w:tr>
      <w:tr>
        <w:tc>
          <w:tcPr>
            <w:tcW w:type="dxa" w:w="3213"/>
          </w:tcPr>
          <w:p>
            <w:r>
              <w:rPr>
                <w:rFonts w:ascii="Calibri" w:hAnsi="Calibri" w:cs="Calibri" w:eastAsia="Malgun Gothic"/>
                <w:b w:val="0"/>
                <w:i w:val="0"/>
                <w:sz w:val="19"/>
              </w:rPr>
              <w:t>le maître d'ouvrage</w:t>
            </w:r>
          </w:p>
        </w:tc>
        <w:tc>
          <w:tcPr>
            <w:tcW w:type="dxa" w:w="3213"/>
          </w:tcPr>
          <w:p>
            <w:r>
              <w:rPr>
                <w:rFonts w:ascii="Malgun Gothic" w:hAnsi="Malgun Gothic" w:cs="Malgun Gothic" w:eastAsia="Malgun Gothic"/>
                <w:b w:val="0"/>
                <w:i w:val="0"/>
                <w:sz w:val="19"/>
              </w:rPr>
              <w:t>르 메트르 두브라쥬</w:t>
            </w:r>
          </w:p>
        </w:tc>
        <w:tc>
          <w:tcPr>
            <w:tcW w:type="dxa" w:w="3213"/>
          </w:tcPr>
          <w:p>
            <w:r>
              <w:rPr>
                <w:rFonts w:ascii="Malgun Gothic" w:hAnsi="Malgun Gothic" w:cs="Malgun Gothic" w:eastAsia="Malgun Gothic"/>
                <w:b w:val="0"/>
                <w:i w:val="0"/>
                <w:sz w:val="19"/>
              </w:rPr>
              <w:t>발주처, 건축주 (C1)</w:t>
            </w:r>
          </w:p>
        </w:tc>
      </w:tr>
      <w:tr>
        <w:tc>
          <w:tcPr>
            <w:tcW w:type="dxa" w:w="3213"/>
          </w:tcPr>
          <w:p>
            <w:r>
              <w:rPr>
                <w:rFonts w:ascii="Calibri" w:hAnsi="Calibri" w:cs="Calibri" w:eastAsia="Malgun Gothic"/>
                <w:b w:val="0"/>
                <w:i w:val="0"/>
                <w:sz w:val="19"/>
              </w:rPr>
              <w:t>la sous-traitance</w:t>
            </w:r>
          </w:p>
        </w:tc>
        <w:tc>
          <w:tcPr>
            <w:tcW w:type="dxa" w:w="3213"/>
          </w:tcPr>
          <w:p>
            <w:r>
              <w:rPr>
                <w:rFonts w:ascii="Malgun Gothic" w:hAnsi="Malgun Gothic" w:cs="Malgun Gothic" w:eastAsia="Malgun Gothic"/>
                <w:b w:val="0"/>
                <w:i w:val="0"/>
                <w:sz w:val="19"/>
              </w:rPr>
              <w:t>라 쑤트레땅스</w:t>
            </w:r>
          </w:p>
        </w:tc>
        <w:tc>
          <w:tcPr>
            <w:tcW w:type="dxa" w:w="3213"/>
          </w:tcPr>
          <w:p>
            <w:r>
              <w:rPr>
                <w:rFonts w:ascii="Malgun Gothic" w:hAnsi="Malgun Gothic" w:cs="Malgun Gothic" w:eastAsia="Malgun Gothic"/>
                <w:b w:val="0"/>
                <w:i w:val="0"/>
                <w:sz w:val="19"/>
              </w:rPr>
              <w:t>하도급 (B2)</w:t>
            </w:r>
          </w:p>
        </w:tc>
      </w:tr>
      <w:tr>
        <w:tc>
          <w:tcPr>
            <w:tcW w:type="dxa" w:w="3213"/>
          </w:tcPr>
          <w:p>
            <w:r>
              <w:rPr>
                <w:rFonts w:ascii="Calibri" w:hAnsi="Calibri" w:cs="Calibri" w:eastAsia="Malgun Gothic"/>
                <w:b w:val="0"/>
                <w:i w:val="0"/>
                <w:sz w:val="19"/>
              </w:rPr>
              <w:t>le sous-traitant</w:t>
            </w:r>
          </w:p>
        </w:tc>
        <w:tc>
          <w:tcPr>
            <w:tcW w:type="dxa" w:w="3213"/>
          </w:tcPr>
          <w:p>
            <w:r>
              <w:rPr>
                <w:rFonts w:ascii="Malgun Gothic" w:hAnsi="Malgun Gothic" w:cs="Malgun Gothic" w:eastAsia="Malgun Gothic"/>
                <w:b w:val="0"/>
                <w:i w:val="0"/>
                <w:sz w:val="19"/>
              </w:rPr>
              <w:t>르 쑤트레땅</w:t>
            </w:r>
          </w:p>
        </w:tc>
        <w:tc>
          <w:tcPr>
            <w:tcW w:type="dxa" w:w="3213"/>
          </w:tcPr>
          <w:p>
            <w:r>
              <w:rPr>
                <w:rFonts w:ascii="Malgun Gothic" w:hAnsi="Malgun Gothic" w:cs="Malgun Gothic" w:eastAsia="Malgun Gothic"/>
                <w:b w:val="0"/>
                <w:i w:val="0"/>
                <w:sz w:val="19"/>
              </w:rPr>
              <w:t>하도급 업체 (B2)</w:t>
            </w:r>
          </w:p>
        </w:tc>
      </w:tr>
      <w:tr>
        <w:tc>
          <w:tcPr>
            <w:tcW w:type="dxa" w:w="3213"/>
          </w:tcPr>
          <w:p>
            <w:r>
              <w:rPr>
                <w:rFonts w:ascii="Calibri" w:hAnsi="Calibri" w:cs="Calibri" w:eastAsia="Malgun Gothic"/>
                <w:b w:val="0"/>
                <w:i w:val="0"/>
                <w:sz w:val="19"/>
              </w:rPr>
              <w:t>faire crédit</w:t>
            </w:r>
          </w:p>
        </w:tc>
        <w:tc>
          <w:tcPr>
            <w:tcW w:type="dxa" w:w="3213"/>
          </w:tcPr>
          <w:p>
            <w:r>
              <w:rPr>
                <w:rFonts w:ascii="Malgun Gothic" w:hAnsi="Malgun Gothic" w:cs="Malgun Gothic" w:eastAsia="Malgun Gothic"/>
                <w:b w:val="0"/>
                <w:i w:val="0"/>
                <w:sz w:val="19"/>
              </w:rPr>
              <w:t>페르 크레디</w:t>
            </w:r>
          </w:p>
        </w:tc>
        <w:tc>
          <w:tcPr>
            <w:tcW w:type="dxa" w:w="3213"/>
          </w:tcPr>
          <w:p>
            <w:r>
              <w:rPr>
                <w:rFonts w:ascii="Malgun Gothic" w:hAnsi="Malgun Gothic" w:cs="Malgun Gothic" w:eastAsia="Malgun Gothic"/>
                <w:b w:val="0"/>
                <w:i w:val="0"/>
                <w:sz w:val="19"/>
              </w:rPr>
              <w:t>외상을 주다 (B1)</w:t>
            </w:r>
          </w:p>
        </w:tc>
      </w:tr>
      <w:tr>
        <w:tc>
          <w:tcPr>
            <w:tcW w:type="dxa" w:w="3213"/>
          </w:tcPr>
          <w:p>
            <w:r>
              <w:rPr>
                <w:rFonts w:ascii="Calibri" w:hAnsi="Calibri" w:cs="Calibri" w:eastAsia="Malgun Gothic"/>
                <w:b w:val="0"/>
                <w:i w:val="0"/>
                <w:sz w:val="19"/>
              </w:rPr>
              <w:t>le tampon</w:t>
            </w:r>
          </w:p>
        </w:tc>
        <w:tc>
          <w:tcPr>
            <w:tcW w:type="dxa" w:w="3213"/>
          </w:tcPr>
          <w:p>
            <w:r>
              <w:rPr>
                <w:rFonts w:ascii="Malgun Gothic" w:hAnsi="Malgun Gothic" w:cs="Malgun Gothic" w:eastAsia="Malgun Gothic"/>
                <w:b w:val="0"/>
                <w:i w:val="0"/>
                <w:sz w:val="19"/>
              </w:rPr>
              <w:t>르 땅뽕</w:t>
            </w:r>
          </w:p>
        </w:tc>
        <w:tc>
          <w:tcPr>
            <w:tcW w:type="dxa" w:w="3213"/>
          </w:tcPr>
          <w:p>
            <w:r>
              <w:rPr>
                <w:rFonts w:ascii="Malgun Gothic" w:hAnsi="Malgun Gothic" w:cs="Malgun Gothic" w:eastAsia="Malgun Gothic"/>
                <w:b w:val="0"/>
                <w:i w:val="0"/>
                <w:sz w:val="19"/>
              </w:rPr>
              <w:t>도장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Vous travaillez pour qui ? (A2):</w:t>
      </w:r>
      <w:r>
        <w:rPr>
          <w:rFonts w:ascii="Malgun Gothic" w:hAnsi="Malgun Gothic" w:cs="Malgun Gothic" w:eastAsia="Malgun Gothic"/>
          <w:b w:val="0"/>
          <w:i w:val="0"/>
          <w:sz w:val="21"/>
        </w:rPr>
        <w:t xml:space="preserve"> "누구 밑에서 일하세요? 어느 회사 소속이세요?" travailler pour + 회사/사람. 구어에서는 의문사를 뒤로: C'est qui, le patron ?(사장이 누구예요?)</w:t>
      </w:r>
    </w:p>
    <w:p>
      <w:r>
        <w:rPr>
          <w:rFonts w:ascii="Calibri" w:hAnsi="Calibri" w:cs="Calibri" w:eastAsia="Malgun Gothic"/>
          <w:b w:val="0"/>
          <w:i w:val="0"/>
          <w:sz w:val="21"/>
        </w:rPr>
        <w:t xml:space="preserve">2. </w:t>
      </w:r>
      <w:r>
        <w:rPr>
          <w:rFonts w:ascii="Malgun Gothic" w:hAnsi="Malgun Gothic" w:cs="Malgun Gothic" w:eastAsia="Malgun Gothic"/>
          <w:b/>
          <w:i w:val="0"/>
          <w:sz w:val="21"/>
        </w:rPr>
        <w:t>Je ne peux rien dire (A2):</w:t>
      </w:r>
      <w:r>
        <w:rPr>
          <w:rFonts w:ascii="Malgun Gothic" w:hAnsi="Malgun Gothic" w:cs="Malgun Gothic" w:eastAsia="Malgun Gothic"/>
          <w:b w:val="0"/>
          <w:i w:val="0"/>
          <w:sz w:val="21"/>
        </w:rPr>
        <w:t xml:space="preserve"> "아무 말도 못 해요". ne… rien의 위치: 조동사·준조동사 뒤, 동사원형 앞. Je ne peux rien dire. / Je n'ai rien vu.(아무것도 못 봤어요)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C'est qui, le patron ? (A2, 구어):</w:t>
      </w:r>
      <w:r>
        <w:rPr>
          <w:rFonts w:ascii="Malgun Gothic" w:hAnsi="Malgun Gothic" w:cs="Malgun Gothic" w:eastAsia="Malgun Gothic"/>
          <w:b w:val="0"/>
          <w:i w:val="0"/>
          <w:sz w:val="21"/>
        </w:rPr>
        <w:t xml:space="preserve"> 표준어로는 Qui est le patron ? 쉼표 뒤의 le patron은 주어를 다시 강조합니다. 비슷한 예: C'est quoi, ce dossier ?(1부 1화)</w:t>
      </w:r>
    </w:p>
    <w:p>
      <w:r>
        <w:rPr>
          <w:rFonts w:ascii="Calibri" w:hAnsi="Calibri" w:cs="Calibri" w:eastAsia="Malgun Gothic"/>
          <w:b w:val="0"/>
          <w:i w:val="0"/>
          <w:sz w:val="21"/>
        </w:rPr>
        <w:t xml:space="preserve">4. </w:t>
      </w:r>
      <w:r>
        <w:rPr>
          <w:rFonts w:ascii="Malgun Gothic" w:hAnsi="Malgun Gothic" w:cs="Malgun Gothic" w:eastAsia="Malgun Gothic"/>
          <w:b/>
          <w:i w:val="0"/>
          <w:sz w:val="21"/>
        </w:rPr>
        <w:t>On n'est pas payés (A2):</w:t>
      </w:r>
      <w:r>
        <w:rPr>
          <w:rFonts w:ascii="Malgun Gothic" w:hAnsi="Malgun Gothic" w:cs="Malgun Gothic" w:eastAsia="Malgun Gothic"/>
          <w:b w:val="0"/>
          <w:i w:val="0"/>
          <w:sz w:val="21"/>
        </w:rPr>
        <w:t xml:space="preserve"> 수동태 현재. on은 의미상 복수일 때 과거분사를 복수로 맞출 수 있습니다(payés). 비슷한 말: On n'a pas été payés depuis deux mois.(두 달째 못 받았다)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depuis + 기간 (A2):</w:t>
      </w:r>
      <w:r>
        <w:rPr>
          <w:rFonts w:ascii="Malgun Gothic" w:hAnsi="Malgun Gothic" w:cs="Malgun Gothic" w:eastAsia="Malgun Gothic"/>
          <w:b w:val="0"/>
          <w:i w:val="0"/>
          <w:sz w:val="21"/>
        </w:rPr>
        <w:t xml:space="preserve"> On n'est pas payés depuis deux mois. · Je travaille ici depuis trois mois. · Ça fait des mois !(몇 달 만이야!)</w:t>
      </w:r>
    </w:p>
    <w:p>
      <w:r>
        <w:rPr>
          <w:rFonts w:ascii="Calibri" w:hAnsi="Calibri" w:cs="Calibri" w:eastAsia="Malgun Gothic"/>
          <w:b w:val="0"/>
          <w:i w:val="0"/>
          <w:sz w:val="21"/>
        </w:rPr>
        <w:t xml:space="preserve">6. </w:t>
      </w:r>
      <w:r>
        <w:rPr>
          <w:rFonts w:ascii="Malgun Gothic" w:hAnsi="Malgun Gothic" w:cs="Malgun Gothic" w:eastAsia="Malgun Gothic"/>
          <w:b/>
          <w:i w:val="0"/>
          <w:sz w:val="21"/>
        </w:rPr>
        <w:t>Ça fait longtemps ! (A2):</w:t>
      </w:r>
      <w:r>
        <w:rPr>
          <w:rFonts w:ascii="Malgun Gothic" w:hAnsi="Malgun Gothic" w:cs="Malgun Gothic" w:eastAsia="Malgun Gothic"/>
          <w:b w:val="0"/>
          <w:i w:val="0"/>
          <w:sz w:val="21"/>
        </w:rPr>
        <w:t xml:space="preserve"> "오랜만이야!" 비슷한 말: Ça fait des mois ! / Ça fait une éternité !(완전 오랜만이야!)</w:t>
      </w:r>
    </w:p>
    <w:p>
      <w:r>
        <w:rPr>
          <w:rFonts w:ascii="Calibri" w:hAnsi="Calibri" w:cs="Calibri" w:eastAsia="Malgun Gothic"/>
          <w:b w:val="0"/>
          <w:i w:val="0"/>
          <w:sz w:val="21"/>
        </w:rPr>
        <w:t xml:space="preserve">7. </w:t>
      </w:r>
      <w:r>
        <w:rPr>
          <w:rFonts w:ascii="Malgun Gothic" w:hAnsi="Malgun Gothic" w:cs="Malgun Gothic" w:eastAsia="Malgun Gothic"/>
          <w:b/>
          <w:i w:val="0"/>
          <w:sz w:val="21"/>
        </w:rPr>
        <w:t>Ça ne vous regarde pas (B1):</w:t>
      </w:r>
      <w:r>
        <w:rPr>
          <w:rFonts w:ascii="Malgun Gothic" w:hAnsi="Malgun Gothic" w:cs="Malgun Gothic" w:eastAsia="Malgun Gothic"/>
          <w:b w:val="0"/>
          <w:i w:val="0"/>
          <w:sz w:val="21"/>
        </w:rPr>
        <w:t xml:space="preserve"> "당신이 상관할 일 아니에요". regarder = ~와 관계가 있다. 무례한 표현이니 조심해서 써야 합니다. 비슷한 말: Je m'en fiche.(상관없어, 구어)</w:t>
      </w:r>
    </w:p>
    <w:p>
      <w:r>
        <w:rPr>
          <w:rFonts w:ascii="Calibri" w:hAnsi="Calibri" w:cs="Calibri" w:eastAsia="Malgun Gothic"/>
          <w:b w:val="0"/>
          <w:i w:val="0"/>
          <w:sz w:val="21"/>
        </w:rPr>
        <w:t xml:space="preserve">8. </w:t>
      </w:r>
      <w:r>
        <w:rPr>
          <w:rFonts w:ascii="Malgun Gothic" w:hAnsi="Malgun Gothic" w:cs="Malgun Gothic" w:eastAsia="Malgun Gothic"/>
          <w:b/>
          <w:i w:val="0"/>
          <w:sz w:val="21"/>
        </w:rPr>
        <w:t>si + il(s) → s'il(s) (A2):</w:t>
      </w:r>
      <w:r>
        <w:rPr>
          <w:rFonts w:ascii="Malgun Gothic" w:hAnsi="Malgun Gothic" w:cs="Malgun Gothic" w:eastAsia="Malgun Gothic"/>
          <w:b w:val="0"/>
          <w:i w:val="0"/>
          <w:sz w:val="21"/>
        </w:rPr>
        <w:t xml:space="preserve"> si 뒤에 il, ils가 오면 s'il, s'ils로 줄입니다. Si ils sont payés(×) → S'ils sont payés(○). 단, si elle, si on은 줄이지 않습니다. 아흐메트처럼 구어에서 틀리는 경우도 있습니다.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음식 주문 (A2):</w:t>
      </w:r>
      <w:r>
        <w:rPr>
          <w:rFonts w:ascii="Malgun Gothic" w:hAnsi="Malgun Gothic" w:cs="Malgun Gothic" w:eastAsia="Malgun Gothic"/>
          <w:b w:val="0"/>
          <w:i w:val="0"/>
          <w:sz w:val="21"/>
        </w:rPr>
        <w:t xml:space="preserve"> Trois kebabs, s'il te plaît. · Sauce blanche ou sauce piquante ? · Avec des frites. · Et pour boire ? — Un Coca. / Une eau.</w:t>
      </w:r>
    </w:p>
    <w:p>
      <w:r>
        <w:rPr>
          <w:rFonts w:ascii="Calibri" w:hAnsi="Calibri" w:cs="Calibri" w:eastAsia="Malgun Gothic"/>
          <w:b w:val="0"/>
          <w:i w:val="0"/>
          <w:sz w:val="21"/>
        </w:rPr>
        <w:t xml:space="preserve">10. </w:t>
      </w:r>
      <w:r>
        <w:rPr>
          <w:rFonts w:ascii="Malgun Gothic" w:hAnsi="Malgun Gothic" w:cs="Malgun Gothic" w:eastAsia="Malgun Gothic"/>
          <w:b/>
          <w:i w:val="0"/>
          <w:sz w:val="21"/>
        </w:rPr>
        <w:t>en dessous de / au-dessus de (A2~B1):</w:t>
      </w:r>
      <w:r>
        <w:rPr>
          <w:rFonts w:ascii="Malgun Gothic" w:hAnsi="Malgun Gothic" w:cs="Malgun Gothic" w:eastAsia="Malgun Gothic"/>
          <w:b w:val="0"/>
          <w:i w:val="0"/>
          <w:sz w:val="21"/>
        </w:rPr>
        <w:t xml:space="preserve"> "~보다 아래 / 위". C'est en dessous du salaire minimum.(최저임금보다 낮다)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faire venir quelqu'un (B1):</w:t>
      </w:r>
      <w:r>
        <w:rPr>
          <w:rFonts w:ascii="Malgun Gothic" w:hAnsi="Malgun Gothic" w:cs="Malgun Gothic" w:eastAsia="Malgun Gothic"/>
          <w:b w:val="0"/>
          <w:i w:val="0"/>
          <w:sz w:val="21"/>
        </w:rPr>
        <w:t xml:space="preserve"> "~을 오게 하다, 불러오다". Rapid'Œuvre m'a fait venir.(라피드 외브르가 나를 데려왔다)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en cascade (B2):</w:t>
      </w:r>
      <w:r>
        <w:rPr>
          <w:rFonts w:ascii="Malgun Gothic" w:hAnsi="Malgun Gothic" w:cs="Malgun Gothic" w:eastAsia="Malgun Gothic"/>
          <w:b w:val="0"/>
          <w:i w:val="0"/>
          <w:sz w:val="21"/>
        </w:rPr>
        <w:t xml:space="preserve"> "연쇄적으로, 줄줄이". la sous-traitance en cascade(연쇄 하도급) · des démissions en cascade(연쇄 사퇴)</w:t>
      </w:r>
    </w:p>
    <w:p>
      <w:r>
        <w:rPr>
          <w:rFonts w:ascii="Calibri" w:hAnsi="Calibri" w:cs="Calibri" w:eastAsia="Malgun Gothic"/>
          <w:b w:val="0"/>
          <w:i w:val="0"/>
          <w:sz w:val="21"/>
        </w:rPr>
        <w:t xml:space="preserve">13. </w:t>
      </w:r>
      <w:r>
        <w:rPr>
          <w:rFonts w:ascii="Malgun Gothic" w:hAnsi="Malgun Gothic" w:cs="Malgun Gothic" w:eastAsia="Malgun Gothic"/>
          <w:b/>
          <w:i w:val="0"/>
          <w:sz w:val="21"/>
        </w:rPr>
        <w:t>jusqu'à un certain point (B2):</w:t>
      </w:r>
      <w:r>
        <w:rPr>
          <w:rFonts w:ascii="Malgun Gothic" w:hAnsi="Malgun Gothic" w:cs="Malgun Gothic" w:eastAsia="Malgun Gothic"/>
          <w:b w:val="0"/>
          <w:i w:val="0"/>
          <w:sz w:val="21"/>
        </w:rPr>
        <w:t xml:space="preserve"> "어느 정도까지는". C'est légal jusqu'à un certain point.(어느 정도까지는 합법이다)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Ça fait du bien (A2):</w:t>
      </w:r>
      <w:r>
        <w:rPr>
          <w:rFonts w:ascii="Malgun Gothic" w:hAnsi="Malgun Gothic" w:cs="Malgun Gothic" w:eastAsia="Malgun Gothic"/>
          <w:b w:val="0"/>
          <w:i w:val="0"/>
          <w:sz w:val="21"/>
        </w:rPr>
        <w:t xml:space="preserve"> "기분이 좋아지다, 위로가 되다". Ça fait du bien que quelqu'un écoute.(누군가 들어 준다는 게 위로가 된다) que 뒤에는 접속법이 오지만 écouter는 형태가 같습니다.</w:t>
      </w:r>
    </w:p>
    <w:p>
      <w:r>
        <w:br w:type="page"/>
      </w:r>
    </w:p>
    <w:p>
      <w:pPr>
        <w:pStyle w:val="Heading1"/>
      </w:pPr>
      <w:r>
        <w:rPr>
          <w:rFonts w:ascii="Malgun Gothic" w:hAnsi="Malgun Gothic" w:cs="Malgun Gothic" w:eastAsia="Malgun Gothic"/>
          <w:b w:val="0"/>
          <w:i/>
          <w:sz w:val="36"/>
        </w:rPr>
        <w:t>2부 4화. Le cartel (담합)</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편집국·전화·몽마르트르의 은퇴자 아파트 · 시간: 10월 둘째 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chacun son tour · une entente illicite · Regarde ce graphique · le programme de clémence</w:t>
      </w:r>
    </w:p>
    <w:p>
      <w:r>
        <w:rPr>
          <w:rFonts w:ascii="Calibri" w:hAnsi="Calibri" w:cs="Calibri" w:eastAsia="Malgun Gothic"/>
          <w:b/>
          <w:i w:val="0"/>
          <w:sz w:val="21"/>
        </w:rPr>
        <w:t>Serveur:</w:t>
      </w:r>
      <w:r>
        <w:rPr>
          <w:rFonts w:ascii="Calibri" w:hAnsi="Calibri" w:cs="Calibri" w:eastAsia="Malgun Gothic"/>
          <w:b w:val="0"/>
          <w:i w:val="0"/>
          <w:sz w:val="21"/>
        </w:rPr>
        <w:t xml:space="preserve"> (au Zinc, à huit heures) Bonjour, Camille ! Tu as l'air contente, ce matin.</w:t>
      </w:r>
    </w:p>
    <w:p>
      <w:pPr>
        <w:ind w:left="510"/>
      </w:pPr>
      <w:r>
        <w:rPr>
          <w:rFonts w:ascii="Malgun Gothic" w:hAnsi="Malgun Gothic" w:cs="Malgun Gothic" w:eastAsia="Malgun Gothic"/>
          <w:b w:val="0"/>
          <w:i/>
          <w:color w:val="555555"/>
          <w:sz w:val="20"/>
        </w:rPr>
        <w:t>(르 쟁, 여덟 시) 안녕, 카미유! 오늘 아침엔 기분 좋아 보이네.</w:t>
      </w:r>
    </w:p>
    <w:p>
      <w:r>
        <w:rPr>
          <w:rFonts w:ascii="Calibri" w:hAnsi="Calibri" w:cs="Calibri" w:eastAsia="Malgun Gothic"/>
          <w:b/>
          <w:i w:val="0"/>
          <w:sz w:val="21"/>
        </w:rPr>
        <w:t>Camille:</w:t>
      </w:r>
      <w:r>
        <w:rPr>
          <w:rFonts w:ascii="Calibri" w:hAnsi="Calibri" w:cs="Calibri" w:eastAsia="Malgun Gothic"/>
          <w:b w:val="0"/>
          <w:i w:val="0"/>
          <w:sz w:val="21"/>
        </w:rPr>
        <w:t xml:space="preserve"> J'ai fini mon enquête sur les loyers du dix-huitième, Momo. Elle sort demain. Un propriétaire qui loue des chambres de neuf mètres carrés à sept cents euros par mois.</w:t>
      </w:r>
    </w:p>
    <w:p>
      <w:pPr>
        <w:ind w:left="510"/>
      </w:pPr>
      <w:r>
        <w:rPr>
          <w:rFonts w:ascii="Malgun Gothic" w:hAnsi="Malgun Gothic" w:cs="Malgun Gothic" w:eastAsia="Malgun Gothic"/>
          <w:b w:val="0"/>
          <w:i/>
          <w:color w:val="555555"/>
          <w:sz w:val="20"/>
        </w:rPr>
        <w:t>18구 월세 취재를 끝냈거든, 모모. 내일 나가. 9제곱미터짜리 방을 한 달에 700유로에 빌려주는 집주인 얘기야.</w:t>
      </w:r>
    </w:p>
    <w:p>
      <w:r>
        <w:rPr>
          <w:rFonts w:ascii="Calibri" w:hAnsi="Calibri" w:cs="Calibri" w:eastAsia="Malgun Gothic"/>
          <w:b/>
          <w:i w:val="0"/>
          <w:sz w:val="21"/>
        </w:rPr>
        <w:t>Serveur:</w:t>
      </w:r>
      <w:r>
        <w:rPr>
          <w:rFonts w:ascii="Calibri" w:hAnsi="Calibri" w:cs="Calibri" w:eastAsia="Malgun Gothic"/>
          <w:b w:val="0"/>
          <w:i w:val="0"/>
          <w:sz w:val="21"/>
        </w:rPr>
        <w:t xml:space="preserve"> Sept cents euros pour neuf mètres carrés ? C'est un placard, pas une chambre !</w:t>
      </w:r>
    </w:p>
    <w:p>
      <w:pPr>
        <w:ind w:left="510"/>
      </w:pPr>
      <w:r>
        <w:rPr>
          <w:rFonts w:ascii="Malgun Gothic" w:hAnsi="Malgun Gothic" w:cs="Malgun Gothic" w:eastAsia="Malgun Gothic"/>
          <w:b w:val="0"/>
          <w:i/>
          <w:color w:val="555555"/>
          <w:sz w:val="20"/>
        </w:rPr>
        <w:t>9제곱미터에 700유로? 그건 방이 아니라 벽장이지!</w:t>
      </w:r>
    </w:p>
    <w:p>
      <w:r>
        <w:rPr>
          <w:rFonts w:ascii="Calibri" w:hAnsi="Calibri" w:cs="Calibri" w:eastAsia="Malgun Gothic"/>
          <w:b/>
          <w:i w:val="0"/>
          <w:sz w:val="21"/>
        </w:rPr>
        <w:t>Camille:</w:t>
      </w:r>
      <w:r>
        <w:rPr>
          <w:rFonts w:ascii="Calibri" w:hAnsi="Calibri" w:cs="Calibri" w:eastAsia="Malgun Gothic"/>
          <w:b w:val="0"/>
          <w:i w:val="0"/>
          <w:sz w:val="21"/>
        </w:rPr>
        <w:t xml:space="preserve"> C'est exactement ce que j'ai écrit. Avec des mots plus polis.</w:t>
      </w:r>
    </w:p>
    <w:p>
      <w:pPr>
        <w:ind w:left="510"/>
      </w:pPr>
      <w:r>
        <w:rPr>
          <w:rFonts w:ascii="Malgun Gothic" w:hAnsi="Malgun Gothic" w:cs="Malgun Gothic" w:eastAsia="Malgun Gothic"/>
          <w:b w:val="0"/>
          <w:i/>
          <w:color w:val="555555"/>
          <w:sz w:val="20"/>
        </w:rPr>
        <w:t>내가 쓴 게 바로 그거야. 좀 더 점잖은 말로.</w:t>
      </w:r>
    </w:p>
    <w:p>
      <w:r>
        <w:rPr>
          <w:rFonts w:ascii="Calibri" w:hAnsi="Calibri" w:cs="Calibri" w:eastAsia="Malgun Gothic"/>
          <w:b/>
          <w:i w:val="0"/>
          <w:sz w:val="21"/>
        </w:rPr>
        <w:t>Serveur:</w:t>
      </w:r>
      <w:r>
        <w:rPr>
          <w:rFonts w:ascii="Calibri" w:hAnsi="Calibri" w:cs="Calibri" w:eastAsia="Malgun Gothic"/>
          <w:b w:val="0"/>
          <w:i w:val="0"/>
          <w:sz w:val="21"/>
        </w:rPr>
        <w:t xml:space="preserve"> Et Julien ? Il a trouvé quelque chose sur le Pavillon du Canal ? Sur mon dossier ?</w:t>
      </w:r>
    </w:p>
    <w:p>
      <w:pPr>
        <w:ind w:left="510"/>
      </w:pPr>
      <w:r>
        <w:rPr>
          <w:rFonts w:ascii="Malgun Gothic" w:hAnsi="Malgun Gothic" w:cs="Malgun Gothic" w:eastAsia="Malgun Gothic"/>
          <w:b w:val="0"/>
          <w:i/>
          <w:color w:val="555555"/>
          <w:sz w:val="20"/>
        </w:rPr>
        <w:t>그럼 쥘리앵은? 파비용 뒤 카날에 대해 뭐 좀 찾았어? 내 서류는?</w:t>
      </w:r>
    </w:p>
    <w:p>
      <w:r>
        <w:rPr>
          <w:rFonts w:ascii="Calibri" w:hAnsi="Calibri" w:cs="Calibri" w:eastAsia="Malgun Gothic"/>
          <w:b/>
          <w:i w:val="0"/>
          <w:sz w:val="21"/>
        </w:rPr>
        <w:t>Camille:</w:t>
      </w:r>
      <w:r>
        <w:rPr>
          <w:rFonts w:ascii="Calibri" w:hAnsi="Calibri" w:cs="Calibri" w:eastAsia="Malgun Gothic"/>
          <w:b w:val="0"/>
          <w:i w:val="0"/>
          <w:sz w:val="21"/>
        </w:rPr>
        <w:t xml:space="preserve"> Il cherche. Il cherche toujours. Ton dossier est en sécurité, dans le coffre de la rédaction.</w:t>
      </w:r>
    </w:p>
    <w:p>
      <w:pPr>
        <w:ind w:left="510"/>
      </w:pPr>
      <w:r>
        <w:rPr>
          <w:rFonts w:ascii="Malgun Gothic" w:hAnsi="Malgun Gothic" w:cs="Malgun Gothic" w:eastAsia="Malgun Gothic"/>
          <w:b w:val="0"/>
          <w:i/>
          <w:color w:val="555555"/>
          <w:sz w:val="20"/>
        </w:rPr>
        <w:t>찾는 중이야. 늘 찾고 있지. 네 서류는 편집국 금고에 안전하게 있어.</w:t>
      </w:r>
    </w:p>
    <w:p>
      <w:r>
        <w:rPr>
          <w:rFonts w:ascii="Calibri" w:hAnsi="Calibri" w:cs="Calibri" w:eastAsia="Malgun Gothic"/>
          <w:b/>
          <w:i w:val="0"/>
          <w:sz w:val="21"/>
        </w:rPr>
        <w:t>Serveur:</w:t>
      </w:r>
      <w:r>
        <w:rPr>
          <w:rFonts w:ascii="Calibri" w:hAnsi="Calibri" w:cs="Calibri" w:eastAsia="Malgun Gothic"/>
          <w:b w:val="0"/>
          <w:i w:val="0"/>
          <w:sz w:val="21"/>
        </w:rPr>
        <w:t xml:space="preserve"> Un coffre ? Pour mon petit dossier ?</w:t>
      </w:r>
    </w:p>
    <w:p>
      <w:pPr>
        <w:ind w:left="510"/>
      </w:pPr>
      <w:r>
        <w:rPr>
          <w:rFonts w:ascii="Malgun Gothic" w:hAnsi="Malgun Gothic" w:cs="Malgun Gothic" w:eastAsia="Malgun Gothic"/>
          <w:b w:val="0"/>
          <w:i/>
          <w:color w:val="555555"/>
          <w:sz w:val="20"/>
        </w:rPr>
        <w:t>금고? 내 작은 서류 때문에?</w:t>
      </w:r>
    </w:p>
    <w:p>
      <w:r>
        <w:rPr>
          <w:rFonts w:ascii="Calibri" w:hAnsi="Calibri" w:cs="Calibri" w:eastAsia="Malgun Gothic"/>
          <w:b/>
          <w:i w:val="0"/>
          <w:sz w:val="21"/>
        </w:rPr>
        <w:t>Camille:</w:t>
      </w:r>
      <w:r>
        <w:rPr>
          <w:rFonts w:ascii="Calibri" w:hAnsi="Calibri" w:cs="Calibri" w:eastAsia="Malgun Gothic"/>
          <w:b w:val="0"/>
          <w:i w:val="0"/>
          <w:sz w:val="21"/>
        </w:rPr>
        <w:t xml:space="preserve"> Ton petit dossier, Momo, c'est peut-être une preuve. Une vraie.</w:t>
      </w:r>
    </w:p>
    <w:p>
      <w:pPr>
        <w:ind w:left="510"/>
      </w:pPr>
      <w:r>
        <w:rPr>
          <w:rFonts w:ascii="Malgun Gothic" w:hAnsi="Malgun Gothic" w:cs="Malgun Gothic" w:eastAsia="Malgun Gothic"/>
          <w:b w:val="0"/>
          <w:i/>
          <w:color w:val="555555"/>
          <w:sz w:val="20"/>
        </w:rPr>
        <w:t>그 작은 서류가, 모모, 어쩌면 증거일지도 몰라. 진짜 증거.</w:t>
      </w:r>
    </w:p>
    <w:p>
      <w:r>
        <w:rPr>
          <w:rFonts w:ascii="Calibri" w:hAnsi="Calibri" w:cs="Calibri" w:eastAsia="Malgun Gothic"/>
          <w:b/>
          <w:i w:val="0"/>
          <w:sz w:val="21"/>
        </w:rPr>
        <w:t>Serveur:</w:t>
      </w:r>
      <w:r>
        <w:rPr>
          <w:rFonts w:ascii="Calibri" w:hAnsi="Calibri" w:cs="Calibri" w:eastAsia="Malgun Gothic"/>
          <w:b w:val="0"/>
          <w:i w:val="0"/>
          <w:sz w:val="21"/>
        </w:rPr>
        <w:t xml:space="preserve"> (il sourit fièrement) Une preuve… Ma femme ne va pas me croire.</w:t>
      </w:r>
    </w:p>
    <w:p>
      <w:pPr>
        <w:ind w:left="510"/>
      </w:pPr>
      <w:r>
        <w:rPr>
          <w:rFonts w:ascii="Malgun Gothic" w:hAnsi="Malgun Gothic" w:cs="Malgun Gothic" w:eastAsia="Malgun Gothic"/>
          <w:b w:val="0"/>
          <w:i/>
          <w:color w:val="555555"/>
          <w:sz w:val="20"/>
        </w:rPr>
        <w:t>(뿌듯하게 웃으며) 증거라니… 집사람이 안 믿을 거야.</w:t>
      </w:r>
    </w:p>
    <w:p>
      <w:r>
        <w:rPr>
          <w:rFonts w:ascii="Calibri" w:hAnsi="Calibri" w:cs="Calibri" w:eastAsia="Malgun Gothic"/>
          <w:b/>
          <w:i w:val="0"/>
          <w:sz w:val="21"/>
        </w:rPr>
        <w:t>Camille:</w:t>
      </w:r>
      <w:r>
        <w:rPr>
          <w:rFonts w:ascii="Calibri" w:hAnsi="Calibri" w:cs="Calibri" w:eastAsia="Malgun Gothic"/>
          <w:b w:val="0"/>
          <w:i w:val="0"/>
          <w:sz w:val="21"/>
        </w:rPr>
        <w:t xml:space="preserve"> Un café, s'il te plaît. Et un croissant. Pour fêter les loyers.</w:t>
      </w:r>
    </w:p>
    <w:p>
      <w:pPr>
        <w:ind w:left="510"/>
      </w:pPr>
      <w:r>
        <w:rPr>
          <w:rFonts w:ascii="Malgun Gothic" w:hAnsi="Malgun Gothic" w:cs="Malgun Gothic" w:eastAsia="Malgun Gothic"/>
          <w:b w:val="0"/>
          <w:i/>
          <w:color w:val="555555"/>
          <w:sz w:val="20"/>
        </w:rPr>
        <w:t>커피 하나 줘. 그리고 크루아상 하나. 월세 기사 축하하게.</w:t>
      </w:r>
    </w:p>
    <w:p>
      <w:r>
        <w:rPr>
          <w:rFonts w:ascii="Calibri" w:hAnsi="Calibri" w:cs="Calibri" w:eastAsia="Malgun Gothic"/>
          <w:b/>
          <w:i w:val="0"/>
          <w:sz w:val="21"/>
        </w:rPr>
        <w:t>Karim:</w:t>
      </w:r>
      <w:r>
        <w:rPr>
          <w:rFonts w:ascii="Calibri" w:hAnsi="Calibri" w:cs="Calibri" w:eastAsia="Malgun Gothic"/>
          <w:b w:val="0"/>
          <w:i w:val="0"/>
          <w:sz w:val="21"/>
        </w:rPr>
        <w:t xml:space="preserve"> (le lundi matin, devant un mur couvert de feuilles) Asseyez-vous. Tous. J'ai passé le week-end là-dessus. Et je n'ai jamais vu ça.</w:t>
      </w:r>
    </w:p>
    <w:p>
      <w:pPr>
        <w:ind w:left="510"/>
      </w:pPr>
      <w:r>
        <w:rPr>
          <w:rFonts w:ascii="Malgun Gothic" w:hAnsi="Malgun Gothic" w:cs="Malgun Gothic" w:eastAsia="Malgun Gothic"/>
          <w:b w:val="0"/>
          <w:i/>
          <w:color w:val="555555"/>
          <w:sz w:val="20"/>
        </w:rPr>
        <w:t>(월요일 아침, 종이로 뒤덮인 벽 앞에서) 다들 앉아. 전부. 주말 내내 이걸 붙잡고 있었어. 그리고 이런 건 처음 봐.</w:t>
      </w:r>
    </w:p>
    <w:p>
      <w:r>
        <w:rPr>
          <w:rFonts w:ascii="Calibri" w:hAnsi="Calibri" w:cs="Calibri" w:eastAsia="Malgun Gothic"/>
          <w:b/>
          <w:i w:val="0"/>
          <w:sz w:val="21"/>
        </w:rPr>
        <w:t>Léa:</w:t>
      </w:r>
      <w:r>
        <w:rPr>
          <w:rFonts w:ascii="Calibri" w:hAnsi="Calibri" w:cs="Calibri" w:eastAsia="Malgun Gothic"/>
          <w:b w:val="0"/>
          <w:i w:val="0"/>
          <w:sz w:val="21"/>
        </w:rPr>
        <w:t xml:space="preserve"> Encore un mur de la vérité ?</w:t>
      </w:r>
    </w:p>
    <w:p>
      <w:pPr>
        <w:ind w:left="510"/>
      </w:pPr>
      <w:r>
        <w:rPr>
          <w:rFonts w:ascii="Malgun Gothic" w:hAnsi="Malgun Gothic" w:cs="Malgun Gothic" w:eastAsia="Malgun Gothic"/>
          <w:b w:val="0"/>
          <w:i/>
          <w:color w:val="555555"/>
          <w:sz w:val="20"/>
        </w:rPr>
        <w:t>또 진실의 벽이야?</w:t>
      </w:r>
    </w:p>
    <w:p>
      <w:r>
        <w:rPr>
          <w:rFonts w:ascii="Calibri" w:hAnsi="Calibri" w:cs="Calibri" w:eastAsia="Malgun Gothic"/>
          <w:b/>
          <w:i w:val="0"/>
          <w:sz w:val="21"/>
        </w:rPr>
        <w:t>Karim:</w:t>
      </w:r>
      <w:r>
        <w:rPr>
          <w:rFonts w:ascii="Calibri" w:hAnsi="Calibri" w:cs="Calibri" w:eastAsia="Malgun Gothic"/>
          <w:b w:val="0"/>
          <w:i w:val="0"/>
          <w:sz w:val="21"/>
        </w:rPr>
        <w:t xml:space="preserve"> Le mur de la vérité, version deux. Plus grand. Plus inquiétant.</w:t>
      </w:r>
    </w:p>
    <w:p>
      <w:pPr>
        <w:ind w:left="510"/>
      </w:pPr>
      <w:r>
        <w:rPr>
          <w:rFonts w:ascii="Malgun Gothic" w:hAnsi="Malgun Gothic" w:cs="Malgun Gothic" w:eastAsia="Malgun Gothic"/>
          <w:b w:val="0"/>
          <w:i/>
          <w:color w:val="555555"/>
          <w:sz w:val="20"/>
        </w:rPr>
        <w:t>진실의 벽, 2탄. 더 크고. 더 불길하지.</w:t>
      </w:r>
    </w:p>
    <w:p>
      <w:r>
        <w:rPr>
          <w:rFonts w:ascii="Calibri" w:hAnsi="Calibri" w:cs="Calibri" w:eastAsia="Malgun Gothic"/>
          <w:b/>
          <w:i w:val="0"/>
          <w:sz w:val="21"/>
        </w:rPr>
        <w:t>Hélène:</w:t>
      </w:r>
      <w:r>
        <w:rPr>
          <w:rFonts w:ascii="Calibri" w:hAnsi="Calibri" w:cs="Calibri" w:eastAsia="Malgun Gothic"/>
          <w:b w:val="0"/>
          <w:i w:val="0"/>
          <w:sz w:val="21"/>
        </w:rPr>
        <w:t xml:space="preserve"> Vas-y, Karim. On t'écoute.</w:t>
      </w:r>
    </w:p>
    <w:p>
      <w:pPr>
        <w:ind w:left="510"/>
      </w:pPr>
      <w:r>
        <w:rPr>
          <w:rFonts w:ascii="Malgun Gothic" w:hAnsi="Malgun Gothic" w:cs="Malgun Gothic" w:eastAsia="Malgun Gothic"/>
          <w:b w:val="0"/>
          <w:i/>
          <w:color w:val="555555"/>
          <w:sz w:val="20"/>
        </w:rPr>
        <w:t>해 봐, 카림. 듣고 있어.</w:t>
      </w:r>
    </w:p>
    <w:p>
      <w:r>
        <w:rPr>
          <w:rFonts w:ascii="Calibri" w:hAnsi="Calibri" w:cs="Calibri" w:eastAsia="Malgun Gothic"/>
          <w:b/>
          <w:i w:val="0"/>
          <w:sz w:val="21"/>
        </w:rPr>
        <w:t>Karim:</w:t>
      </w:r>
      <w:r>
        <w:rPr>
          <w:rFonts w:ascii="Calibri" w:hAnsi="Calibri" w:cs="Calibri" w:eastAsia="Malgun Gothic"/>
          <w:b w:val="0"/>
          <w:i w:val="0"/>
          <w:sz w:val="21"/>
        </w:rPr>
        <w:t xml:space="preserve"> J'ai pris tous les marchés publics de la Ville de Paris de plus de dix millions d'euros, sur les dix dernières années. Écoles, piscines, gymnases, logements, rénovations. Il y en a quarante et un.</w:t>
      </w:r>
    </w:p>
    <w:p>
      <w:pPr>
        <w:ind w:left="510"/>
      </w:pPr>
      <w:r>
        <w:rPr>
          <w:rFonts w:ascii="Malgun Gothic" w:hAnsi="Malgun Gothic" w:cs="Malgun Gothic" w:eastAsia="Malgun Gothic"/>
          <w:b w:val="0"/>
          <w:i/>
          <w:color w:val="555555"/>
          <w:sz w:val="20"/>
        </w:rPr>
        <w:t>지난 10년 동안 파리시의 1천만 유로 이상 공공계약을 전부 모았어. 학교, 수영장, 체육관, 주택, 리모델링. 41건이야.</w:t>
      </w:r>
    </w:p>
    <w:p>
      <w:r>
        <w:rPr>
          <w:rFonts w:ascii="Calibri" w:hAnsi="Calibri" w:cs="Calibri" w:eastAsia="Malgun Gothic"/>
          <w:b/>
          <w:i w:val="0"/>
          <w:sz w:val="21"/>
        </w:rPr>
        <w:t>Julien:</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Karim:</w:t>
      </w:r>
      <w:r>
        <w:rPr>
          <w:rFonts w:ascii="Calibri" w:hAnsi="Calibri" w:cs="Calibri" w:eastAsia="Malgun Gothic"/>
          <w:b w:val="0"/>
          <w:i w:val="0"/>
          <w:sz w:val="21"/>
        </w:rPr>
        <w:t xml:space="preserve"> Et sur ces quarante et un marchés, trente-sept ont été gagnés par trois entreprises seulement. Valmont Construction, Bâtir Ensemble, et Delorme Travaux Publics.</w:t>
      </w:r>
    </w:p>
    <w:p>
      <w:pPr>
        <w:ind w:left="510"/>
      </w:pPr>
      <w:r>
        <w:rPr>
          <w:rFonts w:ascii="Malgun Gothic" w:hAnsi="Malgun Gothic" w:cs="Malgun Gothic" w:eastAsia="Malgun Gothic"/>
          <w:b w:val="0"/>
          <w:i/>
          <w:color w:val="555555"/>
          <w:sz w:val="20"/>
        </w:rPr>
        <w:t>그 41건 중 37건을 딱 세 회사가 땄어. 발몽 건설, 바티르 앙상블, 들로름 토목.</w:t>
      </w:r>
    </w:p>
    <w:p>
      <w:r>
        <w:rPr>
          <w:rFonts w:ascii="Calibri" w:hAnsi="Calibri" w:cs="Calibri" w:eastAsia="Malgun Gothic"/>
          <w:b/>
          <w:i w:val="0"/>
          <w:sz w:val="21"/>
        </w:rPr>
        <w:t>Camille:</w:t>
      </w:r>
      <w:r>
        <w:rPr>
          <w:rFonts w:ascii="Calibri" w:hAnsi="Calibri" w:cs="Calibri" w:eastAsia="Malgun Gothic"/>
          <w:b w:val="0"/>
          <w:i w:val="0"/>
          <w:sz w:val="21"/>
        </w:rPr>
        <w:t xml:space="preserve"> Trente-sept sur quarante et un ? C'est quatre-vingt-dix pour cent !</w:t>
      </w:r>
    </w:p>
    <w:p>
      <w:pPr>
        <w:ind w:left="510"/>
      </w:pPr>
      <w:r>
        <w:rPr>
          <w:rFonts w:ascii="Malgun Gothic" w:hAnsi="Malgun Gothic" w:cs="Malgun Gothic" w:eastAsia="Malgun Gothic"/>
          <w:b w:val="0"/>
          <w:i/>
          <w:color w:val="555555"/>
          <w:sz w:val="20"/>
        </w:rPr>
        <w:t>41건 중 37건? 90퍼센트잖아!</w:t>
      </w:r>
    </w:p>
    <w:p>
      <w:r>
        <w:rPr>
          <w:rFonts w:ascii="Calibri" w:hAnsi="Calibri" w:cs="Calibri" w:eastAsia="Malgun Gothic"/>
          <w:b/>
          <w:i w:val="0"/>
          <w:sz w:val="21"/>
        </w:rPr>
        <w:t>Karim:</w:t>
      </w:r>
      <w:r>
        <w:rPr>
          <w:rFonts w:ascii="Calibri" w:hAnsi="Calibri" w:cs="Calibri" w:eastAsia="Malgun Gothic"/>
          <w:b w:val="0"/>
          <w:i w:val="0"/>
          <w:sz w:val="21"/>
        </w:rPr>
        <w:t xml:space="preserve"> Quatre-vingt-dix pour cent. Pourtant, il existe des dizaines d'entreprises de construction capables de faire ces travaux en Île-de-France.</w:t>
      </w:r>
    </w:p>
    <w:p>
      <w:pPr>
        <w:ind w:left="510"/>
      </w:pPr>
      <w:r>
        <w:rPr>
          <w:rFonts w:ascii="Malgun Gothic" w:hAnsi="Malgun Gothic" w:cs="Malgun Gothic" w:eastAsia="Malgun Gothic"/>
          <w:b w:val="0"/>
          <w:i/>
          <w:color w:val="555555"/>
          <w:sz w:val="20"/>
        </w:rPr>
        <w:t>90퍼센트. 그런데 일드프랑스엔 그런 공사를 할 수 있는 건설사가 수십 곳이나 있어.</w:t>
      </w:r>
    </w:p>
    <w:p>
      <w:r>
        <w:rPr>
          <w:rFonts w:ascii="Calibri" w:hAnsi="Calibri" w:cs="Calibri" w:eastAsia="Malgun Gothic"/>
          <w:b/>
          <w:i w:val="0"/>
          <w:sz w:val="21"/>
        </w:rPr>
        <w:t>Léa:</w:t>
      </w:r>
      <w:r>
        <w:rPr>
          <w:rFonts w:ascii="Calibri" w:hAnsi="Calibri" w:cs="Calibri" w:eastAsia="Malgun Gothic"/>
          <w:b w:val="0"/>
          <w:i w:val="0"/>
          <w:sz w:val="21"/>
        </w:rPr>
        <w:t xml:space="preserve"> Peut-être qu'elles sont simplement les meilleures ?</w:t>
      </w:r>
    </w:p>
    <w:p>
      <w:pPr>
        <w:ind w:left="510"/>
      </w:pPr>
      <w:r>
        <w:rPr>
          <w:rFonts w:ascii="Malgun Gothic" w:hAnsi="Malgun Gothic" w:cs="Malgun Gothic" w:eastAsia="Malgun Gothic"/>
          <w:b w:val="0"/>
          <w:i/>
          <w:color w:val="555555"/>
          <w:sz w:val="20"/>
        </w:rPr>
        <w:t>그냥 그 세 회사가 제일 잘하는 건 아닐까?</w:t>
      </w:r>
    </w:p>
    <w:p>
      <w:r>
        <w:rPr>
          <w:rFonts w:ascii="Calibri" w:hAnsi="Calibri" w:cs="Calibri" w:eastAsia="Malgun Gothic"/>
          <w:b/>
          <w:i w:val="0"/>
          <w:sz w:val="21"/>
        </w:rPr>
        <w:t>Karim:</w:t>
      </w:r>
      <w:r>
        <w:rPr>
          <w:rFonts w:ascii="Calibri" w:hAnsi="Calibri" w:cs="Calibri" w:eastAsia="Malgun Gothic"/>
          <w:b w:val="0"/>
          <w:i w:val="0"/>
          <w:sz w:val="21"/>
        </w:rPr>
        <w:t xml:space="preserve"> C'est la question que je me suis posée. Alors regarde ce graphique. (il montre une feuille) Chaque couleur, c'est une entreprise. Bleu pour Valmont, vert pour Bâtir Ensemble, rouge pour Delorme.</w:t>
      </w:r>
    </w:p>
    <w:p>
      <w:pPr>
        <w:ind w:left="510"/>
      </w:pPr>
      <w:r>
        <w:rPr>
          <w:rFonts w:ascii="Malgun Gothic" w:hAnsi="Malgun Gothic" w:cs="Malgun Gothic" w:eastAsia="Malgun Gothic"/>
          <w:b w:val="0"/>
          <w:i/>
          <w:color w:val="555555"/>
          <w:sz w:val="20"/>
        </w:rPr>
        <w:t>나도 그 질문을 했지. 그러니까 이 그래프 봐. (종이 한 장을 가리키며) 색깔 하나가 회사 하나야. 파란색은 발몽, 초록색은 바티르 앙상블, 빨간색은 들로름.</w:t>
      </w:r>
    </w:p>
    <w:p>
      <w:r>
        <w:rPr>
          <w:rFonts w:ascii="Calibri" w:hAnsi="Calibri" w:cs="Calibri" w:eastAsia="Malgun Gothic"/>
          <w:b/>
          <w:i w:val="0"/>
          <w:sz w:val="21"/>
        </w:rPr>
        <w:t>Léa:</w:t>
      </w:r>
      <w:r>
        <w:rPr>
          <w:rFonts w:ascii="Calibri" w:hAnsi="Calibri" w:cs="Calibri" w:eastAsia="Malgun Gothic"/>
          <w:b w:val="0"/>
          <w:i w:val="0"/>
          <w:sz w:val="21"/>
        </w:rPr>
        <w:t xml:space="preserve"> Bleu, vert, rouge, bleu, vert, rouge… C'est presque toujours dans le même ordre !</w:t>
      </w:r>
    </w:p>
    <w:p>
      <w:pPr>
        <w:ind w:left="510"/>
      </w:pPr>
      <w:r>
        <w:rPr>
          <w:rFonts w:ascii="Malgun Gothic" w:hAnsi="Malgun Gothic" w:cs="Malgun Gothic" w:eastAsia="Malgun Gothic"/>
          <w:b w:val="0"/>
          <w:i/>
          <w:color w:val="555555"/>
          <w:sz w:val="20"/>
        </w:rPr>
        <w:t>파랑, 초록, 빨강, 파랑, 초록, 빨강… 거의 항상 같은 순서네!</w:t>
      </w:r>
    </w:p>
    <w:p>
      <w:r>
        <w:rPr>
          <w:rFonts w:ascii="Calibri" w:hAnsi="Calibri" w:cs="Calibri" w:eastAsia="Malgun Gothic"/>
          <w:b/>
          <w:i w:val="0"/>
          <w:sz w:val="21"/>
        </w:rPr>
        <w:t>Karim:</w:t>
      </w:r>
      <w:r>
        <w:rPr>
          <w:rFonts w:ascii="Calibri" w:hAnsi="Calibri" w:cs="Calibri" w:eastAsia="Malgun Gothic"/>
          <w:b w:val="0"/>
          <w:i w:val="0"/>
          <w:sz w:val="21"/>
        </w:rPr>
        <w:t xml:space="preserve"> Presque toujours. Valmont gagne un marché. Le suivant est pour Bâtir Ensemble. Puis Delorme. Puis de nouveau Valmont. Comme une rotation.</w:t>
      </w:r>
    </w:p>
    <w:p>
      <w:pPr>
        <w:ind w:left="510"/>
      </w:pPr>
      <w:r>
        <w:rPr>
          <w:rFonts w:ascii="Malgun Gothic" w:hAnsi="Malgun Gothic" w:cs="Malgun Gothic" w:eastAsia="Malgun Gothic"/>
          <w:b w:val="0"/>
          <w:i/>
          <w:color w:val="555555"/>
          <w:sz w:val="20"/>
        </w:rPr>
        <w:t>거의 항상. 발몽이 하나 따면 그다음은 바티르 앙상블. 그다음은 들로름. 그리고 다시 발몽. 순번제처럼.</w:t>
      </w:r>
    </w:p>
    <w:p>
      <w:r>
        <w:rPr>
          <w:rFonts w:ascii="Calibri" w:hAnsi="Calibri" w:cs="Calibri" w:eastAsia="Malgun Gothic"/>
          <w:b/>
          <w:i w:val="0"/>
          <w:sz w:val="21"/>
        </w:rPr>
        <w:t>Hélène:</w:t>
      </w:r>
      <w:r>
        <w:rPr>
          <w:rFonts w:ascii="Calibri" w:hAnsi="Calibri" w:cs="Calibri" w:eastAsia="Malgun Gothic"/>
          <w:b w:val="0"/>
          <w:i w:val="0"/>
          <w:sz w:val="21"/>
        </w:rPr>
        <w:t xml:space="preserve"> Chacun son tour.</w:t>
      </w:r>
    </w:p>
    <w:p>
      <w:pPr>
        <w:ind w:left="510"/>
      </w:pPr>
      <w:r>
        <w:rPr>
          <w:rFonts w:ascii="Malgun Gothic" w:hAnsi="Malgun Gothic" w:cs="Malgun Gothic" w:eastAsia="Malgun Gothic"/>
          <w:b w:val="0"/>
          <w:i/>
          <w:color w:val="555555"/>
          <w:sz w:val="20"/>
        </w:rPr>
        <w:t>차례대로 돌아가는 거네.</w:t>
      </w:r>
    </w:p>
    <w:p>
      <w:r>
        <w:rPr>
          <w:rFonts w:ascii="Calibri" w:hAnsi="Calibri" w:cs="Calibri" w:eastAsia="Malgun Gothic"/>
          <w:b/>
          <w:i w:val="0"/>
          <w:sz w:val="21"/>
        </w:rPr>
        <w:t>Karim:</w:t>
      </w:r>
      <w:r>
        <w:rPr>
          <w:rFonts w:ascii="Calibri" w:hAnsi="Calibri" w:cs="Calibri" w:eastAsia="Malgun Gothic"/>
          <w:b w:val="0"/>
          <w:i w:val="0"/>
          <w:sz w:val="21"/>
        </w:rPr>
        <w:t xml:space="preserve"> Exactement ce qu'Isabelle Faure a dit. Et ce n'est pas tout. Regarde les prix des perdants.</w:t>
      </w:r>
    </w:p>
    <w:p>
      <w:pPr>
        <w:ind w:left="510"/>
      </w:pPr>
      <w:r>
        <w:rPr>
          <w:rFonts w:ascii="Malgun Gothic" w:hAnsi="Malgun Gothic" w:cs="Malgun Gothic" w:eastAsia="Malgun Gothic"/>
          <w:b w:val="0"/>
          <w:i/>
          <w:color w:val="555555"/>
          <w:sz w:val="20"/>
        </w:rPr>
        <w:t>이자벨 포르가 한 말 그대로야. 그리고 그게 다가 아니야. 진 회사들 가격을 봐.</w:t>
      </w:r>
    </w:p>
    <w:p>
      <w:r>
        <w:rPr>
          <w:rFonts w:ascii="Calibri" w:hAnsi="Calibri" w:cs="Calibri" w:eastAsia="Malgun Gothic"/>
          <w:b/>
          <w:i w:val="0"/>
          <w:sz w:val="21"/>
        </w:rPr>
        <w:t>Julien:</w:t>
      </w:r>
      <w:r>
        <w:rPr>
          <w:rFonts w:ascii="Calibri" w:hAnsi="Calibri" w:cs="Calibri" w:eastAsia="Malgun Gothic"/>
          <w:b w:val="0"/>
          <w:i w:val="0"/>
          <w:sz w:val="21"/>
        </w:rPr>
        <w:t xml:space="preserve"> Les offres de couverture.</w:t>
      </w:r>
    </w:p>
    <w:p>
      <w:pPr>
        <w:ind w:left="510"/>
      </w:pPr>
      <w:r>
        <w:rPr>
          <w:rFonts w:ascii="Malgun Gothic" w:hAnsi="Malgun Gothic" w:cs="Malgun Gothic" w:eastAsia="Malgun Gothic"/>
          <w:b w:val="0"/>
          <w:i/>
          <w:color w:val="555555"/>
          <w:sz w:val="20"/>
        </w:rPr>
        <w:t>들러리 입찰이군.</w:t>
      </w:r>
    </w:p>
    <w:p>
      <w:r>
        <w:rPr>
          <w:rFonts w:ascii="Calibri" w:hAnsi="Calibri" w:cs="Calibri" w:eastAsia="Malgun Gothic"/>
          <w:b/>
          <w:i w:val="0"/>
          <w:sz w:val="21"/>
        </w:rPr>
        <w:t>Karim:</w:t>
      </w:r>
      <w:r>
        <w:rPr>
          <w:rFonts w:ascii="Calibri" w:hAnsi="Calibri" w:cs="Calibri" w:eastAsia="Malgun Gothic"/>
          <w:b w:val="0"/>
          <w:i w:val="0"/>
          <w:sz w:val="21"/>
        </w:rPr>
        <w:t xml:space="preserve"> Quand Valmont gagne, Bâtir Ensemble et Delorme proposent toujours un prix entre quinze et vingt-cinq pour cent plus cher. Quand c'est Bâtir Ensemble qui gagne, les deux autres sont plus chers de quinze à vingt-cinq pour cent. Toujours la même fourchette.</w:t>
      </w:r>
    </w:p>
    <w:p>
      <w:pPr>
        <w:ind w:left="510"/>
      </w:pPr>
      <w:r>
        <w:rPr>
          <w:rFonts w:ascii="Malgun Gothic" w:hAnsi="Malgun Gothic" w:cs="Malgun Gothic" w:eastAsia="Malgun Gothic"/>
          <w:b w:val="0"/>
          <w:i/>
          <w:color w:val="555555"/>
          <w:sz w:val="20"/>
        </w:rPr>
        <w:t>발몽이 이길 때 바티르 앙상블이랑 들로름은 항상 15~25퍼센트 더 비싼 가격을 내. 바티르 앙상블이 이길 땐 다른 두 곳이 15~25퍼센트 더 비싸고. 늘 같은 범위야.</w:t>
      </w:r>
    </w:p>
    <w:p>
      <w:r>
        <w:rPr>
          <w:rFonts w:ascii="Calibri" w:hAnsi="Calibri" w:cs="Calibri" w:eastAsia="Malgun Gothic"/>
          <w:b/>
          <w:i w:val="0"/>
          <w:sz w:val="21"/>
        </w:rPr>
        <w:t>Léa:</w:t>
      </w:r>
      <w:r>
        <w:rPr>
          <w:rFonts w:ascii="Calibri" w:hAnsi="Calibri" w:cs="Calibri" w:eastAsia="Malgun Gothic"/>
          <w:b w:val="0"/>
          <w:i w:val="0"/>
          <w:sz w:val="21"/>
        </w:rPr>
        <w:t xml:space="preserve"> La même fourchette… Comme une règle ?</w:t>
      </w:r>
    </w:p>
    <w:p>
      <w:pPr>
        <w:ind w:left="510"/>
      </w:pPr>
      <w:r>
        <w:rPr>
          <w:rFonts w:ascii="Malgun Gothic" w:hAnsi="Malgun Gothic" w:cs="Malgun Gothic" w:eastAsia="Malgun Gothic"/>
          <w:b w:val="0"/>
          <w:i/>
          <w:color w:val="555555"/>
          <w:sz w:val="20"/>
        </w:rPr>
        <w:t>같은 범위라… 규칙처럼?</w:t>
      </w:r>
    </w:p>
    <w:p>
      <w:r>
        <w:rPr>
          <w:rFonts w:ascii="Calibri" w:hAnsi="Calibri" w:cs="Calibri" w:eastAsia="Malgun Gothic"/>
          <w:b/>
          <w:i w:val="0"/>
          <w:sz w:val="21"/>
        </w:rPr>
        <w:t>Karim:</w:t>
      </w:r>
      <w:r>
        <w:rPr>
          <w:rFonts w:ascii="Calibri" w:hAnsi="Calibri" w:cs="Calibri" w:eastAsia="Malgun Gothic"/>
          <w:b w:val="0"/>
          <w:i w:val="0"/>
          <w:sz w:val="21"/>
        </w:rPr>
        <w:t xml:space="preserve"> Comme une règle. Dans un vrai marché libre, les écarts varient beaucoup. Parfois deux pour cent, parfois quarante. Ici, c'est toujours entre quinze et vingt-cinq. C'est statistiquement presque impossible sans accord.</w:t>
      </w:r>
    </w:p>
    <w:p>
      <w:pPr>
        <w:ind w:left="510"/>
      </w:pPr>
      <w:r>
        <w:rPr>
          <w:rFonts w:ascii="Malgun Gothic" w:hAnsi="Malgun Gothic" w:cs="Malgun Gothic" w:eastAsia="Malgun Gothic"/>
          <w:b w:val="0"/>
          <w:i/>
          <w:color w:val="555555"/>
          <w:sz w:val="20"/>
        </w:rPr>
        <w:t>규칙처럼. 진짜 자유 시장에선 차이가 들쭉날쭉해. 어떨 땐 2퍼센트, 어떨 땐 40퍼센트. 여긴 항상 15에서 25 사이야. 합의 없이는 통계적으로 거의 불가능해.</w:t>
      </w:r>
    </w:p>
    <w:p>
      <w:r>
        <w:rPr>
          <w:rFonts w:ascii="Calibri" w:hAnsi="Calibri" w:cs="Calibri" w:eastAsia="Malgun Gothic"/>
          <w:b/>
          <w:i w:val="0"/>
          <w:sz w:val="21"/>
        </w:rPr>
        <w:t>Léa:</w:t>
      </w:r>
      <w:r>
        <w:rPr>
          <w:rFonts w:ascii="Calibri" w:hAnsi="Calibri" w:cs="Calibri" w:eastAsia="Malgun Gothic"/>
          <w:b w:val="0"/>
          <w:i w:val="0"/>
          <w:sz w:val="21"/>
        </w:rPr>
        <w:t xml:space="preserve"> Presque impossible, ça veut dire combien ?</w:t>
      </w:r>
    </w:p>
    <w:p>
      <w:pPr>
        <w:ind w:left="510"/>
      </w:pPr>
      <w:r>
        <w:rPr>
          <w:rFonts w:ascii="Malgun Gothic" w:hAnsi="Malgun Gothic" w:cs="Malgun Gothic" w:eastAsia="Malgun Gothic"/>
          <w:b w:val="0"/>
          <w:i/>
          <w:color w:val="555555"/>
          <w:sz w:val="20"/>
        </w:rPr>
        <w:t>거의 불가능하다는 게 얼마나 불가능하다는 거야?</w:t>
      </w:r>
    </w:p>
    <w:p>
      <w:r>
        <w:rPr>
          <w:rFonts w:ascii="Calibri" w:hAnsi="Calibri" w:cs="Calibri" w:eastAsia="Malgun Gothic"/>
          <w:b/>
          <w:i w:val="0"/>
          <w:sz w:val="21"/>
        </w:rPr>
        <w:t>Karim:</w:t>
      </w:r>
      <w:r>
        <w:rPr>
          <w:rFonts w:ascii="Calibri" w:hAnsi="Calibri" w:cs="Calibri" w:eastAsia="Malgun Gothic"/>
          <w:b w:val="0"/>
          <w:i w:val="0"/>
          <w:sz w:val="21"/>
        </w:rPr>
        <w:t xml:space="preserve"> J'ai fait le calcul avec un ami statisticien. La probabilité que ça arrive par hasard est inférieure à une chance sur un million.</w:t>
      </w:r>
    </w:p>
    <w:p>
      <w:pPr>
        <w:ind w:left="510"/>
      </w:pPr>
      <w:r>
        <w:rPr>
          <w:rFonts w:ascii="Malgun Gothic" w:hAnsi="Malgun Gothic" w:cs="Malgun Gothic" w:eastAsia="Malgun Gothic"/>
          <w:b w:val="0"/>
          <w:i/>
          <w:color w:val="555555"/>
          <w:sz w:val="20"/>
        </w:rPr>
        <w:t>통계학자 친구랑 계산해 봤어. 그게 우연히 일어날 확률은 백만분의 일도 안 돼.</w:t>
      </w:r>
    </w:p>
    <w:p>
      <w:r>
        <w:rPr>
          <w:rFonts w:ascii="Calibri" w:hAnsi="Calibri" w:cs="Calibri" w:eastAsia="Malgun Gothic"/>
          <w:b/>
          <w:i w:val="0"/>
          <w:sz w:val="21"/>
        </w:rPr>
        <w:t>Camille:</w:t>
      </w:r>
      <w:r>
        <w:rPr>
          <w:rFonts w:ascii="Calibri" w:hAnsi="Calibri" w:cs="Calibri" w:eastAsia="Malgun Gothic"/>
          <w:b w:val="0"/>
          <w:i w:val="0"/>
          <w:sz w:val="21"/>
        </w:rPr>
        <w:t xml:space="preserve"> Une chance sur un million… C'est moins probable que de gagner au loto.</w:t>
      </w:r>
    </w:p>
    <w:p>
      <w:pPr>
        <w:ind w:left="510"/>
      </w:pPr>
      <w:r>
        <w:rPr>
          <w:rFonts w:ascii="Malgun Gothic" w:hAnsi="Malgun Gothic" w:cs="Malgun Gothic" w:eastAsia="Malgun Gothic"/>
          <w:b w:val="0"/>
          <w:i/>
          <w:color w:val="555555"/>
          <w:sz w:val="20"/>
        </w:rPr>
        <w:t>백만분의 일… 로또 당첨보다 확률이 낮네.</w:t>
      </w:r>
    </w:p>
    <w:p>
      <w:r>
        <w:rPr>
          <w:rFonts w:ascii="Calibri" w:hAnsi="Calibri" w:cs="Calibri" w:eastAsia="Malgun Gothic"/>
          <w:b/>
          <w:i w:val="0"/>
          <w:sz w:val="21"/>
        </w:rPr>
        <w:t>Karim:</w:t>
      </w:r>
      <w:r>
        <w:rPr>
          <w:rFonts w:ascii="Calibri" w:hAnsi="Calibri" w:cs="Calibri" w:eastAsia="Malgun Gothic"/>
          <w:b w:val="0"/>
          <w:i w:val="0"/>
          <w:sz w:val="21"/>
        </w:rPr>
        <w:t xml:space="preserve"> Beaucoup moins. Et eux, ils gagnent à chaque fois.</w:t>
      </w:r>
    </w:p>
    <w:p>
      <w:pPr>
        <w:ind w:left="510"/>
      </w:pPr>
      <w:r>
        <w:rPr>
          <w:rFonts w:ascii="Malgun Gothic" w:hAnsi="Malgun Gothic" w:cs="Malgun Gothic" w:eastAsia="Malgun Gothic"/>
          <w:b w:val="0"/>
          <w:i/>
          <w:color w:val="555555"/>
          <w:sz w:val="20"/>
        </w:rPr>
        <w:t>훨씬 낮지. 그런데 저 사람들은 매번 당첨되는 거야.</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et regarde le mur de près) Une entente illicite entre trois entreprises. Pendant dix ans. Sur des marchés de la Ville de Paris.</w:t>
      </w:r>
    </w:p>
    <w:p>
      <w:pPr>
        <w:ind w:left="510"/>
      </w:pPr>
      <w:r>
        <w:rPr>
          <w:rFonts w:ascii="Malgun Gothic" w:hAnsi="Malgun Gothic" w:cs="Malgun Gothic" w:eastAsia="Malgun Gothic"/>
          <w:b w:val="0"/>
          <w:i/>
          <w:color w:val="555555"/>
          <w:sz w:val="20"/>
        </w:rPr>
        <w:t>(일어나서 벽을 가까이 들여다보며) 세 회사 간의 불법 담합. 10년 동안. 파리시 계약에서.</w:t>
      </w:r>
    </w:p>
    <w:p>
      <w:r>
        <w:rPr>
          <w:rFonts w:ascii="Calibri" w:hAnsi="Calibri" w:cs="Calibri" w:eastAsia="Malgun Gothic"/>
          <w:b/>
          <w:i w:val="0"/>
          <w:sz w:val="21"/>
        </w:rPr>
        <w:t>Léa:</w:t>
      </w:r>
      <w:r>
        <w:rPr>
          <w:rFonts w:ascii="Calibri" w:hAnsi="Calibri" w:cs="Calibri" w:eastAsia="Malgun Gothic"/>
          <w:b w:val="0"/>
          <w:i w:val="0"/>
          <w:sz w:val="21"/>
        </w:rPr>
        <w:t xml:space="preserve"> Une entente illicite… C'est le nom juridique d'un cartel ?</w:t>
      </w:r>
    </w:p>
    <w:p>
      <w:pPr>
        <w:ind w:left="510"/>
      </w:pPr>
      <w:r>
        <w:rPr>
          <w:rFonts w:ascii="Malgun Gothic" w:hAnsi="Malgun Gothic" w:cs="Malgun Gothic" w:eastAsia="Malgun Gothic"/>
          <w:b w:val="0"/>
          <w:i/>
          <w:color w:val="555555"/>
          <w:sz w:val="20"/>
        </w:rPr>
        <w:t>불법 담합… 그게 카르텔의 법적 명칭이야?</w:t>
      </w:r>
    </w:p>
    <w:p>
      <w:r>
        <w:rPr>
          <w:rFonts w:ascii="Calibri" w:hAnsi="Calibri" w:cs="Calibri" w:eastAsia="Malgun Gothic"/>
          <w:b/>
          <w:i w:val="0"/>
          <w:sz w:val="21"/>
        </w:rPr>
        <w:t>Aubry:</w:t>
      </w:r>
      <w:r>
        <w:rPr>
          <w:rFonts w:ascii="Calibri" w:hAnsi="Calibri" w:cs="Calibri" w:eastAsia="Malgun Gothic"/>
          <w:b w:val="0"/>
          <w:i w:val="0"/>
          <w:sz w:val="21"/>
        </w:rPr>
        <w:t xml:space="preserve"> (il entre, son manteau sur le bras) Exactement, Léa. Article L. 420-1 du code de commerce. Sont prohibées les actions concertées qui ont pour objet de fausser le jeu de la concurrence. Bonjour à tous.</w:t>
      </w:r>
    </w:p>
    <w:p>
      <w:pPr>
        <w:ind w:left="510"/>
      </w:pPr>
      <w:r>
        <w:rPr>
          <w:rFonts w:ascii="Malgun Gothic" w:hAnsi="Malgun Gothic" w:cs="Malgun Gothic" w:eastAsia="Malgun Gothic"/>
          <w:b w:val="0"/>
          <w:i/>
          <w:color w:val="555555"/>
          <w:sz w:val="20"/>
        </w:rPr>
        <w:t>(외투를 팔에 걸치고 들어오며) 바로 그렇습니다, 레아. 상법 L. 420-1조. 경쟁을 왜곡하는 것을 목적으로 한 공동 행위는 금지된다. 모두 안녕하세요.</w:t>
      </w:r>
    </w:p>
    <w:p>
      <w:r>
        <w:rPr>
          <w:rFonts w:ascii="Calibri" w:hAnsi="Calibri" w:cs="Calibri" w:eastAsia="Malgun Gothic"/>
          <w:b/>
          <w:i w:val="0"/>
          <w:sz w:val="21"/>
        </w:rPr>
        <w:t>Julien:</w:t>
      </w:r>
      <w:r>
        <w:rPr>
          <w:rFonts w:ascii="Calibri" w:hAnsi="Calibri" w:cs="Calibri" w:eastAsia="Malgun Gothic"/>
          <w:b w:val="0"/>
          <w:i w:val="0"/>
          <w:sz w:val="21"/>
        </w:rPr>
        <w:t xml:space="preserve"> Bernard. Tu tombes bien.</w:t>
      </w:r>
    </w:p>
    <w:p>
      <w:pPr>
        <w:ind w:left="510"/>
      </w:pPr>
      <w:r>
        <w:rPr>
          <w:rFonts w:ascii="Malgun Gothic" w:hAnsi="Malgun Gothic" w:cs="Malgun Gothic" w:eastAsia="Malgun Gothic"/>
          <w:b w:val="0"/>
          <w:i/>
          <w:color w:val="555555"/>
          <w:sz w:val="20"/>
        </w:rPr>
        <w:t>베르나르. 마침 잘 왔어요.</w:t>
      </w:r>
    </w:p>
    <w:p>
      <w:r>
        <w:rPr>
          <w:rFonts w:ascii="Calibri" w:hAnsi="Calibri" w:cs="Calibri" w:eastAsia="Malgun Gothic"/>
          <w:b/>
          <w:i w:val="0"/>
          <w:sz w:val="21"/>
        </w:rPr>
        <w:t>Aubry:</w:t>
      </w:r>
      <w:r>
        <w:rPr>
          <w:rFonts w:ascii="Calibri" w:hAnsi="Calibri" w:cs="Calibri" w:eastAsia="Malgun Gothic"/>
          <w:b w:val="0"/>
          <w:i w:val="0"/>
          <w:sz w:val="21"/>
        </w:rPr>
        <w:t xml:space="preserve"> Je tombe toujours bien. C'est une qualité d'avocat. (il regarde le mur) Hum. Impressionnant. Vous avez montré ça à quelqu'un d'autre ?</w:t>
      </w:r>
    </w:p>
    <w:p>
      <w:pPr>
        <w:ind w:left="510"/>
      </w:pPr>
      <w:r>
        <w:rPr>
          <w:rFonts w:ascii="Malgun Gothic" w:hAnsi="Malgun Gothic" w:cs="Malgun Gothic" w:eastAsia="Malgun Gothic"/>
          <w:b w:val="0"/>
          <w:i/>
          <w:color w:val="555555"/>
          <w:sz w:val="20"/>
        </w:rPr>
        <w:t>저는 늘 마침 잘 오지요. 변호사의 자질입니다. (벽을 보며) 흠. 인상적이군요. 이걸 다른 사람한테 보여 준 적 있습니까?</w:t>
      </w:r>
    </w:p>
    <w:p>
      <w:r>
        <w:rPr>
          <w:rFonts w:ascii="Calibri" w:hAnsi="Calibri" w:cs="Calibri" w:eastAsia="Malgun Gothic"/>
          <w:b/>
          <w:i w:val="0"/>
          <w:sz w:val="21"/>
        </w:rPr>
        <w:t>Karim:</w:t>
      </w:r>
      <w:r>
        <w:rPr>
          <w:rFonts w:ascii="Calibri" w:hAnsi="Calibri" w:cs="Calibri" w:eastAsia="Malgun Gothic"/>
          <w:b w:val="0"/>
          <w:i w:val="0"/>
          <w:sz w:val="21"/>
        </w:rPr>
        <w:t xml:space="preserve"> Personne.</w:t>
      </w:r>
    </w:p>
    <w:p>
      <w:pPr>
        <w:ind w:left="510"/>
      </w:pPr>
      <w:r>
        <w:rPr>
          <w:rFonts w:ascii="Malgun Gothic" w:hAnsi="Malgun Gothic" w:cs="Malgun Gothic" w:eastAsia="Malgun Gothic"/>
          <w:b w:val="0"/>
          <w:i/>
          <w:color w:val="555555"/>
          <w:sz w:val="20"/>
        </w:rPr>
        <w:t>아무한테도요.</w:t>
      </w:r>
    </w:p>
    <w:p>
      <w:r>
        <w:rPr>
          <w:rFonts w:ascii="Calibri" w:hAnsi="Calibri" w:cs="Calibri" w:eastAsia="Malgun Gothic"/>
          <w:b/>
          <w:i w:val="0"/>
          <w:sz w:val="21"/>
        </w:rPr>
        <w:t>Aubry:</w:t>
      </w:r>
      <w:r>
        <w:rPr>
          <w:rFonts w:ascii="Calibri" w:hAnsi="Calibri" w:cs="Calibri" w:eastAsia="Malgun Gothic"/>
          <w:b w:val="0"/>
          <w:i w:val="0"/>
          <w:sz w:val="21"/>
        </w:rPr>
        <w:t xml:space="preserve"> Bien. Parce que ce que vous avez là, l'Autorité de la concurrence rêverait de l'avoir.</w:t>
      </w:r>
    </w:p>
    <w:p>
      <w:pPr>
        <w:ind w:left="510"/>
      </w:pPr>
      <w:r>
        <w:rPr>
          <w:rFonts w:ascii="Malgun Gothic" w:hAnsi="Malgun Gothic" w:cs="Malgun Gothic" w:eastAsia="Malgun Gothic"/>
          <w:b w:val="0"/>
          <w:i/>
          <w:color w:val="555555"/>
          <w:sz w:val="20"/>
        </w:rPr>
        <w:t>좋습니다. 여러분이 갖고 있는 건 공정거래위원회가 꿈에 그리던 것이니까요.</w:t>
      </w:r>
    </w:p>
    <w:p>
      <w:r>
        <w:rPr>
          <w:rFonts w:ascii="Calibri" w:hAnsi="Calibri" w:cs="Calibri" w:eastAsia="Malgun Gothic"/>
          <w:b/>
          <w:i w:val="0"/>
          <w:sz w:val="21"/>
        </w:rPr>
        <w:t>Léa:</w:t>
      </w:r>
      <w:r>
        <w:rPr>
          <w:rFonts w:ascii="Calibri" w:hAnsi="Calibri" w:cs="Calibri" w:eastAsia="Malgun Gothic"/>
          <w:b w:val="0"/>
          <w:i w:val="0"/>
          <w:sz w:val="21"/>
        </w:rPr>
        <w:t xml:space="preserve"> L'Autorité de la concurrence ?</w:t>
      </w:r>
    </w:p>
    <w:p>
      <w:pPr>
        <w:ind w:left="510"/>
      </w:pPr>
      <w:r>
        <w:rPr>
          <w:rFonts w:ascii="Malgun Gothic" w:hAnsi="Malgun Gothic" w:cs="Malgun Gothic" w:eastAsia="Malgun Gothic"/>
          <w:b w:val="0"/>
          <w:i/>
          <w:color w:val="555555"/>
          <w:sz w:val="20"/>
        </w:rPr>
        <w:t>공정거래위원회요?</w:t>
      </w:r>
    </w:p>
    <w:p>
      <w:r>
        <w:rPr>
          <w:rFonts w:ascii="Calibri" w:hAnsi="Calibri" w:cs="Calibri" w:eastAsia="Malgun Gothic"/>
          <w:b/>
          <w:i w:val="0"/>
          <w:sz w:val="21"/>
        </w:rPr>
        <w:t>Aubry:</w:t>
      </w:r>
      <w:r>
        <w:rPr>
          <w:rFonts w:ascii="Calibri" w:hAnsi="Calibri" w:cs="Calibri" w:eastAsia="Malgun Gothic"/>
          <w:b w:val="0"/>
          <w:i w:val="0"/>
          <w:sz w:val="21"/>
        </w:rPr>
        <w:t xml:space="preserve"> L'institution qui sanctionne les cartels en France. Elle peut infliger des amendes jusqu'à dix pour cent du chiffre d'affaires mondial des entreprises. Pour Valmont, cela représenterait plusieurs centaines de millions d'euros.</w:t>
      </w:r>
    </w:p>
    <w:p>
      <w:pPr>
        <w:ind w:left="510"/>
      </w:pPr>
      <w:r>
        <w:rPr>
          <w:rFonts w:ascii="Malgun Gothic" w:hAnsi="Malgun Gothic" w:cs="Malgun Gothic" w:eastAsia="Malgun Gothic"/>
          <w:b w:val="0"/>
          <w:i/>
          <w:color w:val="555555"/>
          <w:sz w:val="20"/>
        </w:rPr>
        <w:t>프랑스에서 카르텔을 제재하는 기관이지요. 기업의 전 세계 매출의 최대 10퍼센트까지 과징금을 매길 수 있습니다. 발몽이라면 수억 유로에 해당하겠군요.</w:t>
      </w:r>
    </w:p>
    <w:p>
      <w:r>
        <w:rPr>
          <w:rFonts w:ascii="Calibri" w:hAnsi="Calibri" w:cs="Calibri" w:eastAsia="Malgun Gothic"/>
          <w:b/>
          <w:i w:val="0"/>
          <w:sz w:val="21"/>
        </w:rPr>
        <w:t>Camille:</w:t>
      </w:r>
      <w:r>
        <w:rPr>
          <w:rFonts w:ascii="Calibri" w:hAnsi="Calibri" w:cs="Calibri" w:eastAsia="Malgun Gothic"/>
          <w:b w:val="0"/>
          <w:i w:val="0"/>
          <w:sz w:val="21"/>
        </w:rPr>
        <w:t xml:space="preserve"> Plusieurs centaines de millions… Ils doivent avoir peur.</w:t>
      </w:r>
    </w:p>
    <w:p>
      <w:pPr>
        <w:ind w:left="510"/>
      </w:pPr>
      <w:r>
        <w:rPr>
          <w:rFonts w:ascii="Malgun Gothic" w:hAnsi="Malgun Gothic" w:cs="Malgun Gothic" w:eastAsia="Malgun Gothic"/>
          <w:b w:val="0"/>
          <w:i/>
          <w:color w:val="555555"/>
          <w:sz w:val="20"/>
        </w:rPr>
        <w:t>수억 유로… 그 사람들 무서워하겠네.</w:t>
      </w:r>
    </w:p>
    <w:p>
      <w:r>
        <w:rPr>
          <w:rFonts w:ascii="Calibri" w:hAnsi="Calibri" w:cs="Calibri" w:eastAsia="Malgun Gothic"/>
          <w:b/>
          <w:i w:val="0"/>
          <w:sz w:val="21"/>
        </w:rPr>
        <w:t>Aubry:</w:t>
      </w:r>
      <w:r>
        <w:rPr>
          <w:rFonts w:ascii="Calibri" w:hAnsi="Calibri" w:cs="Calibri" w:eastAsia="Malgun Gothic"/>
          <w:b w:val="0"/>
          <w:i w:val="0"/>
          <w:sz w:val="21"/>
        </w:rPr>
        <w:t xml:space="preserve"> Ils ont peur. Et c'est précisément leur peur qui pourrait vous aider. Vous connaissez le programme de clémence ?</w:t>
      </w:r>
    </w:p>
    <w:p>
      <w:pPr>
        <w:ind w:left="510"/>
      </w:pPr>
      <w:r>
        <w:rPr>
          <w:rFonts w:ascii="Malgun Gothic" w:hAnsi="Malgun Gothic" w:cs="Malgun Gothic" w:eastAsia="Malgun Gothic"/>
          <w:b w:val="0"/>
          <w:i/>
          <w:color w:val="555555"/>
          <w:sz w:val="20"/>
        </w:rPr>
        <w:t>무서워하지요. 그리고 바로 그 두려움이 여러분을 도울 수 있을 겁니다. 감면 제도라고 아십니까?</w:t>
      </w:r>
    </w:p>
    <w:p>
      <w:r>
        <w:rPr>
          <w:rFonts w:ascii="Calibri" w:hAnsi="Calibri" w:cs="Calibri" w:eastAsia="Malgun Gothic"/>
          <w:b/>
          <w:i w:val="0"/>
          <w:sz w:val="21"/>
        </w:rPr>
        <w:t>Léa:</w:t>
      </w:r>
      <w:r>
        <w:rPr>
          <w:rFonts w:ascii="Calibri" w:hAnsi="Calibri" w:cs="Calibri" w:eastAsia="Malgun Gothic"/>
          <w:b w:val="0"/>
          <w:i w:val="0"/>
          <w:sz w:val="21"/>
        </w:rPr>
        <w:t xml:space="preserve"> Non. C'est quoi ?</w:t>
      </w:r>
    </w:p>
    <w:p>
      <w:pPr>
        <w:ind w:left="510"/>
      </w:pPr>
      <w:r>
        <w:rPr>
          <w:rFonts w:ascii="Malgun Gothic" w:hAnsi="Malgun Gothic" w:cs="Malgun Gothic" w:eastAsia="Malgun Gothic"/>
          <w:b w:val="0"/>
          <w:i/>
          <w:color w:val="555555"/>
          <w:sz w:val="20"/>
        </w:rPr>
        <w:t>아니요. 그게 뭐예요?</w:t>
      </w:r>
    </w:p>
    <w:p>
      <w:r>
        <w:rPr>
          <w:rFonts w:ascii="Calibri" w:hAnsi="Calibri" w:cs="Calibri" w:eastAsia="Malgun Gothic"/>
          <w:b/>
          <w:i w:val="0"/>
          <w:sz w:val="21"/>
        </w:rPr>
        <w:t>Aubry:</w:t>
      </w:r>
      <w:r>
        <w:rPr>
          <w:rFonts w:ascii="Calibri" w:hAnsi="Calibri" w:cs="Calibri" w:eastAsia="Malgun Gothic"/>
          <w:b w:val="0"/>
          <w:i w:val="0"/>
          <w:sz w:val="21"/>
        </w:rPr>
        <w:t xml:space="preserve"> Le premier membre d'un cartel qui dénonce les autres à l'Autorité de la concurrence peut obtenir une immunité totale. Pas d'amende. Le deuxième obtient une réduction. Le troisième… paie tout.</w:t>
      </w:r>
    </w:p>
    <w:p>
      <w:pPr>
        <w:ind w:left="510"/>
      </w:pPr>
      <w:r>
        <w:rPr>
          <w:rFonts w:ascii="Malgun Gothic" w:hAnsi="Malgun Gothic" w:cs="Malgun Gothic" w:eastAsia="Malgun Gothic"/>
          <w:b w:val="0"/>
          <w:i/>
          <w:color w:val="555555"/>
          <w:sz w:val="20"/>
        </w:rPr>
        <w:t>카르텔 구성원 중에 다른 구성원들을 공정거래위원회에 가장 먼저 신고하는 자는 완전 면책을 받을 수 있습니다. 과징금이 없지요. 두 번째는 감면을 받고요. 세 번째는… 전부 냅니다.</w:t>
      </w:r>
    </w:p>
    <w:p>
      <w:r>
        <w:rPr>
          <w:rFonts w:ascii="Calibri" w:hAnsi="Calibri" w:cs="Calibri" w:eastAsia="Malgun Gothic"/>
          <w:b/>
          <w:i w:val="0"/>
          <w:sz w:val="21"/>
        </w:rPr>
        <w:t>Julien:</w:t>
      </w:r>
      <w:r>
        <w:rPr>
          <w:rFonts w:ascii="Calibri" w:hAnsi="Calibri" w:cs="Calibri" w:eastAsia="Malgun Gothic"/>
          <w:b w:val="0"/>
          <w:i w:val="0"/>
          <w:sz w:val="21"/>
        </w:rPr>
        <w:t xml:space="preserve"> Donc dans un cartel, tout le monde surveille tout le monde. Parce que chacun a peur que l'autre parle en premier.</w:t>
      </w:r>
    </w:p>
    <w:p>
      <w:pPr>
        <w:ind w:left="510"/>
      </w:pPr>
      <w:r>
        <w:rPr>
          <w:rFonts w:ascii="Malgun Gothic" w:hAnsi="Malgun Gothic" w:cs="Malgun Gothic" w:eastAsia="Malgun Gothic"/>
          <w:b w:val="0"/>
          <w:i/>
          <w:color w:val="555555"/>
          <w:sz w:val="20"/>
        </w:rPr>
        <w:t>그러니까 카르텔 안에선 다들 서로를 감시하겠네요. 다른 쪽이 먼저 말할까 봐 무서워서.</w:t>
      </w:r>
    </w:p>
    <w:p>
      <w:r>
        <w:rPr>
          <w:rFonts w:ascii="Calibri" w:hAnsi="Calibri" w:cs="Calibri" w:eastAsia="Malgun Gothic"/>
          <w:b/>
          <w:i w:val="0"/>
          <w:sz w:val="21"/>
        </w:rPr>
        <w:t>Aubry:</w:t>
      </w:r>
      <w:r>
        <w:rPr>
          <w:rFonts w:ascii="Calibri" w:hAnsi="Calibri" w:cs="Calibri" w:eastAsia="Malgun Gothic"/>
          <w:b w:val="0"/>
          <w:i w:val="0"/>
          <w:sz w:val="21"/>
        </w:rPr>
        <w:t xml:space="preserve"> Exactement. C'est le dilemme du prisonnier, version Bâtiment et Travaux publics. Si vous montrez à l'une de ces entreprises ce que vous savez, elle pourrait décider de parler la première.</w:t>
      </w:r>
    </w:p>
    <w:p>
      <w:pPr>
        <w:ind w:left="510"/>
      </w:pPr>
      <w:r>
        <w:rPr>
          <w:rFonts w:ascii="Malgun Gothic" w:hAnsi="Malgun Gothic" w:cs="Malgun Gothic" w:eastAsia="Malgun Gothic"/>
          <w:b w:val="0"/>
          <w:i/>
          <w:color w:val="555555"/>
          <w:sz w:val="20"/>
        </w:rPr>
        <w:t>바로 그겁니다. 건설업 버전의 죄수의 딜레마지요. 이 회사들 중 한 곳에 여러분이 아는 걸 보여 주면, 그 회사가 가장 먼저 말하기로 할지도 모릅니다.</w:t>
      </w:r>
    </w:p>
    <w:p>
      <w:r>
        <w:rPr>
          <w:rFonts w:ascii="Calibri" w:hAnsi="Calibri" w:cs="Calibri" w:eastAsia="Malgun Gothic"/>
          <w:b/>
          <w:i w:val="0"/>
          <w:sz w:val="21"/>
        </w:rPr>
        <w:t>Hélène:</w:t>
      </w:r>
      <w:r>
        <w:rPr>
          <w:rFonts w:ascii="Calibri" w:hAnsi="Calibri" w:cs="Calibri" w:eastAsia="Malgun Gothic"/>
          <w:b w:val="0"/>
          <w:i w:val="0"/>
          <w:sz w:val="21"/>
        </w:rPr>
        <w:t xml:space="preserve"> Laquelle ?</w:t>
      </w:r>
    </w:p>
    <w:p>
      <w:pPr>
        <w:ind w:left="510"/>
      </w:pPr>
      <w:r>
        <w:rPr>
          <w:rFonts w:ascii="Malgun Gothic" w:hAnsi="Malgun Gothic" w:cs="Malgun Gothic" w:eastAsia="Malgun Gothic"/>
          <w:b w:val="0"/>
          <w:i/>
          <w:color w:val="555555"/>
          <w:sz w:val="20"/>
        </w:rPr>
        <w:t>어느 회사요?</w:t>
      </w:r>
    </w:p>
    <w:p>
      <w:r>
        <w:rPr>
          <w:rFonts w:ascii="Calibri" w:hAnsi="Calibri" w:cs="Calibri" w:eastAsia="Malgun Gothic"/>
          <w:b/>
          <w:i w:val="0"/>
          <w:sz w:val="21"/>
        </w:rPr>
        <w:t>Aubry:</w:t>
      </w:r>
      <w:r>
        <w:rPr>
          <w:rFonts w:ascii="Calibri" w:hAnsi="Calibri" w:cs="Calibri" w:eastAsia="Malgun Gothic"/>
          <w:b w:val="0"/>
          <w:i w:val="0"/>
          <w:sz w:val="21"/>
        </w:rPr>
        <w:t xml:space="preserve"> La plus fragile. Celle qui a le plus à perdre. Ou celle dont le dirigeant a une conscience. Cela existe, parfois.</w:t>
      </w:r>
    </w:p>
    <w:p>
      <w:pPr>
        <w:ind w:left="510"/>
      </w:pPr>
      <w:r>
        <w:rPr>
          <w:rFonts w:ascii="Malgun Gothic" w:hAnsi="Malgun Gothic" w:cs="Malgun Gothic" w:eastAsia="Malgun Gothic"/>
          <w:b w:val="0"/>
          <w:i/>
          <w:color w:val="555555"/>
          <w:sz w:val="20"/>
        </w:rPr>
        <w:t>가장 약한 곳. 잃을 게 가장 많은 곳. 아니면 대표에게 양심이 있는 곳. 가끔은 그런 사람도 있지요.</w:t>
      </w:r>
    </w:p>
    <w:p>
      <w:r>
        <w:rPr>
          <w:rFonts w:ascii="Calibri" w:hAnsi="Calibri" w:cs="Calibri" w:eastAsia="Malgun Gothic"/>
          <w:b/>
          <w:i w:val="0"/>
          <w:sz w:val="21"/>
        </w:rPr>
        <w:t>Karim:</w:t>
      </w:r>
      <w:r>
        <w:rPr>
          <w:rFonts w:ascii="Calibri" w:hAnsi="Calibri" w:cs="Calibri" w:eastAsia="Malgun Gothic"/>
          <w:b w:val="0"/>
          <w:i w:val="0"/>
          <w:sz w:val="21"/>
        </w:rPr>
        <w:t xml:space="preserve"> Delorme. C'est la plus petite des trois. Entreprise familiale. Le fondateur, Henri Delorme, a quatre-vingts ans. C'est son fils qui dirige maintenant.</w:t>
      </w:r>
    </w:p>
    <w:p>
      <w:pPr>
        <w:ind w:left="510"/>
      </w:pPr>
      <w:r>
        <w:rPr>
          <w:rFonts w:ascii="Malgun Gothic" w:hAnsi="Malgun Gothic" w:cs="Malgun Gothic" w:eastAsia="Malgun Gothic"/>
          <w:b w:val="0"/>
          <w:i/>
          <w:color w:val="555555"/>
          <w:sz w:val="20"/>
        </w:rPr>
        <w:t>들로름. 셋 중에 제일 작아. 가족 기업이고. 창업자 앙리 들로름은 여든 살이야. 지금은 아들이 운영하고.</w:t>
      </w:r>
    </w:p>
    <w:p>
      <w:r>
        <w:rPr>
          <w:rFonts w:ascii="Calibri" w:hAnsi="Calibri" w:cs="Calibri" w:eastAsia="Malgun Gothic"/>
          <w:b/>
          <w:i w:val="0"/>
          <w:sz w:val="21"/>
        </w:rPr>
        <w:t>Julien:</w:t>
      </w:r>
      <w:r>
        <w:rPr>
          <w:rFonts w:ascii="Calibri" w:hAnsi="Calibri" w:cs="Calibri" w:eastAsia="Malgun Gothic"/>
          <w:b w:val="0"/>
          <w:i w:val="0"/>
          <w:sz w:val="21"/>
        </w:rPr>
        <w:t xml:space="preserve"> On garde ça en tête. Pour plus tard.</w:t>
      </w:r>
    </w:p>
    <w:p>
      <w:pPr>
        <w:ind w:left="510"/>
      </w:pPr>
      <w:r>
        <w:rPr>
          <w:rFonts w:ascii="Malgun Gothic" w:hAnsi="Malgun Gothic" w:cs="Malgun Gothic" w:eastAsia="Malgun Gothic"/>
          <w:b w:val="0"/>
          <w:i/>
          <w:color w:val="555555"/>
          <w:sz w:val="20"/>
        </w:rPr>
        <w:t>그건 기억해 두자. 나중을 위해서.</w:t>
      </w:r>
    </w:p>
    <w:p>
      <w:r>
        <w:rPr>
          <w:rFonts w:ascii="Calibri" w:hAnsi="Calibri" w:cs="Calibri" w:eastAsia="Malgun Gothic"/>
          <w:b/>
          <w:i w:val="0"/>
          <w:sz w:val="21"/>
        </w:rPr>
        <w:t>Hélène:</w:t>
      </w:r>
      <w:r>
        <w:rPr>
          <w:rFonts w:ascii="Calibri" w:hAnsi="Calibri" w:cs="Calibri" w:eastAsia="Malgun Gothic"/>
          <w:b w:val="0"/>
          <w:i w:val="0"/>
          <w:sz w:val="21"/>
        </w:rPr>
        <w:t xml:space="preserve"> Et Pujol, dans tout ça ? Un cartel entre entreprises, c'est grave. Mais c'est une affaire de concurrence. Où est le rôle de la mairie ?</w:t>
      </w:r>
    </w:p>
    <w:p>
      <w:pPr>
        <w:ind w:left="510"/>
      </w:pPr>
      <w:r>
        <w:rPr>
          <w:rFonts w:ascii="Malgun Gothic" w:hAnsi="Malgun Gothic" w:cs="Malgun Gothic" w:eastAsia="Malgun Gothic"/>
          <w:b w:val="0"/>
          <w:i/>
          <w:color w:val="555555"/>
          <w:sz w:val="20"/>
        </w:rPr>
        <w:t>그럼 이 모든 데서 퓌졸은? 업체 간 카르텔은 심각하지. 하지만 그건 공정거래 사안이야. 시청의 역할은 어디 있어?</w:t>
      </w:r>
    </w:p>
    <w:p>
      <w:r>
        <w:rPr>
          <w:rFonts w:ascii="Calibri" w:hAnsi="Calibri" w:cs="Calibri" w:eastAsia="Malgun Gothic"/>
          <w:b/>
          <w:i w:val="0"/>
          <w:sz w:val="21"/>
        </w:rPr>
        <w:t>Julien:</w:t>
      </w:r>
      <w:r>
        <w:rPr>
          <w:rFonts w:ascii="Calibri" w:hAnsi="Calibri" w:cs="Calibri" w:eastAsia="Malgun Gothic"/>
          <w:b w:val="0"/>
          <w:i w:val="0"/>
          <w:sz w:val="21"/>
        </w:rPr>
        <w:t xml:space="preserve"> L'estimation confidentielle. Pour que la rotation marche, il faut que le gagnant prévu connaisse le prix maximum de la Ville. Sinon, il risque de proposer trop cher et de perdre. Ou trop bas et de gagner moins.</w:t>
      </w:r>
    </w:p>
    <w:p>
      <w:pPr>
        <w:ind w:left="510"/>
      </w:pPr>
      <w:r>
        <w:rPr>
          <w:rFonts w:ascii="Malgun Gothic" w:hAnsi="Malgun Gothic" w:cs="Malgun Gothic" w:eastAsia="Malgun Gothic"/>
          <w:b w:val="0"/>
          <w:i/>
          <w:color w:val="555555"/>
          <w:sz w:val="20"/>
        </w:rPr>
        <w:t>기밀 추정가. 순번제가 굴러가려면 정해진 낙찰자가 시의 최고 가격을 알아야 해. 아니면 너무 비싸게 써서 지거나, 너무 싸게 써서 덜 벌 위험이 있으니까.</w:t>
      </w:r>
    </w:p>
    <w:p>
      <w:r>
        <w:rPr>
          <w:rFonts w:ascii="Calibri" w:hAnsi="Calibri" w:cs="Calibri" w:eastAsia="Malgun Gothic"/>
          <w:b/>
          <w:i w:val="0"/>
          <w:sz w:val="21"/>
        </w:rPr>
        <w:t>Léa:</w:t>
      </w:r>
      <w:r>
        <w:rPr>
          <w:rFonts w:ascii="Calibri" w:hAnsi="Calibri" w:cs="Calibri" w:eastAsia="Malgun Gothic"/>
          <w:b w:val="0"/>
          <w:i w:val="0"/>
          <w:sz w:val="21"/>
        </w:rPr>
        <w:t xml:space="preserve"> Et c'est là que le cabinet de Pujol intervient. Il donne le prix.</w:t>
      </w:r>
    </w:p>
    <w:p>
      <w:pPr>
        <w:ind w:left="510"/>
      </w:pPr>
      <w:r>
        <w:rPr>
          <w:rFonts w:ascii="Malgun Gothic" w:hAnsi="Malgun Gothic" w:cs="Malgun Gothic" w:eastAsia="Malgun Gothic"/>
          <w:b w:val="0"/>
          <w:i/>
          <w:color w:val="555555"/>
          <w:sz w:val="20"/>
        </w:rPr>
        <w:t>그리고 거기서 퓌졸 비서실이 끼어드는 거지. 가격을 알려 주는 거야.</w:t>
      </w:r>
    </w:p>
    <w:p>
      <w:r>
        <w:rPr>
          <w:rFonts w:ascii="Calibri" w:hAnsi="Calibri" w:cs="Calibri" w:eastAsia="Malgun Gothic"/>
          <w:b/>
          <w:i w:val="0"/>
          <w:sz w:val="21"/>
        </w:rPr>
        <w:t>Hélène:</w:t>
      </w:r>
      <w:r>
        <w:rPr>
          <w:rFonts w:ascii="Calibri" w:hAnsi="Calibri" w:cs="Calibri" w:eastAsia="Malgun Gothic"/>
          <w:b w:val="0"/>
          <w:i w:val="0"/>
          <w:sz w:val="21"/>
        </w:rPr>
        <w:t xml:space="preserve"> En échange de quoi ?</w:t>
      </w:r>
    </w:p>
    <w:p>
      <w:pPr>
        <w:ind w:left="510"/>
      </w:pPr>
      <w:r>
        <w:rPr>
          <w:rFonts w:ascii="Malgun Gothic" w:hAnsi="Malgun Gothic" w:cs="Malgun Gothic" w:eastAsia="Malgun Gothic"/>
          <w:b w:val="0"/>
          <w:i/>
          <w:color w:val="555555"/>
          <w:sz w:val="20"/>
        </w:rPr>
        <w:t>무엇의 대가로?</w:t>
      </w:r>
    </w:p>
    <w:p>
      <w:r>
        <w:rPr>
          <w:rFonts w:ascii="Calibri" w:hAnsi="Calibri" w:cs="Calibri" w:eastAsia="Malgun Gothic"/>
          <w:b/>
          <w:i w:val="0"/>
          <w:sz w:val="21"/>
        </w:rPr>
        <w:t>Julien:</w:t>
      </w:r>
      <w:r>
        <w:rPr>
          <w:rFonts w:ascii="Calibri" w:hAnsi="Calibri" w:cs="Calibri" w:eastAsia="Malgun Gothic"/>
          <w:b w:val="0"/>
          <w:i w:val="0"/>
          <w:sz w:val="21"/>
        </w:rPr>
        <w:t xml:space="preserve"> C'est la question. Et c'est peut-être là que Vinalux intervient.</w:t>
      </w:r>
    </w:p>
    <w:p>
      <w:pPr>
        <w:ind w:left="510"/>
      </w:pPr>
      <w:r>
        <w:rPr>
          <w:rFonts w:ascii="Malgun Gothic" w:hAnsi="Malgun Gothic" w:cs="Malgun Gothic" w:eastAsia="Malgun Gothic"/>
          <w:b w:val="0"/>
          <w:i/>
          <w:color w:val="555555"/>
          <w:sz w:val="20"/>
        </w:rPr>
        <w:t>그게 질문이야. 그리고 어쩌면 거기서 비날룩스가 등장하는 거고.</w:t>
      </w:r>
    </w:p>
    <w:p>
      <w:r>
        <w:rPr>
          <w:rFonts w:ascii="Calibri" w:hAnsi="Calibri" w:cs="Calibri" w:eastAsia="Malgun Gothic"/>
          <w:b/>
          <w:i w:val="0"/>
          <w:sz w:val="21"/>
        </w:rPr>
        <w:t>Aubry:</w:t>
      </w:r>
      <w:r>
        <w:rPr>
          <w:rFonts w:ascii="Calibri" w:hAnsi="Calibri" w:cs="Calibri" w:eastAsia="Malgun Gothic"/>
          <w:b w:val="0"/>
          <w:i w:val="0"/>
          <w:sz w:val="21"/>
        </w:rPr>
        <w:t xml:space="preserve"> Prudence. Pour l'instant, vous avez une rotation statistique et une estimation transmise. Pas encore de preuve de contrepartie. Sans contrepartie, ce n'est pas de la corruption. C'est du favoritisme.</w:t>
      </w:r>
    </w:p>
    <w:p>
      <w:pPr>
        <w:ind w:left="510"/>
      </w:pPr>
      <w:r>
        <w:rPr>
          <w:rFonts w:ascii="Malgun Gothic" w:hAnsi="Malgun Gothic" w:cs="Malgun Gothic" w:eastAsia="Malgun Gothic"/>
          <w:b w:val="0"/>
          <w:i/>
          <w:color w:val="555555"/>
          <w:sz w:val="20"/>
        </w:rPr>
        <w:t>신중하세요. 지금 여러분에겐 통계상의 순번제와 유출된 추정가가 있을 뿐입니다. 대가에 대한 증거는 아직 없지요. 대가가 없으면 뇌물죄가 아닙니다. 특혜 제공죄지요.</w:t>
      </w:r>
    </w:p>
    <w:p>
      <w:r>
        <w:rPr>
          <w:rFonts w:ascii="Calibri" w:hAnsi="Calibri" w:cs="Calibri" w:eastAsia="Malgun Gothic"/>
          <w:b/>
          <w:i w:val="0"/>
          <w:sz w:val="21"/>
        </w:rPr>
        <w:t>Léa:</w:t>
      </w:r>
      <w:r>
        <w:rPr>
          <w:rFonts w:ascii="Calibri" w:hAnsi="Calibri" w:cs="Calibri" w:eastAsia="Malgun Gothic"/>
          <w:b w:val="0"/>
          <w:i w:val="0"/>
          <w:sz w:val="21"/>
        </w:rPr>
        <w:t xml:space="preserve"> Une contrepartie ?</w:t>
      </w:r>
    </w:p>
    <w:p>
      <w:pPr>
        <w:ind w:left="510"/>
      </w:pPr>
      <w:r>
        <w:rPr>
          <w:rFonts w:ascii="Malgun Gothic" w:hAnsi="Malgun Gothic" w:cs="Malgun Gothic" w:eastAsia="Malgun Gothic"/>
          <w:b w:val="0"/>
          <w:i/>
          <w:color w:val="555555"/>
          <w:sz w:val="20"/>
        </w:rPr>
        <w:t>대가요?</w:t>
      </w:r>
    </w:p>
    <w:p>
      <w:r>
        <w:rPr>
          <w:rFonts w:ascii="Calibri" w:hAnsi="Calibri" w:cs="Calibri" w:eastAsia="Malgun Gothic"/>
          <w:b/>
          <w:i w:val="0"/>
          <w:sz w:val="21"/>
        </w:rPr>
        <w:t>Aubry:</w:t>
      </w:r>
      <w:r>
        <w:rPr>
          <w:rFonts w:ascii="Calibri" w:hAnsi="Calibri" w:cs="Calibri" w:eastAsia="Malgun Gothic"/>
          <w:b w:val="0"/>
          <w:i w:val="0"/>
          <w:sz w:val="21"/>
        </w:rPr>
        <w:t xml:space="preserve"> Ce que l'élu reçoit en échange. De l'argent, un emploi pour un proche, un appartement, des vacances… La corruption, c'est toujours un échange.</w:t>
      </w:r>
    </w:p>
    <w:p>
      <w:pPr>
        <w:ind w:left="510"/>
      </w:pPr>
      <w:r>
        <w:rPr>
          <w:rFonts w:ascii="Malgun Gothic" w:hAnsi="Malgun Gothic" w:cs="Malgun Gothic" w:eastAsia="Malgun Gothic"/>
          <w:b w:val="0"/>
          <w:i/>
          <w:color w:val="555555"/>
          <w:sz w:val="20"/>
        </w:rPr>
        <w:t>선출직이 그 대가로 받는 것 말입니다. 돈, 가족의 일자리, 아파트, 휴가… 뇌물은 언제나 거래입니다.</w:t>
      </w:r>
    </w:p>
    <w:p>
      <w:r>
        <w:rPr>
          <w:rFonts w:ascii="Calibri" w:hAnsi="Calibri" w:cs="Calibri" w:eastAsia="Malgun Gothic"/>
          <w:b/>
          <w:i w:val="0"/>
          <w:sz w:val="21"/>
        </w:rPr>
        <w:t>Karim:</w:t>
      </w:r>
      <w:r>
        <w:rPr>
          <w:rFonts w:ascii="Calibri" w:hAnsi="Calibri" w:cs="Calibri" w:eastAsia="Malgun Gothic"/>
          <w:b w:val="0"/>
          <w:i w:val="0"/>
          <w:sz w:val="21"/>
        </w:rPr>
        <w:t xml:space="preserve"> J'ai peut-être une piste. Dans les comptes de Vinalux, au Luxembourg, il y a une ligne : « Honoraires de conseil reçus : trois millions deux cent mille euros. » Payés par qui ? Ce n'est pas indiqué.</w:t>
      </w:r>
    </w:p>
    <w:p>
      <w:pPr>
        <w:ind w:left="510"/>
      </w:pPr>
      <w:r>
        <w:rPr>
          <w:rFonts w:ascii="Malgun Gothic" w:hAnsi="Malgun Gothic" w:cs="Malgun Gothic" w:eastAsia="Malgun Gothic"/>
          <w:b w:val="0"/>
          <w:i/>
          <w:color w:val="555555"/>
          <w:sz w:val="20"/>
        </w:rPr>
        <w:t>실마리가 있을지도 몰라. 룩셈부르크 비날룩스 재무제표에 이런 줄이 있어. «수령 자문료: 320만 유로.» 누가 냈는지는? 안 나와 있어.</w:t>
      </w:r>
    </w:p>
    <w:p>
      <w:r>
        <w:rPr>
          <w:rFonts w:ascii="Calibri" w:hAnsi="Calibri" w:cs="Calibri" w:eastAsia="Malgun Gothic"/>
          <w:b/>
          <w:i w:val="0"/>
          <w:sz w:val="21"/>
        </w:rPr>
        <w:t>Léa:</w:t>
      </w:r>
      <w:r>
        <w:rPr>
          <w:rFonts w:ascii="Calibri" w:hAnsi="Calibri" w:cs="Calibri" w:eastAsia="Malgun Gothic"/>
          <w:b w:val="0"/>
          <w:i w:val="0"/>
          <w:sz w:val="21"/>
        </w:rPr>
        <w:t xml:space="preserve"> Des honoraires de conseil ? Une société de vin qui donne des conseils ?</w:t>
      </w:r>
    </w:p>
    <w:p>
      <w:pPr>
        <w:ind w:left="510"/>
      </w:pPr>
      <w:r>
        <w:rPr>
          <w:rFonts w:ascii="Malgun Gothic" w:hAnsi="Malgun Gothic" w:cs="Malgun Gothic" w:eastAsia="Malgun Gothic"/>
          <w:b w:val="0"/>
          <w:i/>
          <w:color w:val="555555"/>
          <w:sz w:val="20"/>
        </w:rPr>
        <w:t>자문료? 와인 회사가 자문을 해 준다고?</w:t>
      </w:r>
    </w:p>
    <w:p>
      <w:r>
        <w:rPr>
          <w:rFonts w:ascii="Calibri" w:hAnsi="Calibri" w:cs="Calibri" w:eastAsia="Malgun Gothic"/>
          <w:b/>
          <w:i w:val="0"/>
          <w:sz w:val="21"/>
        </w:rPr>
        <w:t>Karim:</w:t>
      </w:r>
      <w:r>
        <w:rPr>
          <w:rFonts w:ascii="Calibri" w:hAnsi="Calibri" w:cs="Calibri" w:eastAsia="Malgun Gothic"/>
          <w:b w:val="0"/>
          <w:i w:val="0"/>
          <w:sz w:val="21"/>
        </w:rPr>
        <w:t xml:space="preserve"> C'est une façon classique de déguiser un paiement. Une entreprise paie une « facture de conseil ». Mais il n'y a jamais eu de conseil.</w:t>
      </w:r>
    </w:p>
    <w:p>
      <w:pPr>
        <w:ind w:left="510"/>
      </w:pPr>
      <w:r>
        <w:rPr>
          <w:rFonts w:ascii="Malgun Gothic" w:hAnsi="Malgun Gothic" w:cs="Malgun Gothic" w:eastAsia="Malgun Gothic"/>
          <w:b w:val="0"/>
          <w:i/>
          <w:color w:val="555555"/>
          <w:sz w:val="20"/>
        </w:rPr>
        <w:t>돈을 위장하는 전형적인 방법이야. 회사가 «자문 송장»에 돈을 내는 거지. 그런데 실제 자문은 한 번도 없었고.</w:t>
      </w:r>
    </w:p>
    <w:p>
      <w:r>
        <w:rPr>
          <w:rFonts w:ascii="Calibri" w:hAnsi="Calibri" w:cs="Calibri" w:eastAsia="Malgun Gothic"/>
          <w:b/>
          <w:i w:val="0"/>
          <w:sz w:val="21"/>
        </w:rPr>
        <w:t>Julien:</w:t>
      </w:r>
      <w:r>
        <w:rPr>
          <w:rFonts w:ascii="Calibri" w:hAnsi="Calibri" w:cs="Calibri" w:eastAsia="Malgun Gothic"/>
          <w:b w:val="0"/>
          <w:i w:val="0"/>
          <w:sz w:val="21"/>
        </w:rPr>
        <w:t xml:space="preserve"> Et l'enveloppe de Valmont, dans la boîte aux lettres de Vinalux…</w:t>
      </w:r>
    </w:p>
    <w:p>
      <w:pPr>
        <w:ind w:left="510"/>
      </w:pPr>
      <w:r>
        <w:rPr>
          <w:rFonts w:ascii="Malgun Gothic" w:hAnsi="Malgun Gothic" w:cs="Malgun Gothic" w:eastAsia="Malgun Gothic"/>
          <w:b w:val="0"/>
          <w:i/>
          <w:color w:val="555555"/>
          <w:sz w:val="20"/>
        </w:rPr>
        <w:t>그리고 비날룩스 우편함에 있던 발몽의 봉투…</w:t>
      </w:r>
    </w:p>
    <w:p>
      <w:r>
        <w:rPr>
          <w:rFonts w:ascii="Calibri" w:hAnsi="Calibri" w:cs="Calibri" w:eastAsia="Malgun Gothic"/>
          <w:b/>
          <w:i w:val="0"/>
          <w:sz w:val="21"/>
        </w:rPr>
        <w:t>Karim:</w:t>
      </w:r>
      <w:r>
        <w:rPr>
          <w:rFonts w:ascii="Calibri" w:hAnsi="Calibri" w:cs="Calibri" w:eastAsia="Malgun Gothic"/>
          <w:b w:val="0"/>
          <w:i w:val="0"/>
          <w:sz w:val="21"/>
        </w:rPr>
        <w:t xml:space="preserve"> Peut-être une facture. Peut-être un paiement. On ne sait pas.</w:t>
      </w:r>
    </w:p>
    <w:p>
      <w:pPr>
        <w:ind w:left="510"/>
      </w:pPr>
      <w:r>
        <w:rPr>
          <w:rFonts w:ascii="Malgun Gothic" w:hAnsi="Malgun Gothic" w:cs="Malgun Gothic" w:eastAsia="Malgun Gothic"/>
          <w:b w:val="0"/>
          <w:i/>
          <w:color w:val="555555"/>
          <w:sz w:val="20"/>
        </w:rPr>
        <w:t>송장일 수도, 돈일 수도 있지. 우린 몰라.</w:t>
      </w:r>
    </w:p>
    <w:p>
      <w:r>
        <w:rPr>
          <w:rFonts w:ascii="Calibri" w:hAnsi="Calibri" w:cs="Calibri" w:eastAsia="Malgun Gothic"/>
          <w:b/>
          <w:i w:val="0"/>
          <w:sz w:val="21"/>
        </w:rPr>
        <w:t>Hélène:</w:t>
      </w:r>
      <w:r>
        <w:rPr>
          <w:rFonts w:ascii="Calibri" w:hAnsi="Calibri" w:cs="Calibri" w:eastAsia="Malgun Gothic"/>
          <w:b w:val="0"/>
          <w:i w:val="0"/>
          <w:sz w:val="21"/>
        </w:rPr>
        <w:t xml:space="preserve"> Alors voilà le plan. Karim, tu continues sur Vinalux et BTP Horizon. Julien et Léa, vous trouvez quelqu'un de l'intérieur. Quelqu'un qui a vu comment les prix étaient décidés.</w:t>
      </w:r>
    </w:p>
    <w:p>
      <w:pPr>
        <w:ind w:left="510"/>
      </w:pPr>
      <w:r>
        <w:rPr>
          <w:rFonts w:ascii="Malgun Gothic" w:hAnsi="Malgun Gothic" w:cs="Malgun Gothic" w:eastAsia="Malgun Gothic"/>
          <w:b w:val="0"/>
          <w:i/>
          <w:color w:val="555555"/>
          <w:sz w:val="20"/>
        </w:rPr>
        <w:t>그럼 계획은 이거야. 카림은 비날룩스랑 BTP 오리종을 계속 파. 쥘리앵이랑 레아는 내부자를 찾아. 가격이 어떻게 정해졌는지 본 사람.</w:t>
      </w:r>
    </w:p>
    <w:p>
      <w:r>
        <w:rPr>
          <w:rFonts w:ascii="Calibri" w:hAnsi="Calibri" w:cs="Calibri" w:eastAsia="Malgun Gothic"/>
          <w:b/>
          <w:i w:val="0"/>
          <w:sz w:val="21"/>
        </w:rPr>
        <w:t>Julien:</w:t>
      </w:r>
      <w:r>
        <w:rPr>
          <w:rFonts w:ascii="Calibri" w:hAnsi="Calibri" w:cs="Calibri" w:eastAsia="Malgun Gothic"/>
          <w:b w:val="0"/>
          <w:i w:val="0"/>
          <w:sz w:val="21"/>
        </w:rPr>
        <w:t xml:space="preserve"> Quelqu'un comme ça ne parle pas facilement.</w:t>
      </w:r>
    </w:p>
    <w:p>
      <w:pPr>
        <w:ind w:left="510"/>
      </w:pPr>
      <w:r>
        <w:rPr>
          <w:rFonts w:ascii="Malgun Gothic" w:hAnsi="Malgun Gothic" w:cs="Malgun Gothic" w:eastAsia="Malgun Gothic"/>
          <w:b w:val="0"/>
          <w:i/>
          <w:color w:val="555555"/>
          <w:sz w:val="20"/>
        </w:rPr>
        <w:t>그런 사람은 쉽게 입을 안 열어.</w:t>
      </w:r>
    </w:p>
    <w:p>
      <w:r>
        <w:rPr>
          <w:rFonts w:ascii="Calibri" w:hAnsi="Calibri" w:cs="Calibri" w:eastAsia="Malgun Gothic"/>
          <w:b/>
          <w:i w:val="0"/>
          <w:sz w:val="21"/>
        </w:rPr>
        <w:t>Hélène:</w:t>
      </w:r>
      <w:r>
        <w:rPr>
          <w:rFonts w:ascii="Calibri" w:hAnsi="Calibri" w:cs="Calibri" w:eastAsia="Malgun Gothic"/>
          <w:b w:val="0"/>
          <w:i w:val="0"/>
          <w:sz w:val="21"/>
        </w:rPr>
        <w:t xml:space="preserve"> Personne ne parle facilement. C'est pour ça qu'on vous paie. Mal, mais on vous paie.</w:t>
      </w:r>
    </w:p>
    <w:p>
      <w:pPr>
        <w:ind w:left="510"/>
      </w:pPr>
      <w:r>
        <w:rPr>
          <w:rFonts w:ascii="Malgun Gothic" w:hAnsi="Malgun Gothic" w:cs="Malgun Gothic" w:eastAsia="Malgun Gothic"/>
          <w:b w:val="0"/>
          <w:i/>
          <w:color w:val="555555"/>
          <w:sz w:val="20"/>
        </w:rPr>
        <w:t>쉽게 입을 여는 사람은 없어. 그래서 너희한테 월급을 주는 거야. 쥐꼬리만큼이지만.</w:t>
      </w:r>
    </w:p>
    <w:p>
      <w:r>
        <w:rPr>
          <w:rFonts w:ascii="Calibri" w:hAnsi="Calibri" w:cs="Calibri" w:eastAsia="Malgun Gothic"/>
          <w:b/>
          <w:i w:val="0"/>
          <w:sz w:val="21"/>
        </w:rPr>
        <w:t>Aubry:</w:t>
      </w:r>
      <w:r>
        <w:rPr>
          <w:rFonts w:ascii="Calibri" w:hAnsi="Calibri" w:cs="Calibri" w:eastAsia="Malgun Gothic"/>
          <w:b w:val="0"/>
          <w:i w:val="0"/>
          <w:sz w:val="21"/>
        </w:rPr>
        <w:t xml:space="preserve"> (il remet son manteau) Et n'oubliez pas : le contradictoire. Valmont et Pujol devront pouvoir répondre. Le moment venu.</w:t>
      </w:r>
    </w:p>
    <w:p>
      <w:pPr>
        <w:ind w:left="510"/>
      </w:pPr>
      <w:r>
        <w:rPr>
          <w:rFonts w:ascii="Malgun Gothic" w:hAnsi="Malgun Gothic" w:cs="Malgun Gothic" w:eastAsia="Malgun Gothic"/>
          <w:b w:val="0"/>
          <w:i/>
          <w:color w:val="555555"/>
          <w:sz w:val="20"/>
        </w:rPr>
        <w:t>(다시 외투를 입으며) 그리고 잊지 마세요. 반론권 보장. 발몽과 퓌졸이 답할 수 있어야 합니다. 때가 되면요.</w:t>
      </w:r>
    </w:p>
    <w:p>
      <w:r>
        <w:rPr>
          <w:rFonts w:ascii="Calibri" w:hAnsi="Calibri" w:cs="Calibri" w:eastAsia="Malgun Gothic"/>
          <w:b/>
          <w:i w:val="0"/>
          <w:sz w:val="21"/>
        </w:rPr>
        <w:t>Léa:</w:t>
      </w:r>
      <w:r>
        <w:rPr>
          <w:rFonts w:ascii="Calibri" w:hAnsi="Calibri" w:cs="Calibri" w:eastAsia="Malgun Gothic"/>
          <w:b w:val="0"/>
          <w:i w:val="0"/>
          <w:sz w:val="21"/>
        </w:rPr>
        <w:t xml:space="preserve"> (au téléphone, à onze heures) Allô, Tiago ? C'est Léa, la journaliste. Vous allez bien ?</w:t>
      </w:r>
    </w:p>
    <w:p>
      <w:pPr>
        <w:ind w:left="510"/>
      </w:pPr>
      <w:r>
        <w:rPr>
          <w:rFonts w:ascii="Malgun Gothic" w:hAnsi="Malgun Gothic" w:cs="Malgun Gothic" w:eastAsia="Malgun Gothic"/>
          <w:b w:val="0"/>
          <w:i/>
          <w:color w:val="555555"/>
          <w:sz w:val="20"/>
        </w:rPr>
        <w:t>(오전 열한 시, 전화로) 여보세요, 티아구? 기자 레아예요. 잘 지내요?</w:t>
      </w:r>
    </w:p>
    <w:p>
      <w:r>
        <w:rPr>
          <w:rFonts w:ascii="Calibri" w:hAnsi="Calibri" w:cs="Calibri" w:eastAsia="Malgun Gothic"/>
          <w:b/>
          <w:i w:val="0"/>
          <w:sz w:val="21"/>
        </w:rPr>
        <w:t>Tiago:</w:t>
      </w:r>
      <w:r>
        <w:rPr>
          <w:rFonts w:ascii="Calibri" w:hAnsi="Calibri" w:cs="Calibri" w:eastAsia="Malgun Gothic"/>
          <w:b w:val="0"/>
          <w:i w:val="0"/>
          <w:sz w:val="21"/>
        </w:rPr>
        <w:t xml:space="preserve"> (au téléphone) Léa ! Oui… Non. Pas bien. Rapid'Œuvre a dit : la semaine prochaine, peut-être, une partie du salaire. Peut-être. Toujours « peut-être ».</w:t>
      </w:r>
    </w:p>
    <w:p>
      <w:pPr>
        <w:ind w:left="510"/>
      </w:pPr>
      <w:r>
        <w:rPr>
          <w:rFonts w:ascii="Malgun Gothic" w:hAnsi="Malgun Gothic" w:cs="Malgun Gothic" w:eastAsia="Malgun Gothic"/>
          <w:b w:val="0"/>
          <w:i/>
          <w:color w:val="555555"/>
          <w:sz w:val="20"/>
        </w:rPr>
        <w:t>(전화로) 레아! 네… 아니요. 안 좋아요. 라피드 외브르가 다음 주에 월급 일부를 줄지도 모른대요. 줄지도. 맨날 «줄지도».</w:t>
      </w:r>
    </w:p>
    <w:p>
      <w:r>
        <w:rPr>
          <w:rFonts w:ascii="Calibri" w:hAnsi="Calibri" w:cs="Calibri" w:eastAsia="Malgun Gothic"/>
          <w:b/>
          <w:i w:val="0"/>
          <w:sz w:val="21"/>
        </w:rPr>
        <w:t>Léa:</w:t>
      </w:r>
      <w:r>
        <w:rPr>
          <w:rFonts w:ascii="Calibri" w:hAnsi="Calibri" w:cs="Calibri" w:eastAsia="Malgun Gothic"/>
          <w:b w:val="0"/>
          <w:i w:val="0"/>
          <w:sz w:val="21"/>
        </w:rPr>
        <w:t xml:space="preserve"> Tiago, je connais quelqu'un qui peut vous aider. Un syndicaliste. Il s'appelle Mehdi. Il aide les ouvriers du bâtiment à récupérer leurs salaires.</w:t>
      </w:r>
    </w:p>
    <w:p>
      <w:pPr>
        <w:ind w:left="510"/>
      </w:pPr>
      <w:r>
        <w:rPr>
          <w:rFonts w:ascii="Malgun Gothic" w:hAnsi="Malgun Gothic" w:cs="Malgun Gothic" w:eastAsia="Malgun Gothic"/>
          <w:b w:val="0"/>
          <w:i/>
          <w:color w:val="555555"/>
          <w:sz w:val="20"/>
        </w:rPr>
        <w:t>티아구, 도와줄 수 있는 사람을 알아요. 노조 활동가예요. 메디라는 사람인데, 건설 노동자들이 밀린 임금을 받게 도와줘요.</w:t>
      </w:r>
    </w:p>
    <w:p>
      <w:r>
        <w:rPr>
          <w:rFonts w:ascii="Calibri" w:hAnsi="Calibri" w:cs="Calibri" w:eastAsia="Malgun Gothic"/>
          <w:b/>
          <w:i w:val="0"/>
          <w:sz w:val="21"/>
        </w:rPr>
        <w:t>Tiago:</w:t>
      </w:r>
      <w:r>
        <w:rPr>
          <w:rFonts w:ascii="Calibri" w:hAnsi="Calibri" w:cs="Calibri" w:eastAsia="Malgun Gothic"/>
          <w:b w:val="0"/>
          <w:i w:val="0"/>
          <w:sz w:val="21"/>
        </w:rPr>
        <w:t xml:space="preserve"> Un syndicat ? Mais Rapid'Œuvre dit : pas de syndicat. Sinon, on rentre au Portugal.</w:t>
      </w:r>
    </w:p>
    <w:p>
      <w:pPr>
        <w:ind w:left="510"/>
      </w:pPr>
      <w:r>
        <w:rPr>
          <w:rFonts w:ascii="Malgun Gothic" w:hAnsi="Malgun Gothic" w:cs="Malgun Gothic" w:eastAsia="Malgun Gothic"/>
          <w:b w:val="0"/>
          <w:i/>
          <w:color w:val="555555"/>
          <w:sz w:val="20"/>
        </w:rPr>
        <w:t>노조요? 그런데 라피드 외브르가 노조는 안 된대요. 안 그러면 포르투갈로 돌려보낸대요.</w:t>
      </w:r>
    </w:p>
    <w:p>
      <w:r>
        <w:rPr>
          <w:rFonts w:ascii="Calibri" w:hAnsi="Calibri" w:cs="Calibri" w:eastAsia="Malgun Gothic"/>
          <w:b/>
          <w:i w:val="0"/>
          <w:sz w:val="21"/>
        </w:rPr>
        <w:t>Léa:</w:t>
      </w:r>
      <w:r>
        <w:rPr>
          <w:rFonts w:ascii="Calibri" w:hAnsi="Calibri" w:cs="Calibri" w:eastAsia="Malgun Gothic"/>
          <w:b w:val="0"/>
          <w:i w:val="0"/>
          <w:sz w:val="21"/>
        </w:rPr>
        <w:t xml:space="preserve"> C'est illégal de dire ça. En France, tous les travailleurs ont le droit de s'adresser à un syndicat. Même les travailleurs détachés.</w:t>
      </w:r>
    </w:p>
    <w:p>
      <w:pPr>
        <w:ind w:left="510"/>
      </w:pPr>
      <w:r>
        <w:rPr>
          <w:rFonts w:ascii="Malgun Gothic" w:hAnsi="Malgun Gothic" w:cs="Malgun Gothic" w:eastAsia="Malgun Gothic"/>
          <w:b w:val="0"/>
          <w:i/>
          <w:color w:val="555555"/>
          <w:sz w:val="20"/>
        </w:rPr>
        <w:t>그런 말을 하는 건 불법이에요. 프랑스에선 모든 노동자가 노조를 찾아갈 권리가 있어요. 파견 노동자도요.</w:t>
      </w:r>
    </w:p>
    <w:p>
      <w:r>
        <w:rPr>
          <w:rFonts w:ascii="Calibri" w:hAnsi="Calibri" w:cs="Calibri" w:eastAsia="Malgun Gothic"/>
          <w:b/>
          <w:i w:val="0"/>
          <w:sz w:val="21"/>
        </w:rPr>
        <w:t>Tiago:</w:t>
      </w:r>
      <w:r>
        <w:rPr>
          <w:rFonts w:ascii="Calibri" w:hAnsi="Calibri" w:cs="Calibri" w:eastAsia="Malgun Gothic"/>
          <w:b w:val="0"/>
          <w:i w:val="0"/>
          <w:sz w:val="21"/>
        </w:rPr>
        <w:t xml:space="preserve"> Vraiment ? Même nous ?</w:t>
      </w:r>
    </w:p>
    <w:p>
      <w:pPr>
        <w:ind w:left="510"/>
      </w:pPr>
      <w:r>
        <w:rPr>
          <w:rFonts w:ascii="Malgun Gothic" w:hAnsi="Malgun Gothic" w:cs="Malgun Gothic" w:eastAsia="Malgun Gothic"/>
          <w:b w:val="0"/>
          <w:i/>
          <w:color w:val="555555"/>
          <w:sz w:val="20"/>
        </w:rPr>
        <w:t>정말요? 우리도요?</w:t>
      </w:r>
    </w:p>
    <w:p>
      <w:r>
        <w:rPr>
          <w:rFonts w:ascii="Calibri" w:hAnsi="Calibri" w:cs="Calibri" w:eastAsia="Malgun Gothic"/>
          <w:b/>
          <w:i w:val="0"/>
          <w:sz w:val="21"/>
        </w:rPr>
        <w:t>Léa:</w:t>
      </w:r>
      <w:r>
        <w:rPr>
          <w:rFonts w:ascii="Calibri" w:hAnsi="Calibri" w:cs="Calibri" w:eastAsia="Malgun Gothic"/>
          <w:b w:val="0"/>
          <w:i w:val="0"/>
          <w:sz w:val="21"/>
        </w:rPr>
        <w:t xml:space="preserve"> Même vous. Je vous envoie son numéro. Et Tiago… vous êtes combien à ne pas être payés ?</w:t>
      </w:r>
    </w:p>
    <w:p>
      <w:pPr>
        <w:ind w:left="510"/>
      </w:pPr>
      <w:r>
        <w:rPr>
          <w:rFonts w:ascii="Malgun Gothic" w:hAnsi="Malgun Gothic" w:cs="Malgun Gothic" w:eastAsia="Malgun Gothic"/>
          <w:b w:val="0"/>
          <w:i/>
          <w:color w:val="555555"/>
          <w:sz w:val="20"/>
        </w:rPr>
        <w:t>여러분도요. 그 사람 번호를 보내 줄게요. 그리고 티아구… 임금을 못 받은 사람이 몇 명이에요?</w:t>
      </w:r>
    </w:p>
    <w:p>
      <w:r>
        <w:rPr>
          <w:rFonts w:ascii="Calibri" w:hAnsi="Calibri" w:cs="Calibri" w:eastAsia="Malgun Gothic"/>
          <w:b/>
          <w:i w:val="0"/>
          <w:sz w:val="21"/>
        </w:rPr>
        <w:t>Tiago:</w:t>
      </w:r>
      <w:r>
        <w:rPr>
          <w:rFonts w:ascii="Calibri" w:hAnsi="Calibri" w:cs="Calibri" w:eastAsia="Malgun Gothic"/>
          <w:b w:val="0"/>
          <w:i w:val="0"/>
          <w:sz w:val="21"/>
        </w:rPr>
        <w:t xml:space="preserve"> Vingt-deux. Tous de Rapid'Œuvre. Tous sur Canal-Nord.</w:t>
      </w:r>
    </w:p>
    <w:p>
      <w:pPr>
        <w:ind w:left="510"/>
      </w:pPr>
      <w:r>
        <w:rPr>
          <w:rFonts w:ascii="Malgun Gothic" w:hAnsi="Malgun Gothic" w:cs="Malgun Gothic" w:eastAsia="Malgun Gothic"/>
          <w:b w:val="0"/>
          <w:i/>
          <w:color w:val="555555"/>
          <w:sz w:val="20"/>
        </w:rPr>
        <w:t>스물두 명이요. 전부 라피드 외브르 소속. 전부 카날노르에서 일해요.</w:t>
      </w:r>
    </w:p>
    <w:p>
      <w:r>
        <w:rPr>
          <w:rFonts w:ascii="Calibri" w:hAnsi="Calibri" w:cs="Calibri" w:eastAsia="Malgun Gothic"/>
          <w:b/>
          <w:i w:val="0"/>
          <w:sz w:val="21"/>
        </w:rPr>
        <w:t>Léa:</w:t>
      </w:r>
      <w:r>
        <w:rPr>
          <w:rFonts w:ascii="Calibri" w:hAnsi="Calibri" w:cs="Calibri" w:eastAsia="Malgun Gothic"/>
          <w:b w:val="0"/>
          <w:i w:val="0"/>
          <w:sz w:val="21"/>
        </w:rPr>
        <w:t xml:space="preserve"> Appelez Mehdi ce soir. Et dites aux autres de garder tous leurs papiers. Les contrats, les fiches de paie, les messages.</w:t>
      </w:r>
    </w:p>
    <w:p>
      <w:pPr>
        <w:ind w:left="510"/>
      </w:pPr>
      <w:r>
        <w:rPr>
          <w:rFonts w:ascii="Malgun Gothic" w:hAnsi="Malgun Gothic" w:cs="Malgun Gothic" w:eastAsia="Malgun Gothic"/>
          <w:b w:val="0"/>
          <w:i/>
          <w:color w:val="555555"/>
          <w:sz w:val="20"/>
        </w:rPr>
        <w:t>오늘 저녁에 메디한테 전화하세요. 그리고 다른 사람들한테 서류를 전부 보관하라고 하세요. 계약서, 급여 명세서, 메시지까지.</w:t>
      </w:r>
    </w:p>
    <w:p>
      <w:r>
        <w:rPr>
          <w:rFonts w:ascii="Calibri" w:hAnsi="Calibri" w:cs="Calibri" w:eastAsia="Malgun Gothic"/>
          <w:b/>
          <w:i w:val="0"/>
          <w:sz w:val="21"/>
        </w:rPr>
        <w:t>Tiago:</w:t>
      </w:r>
      <w:r>
        <w:rPr>
          <w:rFonts w:ascii="Calibri" w:hAnsi="Calibri" w:cs="Calibri" w:eastAsia="Malgun Gothic"/>
          <w:b w:val="0"/>
          <w:i w:val="0"/>
          <w:sz w:val="21"/>
        </w:rPr>
        <w:t xml:space="preserve"> D'accord. Merci, Léa. Obrigado… Pardon : merci !</w:t>
      </w:r>
    </w:p>
    <w:p>
      <w:pPr>
        <w:ind w:left="510"/>
      </w:pPr>
      <w:r>
        <w:rPr>
          <w:rFonts w:ascii="Malgun Gothic" w:hAnsi="Malgun Gothic" w:cs="Malgun Gothic" w:eastAsia="Malgun Gothic"/>
          <w:b w:val="0"/>
          <w:i/>
          <w:color w:val="555555"/>
          <w:sz w:val="20"/>
        </w:rPr>
        <w:t>알았어요. 고마워요, 레아. 오브리가두… 아, 죄송해요. 메르시!</w:t>
      </w:r>
    </w:p>
    <w:p>
      <w:r>
        <w:rPr>
          <w:rFonts w:ascii="Calibri" w:hAnsi="Calibri" w:cs="Calibri" w:eastAsia="Malgun Gothic"/>
          <w:b/>
          <w:i w:val="0"/>
          <w:sz w:val="21"/>
        </w:rPr>
        <w:t>Léa:</w:t>
      </w:r>
      <w:r>
        <w:rPr>
          <w:rFonts w:ascii="Calibri" w:hAnsi="Calibri" w:cs="Calibri" w:eastAsia="Malgun Gothic"/>
          <w:b w:val="0"/>
          <w:i w:val="0"/>
          <w:sz w:val="21"/>
        </w:rPr>
        <w:t xml:space="preserve"> (elle sourit) Obrigado à vous, Tiago. Courage.</w:t>
      </w:r>
    </w:p>
    <w:p>
      <w:pPr>
        <w:ind w:left="510"/>
      </w:pPr>
      <w:r>
        <w:rPr>
          <w:rFonts w:ascii="Malgun Gothic" w:hAnsi="Malgun Gothic" w:cs="Malgun Gothic" w:eastAsia="Malgun Gothic"/>
          <w:b w:val="0"/>
          <w:i/>
          <w:color w:val="555555"/>
          <w:sz w:val="20"/>
        </w:rPr>
        <w:t>(웃으며) 저도 오브리가두예요, 티아구. 힘내요.</w:t>
      </w:r>
    </w:p>
    <w:p>
      <w:r>
        <w:rPr>
          <w:rFonts w:ascii="Calibri" w:hAnsi="Calibri" w:cs="Calibri" w:eastAsia="Malgun Gothic"/>
          <w:b/>
          <w:i w:val="0"/>
          <w:sz w:val="21"/>
        </w:rPr>
        <w:t>Mehdi:</w:t>
      </w:r>
      <w:r>
        <w:rPr>
          <w:rFonts w:ascii="Calibri" w:hAnsi="Calibri" w:cs="Calibri" w:eastAsia="Malgun Gothic"/>
          <w:b w:val="0"/>
          <w:i w:val="0"/>
          <w:sz w:val="21"/>
        </w:rPr>
        <w:t xml:space="preserve"> (au téléphone, un peu plus tard) Léa Morel ? Mehdi Belkacem, syndicat du bâtiment. Votre collègue Karim m'a parlé de vous. Vingt-deux ouvriers de Rapid'Œuvre, c'est ça ?</w:t>
      </w:r>
    </w:p>
    <w:p>
      <w:pPr>
        <w:ind w:left="510"/>
      </w:pPr>
      <w:r>
        <w:rPr>
          <w:rFonts w:ascii="Malgun Gothic" w:hAnsi="Malgun Gothic" w:cs="Malgun Gothic" w:eastAsia="Malgun Gothic"/>
          <w:b w:val="0"/>
          <w:i/>
          <w:color w:val="555555"/>
          <w:sz w:val="20"/>
        </w:rPr>
        <w:t>(조금 뒤, 전화로) 레아 모렐 씨? 건설 노조의 메디 벨카셈입니다. 동료분 카림이 얘기해 줬어요. 라피드 외브르 노동자 스물두 명, 맞죠?</w:t>
      </w:r>
    </w:p>
    <w:p>
      <w:r>
        <w:rPr>
          <w:rFonts w:ascii="Calibri" w:hAnsi="Calibri" w:cs="Calibri" w:eastAsia="Malgun Gothic"/>
          <w:b/>
          <w:i w:val="0"/>
          <w:sz w:val="21"/>
        </w:rPr>
        <w:t>Léa:</w:t>
      </w:r>
      <w:r>
        <w:rPr>
          <w:rFonts w:ascii="Calibri" w:hAnsi="Calibri" w:cs="Calibri" w:eastAsia="Malgun Gothic"/>
          <w:b w:val="0"/>
          <w:i w:val="0"/>
          <w:sz w:val="21"/>
        </w:rPr>
        <w:t xml:space="preserve"> Oui. Pas payés depuis août. Contrat à neuf euros de l'heure, validé par Valmont.</w:t>
      </w:r>
    </w:p>
    <w:p>
      <w:pPr>
        <w:ind w:left="510"/>
      </w:pPr>
      <w:r>
        <w:rPr>
          <w:rFonts w:ascii="Malgun Gothic" w:hAnsi="Malgun Gothic" w:cs="Malgun Gothic" w:eastAsia="Malgun Gothic"/>
          <w:b w:val="0"/>
          <w:i/>
          <w:color w:val="555555"/>
          <w:sz w:val="20"/>
        </w:rPr>
        <w:t>네. 8월부터 못 받았어요. 시급 9유로짜리 계약을 발몽이 승인했고요.</w:t>
      </w:r>
    </w:p>
    <w:p>
      <w:r>
        <w:rPr>
          <w:rFonts w:ascii="Calibri" w:hAnsi="Calibri" w:cs="Calibri" w:eastAsia="Malgun Gothic"/>
          <w:b/>
          <w:i w:val="0"/>
          <w:sz w:val="21"/>
        </w:rPr>
        <w:t>Mehdi:</w:t>
      </w:r>
      <w:r>
        <w:rPr>
          <w:rFonts w:ascii="Calibri" w:hAnsi="Calibri" w:cs="Calibri" w:eastAsia="Malgun Gothic"/>
          <w:b w:val="0"/>
          <w:i w:val="0"/>
          <w:sz w:val="21"/>
        </w:rPr>
        <w:t xml:space="preserve"> Validé par Valmont ? Vous avez une copie ?</w:t>
      </w:r>
    </w:p>
    <w:p>
      <w:pPr>
        <w:ind w:left="510"/>
      </w:pPr>
      <w:r>
        <w:rPr>
          <w:rFonts w:ascii="Malgun Gothic" w:hAnsi="Malgun Gothic" w:cs="Malgun Gothic" w:eastAsia="Malgun Gothic"/>
          <w:b w:val="0"/>
          <w:i/>
          <w:color w:val="555555"/>
          <w:sz w:val="20"/>
        </w:rPr>
        <w:t>발몽이 승인했다고요? 사본 있어요?</w:t>
      </w:r>
    </w:p>
    <w:p>
      <w:r>
        <w:rPr>
          <w:rFonts w:ascii="Calibri" w:hAnsi="Calibri" w:cs="Calibri" w:eastAsia="Malgun Gothic"/>
          <w:b/>
          <w:i w:val="0"/>
          <w:sz w:val="21"/>
        </w:rPr>
        <w:t>Léa:</w:t>
      </w:r>
      <w:r>
        <w:rPr>
          <w:rFonts w:ascii="Calibri" w:hAnsi="Calibri" w:cs="Calibri" w:eastAsia="Malgun Gothic"/>
          <w:b w:val="0"/>
          <w:i w:val="0"/>
          <w:sz w:val="21"/>
        </w:rPr>
        <w:t xml:space="preserve"> Oui. Avec le tampon de Valmont.</w:t>
      </w:r>
    </w:p>
    <w:p>
      <w:pPr>
        <w:ind w:left="510"/>
      </w:pPr>
      <w:r>
        <w:rPr>
          <w:rFonts w:ascii="Malgun Gothic" w:hAnsi="Malgun Gothic" w:cs="Malgun Gothic" w:eastAsia="Malgun Gothic"/>
          <w:b w:val="0"/>
          <w:i/>
          <w:color w:val="555555"/>
          <w:sz w:val="20"/>
        </w:rPr>
        <w:t>네. 발몽 도장이 찍힌 거요.</w:t>
      </w:r>
    </w:p>
    <w:p>
      <w:r>
        <w:rPr>
          <w:rFonts w:ascii="Calibri" w:hAnsi="Calibri" w:cs="Calibri" w:eastAsia="Malgun Gothic"/>
          <w:b/>
          <w:i w:val="0"/>
          <w:sz w:val="21"/>
        </w:rPr>
        <w:t>Mehdi:</w:t>
      </w:r>
      <w:r>
        <w:rPr>
          <w:rFonts w:ascii="Calibri" w:hAnsi="Calibri" w:cs="Calibri" w:eastAsia="Malgun Gothic"/>
          <w:b w:val="0"/>
          <w:i w:val="0"/>
          <w:sz w:val="21"/>
        </w:rPr>
        <w:t xml:space="preserve"> (il siffle) C'est rare. D'habitude, l'entreprise principale dit toujours : « Je ne savais pas, c'est la faute du sous-traitant. » Avec ce tampon, Valmont ne peut pas dire ça. Elle est solidairement responsable.</w:t>
      </w:r>
    </w:p>
    <w:p>
      <w:pPr>
        <w:ind w:left="510"/>
      </w:pPr>
      <w:r>
        <w:rPr>
          <w:rFonts w:ascii="Malgun Gothic" w:hAnsi="Malgun Gothic" w:cs="Malgun Gothic" w:eastAsia="Malgun Gothic"/>
          <w:b w:val="0"/>
          <w:i/>
          <w:color w:val="555555"/>
          <w:sz w:val="20"/>
        </w:rPr>
        <w:t>(휘파람을 불며) 드문 일인데. 보통 원청은 늘 «몰랐다, 하청 잘못이다»라고 하거든요. 그 도장이 있으면 발몽은 그런 말을 못 해요. 연대 책임을 지는 거죠.</w:t>
      </w:r>
    </w:p>
    <w:p>
      <w:r>
        <w:rPr>
          <w:rFonts w:ascii="Calibri" w:hAnsi="Calibri" w:cs="Calibri" w:eastAsia="Malgun Gothic"/>
          <w:b/>
          <w:i w:val="0"/>
          <w:sz w:val="21"/>
        </w:rPr>
        <w:t>Léa:</w:t>
      </w:r>
      <w:r>
        <w:rPr>
          <w:rFonts w:ascii="Calibri" w:hAnsi="Calibri" w:cs="Calibri" w:eastAsia="Malgun Gothic"/>
          <w:b w:val="0"/>
          <w:i w:val="0"/>
          <w:sz w:val="21"/>
        </w:rPr>
        <w:t xml:space="preserve"> Solidairement responsable ? Ça veut dire quoi ?</w:t>
      </w:r>
    </w:p>
    <w:p>
      <w:pPr>
        <w:ind w:left="510"/>
      </w:pPr>
      <w:r>
        <w:rPr>
          <w:rFonts w:ascii="Malgun Gothic" w:hAnsi="Malgun Gothic" w:cs="Malgun Gothic" w:eastAsia="Malgun Gothic"/>
          <w:b w:val="0"/>
          <w:i/>
          <w:color w:val="555555"/>
          <w:sz w:val="20"/>
        </w:rPr>
        <w:t>연대 책임이요? 그게 무슨 뜻이에요?</w:t>
      </w:r>
    </w:p>
    <w:p>
      <w:r>
        <w:rPr>
          <w:rFonts w:ascii="Calibri" w:hAnsi="Calibri" w:cs="Calibri" w:eastAsia="Malgun Gothic"/>
          <w:b/>
          <w:i w:val="0"/>
          <w:sz w:val="21"/>
        </w:rPr>
        <w:t>Mehdi:</w:t>
      </w:r>
      <w:r>
        <w:rPr>
          <w:rFonts w:ascii="Calibri" w:hAnsi="Calibri" w:cs="Calibri" w:eastAsia="Malgun Gothic"/>
          <w:b w:val="0"/>
          <w:i w:val="0"/>
          <w:sz w:val="21"/>
        </w:rPr>
        <w:t xml:space="preserve"> Que si le sous-traitant ne paie pas, la loi oblige l'entreprise principale à payer à sa place. Valmont va devoir payer les vingt-deux salaires. Avec les intérêts.</w:t>
      </w:r>
    </w:p>
    <w:p>
      <w:pPr>
        <w:ind w:left="510"/>
      </w:pPr>
      <w:r>
        <w:rPr>
          <w:rFonts w:ascii="Malgun Gothic" w:hAnsi="Malgun Gothic" w:cs="Malgun Gothic" w:eastAsia="Malgun Gothic"/>
          <w:b w:val="0"/>
          <w:i/>
          <w:color w:val="555555"/>
          <w:sz w:val="20"/>
        </w:rPr>
        <w:t>하청이 돈을 안 주면 법적으로 원청이 대신 줘야 한다는 거예요. 발몽이 스물두 명 월급을 줘야 할 거예요. 이자까지 붙여서.</w:t>
      </w:r>
    </w:p>
    <w:p>
      <w:r>
        <w:rPr>
          <w:rFonts w:ascii="Calibri" w:hAnsi="Calibri" w:cs="Calibri" w:eastAsia="Malgun Gothic"/>
          <w:b/>
          <w:i w:val="0"/>
          <w:sz w:val="21"/>
        </w:rPr>
        <w:t>Léa:</w:t>
      </w:r>
      <w:r>
        <w:rPr>
          <w:rFonts w:ascii="Calibri" w:hAnsi="Calibri" w:cs="Calibri" w:eastAsia="Malgun Gothic"/>
          <w:b w:val="0"/>
          <w:i w:val="0"/>
          <w:sz w:val="21"/>
        </w:rPr>
        <w:t xml:space="preserve"> C'est génial !</w:t>
      </w:r>
    </w:p>
    <w:p>
      <w:pPr>
        <w:ind w:left="510"/>
      </w:pPr>
      <w:r>
        <w:rPr>
          <w:rFonts w:ascii="Malgun Gothic" w:hAnsi="Malgun Gothic" w:cs="Malgun Gothic" w:eastAsia="Malgun Gothic"/>
          <w:b w:val="0"/>
          <w:i/>
          <w:color w:val="555555"/>
          <w:sz w:val="20"/>
        </w:rPr>
        <w:t>대단하네요!</w:t>
      </w:r>
    </w:p>
    <w:p>
      <w:r>
        <w:rPr>
          <w:rFonts w:ascii="Calibri" w:hAnsi="Calibri" w:cs="Calibri" w:eastAsia="Malgun Gothic"/>
          <w:b/>
          <w:i w:val="0"/>
          <w:sz w:val="21"/>
        </w:rPr>
        <w:t>Mehdi:</w:t>
      </w:r>
      <w:r>
        <w:rPr>
          <w:rFonts w:ascii="Calibri" w:hAnsi="Calibri" w:cs="Calibri" w:eastAsia="Malgun Gothic"/>
          <w:b w:val="0"/>
          <w:i w:val="0"/>
          <w:sz w:val="21"/>
        </w:rPr>
        <w:t xml:space="preserve"> Ce n'est pas génial, c'est la loi. Mais il faut que les ouvriers acceptent de se battre. Beaucoup ont peur. Je vais les voir ce soir, à la sortie du chantier.</w:t>
      </w:r>
    </w:p>
    <w:p>
      <w:pPr>
        <w:ind w:left="510"/>
      </w:pPr>
      <w:r>
        <w:rPr>
          <w:rFonts w:ascii="Malgun Gothic" w:hAnsi="Malgun Gothic" w:cs="Malgun Gothic" w:eastAsia="Malgun Gothic"/>
          <w:b w:val="0"/>
          <w:i/>
          <w:color w:val="555555"/>
          <w:sz w:val="20"/>
        </w:rPr>
        <w:t>대단한 게 아니라 법이에요. 그래도 노동자들이 싸우겠다고 해야 해요. 다들 무서워하거든요. 오늘 저녁 공사장 퇴근길에 그 사람들을 만나러 갈게요.</w:t>
      </w:r>
    </w:p>
    <w:p>
      <w:r>
        <w:rPr>
          <w:rFonts w:ascii="Calibri" w:hAnsi="Calibri" w:cs="Calibri" w:eastAsia="Malgun Gothic"/>
          <w:b/>
          <w:i w:val="0"/>
          <w:sz w:val="21"/>
        </w:rPr>
        <w:t>Léa:</w:t>
      </w:r>
      <w:r>
        <w:rPr>
          <w:rFonts w:ascii="Calibri" w:hAnsi="Calibri" w:cs="Calibri" w:eastAsia="Malgun Gothic"/>
          <w:b w:val="0"/>
          <w:i w:val="0"/>
          <w:sz w:val="21"/>
        </w:rPr>
        <w:t xml:space="preserve"> Merci, Mehdi.</w:t>
      </w:r>
    </w:p>
    <w:p>
      <w:pPr>
        <w:ind w:left="510"/>
      </w:pPr>
      <w:r>
        <w:rPr>
          <w:rFonts w:ascii="Malgun Gothic" w:hAnsi="Malgun Gothic" w:cs="Malgun Gothic" w:eastAsia="Malgun Gothic"/>
          <w:b w:val="0"/>
          <w:i/>
          <w:color w:val="555555"/>
          <w:sz w:val="20"/>
        </w:rPr>
        <w:t>고마워요, 메디.</w:t>
      </w:r>
    </w:p>
    <w:p>
      <w:r>
        <w:rPr>
          <w:rFonts w:ascii="Calibri" w:hAnsi="Calibri" w:cs="Calibri" w:eastAsia="Malgun Gothic"/>
          <w:b/>
          <w:i w:val="0"/>
          <w:sz w:val="21"/>
        </w:rPr>
        <w:t>Mehdi:</w:t>
      </w:r>
      <w:r>
        <w:rPr>
          <w:rFonts w:ascii="Calibri" w:hAnsi="Calibri" w:cs="Calibri" w:eastAsia="Malgun Gothic"/>
          <w:b w:val="0"/>
          <w:i w:val="0"/>
          <w:sz w:val="21"/>
        </w:rPr>
        <w:t xml:space="preserve"> Merci à vous. Et dites à votre journal : si les ouvriers font grève, venez filmer. Une caméra, ça protège.</w:t>
      </w:r>
    </w:p>
    <w:p>
      <w:pPr>
        <w:ind w:left="510"/>
      </w:pPr>
      <w:r>
        <w:rPr>
          <w:rFonts w:ascii="Malgun Gothic" w:hAnsi="Malgun Gothic" w:cs="Malgun Gothic" w:eastAsia="Malgun Gothic"/>
          <w:b w:val="0"/>
          <w:i/>
          <w:color w:val="555555"/>
          <w:sz w:val="20"/>
        </w:rPr>
        <w:t>제가 고맙죠. 그리고 신문사에 전해 주세요. 노동자들이 파업하면 와서 찍어 달라고. 카메라는 보호막이 되거든요.</w:t>
      </w:r>
    </w:p>
    <w:p>
      <w:r>
        <w:rPr>
          <w:rFonts w:ascii="Calibri" w:hAnsi="Calibri" w:cs="Calibri" w:eastAsia="Malgun Gothic"/>
          <w:b/>
          <w:i w:val="0"/>
          <w:sz w:val="21"/>
        </w:rPr>
        <w:t>Julien:</w:t>
      </w:r>
      <w:r>
        <w:rPr>
          <w:rFonts w:ascii="Calibri" w:hAnsi="Calibri" w:cs="Calibri" w:eastAsia="Malgun Gothic"/>
          <w:b w:val="0"/>
          <w:i w:val="0"/>
          <w:sz w:val="21"/>
        </w:rPr>
        <w:t xml:space="preserve"> (à Léa, quand elle raccroche) Tu as bien fait. Mais attention : on est journalistes. On peut mettre les gens en contact. On ne fait pas leur combat à leur place.</w:t>
      </w:r>
    </w:p>
    <w:p>
      <w:pPr>
        <w:ind w:left="510"/>
      </w:pPr>
      <w:r>
        <w:rPr>
          <w:rFonts w:ascii="Malgun Gothic" w:hAnsi="Malgun Gothic" w:cs="Malgun Gothic" w:eastAsia="Malgun Gothic"/>
          <w:b w:val="0"/>
          <w:i/>
          <w:color w:val="555555"/>
          <w:sz w:val="20"/>
        </w:rPr>
        <w:t>(전화를 끊은 레아에게) 잘했어. 하지만 조심해. 우린 기자야. 사람들을 연결해 줄 수는 있어. 그 사람들 싸움을 대신 해 주는 건 아니야.</w:t>
      </w:r>
    </w:p>
    <w:p>
      <w:r>
        <w:rPr>
          <w:rFonts w:ascii="Calibri" w:hAnsi="Calibri" w:cs="Calibri" w:eastAsia="Malgun Gothic"/>
          <w:b/>
          <w:i w:val="0"/>
          <w:sz w:val="21"/>
        </w:rPr>
        <w:t>Léa:</w:t>
      </w:r>
      <w:r>
        <w:rPr>
          <w:rFonts w:ascii="Calibri" w:hAnsi="Calibri" w:cs="Calibri" w:eastAsia="Malgun Gothic"/>
          <w:b w:val="0"/>
          <w:i w:val="0"/>
          <w:sz w:val="21"/>
        </w:rPr>
        <w:t xml:space="preserve"> Je sais. Mais je ne pouvais pas laisser Tiago seul.</w:t>
      </w:r>
    </w:p>
    <w:p>
      <w:pPr>
        <w:ind w:left="510"/>
      </w:pPr>
      <w:r>
        <w:rPr>
          <w:rFonts w:ascii="Malgun Gothic" w:hAnsi="Malgun Gothic" w:cs="Malgun Gothic" w:eastAsia="Malgun Gothic"/>
          <w:b w:val="0"/>
          <w:i/>
          <w:color w:val="555555"/>
          <w:sz w:val="20"/>
        </w:rPr>
        <w:t>알아. 그래도 티아구를 혼자 둘 수는 없었어.</w:t>
      </w:r>
    </w:p>
    <w:p>
      <w:r>
        <w:rPr>
          <w:rFonts w:ascii="Calibri" w:hAnsi="Calibri" w:cs="Calibri" w:eastAsia="Malgun Gothic"/>
          <w:b/>
          <w:i w:val="0"/>
          <w:sz w:val="21"/>
        </w:rPr>
        <w:t>Julien:</w:t>
      </w:r>
      <w:r>
        <w:rPr>
          <w:rFonts w:ascii="Calibri" w:hAnsi="Calibri" w:cs="Calibri" w:eastAsia="Malgun Gothic"/>
          <w:b w:val="0"/>
          <w:i w:val="0"/>
          <w:sz w:val="21"/>
        </w:rPr>
        <w:t xml:space="preserve"> (il sourit) Je ne t'ai pas dit que tu avais tort.</w:t>
      </w:r>
    </w:p>
    <w:p>
      <w:pPr>
        <w:ind w:left="510"/>
      </w:pPr>
      <w:r>
        <w:rPr>
          <w:rFonts w:ascii="Malgun Gothic" w:hAnsi="Malgun Gothic" w:cs="Malgun Gothic" w:eastAsia="Malgun Gothic"/>
          <w:b w:val="0"/>
          <w:i/>
          <w:color w:val="555555"/>
          <w:sz w:val="20"/>
        </w:rPr>
        <w:t>(웃으며) 네가 틀렸다고는 안 했어.</w:t>
      </w:r>
    </w:p>
    <w:p>
      <w:r>
        <w:rPr>
          <w:rFonts w:ascii="Calibri" w:hAnsi="Calibri" w:cs="Calibri" w:eastAsia="Malgun Gothic"/>
          <w:b/>
          <w:i w:val="0"/>
          <w:sz w:val="21"/>
        </w:rPr>
        <w:t>Karim:</w:t>
      </w:r>
      <w:r>
        <w:rPr>
          <w:rFonts w:ascii="Calibri" w:hAnsi="Calibri" w:cs="Calibri" w:eastAsia="Malgun Gothic"/>
          <w:b w:val="0"/>
          <w:i w:val="0"/>
          <w:sz w:val="21"/>
        </w:rPr>
        <w:t xml:space="preserve"> (il lève la tête de son écran) Julien ! J'ai trouvé quelque chose. Un ancien employé de Bâtir Ensemble. Un métreur. Il a travaillé trente ans dans l'entreprise. Il est à la retraite depuis l'année dernière.</w:t>
      </w:r>
    </w:p>
    <w:p>
      <w:pPr>
        <w:ind w:left="510"/>
      </w:pPr>
      <w:r>
        <w:rPr>
          <w:rFonts w:ascii="Malgun Gothic" w:hAnsi="Malgun Gothic" w:cs="Malgun Gothic" w:eastAsia="Malgun Gothic"/>
          <w:b w:val="0"/>
          <w:i/>
          <w:color w:val="555555"/>
          <w:sz w:val="20"/>
        </w:rPr>
        <w:t>(화면에서 고개를 들며) 쥘리앵! 뭔가 찾았어. 바티르 앙상블 전 직원. 견적 담당자야. 그 회사에서 30년을 일했어. 작년부터 은퇴했고.</w:t>
      </w:r>
    </w:p>
    <w:p>
      <w:r>
        <w:rPr>
          <w:rFonts w:ascii="Calibri" w:hAnsi="Calibri" w:cs="Calibri" w:eastAsia="Malgun Gothic"/>
          <w:b/>
          <w:i w:val="0"/>
          <w:sz w:val="21"/>
        </w:rPr>
        <w:t>Léa:</w:t>
      </w:r>
      <w:r>
        <w:rPr>
          <w:rFonts w:ascii="Calibri" w:hAnsi="Calibri" w:cs="Calibri" w:eastAsia="Malgun Gothic"/>
          <w:b w:val="0"/>
          <w:i w:val="0"/>
          <w:sz w:val="21"/>
        </w:rPr>
        <w:t xml:space="preserve"> Un métreur ? C'est quoi ?</w:t>
      </w:r>
    </w:p>
    <w:p>
      <w:pPr>
        <w:ind w:left="510"/>
      </w:pPr>
      <w:r>
        <w:rPr>
          <w:rFonts w:ascii="Malgun Gothic" w:hAnsi="Malgun Gothic" w:cs="Malgun Gothic" w:eastAsia="Malgun Gothic"/>
          <w:b w:val="0"/>
          <w:i/>
          <w:color w:val="555555"/>
          <w:sz w:val="20"/>
        </w:rPr>
        <w:t>견적 담당자? 그게 뭐야?</w:t>
      </w:r>
    </w:p>
    <w:p>
      <w:r>
        <w:rPr>
          <w:rFonts w:ascii="Calibri" w:hAnsi="Calibri" w:cs="Calibri" w:eastAsia="Malgun Gothic"/>
          <w:b/>
          <w:i w:val="0"/>
          <w:sz w:val="21"/>
        </w:rPr>
        <w:t>Karim:</w:t>
      </w:r>
      <w:r>
        <w:rPr>
          <w:rFonts w:ascii="Calibri" w:hAnsi="Calibri" w:cs="Calibri" w:eastAsia="Malgun Gothic"/>
          <w:b w:val="0"/>
          <w:i w:val="0"/>
          <w:sz w:val="21"/>
        </w:rPr>
        <w:t xml:space="preserve"> La personne qui calcule les quantités et les prix pour les offres. Celui qui prépare les chiffres. Si quelqu'un sait comment les prix étaient décidés, c'est lui.</w:t>
      </w:r>
    </w:p>
    <w:p>
      <w:pPr>
        <w:ind w:left="510"/>
      </w:pPr>
      <w:r>
        <w:rPr>
          <w:rFonts w:ascii="Malgun Gothic" w:hAnsi="Malgun Gothic" w:cs="Malgun Gothic" w:eastAsia="Malgun Gothic"/>
          <w:b w:val="0"/>
          <w:i/>
          <w:color w:val="555555"/>
          <w:sz w:val="20"/>
        </w:rPr>
        <w:t>입찰서에 들어갈 물량이랑 가격을 계산하는 사람. 숫자를 준비하는 사람이지. 가격이 어떻게 정해졌는지 아는 사람이 있다면, 바로 그 사람이야.</w:t>
      </w:r>
    </w:p>
    <w:p>
      <w:r>
        <w:rPr>
          <w:rFonts w:ascii="Calibri" w:hAnsi="Calibri" w:cs="Calibri" w:eastAsia="Malgun Gothic"/>
          <w:b/>
          <w:i w:val="0"/>
          <w:sz w:val="21"/>
        </w:rPr>
        <w:t>Julien:</w:t>
      </w:r>
      <w:r>
        <w:rPr>
          <w:rFonts w:ascii="Calibri" w:hAnsi="Calibri" w:cs="Calibri" w:eastAsia="Malgun Gothic"/>
          <w:b w:val="0"/>
          <w:i w:val="0"/>
          <w:sz w:val="21"/>
        </w:rPr>
        <w:t xml:space="preserve"> Comment tu l'as trouvé ?</w:t>
      </w:r>
    </w:p>
    <w:p>
      <w:pPr>
        <w:ind w:left="510"/>
      </w:pPr>
      <w:r>
        <w:rPr>
          <w:rFonts w:ascii="Malgun Gothic" w:hAnsi="Malgun Gothic" w:cs="Malgun Gothic" w:eastAsia="Malgun Gothic"/>
          <w:b w:val="0"/>
          <w:i/>
          <w:color w:val="555555"/>
          <w:sz w:val="20"/>
        </w:rPr>
        <w:t>어떻게 찾았어?</w:t>
      </w:r>
    </w:p>
    <w:p>
      <w:r>
        <w:rPr>
          <w:rFonts w:ascii="Calibri" w:hAnsi="Calibri" w:cs="Calibri" w:eastAsia="Malgun Gothic"/>
          <w:b/>
          <w:i w:val="0"/>
          <w:sz w:val="21"/>
        </w:rPr>
        <w:t>Karim:</w:t>
      </w:r>
      <w:r>
        <w:rPr>
          <w:rFonts w:ascii="Calibri" w:hAnsi="Calibri" w:cs="Calibri" w:eastAsia="Malgun Gothic"/>
          <w:b w:val="0"/>
          <w:i w:val="0"/>
          <w:sz w:val="21"/>
        </w:rPr>
        <w:t xml:space="preserve"> Il a écrit un message sur un forum de retraités du bâtiment. « Trente ans de métier, et je n'ai jamais fait une offre honnête. » Puis il l'a effacé deux heures après. Mais internet n'oublie rien.</w:t>
      </w:r>
    </w:p>
    <w:p>
      <w:pPr>
        <w:ind w:left="510"/>
      </w:pPr>
      <w:r>
        <w:rPr>
          <w:rFonts w:ascii="Malgun Gothic" w:hAnsi="Malgun Gothic" w:cs="Malgun Gothic" w:eastAsia="Malgun Gothic"/>
          <w:b w:val="0"/>
          <w:i/>
          <w:color w:val="555555"/>
          <w:sz w:val="20"/>
        </w:rPr>
        <w:t>건설업 은퇴자 포럼에 글을 하나 썼더라고. «30년 일하면서 정직한 입찰서는 한 번도 쓰지 않았다.» 그러고 두 시간 뒤에 지웠어. 그런데 인터넷은 아무것도 잊지 않지.</w:t>
      </w:r>
    </w:p>
    <w:p>
      <w:r>
        <w:rPr>
          <w:rFonts w:ascii="Calibri" w:hAnsi="Calibri" w:cs="Calibri" w:eastAsia="Malgun Gothic"/>
          <w:b/>
          <w:i w:val="0"/>
          <w:sz w:val="21"/>
        </w:rPr>
        <w:t>Julien:</w:t>
      </w:r>
      <w:r>
        <w:rPr>
          <w:rFonts w:ascii="Calibri" w:hAnsi="Calibri" w:cs="Calibri" w:eastAsia="Malgun Gothic"/>
          <w:b w:val="0"/>
          <w:i w:val="0"/>
          <w:sz w:val="21"/>
        </w:rPr>
        <w:t xml:space="preserve"> Son nom ?</w:t>
      </w:r>
    </w:p>
    <w:p>
      <w:pPr>
        <w:ind w:left="510"/>
      </w:pPr>
      <w:r>
        <w:rPr>
          <w:rFonts w:ascii="Malgun Gothic" w:hAnsi="Malgun Gothic" w:cs="Malgun Gothic" w:eastAsia="Malgun Gothic"/>
          <w:b w:val="0"/>
          <w:i/>
          <w:color w:val="555555"/>
          <w:sz w:val="20"/>
        </w:rPr>
        <w:t>이름은?</w:t>
      </w:r>
    </w:p>
    <w:p>
      <w:r>
        <w:rPr>
          <w:rFonts w:ascii="Calibri" w:hAnsi="Calibri" w:cs="Calibri" w:eastAsia="Malgun Gothic"/>
          <w:b/>
          <w:i w:val="0"/>
          <w:sz w:val="21"/>
        </w:rPr>
        <w:t>Karim:</w:t>
      </w:r>
      <w:r>
        <w:rPr>
          <w:rFonts w:ascii="Calibri" w:hAnsi="Calibri" w:cs="Calibri" w:eastAsia="Malgun Gothic"/>
          <w:b w:val="0"/>
          <w:i w:val="0"/>
          <w:sz w:val="21"/>
        </w:rPr>
        <w:t xml:space="preserve"> Jean-Paul Mercier. Il habite à Montmartre.</w:t>
      </w:r>
    </w:p>
    <w:p>
      <w:pPr>
        <w:ind w:left="510"/>
      </w:pPr>
      <w:r>
        <w:rPr>
          <w:rFonts w:ascii="Malgun Gothic" w:hAnsi="Malgun Gothic" w:cs="Malgun Gothic" w:eastAsia="Malgun Gothic"/>
          <w:b w:val="0"/>
          <w:i/>
          <w:color w:val="555555"/>
          <w:sz w:val="20"/>
        </w:rPr>
        <w:t>장폴 메르시에. 몽마르트르에 살아.</w:t>
      </w:r>
    </w:p>
    <w:p>
      <w:r>
        <w:rPr>
          <w:rFonts w:ascii="Calibri" w:hAnsi="Calibri" w:cs="Calibri" w:eastAsia="Malgun Gothic"/>
          <w:b/>
          <w:i w:val="0"/>
          <w:sz w:val="21"/>
        </w:rPr>
        <w:t>Léa:</w:t>
      </w:r>
      <w:r>
        <w:rPr>
          <w:rFonts w:ascii="Calibri" w:hAnsi="Calibri" w:cs="Calibri" w:eastAsia="Malgun Gothic"/>
          <w:b w:val="0"/>
          <w:i w:val="0"/>
          <w:sz w:val="21"/>
        </w:rPr>
        <w:t xml:space="preserve"> (dans les escaliers de Montmartre) Encore des marches ? Il y en a combien ?</w:t>
      </w:r>
    </w:p>
    <w:p>
      <w:pPr>
        <w:ind w:left="510"/>
      </w:pPr>
      <w:r>
        <w:rPr>
          <w:rFonts w:ascii="Malgun Gothic" w:hAnsi="Malgun Gothic" w:cs="Malgun Gothic" w:eastAsia="Malgun Gothic"/>
          <w:b w:val="0"/>
          <w:i/>
          <w:color w:val="555555"/>
          <w:sz w:val="20"/>
        </w:rPr>
        <w:t>(몽마르트르 계단에서) 또 계단이야? 몇 개야?</w:t>
      </w:r>
    </w:p>
    <w:p>
      <w:r>
        <w:rPr>
          <w:rFonts w:ascii="Calibri" w:hAnsi="Calibri" w:cs="Calibri" w:eastAsia="Malgun Gothic"/>
          <w:b/>
          <w:i w:val="0"/>
          <w:sz w:val="21"/>
        </w:rPr>
        <w:t>Julien:</w:t>
      </w:r>
      <w:r>
        <w:rPr>
          <w:rFonts w:ascii="Calibri" w:hAnsi="Calibri" w:cs="Calibri" w:eastAsia="Malgun Gothic"/>
          <w:b w:val="0"/>
          <w:i w:val="0"/>
          <w:sz w:val="21"/>
        </w:rPr>
        <w:t xml:space="preserve"> Deux cent vingt-deux jusqu'au Sacré-Cœur. Mais on s'arrête avant. Rue Gabrielle. Encore cinquante.</w:t>
      </w:r>
    </w:p>
    <w:p>
      <w:pPr>
        <w:ind w:left="510"/>
      </w:pPr>
      <w:r>
        <w:rPr>
          <w:rFonts w:ascii="Malgun Gothic" w:hAnsi="Malgun Gothic" w:cs="Malgun Gothic" w:eastAsia="Malgun Gothic"/>
          <w:b w:val="0"/>
          <w:i/>
          <w:color w:val="555555"/>
          <w:sz w:val="20"/>
        </w:rPr>
        <w:t>사크레쾨르까지 222개. 그런데 우린 그 전에 멈춰. 가브리엘 거리. 50개 더.</w:t>
      </w:r>
    </w:p>
    <w:p>
      <w:r>
        <w:rPr>
          <w:rFonts w:ascii="Calibri" w:hAnsi="Calibri" w:cs="Calibri" w:eastAsia="Malgun Gothic"/>
          <w:b/>
          <w:i w:val="0"/>
          <w:sz w:val="21"/>
        </w:rPr>
        <w:t>Léa:</w:t>
      </w:r>
      <w:r>
        <w:rPr>
          <w:rFonts w:ascii="Calibri" w:hAnsi="Calibri" w:cs="Calibri" w:eastAsia="Malgun Gothic"/>
          <w:b w:val="0"/>
          <w:i w:val="0"/>
          <w:sz w:val="21"/>
        </w:rPr>
        <w:t xml:space="preserve"> (essoufflée) Pourquoi tous les témoins habitent au sixième étage ou en haut d'une colline ?</w:t>
      </w:r>
    </w:p>
    <w:p>
      <w:pPr>
        <w:ind w:left="510"/>
      </w:pPr>
      <w:r>
        <w:rPr>
          <w:rFonts w:ascii="Malgun Gothic" w:hAnsi="Malgun Gothic" w:cs="Malgun Gothic" w:eastAsia="Malgun Gothic"/>
          <w:b w:val="0"/>
          <w:i/>
          <w:color w:val="555555"/>
          <w:sz w:val="20"/>
        </w:rPr>
        <w:t>(숨을 헐떡이며) 왜 증인들은 다 6층이나 언덕 꼭대기에 살아?</w:t>
      </w:r>
    </w:p>
    <w:p>
      <w:r>
        <w:rPr>
          <w:rFonts w:ascii="Calibri" w:hAnsi="Calibri" w:cs="Calibri" w:eastAsia="Malgun Gothic"/>
          <w:b/>
          <w:i w:val="0"/>
          <w:sz w:val="21"/>
        </w:rPr>
        <w:t>Julien:</w:t>
      </w:r>
      <w:r>
        <w:rPr>
          <w:rFonts w:ascii="Calibri" w:hAnsi="Calibri" w:cs="Calibri" w:eastAsia="Malgun Gothic"/>
          <w:b w:val="0"/>
          <w:i w:val="0"/>
          <w:sz w:val="21"/>
        </w:rPr>
        <w:t xml:space="preserve"> (il rit) Parce que la vérité se mérite. (il s'arrête et regarde Paris) Regarde. On voit tout Paris d'ici.</w:t>
      </w:r>
    </w:p>
    <w:p>
      <w:pPr>
        <w:ind w:left="510"/>
      </w:pPr>
      <w:r>
        <w:rPr>
          <w:rFonts w:ascii="Malgun Gothic" w:hAnsi="Malgun Gothic" w:cs="Malgun Gothic" w:eastAsia="Malgun Gothic"/>
          <w:b w:val="0"/>
          <w:i/>
          <w:color w:val="555555"/>
          <w:sz w:val="20"/>
        </w:rPr>
        <w:t>(웃으며) 진실은 땀을 흘려야 얻는 거니까. (멈춰서 파리를 바라보며) 봐. 여기서 파리가 다 보여.</w:t>
      </w:r>
    </w:p>
    <w:p>
      <w:r>
        <w:rPr>
          <w:rFonts w:ascii="Calibri" w:hAnsi="Calibri" w:cs="Calibri" w:eastAsia="Malgun Gothic"/>
          <w:b/>
          <w:i w:val="0"/>
          <w:sz w:val="21"/>
        </w:rPr>
        <w:t>Léa:</w:t>
      </w:r>
      <w:r>
        <w:rPr>
          <w:rFonts w:ascii="Calibri" w:hAnsi="Calibri" w:cs="Calibri" w:eastAsia="Malgun Gothic"/>
          <w:b w:val="0"/>
          <w:i w:val="0"/>
          <w:sz w:val="21"/>
        </w:rPr>
        <w:t xml:space="preserve"> (elle regarde) C'est magnifique. On voit même la tour Eiffel.</w:t>
      </w:r>
    </w:p>
    <w:p>
      <w:pPr>
        <w:ind w:left="510"/>
      </w:pPr>
      <w:r>
        <w:rPr>
          <w:rFonts w:ascii="Malgun Gothic" w:hAnsi="Malgun Gothic" w:cs="Malgun Gothic" w:eastAsia="Malgun Gothic"/>
          <w:b w:val="0"/>
          <w:i/>
          <w:color w:val="555555"/>
          <w:sz w:val="20"/>
        </w:rPr>
        <w:t>(바라보며) 정말 멋지다. 에펠탑까지 보이네.</w:t>
      </w:r>
    </w:p>
    <w:p>
      <w:r>
        <w:rPr>
          <w:rFonts w:ascii="Calibri" w:hAnsi="Calibri" w:cs="Calibri" w:eastAsia="Malgun Gothic"/>
          <w:b/>
          <w:i w:val="0"/>
          <w:sz w:val="21"/>
        </w:rPr>
        <w:t>Julien:</w:t>
      </w:r>
      <w:r>
        <w:rPr>
          <w:rFonts w:ascii="Calibri" w:hAnsi="Calibri" w:cs="Calibri" w:eastAsia="Malgun Gothic"/>
          <w:b w:val="0"/>
          <w:i w:val="0"/>
          <w:sz w:val="21"/>
        </w:rPr>
        <w:t xml:space="preserve"> Mon père m'a emmené ici, une fois. J'avais douze ans. C'était mon premier voyage à Paris. Il m'a dit : « Tu vois tous ces toits ? Sous chaque toit, il y a une histoire que quelqu'un veut cacher. »</w:t>
      </w:r>
    </w:p>
    <w:p>
      <w:pPr>
        <w:ind w:left="510"/>
      </w:pPr>
      <w:r>
        <w:rPr>
          <w:rFonts w:ascii="Malgun Gothic" w:hAnsi="Malgun Gothic" w:cs="Malgun Gothic" w:eastAsia="Malgun Gothic"/>
          <w:b w:val="0"/>
          <w:i/>
          <w:color w:val="555555"/>
          <w:sz w:val="20"/>
        </w:rPr>
        <w:t>우리 아버지가 한 번 여기 데려온 적이 있어. 열두 살 때. 내 첫 파리 여행이었지. 아버지가 그랬어. «저 지붕들 보이니? 지붕 하나하나 밑에 누군가 숨기고 싶어 하는 이야기가 있단다.»</w:t>
      </w:r>
    </w:p>
    <w:p>
      <w:r>
        <w:rPr>
          <w:rFonts w:ascii="Calibri" w:hAnsi="Calibri" w:cs="Calibri" w:eastAsia="Malgun Gothic"/>
          <w:b/>
          <w:i w:val="0"/>
          <w:sz w:val="21"/>
        </w:rPr>
        <w:t>Léa:</w:t>
      </w:r>
      <w:r>
        <w:rPr>
          <w:rFonts w:ascii="Calibri" w:hAnsi="Calibri" w:cs="Calibri" w:eastAsia="Malgun Gothic"/>
          <w:b w:val="0"/>
          <w:i w:val="0"/>
          <w:sz w:val="21"/>
        </w:rPr>
        <w:t xml:space="preserve"> C'est beau. Et un peu triste.</w:t>
      </w:r>
    </w:p>
    <w:p>
      <w:pPr>
        <w:ind w:left="510"/>
      </w:pPr>
      <w:r>
        <w:rPr>
          <w:rFonts w:ascii="Malgun Gothic" w:hAnsi="Malgun Gothic" w:cs="Malgun Gothic" w:eastAsia="Malgun Gothic"/>
          <w:b w:val="0"/>
          <w:i/>
          <w:color w:val="555555"/>
          <w:sz w:val="20"/>
        </w:rPr>
        <w:t>멋있다. 그리고 조금 슬프고.</w:t>
      </w:r>
    </w:p>
    <w:p>
      <w:r>
        <w:rPr>
          <w:rFonts w:ascii="Calibri" w:hAnsi="Calibri" w:cs="Calibri" w:eastAsia="Malgun Gothic"/>
          <w:b/>
          <w:i w:val="0"/>
          <w:sz w:val="21"/>
        </w:rPr>
        <w:t>Julien:</w:t>
      </w:r>
      <w:r>
        <w:rPr>
          <w:rFonts w:ascii="Calibri" w:hAnsi="Calibri" w:cs="Calibri" w:eastAsia="Malgun Gothic"/>
          <w:b w:val="0"/>
          <w:i w:val="0"/>
          <w:sz w:val="21"/>
        </w:rPr>
        <w:t xml:space="preserve"> Il était comme ça. Il voyait des histoires partout. C'est pour ça qu'il était un bon journaliste.</w:t>
      </w:r>
    </w:p>
    <w:p>
      <w:pPr>
        <w:ind w:left="510"/>
      </w:pPr>
      <w:r>
        <w:rPr>
          <w:rFonts w:ascii="Malgun Gothic" w:hAnsi="Malgun Gothic" w:cs="Malgun Gothic" w:eastAsia="Malgun Gothic"/>
          <w:b w:val="0"/>
          <w:i/>
          <w:color w:val="555555"/>
          <w:sz w:val="20"/>
        </w:rPr>
        <w:t>아버지는 그런 사람이었어. 어디서나 이야기를 봤지. 그래서 좋은 기자였던 거고.</w:t>
      </w:r>
    </w:p>
    <w:p>
      <w:r>
        <w:rPr>
          <w:rFonts w:ascii="Calibri" w:hAnsi="Calibri" w:cs="Calibri" w:eastAsia="Malgun Gothic"/>
          <w:b/>
          <w:i w:val="0"/>
          <w:sz w:val="21"/>
        </w:rPr>
        <w:t>Léa:</w:t>
      </w:r>
      <w:r>
        <w:rPr>
          <w:rFonts w:ascii="Calibri" w:hAnsi="Calibri" w:cs="Calibri" w:eastAsia="Malgun Gothic"/>
          <w:b w:val="0"/>
          <w:i w:val="0"/>
          <w:sz w:val="21"/>
        </w:rPr>
        <w:t xml:space="preserve"> Tu lui ressembles.</w:t>
      </w:r>
    </w:p>
    <w:p>
      <w:pPr>
        <w:ind w:left="510"/>
      </w:pPr>
      <w:r>
        <w:rPr>
          <w:rFonts w:ascii="Malgun Gothic" w:hAnsi="Malgun Gothic" w:cs="Malgun Gothic" w:eastAsia="Malgun Gothic"/>
          <w:b w:val="0"/>
          <w:i/>
          <w:color w:val="555555"/>
          <w:sz w:val="20"/>
        </w:rPr>
        <w:t>너 아버지 닮았네.</w:t>
      </w:r>
    </w:p>
    <w:p>
      <w:r>
        <w:rPr>
          <w:rFonts w:ascii="Calibri" w:hAnsi="Calibri" w:cs="Calibri" w:eastAsia="Malgun Gothic"/>
          <w:b/>
          <w:i w:val="0"/>
          <w:sz w:val="21"/>
        </w:rPr>
        <w:t>Julien:</w:t>
      </w:r>
      <w:r>
        <w:rPr>
          <w:rFonts w:ascii="Calibri" w:hAnsi="Calibri" w:cs="Calibri" w:eastAsia="Malgun Gothic"/>
          <w:b w:val="0"/>
          <w:i w:val="0"/>
          <w:sz w:val="21"/>
        </w:rPr>
        <w:t xml:space="preserve"> (il ne répond pas tout de suite) Peut-être. J'espère. (il reprend sa marche) Allez. Monsieur Mercier nous attend.</w:t>
      </w:r>
    </w:p>
    <w:p>
      <w:pPr>
        <w:ind w:left="510"/>
      </w:pPr>
      <w:r>
        <w:rPr>
          <w:rFonts w:ascii="Malgun Gothic" w:hAnsi="Malgun Gothic" w:cs="Malgun Gothic" w:eastAsia="Malgun Gothic"/>
          <w:b w:val="0"/>
          <w:i/>
          <w:color w:val="555555"/>
          <w:sz w:val="20"/>
        </w:rPr>
        <w:t>(바로 대답하지 않다가) 그럴지도. 그랬으면 좋겠어. (다시 걸으며) 가자. 메르시에 씨가 기다리셔.</w:t>
      </w:r>
    </w:p>
    <w:p>
      <w:r>
        <w:rPr>
          <w:rFonts w:ascii="Calibri" w:hAnsi="Calibri" w:cs="Calibri" w:eastAsia="Malgun Gothic"/>
          <w:b/>
          <w:i w:val="0"/>
          <w:sz w:val="21"/>
        </w:rPr>
        <w:t>Léa:</w:t>
      </w:r>
      <w:r>
        <w:rPr>
          <w:rFonts w:ascii="Calibri" w:hAnsi="Calibri" w:cs="Calibri" w:eastAsia="Malgun Gothic"/>
          <w:b w:val="0"/>
          <w:i w:val="0"/>
          <w:sz w:val="21"/>
        </w:rPr>
        <w:t xml:space="preserve"> Encore cinquante marches…</w:t>
      </w:r>
    </w:p>
    <w:p>
      <w:pPr>
        <w:ind w:left="510"/>
      </w:pPr>
      <w:r>
        <w:rPr>
          <w:rFonts w:ascii="Malgun Gothic" w:hAnsi="Malgun Gothic" w:cs="Malgun Gothic" w:eastAsia="Malgun Gothic"/>
          <w:b w:val="0"/>
          <w:i/>
          <w:color w:val="555555"/>
          <w:sz w:val="20"/>
        </w:rPr>
        <w:t>계단 50개 더…</w:t>
      </w:r>
    </w:p>
    <w:p>
      <w:r>
        <w:rPr>
          <w:rFonts w:ascii="Calibri" w:hAnsi="Calibri" w:cs="Calibri" w:eastAsia="Malgun Gothic"/>
          <w:b/>
          <w:i w:val="0"/>
          <w:sz w:val="21"/>
        </w:rPr>
        <w:t>Julien:</w:t>
      </w:r>
      <w:r>
        <w:rPr>
          <w:rFonts w:ascii="Calibri" w:hAnsi="Calibri" w:cs="Calibri" w:eastAsia="Malgun Gothic"/>
          <w:b w:val="0"/>
          <w:i w:val="0"/>
          <w:sz w:val="21"/>
        </w:rPr>
        <w:t xml:space="preserve"> Quarante-sept. Je les ai comptées.</w:t>
      </w:r>
    </w:p>
    <w:p>
      <w:pPr>
        <w:ind w:left="510"/>
      </w:pPr>
      <w:r>
        <w:rPr>
          <w:rFonts w:ascii="Malgun Gothic" w:hAnsi="Malgun Gothic" w:cs="Malgun Gothic" w:eastAsia="Malgun Gothic"/>
          <w:b w:val="0"/>
          <w:i/>
          <w:color w:val="555555"/>
          <w:sz w:val="20"/>
        </w:rPr>
        <w:t>47개. 내가 세어 봤어.</w:t>
      </w:r>
    </w:p>
    <w:p>
      <w:r>
        <w:rPr>
          <w:rFonts w:ascii="Calibri" w:hAnsi="Calibri" w:cs="Calibri" w:eastAsia="Malgun Gothic"/>
          <w:b/>
          <w:i w:val="0"/>
          <w:sz w:val="21"/>
        </w:rPr>
        <w:t>Mercier:</w:t>
      </w:r>
      <w:r>
        <w:rPr>
          <w:rFonts w:ascii="Calibri" w:hAnsi="Calibri" w:cs="Calibri" w:eastAsia="Malgun Gothic"/>
          <w:b w:val="0"/>
          <w:i w:val="0"/>
          <w:sz w:val="21"/>
        </w:rPr>
        <w:t xml:space="preserve"> (l'après-midi, il ouvre la porte d'un petit appartement plein de livres) Vous êtes les journalistes du Phare ? Entrez. Je vous attendais. Enfin, j'attendais quelqu'un. Depuis longtemps.</w:t>
      </w:r>
    </w:p>
    <w:p>
      <w:pPr>
        <w:ind w:left="510"/>
      </w:pPr>
      <w:r>
        <w:rPr>
          <w:rFonts w:ascii="Malgun Gothic" w:hAnsi="Malgun Gothic" w:cs="Malgun Gothic" w:eastAsia="Malgun Gothic"/>
          <w:b w:val="0"/>
          <w:i/>
          <w:color w:val="555555"/>
          <w:sz w:val="20"/>
        </w:rPr>
        <w:t>(오후, 책으로 가득한 작은 아파트의 문을 열며) 〈Le Phare〉 기자들이오? 들어와요. 기다리고 있었소. 아니, 누군가를 기다리고 있었지. 오래전부터.</w:t>
      </w:r>
    </w:p>
    <w:p>
      <w:r>
        <w:rPr>
          <w:rFonts w:ascii="Calibri" w:hAnsi="Calibri" w:cs="Calibri" w:eastAsia="Malgun Gothic"/>
          <w:b/>
          <w:i w:val="0"/>
          <w:sz w:val="21"/>
        </w:rPr>
        <w:t>Julien:</w:t>
      </w:r>
      <w:r>
        <w:rPr>
          <w:rFonts w:ascii="Calibri" w:hAnsi="Calibri" w:cs="Calibri" w:eastAsia="Malgun Gothic"/>
          <w:b w:val="0"/>
          <w:i w:val="0"/>
          <w:sz w:val="21"/>
        </w:rPr>
        <w:t xml:space="preserve"> Merci de nous recevoir, monsieur Mercier.</w:t>
      </w:r>
    </w:p>
    <w:p>
      <w:pPr>
        <w:ind w:left="510"/>
      </w:pPr>
      <w:r>
        <w:rPr>
          <w:rFonts w:ascii="Malgun Gothic" w:hAnsi="Malgun Gothic" w:cs="Malgun Gothic" w:eastAsia="Malgun Gothic"/>
          <w:b w:val="0"/>
          <w:i/>
          <w:color w:val="555555"/>
          <w:sz w:val="20"/>
        </w:rPr>
        <w:t>만나 주셔서 감사합니다, 메르시에 씨.</w:t>
      </w:r>
    </w:p>
    <w:p>
      <w:r>
        <w:rPr>
          <w:rFonts w:ascii="Calibri" w:hAnsi="Calibri" w:cs="Calibri" w:eastAsia="Malgun Gothic"/>
          <w:b/>
          <w:i w:val="0"/>
          <w:sz w:val="21"/>
        </w:rPr>
        <w:t>Mercier:</w:t>
      </w:r>
      <w:r>
        <w:rPr>
          <w:rFonts w:ascii="Calibri" w:hAnsi="Calibri" w:cs="Calibri" w:eastAsia="Malgun Gothic"/>
          <w:b w:val="0"/>
          <w:i w:val="0"/>
          <w:sz w:val="21"/>
        </w:rPr>
        <w:t xml:space="preserve"> J'ai effacé mon message sur le forum. Mais j'ai su que quelqu'un l'avait lu. (il s'assoit lourdement) Vous voulez un café ? Je n'ai que du café. Ma femme est morte l'an dernier. Depuis, je n'achète plus de thé.</w:t>
      </w:r>
    </w:p>
    <w:p>
      <w:pPr>
        <w:ind w:left="510"/>
      </w:pPr>
      <w:r>
        <w:rPr>
          <w:rFonts w:ascii="Malgun Gothic" w:hAnsi="Malgun Gothic" w:cs="Malgun Gothic" w:eastAsia="Malgun Gothic"/>
          <w:b w:val="0"/>
          <w:i/>
          <w:color w:val="555555"/>
          <w:sz w:val="20"/>
        </w:rPr>
        <w:t>포럼 글은 지웠지. 그래도 누군가 읽었다는 건 알았소. (무겁게 앉으며) 커피 줄까? 커피밖에 없는데. 아내가 작년에 세상을 떠났소. 그 뒤로 차는 안 사게 되더군.</w:t>
      </w:r>
    </w:p>
    <w:p>
      <w:r>
        <w:rPr>
          <w:rFonts w:ascii="Calibri" w:hAnsi="Calibri" w:cs="Calibri" w:eastAsia="Malgun Gothic"/>
          <w:b/>
          <w:i w:val="0"/>
          <w:sz w:val="21"/>
        </w:rPr>
        <w:t>Léa:</w:t>
      </w:r>
      <w:r>
        <w:rPr>
          <w:rFonts w:ascii="Calibri" w:hAnsi="Calibri" w:cs="Calibri" w:eastAsia="Malgun Gothic"/>
          <w:b w:val="0"/>
          <w:i w:val="0"/>
          <w:sz w:val="21"/>
        </w:rPr>
        <w:t xml:space="preserve"> Un café, avec plaisir. Je suis désolée pour votre femme.</w:t>
      </w:r>
    </w:p>
    <w:p>
      <w:pPr>
        <w:ind w:left="510"/>
      </w:pPr>
      <w:r>
        <w:rPr>
          <w:rFonts w:ascii="Malgun Gothic" w:hAnsi="Malgun Gothic" w:cs="Malgun Gothic" w:eastAsia="Malgun Gothic"/>
          <w:b w:val="0"/>
          <w:i/>
          <w:color w:val="555555"/>
          <w:sz w:val="20"/>
        </w:rPr>
        <w:t>커피 좋아요. 사모님 일은 안타깝습니다.</w:t>
      </w:r>
    </w:p>
    <w:p>
      <w:r>
        <w:rPr>
          <w:rFonts w:ascii="Calibri" w:hAnsi="Calibri" w:cs="Calibri" w:eastAsia="Malgun Gothic"/>
          <w:b/>
          <w:i w:val="0"/>
          <w:sz w:val="21"/>
        </w:rPr>
        <w:t>Mercier:</w:t>
      </w:r>
      <w:r>
        <w:rPr>
          <w:rFonts w:ascii="Calibri" w:hAnsi="Calibri" w:cs="Calibri" w:eastAsia="Malgun Gothic"/>
          <w:b w:val="0"/>
          <w:i w:val="0"/>
          <w:sz w:val="21"/>
        </w:rPr>
        <w:t xml:space="preserve"> Merci, mademoiselle. C'est elle qui me disait toujours : « Un jour, tu diras la vérité. » Elle n'a pas eu le temps de l'entendre.</w:t>
      </w:r>
    </w:p>
    <w:p>
      <w:pPr>
        <w:ind w:left="510"/>
      </w:pPr>
      <w:r>
        <w:rPr>
          <w:rFonts w:ascii="Malgun Gothic" w:hAnsi="Malgun Gothic" w:cs="Malgun Gothic" w:eastAsia="Malgun Gothic"/>
          <w:b w:val="0"/>
          <w:i/>
          <w:color w:val="555555"/>
          <w:sz w:val="20"/>
        </w:rPr>
        <w:t>고맙소, 아가씨. 늘 그러던 게 아내였소. «언젠가는 당신도 진실을 말하게 될 거예요.» 그걸 들을 시간이 없었지만.</w:t>
      </w:r>
    </w:p>
    <w:p>
      <w:r>
        <w:rPr>
          <w:rFonts w:ascii="Calibri" w:hAnsi="Calibri" w:cs="Calibri" w:eastAsia="Malgun Gothic"/>
          <w:b/>
          <w:i w:val="0"/>
          <w:sz w:val="21"/>
        </w:rPr>
        <w:t>Julien:</w:t>
      </w:r>
      <w:r>
        <w:rPr>
          <w:rFonts w:ascii="Calibri" w:hAnsi="Calibri" w:cs="Calibri" w:eastAsia="Malgun Gothic"/>
          <w:b w:val="0"/>
          <w:i w:val="0"/>
          <w:sz w:val="21"/>
        </w:rPr>
        <w:t xml:space="preserve"> Monsieur Mercier, dans votre message, vous avez écrit que vous n'aviez jamais fait une offre honnête. Qu'est-ce que vous vouliez dire ?</w:t>
      </w:r>
    </w:p>
    <w:p>
      <w:pPr>
        <w:ind w:left="510"/>
      </w:pPr>
      <w:r>
        <w:rPr>
          <w:rFonts w:ascii="Malgun Gothic" w:hAnsi="Malgun Gothic" w:cs="Malgun Gothic" w:eastAsia="Malgun Gothic"/>
          <w:b w:val="0"/>
          <w:i/>
          <w:color w:val="555555"/>
          <w:sz w:val="20"/>
        </w:rPr>
        <w:t>메르시에 씨, 글에서 정직한 입찰서를 한 번도 쓰지 않았다고 하셨지요. 무슨 뜻이었습니까?</w:t>
      </w:r>
    </w:p>
    <w:p>
      <w:r>
        <w:rPr>
          <w:rFonts w:ascii="Calibri" w:hAnsi="Calibri" w:cs="Calibri" w:eastAsia="Malgun Gothic"/>
          <w:b/>
          <w:i w:val="0"/>
          <w:sz w:val="21"/>
        </w:rPr>
        <w:t>Mercier:</w:t>
      </w:r>
      <w:r>
        <w:rPr>
          <w:rFonts w:ascii="Calibri" w:hAnsi="Calibri" w:cs="Calibri" w:eastAsia="Malgun Gothic"/>
          <w:b w:val="0"/>
          <w:i w:val="0"/>
          <w:sz w:val="21"/>
        </w:rPr>
        <w:t xml:space="preserve"> (il regarde par la fenêtre) Ce que je voulais dire… C'est que mes chiffres étaient déjà décidés avant que je commence à calculer. Quand ce n'était pas notre tour, mon chef me disait : « Mets quinze à vingt pour cent de plus que le prix de la Ville. » Quand c'était notre tour, il me donnait un chiffre. Un chiffre très précis.</w:t>
      </w:r>
    </w:p>
    <w:p>
      <w:pPr>
        <w:ind w:left="510"/>
      </w:pPr>
      <w:r>
        <w:rPr>
          <w:rFonts w:ascii="Malgun Gothic" w:hAnsi="Malgun Gothic" w:cs="Malgun Gothic" w:eastAsia="Malgun Gothic"/>
          <w:b w:val="0"/>
          <w:i/>
          <w:color w:val="555555"/>
          <w:sz w:val="20"/>
        </w:rPr>
        <w:t>(창밖을 보며) 내 말은… 내가 계산을 시작하기도 전에 숫자가 이미 정해져 있었다는 거요. 우리 차례가 아닐 때면 상사가 말했지. «시 가격보다 15에서 20퍼센트 더 써.» 우리 차례일 때는 숫자를 하나 줬소. 아주 정확한 숫자를.</w:t>
      </w:r>
    </w:p>
    <w:p>
      <w:r>
        <w:rPr>
          <w:rFonts w:ascii="Calibri" w:hAnsi="Calibri" w:cs="Calibri" w:eastAsia="Malgun Gothic"/>
          <w:b/>
          <w:i w:val="0"/>
          <w:sz w:val="21"/>
        </w:rPr>
        <w:t>Léa:</w:t>
      </w:r>
      <w:r>
        <w:rPr>
          <w:rFonts w:ascii="Calibri" w:hAnsi="Calibri" w:cs="Calibri" w:eastAsia="Malgun Gothic"/>
          <w:b w:val="0"/>
          <w:i w:val="0"/>
          <w:sz w:val="21"/>
        </w:rPr>
        <w:t xml:space="preserve"> Et ce chiffre, d'où venait-il ?</w:t>
      </w:r>
    </w:p>
    <w:p>
      <w:pPr>
        <w:ind w:left="510"/>
      </w:pPr>
      <w:r>
        <w:rPr>
          <w:rFonts w:ascii="Malgun Gothic" w:hAnsi="Malgun Gothic" w:cs="Malgun Gothic" w:eastAsia="Malgun Gothic"/>
          <w:b w:val="0"/>
          <w:i/>
          <w:color w:val="555555"/>
          <w:sz w:val="20"/>
        </w:rPr>
        <w:t>그 숫자는 어디서 왔어요?</w:t>
      </w:r>
    </w:p>
    <w:p>
      <w:r>
        <w:rPr>
          <w:rFonts w:ascii="Calibri" w:hAnsi="Calibri" w:cs="Calibri" w:eastAsia="Malgun Gothic"/>
          <w:b/>
          <w:i w:val="0"/>
          <w:sz w:val="21"/>
        </w:rPr>
        <w:t>Mercier:</w:t>
      </w:r>
      <w:r>
        <w:rPr>
          <w:rFonts w:ascii="Calibri" w:hAnsi="Calibri" w:cs="Calibri" w:eastAsia="Malgun Gothic"/>
          <w:b w:val="0"/>
          <w:i w:val="0"/>
          <w:sz w:val="21"/>
        </w:rPr>
        <w:t xml:space="preserve"> Je ne l'ai jamais su exactement. Mon chef disait : « D'en haut. » Mais je savais une chose. Les chiffres étaient décidés lors d'un déjeuner. Chaque premier lundi du mois. Entre les trois patrons.</w:t>
      </w:r>
    </w:p>
    <w:p>
      <w:pPr>
        <w:ind w:left="510"/>
      </w:pPr>
      <w:r>
        <w:rPr>
          <w:rFonts w:ascii="Malgun Gothic" w:hAnsi="Malgun Gothic" w:cs="Malgun Gothic" w:eastAsia="Malgun Gothic"/>
          <w:b w:val="0"/>
          <w:i/>
          <w:color w:val="555555"/>
          <w:sz w:val="20"/>
        </w:rPr>
        <w:t>정확히는 끝내 몰랐소. 상사는 «위에서»라고 했지. 그런데 한 가지는 알았소. 숫자는 점심 자리에서 정해졌다는 거. 매달 첫째 월요일. 세 사장이 모여서.</w:t>
      </w:r>
    </w:p>
    <w:p>
      <w:r>
        <w:rPr>
          <w:rFonts w:ascii="Calibri" w:hAnsi="Calibri" w:cs="Calibri" w:eastAsia="Malgun Gothic"/>
          <w:b/>
          <w:i w:val="0"/>
          <w:sz w:val="21"/>
        </w:rPr>
        <w:t>Julien:</w:t>
      </w:r>
      <w:r>
        <w:rPr>
          <w:rFonts w:ascii="Calibri" w:hAnsi="Calibri" w:cs="Calibri" w:eastAsia="Malgun Gothic"/>
          <w:b w:val="0"/>
          <w:i w:val="0"/>
          <w:sz w:val="21"/>
        </w:rPr>
        <w:t xml:space="preserve"> Un déjeuner ? Où ?</w:t>
      </w:r>
    </w:p>
    <w:p>
      <w:pPr>
        <w:ind w:left="510"/>
      </w:pPr>
      <w:r>
        <w:rPr>
          <w:rFonts w:ascii="Malgun Gothic" w:hAnsi="Malgun Gothic" w:cs="Malgun Gothic" w:eastAsia="Malgun Gothic"/>
          <w:b w:val="0"/>
          <w:i/>
          <w:color w:val="555555"/>
          <w:sz w:val="20"/>
        </w:rPr>
        <w:t>점심이요? 어디서요?</w:t>
      </w:r>
    </w:p>
    <w:p>
      <w:r>
        <w:rPr>
          <w:rFonts w:ascii="Calibri" w:hAnsi="Calibri" w:cs="Calibri" w:eastAsia="Malgun Gothic"/>
          <w:b/>
          <w:i w:val="0"/>
          <w:sz w:val="21"/>
        </w:rPr>
        <w:t>Mercier:</w:t>
      </w:r>
      <w:r>
        <w:rPr>
          <w:rFonts w:ascii="Calibri" w:hAnsi="Calibri" w:cs="Calibri" w:eastAsia="Malgun Gothic"/>
          <w:b w:val="0"/>
          <w:i w:val="0"/>
          <w:sz w:val="21"/>
        </w:rPr>
        <w:t xml:space="preserve"> Avant, dans un restaurant près de la Bourse. Puis, depuis deux ou trois ans, dans une brasserie au bord du canal Saint-Denis. Un endroit très chic. Avec un salon privé à l'étage.</w:t>
      </w:r>
    </w:p>
    <w:p>
      <w:pPr>
        <w:ind w:left="510"/>
      </w:pPr>
      <w:r>
        <w:rPr>
          <w:rFonts w:ascii="Malgun Gothic" w:hAnsi="Malgun Gothic" w:cs="Malgun Gothic" w:eastAsia="Malgun Gothic"/>
          <w:b w:val="0"/>
          <w:i/>
          <w:color w:val="555555"/>
          <w:sz w:val="20"/>
        </w:rPr>
        <w:t>예전엔 증권거래소 근처 식당에서. 그러다 2, 3년 전부터는 생드니 운하 옆 브라스리에서. 아주 고급스러운 곳이지. 2층에 개별 룸이 있는.</w:t>
      </w:r>
    </w:p>
    <w:p>
      <w:r>
        <w:rPr>
          <w:rFonts w:ascii="Calibri" w:hAnsi="Calibri" w:cs="Calibri" w:eastAsia="Malgun Gothic"/>
          <w:b/>
          <w:i w:val="0"/>
          <w:sz w:val="21"/>
        </w:rPr>
        <w:t>Léa:</w:t>
      </w:r>
      <w:r>
        <w:rPr>
          <w:rFonts w:ascii="Calibri" w:hAnsi="Calibri" w:cs="Calibri" w:eastAsia="Malgun Gothic"/>
          <w:b w:val="0"/>
          <w:i w:val="0"/>
          <w:sz w:val="21"/>
        </w:rPr>
        <w:t xml:space="preserve"> (elle arrête d'écrire) Le Pavillon du Canal.</w:t>
      </w:r>
    </w:p>
    <w:p>
      <w:pPr>
        <w:ind w:left="510"/>
      </w:pPr>
      <w:r>
        <w:rPr>
          <w:rFonts w:ascii="Malgun Gothic" w:hAnsi="Malgun Gothic" w:cs="Malgun Gothic" w:eastAsia="Malgun Gothic"/>
          <w:b w:val="0"/>
          <w:i/>
          <w:color w:val="555555"/>
          <w:sz w:val="20"/>
        </w:rPr>
        <w:t>(필기를 멈추며) 파비용 뒤 카날.</w:t>
      </w:r>
    </w:p>
    <w:p>
      <w:r>
        <w:rPr>
          <w:rFonts w:ascii="Calibri" w:hAnsi="Calibri" w:cs="Calibri" w:eastAsia="Malgun Gothic"/>
          <w:b/>
          <w:i w:val="0"/>
          <w:sz w:val="21"/>
        </w:rPr>
        <w:t>Mercier:</w:t>
      </w:r>
      <w:r>
        <w:rPr>
          <w:rFonts w:ascii="Calibri" w:hAnsi="Calibri" w:cs="Calibri" w:eastAsia="Malgun Gothic"/>
          <w:b w:val="0"/>
          <w:i w:val="0"/>
          <w:sz w:val="21"/>
        </w:rPr>
        <w:t xml:space="preserve"> C'est ça. Le Pavillon du Canal. Mon chef y allait chaque premier lundi. Il revenait toujours de bonne humeur. Avec une liste des prochains marchés. Et le nom du gagnant à côté de chaque marché.</w:t>
      </w:r>
    </w:p>
    <w:p>
      <w:pPr>
        <w:ind w:left="510"/>
      </w:pPr>
      <w:r>
        <w:rPr>
          <w:rFonts w:ascii="Malgun Gothic" w:hAnsi="Malgun Gothic" w:cs="Malgun Gothic" w:eastAsia="Malgun Gothic"/>
          <w:b w:val="0"/>
          <w:i/>
          <w:color w:val="555555"/>
          <w:sz w:val="20"/>
        </w:rPr>
        <w:t>그래요. 파비용 뒤 카날. 상사는 매달 첫째 월요일마다 거기 갔소. 늘 기분 좋게 돌아왔지. 다음 계약 목록을 들고. 계약마다 옆에 낙찰자 이름이 적혀 있었고.</w:t>
      </w:r>
    </w:p>
    <w:p>
      <w:r>
        <w:rPr>
          <w:rFonts w:ascii="Calibri" w:hAnsi="Calibri" w:cs="Calibri" w:eastAsia="Malgun Gothic"/>
          <w:b/>
          <w:i w:val="0"/>
          <w:sz w:val="21"/>
        </w:rPr>
        <w:t>Julien:</w:t>
      </w:r>
      <w:r>
        <w:rPr>
          <w:rFonts w:ascii="Calibri" w:hAnsi="Calibri" w:cs="Calibri" w:eastAsia="Malgun Gothic"/>
          <w:b w:val="0"/>
          <w:i w:val="0"/>
          <w:sz w:val="21"/>
        </w:rPr>
        <w:t xml:space="preserve"> Une liste ? Vous l'avez vue ?</w:t>
      </w:r>
    </w:p>
    <w:p>
      <w:pPr>
        <w:ind w:left="510"/>
      </w:pPr>
      <w:r>
        <w:rPr>
          <w:rFonts w:ascii="Malgun Gothic" w:hAnsi="Malgun Gothic" w:cs="Malgun Gothic" w:eastAsia="Malgun Gothic"/>
          <w:b w:val="0"/>
          <w:i/>
          <w:color w:val="555555"/>
          <w:sz w:val="20"/>
        </w:rPr>
        <w:t>목록이요? 그걸 보셨어요?</w:t>
      </w:r>
    </w:p>
    <w:p>
      <w:r>
        <w:rPr>
          <w:rFonts w:ascii="Calibri" w:hAnsi="Calibri" w:cs="Calibri" w:eastAsia="Malgun Gothic"/>
          <w:b/>
          <w:i w:val="0"/>
          <w:sz w:val="21"/>
        </w:rPr>
        <w:t>Mercier:</w:t>
      </w:r>
      <w:r>
        <w:rPr>
          <w:rFonts w:ascii="Calibri" w:hAnsi="Calibri" w:cs="Calibri" w:eastAsia="Malgun Gothic"/>
          <w:b w:val="0"/>
          <w:i w:val="0"/>
          <w:sz w:val="21"/>
        </w:rPr>
        <w:t xml:space="preserve"> (un long silence) Je l'ai vue. Et je l'ai photocopiée. Une fois. En 2023. Je ne sais pas pourquoi. Peut-être parce que ma femme était déjà malade, et que je voulais lui prouver que j'avais encore du courage.</w:t>
      </w:r>
    </w:p>
    <w:p>
      <w:pPr>
        <w:ind w:left="510"/>
      </w:pPr>
      <w:r>
        <w:rPr>
          <w:rFonts w:ascii="Malgun Gothic" w:hAnsi="Malgun Gothic" w:cs="Malgun Gothic" w:eastAsia="Malgun Gothic"/>
          <w:b w:val="0"/>
          <w:i/>
          <w:color w:val="555555"/>
          <w:sz w:val="20"/>
        </w:rPr>
        <w:t>(긴 침묵) 봤지. 그리고 복사했소. 한 번. 2023년에. 왜 그랬는지는 모르겠소. 아내가 이미 아팠고, 나한테 아직 용기가 남아 있다는 걸 아내한테 보여 주고 싶었는지도 모르지.</w:t>
      </w:r>
    </w:p>
    <w:p>
      <w:r>
        <w:rPr>
          <w:rFonts w:ascii="Calibri" w:hAnsi="Calibri" w:cs="Calibri" w:eastAsia="Malgun Gothic"/>
          <w:b/>
          <w:i w:val="0"/>
          <w:sz w:val="21"/>
        </w:rPr>
        <w:t>Julien:</w:t>
      </w:r>
      <w:r>
        <w:rPr>
          <w:rFonts w:ascii="Calibri" w:hAnsi="Calibri" w:cs="Calibri" w:eastAsia="Malgun Gothic"/>
          <w:b w:val="0"/>
          <w:i w:val="0"/>
          <w:sz w:val="21"/>
        </w:rPr>
        <w:t xml:space="preserve"> Monsieur Mercier, avant de continuer, je dois vous dire une chose. Si vous nous montrez ce document, vous prenez un risque. Bâtir Ensemble pourrait comprendre que c'est vous.</w:t>
      </w:r>
    </w:p>
    <w:p>
      <w:pPr>
        <w:ind w:left="510"/>
      </w:pPr>
      <w:r>
        <w:rPr>
          <w:rFonts w:ascii="Malgun Gothic" w:hAnsi="Malgun Gothic" w:cs="Malgun Gothic" w:eastAsia="Malgun Gothic"/>
          <w:b w:val="0"/>
          <w:i/>
          <w:color w:val="555555"/>
          <w:sz w:val="20"/>
        </w:rPr>
        <w:t>메르시에 씨, 계속하기 전에 한 가지 말씀드려야겠습니다. 그 문서를 보여 주시면 위험을 감수하시는 겁니다. 바티르 앙상블이 선생님이라는 걸 알아챌 수도 있어요.</w:t>
      </w:r>
    </w:p>
    <w:p>
      <w:r>
        <w:rPr>
          <w:rFonts w:ascii="Calibri" w:hAnsi="Calibri" w:cs="Calibri" w:eastAsia="Malgun Gothic"/>
          <w:b/>
          <w:i w:val="0"/>
          <w:sz w:val="21"/>
        </w:rPr>
        <w:t>Mercier:</w:t>
      </w:r>
      <w:r>
        <w:rPr>
          <w:rFonts w:ascii="Calibri" w:hAnsi="Calibri" w:cs="Calibri" w:eastAsia="Malgun Gothic"/>
          <w:b w:val="0"/>
          <w:i w:val="0"/>
          <w:sz w:val="21"/>
        </w:rPr>
        <w:t xml:space="preserve"> Je sais. J'y ai pensé toute la nuit, après votre appel.</w:t>
      </w:r>
    </w:p>
    <w:p>
      <w:pPr>
        <w:ind w:left="510"/>
      </w:pPr>
      <w:r>
        <w:rPr>
          <w:rFonts w:ascii="Malgun Gothic" w:hAnsi="Malgun Gothic" w:cs="Malgun Gothic" w:eastAsia="Malgun Gothic"/>
          <w:b w:val="0"/>
          <w:i/>
          <w:color w:val="555555"/>
          <w:sz w:val="20"/>
        </w:rPr>
        <w:t>알고 있소. 전화를 받고 밤새 그 생각을 했지.</w:t>
      </w:r>
    </w:p>
    <w:p>
      <w:r>
        <w:rPr>
          <w:rFonts w:ascii="Calibri" w:hAnsi="Calibri" w:cs="Calibri" w:eastAsia="Malgun Gothic"/>
          <w:b/>
          <w:i w:val="0"/>
          <w:sz w:val="21"/>
        </w:rPr>
        <w:t>Léa:</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그래서요?</w:t>
      </w:r>
    </w:p>
    <w:p>
      <w:r>
        <w:rPr>
          <w:rFonts w:ascii="Calibri" w:hAnsi="Calibri" w:cs="Calibri" w:eastAsia="Malgun Gothic"/>
          <w:b/>
          <w:i w:val="0"/>
          <w:sz w:val="21"/>
        </w:rPr>
        <w:t>Mercier:</w:t>
      </w:r>
      <w:r>
        <w:rPr>
          <w:rFonts w:ascii="Calibri" w:hAnsi="Calibri" w:cs="Calibri" w:eastAsia="Malgun Gothic"/>
          <w:b w:val="0"/>
          <w:i w:val="0"/>
          <w:sz w:val="21"/>
        </w:rPr>
        <w:t xml:space="preserve"> Et j'ai soixante-huit ans. Je n'ai plus de patron. Ma retraite est payée par l'État, pas par Bâtir Ensemble. Qu'est-ce qu'ils peuvent me faire ?</w:t>
      </w:r>
    </w:p>
    <w:p>
      <w:pPr>
        <w:ind w:left="510"/>
      </w:pPr>
      <w:r>
        <w:rPr>
          <w:rFonts w:ascii="Malgun Gothic" w:hAnsi="Malgun Gothic" w:cs="Malgun Gothic" w:eastAsia="Malgun Gothic"/>
          <w:b w:val="0"/>
          <w:i/>
          <w:color w:val="555555"/>
          <w:sz w:val="20"/>
        </w:rPr>
        <w:t>그리고 내 나이 예순여덟이오. 이제 사장도 없지. 연금은 바티르 앙상블이 아니라 국가가 주고. 그 사람들이 나한테 뭘 할 수 있겠소?</w:t>
      </w:r>
    </w:p>
    <w:p>
      <w:r>
        <w:rPr>
          <w:rFonts w:ascii="Calibri" w:hAnsi="Calibri" w:cs="Calibri" w:eastAsia="Malgun Gothic"/>
          <w:b/>
          <w:i w:val="0"/>
          <w:sz w:val="21"/>
        </w:rPr>
        <w:t>Julien:</w:t>
      </w:r>
      <w:r>
        <w:rPr>
          <w:rFonts w:ascii="Calibri" w:hAnsi="Calibri" w:cs="Calibri" w:eastAsia="Malgun Gothic"/>
          <w:b w:val="0"/>
          <w:i w:val="0"/>
          <w:sz w:val="21"/>
        </w:rPr>
        <w:t xml:space="preserve"> Ils peuvent vous attaquer en justice. Vous accuser d'avoir volé un document confidentiel.</w:t>
      </w:r>
    </w:p>
    <w:p>
      <w:pPr>
        <w:ind w:left="510"/>
      </w:pPr>
      <w:r>
        <w:rPr>
          <w:rFonts w:ascii="Malgun Gothic" w:hAnsi="Malgun Gothic" w:cs="Malgun Gothic" w:eastAsia="Malgun Gothic"/>
          <w:b w:val="0"/>
          <w:i/>
          <w:color w:val="555555"/>
          <w:sz w:val="20"/>
        </w:rPr>
        <w:t>소송을 걸 수 있습니다. 기밀 문서를 훔쳤다고 고소할 수도 있고요.</w:t>
      </w:r>
    </w:p>
    <w:p>
      <w:r>
        <w:rPr>
          <w:rFonts w:ascii="Calibri" w:hAnsi="Calibri" w:cs="Calibri" w:eastAsia="Malgun Gothic"/>
          <w:b/>
          <w:i w:val="0"/>
          <w:sz w:val="21"/>
        </w:rPr>
        <w:t>Mercier:</w:t>
      </w:r>
      <w:r>
        <w:rPr>
          <w:rFonts w:ascii="Calibri" w:hAnsi="Calibri" w:cs="Calibri" w:eastAsia="Malgun Gothic"/>
          <w:b w:val="0"/>
          <w:i w:val="0"/>
          <w:sz w:val="21"/>
        </w:rPr>
        <w:t xml:space="preserve"> Qu'ils essaient. Je dirai au juge ce qu'il y avait dans ce document. On verra qui a le plus à perdre.</w:t>
      </w:r>
    </w:p>
    <w:p>
      <w:pPr>
        <w:ind w:left="510"/>
      </w:pPr>
      <w:r>
        <w:rPr>
          <w:rFonts w:ascii="Malgun Gothic" w:hAnsi="Malgun Gothic" w:cs="Malgun Gothic" w:eastAsia="Malgun Gothic"/>
          <w:b w:val="0"/>
          <w:i/>
          <w:color w:val="555555"/>
          <w:sz w:val="20"/>
        </w:rPr>
        <w:t>해 보라지. 판사한테 그 문서에 뭐가 있었는지 말할 거요. 누가 더 잃을 게 많은지 두고 보자고.</w:t>
      </w:r>
    </w:p>
    <w:p>
      <w:r>
        <w:rPr>
          <w:rFonts w:ascii="Calibri" w:hAnsi="Calibri" w:cs="Calibri" w:eastAsia="Malgun Gothic"/>
          <w:b/>
          <w:i w:val="0"/>
          <w:sz w:val="21"/>
        </w:rPr>
        <w:t>Léa:</w:t>
      </w:r>
      <w:r>
        <w:rPr>
          <w:rFonts w:ascii="Calibri" w:hAnsi="Calibri" w:cs="Calibri" w:eastAsia="Malgun Gothic"/>
          <w:b w:val="0"/>
          <w:i w:val="0"/>
          <w:sz w:val="21"/>
        </w:rPr>
        <w:t xml:space="preserve"> Vous voulez qu'on utilise votre nom ?</w:t>
      </w:r>
    </w:p>
    <w:p>
      <w:pPr>
        <w:ind w:left="510"/>
      </w:pPr>
      <w:r>
        <w:rPr>
          <w:rFonts w:ascii="Malgun Gothic" w:hAnsi="Malgun Gothic" w:cs="Malgun Gothic" w:eastAsia="Malgun Gothic"/>
          <w:b w:val="0"/>
          <w:i/>
          <w:color w:val="555555"/>
          <w:sz w:val="20"/>
        </w:rPr>
        <w:t>성함을 써도 될까요?</w:t>
      </w:r>
    </w:p>
    <w:p>
      <w:r>
        <w:rPr>
          <w:rFonts w:ascii="Calibri" w:hAnsi="Calibri" w:cs="Calibri" w:eastAsia="Malgun Gothic"/>
          <w:b/>
          <w:i w:val="0"/>
          <w:sz w:val="21"/>
        </w:rPr>
        <w:t>Mercier:</w:t>
      </w:r>
      <w:r>
        <w:rPr>
          <w:rFonts w:ascii="Calibri" w:hAnsi="Calibri" w:cs="Calibri" w:eastAsia="Malgun Gothic"/>
          <w:b w:val="0"/>
          <w:i w:val="0"/>
          <w:sz w:val="21"/>
        </w:rPr>
        <w:t xml:space="preserve"> (il hésite) Pas tout de suite. « Un ancien cadre de Bâtir Ensemble. » Pour l'instant. Si un jour il y a un procès, je témoignerai. Avec mon nom.</w:t>
      </w:r>
    </w:p>
    <w:p>
      <w:pPr>
        <w:ind w:left="510"/>
      </w:pPr>
      <w:r>
        <w:rPr>
          <w:rFonts w:ascii="Malgun Gothic" w:hAnsi="Malgun Gothic" w:cs="Malgun Gothic" w:eastAsia="Malgun Gothic"/>
          <w:b w:val="0"/>
          <w:i/>
          <w:color w:val="555555"/>
          <w:sz w:val="20"/>
        </w:rPr>
        <w:t>(망설이다가) 당장은 안 되오. «바티르 앙상블 전직 간부.» 지금은 그렇게. 언젠가 재판이 열리면 증언하겠소. 내 이름으로.</w:t>
      </w:r>
    </w:p>
    <w:p>
      <w:r>
        <w:rPr>
          <w:rFonts w:ascii="Calibri" w:hAnsi="Calibri" w:cs="Calibri" w:eastAsia="Malgun Gothic"/>
          <w:b/>
          <w:i w:val="0"/>
          <w:sz w:val="21"/>
        </w:rPr>
        <w:t>Julien:</w:t>
      </w:r>
      <w:r>
        <w:rPr>
          <w:rFonts w:ascii="Calibri" w:hAnsi="Calibri" w:cs="Calibri" w:eastAsia="Malgun Gothic"/>
          <w:b w:val="0"/>
          <w:i w:val="0"/>
          <w:sz w:val="21"/>
        </w:rPr>
        <w:t xml:space="preserve"> C'est entendu. Merci.</w:t>
      </w:r>
    </w:p>
    <w:p>
      <w:pPr>
        <w:ind w:left="510"/>
      </w:pPr>
      <w:r>
        <w:rPr>
          <w:rFonts w:ascii="Malgun Gothic" w:hAnsi="Malgun Gothic" w:cs="Malgun Gothic" w:eastAsia="Malgun Gothic"/>
          <w:b w:val="0"/>
          <w:i/>
          <w:color w:val="555555"/>
          <w:sz w:val="20"/>
        </w:rPr>
        <w:t>알겠습니다. 감사합니다.</w:t>
      </w:r>
    </w:p>
    <w:p>
      <w:r>
        <w:rPr>
          <w:rFonts w:ascii="Calibri" w:hAnsi="Calibri" w:cs="Calibri" w:eastAsia="Malgun Gothic"/>
          <w:b/>
          <w:i w:val="0"/>
          <w:sz w:val="21"/>
        </w:rPr>
        <w:t>Léa:</w:t>
      </w:r>
      <w:r>
        <w:rPr>
          <w:rFonts w:ascii="Calibri" w:hAnsi="Calibri" w:cs="Calibri" w:eastAsia="Malgun Gothic"/>
          <w:b w:val="0"/>
          <w:i w:val="0"/>
          <w:sz w:val="21"/>
        </w:rPr>
        <w:t xml:space="preserve"> Vous l'avez toujours ?</w:t>
      </w:r>
    </w:p>
    <w:p>
      <w:pPr>
        <w:ind w:left="510"/>
      </w:pPr>
      <w:r>
        <w:rPr>
          <w:rFonts w:ascii="Malgun Gothic" w:hAnsi="Malgun Gothic" w:cs="Malgun Gothic" w:eastAsia="Malgun Gothic"/>
          <w:b w:val="0"/>
          <w:i/>
          <w:color w:val="555555"/>
          <w:sz w:val="20"/>
        </w:rPr>
        <w:t>아직 갖고 계세요?</w:t>
      </w:r>
    </w:p>
    <w:p>
      <w:r>
        <w:rPr>
          <w:rFonts w:ascii="Calibri" w:hAnsi="Calibri" w:cs="Calibri" w:eastAsia="Malgun Gothic"/>
          <w:b/>
          <w:i w:val="0"/>
          <w:sz w:val="21"/>
        </w:rPr>
        <w:t>Mercier:</w:t>
      </w:r>
      <w:r>
        <w:rPr>
          <w:rFonts w:ascii="Calibri" w:hAnsi="Calibri" w:cs="Calibri" w:eastAsia="Malgun Gothic"/>
          <w:b w:val="0"/>
          <w:i w:val="0"/>
          <w:sz w:val="21"/>
        </w:rPr>
        <w:t xml:space="preserve"> (il se lève, ouvre un vieux livre de la bibliothèque, et en sort une feuille pliée) Elle est là depuis deux ans. Dans « Les Misérables ». C'était le livre préféré de ma femme.</w:t>
      </w:r>
    </w:p>
    <w:p>
      <w:pPr>
        <w:ind w:left="510"/>
      </w:pPr>
      <w:r>
        <w:rPr>
          <w:rFonts w:ascii="Malgun Gothic" w:hAnsi="Malgun Gothic" w:cs="Malgun Gothic" w:eastAsia="Malgun Gothic"/>
          <w:b w:val="0"/>
          <w:i/>
          <w:color w:val="555555"/>
          <w:sz w:val="20"/>
        </w:rPr>
        <w:t>(일어나서 책장의 낡은 책 한 권을 펼쳐 접힌 종이 한 장을 꺼내며) 2년째 여기 있었소. 『레 미제라블』 안에. 아내가 제일 좋아하던 책이었지.</w:t>
      </w:r>
    </w:p>
    <w:p>
      <w:r>
        <w:rPr>
          <w:rFonts w:ascii="Calibri" w:hAnsi="Calibri" w:cs="Calibri" w:eastAsia="Malgun Gothic"/>
          <w:b/>
          <w:i w:val="0"/>
          <w:sz w:val="21"/>
        </w:rPr>
        <w:t>Julien:</w:t>
      </w:r>
      <w:r>
        <w:rPr>
          <w:rFonts w:ascii="Calibri" w:hAnsi="Calibri" w:cs="Calibri" w:eastAsia="Malgun Gothic"/>
          <w:b w:val="0"/>
          <w:i w:val="0"/>
          <w:sz w:val="21"/>
        </w:rPr>
        <w:t xml:space="preserve"> (il ne touche pas la feuille) Vous voulez bien nous la montrer ?</w:t>
      </w:r>
    </w:p>
    <w:p>
      <w:pPr>
        <w:ind w:left="510"/>
      </w:pPr>
      <w:r>
        <w:rPr>
          <w:rFonts w:ascii="Malgun Gothic" w:hAnsi="Malgun Gothic" w:cs="Malgun Gothic" w:eastAsia="Malgun Gothic"/>
          <w:b w:val="0"/>
          <w:i/>
          <w:color w:val="555555"/>
          <w:sz w:val="20"/>
        </w:rPr>
        <w:t>(종이에 손대지 않고) 보여 주시겠습니까?</w:t>
      </w:r>
    </w:p>
    <w:p>
      <w:r>
        <w:rPr>
          <w:rFonts w:ascii="Calibri" w:hAnsi="Calibri" w:cs="Calibri" w:eastAsia="Malgun Gothic"/>
          <w:b/>
          <w:i w:val="0"/>
          <w:sz w:val="21"/>
        </w:rPr>
        <w:t>Mercier:</w:t>
      </w:r>
      <w:r>
        <w:rPr>
          <w:rFonts w:ascii="Calibri" w:hAnsi="Calibri" w:cs="Calibri" w:eastAsia="Malgun Gothic"/>
          <w:b w:val="0"/>
          <w:i w:val="0"/>
          <w:sz w:val="21"/>
        </w:rPr>
        <w:t xml:space="preserve"> (il la pose sur la table) Lisez.</w:t>
      </w:r>
    </w:p>
    <w:p>
      <w:pPr>
        <w:ind w:left="510"/>
      </w:pPr>
      <w:r>
        <w:rPr>
          <w:rFonts w:ascii="Malgun Gothic" w:hAnsi="Malgun Gothic" w:cs="Malgun Gothic" w:eastAsia="Malgun Gothic"/>
          <w:b w:val="0"/>
          <w:i/>
          <w:color w:val="555555"/>
          <w:sz w:val="20"/>
        </w:rPr>
        <w:t>(테이블 위에 놓으며) 읽어 보시오.</w:t>
      </w:r>
    </w:p>
    <w:p>
      <w:r>
        <w:rPr>
          <w:rFonts w:ascii="Calibri" w:hAnsi="Calibri" w:cs="Calibri" w:eastAsia="Malgun Gothic"/>
          <w:b/>
          <w:i w:val="0"/>
          <w:sz w:val="21"/>
        </w:rPr>
        <w:t>Léa:</w:t>
      </w:r>
      <w:r>
        <w:rPr>
          <w:rFonts w:ascii="Calibri" w:hAnsi="Calibri" w:cs="Calibri" w:eastAsia="Malgun Gothic"/>
          <w:b w:val="0"/>
          <w:i w:val="0"/>
          <w:sz w:val="21"/>
        </w:rPr>
        <w:t xml:space="preserve"> (elle lit doucement) « Prochains marchés 2023-2024. École du treizième : BE. Piscine du vingtième : D. Canal-Nord, lot un : V. Canal-Nord, lot deux : V. Canal-Nord, lot trois : BE. » BE, D, V…</w:t>
      </w:r>
    </w:p>
    <w:p>
      <w:pPr>
        <w:ind w:left="510"/>
      </w:pPr>
      <w:r>
        <w:rPr>
          <w:rFonts w:ascii="Malgun Gothic" w:hAnsi="Malgun Gothic" w:cs="Malgun Gothic" w:eastAsia="Malgun Gothic"/>
          <w:b w:val="0"/>
          <w:i/>
          <w:color w:val="555555"/>
          <w:sz w:val="20"/>
        </w:rPr>
        <w:t>(조용히 읽으며) «2023-2024 다음 계약들. 13구 학교: BE. 20구 수영장: D. 카날노르 1번 구획: V. 카날노르 2번 구획: V. 카날노르 3번 구획: BE.» BE, D, V…</w:t>
      </w:r>
    </w:p>
    <w:p>
      <w:r>
        <w:rPr>
          <w:rFonts w:ascii="Calibri" w:hAnsi="Calibri" w:cs="Calibri" w:eastAsia="Malgun Gothic"/>
          <w:b/>
          <w:i w:val="0"/>
          <w:sz w:val="21"/>
        </w:rPr>
        <w:t>Julien:</w:t>
      </w:r>
      <w:r>
        <w:rPr>
          <w:rFonts w:ascii="Calibri" w:hAnsi="Calibri" w:cs="Calibri" w:eastAsia="Malgun Gothic"/>
          <w:b w:val="0"/>
          <w:i w:val="0"/>
          <w:sz w:val="21"/>
        </w:rPr>
        <w:t xml:space="preserve"> Bâtir Ensemble, Delorme, Valmont.</w:t>
      </w:r>
    </w:p>
    <w:p>
      <w:pPr>
        <w:ind w:left="510"/>
      </w:pPr>
      <w:r>
        <w:rPr>
          <w:rFonts w:ascii="Malgun Gothic" w:hAnsi="Malgun Gothic" w:cs="Malgun Gothic" w:eastAsia="Malgun Gothic"/>
          <w:b w:val="0"/>
          <w:i/>
          <w:color w:val="555555"/>
          <w:sz w:val="20"/>
        </w:rPr>
        <w:t>바티르 앙상블, 들로름, 발몽.</w:t>
      </w:r>
    </w:p>
    <w:p>
      <w:r>
        <w:rPr>
          <w:rFonts w:ascii="Calibri" w:hAnsi="Calibri" w:cs="Calibri" w:eastAsia="Malgun Gothic"/>
          <w:b/>
          <w:i w:val="0"/>
          <w:sz w:val="21"/>
        </w:rPr>
        <w:t>Karim:</w:t>
      </w:r>
      <w:r>
        <w:rPr>
          <w:rFonts w:ascii="Calibri" w:hAnsi="Calibri" w:cs="Calibri" w:eastAsia="Malgun Gothic"/>
          <w:b w:val="0"/>
          <w:i w:val="0"/>
          <w:sz w:val="21"/>
        </w:rPr>
        <w:t xml:space="preserve"> (au téléphone, haut-parleur, après que Léa lui a envoyé une photo) Julien… C'est exactement l'ordre des résultats officiels. Tous. La liste a été écrite avant les appels d'offres. Et elle est exacte à cent pour cent.</w:t>
      </w:r>
    </w:p>
    <w:p>
      <w:pPr>
        <w:ind w:left="510"/>
      </w:pPr>
      <w:r>
        <w:rPr>
          <w:rFonts w:ascii="Malgun Gothic" w:hAnsi="Malgun Gothic" w:cs="Malgun Gothic" w:eastAsia="Malgun Gothic"/>
          <w:b w:val="0"/>
          <w:i/>
          <w:color w:val="555555"/>
          <w:sz w:val="20"/>
        </w:rPr>
        <w:t>(레아가 사진을 보낸 뒤 스피커폰으로) 쥘리앵… 공식 결과랑 순서가 정확히 같아. 전부 다. 이 목록은 입찰 공고 전에 작성됐는데 100퍼센트 정확해.</w:t>
      </w:r>
    </w:p>
    <w:p>
      <w:r>
        <w:rPr>
          <w:rFonts w:ascii="Calibri" w:hAnsi="Calibri" w:cs="Calibri" w:eastAsia="Malgun Gothic"/>
          <w:b/>
          <w:i w:val="0"/>
          <w:sz w:val="21"/>
        </w:rPr>
        <w:t>Mercier:</w:t>
      </w:r>
      <w:r>
        <w:rPr>
          <w:rFonts w:ascii="Calibri" w:hAnsi="Calibri" w:cs="Calibri" w:eastAsia="Malgun Gothic"/>
          <w:b w:val="0"/>
          <w:i w:val="0"/>
          <w:sz w:val="21"/>
        </w:rPr>
        <w:t xml:space="preserve"> (il baisse la tête) Je suis vieux, je suis seul, et je n'ai plus peur. Mais je veux que vous sachiez une chose. En bas de la feuille, il y a une petite ligne. Regardez.</w:t>
      </w:r>
    </w:p>
    <w:p>
      <w:pPr>
        <w:ind w:left="510"/>
      </w:pPr>
      <w:r>
        <w:rPr>
          <w:rFonts w:ascii="Malgun Gothic" w:hAnsi="Malgun Gothic" w:cs="Malgun Gothic" w:eastAsia="Malgun Gothic"/>
          <w:b w:val="0"/>
          <w:i/>
          <w:color w:val="555555"/>
          <w:sz w:val="20"/>
        </w:rPr>
        <w:t>(고개를 숙이며) 난 늙었고, 혼자고, 이제 무섭지도 않소. 그래도 한 가지는 알아 두시오. 종이 맨 아래에 작은 글씨가 한 줄 있소. 보시오.</w:t>
      </w:r>
    </w:p>
    <w:p>
      <w:r>
        <w:rPr>
          <w:rFonts w:ascii="Calibri" w:hAnsi="Calibri" w:cs="Calibri" w:eastAsia="Malgun Gothic"/>
          <w:b/>
          <w:i w:val="0"/>
          <w:sz w:val="21"/>
        </w:rPr>
        <w:t>Léa:</w:t>
      </w:r>
      <w:r>
        <w:rPr>
          <w:rFonts w:ascii="Calibri" w:hAnsi="Calibri" w:cs="Calibri" w:eastAsia="Malgun Gothic"/>
          <w:b w:val="0"/>
          <w:i w:val="0"/>
          <w:sz w:val="21"/>
        </w:rPr>
        <w:t xml:space="preserve"> (elle approche la feuille) « Comme d'habitude : 2 % pour l'ami du Pavillon. Versement via V. »</w:t>
      </w:r>
    </w:p>
    <w:p>
      <w:pPr>
        <w:ind w:left="510"/>
      </w:pPr>
      <w:r>
        <w:rPr>
          <w:rFonts w:ascii="Malgun Gothic" w:hAnsi="Malgun Gothic" w:cs="Malgun Gothic" w:eastAsia="Malgun Gothic"/>
          <w:b w:val="0"/>
          <w:i/>
          <w:color w:val="555555"/>
          <w:sz w:val="20"/>
        </w:rPr>
        <w:t>(종이를 가까이 대며) «늘 하던 대로: 파비용의 친구에게 2%. V를 통해 송금.»</w:t>
      </w:r>
    </w:p>
    <w:p>
      <w:r>
        <w:rPr>
          <w:rFonts w:ascii="Calibri" w:hAnsi="Calibri" w:cs="Calibri" w:eastAsia="Malgun Gothic"/>
          <w:b/>
          <w:i w:val="0"/>
          <w:sz w:val="21"/>
        </w:rPr>
        <w:t>Julien:</w:t>
      </w:r>
      <w:r>
        <w:rPr>
          <w:rFonts w:ascii="Calibri" w:hAnsi="Calibri" w:cs="Calibri" w:eastAsia="Malgun Gothic"/>
          <w:b w:val="0"/>
          <w:i w:val="0"/>
          <w:sz w:val="21"/>
        </w:rPr>
        <w:t xml:space="preserve"> (très lentement) Deux pour cent. Pour « l'ami du Pavillon ».</w:t>
      </w:r>
    </w:p>
    <w:p>
      <w:pPr>
        <w:ind w:left="510"/>
      </w:pPr>
      <w:r>
        <w:rPr>
          <w:rFonts w:ascii="Malgun Gothic" w:hAnsi="Malgun Gothic" w:cs="Malgun Gothic" w:eastAsia="Malgun Gothic"/>
          <w:b w:val="0"/>
          <w:i/>
          <w:color w:val="555555"/>
          <w:sz w:val="20"/>
        </w:rPr>
        <w:t>(아주 천천히) 2퍼센트. «파비용의 친구»에게.</w:t>
      </w:r>
    </w:p>
    <w:p>
      <w:r>
        <w:rPr>
          <w:rFonts w:ascii="Calibri" w:hAnsi="Calibri" w:cs="Calibri" w:eastAsia="Malgun Gothic"/>
          <w:b/>
          <w:i w:val="0"/>
          <w:sz w:val="21"/>
        </w:rPr>
        <w:t>Mercier:</w:t>
      </w:r>
      <w:r>
        <w:rPr>
          <w:rFonts w:ascii="Calibri" w:hAnsi="Calibri" w:cs="Calibri" w:eastAsia="Malgun Gothic"/>
          <w:b w:val="0"/>
          <w:i w:val="0"/>
          <w:sz w:val="21"/>
        </w:rPr>
        <w:t xml:space="preserve"> Sur trois cent quarante millions, deux pour cent, ça fait six millions huit cent mille euros. Je l'ai calculé cent fois. C'est mon métier, de calculer.</w:t>
      </w:r>
    </w:p>
    <w:p>
      <w:pPr>
        <w:ind w:left="510"/>
      </w:pPr>
      <w:r>
        <w:rPr>
          <w:rFonts w:ascii="Malgun Gothic" w:hAnsi="Malgun Gothic" w:cs="Malgun Gothic" w:eastAsia="Malgun Gothic"/>
          <w:b w:val="0"/>
          <w:i/>
          <w:color w:val="555555"/>
          <w:sz w:val="20"/>
        </w:rPr>
        <w:t>3억 4천만의 2퍼센트면 680만 유로요. 백 번은 계산해 봤지. 계산하는 게 내 직업이니까.</w:t>
      </w:r>
    </w:p>
    <w:p>
      <w:r>
        <w:rPr>
          <w:rFonts w:ascii="Calibri" w:hAnsi="Calibri" w:cs="Calibri" w:eastAsia="Malgun Gothic"/>
          <w:b/>
          <w:i w:val="0"/>
          <w:sz w:val="21"/>
        </w:rPr>
        <w:t>Léa:</w:t>
      </w:r>
      <w:r>
        <w:rPr>
          <w:rFonts w:ascii="Calibri" w:hAnsi="Calibri" w:cs="Calibri" w:eastAsia="Malgun Gothic"/>
          <w:b w:val="0"/>
          <w:i w:val="0"/>
          <w:sz w:val="21"/>
        </w:rPr>
        <w:t xml:space="preserve"> « L'ami du Pavillon »… C'est qui ?</w:t>
      </w:r>
    </w:p>
    <w:p>
      <w:pPr>
        <w:ind w:left="510"/>
      </w:pPr>
      <w:r>
        <w:rPr>
          <w:rFonts w:ascii="Malgun Gothic" w:hAnsi="Malgun Gothic" w:cs="Malgun Gothic" w:eastAsia="Malgun Gothic"/>
          <w:b w:val="0"/>
          <w:i/>
          <w:color w:val="555555"/>
          <w:sz w:val="20"/>
        </w:rPr>
        <w:t>«파비용의 친구»… 그게 누구예요?</w:t>
      </w:r>
    </w:p>
    <w:p>
      <w:r>
        <w:rPr>
          <w:rFonts w:ascii="Calibri" w:hAnsi="Calibri" w:cs="Calibri" w:eastAsia="Malgun Gothic"/>
          <w:b/>
          <w:i w:val="0"/>
          <w:sz w:val="21"/>
        </w:rPr>
        <w:t>Mercier:</w:t>
      </w:r>
      <w:r>
        <w:rPr>
          <w:rFonts w:ascii="Calibri" w:hAnsi="Calibri" w:cs="Calibri" w:eastAsia="Malgun Gothic"/>
          <w:b w:val="0"/>
          <w:i w:val="0"/>
          <w:sz w:val="21"/>
        </w:rPr>
        <w:t xml:space="preserve"> Je ne sais pas. Je n'ai jamais su. Mais le Pavillon appartient à la Ville. Et la Ville l'a loué à Maréchal. Alors réfléchissez : qui est l'ami de tout le monde dans ce pavillon ?</w:t>
      </w:r>
    </w:p>
    <w:p>
      <w:pPr>
        <w:ind w:left="510"/>
      </w:pPr>
      <w:r>
        <w:rPr>
          <w:rFonts w:ascii="Malgun Gothic" w:hAnsi="Malgun Gothic" w:cs="Malgun Gothic" w:eastAsia="Malgun Gothic"/>
          <w:b w:val="0"/>
          <w:i/>
          <w:color w:val="555555"/>
          <w:sz w:val="20"/>
        </w:rPr>
        <w:t>모르오. 끝내 몰랐지. 그런데 그 파비용은 시 소유요. 그리고 시가 그걸 마레샬한테 빌려줬지. 그러니 생각해 보시오. 그 파비용에서 모두의 친구인 사람이 누구겠소?</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cartel</w:t>
            </w:r>
          </w:p>
        </w:tc>
        <w:tc>
          <w:tcPr>
            <w:tcW w:type="dxa" w:w="3213"/>
          </w:tcPr>
          <w:p>
            <w:r>
              <w:rPr>
                <w:rFonts w:ascii="Malgun Gothic" w:hAnsi="Malgun Gothic" w:cs="Malgun Gothic" w:eastAsia="Malgun Gothic"/>
                <w:b w:val="0"/>
                <w:i w:val="0"/>
                <w:sz w:val="19"/>
              </w:rPr>
              <w:t>르 까르뗄</w:t>
            </w:r>
          </w:p>
        </w:tc>
        <w:tc>
          <w:tcPr>
            <w:tcW w:type="dxa" w:w="3213"/>
          </w:tcPr>
          <w:p>
            <w:r>
              <w:rPr>
                <w:rFonts w:ascii="Malgun Gothic" w:hAnsi="Malgun Gothic" w:cs="Malgun Gothic" w:eastAsia="Malgun Gothic"/>
                <w:b w:val="0"/>
                <w:i w:val="0"/>
                <w:sz w:val="19"/>
              </w:rPr>
              <w:t>카르텔, 담합 조직 (B2)</w:t>
            </w:r>
          </w:p>
        </w:tc>
      </w:tr>
      <w:tr>
        <w:tc>
          <w:tcPr>
            <w:tcW w:type="dxa" w:w="3213"/>
          </w:tcPr>
          <w:p>
            <w:r>
              <w:rPr>
                <w:rFonts w:ascii="Calibri" w:hAnsi="Calibri" w:cs="Calibri" w:eastAsia="Malgun Gothic"/>
                <w:b w:val="0"/>
                <w:i w:val="0"/>
                <w:sz w:val="19"/>
              </w:rPr>
              <w:t>l'entente illicite</w:t>
            </w:r>
          </w:p>
        </w:tc>
        <w:tc>
          <w:tcPr>
            <w:tcW w:type="dxa" w:w="3213"/>
          </w:tcPr>
          <w:p>
            <w:r>
              <w:rPr>
                <w:rFonts w:ascii="Malgun Gothic" w:hAnsi="Malgun Gothic" w:cs="Malgun Gothic" w:eastAsia="Malgun Gothic"/>
                <w:b w:val="0"/>
                <w:i w:val="0"/>
                <w:sz w:val="19"/>
              </w:rPr>
              <w:t>랑땅뜨 일리시뜨</w:t>
            </w:r>
          </w:p>
        </w:tc>
        <w:tc>
          <w:tcPr>
            <w:tcW w:type="dxa" w:w="3213"/>
          </w:tcPr>
          <w:p>
            <w:r>
              <w:rPr>
                <w:rFonts w:ascii="Malgun Gothic" w:hAnsi="Malgun Gothic" w:cs="Malgun Gothic" w:eastAsia="Malgun Gothic"/>
                <w:b w:val="0"/>
                <w:i w:val="0"/>
                <w:sz w:val="19"/>
              </w:rPr>
              <w:t>불법 담합 (C1)</w:t>
            </w:r>
          </w:p>
        </w:tc>
      </w:tr>
      <w:tr>
        <w:tc>
          <w:tcPr>
            <w:tcW w:type="dxa" w:w="3213"/>
          </w:tcPr>
          <w:p>
            <w:r>
              <w:rPr>
                <w:rFonts w:ascii="Calibri" w:hAnsi="Calibri" w:cs="Calibri" w:eastAsia="Malgun Gothic"/>
                <w:b w:val="0"/>
                <w:i w:val="0"/>
                <w:sz w:val="19"/>
              </w:rPr>
              <w:t>la rotation</w:t>
            </w:r>
          </w:p>
        </w:tc>
        <w:tc>
          <w:tcPr>
            <w:tcW w:type="dxa" w:w="3213"/>
          </w:tcPr>
          <w:p>
            <w:r>
              <w:rPr>
                <w:rFonts w:ascii="Malgun Gothic" w:hAnsi="Malgun Gothic" w:cs="Malgun Gothic" w:eastAsia="Malgun Gothic"/>
                <w:b w:val="0"/>
                <w:i w:val="0"/>
                <w:sz w:val="19"/>
              </w:rPr>
              <w:t>라 로따시옹</w:t>
            </w:r>
          </w:p>
        </w:tc>
        <w:tc>
          <w:tcPr>
            <w:tcW w:type="dxa" w:w="3213"/>
          </w:tcPr>
          <w:p>
            <w:r>
              <w:rPr>
                <w:rFonts w:ascii="Malgun Gothic" w:hAnsi="Malgun Gothic" w:cs="Malgun Gothic" w:eastAsia="Malgun Gothic"/>
                <w:b w:val="0"/>
                <w:i w:val="0"/>
                <w:sz w:val="19"/>
              </w:rPr>
              <w:t>순환, 순번제 (B2)</w:t>
            </w:r>
          </w:p>
        </w:tc>
      </w:tr>
      <w:tr>
        <w:tc>
          <w:tcPr>
            <w:tcW w:type="dxa" w:w="3213"/>
          </w:tcPr>
          <w:p>
            <w:r>
              <w:rPr>
                <w:rFonts w:ascii="Calibri" w:hAnsi="Calibri" w:cs="Calibri" w:eastAsia="Malgun Gothic"/>
                <w:b w:val="0"/>
                <w:i w:val="0"/>
                <w:sz w:val="19"/>
              </w:rPr>
              <w:t>la fourchette</w:t>
            </w:r>
          </w:p>
        </w:tc>
        <w:tc>
          <w:tcPr>
            <w:tcW w:type="dxa" w:w="3213"/>
          </w:tcPr>
          <w:p>
            <w:r>
              <w:rPr>
                <w:rFonts w:ascii="Malgun Gothic" w:hAnsi="Malgun Gothic" w:cs="Malgun Gothic" w:eastAsia="Malgun Gothic"/>
                <w:b w:val="0"/>
                <w:i w:val="0"/>
                <w:sz w:val="19"/>
              </w:rPr>
              <w:t>라 푸르셰뜨</w:t>
            </w:r>
          </w:p>
        </w:tc>
        <w:tc>
          <w:tcPr>
            <w:tcW w:type="dxa" w:w="3213"/>
          </w:tcPr>
          <w:p>
            <w:r>
              <w:rPr>
                <w:rFonts w:ascii="Malgun Gothic" w:hAnsi="Malgun Gothic" w:cs="Malgun Gothic" w:eastAsia="Malgun Gothic"/>
                <w:b w:val="0"/>
                <w:i w:val="0"/>
                <w:sz w:val="19"/>
              </w:rPr>
              <w:t>(가격·수치의) 범위; 포크 (B2)</w:t>
            </w:r>
          </w:p>
        </w:tc>
      </w:tr>
      <w:tr>
        <w:tc>
          <w:tcPr>
            <w:tcW w:type="dxa" w:w="3213"/>
          </w:tcPr>
          <w:p>
            <w:r>
              <w:rPr>
                <w:rFonts w:ascii="Calibri" w:hAnsi="Calibri" w:cs="Calibri" w:eastAsia="Malgun Gothic"/>
                <w:b w:val="0"/>
                <w:i w:val="0"/>
                <w:sz w:val="19"/>
              </w:rPr>
              <w:t>la probabilité</w:t>
            </w:r>
          </w:p>
        </w:tc>
        <w:tc>
          <w:tcPr>
            <w:tcW w:type="dxa" w:w="3213"/>
          </w:tcPr>
          <w:p>
            <w:r>
              <w:rPr>
                <w:rFonts w:ascii="Malgun Gothic" w:hAnsi="Malgun Gothic" w:cs="Malgun Gothic" w:eastAsia="Malgun Gothic"/>
                <w:b w:val="0"/>
                <w:i w:val="0"/>
                <w:sz w:val="19"/>
              </w:rPr>
              <w:t>라 쁘로바빌리떼</w:t>
            </w:r>
          </w:p>
        </w:tc>
        <w:tc>
          <w:tcPr>
            <w:tcW w:type="dxa" w:w="3213"/>
          </w:tcPr>
          <w:p>
            <w:r>
              <w:rPr>
                <w:rFonts w:ascii="Malgun Gothic" w:hAnsi="Malgun Gothic" w:cs="Malgun Gothic" w:eastAsia="Malgun Gothic"/>
                <w:b w:val="0"/>
                <w:i w:val="0"/>
                <w:sz w:val="19"/>
              </w:rPr>
              <w:t>확률 (B1)</w:t>
            </w:r>
          </w:p>
        </w:tc>
      </w:tr>
      <w:tr>
        <w:tc>
          <w:tcPr>
            <w:tcW w:type="dxa" w:w="3213"/>
          </w:tcPr>
          <w:p>
            <w:r>
              <w:rPr>
                <w:rFonts w:ascii="Calibri" w:hAnsi="Calibri" w:cs="Calibri" w:eastAsia="Malgun Gothic"/>
                <w:b w:val="0"/>
                <w:i w:val="0"/>
                <w:sz w:val="19"/>
              </w:rPr>
              <w:t>fausser → faussé</w:t>
            </w:r>
          </w:p>
        </w:tc>
        <w:tc>
          <w:tcPr>
            <w:tcW w:type="dxa" w:w="3213"/>
          </w:tcPr>
          <w:p>
            <w:r>
              <w:rPr>
                <w:rFonts w:ascii="Malgun Gothic" w:hAnsi="Malgun Gothic" w:cs="Malgun Gothic" w:eastAsia="Malgun Gothic"/>
                <w:b w:val="0"/>
                <w:i w:val="0"/>
                <w:sz w:val="19"/>
              </w:rPr>
              <w:t>포쎄 → 포쎄</w:t>
            </w:r>
          </w:p>
        </w:tc>
        <w:tc>
          <w:tcPr>
            <w:tcW w:type="dxa" w:w="3213"/>
          </w:tcPr>
          <w:p>
            <w:r>
              <w:rPr>
                <w:rFonts w:ascii="Malgun Gothic" w:hAnsi="Malgun Gothic" w:cs="Malgun Gothic" w:eastAsia="Malgun Gothic"/>
                <w:b w:val="0"/>
                <w:i w:val="0"/>
                <w:sz w:val="19"/>
              </w:rPr>
              <w:t>왜곡하다 (C1)</w:t>
            </w:r>
          </w:p>
        </w:tc>
      </w:tr>
      <w:tr>
        <w:tc>
          <w:tcPr>
            <w:tcW w:type="dxa" w:w="3213"/>
          </w:tcPr>
          <w:p>
            <w:r>
              <w:rPr>
                <w:rFonts w:ascii="Calibri" w:hAnsi="Calibri" w:cs="Calibri" w:eastAsia="Malgun Gothic"/>
                <w:b w:val="0"/>
                <w:i w:val="0"/>
                <w:sz w:val="19"/>
              </w:rPr>
              <w:t>la concurrence</w:t>
            </w:r>
          </w:p>
        </w:tc>
        <w:tc>
          <w:tcPr>
            <w:tcW w:type="dxa" w:w="3213"/>
          </w:tcPr>
          <w:p>
            <w:r>
              <w:rPr>
                <w:rFonts w:ascii="Malgun Gothic" w:hAnsi="Malgun Gothic" w:cs="Malgun Gothic" w:eastAsia="Malgun Gothic"/>
                <w:b w:val="0"/>
                <w:i w:val="0"/>
                <w:sz w:val="19"/>
              </w:rPr>
              <w:t>라 꽁뀌랑스</w:t>
            </w:r>
          </w:p>
        </w:tc>
        <w:tc>
          <w:tcPr>
            <w:tcW w:type="dxa" w:w="3213"/>
          </w:tcPr>
          <w:p>
            <w:r>
              <w:rPr>
                <w:rFonts w:ascii="Malgun Gothic" w:hAnsi="Malgun Gothic" w:cs="Malgun Gothic" w:eastAsia="Malgun Gothic"/>
                <w:b w:val="0"/>
                <w:i w:val="0"/>
                <w:sz w:val="19"/>
              </w:rPr>
              <w:t>경쟁 (B1)</w:t>
            </w:r>
          </w:p>
        </w:tc>
      </w:tr>
      <w:tr>
        <w:tc>
          <w:tcPr>
            <w:tcW w:type="dxa" w:w="3213"/>
          </w:tcPr>
          <w:p>
            <w:r>
              <w:rPr>
                <w:rFonts w:ascii="Calibri" w:hAnsi="Calibri" w:cs="Calibri" w:eastAsia="Malgun Gothic"/>
                <w:b w:val="0"/>
                <w:i w:val="0"/>
                <w:sz w:val="19"/>
              </w:rPr>
              <w:t>l'Autorité de la concurrence</w:t>
            </w:r>
          </w:p>
        </w:tc>
        <w:tc>
          <w:tcPr>
            <w:tcW w:type="dxa" w:w="3213"/>
          </w:tcPr>
          <w:p>
            <w:r>
              <w:rPr>
                <w:rFonts w:ascii="Malgun Gothic" w:hAnsi="Malgun Gothic" w:cs="Malgun Gothic" w:eastAsia="Malgun Gothic"/>
                <w:b w:val="0"/>
                <w:i w:val="0"/>
                <w:sz w:val="19"/>
              </w:rPr>
              <w:t>로또리떼 드 라 꽁뀌랑스</w:t>
            </w:r>
          </w:p>
        </w:tc>
        <w:tc>
          <w:tcPr>
            <w:tcW w:type="dxa" w:w="3213"/>
          </w:tcPr>
          <w:p>
            <w:r>
              <w:rPr>
                <w:rFonts w:ascii="Malgun Gothic" w:hAnsi="Malgun Gothic" w:cs="Malgun Gothic" w:eastAsia="Malgun Gothic"/>
                <w:b w:val="0"/>
                <w:i w:val="0"/>
                <w:sz w:val="19"/>
              </w:rPr>
              <w:t>공정거래위원회 (C1)</w:t>
            </w:r>
          </w:p>
        </w:tc>
      </w:tr>
      <w:tr>
        <w:tc>
          <w:tcPr>
            <w:tcW w:type="dxa" w:w="3213"/>
          </w:tcPr>
          <w:p>
            <w:r>
              <w:rPr>
                <w:rFonts w:ascii="Calibri" w:hAnsi="Calibri" w:cs="Calibri" w:eastAsia="Malgun Gothic"/>
                <w:b w:val="0"/>
                <w:i w:val="0"/>
                <w:sz w:val="19"/>
              </w:rPr>
              <w:t>infliger une amende</w:t>
            </w:r>
          </w:p>
        </w:tc>
        <w:tc>
          <w:tcPr>
            <w:tcW w:type="dxa" w:w="3213"/>
          </w:tcPr>
          <w:p>
            <w:r>
              <w:rPr>
                <w:rFonts w:ascii="Malgun Gothic" w:hAnsi="Malgun Gothic" w:cs="Malgun Gothic" w:eastAsia="Malgun Gothic"/>
                <w:b w:val="0"/>
                <w:i w:val="0"/>
                <w:sz w:val="19"/>
              </w:rPr>
              <w:t>앵플리제 윈 아망드</w:t>
            </w:r>
          </w:p>
        </w:tc>
        <w:tc>
          <w:tcPr>
            <w:tcW w:type="dxa" w:w="3213"/>
          </w:tcPr>
          <w:p>
            <w:r>
              <w:rPr>
                <w:rFonts w:ascii="Malgun Gothic" w:hAnsi="Malgun Gothic" w:cs="Malgun Gothic" w:eastAsia="Malgun Gothic"/>
                <w:b w:val="0"/>
                <w:i w:val="0"/>
                <w:sz w:val="19"/>
              </w:rPr>
              <w:t>벌금을 부과하다 (C1)</w:t>
            </w:r>
          </w:p>
        </w:tc>
      </w:tr>
      <w:tr>
        <w:tc>
          <w:tcPr>
            <w:tcW w:type="dxa" w:w="3213"/>
          </w:tcPr>
          <w:p>
            <w:r>
              <w:rPr>
                <w:rFonts w:ascii="Calibri" w:hAnsi="Calibri" w:cs="Calibri" w:eastAsia="Malgun Gothic"/>
                <w:b w:val="0"/>
                <w:i w:val="0"/>
                <w:sz w:val="19"/>
              </w:rPr>
              <w:t>le programme de clémence</w:t>
            </w:r>
          </w:p>
        </w:tc>
        <w:tc>
          <w:tcPr>
            <w:tcW w:type="dxa" w:w="3213"/>
          </w:tcPr>
          <w:p>
            <w:r>
              <w:rPr>
                <w:rFonts w:ascii="Malgun Gothic" w:hAnsi="Malgun Gothic" w:cs="Malgun Gothic" w:eastAsia="Malgun Gothic"/>
                <w:b w:val="0"/>
                <w:i w:val="0"/>
                <w:sz w:val="19"/>
              </w:rPr>
              <w:t>르 쁘로그람 드 끌레망스</w:t>
            </w:r>
          </w:p>
        </w:tc>
        <w:tc>
          <w:tcPr>
            <w:tcW w:type="dxa" w:w="3213"/>
          </w:tcPr>
          <w:p>
            <w:r>
              <w:rPr>
                <w:rFonts w:ascii="Malgun Gothic" w:hAnsi="Malgun Gothic" w:cs="Malgun Gothic" w:eastAsia="Malgun Gothic"/>
                <w:b w:val="0"/>
                <w:i w:val="0"/>
                <w:sz w:val="19"/>
              </w:rPr>
              <w:t>(담합) 자진 신고 감면 제도 (C1)</w:t>
            </w:r>
          </w:p>
        </w:tc>
      </w:tr>
      <w:tr>
        <w:tc>
          <w:tcPr>
            <w:tcW w:type="dxa" w:w="3213"/>
          </w:tcPr>
          <w:p>
            <w:r>
              <w:rPr>
                <w:rFonts w:ascii="Calibri" w:hAnsi="Calibri" w:cs="Calibri" w:eastAsia="Malgun Gothic"/>
                <w:b w:val="0"/>
                <w:i w:val="0"/>
                <w:sz w:val="19"/>
              </w:rPr>
              <w:t>l'immunité (f.)</w:t>
            </w:r>
          </w:p>
        </w:tc>
        <w:tc>
          <w:tcPr>
            <w:tcW w:type="dxa" w:w="3213"/>
          </w:tcPr>
          <w:p>
            <w:r>
              <w:rPr>
                <w:rFonts w:ascii="Malgun Gothic" w:hAnsi="Malgun Gothic" w:cs="Malgun Gothic" w:eastAsia="Malgun Gothic"/>
                <w:b w:val="0"/>
                <w:i w:val="0"/>
                <w:sz w:val="19"/>
              </w:rPr>
              <w:t>리뮈니떼</w:t>
            </w:r>
          </w:p>
        </w:tc>
        <w:tc>
          <w:tcPr>
            <w:tcW w:type="dxa" w:w="3213"/>
          </w:tcPr>
          <w:p>
            <w:r>
              <w:rPr>
                <w:rFonts w:ascii="Malgun Gothic" w:hAnsi="Malgun Gothic" w:cs="Malgun Gothic" w:eastAsia="Malgun Gothic"/>
                <w:b w:val="0"/>
                <w:i w:val="0"/>
                <w:sz w:val="19"/>
              </w:rPr>
              <w:t>면책 (C1)</w:t>
            </w:r>
          </w:p>
        </w:tc>
      </w:tr>
      <w:tr>
        <w:tc>
          <w:tcPr>
            <w:tcW w:type="dxa" w:w="3213"/>
          </w:tcPr>
          <w:p>
            <w:r>
              <w:rPr>
                <w:rFonts w:ascii="Calibri" w:hAnsi="Calibri" w:cs="Calibri" w:eastAsia="Malgun Gothic"/>
                <w:b w:val="0"/>
                <w:i w:val="0"/>
                <w:sz w:val="19"/>
              </w:rPr>
              <w:t>la contrepartie</w:t>
            </w:r>
          </w:p>
        </w:tc>
        <w:tc>
          <w:tcPr>
            <w:tcW w:type="dxa" w:w="3213"/>
          </w:tcPr>
          <w:p>
            <w:r>
              <w:rPr>
                <w:rFonts w:ascii="Malgun Gothic" w:hAnsi="Malgun Gothic" w:cs="Malgun Gothic" w:eastAsia="Malgun Gothic"/>
                <w:b w:val="0"/>
                <w:i w:val="0"/>
                <w:sz w:val="19"/>
              </w:rPr>
              <w:t>라 꽁트르빠르띠</w:t>
            </w:r>
          </w:p>
        </w:tc>
        <w:tc>
          <w:tcPr>
            <w:tcW w:type="dxa" w:w="3213"/>
          </w:tcPr>
          <w:p>
            <w:r>
              <w:rPr>
                <w:rFonts w:ascii="Malgun Gothic" w:hAnsi="Malgun Gothic" w:cs="Malgun Gothic" w:eastAsia="Malgun Gothic"/>
                <w:b w:val="0"/>
                <w:i w:val="0"/>
                <w:sz w:val="19"/>
              </w:rPr>
              <w:t>대가, 반대급부 (C1)</w:t>
            </w:r>
          </w:p>
        </w:tc>
      </w:tr>
      <w:tr>
        <w:tc>
          <w:tcPr>
            <w:tcW w:type="dxa" w:w="3213"/>
          </w:tcPr>
          <w:p>
            <w:r>
              <w:rPr>
                <w:rFonts w:ascii="Calibri" w:hAnsi="Calibri" w:cs="Calibri" w:eastAsia="Malgun Gothic"/>
                <w:b w:val="0"/>
                <w:i w:val="0"/>
                <w:sz w:val="19"/>
              </w:rPr>
              <w:t>le syndicaliste</w:t>
            </w:r>
          </w:p>
        </w:tc>
        <w:tc>
          <w:tcPr>
            <w:tcW w:type="dxa" w:w="3213"/>
          </w:tcPr>
          <w:p>
            <w:r>
              <w:rPr>
                <w:rFonts w:ascii="Malgun Gothic" w:hAnsi="Malgun Gothic" w:cs="Malgun Gothic" w:eastAsia="Malgun Gothic"/>
                <w:b w:val="0"/>
                <w:i w:val="0"/>
                <w:sz w:val="19"/>
              </w:rPr>
              <w:t>르 쌩디깔리스뜨</w:t>
            </w:r>
          </w:p>
        </w:tc>
        <w:tc>
          <w:tcPr>
            <w:tcW w:type="dxa" w:w="3213"/>
          </w:tcPr>
          <w:p>
            <w:r>
              <w:rPr>
                <w:rFonts w:ascii="Malgun Gothic" w:hAnsi="Malgun Gothic" w:cs="Malgun Gothic" w:eastAsia="Malgun Gothic"/>
                <w:b w:val="0"/>
                <w:i w:val="0"/>
                <w:sz w:val="19"/>
              </w:rPr>
              <w:t>노조 활동가 (B2)</w:t>
            </w:r>
          </w:p>
        </w:tc>
      </w:tr>
      <w:tr>
        <w:tc>
          <w:tcPr>
            <w:tcW w:type="dxa" w:w="3213"/>
          </w:tcPr>
          <w:p>
            <w:r>
              <w:rPr>
                <w:rFonts w:ascii="Calibri" w:hAnsi="Calibri" w:cs="Calibri" w:eastAsia="Malgun Gothic"/>
                <w:b w:val="0"/>
                <w:i w:val="0"/>
                <w:sz w:val="19"/>
              </w:rPr>
              <w:t>solidairement responsable</w:t>
            </w:r>
          </w:p>
        </w:tc>
        <w:tc>
          <w:tcPr>
            <w:tcW w:type="dxa" w:w="3213"/>
          </w:tcPr>
          <w:p>
            <w:r>
              <w:rPr>
                <w:rFonts w:ascii="Malgun Gothic" w:hAnsi="Malgun Gothic" w:cs="Malgun Gothic" w:eastAsia="Malgun Gothic"/>
                <w:b w:val="0"/>
                <w:i w:val="0"/>
                <w:sz w:val="19"/>
              </w:rPr>
              <w:t>쏠리데르망 레스뽕사블</w:t>
            </w:r>
          </w:p>
        </w:tc>
        <w:tc>
          <w:tcPr>
            <w:tcW w:type="dxa" w:w="3213"/>
          </w:tcPr>
          <w:p>
            <w:r>
              <w:rPr>
                <w:rFonts w:ascii="Malgun Gothic" w:hAnsi="Malgun Gothic" w:cs="Malgun Gothic" w:eastAsia="Malgun Gothic"/>
                <w:b w:val="0"/>
                <w:i w:val="0"/>
                <w:sz w:val="19"/>
              </w:rPr>
              <w:t>연대 책임이 있는 (C1)</w:t>
            </w:r>
          </w:p>
        </w:tc>
      </w:tr>
      <w:tr>
        <w:tc>
          <w:tcPr>
            <w:tcW w:type="dxa" w:w="3213"/>
          </w:tcPr>
          <w:p>
            <w:r>
              <w:rPr>
                <w:rFonts w:ascii="Calibri" w:hAnsi="Calibri" w:cs="Calibri" w:eastAsia="Malgun Gothic"/>
                <w:b w:val="0"/>
                <w:i w:val="0"/>
                <w:sz w:val="19"/>
              </w:rPr>
              <w:t>la grève</w:t>
            </w:r>
          </w:p>
        </w:tc>
        <w:tc>
          <w:tcPr>
            <w:tcW w:type="dxa" w:w="3213"/>
          </w:tcPr>
          <w:p>
            <w:r>
              <w:rPr>
                <w:rFonts w:ascii="Malgun Gothic" w:hAnsi="Malgun Gothic" w:cs="Malgun Gothic" w:eastAsia="Malgun Gothic"/>
                <w:b w:val="0"/>
                <w:i w:val="0"/>
                <w:sz w:val="19"/>
              </w:rPr>
              <w:t>라 그레브</w:t>
            </w:r>
          </w:p>
        </w:tc>
        <w:tc>
          <w:tcPr>
            <w:tcW w:type="dxa" w:w="3213"/>
          </w:tcPr>
          <w:p>
            <w:r>
              <w:rPr>
                <w:rFonts w:ascii="Malgun Gothic" w:hAnsi="Malgun Gothic" w:cs="Malgun Gothic" w:eastAsia="Malgun Gothic"/>
                <w:b w:val="0"/>
                <w:i w:val="0"/>
                <w:sz w:val="19"/>
              </w:rPr>
              <w:t>파업 (B1)</w:t>
            </w:r>
          </w:p>
        </w:tc>
      </w:tr>
      <w:tr>
        <w:tc>
          <w:tcPr>
            <w:tcW w:type="dxa" w:w="3213"/>
          </w:tcPr>
          <w:p>
            <w:r>
              <w:rPr>
                <w:rFonts w:ascii="Calibri" w:hAnsi="Calibri" w:cs="Calibri" w:eastAsia="Malgun Gothic"/>
                <w:b w:val="0"/>
                <w:i w:val="0"/>
                <w:sz w:val="19"/>
              </w:rPr>
              <w:t>le métreur</w:t>
            </w:r>
          </w:p>
        </w:tc>
        <w:tc>
          <w:tcPr>
            <w:tcW w:type="dxa" w:w="3213"/>
          </w:tcPr>
          <w:p>
            <w:r>
              <w:rPr>
                <w:rFonts w:ascii="Malgun Gothic" w:hAnsi="Malgun Gothic" w:cs="Malgun Gothic" w:eastAsia="Malgun Gothic"/>
                <w:b w:val="0"/>
                <w:i w:val="0"/>
                <w:sz w:val="19"/>
              </w:rPr>
              <w:t>르 메트뢰르</w:t>
            </w:r>
          </w:p>
        </w:tc>
        <w:tc>
          <w:tcPr>
            <w:tcW w:type="dxa" w:w="3213"/>
          </w:tcPr>
          <w:p>
            <w:r>
              <w:rPr>
                <w:rFonts w:ascii="Malgun Gothic" w:hAnsi="Malgun Gothic" w:cs="Malgun Gothic" w:eastAsia="Malgun Gothic"/>
                <w:b w:val="0"/>
                <w:i w:val="0"/>
                <w:sz w:val="19"/>
              </w:rPr>
              <w:t>(건설) 견적·물량 산출 담당자 (C1)</w:t>
            </w:r>
          </w:p>
        </w:tc>
      </w:tr>
      <w:tr>
        <w:tc>
          <w:tcPr>
            <w:tcW w:type="dxa" w:w="3213"/>
          </w:tcPr>
          <w:p>
            <w:r>
              <w:rPr>
                <w:rFonts w:ascii="Calibri" w:hAnsi="Calibri" w:cs="Calibri" w:eastAsia="Malgun Gothic"/>
                <w:b w:val="0"/>
                <w:i w:val="0"/>
                <w:sz w:val="19"/>
              </w:rPr>
              <w:t>le versement</w:t>
            </w:r>
          </w:p>
        </w:tc>
        <w:tc>
          <w:tcPr>
            <w:tcW w:type="dxa" w:w="3213"/>
          </w:tcPr>
          <w:p>
            <w:r>
              <w:rPr>
                <w:rFonts w:ascii="Malgun Gothic" w:hAnsi="Malgun Gothic" w:cs="Malgun Gothic" w:eastAsia="Malgun Gothic"/>
                <w:b w:val="0"/>
                <w:i w:val="0"/>
                <w:sz w:val="19"/>
              </w:rPr>
              <w:t>르 베르스망</w:t>
            </w:r>
          </w:p>
        </w:tc>
        <w:tc>
          <w:tcPr>
            <w:tcW w:type="dxa" w:w="3213"/>
          </w:tcPr>
          <w:p>
            <w:r>
              <w:rPr>
                <w:rFonts w:ascii="Malgun Gothic" w:hAnsi="Malgun Gothic" w:cs="Malgun Gothic" w:eastAsia="Malgun Gothic"/>
                <w:b w:val="0"/>
                <w:i w:val="0"/>
                <w:sz w:val="19"/>
              </w:rPr>
              <w:t>송금, 지급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chacun son tour (B1):</w:t>
      </w:r>
      <w:r>
        <w:rPr>
          <w:rFonts w:ascii="Malgun Gothic" w:hAnsi="Malgun Gothic" w:cs="Malgun Gothic" w:eastAsia="Malgun Gothic"/>
          <w:b w:val="0"/>
          <w:i w:val="0"/>
          <w:sz w:val="21"/>
        </w:rPr>
        <w:t xml:space="preserve"> "차례대로". 담합한 세 회사가 돌아가며 낙찰받는 구조를 비꼬는 말로 이 화의 핵심입니다. 같은 뜻: à tour de rôle.</w:t>
      </w:r>
    </w:p>
    <w:p>
      <w:r>
        <w:rPr>
          <w:rFonts w:ascii="Calibri" w:hAnsi="Calibri" w:cs="Calibri" w:eastAsia="Malgun Gothic"/>
          <w:b w:val="0"/>
          <w:i w:val="0"/>
          <w:sz w:val="21"/>
        </w:rPr>
        <w:t xml:space="preserve">2. </w:t>
      </w:r>
      <w:r>
        <w:rPr>
          <w:rFonts w:ascii="Malgun Gothic" w:hAnsi="Malgun Gothic" w:cs="Malgun Gothic" w:eastAsia="Malgun Gothic"/>
          <w:b/>
          <w:i w:val="0"/>
          <w:sz w:val="21"/>
        </w:rPr>
        <w:t>une entente illicite (C1):</w:t>
      </w:r>
      <w:r>
        <w:rPr>
          <w:rFonts w:ascii="Malgun Gothic" w:hAnsi="Malgun Gothic" w:cs="Malgun Gothic" w:eastAsia="Malgun Gothic"/>
          <w:b w:val="0"/>
          <w:i w:val="0"/>
          <w:sz w:val="21"/>
        </w:rPr>
        <w:t xml:space="preserve"> 법률 용어로 "불법 담합". illicite(불법의) ↔ licite(합법의). 일상어로는 un cartel.</w:t>
      </w:r>
    </w:p>
    <w:p>
      <w:r>
        <w:rPr>
          <w:rFonts w:ascii="Calibri" w:hAnsi="Calibri" w:cs="Calibri" w:eastAsia="Malgun Gothic"/>
          <w:b w:val="0"/>
          <w:i w:val="0"/>
          <w:sz w:val="21"/>
        </w:rPr>
        <w:t xml:space="preserve">3. </w:t>
      </w:r>
      <w:r>
        <w:rPr>
          <w:rFonts w:ascii="Malgun Gothic" w:hAnsi="Malgun Gothic" w:cs="Malgun Gothic" w:eastAsia="Malgun Gothic"/>
          <w:b/>
          <w:i w:val="0"/>
          <w:sz w:val="21"/>
        </w:rPr>
        <w:t>Regarde ce graphique (A2):</w:t>
      </w:r>
      <w:r>
        <w:rPr>
          <w:rFonts w:ascii="Malgun Gothic" w:hAnsi="Malgun Gothic" w:cs="Malgun Gothic" w:eastAsia="Malgun Gothic"/>
          <w:b w:val="0"/>
          <w:i w:val="0"/>
          <w:sz w:val="21"/>
        </w:rPr>
        <w:t xml:space="preserve"> tu 명령형. regarder → Regarde !(-er 동사는 tu 명령형에서 s가 빠짐) 비교: Regarde-moi.(나를 봐) / Ne regarde pas.(보지 마)</w:t>
      </w:r>
    </w:p>
    <w:p>
      <w:r>
        <w:rPr>
          <w:rFonts w:ascii="Calibri" w:hAnsi="Calibri" w:cs="Calibri" w:eastAsia="Malgun Gothic"/>
          <w:b w:val="0"/>
          <w:i w:val="0"/>
          <w:sz w:val="21"/>
        </w:rPr>
        <w:t xml:space="preserve">4. </w:t>
      </w:r>
      <w:r>
        <w:rPr>
          <w:rFonts w:ascii="Malgun Gothic" w:hAnsi="Malgun Gothic" w:cs="Malgun Gothic" w:eastAsia="Malgun Gothic"/>
          <w:b/>
          <w:i w:val="0"/>
          <w:sz w:val="21"/>
        </w:rPr>
        <w:t>le programme de clémence (C1):</w:t>
      </w:r>
      <w:r>
        <w:rPr>
          <w:rFonts w:ascii="Malgun Gothic" w:hAnsi="Malgun Gothic" w:cs="Malgun Gothic" w:eastAsia="Malgun Gothic"/>
          <w:b w:val="0"/>
          <w:i w:val="0"/>
          <w:sz w:val="21"/>
        </w:rPr>
        <w:t xml:space="preserve"> 담합 자진 신고자 감면 제도. 영어의 leniency programme. 오브리는 이를 죄수의 딜레마(le dilemme du prisonnier)에 빗댑니다.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Sont prohibées les actions… (C1):</w:t>
      </w:r>
      <w:r>
        <w:rPr>
          <w:rFonts w:ascii="Malgun Gothic" w:hAnsi="Malgun Gothic" w:cs="Malgun Gothic" w:eastAsia="Malgun Gothic"/>
          <w:b w:val="0"/>
          <w:i w:val="0"/>
          <w:sz w:val="21"/>
        </w:rPr>
        <w:t xml:space="preserve"> 법조문에서는 주어와 동사를 도치해 무게를 줍니다. = Les actions concertées sont prohibées. 일상 회화에서는 쓰지 않습니다.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avoir pour objet de (C1):</w:t>
      </w:r>
      <w:r>
        <w:rPr>
          <w:rFonts w:ascii="Malgun Gothic" w:hAnsi="Malgun Gothic" w:cs="Malgun Gothic" w:eastAsia="Malgun Gothic"/>
          <w:b w:val="0"/>
          <w:i w:val="0"/>
          <w:sz w:val="21"/>
        </w:rPr>
        <w:t xml:space="preserve"> "~을 목적으로 하다". des actions qui ont pour objet de fausser la concurrence(경쟁 왜곡을 목적으로 하는 행위)</w:t>
      </w:r>
    </w:p>
    <w:p>
      <w:r>
        <w:rPr>
          <w:rFonts w:ascii="Calibri" w:hAnsi="Calibri" w:cs="Calibri" w:eastAsia="Malgun Gothic"/>
          <w:b w:val="0"/>
          <w:i w:val="0"/>
          <w:sz w:val="21"/>
        </w:rPr>
        <w:t xml:space="preserve">7. </w:t>
      </w:r>
      <w:r>
        <w:rPr>
          <w:rFonts w:ascii="Malgun Gothic" w:hAnsi="Malgun Gothic" w:cs="Malgun Gothic" w:eastAsia="Malgun Gothic"/>
          <w:b/>
          <w:i w:val="0"/>
          <w:sz w:val="21"/>
        </w:rPr>
        <w:t>inférieur(e) à / supérieur(e) à (B1):</w:t>
      </w:r>
      <w:r>
        <w:rPr>
          <w:rFonts w:ascii="Malgun Gothic" w:hAnsi="Malgun Gothic" w:cs="Malgun Gothic" w:eastAsia="Malgun Gothic"/>
          <w:b w:val="0"/>
          <w:i w:val="0"/>
          <w:sz w:val="21"/>
        </w:rPr>
        <w:t xml:space="preserve"> "~보다 낮은 / 높은". La probabilité est inférieure à une chance sur un million.(확률은 백만분의 일보다 낮다)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cela représenterait (B2):</w:t>
      </w:r>
      <w:r>
        <w:rPr>
          <w:rFonts w:ascii="Malgun Gothic" w:hAnsi="Malgun Gothic" w:cs="Malgun Gothic" w:eastAsia="Malgun Gothic"/>
          <w:b w:val="0"/>
          <w:i w:val="0"/>
          <w:sz w:val="21"/>
        </w:rPr>
        <w:t xml:space="preserve"> 조건법으로 추정치를 말합니다. Pour Valmont, cela représenterait plusieurs centaines de millions d'euros.(발몽이라면 수억 유로에 해당할 것이다)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il faut que + 접속법 (B1):</w:t>
      </w:r>
      <w:r>
        <w:rPr>
          <w:rFonts w:ascii="Malgun Gothic" w:hAnsi="Malgun Gothic" w:cs="Malgun Gothic" w:eastAsia="Malgun Gothic"/>
          <w:b w:val="0"/>
          <w:i w:val="0"/>
          <w:sz w:val="21"/>
        </w:rPr>
        <w:t xml:space="preserve"> Pour que la rotation marche, il faut que le gagnant connaisse le prix.(순번제가 굴러가려면 낙찰자가 가격을 알아야 한다) connaître → connaisse.</w:t>
      </w:r>
    </w:p>
    <w:p>
      <w:r>
        <w:rPr>
          <w:rFonts w:ascii="Calibri" w:hAnsi="Calibri" w:cs="Calibri" w:eastAsia="Malgun Gothic"/>
          <w:b w:val="0"/>
          <w:i w:val="0"/>
          <w:sz w:val="21"/>
        </w:rPr>
        <w:t xml:space="preserve">10. </w:t>
      </w:r>
      <w:r>
        <w:rPr>
          <w:rFonts w:ascii="Malgun Gothic" w:hAnsi="Malgun Gothic" w:cs="Malgun Gothic" w:eastAsia="Malgun Gothic"/>
          <w:b/>
          <w:i w:val="0"/>
          <w:sz w:val="21"/>
        </w:rPr>
        <w:t>pour que + 접속법 (B1):</w:t>
      </w:r>
      <w:r>
        <w:rPr>
          <w:rFonts w:ascii="Malgun Gothic" w:hAnsi="Malgun Gothic" w:cs="Malgun Gothic" w:eastAsia="Malgun Gothic"/>
          <w:b w:val="0"/>
          <w:i w:val="0"/>
          <w:sz w:val="21"/>
        </w:rPr>
        <w:t xml:space="preserve"> "~하도록". pour que la rotation marche(순번제가 굴러가도록)</w:t>
      </w:r>
    </w:p>
    <w:p>
      <w:r>
        <w:rPr>
          <w:rFonts w:ascii="Calibri" w:hAnsi="Calibri" w:cs="Calibri" w:eastAsia="Malgun Gothic"/>
          <w:b w:val="0"/>
          <w:i w:val="0"/>
          <w:sz w:val="21"/>
        </w:rPr>
        <w:t xml:space="preserve">11.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Je n'ai que du café.(커피밖에 없다) 오직 그것뿐이라는 뜻입니다.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à sa place (B1):</w:t>
      </w:r>
      <w:r>
        <w:rPr>
          <w:rFonts w:ascii="Malgun Gothic" w:hAnsi="Malgun Gothic" w:cs="Malgun Gothic" w:eastAsia="Malgun Gothic"/>
          <w:b w:val="0"/>
          <w:i w:val="0"/>
          <w:sz w:val="21"/>
        </w:rPr>
        <w:t xml:space="preserve"> "~대신에". La loi oblige l'entreprise principale à payer à sa place.(법은 원청이 대신 지급하도록 한다) · On ne fait pas leur combat à leur place.(그들의 싸움을 대신 해 주지 않는다)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Je ne t'ai pas dit que tu avais tort (B1):</w:t>
      </w:r>
      <w:r>
        <w:rPr>
          <w:rFonts w:ascii="Malgun Gothic" w:hAnsi="Malgun Gothic" w:cs="Malgun Gothic" w:eastAsia="Malgun Gothic"/>
          <w:b w:val="0"/>
          <w:i w:val="0"/>
          <w:sz w:val="21"/>
        </w:rPr>
        <w:t xml:space="preserve"> 간접화법의 시제 일치. 과거 시점의 현재는 imparfait로: Tu as tort → Je ne t'ai pas dit que tu avais tort. avoir tort(틀리다) ↔ avoir raison(옳다)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백분율 계산 (B1):</w:t>
      </w:r>
      <w:r>
        <w:rPr>
          <w:rFonts w:ascii="Malgun Gothic" w:hAnsi="Malgun Gothic" w:cs="Malgun Gothic" w:eastAsia="Malgun Gothic"/>
          <w:b w:val="0"/>
          <w:i w:val="0"/>
          <w:sz w:val="21"/>
        </w:rPr>
        <w:t xml:space="preserve"> deux pour cent de trois cent quarante millions(3억 4천만의 2%) · Ça fait six millions huit cent mille euros.(680만 유로가 된다)</w:t>
      </w:r>
    </w:p>
    <w:p>
      <w:r>
        <w:br w:type="page"/>
      </w:r>
    </w:p>
    <w:p>
      <w:pPr>
        <w:pStyle w:val="Heading1"/>
      </w:pPr>
      <w:r>
        <w:rPr>
          <w:rFonts w:ascii="Malgun Gothic" w:hAnsi="Malgun Gothic" w:cs="Malgun Gothic" w:eastAsia="Malgun Gothic"/>
          <w:b w:val="0"/>
          <w:i/>
          <w:sz w:val="36"/>
        </w:rPr>
        <w:t>2부 5화. Au bistrot de l'Hôtel de Ville (시청 앞 비스트로)</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시청 근처 비스트로 «Le Petit Rivoli» · 시간: 10월 둘째 주 수요일, 점심</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C'est off ? · À mon époque, … · Tout le monde le savait · le beau-frère</w:t>
      </w:r>
    </w:p>
    <w:p>
      <w:r>
        <w:rPr>
          <w:rFonts w:ascii="Calibri" w:hAnsi="Calibri" w:cs="Calibri" w:eastAsia="Malgun Gothic"/>
          <w:b/>
          <w:i w:val="0"/>
          <w:sz w:val="21"/>
        </w:rPr>
        <w:t>Karim:</w:t>
      </w:r>
      <w:r>
        <w:rPr>
          <w:rFonts w:ascii="Calibri" w:hAnsi="Calibri" w:cs="Calibri" w:eastAsia="Malgun Gothic"/>
          <w:b w:val="0"/>
          <w:i w:val="0"/>
          <w:sz w:val="21"/>
        </w:rPr>
        <w:t xml:space="preserve"> (le mercredi matin, à la rédaction) Julien, avant ton déjeuner. J'ai cherché Christophe Vidal toute la nuit.</w:t>
      </w:r>
    </w:p>
    <w:p>
      <w:pPr>
        <w:ind w:left="510"/>
      </w:pPr>
      <w:r>
        <w:rPr>
          <w:rFonts w:ascii="Malgun Gothic" w:hAnsi="Malgun Gothic" w:cs="Malgun Gothic" w:eastAsia="Malgun Gothic"/>
          <w:b w:val="0"/>
          <w:i/>
          <w:color w:val="555555"/>
          <w:sz w:val="20"/>
        </w:rPr>
        <w:t>(수요일 아침, 편집국에서) 쥘리앵, 점심 약속 가기 전에. 밤새 크리스토프 비달을 찾아봤어.</w:t>
      </w:r>
    </w:p>
    <w:p>
      <w:r>
        <w:rPr>
          <w:rFonts w:ascii="Calibri" w:hAnsi="Calibri" w:cs="Calibri" w:eastAsia="Malgun Gothic"/>
          <w:b/>
          <w:i w:val="0"/>
          <w:sz w:val="21"/>
        </w:rPr>
        <w:t>Julien:</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Karim:</w:t>
      </w:r>
      <w:r>
        <w:rPr>
          <w:rFonts w:ascii="Calibri" w:hAnsi="Calibri" w:cs="Calibri" w:eastAsia="Malgun Gothic"/>
          <w:b w:val="0"/>
          <w:i w:val="0"/>
          <w:sz w:val="21"/>
        </w:rPr>
        <w:t xml:space="preserve"> Il y a trois mille Christophe Vidal en France. Mais un seul a dirigé trois entreprises de construction à Paris en dix ans. Toutes fermées après trois ou quatre ans.</w:t>
      </w:r>
    </w:p>
    <w:p>
      <w:pPr>
        <w:ind w:left="510"/>
      </w:pPr>
      <w:r>
        <w:rPr>
          <w:rFonts w:ascii="Malgun Gothic" w:hAnsi="Malgun Gothic" w:cs="Malgun Gothic" w:eastAsia="Malgun Gothic"/>
          <w:b w:val="0"/>
          <w:i/>
          <w:color w:val="555555"/>
          <w:sz w:val="20"/>
        </w:rPr>
        <w:t>프랑스엔 크리스토프 비달이 3천 명 있어. 그런데 10년 동안 파리에서 건설 회사 세 곳을 운영한 사람은 딱 한 명이야. 전부 3, 4년 만에 문을 닫았고.</w:t>
      </w:r>
    </w:p>
    <w:p>
      <w:r>
        <w:rPr>
          <w:rFonts w:ascii="Calibri" w:hAnsi="Calibri" w:cs="Calibri" w:eastAsia="Malgun Gothic"/>
          <w:b/>
          <w:i w:val="0"/>
          <w:sz w:val="21"/>
        </w:rPr>
        <w:t>Léa:</w:t>
      </w:r>
      <w:r>
        <w:rPr>
          <w:rFonts w:ascii="Calibri" w:hAnsi="Calibri" w:cs="Calibri" w:eastAsia="Malgun Gothic"/>
          <w:b w:val="0"/>
          <w:i w:val="0"/>
          <w:sz w:val="21"/>
        </w:rPr>
        <w:t xml:space="preserve"> Trois entreprises ? Lesquelles ?</w:t>
      </w:r>
    </w:p>
    <w:p>
      <w:pPr>
        <w:ind w:left="510"/>
      </w:pPr>
      <w:r>
        <w:rPr>
          <w:rFonts w:ascii="Malgun Gothic" w:hAnsi="Malgun Gothic" w:cs="Malgun Gothic" w:eastAsia="Malgun Gothic"/>
          <w:b w:val="0"/>
          <w:i/>
          <w:color w:val="555555"/>
          <w:sz w:val="20"/>
        </w:rPr>
        <w:t>회사 세 곳? 어떤 회사들?</w:t>
      </w:r>
    </w:p>
    <w:p>
      <w:r>
        <w:rPr>
          <w:rFonts w:ascii="Calibri" w:hAnsi="Calibri" w:cs="Calibri" w:eastAsia="Malgun Gothic"/>
          <w:b/>
          <w:i w:val="0"/>
          <w:sz w:val="21"/>
        </w:rPr>
        <w:t>Karim:</w:t>
      </w:r>
      <w:r>
        <w:rPr>
          <w:rFonts w:ascii="Calibri" w:hAnsi="Calibri" w:cs="Calibri" w:eastAsia="Malgun Gothic"/>
          <w:b w:val="0"/>
          <w:i w:val="0"/>
          <w:sz w:val="21"/>
        </w:rPr>
        <w:t xml:space="preserve"> Vidal Rénovation, de 2014 à 2017. Paris Bâti Services, de 2017 à 2021. Et maintenant BTP Horizon, depuis 2021.</w:t>
      </w:r>
    </w:p>
    <w:p>
      <w:pPr>
        <w:ind w:left="510"/>
      </w:pPr>
      <w:r>
        <w:rPr>
          <w:rFonts w:ascii="Malgun Gothic" w:hAnsi="Malgun Gothic" w:cs="Malgun Gothic" w:eastAsia="Malgun Gothic"/>
          <w:b w:val="0"/>
          <w:i/>
          <w:color w:val="555555"/>
          <w:sz w:val="20"/>
        </w:rPr>
        <w:t>비달 리노바시옹, 2014년부터 2017년까지. 파리 바티 서비스, 2017년부터 2021년까지. 그리고 2021년부터 지금까지 BTP 오리종.</w:t>
      </w:r>
    </w:p>
    <w:p>
      <w:r>
        <w:rPr>
          <w:rFonts w:ascii="Calibri" w:hAnsi="Calibri" w:cs="Calibri" w:eastAsia="Malgun Gothic"/>
          <w:b/>
          <w:i w:val="0"/>
          <w:sz w:val="21"/>
        </w:rPr>
        <w:t>Julien:</w:t>
      </w:r>
      <w:r>
        <w:rPr>
          <w:rFonts w:ascii="Calibri" w:hAnsi="Calibri" w:cs="Calibri" w:eastAsia="Malgun Gothic"/>
          <w:b w:val="0"/>
          <w:i w:val="0"/>
          <w:sz w:val="21"/>
        </w:rPr>
        <w:t xml:space="preserve"> Et toutes sous-traitantes sur des chantiers de la Ville ?</w:t>
      </w:r>
    </w:p>
    <w:p>
      <w:pPr>
        <w:ind w:left="510"/>
      </w:pPr>
      <w:r>
        <w:rPr>
          <w:rFonts w:ascii="Malgun Gothic" w:hAnsi="Malgun Gothic" w:cs="Malgun Gothic" w:eastAsia="Malgun Gothic"/>
          <w:b w:val="0"/>
          <w:i/>
          <w:color w:val="555555"/>
          <w:sz w:val="20"/>
        </w:rPr>
        <w:t>그리고 전부 시 공사의 하청 업체였고?</w:t>
      </w:r>
    </w:p>
    <w:p>
      <w:r>
        <w:rPr>
          <w:rFonts w:ascii="Calibri" w:hAnsi="Calibri" w:cs="Calibri" w:eastAsia="Malgun Gothic"/>
          <w:b/>
          <w:i w:val="0"/>
          <w:sz w:val="21"/>
        </w:rPr>
        <w:t>Karim:</w:t>
      </w:r>
      <w:r>
        <w:rPr>
          <w:rFonts w:ascii="Calibri" w:hAnsi="Calibri" w:cs="Calibri" w:eastAsia="Malgun Gothic"/>
          <w:b w:val="0"/>
          <w:i w:val="0"/>
          <w:sz w:val="21"/>
        </w:rPr>
        <w:t xml:space="preserve"> Je n'ai pas encore tout vérifié. Mais au moins huit chantiers publics. Et à chaque fois, l'entreprise principale était Valmont.</w:t>
      </w:r>
    </w:p>
    <w:p>
      <w:pPr>
        <w:ind w:left="510"/>
      </w:pPr>
      <w:r>
        <w:rPr>
          <w:rFonts w:ascii="Malgun Gothic" w:hAnsi="Malgun Gothic" w:cs="Malgun Gothic" w:eastAsia="Malgun Gothic"/>
          <w:b w:val="0"/>
          <w:i/>
          <w:color w:val="555555"/>
          <w:sz w:val="20"/>
        </w:rPr>
        <w:t>아직 다 확인하진 못했어. 하지만 공공 공사가 최소 여덟 건이야. 그리고 매번 원청은 발몽이었고.</w:t>
      </w:r>
    </w:p>
    <w:p>
      <w:r>
        <w:rPr>
          <w:rFonts w:ascii="Calibri" w:hAnsi="Calibri" w:cs="Calibri" w:eastAsia="Malgun Gothic"/>
          <w:b/>
          <w:i w:val="0"/>
          <w:sz w:val="21"/>
        </w:rPr>
        <w:t>Camille:</w:t>
      </w:r>
      <w:r>
        <w:rPr>
          <w:rFonts w:ascii="Calibri" w:hAnsi="Calibri" w:cs="Calibri" w:eastAsia="Malgun Gothic"/>
          <w:b w:val="0"/>
          <w:i w:val="0"/>
          <w:sz w:val="21"/>
        </w:rPr>
        <w:t xml:space="preserve"> (elle arrive avec le journal du jour) Mon article sur les loyers est en ligne ! Et le propriétaire m'a déjà envoyé une mise en demeure. Record battu : une heure et demie.</w:t>
      </w:r>
    </w:p>
    <w:p>
      <w:pPr>
        <w:ind w:left="510"/>
      </w:pPr>
      <w:r>
        <w:rPr>
          <w:rFonts w:ascii="Malgun Gothic" w:hAnsi="Malgun Gothic" w:cs="Malgun Gothic" w:eastAsia="Malgun Gothic"/>
          <w:b w:val="0"/>
          <w:i/>
          <w:color w:val="555555"/>
          <w:sz w:val="20"/>
        </w:rPr>
        <w:t>(오늘 신문을 들고 오며) 내 월세 기사 올라갔어! 그리고 집주인이 벌써 최고장을 보냈어. 신기록이야. 한 시간 반.</w:t>
      </w:r>
    </w:p>
    <w:p>
      <w:r>
        <w:rPr>
          <w:rFonts w:ascii="Calibri" w:hAnsi="Calibri" w:cs="Calibri" w:eastAsia="Malgun Gothic"/>
          <w:b/>
          <w:i w:val="0"/>
          <w:sz w:val="21"/>
        </w:rPr>
        <w:t>Léa:</w:t>
      </w:r>
      <w:r>
        <w:rPr>
          <w:rFonts w:ascii="Calibri" w:hAnsi="Calibri" w:cs="Calibri" w:eastAsia="Malgun Gothic"/>
          <w:b w:val="0"/>
          <w:i w:val="0"/>
          <w:sz w:val="21"/>
        </w:rPr>
        <w:t xml:space="preserve"> Une heure et demie ? Bravo, Camille !</w:t>
      </w:r>
    </w:p>
    <w:p>
      <w:pPr>
        <w:ind w:left="510"/>
      </w:pPr>
      <w:r>
        <w:rPr>
          <w:rFonts w:ascii="Malgun Gothic" w:hAnsi="Malgun Gothic" w:cs="Malgun Gothic" w:eastAsia="Malgun Gothic"/>
          <w:b w:val="0"/>
          <w:i/>
          <w:color w:val="555555"/>
          <w:sz w:val="20"/>
        </w:rPr>
        <w:t>한 시간 반? 축하해, 카미유!</w:t>
      </w:r>
    </w:p>
    <w:p>
      <w:r>
        <w:rPr>
          <w:rFonts w:ascii="Calibri" w:hAnsi="Calibri" w:cs="Calibri" w:eastAsia="Malgun Gothic"/>
          <w:b/>
          <w:i w:val="0"/>
          <w:sz w:val="21"/>
        </w:rPr>
        <w:t>Camille:</w:t>
      </w:r>
      <w:r>
        <w:rPr>
          <w:rFonts w:ascii="Calibri" w:hAnsi="Calibri" w:cs="Calibri" w:eastAsia="Malgun Gothic"/>
          <w:b w:val="0"/>
          <w:i w:val="0"/>
          <w:sz w:val="21"/>
        </w:rPr>
        <w:t xml:space="preserve"> Merci. Dans ce métier, une mise en demeure, c'est presque une médaille.</w:t>
      </w:r>
    </w:p>
    <w:p>
      <w:pPr>
        <w:ind w:left="510"/>
      </w:pPr>
      <w:r>
        <w:rPr>
          <w:rFonts w:ascii="Malgun Gothic" w:hAnsi="Malgun Gothic" w:cs="Malgun Gothic" w:eastAsia="Malgun Gothic"/>
          <w:b w:val="0"/>
          <w:i/>
          <w:color w:val="555555"/>
          <w:sz w:val="20"/>
        </w:rPr>
        <w:t>고마워. 이 일에선 최고장이 거의 훈장이나 마찬가지지.</w:t>
      </w:r>
    </w:p>
    <w:p>
      <w:r>
        <w:rPr>
          <w:rFonts w:ascii="Calibri" w:hAnsi="Calibri" w:cs="Calibri" w:eastAsia="Malgun Gothic"/>
          <w:b/>
          <w:i w:val="0"/>
          <w:sz w:val="21"/>
        </w:rPr>
        <w:t>Julien:</w:t>
      </w:r>
      <w:r>
        <w:rPr>
          <w:rFonts w:ascii="Calibri" w:hAnsi="Calibri" w:cs="Calibri" w:eastAsia="Malgun Gothic"/>
          <w:b w:val="0"/>
          <w:i w:val="0"/>
          <w:sz w:val="21"/>
        </w:rPr>
        <w:t xml:space="preserve"> Léa, on part dans une heure. Tu as préparé tes questions pour monsieur Gauthier ?</w:t>
      </w:r>
    </w:p>
    <w:p>
      <w:pPr>
        <w:ind w:left="510"/>
      </w:pPr>
      <w:r>
        <w:rPr>
          <w:rFonts w:ascii="Malgun Gothic" w:hAnsi="Malgun Gothic" w:cs="Malgun Gothic" w:eastAsia="Malgun Gothic"/>
          <w:b w:val="0"/>
          <w:i/>
          <w:color w:val="555555"/>
          <w:sz w:val="20"/>
        </w:rPr>
        <w:t>레아, 한 시간 뒤에 출발해. 고티에 씨한테 할 질문 준비했어?</w:t>
      </w:r>
    </w:p>
    <w:p>
      <w:r>
        <w:rPr>
          <w:rFonts w:ascii="Calibri" w:hAnsi="Calibri" w:cs="Calibri" w:eastAsia="Malgun Gothic"/>
          <w:b/>
          <w:i w:val="0"/>
          <w:sz w:val="21"/>
        </w:rPr>
        <w:t>Léa:</w:t>
      </w:r>
      <w:r>
        <w:rPr>
          <w:rFonts w:ascii="Calibri" w:hAnsi="Calibri" w:cs="Calibri" w:eastAsia="Malgun Gothic"/>
          <w:b w:val="0"/>
          <w:i w:val="0"/>
          <w:sz w:val="21"/>
        </w:rPr>
        <w:t xml:space="preserve"> Oui. Trois questions sur Pujol, deux sur Roux, une sur le Pavillon du Canal. Et une sur Vidal.</w:t>
      </w:r>
    </w:p>
    <w:p>
      <w:pPr>
        <w:ind w:left="510"/>
      </w:pPr>
      <w:r>
        <w:rPr>
          <w:rFonts w:ascii="Malgun Gothic" w:hAnsi="Malgun Gothic" w:cs="Malgun Gothic" w:eastAsia="Malgun Gothic"/>
          <w:b w:val="0"/>
          <w:i/>
          <w:color w:val="555555"/>
          <w:sz w:val="20"/>
        </w:rPr>
        <w:t>응. 퓌졸에 대해 셋, 루에 대해 둘, 파비용 뒤 카날에 대해 하나. 그리고 비달에 대해 하나.</w:t>
      </w:r>
    </w:p>
    <w:p>
      <w:r>
        <w:rPr>
          <w:rFonts w:ascii="Calibri" w:hAnsi="Calibri" w:cs="Calibri" w:eastAsia="Malgun Gothic"/>
          <w:b/>
          <w:i w:val="0"/>
          <w:sz w:val="21"/>
        </w:rPr>
        <w:t>Julien:</w:t>
      </w:r>
      <w:r>
        <w:rPr>
          <w:rFonts w:ascii="Calibri" w:hAnsi="Calibri" w:cs="Calibri" w:eastAsia="Malgun Gothic"/>
          <w:b w:val="0"/>
          <w:i w:val="0"/>
          <w:sz w:val="21"/>
        </w:rPr>
        <w:t xml:space="preserve"> Bien. Mais avec monsieur Gauthier, on ne pose pas les questions dans l'ordre. On le laisse parler. Il adore raconter. Les meilleures informations arrivent au milieu d'une histoire sur autre chose.</w:t>
      </w:r>
    </w:p>
    <w:p>
      <w:pPr>
        <w:ind w:left="510"/>
      </w:pPr>
      <w:r>
        <w:rPr>
          <w:rFonts w:ascii="Malgun Gothic" w:hAnsi="Malgun Gothic" w:cs="Malgun Gothic" w:eastAsia="Malgun Gothic"/>
          <w:b w:val="0"/>
          <w:i/>
          <w:color w:val="555555"/>
          <w:sz w:val="20"/>
        </w:rPr>
        <w:t>좋아. 그런데 고티에 씨한텐 질문을 순서대로 하지 않아. 그냥 말하게 둬. 이야기하는 걸 아주 좋아하시거든. 제일 좋은 정보는 다른 얘기를 하는 도중에 나와.</w:t>
      </w:r>
    </w:p>
    <w:p>
      <w:r>
        <w:rPr>
          <w:rFonts w:ascii="Calibri" w:hAnsi="Calibri" w:cs="Calibri" w:eastAsia="Malgun Gothic"/>
          <w:b/>
          <w:i w:val="0"/>
          <w:sz w:val="21"/>
        </w:rPr>
        <w:t>Léa:</w:t>
      </w:r>
      <w:r>
        <w:rPr>
          <w:rFonts w:ascii="Calibri" w:hAnsi="Calibri" w:cs="Calibri" w:eastAsia="Malgun Gothic"/>
          <w:b w:val="0"/>
          <w:i w:val="0"/>
          <w:sz w:val="21"/>
        </w:rPr>
        <w:t xml:space="preserve"> Comme Rabier, à Bordeaux.</w:t>
      </w:r>
    </w:p>
    <w:p>
      <w:pPr>
        <w:ind w:left="510"/>
      </w:pPr>
      <w:r>
        <w:rPr>
          <w:rFonts w:ascii="Malgun Gothic" w:hAnsi="Malgun Gothic" w:cs="Malgun Gothic" w:eastAsia="Malgun Gothic"/>
          <w:b w:val="0"/>
          <w:i/>
          <w:color w:val="555555"/>
          <w:sz w:val="20"/>
        </w:rPr>
        <w:t>보르도의 라비에 씨처럼.</w:t>
      </w:r>
    </w:p>
    <w:p>
      <w:r>
        <w:rPr>
          <w:rFonts w:ascii="Calibri" w:hAnsi="Calibri" w:cs="Calibri" w:eastAsia="Malgun Gothic"/>
          <w:b/>
          <w:i w:val="0"/>
          <w:sz w:val="21"/>
        </w:rPr>
        <w:t>Julien:</w:t>
      </w:r>
      <w:r>
        <w:rPr>
          <w:rFonts w:ascii="Calibri" w:hAnsi="Calibri" w:cs="Calibri" w:eastAsia="Malgun Gothic"/>
          <w:b w:val="0"/>
          <w:i w:val="0"/>
          <w:sz w:val="21"/>
        </w:rPr>
        <w:t xml:space="preserve"> Exactement comme Rabier. Les retraités sont les meilleures sources du monde. Ils ont du temps, de la mémoire, et plus rien à perdre.</w:t>
      </w:r>
    </w:p>
    <w:p>
      <w:pPr>
        <w:ind w:left="510"/>
      </w:pPr>
      <w:r>
        <w:rPr>
          <w:rFonts w:ascii="Malgun Gothic" w:hAnsi="Malgun Gothic" w:cs="Malgun Gothic" w:eastAsia="Malgun Gothic"/>
          <w:b w:val="0"/>
          <w:i/>
          <w:color w:val="555555"/>
          <w:sz w:val="20"/>
        </w:rPr>
        <w:t>라비에 씨랑 똑같지. 은퇴한 사람들은 세상에서 제일 좋은 취재원이야. 시간도 있고, 기억력도 있고, 잃을 것도 없거든.</w:t>
      </w:r>
    </w:p>
    <w:p>
      <w:r>
        <w:rPr>
          <w:rFonts w:ascii="Calibri" w:hAnsi="Calibri" w:cs="Calibri" w:eastAsia="Malgun Gothic"/>
          <w:b/>
          <w:i w:val="0"/>
          <w:sz w:val="21"/>
        </w:rPr>
        <w:t>Léa:</w:t>
      </w:r>
      <w:r>
        <w:rPr>
          <w:rFonts w:ascii="Calibri" w:hAnsi="Calibri" w:cs="Calibri" w:eastAsia="Malgun Gothic"/>
          <w:b w:val="0"/>
          <w:i w:val="0"/>
          <w:sz w:val="21"/>
        </w:rPr>
        <w:t xml:space="preserve"> (devant un petit bistrot) C'est ici ? « Le Petit Rivoli » ?</w:t>
      </w:r>
    </w:p>
    <w:p>
      <w:pPr>
        <w:ind w:left="510"/>
      </w:pPr>
      <w:r>
        <w:rPr>
          <w:rFonts w:ascii="Malgun Gothic" w:hAnsi="Malgun Gothic" w:cs="Malgun Gothic" w:eastAsia="Malgun Gothic"/>
          <w:b w:val="0"/>
          <w:i/>
          <w:color w:val="555555"/>
          <w:sz w:val="20"/>
        </w:rPr>
        <w:t>(작은 비스트로 앞에서) 여기야? «르 프티 리볼리»?</w:t>
      </w:r>
    </w:p>
    <w:p>
      <w:r>
        <w:rPr>
          <w:rFonts w:ascii="Calibri" w:hAnsi="Calibri" w:cs="Calibri" w:eastAsia="Malgun Gothic"/>
          <w:b/>
          <w:i w:val="0"/>
          <w:sz w:val="21"/>
        </w:rPr>
        <w:t>Julien:</w:t>
      </w:r>
      <w:r>
        <w:rPr>
          <w:rFonts w:ascii="Calibri" w:hAnsi="Calibri" w:cs="Calibri" w:eastAsia="Malgun Gothic"/>
          <w:b w:val="0"/>
          <w:i w:val="0"/>
          <w:sz w:val="21"/>
        </w:rPr>
        <w:t xml:space="preserve"> C'est ici. Le bistrot des fonctionnaires de l'Hôtel de Ville depuis cinquante ans. Monsieur Gauthier y déjeune tous les mercredis.</w:t>
      </w:r>
    </w:p>
    <w:p>
      <w:pPr>
        <w:ind w:left="510"/>
      </w:pPr>
      <w:r>
        <w:rPr>
          <w:rFonts w:ascii="Malgun Gothic" w:hAnsi="Malgun Gothic" w:cs="Malgun Gothic" w:eastAsia="Malgun Gothic"/>
          <w:b w:val="0"/>
          <w:i/>
          <w:color w:val="555555"/>
          <w:sz w:val="20"/>
        </w:rPr>
        <w:t>여기야. 50년째 시청 공무원들이 드나드는 비스트로. 고티에 씨가 수요일마다 여기서 점심을 드셔.</w:t>
      </w:r>
    </w:p>
    <w:p>
      <w:r>
        <w:rPr>
          <w:rFonts w:ascii="Calibri" w:hAnsi="Calibri" w:cs="Calibri" w:eastAsia="Malgun Gothic"/>
          <w:b/>
          <w:i w:val="0"/>
          <w:sz w:val="21"/>
        </w:rPr>
        <w:t>Léa:</w:t>
      </w:r>
      <w:r>
        <w:rPr>
          <w:rFonts w:ascii="Calibri" w:hAnsi="Calibri" w:cs="Calibri" w:eastAsia="Malgun Gothic"/>
          <w:b w:val="0"/>
          <w:i w:val="0"/>
          <w:sz w:val="21"/>
        </w:rPr>
        <w:t xml:space="preserve"> Comment tu le connais ?</w:t>
      </w:r>
    </w:p>
    <w:p>
      <w:pPr>
        <w:ind w:left="510"/>
      </w:pPr>
      <w:r>
        <w:rPr>
          <w:rFonts w:ascii="Malgun Gothic" w:hAnsi="Malgun Gothic" w:cs="Malgun Gothic" w:eastAsia="Malgun Gothic"/>
          <w:b w:val="0"/>
          <w:i/>
          <w:color w:val="555555"/>
          <w:sz w:val="20"/>
        </w:rPr>
        <w:t>그분을 어떻게 알아?</w:t>
      </w:r>
    </w:p>
    <w:p>
      <w:r>
        <w:rPr>
          <w:rFonts w:ascii="Calibri" w:hAnsi="Calibri" w:cs="Calibri" w:eastAsia="Malgun Gothic"/>
          <w:b/>
          <w:i w:val="0"/>
          <w:sz w:val="21"/>
        </w:rPr>
        <w:t>Julien:</w:t>
      </w:r>
      <w:r>
        <w:rPr>
          <w:rFonts w:ascii="Calibri" w:hAnsi="Calibri" w:cs="Calibri" w:eastAsia="Malgun Gothic"/>
          <w:b w:val="0"/>
          <w:i w:val="0"/>
          <w:sz w:val="21"/>
        </w:rPr>
        <w:t xml:space="preserve"> Il était mon informateur, il y a dix ans. Pour une enquête sur les espaces verts. Il était au service de l'urbanisme pendant trente-cinq ans. Il connaît chaque bureau, chaque dossier, chaque secret.</w:t>
      </w:r>
    </w:p>
    <w:p>
      <w:pPr>
        <w:ind w:left="510"/>
      </w:pPr>
      <w:r>
        <w:rPr>
          <w:rFonts w:ascii="Malgun Gothic" w:hAnsi="Malgun Gothic" w:cs="Malgun Gothic" w:eastAsia="Malgun Gothic"/>
          <w:b w:val="0"/>
          <w:i/>
          <w:color w:val="555555"/>
          <w:sz w:val="20"/>
        </w:rPr>
        <w:t>10년 전에 내 정보원이었어. 녹지 공간에 관한 취재 때. 35년 동안 도시계획과에 있었지. 사무실 하나하나, 서류 하나하나, 비밀 하나하나 다 알아.</w:t>
      </w:r>
    </w:p>
    <w:p>
      <w:r>
        <w:rPr>
          <w:rFonts w:ascii="Calibri" w:hAnsi="Calibri" w:cs="Calibri" w:eastAsia="Malgun Gothic"/>
          <w:b/>
          <w:i w:val="0"/>
          <w:sz w:val="21"/>
        </w:rPr>
        <w:t>Léa:</w:t>
      </w:r>
      <w:r>
        <w:rPr>
          <w:rFonts w:ascii="Calibri" w:hAnsi="Calibri" w:cs="Calibri" w:eastAsia="Malgun Gothic"/>
          <w:b w:val="0"/>
          <w:i w:val="0"/>
          <w:sz w:val="21"/>
        </w:rPr>
        <w:t xml:space="preserve"> Et il est à la retraite maintenant ?</w:t>
      </w:r>
    </w:p>
    <w:p>
      <w:pPr>
        <w:ind w:left="510"/>
      </w:pPr>
      <w:r>
        <w:rPr>
          <w:rFonts w:ascii="Malgun Gothic" w:hAnsi="Malgun Gothic" w:cs="Malgun Gothic" w:eastAsia="Malgun Gothic"/>
          <w:b w:val="0"/>
          <w:i/>
          <w:color w:val="555555"/>
          <w:sz w:val="20"/>
        </w:rPr>
        <w:t>지금은 은퇴하셨고?</w:t>
      </w:r>
    </w:p>
    <w:p>
      <w:r>
        <w:rPr>
          <w:rFonts w:ascii="Calibri" w:hAnsi="Calibri" w:cs="Calibri" w:eastAsia="Malgun Gothic"/>
          <w:b/>
          <w:i w:val="0"/>
          <w:sz w:val="21"/>
        </w:rPr>
        <w:t>Julien:</w:t>
      </w:r>
      <w:r>
        <w:rPr>
          <w:rFonts w:ascii="Calibri" w:hAnsi="Calibri" w:cs="Calibri" w:eastAsia="Malgun Gothic"/>
          <w:b w:val="0"/>
          <w:i w:val="0"/>
          <w:sz w:val="21"/>
        </w:rPr>
        <w:t xml:space="preserve"> Depuis trois ans. Et depuis trois ans, il s'ennuie. Un homme qui s'ennuie et qui sait des choses, c'est un trésor pour un journaliste.</w:t>
      </w:r>
    </w:p>
    <w:p>
      <w:pPr>
        <w:ind w:left="510"/>
      </w:pPr>
      <w:r>
        <w:rPr>
          <w:rFonts w:ascii="Malgun Gothic" w:hAnsi="Malgun Gothic" w:cs="Malgun Gothic" w:eastAsia="Malgun Gothic"/>
          <w:b w:val="0"/>
          <w:i/>
          <w:color w:val="555555"/>
          <w:sz w:val="20"/>
        </w:rPr>
        <w:t>3년 전부터. 그리고 3년째 심심해하시지. 심심한데 아는 게 많은 사람은 기자한테 보물이야.</w:t>
      </w:r>
    </w:p>
    <w:p>
      <w:r>
        <w:rPr>
          <w:rFonts w:ascii="Calibri" w:hAnsi="Calibri" w:cs="Calibri" w:eastAsia="Malgun Gothic"/>
          <w:b/>
          <w:i w:val="0"/>
          <w:sz w:val="21"/>
        </w:rPr>
        <w:t>Gauthier:</w:t>
      </w:r>
      <w:r>
        <w:rPr>
          <w:rFonts w:ascii="Calibri" w:hAnsi="Calibri" w:cs="Calibri" w:eastAsia="Malgun Gothic"/>
          <w:b w:val="0"/>
          <w:i w:val="0"/>
          <w:sz w:val="21"/>
        </w:rPr>
        <w:t xml:space="preserve"> (à une table près de la fenêtre, il lève la main) Marchetti ! Par ici !</w:t>
      </w:r>
    </w:p>
    <w:p>
      <w:pPr>
        <w:ind w:left="510"/>
      </w:pPr>
      <w:r>
        <w:rPr>
          <w:rFonts w:ascii="Malgun Gothic" w:hAnsi="Malgun Gothic" w:cs="Malgun Gothic" w:eastAsia="Malgun Gothic"/>
          <w:b w:val="0"/>
          <w:i/>
          <w:color w:val="555555"/>
          <w:sz w:val="20"/>
        </w:rPr>
        <w:t>(창가 테이블에서 손을 들며) 마르케티! 여기야!</w:t>
      </w:r>
    </w:p>
    <w:p>
      <w:r>
        <w:rPr>
          <w:rFonts w:ascii="Calibri" w:hAnsi="Calibri" w:cs="Calibri" w:eastAsia="Malgun Gothic"/>
          <w:b/>
          <w:i w:val="0"/>
          <w:sz w:val="21"/>
        </w:rPr>
        <w:t>Julien:</w:t>
      </w:r>
      <w:r>
        <w:rPr>
          <w:rFonts w:ascii="Calibri" w:hAnsi="Calibri" w:cs="Calibri" w:eastAsia="Malgun Gothic"/>
          <w:b w:val="0"/>
          <w:i w:val="0"/>
          <w:sz w:val="21"/>
        </w:rPr>
        <w:t xml:space="preserve"> Monsieur Gauthier ! Vous n'avez pas changé.</w:t>
      </w:r>
    </w:p>
    <w:p>
      <w:pPr>
        <w:ind w:left="510"/>
      </w:pPr>
      <w:r>
        <w:rPr>
          <w:rFonts w:ascii="Malgun Gothic" w:hAnsi="Malgun Gothic" w:cs="Malgun Gothic" w:eastAsia="Malgun Gothic"/>
          <w:b w:val="0"/>
          <w:i/>
          <w:color w:val="555555"/>
          <w:sz w:val="20"/>
        </w:rPr>
        <w:t>고티에 씨! 하나도 안 변하셨네요.</w:t>
      </w:r>
    </w:p>
    <w:p>
      <w:r>
        <w:rPr>
          <w:rFonts w:ascii="Calibri" w:hAnsi="Calibri" w:cs="Calibri" w:eastAsia="Malgun Gothic"/>
          <w:b/>
          <w:i w:val="0"/>
          <w:sz w:val="21"/>
        </w:rPr>
        <w:t>Gauthier:</w:t>
      </w:r>
      <w:r>
        <w:rPr>
          <w:rFonts w:ascii="Calibri" w:hAnsi="Calibri" w:cs="Calibri" w:eastAsia="Malgun Gothic"/>
          <w:b w:val="0"/>
          <w:i w:val="0"/>
          <w:sz w:val="21"/>
        </w:rPr>
        <w:t xml:space="preserve"> Menteur. J'ai pris dix ans et dix kilos. (il regarde Léa) Et cette jeune personne ?</w:t>
      </w:r>
    </w:p>
    <w:p>
      <w:pPr>
        <w:ind w:left="510"/>
      </w:pPr>
      <w:r>
        <w:rPr>
          <w:rFonts w:ascii="Malgun Gothic" w:hAnsi="Malgun Gothic" w:cs="Malgun Gothic" w:eastAsia="Malgun Gothic"/>
          <w:b w:val="0"/>
          <w:i/>
          <w:color w:val="555555"/>
          <w:sz w:val="20"/>
        </w:rPr>
        <w:t>거짓말쟁이. 열 살이랑 10킬로가 늘었는데. (레아를 보며) 그리고 이 젊은이는?</w:t>
      </w:r>
    </w:p>
    <w:p>
      <w:r>
        <w:rPr>
          <w:rFonts w:ascii="Calibri" w:hAnsi="Calibri" w:cs="Calibri" w:eastAsia="Malgun Gothic"/>
          <w:b/>
          <w:i w:val="0"/>
          <w:sz w:val="21"/>
        </w:rPr>
        <w:t>Julien:</w:t>
      </w:r>
      <w:r>
        <w:rPr>
          <w:rFonts w:ascii="Calibri" w:hAnsi="Calibri" w:cs="Calibri" w:eastAsia="Malgun Gothic"/>
          <w:b w:val="0"/>
          <w:i w:val="0"/>
          <w:sz w:val="21"/>
        </w:rPr>
        <w:t xml:space="preserve"> Léa Morel. Elle travaille avec moi.</w:t>
      </w:r>
    </w:p>
    <w:p>
      <w:pPr>
        <w:ind w:left="510"/>
      </w:pPr>
      <w:r>
        <w:rPr>
          <w:rFonts w:ascii="Malgun Gothic" w:hAnsi="Malgun Gothic" w:cs="Malgun Gothic" w:eastAsia="Malgun Gothic"/>
          <w:b w:val="0"/>
          <w:i/>
          <w:color w:val="555555"/>
          <w:sz w:val="20"/>
        </w:rPr>
        <w:t>레아 모렐이에요. 저랑 같이 일해요.</w:t>
      </w:r>
    </w:p>
    <w:p>
      <w:r>
        <w:rPr>
          <w:rFonts w:ascii="Calibri" w:hAnsi="Calibri" w:cs="Calibri" w:eastAsia="Malgun Gothic"/>
          <w:b/>
          <w:i w:val="0"/>
          <w:sz w:val="21"/>
        </w:rPr>
        <w:t>Gauthier:</w:t>
      </w:r>
      <w:r>
        <w:rPr>
          <w:rFonts w:ascii="Calibri" w:hAnsi="Calibri" w:cs="Calibri" w:eastAsia="Malgun Gothic"/>
          <w:b w:val="0"/>
          <w:i w:val="0"/>
          <w:sz w:val="21"/>
        </w:rPr>
        <w:t xml:space="preserve"> Enchanté, mademoiselle. Asseyez-vous. Ici, on mange bien et on parle tranquillement. Les murs sont épais.</w:t>
      </w:r>
    </w:p>
    <w:p>
      <w:pPr>
        <w:ind w:left="510"/>
      </w:pPr>
      <w:r>
        <w:rPr>
          <w:rFonts w:ascii="Malgun Gothic" w:hAnsi="Malgun Gothic" w:cs="Malgun Gothic" w:eastAsia="Malgun Gothic"/>
          <w:b w:val="0"/>
          <w:i/>
          <w:color w:val="555555"/>
          <w:sz w:val="20"/>
        </w:rPr>
        <w:t>반갑소, 아가씨. 앉아요. 여기선 잘 먹고 편하게 얘기할 수 있지. 벽이 두껍거든.</w:t>
      </w:r>
    </w:p>
    <w:p>
      <w:r>
        <w:rPr>
          <w:rFonts w:ascii="Calibri" w:hAnsi="Calibri" w:cs="Calibri" w:eastAsia="Malgun Gothic"/>
          <w:b/>
          <w:i w:val="0"/>
          <w:sz w:val="21"/>
        </w:rPr>
        <w:t>Léa:</w:t>
      </w:r>
      <w:r>
        <w:rPr>
          <w:rFonts w:ascii="Calibri" w:hAnsi="Calibri" w:cs="Calibri" w:eastAsia="Malgun Gothic"/>
          <w:b w:val="0"/>
          <w:i w:val="0"/>
          <w:sz w:val="21"/>
        </w:rPr>
        <w:t xml:space="preserve"> Enchantée, monsieur. Merci.</w:t>
      </w:r>
    </w:p>
    <w:p>
      <w:pPr>
        <w:ind w:left="510"/>
      </w:pPr>
      <w:r>
        <w:rPr>
          <w:rFonts w:ascii="Malgun Gothic" w:hAnsi="Malgun Gothic" w:cs="Malgun Gothic" w:eastAsia="Malgun Gothic"/>
          <w:b w:val="0"/>
          <w:i/>
          <w:color w:val="555555"/>
          <w:sz w:val="20"/>
        </w:rPr>
        <w:t>반갑습니다. 감사합니다.</w:t>
      </w:r>
    </w:p>
    <w:p>
      <w:r>
        <w:rPr>
          <w:rFonts w:ascii="Calibri" w:hAnsi="Calibri" w:cs="Calibri" w:eastAsia="Malgun Gothic"/>
          <w:b/>
          <w:i w:val="0"/>
          <w:sz w:val="21"/>
        </w:rPr>
        <w:t>Serveuse:</w:t>
      </w:r>
      <w:r>
        <w:rPr>
          <w:rFonts w:ascii="Calibri" w:hAnsi="Calibri" w:cs="Calibri" w:eastAsia="Malgun Gothic"/>
          <w:b w:val="0"/>
          <w:i w:val="0"/>
          <w:sz w:val="21"/>
        </w:rPr>
        <w:t xml:space="preserve"> Bonjour, monsieur Gauthier ! Comme d'habitude ?</w:t>
      </w:r>
    </w:p>
    <w:p>
      <w:pPr>
        <w:ind w:left="510"/>
      </w:pPr>
      <w:r>
        <w:rPr>
          <w:rFonts w:ascii="Malgun Gothic" w:hAnsi="Malgun Gothic" w:cs="Malgun Gothic" w:eastAsia="Malgun Gothic"/>
          <w:b w:val="0"/>
          <w:i/>
          <w:color w:val="555555"/>
          <w:sz w:val="20"/>
        </w:rPr>
        <w:t>안녕하세요, 고티에 씨! 늘 드시던 걸로요?</w:t>
      </w:r>
    </w:p>
    <w:p>
      <w:r>
        <w:rPr>
          <w:rFonts w:ascii="Calibri" w:hAnsi="Calibri" w:cs="Calibri" w:eastAsia="Malgun Gothic"/>
          <w:b/>
          <w:i w:val="0"/>
          <w:sz w:val="21"/>
        </w:rPr>
        <w:t>Gauthier:</w:t>
      </w:r>
      <w:r>
        <w:rPr>
          <w:rFonts w:ascii="Calibri" w:hAnsi="Calibri" w:cs="Calibri" w:eastAsia="Malgun Gothic"/>
          <w:b w:val="0"/>
          <w:i w:val="0"/>
          <w:sz w:val="21"/>
        </w:rPr>
        <w:t xml:space="preserve"> Comme d'habitude, Nadège. Le pavé de rumsteck, saignant. Et un petit pichet de rouge.</w:t>
      </w:r>
    </w:p>
    <w:p>
      <w:pPr>
        <w:ind w:left="510"/>
      </w:pPr>
      <w:r>
        <w:rPr>
          <w:rFonts w:ascii="Malgun Gothic" w:hAnsi="Malgun Gothic" w:cs="Malgun Gothic" w:eastAsia="Malgun Gothic"/>
          <w:b w:val="0"/>
          <w:i/>
          <w:color w:val="555555"/>
          <w:sz w:val="20"/>
        </w:rPr>
        <w:t>늘 먹던 걸로, 나데주. 럼스테이크, 레어로. 그리고 레드 와인 작은 피처 하나.</w:t>
      </w:r>
    </w:p>
    <w:p>
      <w:r>
        <w:rPr>
          <w:rFonts w:ascii="Calibri" w:hAnsi="Calibri" w:cs="Calibri" w:eastAsia="Malgun Gothic"/>
          <w:b/>
          <w:i w:val="0"/>
          <w:sz w:val="21"/>
        </w:rPr>
        <w:t>Serveuse:</w:t>
      </w:r>
      <w:r>
        <w:rPr>
          <w:rFonts w:ascii="Calibri" w:hAnsi="Calibri" w:cs="Calibri" w:eastAsia="Malgun Gothic"/>
          <w:b w:val="0"/>
          <w:i w:val="0"/>
          <w:sz w:val="21"/>
        </w:rPr>
        <w:t xml:space="preserve"> Et pour vous ?</w:t>
      </w:r>
    </w:p>
    <w:p>
      <w:pPr>
        <w:ind w:left="510"/>
      </w:pPr>
      <w:r>
        <w:rPr>
          <w:rFonts w:ascii="Malgun Gothic" w:hAnsi="Malgun Gothic" w:cs="Malgun Gothic" w:eastAsia="Malgun Gothic"/>
          <w:b w:val="0"/>
          <w:i/>
          <w:color w:val="555555"/>
          <w:sz w:val="20"/>
        </w:rPr>
        <w:t>손님들은요?</w:t>
      </w:r>
    </w:p>
    <w:p>
      <w:r>
        <w:rPr>
          <w:rFonts w:ascii="Calibri" w:hAnsi="Calibri" w:cs="Calibri" w:eastAsia="Malgun Gothic"/>
          <w:b/>
          <w:i w:val="0"/>
          <w:sz w:val="21"/>
        </w:rPr>
        <w:t>Léa:</w:t>
      </w:r>
      <w:r>
        <w:rPr>
          <w:rFonts w:ascii="Calibri" w:hAnsi="Calibri" w:cs="Calibri" w:eastAsia="Malgun Gothic"/>
          <w:b w:val="0"/>
          <w:i w:val="0"/>
          <w:sz w:val="21"/>
        </w:rPr>
        <w:t xml:space="preserve"> Qu'est-ce que vous me conseillez ?</w:t>
      </w:r>
    </w:p>
    <w:p>
      <w:pPr>
        <w:ind w:left="510"/>
      </w:pPr>
      <w:r>
        <w:rPr>
          <w:rFonts w:ascii="Malgun Gothic" w:hAnsi="Malgun Gothic" w:cs="Malgun Gothic" w:eastAsia="Malgun Gothic"/>
          <w:b w:val="0"/>
          <w:i/>
          <w:color w:val="555555"/>
          <w:sz w:val="20"/>
        </w:rPr>
        <w:t>뭘 추천해 주시겠어요?</w:t>
      </w:r>
    </w:p>
    <w:p>
      <w:r>
        <w:rPr>
          <w:rFonts w:ascii="Calibri" w:hAnsi="Calibri" w:cs="Calibri" w:eastAsia="Malgun Gothic"/>
          <w:b/>
          <w:i w:val="0"/>
          <w:sz w:val="21"/>
        </w:rPr>
        <w:t>Serveuse:</w:t>
      </w:r>
      <w:r>
        <w:rPr>
          <w:rFonts w:ascii="Calibri" w:hAnsi="Calibri" w:cs="Calibri" w:eastAsia="Malgun Gothic"/>
          <w:b w:val="0"/>
          <w:i w:val="0"/>
          <w:sz w:val="21"/>
        </w:rPr>
        <w:t xml:space="preserve"> Aujourd'hui, la spécialité, c'est le poulet basquaise. Ou les œufs mayonnaise en entrée. Ils sont très bons.</w:t>
      </w:r>
    </w:p>
    <w:p>
      <w:pPr>
        <w:ind w:left="510"/>
      </w:pPr>
      <w:r>
        <w:rPr>
          <w:rFonts w:ascii="Malgun Gothic" w:hAnsi="Malgun Gothic" w:cs="Malgun Gothic" w:eastAsia="Malgun Gothic"/>
          <w:b w:val="0"/>
          <w:i/>
          <w:color w:val="555555"/>
          <w:sz w:val="20"/>
        </w:rPr>
        <w:t>오늘 특선은 바스크식 닭 요리예요. 아니면 전채로 마요네즈 달걀요. 아주 맛있어요.</w:t>
      </w:r>
    </w:p>
    <w:p>
      <w:r>
        <w:rPr>
          <w:rFonts w:ascii="Calibri" w:hAnsi="Calibri" w:cs="Calibri" w:eastAsia="Malgun Gothic"/>
          <w:b/>
          <w:i w:val="0"/>
          <w:sz w:val="21"/>
        </w:rPr>
        <w:t>Léa:</w:t>
      </w:r>
      <w:r>
        <w:rPr>
          <w:rFonts w:ascii="Calibri" w:hAnsi="Calibri" w:cs="Calibri" w:eastAsia="Malgun Gothic"/>
          <w:b w:val="0"/>
          <w:i w:val="0"/>
          <w:sz w:val="21"/>
        </w:rPr>
        <w:t xml:space="preserve"> Alors des œufs mayonnaise et le poulet basquaise, s'il vous plaît.</w:t>
      </w:r>
    </w:p>
    <w:p>
      <w:pPr>
        <w:ind w:left="510"/>
      </w:pPr>
      <w:r>
        <w:rPr>
          <w:rFonts w:ascii="Malgun Gothic" w:hAnsi="Malgun Gothic" w:cs="Malgun Gothic" w:eastAsia="Malgun Gothic"/>
          <w:b w:val="0"/>
          <w:i/>
          <w:color w:val="555555"/>
          <w:sz w:val="20"/>
        </w:rPr>
        <w:t>그럼 마요네즈 달걀이랑 바스크식 닭 요리 주세요.</w:t>
      </w:r>
    </w:p>
    <w:p>
      <w:r>
        <w:rPr>
          <w:rFonts w:ascii="Calibri" w:hAnsi="Calibri" w:cs="Calibri" w:eastAsia="Malgun Gothic"/>
          <w:b/>
          <w:i w:val="0"/>
          <w:sz w:val="21"/>
        </w:rPr>
        <w:t>Julien:</w:t>
      </w:r>
      <w:r>
        <w:rPr>
          <w:rFonts w:ascii="Calibri" w:hAnsi="Calibri" w:cs="Calibri" w:eastAsia="Malgun Gothic"/>
          <w:b w:val="0"/>
          <w:i w:val="0"/>
          <w:sz w:val="21"/>
        </w:rPr>
        <w:t xml:space="preserve"> Pareil pour moi. Sans entrée. Et une carafe d'eau.</w:t>
      </w:r>
    </w:p>
    <w:p>
      <w:pPr>
        <w:ind w:left="510"/>
      </w:pPr>
      <w:r>
        <w:rPr>
          <w:rFonts w:ascii="Malgun Gothic" w:hAnsi="Malgun Gothic" w:cs="Malgun Gothic" w:eastAsia="Malgun Gothic"/>
          <w:b w:val="0"/>
          <w:i/>
          <w:color w:val="555555"/>
          <w:sz w:val="20"/>
        </w:rPr>
        <w:t>저도 같은 걸로요. 전채는 빼고요. 그리고 물 한 병이요.</w:t>
      </w:r>
    </w:p>
    <w:p>
      <w:r>
        <w:rPr>
          <w:rFonts w:ascii="Calibri" w:hAnsi="Calibri" w:cs="Calibri" w:eastAsia="Malgun Gothic"/>
          <w:b/>
          <w:i w:val="0"/>
          <w:sz w:val="21"/>
        </w:rPr>
        <w:t>Gauthier:</w:t>
      </w:r>
      <w:r>
        <w:rPr>
          <w:rFonts w:ascii="Calibri" w:hAnsi="Calibri" w:cs="Calibri" w:eastAsia="Malgun Gothic"/>
          <w:b w:val="0"/>
          <w:i w:val="0"/>
          <w:sz w:val="21"/>
        </w:rPr>
        <w:t xml:space="preserve"> (quand la serveuse est partie) Une carafe d'eau… Les journalistes ne boivent plus. À mon époque, les journalistes buvaient plus que les fonctionnaires.</w:t>
      </w:r>
    </w:p>
    <w:p>
      <w:pPr>
        <w:ind w:left="510"/>
      </w:pPr>
      <w:r>
        <w:rPr>
          <w:rFonts w:ascii="Malgun Gothic" w:hAnsi="Malgun Gothic" w:cs="Malgun Gothic" w:eastAsia="Malgun Gothic"/>
          <w:b w:val="0"/>
          <w:i/>
          <w:color w:val="555555"/>
          <w:sz w:val="20"/>
        </w:rPr>
        <w:t>(종업원이 가자) 물 한 병이라… 요즘 기자들은 술을 안 마시는군. 내 시절엔 기자들이 공무원보다 더 마셨는데.</w:t>
      </w:r>
    </w:p>
    <w:p>
      <w:r>
        <w:rPr>
          <w:rFonts w:ascii="Calibri" w:hAnsi="Calibri" w:cs="Calibri" w:eastAsia="Malgun Gothic"/>
          <w:b/>
          <w:i w:val="0"/>
          <w:sz w:val="21"/>
        </w:rPr>
        <w:t>Julien:</w:t>
      </w:r>
      <w:r>
        <w:rPr>
          <w:rFonts w:ascii="Calibri" w:hAnsi="Calibri" w:cs="Calibri" w:eastAsia="Malgun Gothic"/>
          <w:b w:val="0"/>
          <w:i w:val="0"/>
          <w:sz w:val="21"/>
        </w:rPr>
        <w:t xml:space="preserve"> Les temps changent, monsieur Gauthier.</w:t>
      </w:r>
    </w:p>
    <w:p>
      <w:pPr>
        <w:ind w:left="510"/>
      </w:pPr>
      <w:r>
        <w:rPr>
          <w:rFonts w:ascii="Malgun Gothic" w:hAnsi="Malgun Gothic" w:cs="Malgun Gothic" w:eastAsia="Malgun Gothic"/>
          <w:b w:val="0"/>
          <w:i/>
          <w:color w:val="555555"/>
          <w:sz w:val="20"/>
        </w:rPr>
        <w:t>시대가 변했죠, 고티에 씨.</w:t>
      </w:r>
    </w:p>
    <w:p>
      <w:r>
        <w:rPr>
          <w:rFonts w:ascii="Calibri" w:hAnsi="Calibri" w:cs="Calibri" w:eastAsia="Malgun Gothic"/>
          <w:b/>
          <w:i w:val="0"/>
          <w:sz w:val="21"/>
        </w:rPr>
        <w:t>Gauthier:</w:t>
      </w:r>
      <w:r>
        <w:rPr>
          <w:rFonts w:ascii="Calibri" w:hAnsi="Calibri" w:cs="Calibri" w:eastAsia="Malgun Gothic"/>
          <w:b w:val="0"/>
          <w:i w:val="0"/>
          <w:sz w:val="21"/>
        </w:rPr>
        <w:t xml:space="preserve"> Pas tant que ça. (il sourit) Bon. Tu ne m'as pas invité pour parler de vin. Qu'est-ce que tu veux savoir ?</w:t>
      </w:r>
    </w:p>
    <w:p>
      <w:pPr>
        <w:ind w:left="510"/>
      </w:pPr>
      <w:r>
        <w:rPr>
          <w:rFonts w:ascii="Malgun Gothic" w:hAnsi="Malgun Gothic" w:cs="Malgun Gothic" w:eastAsia="Malgun Gothic"/>
          <w:b w:val="0"/>
          <w:i/>
          <w:color w:val="555555"/>
          <w:sz w:val="20"/>
        </w:rPr>
        <w:t>그렇게 많이는 아니야. (웃으며) 자. 와인 얘기 하려고 날 부른 건 아닐 테고. 뭘 알고 싶나?</w:t>
      </w:r>
    </w:p>
    <w:p>
      <w:r>
        <w:rPr>
          <w:rFonts w:ascii="Calibri" w:hAnsi="Calibri" w:cs="Calibri" w:eastAsia="Malgun Gothic"/>
          <w:b/>
          <w:i w:val="0"/>
          <w:sz w:val="21"/>
        </w:rPr>
        <w:t>Julien:</w:t>
      </w:r>
      <w:r>
        <w:rPr>
          <w:rFonts w:ascii="Calibri" w:hAnsi="Calibri" w:cs="Calibri" w:eastAsia="Malgun Gothic"/>
          <w:b w:val="0"/>
          <w:i w:val="0"/>
          <w:sz w:val="21"/>
        </w:rPr>
        <w:t xml:space="preserve"> Avant tout : c'est off ?</w:t>
      </w:r>
    </w:p>
    <w:p>
      <w:pPr>
        <w:ind w:left="510"/>
      </w:pPr>
      <w:r>
        <w:rPr>
          <w:rFonts w:ascii="Malgun Gothic" w:hAnsi="Malgun Gothic" w:cs="Malgun Gothic" w:eastAsia="Malgun Gothic"/>
          <w:b w:val="0"/>
          <w:i/>
          <w:color w:val="555555"/>
          <w:sz w:val="20"/>
        </w:rPr>
        <w:t>그 전에, 이건 오프더레코드죠?</w:t>
      </w:r>
    </w:p>
    <w:p>
      <w:r>
        <w:rPr>
          <w:rFonts w:ascii="Calibri" w:hAnsi="Calibri" w:cs="Calibri" w:eastAsia="Malgun Gothic"/>
          <w:b/>
          <w:i w:val="0"/>
          <w:sz w:val="21"/>
        </w:rPr>
        <w:t>Gauthier:</w:t>
      </w:r>
      <w:r>
        <w:rPr>
          <w:rFonts w:ascii="Calibri" w:hAnsi="Calibri" w:cs="Calibri" w:eastAsia="Malgun Gothic"/>
          <w:b w:val="0"/>
          <w:i w:val="0"/>
          <w:sz w:val="21"/>
        </w:rPr>
        <w:t xml:space="preserve"> C'est off. Comme toujours avec moi. Je suis à la retraite, mais j'ai encore des amis à l'Hôtel de Ville. Je ne veux pas qu'ils aient des problèmes.</w:t>
      </w:r>
    </w:p>
    <w:p>
      <w:pPr>
        <w:ind w:left="510"/>
      </w:pPr>
      <w:r>
        <w:rPr>
          <w:rFonts w:ascii="Malgun Gothic" w:hAnsi="Malgun Gothic" w:cs="Malgun Gothic" w:eastAsia="Malgun Gothic"/>
          <w:b w:val="0"/>
          <w:i/>
          <w:color w:val="555555"/>
          <w:sz w:val="20"/>
        </w:rPr>
        <w:t>오프더레코드지. 나랑은 늘 그렇지. 은퇴는 했지만 시청엔 아직 친구들이 있어. 그 친구들이 곤란해지는 건 싫으니까.</w:t>
      </w:r>
    </w:p>
    <w:p>
      <w:r>
        <w:rPr>
          <w:rFonts w:ascii="Calibri" w:hAnsi="Calibri" w:cs="Calibri" w:eastAsia="Malgun Gothic"/>
          <w:b/>
          <w:i w:val="0"/>
          <w:sz w:val="21"/>
        </w:rPr>
        <w:t>Léa:</w:t>
      </w:r>
      <w:r>
        <w:rPr>
          <w:rFonts w:ascii="Calibri" w:hAnsi="Calibri" w:cs="Calibri" w:eastAsia="Malgun Gothic"/>
          <w:b w:val="0"/>
          <w:i w:val="0"/>
          <w:sz w:val="21"/>
        </w:rPr>
        <w:t xml:space="preserve"> Pardon, monsieur… Vous avez travaillé longtemps à la mairie ?</w:t>
      </w:r>
    </w:p>
    <w:p>
      <w:pPr>
        <w:ind w:left="510"/>
      </w:pPr>
      <w:r>
        <w:rPr>
          <w:rFonts w:ascii="Malgun Gothic" w:hAnsi="Malgun Gothic" w:cs="Malgun Gothic" w:eastAsia="Malgun Gothic"/>
          <w:b w:val="0"/>
          <w:i/>
          <w:color w:val="555555"/>
          <w:sz w:val="20"/>
        </w:rPr>
        <w:t>죄송한데요… 시청에서 오래 일하셨어요?</w:t>
      </w:r>
    </w:p>
    <w:p>
      <w:r>
        <w:rPr>
          <w:rFonts w:ascii="Calibri" w:hAnsi="Calibri" w:cs="Calibri" w:eastAsia="Malgun Gothic"/>
          <w:b/>
          <w:i w:val="0"/>
          <w:sz w:val="21"/>
        </w:rPr>
        <w:t>Gauthier:</w:t>
      </w:r>
      <w:r>
        <w:rPr>
          <w:rFonts w:ascii="Calibri" w:hAnsi="Calibri" w:cs="Calibri" w:eastAsia="Malgun Gothic"/>
          <w:b w:val="0"/>
          <w:i w:val="0"/>
          <w:sz w:val="21"/>
        </w:rPr>
        <w:t xml:space="preserve"> Trente-cinq ans, ma petite. Je suis arrivé en 1987. J'avais vingt-cinq ans. À l'époque, on dessinait les plans à la main. Sur de grandes feuilles. Avec des crayons.</w:t>
      </w:r>
    </w:p>
    <w:p>
      <w:pPr>
        <w:ind w:left="510"/>
      </w:pPr>
      <w:r>
        <w:rPr>
          <w:rFonts w:ascii="Malgun Gothic" w:hAnsi="Malgun Gothic" w:cs="Malgun Gothic" w:eastAsia="Malgun Gothic"/>
          <w:b w:val="0"/>
          <w:i/>
          <w:color w:val="555555"/>
          <w:sz w:val="20"/>
        </w:rPr>
        <w:t>35년이야, 아가씨. 1987년에 들어갔지. 스물다섯 살 때. 그때는 도면을 손으로 그렸어. 큰 종이에. 연필로.</w:t>
      </w:r>
    </w:p>
    <w:p>
      <w:r>
        <w:rPr>
          <w:rFonts w:ascii="Calibri" w:hAnsi="Calibri" w:cs="Calibri" w:eastAsia="Malgun Gothic"/>
          <w:b/>
          <w:i w:val="0"/>
          <w:sz w:val="21"/>
        </w:rPr>
        <w:t>Léa:</w:t>
      </w:r>
      <w:r>
        <w:rPr>
          <w:rFonts w:ascii="Calibri" w:hAnsi="Calibri" w:cs="Calibri" w:eastAsia="Malgun Gothic"/>
          <w:b w:val="0"/>
          <w:i w:val="0"/>
          <w:sz w:val="21"/>
        </w:rPr>
        <w:t xml:space="preserve"> À la main ? Sans ordinateur ?</w:t>
      </w:r>
    </w:p>
    <w:p>
      <w:pPr>
        <w:ind w:left="510"/>
      </w:pPr>
      <w:r>
        <w:rPr>
          <w:rFonts w:ascii="Malgun Gothic" w:hAnsi="Malgun Gothic" w:cs="Malgun Gothic" w:eastAsia="Malgun Gothic"/>
          <w:b w:val="0"/>
          <w:i/>
          <w:color w:val="555555"/>
          <w:sz w:val="20"/>
        </w:rPr>
        <w:t>손으로요? 컴퓨터 없이요?</w:t>
      </w:r>
    </w:p>
    <w:p>
      <w:r>
        <w:rPr>
          <w:rFonts w:ascii="Calibri" w:hAnsi="Calibri" w:cs="Calibri" w:eastAsia="Malgun Gothic"/>
          <w:b/>
          <w:i w:val="0"/>
          <w:sz w:val="21"/>
        </w:rPr>
        <w:t>Gauthier:</w:t>
      </w:r>
      <w:r>
        <w:rPr>
          <w:rFonts w:ascii="Calibri" w:hAnsi="Calibri" w:cs="Calibri" w:eastAsia="Malgun Gothic"/>
          <w:b w:val="0"/>
          <w:i w:val="0"/>
          <w:sz w:val="21"/>
        </w:rPr>
        <w:t xml:space="preserve"> Sans ordinateur. Il y avait un seul ordinateur pour tout le service. Personne ne savait l'utiliser. On l'appelait « le monstre ».</w:t>
      </w:r>
    </w:p>
    <w:p>
      <w:pPr>
        <w:ind w:left="510"/>
      </w:pPr>
      <w:r>
        <w:rPr>
          <w:rFonts w:ascii="Malgun Gothic" w:hAnsi="Malgun Gothic" w:cs="Malgun Gothic" w:eastAsia="Malgun Gothic"/>
          <w:b w:val="0"/>
          <w:i/>
          <w:color w:val="555555"/>
          <w:sz w:val="20"/>
        </w:rPr>
        <w:t>컴퓨터 없이. 부서 전체에 컴퓨터가 딱 한 대 있었는데. 아무도 쓸 줄 몰랐지. 다들 «괴물»이라고 불렀어.</w:t>
      </w:r>
    </w:p>
    <w:p>
      <w:r>
        <w:rPr>
          <w:rFonts w:ascii="Calibri" w:hAnsi="Calibri" w:cs="Calibri" w:eastAsia="Malgun Gothic"/>
          <w:b/>
          <w:i w:val="0"/>
          <w:sz w:val="21"/>
        </w:rPr>
        <w:t>Léa:</w:t>
      </w:r>
      <w:r>
        <w:rPr>
          <w:rFonts w:ascii="Calibri" w:hAnsi="Calibri" w:cs="Calibri" w:eastAsia="Malgun Gothic"/>
          <w:b w:val="0"/>
          <w:i w:val="0"/>
          <w:sz w:val="21"/>
        </w:rPr>
        <w:t xml:space="preserve"> (elle rit) « Le monstre » !</w:t>
      </w:r>
    </w:p>
    <w:p>
      <w:pPr>
        <w:ind w:left="510"/>
      </w:pPr>
      <w:r>
        <w:rPr>
          <w:rFonts w:ascii="Malgun Gothic" w:hAnsi="Malgun Gothic" w:cs="Malgun Gothic" w:eastAsia="Malgun Gothic"/>
          <w:b w:val="0"/>
          <w:i/>
          <w:color w:val="555555"/>
          <w:sz w:val="20"/>
        </w:rPr>
        <w:t>(웃으며) «괴물»이라니!</w:t>
      </w:r>
    </w:p>
    <w:p>
      <w:r>
        <w:rPr>
          <w:rFonts w:ascii="Calibri" w:hAnsi="Calibri" w:cs="Calibri" w:eastAsia="Malgun Gothic"/>
          <w:b/>
          <w:i w:val="0"/>
          <w:sz w:val="21"/>
        </w:rPr>
        <w:t>Gauthier:</w:t>
      </w:r>
      <w:r>
        <w:rPr>
          <w:rFonts w:ascii="Calibri" w:hAnsi="Calibri" w:cs="Calibri" w:eastAsia="Malgun Gothic"/>
          <w:b w:val="0"/>
          <w:i w:val="0"/>
          <w:sz w:val="21"/>
        </w:rPr>
        <w:t xml:space="preserve"> Et je vais vous raconter une histoire. En 1992, on a construit une piscine dans le dix-neuvième. Une très belle piscine. Avec un toit en verre.</w:t>
      </w:r>
    </w:p>
    <w:p>
      <w:pPr>
        <w:ind w:left="510"/>
      </w:pPr>
      <w:r>
        <w:rPr>
          <w:rFonts w:ascii="Malgun Gothic" w:hAnsi="Malgun Gothic" w:cs="Malgun Gothic" w:eastAsia="Malgun Gothic"/>
          <w:b w:val="0"/>
          <w:i/>
          <w:color w:val="555555"/>
          <w:sz w:val="20"/>
        </w:rPr>
        <w:t>그리고 이야기 하나 해 주지. 1992년에 19구에 수영장을 지었어. 아주 멋진 수영장이었지. 유리 지붕까지 있는.</w:t>
      </w:r>
    </w:p>
    <w:p>
      <w:r>
        <w:rPr>
          <w:rFonts w:ascii="Calibri" w:hAnsi="Calibri" w:cs="Calibri" w:eastAsia="Malgun Gothic"/>
          <w:b/>
          <w:i w:val="0"/>
          <w:sz w:val="21"/>
        </w:rPr>
        <w:t>Léa:</w:t>
      </w:r>
      <w:r>
        <w:rPr>
          <w:rFonts w:ascii="Calibri" w:hAnsi="Calibri" w:cs="Calibri" w:eastAsia="Malgun Gothic"/>
          <w:b w:val="0"/>
          <w:i w:val="0"/>
          <w:sz w:val="21"/>
        </w:rPr>
        <w:t xml:space="preserve"> Elle existe toujours ?</w:t>
      </w:r>
    </w:p>
    <w:p>
      <w:pPr>
        <w:ind w:left="510"/>
      </w:pPr>
      <w:r>
        <w:rPr>
          <w:rFonts w:ascii="Malgun Gothic" w:hAnsi="Malgun Gothic" w:cs="Malgun Gothic" w:eastAsia="Malgun Gothic"/>
          <w:b w:val="0"/>
          <w:i/>
          <w:color w:val="555555"/>
          <w:sz w:val="20"/>
        </w:rPr>
        <w:t>아직 있어요?</w:t>
      </w:r>
    </w:p>
    <w:p>
      <w:r>
        <w:rPr>
          <w:rFonts w:ascii="Calibri" w:hAnsi="Calibri" w:cs="Calibri" w:eastAsia="Malgun Gothic"/>
          <w:b/>
          <w:i w:val="0"/>
          <w:sz w:val="21"/>
        </w:rPr>
        <w:t>Gauthier:</w:t>
      </w:r>
      <w:r>
        <w:rPr>
          <w:rFonts w:ascii="Calibri" w:hAnsi="Calibri" w:cs="Calibri" w:eastAsia="Malgun Gothic"/>
          <w:b w:val="0"/>
          <w:i w:val="0"/>
          <w:sz w:val="21"/>
        </w:rPr>
        <w:t xml:space="preserve"> Elle existe toujours. Mais le jour de l'inauguration, le maire est venu, avec les journalistes, la télévision… Et il a commencé à pleuvoir.</w:t>
      </w:r>
    </w:p>
    <w:p>
      <w:pPr>
        <w:ind w:left="510"/>
      </w:pPr>
      <w:r>
        <w:rPr>
          <w:rFonts w:ascii="Malgun Gothic" w:hAnsi="Malgun Gothic" w:cs="Malgun Gothic" w:eastAsia="Malgun Gothic"/>
          <w:b w:val="0"/>
          <w:i/>
          <w:color w:val="555555"/>
          <w:sz w:val="20"/>
        </w:rPr>
        <w:t>아직 있지. 그런데 개장식 날 시장이 왔어. 기자들, 텔레비전까지 데리고… 그런데 비가 오기 시작했지.</w:t>
      </w:r>
    </w:p>
    <w:p>
      <w:r>
        <w:rPr>
          <w:rFonts w:ascii="Calibri" w:hAnsi="Calibri" w:cs="Calibri" w:eastAsia="Malgun Gothic"/>
          <w:b/>
          <w:i w:val="0"/>
          <w:sz w:val="21"/>
        </w:rPr>
        <w:t>Léa:</w:t>
      </w:r>
      <w:r>
        <w:rPr>
          <w:rFonts w:ascii="Calibri" w:hAnsi="Calibri" w:cs="Calibri" w:eastAsia="Malgun Gothic"/>
          <w:b w:val="0"/>
          <w:i w:val="0"/>
          <w:sz w:val="21"/>
        </w:rPr>
        <w:t xml:space="preserve"> Et alors ?</w:t>
      </w:r>
    </w:p>
    <w:p>
      <w:pPr>
        <w:ind w:left="510"/>
      </w:pPr>
      <w:r>
        <w:rPr>
          <w:rFonts w:ascii="Malgun Gothic" w:hAnsi="Malgun Gothic" w:cs="Malgun Gothic" w:eastAsia="Malgun Gothic"/>
          <w:b w:val="0"/>
          <w:i/>
          <w:color w:val="555555"/>
          <w:sz w:val="20"/>
        </w:rPr>
        <w:t>그래서요?</w:t>
      </w:r>
    </w:p>
    <w:p>
      <w:r>
        <w:rPr>
          <w:rFonts w:ascii="Calibri" w:hAnsi="Calibri" w:cs="Calibri" w:eastAsia="Malgun Gothic"/>
          <w:b/>
          <w:i w:val="0"/>
          <w:sz w:val="21"/>
        </w:rPr>
        <w:t>Gauthier:</w:t>
      </w:r>
      <w:r>
        <w:rPr>
          <w:rFonts w:ascii="Calibri" w:hAnsi="Calibri" w:cs="Calibri" w:eastAsia="Malgun Gothic"/>
          <w:b w:val="0"/>
          <w:i w:val="0"/>
          <w:sz w:val="21"/>
        </w:rPr>
        <w:t xml:space="preserve"> Et alors, il pleuvait aussi à l'intérieur ! Le toit en verre avait un trou. L'eau tombait directement dans la piscine. Sur le maire !</w:t>
      </w:r>
    </w:p>
    <w:p>
      <w:pPr>
        <w:ind w:left="510"/>
      </w:pPr>
      <w:r>
        <w:rPr>
          <w:rFonts w:ascii="Malgun Gothic" w:hAnsi="Malgun Gothic" w:cs="Malgun Gothic" w:eastAsia="Malgun Gothic"/>
          <w:b w:val="0"/>
          <w:i/>
          <w:color w:val="555555"/>
          <w:sz w:val="20"/>
        </w:rPr>
        <w:t>그래서, 실내에도 비가 왔어! 유리 지붕에 구멍이 있었던 거야. 물이 수영장으로 바로 떨어졌지. 시장 머리 위로!</w:t>
      </w:r>
    </w:p>
    <w:p>
      <w:r>
        <w:rPr>
          <w:rFonts w:ascii="Calibri" w:hAnsi="Calibri" w:cs="Calibri" w:eastAsia="Malgun Gothic"/>
          <w:b/>
          <w:i w:val="0"/>
          <w:sz w:val="21"/>
        </w:rPr>
        <w:t>Léa:</w:t>
      </w:r>
      <w:r>
        <w:rPr>
          <w:rFonts w:ascii="Calibri" w:hAnsi="Calibri" w:cs="Calibri" w:eastAsia="Malgun Gothic"/>
          <w:b w:val="0"/>
          <w:i w:val="0"/>
          <w:sz w:val="21"/>
        </w:rPr>
        <w:t xml:space="preserve"> (elle éclate de rire) Non ! Sur le maire ?</w:t>
      </w:r>
    </w:p>
    <w:p>
      <w:pPr>
        <w:ind w:left="510"/>
      </w:pPr>
      <w:r>
        <w:rPr>
          <w:rFonts w:ascii="Malgun Gothic" w:hAnsi="Malgun Gothic" w:cs="Malgun Gothic" w:eastAsia="Malgun Gothic"/>
          <w:b w:val="0"/>
          <w:i/>
          <w:color w:val="555555"/>
          <w:sz w:val="20"/>
        </w:rPr>
        <w:t>(웃음을 터뜨리며) 설마! 시장 머리 위로요?</w:t>
      </w:r>
    </w:p>
    <w:p>
      <w:r>
        <w:rPr>
          <w:rFonts w:ascii="Calibri" w:hAnsi="Calibri" w:cs="Calibri" w:eastAsia="Malgun Gothic"/>
          <w:b/>
          <w:i w:val="0"/>
          <w:sz w:val="21"/>
        </w:rPr>
        <w:t>Gauthier:</w:t>
      </w:r>
      <w:r>
        <w:rPr>
          <w:rFonts w:ascii="Calibri" w:hAnsi="Calibri" w:cs="Calibri" w:eastAsia="Malgun Gothic"/>
          <w:b w:val="0"/>
          <w:i w:val="0"/>
          <w:sz w:val="21"/>
        </w:rPr>
        <w:t xml:space="preserve"> Sur le maire, en costume. Devant toutes les caméras. Le lendemain, la photo était dans tous les journaux : « Le maire inaugure sa piscine… sous la pluie. »</w:t>
      </w:r>
    </w:p>
    <w:p>
      <w:pPr>
        <w:ind w:left="510"/>
      </w:pPr>
      <w:r>
        <w:rPr>
          <w:rFonts w:ascii="Malgun Gothic" w:hAnsi="Malgun Gothic" w:cs="Malgun Gothic" w:eastAsia="Malgun Gothic"/>
          <w:b w:val="0"/>
          <w:i/>
          <w:color w:val="555555"/>
          <w:sz w:val="20"/>
        </w:rPr>
        <w:t>정장 입은 시장 머리 위로. 카메라들 앞에서. 다음 날 그 사진이 모든 신문에 실렸지. «시장, 수영장을 개장하다… 빗속에서.»</w:t>
      </w:r>
    </w:p>
    <w:p>
      <w:r>
        <w:rPr>
          <w:rFonts w:ascii="Calibri" w:hAnsi="Calibri" w:cs="Calibri" w:eastAsia="Malgun Gothic"/>
          <w:b/>
          <w:i w:val="0"/>
          <w:sz w:val="21"/>
        </w:rPr>
        <w:t>Julien:</w:t>
      </w:r>
      <w:r>
        <w:rPr>
          <w:rFonts w:ascii="Calibri" w:hAnsi="Calibri" w:cs="Calibri" w:eastAsia="Malgun Gothic"/>
          <w:b w:val="0"/>
          <w:i w:val="0"/>
          <w:sz w:val="21"/>
        </w:rPr>
        <w:t xml:space="preserve"> (il rit) Et l'entreprise qui avait construit le toit ?</w:t>
      </w:r>
    </w:p>
    <w:p>
      <w:pPr>
        <w:ind w:left="510"/>
      </w:pPr>
      <w:r>
        <w:rPr>
          <w:rFonts w:ascii="Malgun Gothic" w:hAnsi="Malgun Gothic" w:cs="Malgun Gothic" w:eastAsia="Malgun Gothic"/>
          <w:b w:val="0"/>
          <w:i/>
          <w:color w:val="555555"/>
          <w:sz w:val="20"/>
        </w:rPr>
        <w:t>(웃으며) 그럼 지붕을 지은 회사는요?</w:t>
      </w:r>
    </w:p>
    <w:p>
      <w:r>
        <w:rPr>
          <w:rFonts w:ascii="Calibri" w:hAnsi="Calibri" w:cs="Calibri" w:eastAsia="Malgun Gothic"/>
          <w:b/>
          <w:i w:val="0"/>
          <w:sz w:val="21"/>
        </w:rPr>
        <w:t>Gauthier:</w:t>
      </w:r>
      <w:r>
        <w:rPr>
          <w:rFonts w:ascii="Calibri" w:hAnsi="Calibri" w:cs="Calibri" w:eastAsia="Malgun Gothic"/>
          <w:b w:val="0"/>
          <w:i w:val="0"/>
          <w:sz w:val="21"/>
        </w:rPr>
        <w:t xml:space="preserve"> Elle a payé les réparations. Et elle n'a plus jamais travaillé pour la Ville. À l'époque, quand une entreprise faisait mal son travail, elle était punie. Aujourd'hui… (il hausse les épaules) Aujourd'hui, les chantiers n'avancent pas, et les mêmes entreprises gagnent toujours.</w:t>
      </w:r>
    </w:p>
    <w:p>
      <w:pPr>
        <w:ind w:left="510"/>
      </w:pPr>
      <w:r>
        <w:rPr>
          <w:rFonts w:ascii="Malgun Gothic" w:hAnsi="Malgun Gothic" w:cs="Malgun Gothic" w:eastAsia="Malgun Gothic"/>
          <w:b w:val="0"/>
          <w:i/>
          <w:color w:val="555555"/>
          <w:sz w:val="20"/>
        </w:rPr>
        <w:t>수리비를 냈지. 그리고 다시는 시 일을 하지 못했어. 그 시절엔 일을 제대로 못 한 회사는 벌을 받았거든. 요즘은… (어깨를 으쓱하며) 요즘은 공사가 진척이 없어도 늘 같은 회사들이 따지.</w:t>
      </w:r>
    </w:p>
    <w:p>
      <w:r>
        <w:rPr>
          <w:rFonts w:ascii="Calibri" w:hAnsi="Calibri" w:cs="Calibri" w:eastAsia="Malgun Gothic"/>
          <w:b/>
          <w:i w:val="0"/>
          <w:sz w:val="21"/>
        </w:rPr>
        <w:t>Léa:</w:t>
      </w:r>
      <w:r>
        <w:rPr>
          <w:rFonts w:ascii="Calibri" w:hAnsi="Calibri" w:cs="Calibri" w:eastAsia="Malgun Gothic"/>
          <w:b w:val="0"/>
          <w:i w:val="0"/>
          <w:sz w:val="21"/>
        </w:rPr>
        <w:t xml:space="preserve"> Comme Canal-Nord.</w:t>
      </w:r>
    </w:p>
    <w:p>
      <w:pPr>
        <w:ind w:left="510"/>
      </w:pPr>
      <w:r>
        <w:rPr>
          <w:rFonts w:ascii="Malgun Gothic" w:hAnsi="Malgun Gothic" w:cs="Malgun Gothic" w:eastAsia="Malgun Gothic"/>
          <w:b w:val="0"/>
          <w:i/>
          <w:color w:val="555555"/>
          <w:sz w:val="20"/>
        </w:rPr>
        <w:t>카날노르처럼요.</w:t>
      </w:r>
    </w:p>
    <w:p>
      <w:r>
        <w:rPr>
          <w:rFonts w:ascii="Calibri" w:hAnsi="Calibri" w:cs="Calibri" w:eastAsia="Malgun Gothic"/>
          <w:b/>
          <w:i w:val="0"/>
          <w:sz w:val="21"/>
        </w:rPr>
        <w:t>Gauthier:</w:t>
      </w:r>
      <w:r>
        <w:rPr>
          <w:rFonts w:ascii="Calibri" w:hAnsi="Calibri" w:cs="Calibri" w:eastAsia="Malgun Gothic"/>
          <w:b w:val="0"/>
          <w:i w:val="0"/>
          <w:sz w:val="21"/>
        </w:rPr>
        <w:t xml:space="preserve"> Comme Canal-Nord. Un an de retard, et personne ne dit rien.</w:t>
      </w:r>
    </w:p>
    <w:p>
      <w:pPr>
        <w:ind w:left="510"/>
      </w:pPr>
      <w:r>
        <w:rPr>
          <w:rFonts w:ascii="Malgun Gothic" w:hAnsi="Malgun Gothic" w:cs="Malgun Gothic" w:eastAsia="Malgun Gothic"/>
          <w:b w:val="0"/>
          <w:i/>
          <w:color w:val="555555"/>
          <w:sz w:val="20"/>
        </w:rPr>
        <w:t>카날노르처럼. 1년이나 늦어졌는데 아무도 아무 말 안 하지.</w:t>
      </w:r>
    </w:p>
    <w:p>
      <w:r>
        <w:rPr>
          <w:rFonts w:ascii="Calibri" w:hAnsi="Calibri" w:cs="Calibri" w:eastAsia="Malgun Gothic"/>
          <w:b/>
          <w:i w:val="0"/>
          <w:sz w:val="21"/>
        </w:rPr>
        <w:t>Gauthier:</w:t>
      </w:r>
      <w:r>
        <w:rPr>
          <w:rFonts w:ascii="Calibri" w:hAnsi="Calibri" w:cs="Calibri" w:eastAsia="Malgun Gothic"/>
          <w:b w:val="0"/>
          <w:i w:val="0"/>
          <w:sz w:val="21"/>
        </w:rPr>
        <w:t xml:space="preserve"> Et à l'époque, l'urbanisme, c'était simple. On construisait des écoles, des piscines, des logements. Les entreprises faisaient des offres. Et la meilleure gagnait. Enfin… la plupart du temps.</w:t>
      </w:r>
    </w:p>
    <w:p>
      <w:pPr>
        <w:ind w:left="510"/>
      </w:pPr>
      <w:r>
        <w:rPr>
          <w:rFonts w:ascii="Malgun Gothic" w:hAnsi="Malgun Gothic" w:cs="Malgun Gothic" w:eastAsia="Malgun Gothic"/>
          <w:b w:val="0"/>
          <w:i/>
          <w:color w:val="555555"/>
          <w:sz w:val="20"/>
        </w:rPr>
        <w:t>그리고 그때 도시계획은 단순했어. 학교, 수영장, 주택을 지었지. 회사들이 입찰하고, 제일 좋은 곳이 땄어. 그러니까… 대부분은.</w:t>
      </w:r>
    </w:p>
    <w:p>
      <w:r>
        <w:rPr>
          <w:rFonts w:ascii="Calibri" w:hAnsi="Calibri" w:cs="Calibri" w:eastAsia="Malgun Gothic"/>
          <w:b/>
          <w:i w:val="0"/>
          <w:sz w:val="21"/>
        </w:rPr>
        <w:t>Julien:</w:t>
      </w:r>
      <w:r>
        <w:rPr>
          <w:rFonts w:ascii="Calibri" w:hAnsi="Calibri" w:cs="Calibri" w:eastAsia="Malgun Gothic"/>
          <w:b w:val="0"/>
          <w:i w:val="0"/>
          <w:sz w:val="21"/>
        </w:rPr>
        <w:t xml:space="preserve"> La plupart du temps ?</w:t>
      </w:r>
    </w:p>
    <w:p>
      <w:pPr>
        <w:ind w:left="510"/>
      </w:pPr>
      <w:r>
        <w:rPr>
          <w:rFonts w:ascii="Malgun Gothic" w:hAnsi="Malgun Gothic" w:cs="Malgun Gothic" w:eastAsia="Malgun Gothic"/>
          <w:b w:val="0"/>
          <w:i/>
          <w:color w:val="555555"/>
          <w:sz w:val="20"/>
        </w:rPr>
        <w:t>대부분은요?</w:t>
      </w:r>
    </w:p>
    <w:p>
      <w:r>
        <w:rPr>
          <w:rFonts w:ascii="Calibri" w:hAnsi="Calibri" w:cs="Calibri" w:eastAsia="Malgun Gothic"/>
          <w:b/>
          <w:i w:val="0"/>
          <w:sz w:val="21"/>
        </w:rPr>
        <w:t>Gauthier:</w:t>
      </w:r>
      <w:r>
        <w:rPr>
          <w:rFonts w:ascii="Calibri" w:hAnsi="Calibri" w:cs="Calibri" w:eastAsia="Malgun Gothic"/>
          <w:b w:val="0"/>
          <w:i w:val="0"/>
          <w:sz w:val="21"/>
        </w:rPr>
        <w:t xml:space="preserve"> (il boit un peu de vin) Il y a toujours eu des petits arrangements. Un déjeuner, une bouteille de champagne à Noël. Mais c'était… artisanal. Ce qui se passe depuis dix ans, c'est autre chose. C'est industriel.</w:t>
      </w:r>
    </w:p>
    <w:p>
      <w:pPr>
        <w:ind w:left="510"/>
      </w:pPr>
      <w:r>
        <w:rPr>
          <w:rFonts w:ascii="Malgun Gothic" w:hAnsi="Malgun Gothic" w:cs="Malgun Gothic" w:eastAsia="Malgun Gothic"/>
          <w:b w:val="0"/>
          <w:i/>
          <w:color w:val="555555"/>
          <w:sz w:val="20"/>
        </w:rPr>
        <w:t>(와인을 조금 마시며) 작은 뒷거래는 늘 있었지. 점심 한 끼, 크리스마스에 샴페인 한 병. 그래도 그건… 수공업 수준이었어. 지난 10년 동안 벌어지는 일은 달라. 공업 수준이지.</w:t>
      </w:r>
    </w:p>
    <w:p>
      <w:r>
        <w:rPr>
          <w:rFonts w:ascii="Calibri" w:hAnsi="Calibri" w:cs="Calibri" w:eastAsia="Malgun Gothic"/>
          <w:b/>
          <w:i w:val="0"/>
          <w:sz w:val="21"/>
        </w:rPr>
        <w:t>Léa:</w:t>
      </w:r>
      <w:r>
        <w:rPr>
          <w:rFonts w:ascii="Calibri" w:hAnsi="Calibri" w:cs="Calibri" w:eastAsia="Malgun Gothic"/>
          <w:b w:val="0"/>
          <w:i w:val="0"/>
          <w:sz w:val="21"/>
        </w:rPr>
        <w:t xml:space="preserve"> Industriel ?</w:t>
      </w:r>
    </w:p>
    <w:p>
      <w:pPr>
        <w:ind w:left="510"/>
      </w:pPr>
      <w:r>
        <w:rPr>
          <w:rFonts w:ascii="Malgun Gothic" w:hAnsi="Malgun Gothic" w:cs="Malgun Gothic" w:eastAsia="Malgun Gothic"/>
          <w:b w:val="0"/>
          <w:i/>
          <w:color w:val="555555"/>
          <w:sz w:val="20"/>
        </w:rPr>
        <w:t>공업 수준이요?</w:t>
      </w:r>
    </w:p>
    <w:p>
      <w:r>
        <w:rPr>
          <w:rFonts w:ascii="Calibri" w:hAnsi="Calibri" w:cs="Calibri" w:eastAsia="Malgun Gothic"/>
          <w:b/>
          <w:i w:val="0"/>
          <w:sz w:val="21"/>
        </w:rPr>
        <w:t>Gauthier:</w:t>
      </w:r>
      <w:r>
        <w:rPr>
          <w:rFonts w:ascii="Calibri" w:hAnsi="Calibri" w:cs="Calibri" w:eastAsia="Malgun Gothic"/>
          <w:b w:val="0"/>
          <w:i w:val="0"/>
          <w:sz w:val="21"/>
        </w:rPr>
        <w:t xml:space="preserve"> Organisé. Avec des règles. Toujours les mêmes entreprises. Toujours les mêmes personnes. (il baisse la voix) Depuis que Pujol est arrivé à l'urbanisme. Et surtout depuis que Stéphane Roux est devenu son directeur de cabinet.</w:t>
      </w:r>
    </w:p>
    <w:p>
      <w:pPr>
        <w:ind w:left="510"/>
      </w:pPr>
      <w:r>
        <w:rPr>
          <w:rFonts w:ascii="Malgun Gothic" w:hAnsi="Malgun Gothic" w:cs="Malgun Gothic" w:eastAsia="Malgun Gothic"/>
          <w:b w:val="0"/>
          <w:i/>
          <w:color w:val="555555"/>
          <w:sz w:val="20"/>
        </w:rPr>
        <w:t>조직적이란 거지. 규칙이 있고. 늘 같은 회사들, 늘 같은 사람들. (목소리를 낮추며) 퓌졸이 도시계획을 맡은 뒤로. 특히 스테판 루가 비서실장이 된 뒤로.</w:t>
      </w:r>
    </w:p>
    <w:p>
      <w:r>
        <w:rPr>
          <w:rFonts w:ascii="Calibri" w:hAnsi="Calibri" w:cs="Calibri" w:eastAsia="Malgun Gothic"/>
          <w:b/>
          <w:i w:val="0"/>
          <w:sz w:val="21"/>
        </w:rPr>
        <w:t>Julien:</w:t>
      </w:r>
      <w:r>
        <w:rPr>
          <w:rFonts w:ascii="Calibri" w:hAnsi="Calibri" w:cs="Calibri" w:eastAsia="Malgun Gothic"/>
          <w:b w:val="0"/>
          <w:i w:val="0"/>
          <w:sz w:val="21"/>
        </w:rPr>
        <w:t xml:space="preserve"> Vous connaissez Roux ?</w:t>
      </w:r>
    </w:p>
    <w:p>
      <w:pPr>
        <w:ind w:left="510"/>
      </w:pPr>
      <w:r>
        <w:rPr>
          <w:rFonts w:ascii="Malgun Gothic" w:hAnsi="Malgun Gothic" w:cs="Malgun Gothic" w:eastAsia="Malgun Gothic"/>
          <w:b w:val="0"/>
          <w:i/>
          <w:color w:val="555555"/>
          <w:sz w:val="20"/>
        </w:rPr>
        <w:t>루를 아세요?</w:t>
      </w:r>
    </w:p>
    <w:p>
      <w:r>
        <w:rPr>
          <w:rFonts w:ascii="Calibri" w:hAnsi="Calibri" w:cs="Calibri" w:eastAsia="Malgun Gothic"/>
          <w:b/>
          <w:i w:val="0"/>
          <w:sz w:val="21"/>
        </w:rPr>
        <w:t>Gauthier:</w:t>
      </w:r>
      <w:r>
        <w:rPr>
          <w:rFonts w:ascii="Calibri" w:hAnsi="Calibri" w:cs="Calibri" w:eastAsia="Malgun Gothic"/>
          <w:b w:val="0"/>
          <w:i w:val="0"/>
          <w:sz w:val="21"/>
        </w:rPr>
        <w:t xml:space="preserve"> Tout le monde le connaît. Un garçon brillant. Sciences Po, l'ENA. Il aurait pu devenir ministre. Mais il a choisi de rester dans l'ombre de Pujol. Les gens disent que c'est lui qui décide, et Pujol qui signe.</w:t>
      </w:r>
    </w:p>
    <w:p>
      <w:pPr>
        <w:ind w:left="510"/>
      </w:pPr>
      <w:r>
        <w:rPr>
          <w:rFonts w:ascii="Malgun Gothic" w:hAnsi="Malgun Gothic" w:cs="Malgun Gothic" w:eastAsia="Malgun Gothic"/>
          <w:b w:val="0"/>
          <w:i/>
          <w:color w:val="555555"/>
          <w:sz w:val="20"/>
        </w:rPr>
        <w:t>모르는 사람이 없지. 똑똑한 친구야. 시앙스포, 국립행정학교 출신. 장관도 될 수 있었을 텐데. 그런데 퓌졸 그늘에 남기로 했지. 사람들은 루가 결정하고 퓌졸이 서명한다고들 해.</w:t>
      </w:r>
    </w:p>
    <w:p>
      <w:r>
        <w:rPr>
          <w:rFonts w:ascii="Calibri" w:hAnsi="Calibri" w:cs="Calibri" w:eastAsia="Malgun Gothic"/>
          <w:b/>
          <w:i w:val="0"/>
          <w:sz w:val="21"/>
        </w:rPr>
        <w:t>Léa:</w:t>
      </w:r>
      <w:r>
        <w:rPr>
          <w:rFonts w:ascii="Calibri" w:hAnsi="Calibri" w:cs="Calibri" w:eastAsia="Malgun Gothic"/>
          <w:b w:val="0"/>
          <w:i w:val="0"/>
          <w:sz w:val="21"/>
        </w:rPr>
        <w:t xml:space="preserve"> Isabelle Faure a dit exactement la même chose.</w:t>
      </w:r>
    </w:p>
    <w:p>
      <w:pPr>
        <w:ind w:left="510"/>
      </w:pPr>
      <w:r>
        <w:rPr>
          <w:rFonts w:ascii="Malgun Gothic" w:hAnsi="Malgun Gothic" w:cs="Malgun Gothic" w:eastAsia="Malgun Gothic"/>
          <w:b w:val="0"/>
          <w:i/>
          <w:color w:val="555555"/>
          <w:sz w:val="20"/>
        </w:rPr>
        <w:t>이자벨 포르도 정확히 같은 말을 했어요.</w:t>
      </w:r>
    </w:p>
    <w:p>
      <w:r>
        <w:rPr>
          <w:rFonts w:ascii="Calibri" w:hAnsi="Calibri" w:cs="Calibri" w:eastAsia="Malgun Gothic"/>
          <w:b/>
          <w:i w:val="0"/>
          <w:sz w:val="21"/>
        </w:rPr>
        <w:t>Gauthier:</w:t>
      </w:r>
      <w:r>
        <w:rPr>
          <w:rFonts w:ascii="Calibri" w:hAnsi="Calibri" w:cs="Calibri" w:eastAsia="Malgun Gothic"/>
          <w:b w:val="0"/>
          <w:i w:val="0"/>
          <w:sz w:val="21"/>
        </w:rPr>
        <w:t xml:space="preserve"> Isabelle est une femme courageuse. Moins courageuse qu'avant, mais courageuse.</w:t>
      </w:r>
    </w:p>
    <w:p>
      <w:pPr>
        <w:ind w:left="510"/>
      </w:pPr>
      <w:r>
        <w:rPr>
          <w:rFonts w:ascii="Malgun Gothic" w:hAnsi="Malgun Gothic" w:cs="Malgun Gothic" w:eastAsia="Malgun Gothic"/>
          <w:b w:val="0"/>
          <w:i/>
          <w:color w:val="555555"/>
          <w:sz w:val="20"/>
        </w:rPr>
        <w:t>이자벨은 용감한 사람이지. 예전보단 덜하지만, 그래도 용감해.</w:t>
      </w:r>
    </w:p>
    <w:p>
      <w:r>
        <w:rPr>
          <w:rFonts w:ascii="Calibri" w:hAnsi="Calibri" w:cs="Calibri" w:eastAsia="Malgun Gothic"/>
          <w:b/>
          <w:i w:val="0"/>
          <w:sz w:val="21"/>
        </w:rPr>
        <w:t>Serveuse:</w:t>
      </w:r>
      <w:r>
        <w:rPr>
          <w:rFonts w:ascii="Calibri" w:hAnsi="Calibri" w:cs="Calibri" w:eastAsia="Malgun Gothic"/>
          <w:b w:val="0"/>
          <w:i w:val="0"/>
          <w:sz w:val="21"/>
        </w:rPr>
        <w:t xml:space="preserve"> (elle apporte les plats) Voilà ! Le rumsteck pour monsieur Gauthier. Les œufs mayonnaise pour mademoiselle.</w:t>
      </w:r>
    </w:p>
    <w:p>
      <w:pPr>
        <w:ind w:left="510"/>
      </w:pPr>
      <w:r>
        <w:rPr>
          <w:rFonts w:ascii="Malgun Gothic" w:hAnsi="Malgun Gothic" w:cs="Malgun Gothic" w:eastAsia="Malgun Gothic"/>
          <w:b w:val="0"/>
          <w:i/>
          <w:color w:val="555555"/>
          <w:sz w:val="20"/>
        </w:rPr>
        <w:t>(요리를 가져오며) 나왔습니다! 고티에 씨 럼스테이크. 아가씨는 마요네즈 달걀.</w:t>
      </w:r>
    </w:p>
    <w:p>
      <w:r>
        <w:rPr>
          <w:rFonts w:ascii="Calibri" w:hAnsi="Calibri" w:cs="Calibri" w:eastAsia="Malgun Gothic"/>
          <w:b/>
          <w:i w:val="0"/>
          <w:sz w:val="21"/>
        </w:rPr>
        <w:t>Léa:</w:t>
      </w:r>
      <w:r>
        <w:rPr>
          <w:rFonts w:ascii="Calibri" w:hAnsi="Calibri" w:cs="Calibri" w:eastAsia="Malgun Gothic"/>
          <w:b w:val="0"/>
          <w:i w:val="0"/>
          <w:sz w:val="21"/>
        </w:rPr>
        <w:t xml:space="preserve"> Merci ! Oh, c'est joli.</w:t>
      </w:r>
    </w:p>
    <w:p>
      <w:pPr>
        <w:ind w:left="510"/>
      </w:pPr>
      <w:r>
        <w:rPr>
          <w:rFonts w:ascii="Malgun Gothic" w:hAnsi="Malgun Gothic" w:cs="Malgun Gothic" w:eastAsia="Malgun Gothic"/>
          <w:b w:val="0"/>
          <w:i/>
          <w:color w:val="555555"/>
          <w:sz w:val="20"/>
        </w:rPr>
        <w:t>감사합니다! 와, 예쁘다.</w:t>
      </w:r>
    </w:p>
    <w:p>
      <w:r>
        <w:rPr>
          <w:rFonts w:ascii="Calibri" w:hAnsi="Calibri" w:cs="Calibri" w:eastAsia="Malgun Gothic"/>
          <w:b/>
          <w:i w:val="0"/>
          <w:sz w:val="21"/>
        </w:rPr>
        <w:t>Gauthier:</w:t>
      </w:r>
      <w:r>
        <w:rPr>
          <w:rFonts w:ascii="Calibri" w:hAnsi="Calibri" w:cs="Calibri" w:eastAsia="Malgun Gothic"/>
          <w:b w:val="0"/>
          <w:i w:val="0"/>
          <w:sz w:val="21"/>
        </w:rPr>
        <w:t xml:space="preserve"> Mangez, mangez. Les œufs mayonnaise de Nadège ont gagné un prix. Le championnat du monde de l'œuf mayonnaise. Ça existe, je vous jure.</w:t>
      </w:r>
    </w:p>
    <w:p>
      <w:pPr>
        <w:ind w:left="510"/>
      </w:pPr>
      <w:r>
        <w:rPr>
          <w:rFonts w:ascii="Malgun Gothic" w:hAnsi="Malgun Gothic" w:cs="Malgun Gothic" w:eastAsia="Malgun Gothic"/>
          <w:b w:val="0"/>
          <w:i/>
          <w:color w:val="555555"/>
          <w:sz w:val="20"/>
        </w:rPr>
        <w:t>먹어요, 먹어. 나데주의 마요네즈 달걀은 상도 받았어. 마요네즈 달걀 세계 선수권 대회. 진짜 있는 대회라니까.</w:t>
      </w:r>
    </w:p>
    <w:p>
      <w:r>
        <w:rPr>
          <w:rFonts w:ascii="Calibri" w:hAnsi="Calibri" w:cs="Calibri" w:eastAsia="Malgun Gothic"/>
          <w:b/>
          <w:i w:val="0"/>
          <w:sz w:val="21"/>
        </w:rPr>
        <w:t>Léa:</w:t>
      </w:r>
      <w:r>
        <w:rPr>
          <w:rFonts w:ascii="Calibri" w:hAnsi="Calibri" w:cs="Calibri" w:eastAsia="Malgun Gothic"/>
          <w:b w:val="0"/>
          <w:i w:val="0"/>
          <w:sz w:val="21"/>
        </w:rPr>
        <w:t xml:space="preserve"> (elle goûte) Mmm ! C'est vraiment très bon.</w:t>
      </w:r>
    </w:p>
    <w:p>
      <w:pPr>
        <w:ind w:left="510"/>
      </w:pPr>
      <w:r>
        <w:rPr>
          <w:rFonts w:ascii="Malgun Gothic" w:hAnsi="Malgun Gothic" w:cs="Malgun Gothic" w:eastAsia="Malgun Gothic"/>
          <w:b w:val="0"/>
          <w:i/>
          <w:color w:val="555555"/>
          <w:sz w:val="20"/>
        </w:rPr>
        <w:t>(맛보며) 음! 진짜 맛있어요.</w:t>
      </w:r>
    </w:p>
    <w:p>
      <w:r>
        <w:rPr>
          <w:rFonts w:ascii="Calibri" w:hAnsi="Calibri" w:cs="Calibri" w:eastAsia="Malgun Gothic"/>
          <w:b/>
          <w:i w:val="0"/>
          <w:sz w:val="21"/>
        </w:rPr>
        <w:t>Serveuse:</w:t>
      </w:r>
      <w:r>
        <w:rPr>
          <w:rFonts w:ascii="Calibri" w:hAnsi="Calibri" w:cs="Calibri" w:eastAsia="Malgun Gothic"/>
          <w:b w:val="0"/>
          <w:i w:val="0"/>
          <w:sz w:val="21"/>
        </w:rPr>
        <w:t xml:space="preserve"> (fière) Merci, mademoiselle. Deuxième place en 2022.</w:t>
      </w:r>
    </w:p>
    <w:p>
      <w:pPr>
        <w:ind w:left="510"/>
      </w:pPr>
      <w:r>
        <w:rPr>
          <w:rFonts w:ascii="Malgun Gothic" w:hAnsi="Malgun Gothic" w:cs="Malgun Gothic" w:eastAsia="Malgun Gothic"/>
          <w:b w:val="0"/>
          <w:i/>
          <w:color w:val="555555"/>
          <w:sz w:val="20"/>
        </w:rPr>
        <w:t>(뿌듯하게) 고마워요, 아가씨. 2022년에 2등 했어요.</w:t>
      </w:r>
    </w:p>
    <w:p>
      <w:r>
        <w:rPr>
          <w:rFonts w:ascii="Calibri" w:hAnsi="Calibri" w:cs="Calibri" w:eastAsia="Malgun Gothic"/>
          <w:b/>
          <w:i w:val="0"/>
          <w:sz w:val="21"/>
        </w:rPr>
        <w:t>Léa:</w:t>
      </w:r>
      <w:r>
        <w:rPr>
          <w:rFonts w:ascii="Calibri" w:hAnsi="Calibri" w:cs="Calibri" w:eastAsia="Malgun Gothic"/>
          <w:b w:val="0"/>
          <w:i w:val="0"/>
          <w:sz w:val="21"/>
        </w:rPr>
        <w:t xml:space="preserve"> Monsieur Gauthier, Pujol a de la famille dans le monde des affaires ? Sa femme, ses frères et sœurs ?</w:t>
      </w:r>
    </w:p>
    <w:p>
      <w:pPr>
        <w:ind w:left="510"/>
      </w:pPr>
      <w:r>
        <w:rPr>
          <w:rFonts w:ascii="Malgun Gothic" w:hAnsi="Malgun Gothic" w:cs="Malgun Gothic" w:eastAsia="Malgun Gothic"/>
          <w:b w:val="0"/>
          <w:i/>
          <w:color w:val="555555"/>
          <w:sz w:val="20"/>
        </w:rPr>
        <w:t>고티에 씨, 퓌졸은 사업하는 가족이 있어요? 부인이나 형제자매요?</w:t>
      </w:r>
    </w:p>
    <w:p>
      <w:r>
        <w:rPr>
          <w:rFonts w:ascii="Calibri" w:hAnsi="Calibri" w:cs="Calibri" w:eastAsia="Malgun Gothic"/>
          <w:b/>
          <w:i w:val="0"/>
          <w:sz w:val="21"/>
        </w:rPr>
        <w:t>Gauthier:</w:t>
      </w:r>
      <w:r>
        <w:rPr>
          <w:rFonts w:ascii="Calibri" w:hAnsi="Calibri" w:cs="Calibri" w:eastAsia="Malgun Gothic"/>
          <w:b w:val="0"/>
          <w:i w:val="0"/>
          <w:sz w:val="21"/>
        </w:rPr>
        <w:t xml:space="preserve"> Sa femme est médecin. Une femme très bien, d'ailleurs. Elle ne s'occupe pas de politique. Mais sa sœur, Martine, c'est autre chose.</w:t>
      </w:r>
    </w:p>
    <w:p>
      <w:pPr>
        <w:ind w:left="510"/>
      </w:pPr>
      <w:r>
        <w:rPr>
          <w:rFonts w:ascii="Malgun Gothic" w:hAnsi="Malgun Gothic" w:cs="Malgun Gothic" w:eastAsia="Malgun Gothic"/>
          <w:b w:val="0"/>
          <w:i/>
          <w:color w:val="555555"/>
          <w:sz w:val="20"/>
        </w:rPr>
        <w:t>부인은 의사야. 아주 괜찮은 사람이지. 정치엔 관여 안 해. 그런데 여동생 마르틴은 얘기가 달라.</w:t>
      </w:r>
    </w:p>
    <w:p>
      <w:r>
        <w:rPr>
          <w:rFonts w:ascii="Calibri" w:hAnsi="Calibri" w:cs="Calibri" w:eastAsia="Malgun Gothic"/>
          <w:b/>
          <w:i w:val="0"/>
          <w:sz w:val="21"/>
        </w:rPr>
        <w:t>Julien:</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Gauthier:</w:t>
      </w:r>
      <w:r>
        <w:rPr>
          <w:rFonts w:ascii="Calibri" w:hAnsi="Calibri" w:cs="Calibri" w:eastAsia="Malgun Gothic"/>
          <w:b w:val="0"/>
          <w:i w:val="0"/>
          <w:sz w:val="21"/>
        </w:rPr>
        <w:t xml:space="preserve"> Martine a une agence de décoration intérieure. Très chic. Dans le septième. Et devinez qui a décoré le Pavillon du Canal, quand Maréchal l'a ouvert ?</w:t>
      </w:r>
    </w:p>
    <w:p>
      <w:pPr>
        <w:ind w:left="510"/>
      </w:pPr>
      <w:r>
        <w:rPr>
          <w:rFonts w:ascii="Malgun Gothic" w:hAnsi="Malgun Gothic" w:cs="Malgun Gothic" w:eastAsia="Malgun Gothic"/>
          <w:b w:val="0"/>
          <w:i/>
          <w:color w:val="555555"/>
          <w:sz w:val="20"/>
        </w:rPr>
        <w:t>마르틴은 인테리어 디자인 회사를 해. 아주 고급스러운 곳이지. 7구에 있어. 그런데 마레샬이 파비용 뒤 카날을 열었을 때 누가 거길 꾸몄는지 맞혀 봐.</w:t>
      </w:r>
    </w:p>
    <w:p>
      <w:r>
        <w:rPr>
          <w:rFonts w:ascii="Calibri" w:hAnsi="Calibri" w:cs="Calibri" w:eastAsia="Malgun Gothic"/>
          <w:b/>
          <w:i w:val="0"/>
          <w:sz w:val="21"/>
        </w:rPr>
        <w:t>Léa:</w:t>
      </w:r>
      <w:r>
        <w:rPr>
          <w:rFonts w:ascii="Calibri" w:hAnsi="Calibri" w:cs="Calibri" w:eastAsia="Malgun Gothic"/>
          <w:b w:val="0"/>
          <w:i w:val="0"/>
          <w:sz w:val="21"/>
        </w:rPr>
        <w:t xml:space="preserve"> Martine ?</w:t>
      </w:r>
    </w:p>
    <w:p>
      <w:pPr>
        <w:ind w:left="510"/>
      </w:pPr>
      <w:r>
        <w:rPr>
          <w:rFonts w:ascii="Malgun Gothic" w:hAnsi="Malgun Gothic" w:cs="Malgun Gothic" w:eastAsia="Malgun Gothic"/>
          <w:b w:val="0"/>
          <w:i/>
          <w:color w:val="555555"/>
          <w:sz w:val="20"/>
        </w:rPr>
        <w:t>마르틴이요?</w:t>
      </w:r>
    </w:p>
    <w:p>
      <w:r>
        <w:rPr>
          <w:rFonts w:ascii="Calibri" w:hAnsi="Calibri" w:cs="Calibri" w:eastAsia="Malgun Gothic"/>
          <w:b/>
          <w:i w:val="0"/>
          <w:sz w:val="21"/>
        </w:rPr>
        <w:t>Gauthier:</w:t>
      </w:r>
      <w:r>
        <w:rPr>
          <w:rFonts w:ascii="Calibri" w:hAnsi="Calibri" w:cs="Calibri" w:eastAsia="Malgun Gothic"/>
          <w:b w:val="0"/>
          <w:i w:val="0"/>
          <w:sz w:val="21"/>
        </w:rPr>
        <w:t xml:space="preserve"> Martine. Pour huit cent mille euros. Les lustres, les fauteuils en velours, les miroirs… Tout le monde à la mairie en a parlé. C'était très beau, d'ailleurs. Elle a du goût.</w:t>
      </w:r>
    </w:p>
    <w:p>
      <w:pPr>
        <w:ind w:left="510"/>
      </w:pPr>
      <w:r>
        <w:rPr>
          <w:rFonts w:ascii="Malgun Gothic" w:hAnsi="Malgun Gothic" w:cs="Malgun Gothic" w:eastAsia="Malgun Gothic"/>
          <w:b w:val="0"/>
          <w:i/>
          <w:color w:val="555555"/>
          <w:sz w:val="20"/>
        </w:rPr>
        <w:t>마르틴이지. 80만 유로를 받고. 샹들리에, 벨벳 의자, 거울… 시청 사람들이 다 그 얘기를 했어. 아주 예쁘긴 했지. 안목이 있거든.</w:t>
      </w:r>
    </w:p>
    <w:p>
      <w:r>
        <w:rPr>
          <w:rFonts w:ascii="Calibri" w:hAnsi="Calibri" w:cs="Calibri" w:eastAsia="Malgun Gothic"/>
          <w:b/>
          <w:i w:val="0"/>
          <w:sz w:val="21"/>
        </w:rPr>
        <w:t>Julien:</w:t>
      </w:r>
      <w:r>
        <w:rPr>
          <w:rFonts w:ascii="Calibri" w:hAnsi="Calibri" w:cs="Calibri" w:eastAsia="Malgun Gothic"/>
          <w:b w:val="0"/>
          <w:i w:val="0"/>
          <w:sz w:val="21"/>
        </w:rPr>
        <w:t xml:space="preserve"> Huit cent mille euros. Pour décorer un pavillon que la Ville loue à Maréchal trois fois moins cher que le prix du marché.</w:t>
      </w:r>
    </w:p>
    <w:p>
      <w:pPr>
        <w:ind w:left="510"/>
      </w:pPr>
      <w:r>
        <w:rPr>
          <w:rFonts w:ascii="Malgun Gothic" w:hAnsi="Malgun Gothic" w:cs="Malgun Gothic" w:eastAsia="Malgun Gothic"/>
          <w:b w:val="0"/>
          <w:i/>
          <w:color w:val="555555"/>
          <w:sz w:val="20"/>
        </w:rPr>
        <w:t>80만 유로. 시가 시세의 3분의 1에 마레샬한테 빌려준 파비용을 꾸미는 데.</w:t>
      </w:r>
    </w:p>
    <w:p>
      <w:r>
        <w:rPr>
          <w:rFonts w:ascii="Calibri" w:hAnsi="Calibri" w:cs="Calibri" w:eastAsia="Malgun Gothic"/>
          <w:b/>
          <w:i w:val="0"/>
          <w:sz w:val="21"/>
        </w:rPr>
        <w:t>Gauthier:</w:t>
      </w:r>
      <w:r>
        <w:rPr>
          <w:rFonts w:ascii="Calibri" w:hAnsi="Calibri" w:cs="Calibri" w:eastAsia="Malgun Gothic"/>
          <w:b w:val="0"/>
          <w:i w:val="0"/>
          <w:sz w:val="21"/>
        </w:rPr>
        <w:t xml:space="preserve"> Tu vois le cercle, Marchetti ? La Ville donne le pavillon à Maréchal. Maréchal paie la sœur de Pujol. Et le pavillon sert de salle à manger au cartel.</w:t>
      </w:r>
    </w:p>
    <w:p>
      <w:pPr>
        <w:ind w:left="510"/>
      </w:pPr>
      <w:r>
        <w:rPr>
          <w:rFonts w:ascii="Malgun Gothic" w:hAnsi="Malgun Gothic" w:cs="Malgun Gothic" w:eastAsia="Malgun Gothic"/>
          <w:b w:val="0"/>
          <w:i/>
          <w:color w:val="555555"/>
          <w:sz w:val="20"/>
        </w:rPr>
        <w:t>고리가 보이나, 마르케티? 시가 마레샬한테 파비용을 주고. 마레샬은 퓌졸 여동생한테 돈을 주고. 그리고 그 파비용은 카르텔의 식당이 되지.</w:t>
      </w:r>
    </w:p>
    <w:p>
      <w:r>
        <w:rPr>
          <w:rFonts w:ascii="Calibri" w:hAnsi="Calibri" w:cs="Calibri" w:eastAsia="Malgun Gothic"/>
          <w:b/>
          <w:i w:val="0"/>
          <w:sz w:val="21"/>
        </w:rPr>
        <w:t>Léa:</w:t>
      </w:r>
      <w:r>
        <w:rPr>
          <w:rFonts w:ascii="Calibri" w:hAnsi="Calibri" w:cs="Calibri" w:eastAsia="Malgun Gothic"/>
          <w:b w:val="0"/>
          <w:i w:val="0"/>
          <w:sz w:val="21"/>
        </w:rPr>
        <w:t xml:space="preserve"> (elle écrit) Un cercle… C'est comme une machine. Chaque pièce aide l'autre.</w:t>
      </w:r>
    </w:p>
    <w:p>
      <w:pPr>
        <w:ind w:left="510"/>
      </w:pPr>
      <w:r>
        <w:rPr>
          <w:rFonts w:ascii="Malgun Gothic" w:hAnsi="Malgun Gothic" w:cs="Malgun Gothic" w:eastAsia="Malgun Gothic"/>
          <w:b w:val="0"/>
          <w:i/>
          <w:color w:val="555555"/>
          <w:sz w:val="20"/>
        </w:rPr>
        <w:t>(적으며) 고리라… 기계 같아. 부품 하나하나가 서로를 돕는.</w:t>
      </w:r>
    </w:p>
    <w:p>
      <w:r>
        <w:rPr>
          <w:rFonts w:ascii="Calibri" w:hAnsi="Calibri" w:cs="Calibri" w:eastAsia="Malgun Gothic"/>
          <w:b/>
          <w:i w:val="0"/>
          <w:sz w:val="21"/>
        </w:rPr>
        <w:t>Gauthier:</w:t>
      </w:r>
      <w:r>
        <w:rPr>
          <w:rFonts w:ascii="Calibri" w:hAnsi="Calibri" w:cs="Calibri" w:eastAsia="Malgun Gothic"/>
          <w:b w:val="0"/>
          <w:i w:val="0"/>
          <w:sz w:val="21"/>
        </w:rPr>
        <w:t xml:space="preserve"> C'est exactement ça, ma petite. Une machine. Et une machine, ça s'arrête quand on enlève une pièce.</w:t>
      </w:r>
    </w:p>
    <w:p>
      <w:pPr>
        <w:ind w:left="510"/>
      </w:pPr>
      <w:r>
        <w:rPr>
          <w:rFonts w:ascii="Malgun Gothic" w:hAnsi="Malgun Gothic" w:cs="Malgun Gothic" w:eastAsia="Malgun Gothic"/>
          <w:b w:val="0"/>
          <w:i/>
          <w:color w:val="555555"/>
          <w:sz w:val="20"/>
        </w:rPr>
        <w:t>바로 그거야, 아가씨. 기계지. 그리고 기계는 부품 하나만 빼도 멈추지.</w:t>
      </w:r>
    </w:p>
    <w:p>
      <w:r>
        <w:rPr>
          <w:rFonts w:ascii="Calibri" w:hAnsi="Calibri" w:cs="Calibri" w:eastAsia="Malgun Gothic"/>
          <w:b/>
          <w:i w:val="0"/>
          <w:sz w:val="21"/>
        </w:rPr>
        <w:t>Julien:</w:t>
      </w:r>
      <w:r>
        <w:rPr>
          <w:rFonts w:ascii="Calibri" w:hAnsi="Calibri" w:cs="Calibri" w:eastAsia="Malgun Gothic"/>
          <w:b w:val="0"/>
          <w:i w:val="0"/>
          <w:sz w:val="21"/>
        </w:rPr>
        <w:t xml:space="preserve"> Monsieur Gauthier, une question précise. Le nom de Christophe Vidal, ça vous dit quelque chose ?</w:t>
      </w:r>
    </w:p>
    <w:p>
      <w:pPr>
        <w:ind w:left="510"/>
      </w:pPr>
      <w:r>
        <w:rPr>
          <w:rFonts w:ascii="Malgun Gothic" w:hAnsi="Malgun Gothic" w:cs="Malgun Gothic" w:eastAsia="Malgun Gothic"/>
          <w:b w:val="0"/>
          <w:i/>
          <w:color w:val="555555"/>
          <w:sz w:val="20"/>
        </w:rPr>
        <w:t>고티에 씨, 구체적인 질문 하나 드릴게요. 크리스토프 비달이라는 이름, 들어 보셨어요?</w:t>
      </w:r>
    </w:p>
    <w:p>
      <w:r>
        <w:rPr>
          <w:rFonts w:ascii="Calibri" w:hAnsi="Calibri" w:cs="Calibri" w:eastAsia="Malgun Gothic"/>
          <w:b/>
          <w:i w:val="0"/>
          <w:sz w:val="21"/>
        </w:rPr>
        <w:t>Gauthier:</w:t>
      </w:r>
      <w:r>
        <w:rPr>
          <w:rFonts w:ascii="Calibri" w:hAnsi="Calibri" w:cs="Calibri" w:eastAsia="Malgun Gothic"/>
          <w:b w:val="0"/>
          <w:i w:val="0"/>
          <w:sz w:val="21"/>
        </w:rPr>
        <w:t xml:space="preserve"> (il pose sa fourchette) Vidal ? Pourquoi tu me parles de Vidal ?</w:t>
      </w:r>
    </w:p>
    <w:p>
      <w:pPr>
        <w:ind w:left="510"/>
      </w:pPr>
      <w:r>
        <w:rPr>
          <w:rFonts w:ascii="Malgun Gothic" w:hAnsi="Malgun Gothic" w:cs="Malgun Gothic" w:eastAsia="Malgun Gothic"/>
          <w:b w:val="0"/>
          <w:i/>
          <w:color w:val="555555"/>
          <w:sz w:val="20"/>
        </w:rPr>
        <w:t>(포크를 내려놓으며) 비달? 왜 나한테 비달 얘기를 하나?</w:t>
      </w:r>
    </w:p>
    <w:p>
      <w:r>
        <w:rPr>
          <w:rFonts w:ascii="Calibri" w:hAnsi="Calibri" w:cs="Calibri" w:eastAsia="Malgun Gothic"/>
          <w:b/>
          <w:i w:val="0"/>
          <w:sz w:val="21"/>
        </w:rPr>
        <w:t>Julien:</w:t>
      </w:r>
      <w:r>
        <w:rPr>
          <w:rFonts w:ascii="Calibri" w:hAnsi="Calibri" w:cs="Calibri" w:eastAsia="Malgun Gothic"/>
          <w:b w:val="0"/>
          <w:i w:val="0"/>
          <w:sz w:val="21"/>
        </w:rPr>
        <w:t xml:space="preserve"> C'est le gérant d'une entreprise qui s'appelle BTP Horizon. Sous-traitant de Valmont sur Canal-Nord.</w:t>
      </w:r>
    </w:p>
    <w:p>
      <w:pPr>
        <w:ind w:left="510"/>
      </w:pPr>
      <w:r>
        <w:rPr>
          <w:rFonts w:ascii="Malgun Gothic" w:hAnsi="Malgun Gothic" w:cs="Malgun Gothic" w:eastAsia="Malgun Gothic"/>
          <w:b w:val="0"/>
          <w:i/>
          <w:color w:val="555555"/>
          <w:sz w:val="20"/>
        </w:rPr>
        <w:t>BTP 오리종이라는 회사의 대표예요. 카날노르에서 발몽의 하청 업체고요.</w:t>
      </w:r>
    </w:p>
    <w:p>
      <w:r>
        <w:rPr>
          <w:rFonts w:ascii="Calibri" w:hAnsi="Calibri" w:cs="Calibri" w:eastAsia="Malgun Gothic"/>
          <w:b/>
          <w:i w:val="0"/>
          <w:sz w:val="21"/>
        </w:rPr>
        <w:t>Gauthier:</w:t>
      </w:r>
      <w:r>
        <w:rPr>
          <w:rFonts w:ascii="Calibri" w:hAnsi="Calibri" w:cs="Calibri" w:eastAsia="Malgun Gothic"/>
          <w:b w:val="0"/>
          <w:i w:val="0"/>
          <w:sz w:val="21"/>
        </w:rPr>
        <w:t xml:space="preserve"> (il rit doucement, sans joie) Alors vous avez trouvé. Vous avez trouvé plus vite que je ne le pensais.</w:t>
      </w:r>
    </w:p>
    <w:p>
      <w:pPr>
        <w:ind w:left="510"/>
      </w:pPr>
      <w:r>
        <w:rPr>
          <w:rFonts w:ascii="Malgun Gothic" w:hAnsi="Malgun Gothic" w:cs="Malgun Gothic" w:eastAsia="Malgun Gothic"/>
          <w:b w:val="0"/>
          <w:i/>
          <w:color w:val="555555"/>
          <w:sz w:val="20"/>
        </w:rPr>
        <w:t>(즐거움 없이 조용히 웃으며) 그럼 찾았군. 생각보다 빨리 찾았네.</w:t>
      </w:r>
    </w:p>
    <w:p>
      <w:r>
        <w:rPr>
          <w:rFonts w:ascii="Calibri" w:hAnsi="Calibri" w:cs="Calibri" w:eastAsia="Malgun Gothic"/>
          <w:b/>
          <w:i w:val="0"/>
          <w:sz w:val="21"/>
        </w:rPr>
        <w:t>Léa:</w:t>
      </w:r>
      <w:r>
        <w:rPr>
          <w:rFonts w:ascii="Calibri" w:hAnsi="Calibri" w:cs="Calibri" w:eastAsia="Malgun Gothic"/>
          <w:b w:val="0"/>
          <w:i w:val="0"/>
          <w:sz w:val="21"/>
        </w:rPr>
        <w:t xml:space="preserve"> Trouvé quoi ?</w:t>
      </w:r>
    </w:p>
    <w:p>
      <w:pPr>
        <w:ind w:left="510"/>
      </w:pPr>
      <w:r>
        <w:rPr>
          <w:rFonts w:ascii="Malgun Gothic" w:hAnsi="Malgun Gothic" w:cs="Malgun Gothic" w:eastAsia="Malgun Gothic"/>
          <w:b w:val="0"/>
          <w:i/>
          <w:color w:val="555555"/>
          <w:sz w:val="20"/>
        </w:rPr>
        <w:t>뭘 찾았다는 거예요?</w:t>
      </w:r>
    </w:p>
    <w:p>
      <w:r>
        <w:rPr>
          <w:rFonts w:ascii="Calibri" w:hAnsi="Calibri" w:cs="Calibri" w:eastAsia="Malgun Gothic"/>
          <w:b/>
          <w:i w:val="0"/>
          <w:sz w:val="21"/>
        </w:rPr>
        <w:t>Gauthier:</w:t>
      </w:r>
      <w:r>
        <w:rPr>
          <w:rFonts w:ascii="Calibri" w:hAnsi="Calibri" w:cs="Calibri" w:eastAsia="Malgun Gothic"/>
          <w:b w:val="0"/>
          <w:i w:val="0"/>
          <w:sz w:val="21"/>
        </w:rPr>
        <w:t xml:space="preserve"> Christophe Vidal est le beau-frère de Gérard Pujol.</w:t>
      </w:r>
    </w:p>
    <w:p>
      <w:pPr>
        <w:ind w:left="510"/>
      </w:pPr>
      <w:r>
        <w:rPr>
          <w:rFonts w:ascii="Malgun Gothic" w:hAnsi="Malgun Gothic" w:cs="Malgun Gothic" w:eastAsia="Malgun Gothic"/>
          <w:b w:val="0"/>
          <w:i/>
          <w:color w:val="555555"/>
          <w:sz w:val="20"/>
        </w:rPr>
        <w:t>크리스토프 비달은 제라르 퓌졸의 처남이야.</w:t>
      </w:r>
    </w:p>
    <w:p>
      <w:r>
        <w:rPr>
          <w:rFonts w:ascii="Calibri" w:hAnsi="Calibri" w:cs="Calibri" w:eastAsia="Malgun Gothic"/>
          <w:b/>
          <w:i w:val="0"/>
          <w:sz w:val="21"/>
        </w:rPr>
        <w:t>Léa:</w:t>
      </w:r>
      <w:r>
        <w:rPr>
          <w:rFonts w:ascii="Calibri" w:hAnsi="Calibri" w:cs="Calibri" w:eastAsia="Malgun Gothic"/>
          <w:b w:val="0"/>
          <w:i w:val="0"/>
          <w:sz w:val="21"/>
        </w:rPr>
        <w:t xml:space="preserve"> Le beau-frère ?</w:t>
      </w:r>
    </w:p>
    <w:p>
      <w:pPr>
        <w:ind w:left="510"/>
      </w:pPr>
      <w:r>
        <w:rPr>
          <w:rFonts w:ascii="Malgun Gothic" w:hAnsi="Malgun Gothic" w:cs="Malgun Gothic" w:eastAsia="Malgun Gothic"/>
          <w:b w:val="0"/>
          <w:i/>
          <w:color w:val="555555"/>
          <w:sz w:val="20"/>
        </w:rPr>
        <w:t>처남이요?</w:t>
      </w:r>
    </w:p>
    <w:p>
      <w:r>
        <w:rPr>
          <w:rFonts w:ascii="Calibri" w:hAnsi="Calibri" w:cs="Calibri" w:eastAsia="Malgun Gothic"/>
          <w:b/>
          <w:i w:val="0"/>
          <w:sz w:val="21"/>
        </w:rPr>
        <w:t>Gauthier:</w:t>
      </w:r>
      <w:r>
        <w:rPr>
          <w:rFonts w:ascii="Calibri" w:hAnsi="Calibri" w:cs="Calibri" w:eastAsia="Malgun Gothic"/>
          <w:b w:val="0"/>
          <w:i w:val="0"/>
          <w:sz w:val="21"/>
        </w:rPr>
        <w:t xml:space="preserve"> Il a épousé la sœur de Pujol, Martine, en 1998. J'étais au mariage. Toute la mairie était au mariage. C'était à Saint-Germain-des-Prés. Très chic.</w:t>
      </w:r>
    </w:p>
    <w:p>
      <w:pPr>
        <w:ind w:left="510"/>
      </w:pPr>
      <w:r>
        <w:rPr>
          <w:rFonts w:ascii="Malgun Gothic" w:hAnsi="Malgun Gothic" w:cs="Malgun Gothic" w:eastAsia="Malgun Gothic"/>
          <w:b w:val="0"/>
          <w:i/>
          <w:color w:val="555555"/>
          <w:sz w:val="20"/>
        </w:rPr>
        <w:t>1998년에 퓌졸의 여동생 마르틴과 결혼했지. 나도 그 결혼식에 갔었어. 시청 사람들이 다 갔지. 생제르맹데프레에서 했어. 아주 고급스러웠지.</w:t>
      </w:r>
    </w:p>
    <w:p>
      <w:r>
        <w:rPr>
          <w:rFonts w:ascii="Calibri" w:hAnsi="Calibri" w:cs="Calibri" w:eastAsia="Malgun Gothic"/>
          <w:b/>
          <w:i w:val="0"/>
          <w:sz w:val="21"/>
        </w:rPr>
        <w:t>Julien:</w:t>
      </w:r>
      <w:r>
        <w:rPr>
          <w:rFonts w:ascii="Calibri" w:hAnsi="Calibri" w:cs="Calibri" w:eastAsia="Malgun Gothic"/>
          <w:b w:val="0"/>
          <w:i w:val="0"/>
          <w:sz w:val="21"/>
        </w:rPr>
        <w:t xml:space="preserve"> Vous êtes sûr ?</w:t>
      </w:r>
    </w:p>
    <w:p>
      <w:pPr>
        <w:ind w:left="510"/>
      </w:pPr>
      <w:r>
        <w:rPr>
          <w:rFonts w:ascii="Malgun Gothic" w:hAnsi="Malgun Gothic" w:cs="Malgun Gothic" w:eastAsia="Malgun Gothic"/>
          <w:b w:val="0"/>
          <w:i/>
          <w:color w:val="555555"/>
          <w:sz w:val="20"/>
        </w:rPr>
        <w:t>확실하세요?</w:t>
      </w:r>
    </w:p>
    <w:p>
      <w:r>
        <w:rPr>
          <w:rFonts w:ascii="Calibri" w:hAnsi="Calibri" w:cs="Calibri" w:eastAsia="Malgun Gothic"/>
          <w:b/>
          <w:i w:val="0"/>
          <w:sz w:val="21"/>
        </w:rPr>
        <w:t>Gauthier:</w:t>
      </w:r>
      <w:r>
        <w:rPr>
          <w:rFonts w:ascii="Calibri" w:hAnsi="Calibri" w:cs="Calibri" w:eastAsia="Malgun Gothic"/>
          <w:b w:val="0"/>
          <w:i w:val="0"/>
          <w:sz w:val="21"/>
        </w:rPr>
        <w:t xml:space="preserve"> Absolument sûr. Et je vais te dire autre chose. Avant BTP Horizon, Vidal avait une autre société. Et avant, encore une autre. Elles ferment après trois ou quatre ans, et une nouvelle apparaît. Toujours sous-traitante sur les chantiers de la Ville.</w:t>
      </w:r>
    </w:p>
    <w:p>
      <w:pPr>
        <w:ind w:left="510"/>
      </w:pPr>
      <w:r>
        <w:rPr>
          <w:rFonts w:ascii="Malgun Gothic" w:hAnsi="Malgun Gothic" w:cs="Malgun Gothic" w:eastAsia="Malgun Gothic"/>
          <w:b w:val="0"/>
          <w:i/>
          <w:color w:val="555555"/>
          <w:sz w:val="20"/>
        </w:rPr>
        <w:t>아주 확실해. 그리고 하나 더 말해 주지. BTP 오리종 전에도 비달은 다른 회사를 갖고 있었어. 그 전에도 또 다른 회사를. 회사들이 3, 4년 지나면 문을 닫고 새 회사가 나타나지. 늘 시 공사의 하청 업체로.</w:t>
      </w:r>
    </w:p>
    <w:p>
      <w:r>
        <w:rPr>
          <w:rFonts w:ascii="Calibri" w:hAnsi="Calibri" w:cs="Calibri" w:eastAsia="Malgun Gothic"/>
          <w:b/>
          <w:i w:val="0"/>
          <w:sz w:val="21"/>
        </w:rPr>
        <w:t>Léa:</w:t>
      </w:r>
      <w:r>
        <w:rPr>
          <w:rFonts w:ascii="Calibri" w:hAnsi="Calibri" w:cs="Calibri" w:eastAsia="Malgun Gothic"/>
          <w:b w:val="0"/>
          <w:i w:val="0"/>
          <w:sz w:val="21"/>
        </w:rPr>
        <w:t xml:space="preserve"> Pourquoi elles ferment ?</w:t>
      </w:r>
    </w:p>
    <w:p>
      <w:pPr>
        <w:ind w:left="510"/>
      </w:pPr>
      <w:r>
        <w:rPr>
          <w:rFonts w:ascii="Malgun Gothic" w:hAnsi="Malgun Gothic" w:cs="Malgun Gothic" w:eastAsia="Malgun Gothic"/>
          <w:b w:val="0"/>
          <w:i/>
          <w:color w:val="555555"/>
          <w:sz w:val="20"/>
        </w:rPr>
        <w:t>왜 문을 닫아요?</w:t>
      </w:r>
    </w:p>
    <w:p>
      <w:r>
        <w:rPr>
          <w:rFonts w:ascii="Calibri" w:hAnsi="Calibri" w:cs="Calibri" w:eastAsia="Malgun Gothic"/>
          <w:b/>
          <w:i w:val="0"/>
          <w:sz w:val="21"/>
        </w:rPr>
        <w:t>Gauthier:</w:t>
      </w:r>
      <w:r>
        <w:rPr>
          <w:rFonts w:ascii="Calibri" w:hAnsi="Calibri" w:cs="Calibri" w:eastAsia="Malgun Gothic"/>
          <w:b w:val="0"/>
          <w:i w:val="0"/>
          <w:sz w:val="21"/>
        </w:rPr>
        <w:t xml:space="preserve"> Pour ne pas laisser de traces. Une société qui ferme, c'est une société qui ne peut plus être contrôlée. Les impôts, les cotisations, les dettes… tout disparaît avec elle.</w:t>
      </w:r>
    </w:p>
    <w:p>
      <w:pPr>
        <w:ind w:left="510"/>
      </w:pPr>
      <w:r>
        <w:rPr>
          <w:rFonts w:ascii="Malgun Gothic" w:hAnsi="Malgun Gothic" w:cs="Malgun Gothic" w:eastAsia="Malgun Gothic"/>
          <w:b w:val="0"/>
          <w:i/>
          <w:color w:val="555555"/>
          <w:sz w:val="20"/>
        </w:rPr>
        <w:t>흔적을 남기지 않으려고. 문 닫은 회사는 더 이상 조사를 받을 수 없거든. 세금, 분담금, 빚… 다 그 회사와 함께 사라지지.</w:t>
      </w:r>
    </w:p>
    <w:p>
      <w:r>
        <w:rPr>
          <w:rFonts w:ascii="Calibri" w:hAnsi="Calibri" w:cs="Calibri" w:eastAsia="Malgun Gothic"/>
          <w:b/>
          <w:i w:val="0"/>
          <w:sz w:val="21"/>
        </w:rPr>
        <w:t>Julien:</w:t>
      </w:r>
      <w:r>
        <w:rPr>
          <w:rFonts w:ascii="Calibri" w:hAnsi="Calibri" w:cs="Calibri" w:eastAsia="Malgun Gothic"/>
          <w:b w:val="0"/>
          <w:i w:val="0"/>
          <w:sz w:val="21"/>
        </w:rPr>
        <w:t xml:space="preserve"> Et tout le monde le savait, à la mairie ?</w:t>
      </w:r>
    </w:p>
    <w:p>
      <w:pPr>
        <w:ind w:left="510"/>
      </w:pPr>
      <w:r>
        <w:rPr>
          <w:rFonts w:ascii="Malgun Gothic" w:hAnsi="Malgun Gothic" w:cs="Malgun Gothic" w:eastAsia="Malgun Gothic"/>
          <w:b w:val="0"/>
          <w:i/>
          <w:color w:val="555555"/>
          <w:sz w:val="20"/>
        </w:rPr>
        <w:t>그럼 시청에선 다들 알고 있었나요?</w:t>
      </w:r>
    </w:p>
    <w:p>
      <w:r>
        <w:rPr>
          <w:rFonts w:ascii="Calibri" w:hAnsi="Calibri" w:cs="Calibri" w:eastAsia="Malgun Gothic"/>
          <w:b/>
          <w:i w:val="0"/>
          <w:sz w:val="21"/>
        </w:rPr>
        <w:t>Gauthier:</w:t>
      </w:r>
      <w:r>
        <w:rPr>
          <w:rFonts w:ascii="Calibri" w:hAnsi="Calibri" w:cs="Calibri" w:eastAsia="Malgun Gothic"/>
          <w:b w:val="0"/>
          <w:i w:val="0"/>
          <w:sz w:val="21"/>
        </w:rPr>
        <w:t xml:space="preserve"> Tout le monde le savait. Personne ne disait rien. On se disait : « C'est de la famille. C'est normal d'aider sa famille. » (il soupire) Ce n'est pas normal. Mais c'est humain.</w:t>
      </w:r>
    </w:p>
    <w:p>
      <w:pPr>
        <w:ind w:left="510"/>
      </w:pPr>
      <w:r>
        <w:rPr>
          <w:rFonts w:ascii="Malgun Gothic" w:hAnsi="Malgun Gothic" w:cs="Malgun Gothic" w:eastAsia="Malgun Gothic"/>
          <w:b w:val="0"/>
          <w:i/>
          <w:color w:val="555555"/>
          <w:sz w:val="20"/>
        </w:rPr>
        <w:t>다들 알았지. 아무도 아무 말 안 했고. 이렇게들 생각했어. «가족이잖아. 가족을 돕는 건 당연하지.» (한숨 쉬며) 당연하지 않아. 하지만 인간적이긴 하지.</w:t>
      </w:r>
    </w:p>
    <w:p>
      <w:r>
        <w:rPr>
          <w:rFonts w:ascii="Calibri" w:hAnsi="Calibri" w:cs="Calibri" w:eastAsia="Malgun Gothic"/>
          <w:b/>
          <w:i w:val="0"/>
          <w:sz w:val="21"/>
        </w:rPr>
        <w:t>Julien:</w:t>
      </w:r>
      <w:r>
        <w:rPr>
          <w:rFonts w:ascii="Calibri" w:hAnsi="Calibri" w:cs="Calibri" w:eastAsia="Malgun Gothic"/>
          <w:b w:val="0"/>
          <w:i w:val="0"/>
          <w:sz w:val="21"/>
        </w:rPr>
        <w:t xml:space="preserve"> Comment un sous-traitant est-il accepté par la Ville ? Concrètement ?</w:t>
      </w:r>
    </w:p>
    <w:p>
      <w:pPr>
        <w:ind w:left="510"/>
      </w:pPr>
      <w:r>
        <w:rPr>
          <w:rFonts w:ascii="Malgun Gothic" w:hAnsi="Malgun Gothic" w:cs="Malgun Gothic" w:eastAsia="Malgun Gothic"/>
          <w:b w:val="0"/>
          <w:i/>
          <w:color w:val="555555"/>
          <w:sz w:val="20"/>
        </w:rPr>
        <w:t>하청 업체는 시에서 어떻게 승인받아요? 구체적으로요?</w:t>
      </w:r>
    </w:p>
    <w:p>
      <w:r>
        <w:rPr>
          <w:rFonts w:ascii="Calibri" w:hAnsi="Calibri" w:cs="Calibri" w:eastAsia="Malgun Gothic"/>
          <w:b/>
          <w:i w:val="0"/>
          <w:sz w:val="21"/>
        </w:rPr>
        <w:t>Gauthier:</w:t>
      </w:r>
      <w:r>
        <w:rPr>
          <w:rFonts w:ascii="Calibri" w:hAnsi="Calibri" w:cs="Calibri" w:eastAsia="Malgun Gothic"/>
          <w:b w:val="0"/>
          <w:i w:val="0"/>
          <w:sz w:val="21"/>
        </w:rPr>
        <w:t xml:space="preserve"> L'entreprise principale envoie une demande. Avec le nom du sous-traitant, le prix, les travaux. Un fonctionnaire vérifie. Puis l'adjoint signe. Ou son directeur de cabinet, par délégation.</w:t>
      </w:r>
    </w:p>
    <w:p>
      <w:pPr>
        <w:ind w:left="510"/>
      </w:pPr>
      <w:r>
        <w:rPr>
          <w:rFonts w:ascii="Malgun Gothic" w:hAnsi="Malgun Gothic" w:cs="Malgun Gothic" w:eastAsia="Malgun Gothic"/>
          <w:b w:val="0"/>
          <w:i/>
          <w:color w:val="555555"/>
          <w:sz w:val="20"/>
        </w:rPr>
        <w:t>원청이 신청서를 보내. 하청 업체 이름, 가격, 공사 내용을 적어서. 공무원이 확인하고. 그다음에 부시장이 서명하지. 아니면 위임을 받아 비서실장이 하거나.</w:t>
      </w:r>
    </w:p>
    <w:p>
      <w:r>
        <w:rPr>
          <w:rFonts w:ascii="Calibri" w:hAnsi="Calibri" w:cs="Calibri" w:eastAsia="Malgun Gothic"/>
          <w:b/>
          <w:i w:val="0"/>
          <w:sz w:val="21"/>
        </w:rPr>
        <w:t>Léa:</w:t>
      </w:r>
      <w:r>
        <w:rPr>
          <w:rFonts w:ascii="Calibri" w:hAnsi="Calibri" w:cs="Calibri" w:eastAsia="Malgun Gothic"/>
          <w:b w:val="0"/>
          <w:i w:val="0"/>
          <w:sz w:val="21"/>
        </w:rPr>
        <w:t xml:space="preserve"> Par délégation ? Ça veut dire quoi ?</w:t>
      </w:r>
    </w:p>
    <w:p>
      <w:pPr>
        <w:ind w:left="510"/>
      </w:pPr>
      <w:r>
        <w:rPr>
          <w:rFonts w:ascii="Malgun Gothic" w:hAnsi="Malgun Gothic" w:cs="Malgun Gothic" w:eastAsia="Malgun Gothic"/>
          <w:b w:val="0"/>
          <w:i/>
          <w:color w:val="555555"/>
          <w:sz w:val="20"/>
        </w:rPr>
        <w:t>위임을 받아서요? 그게 무슨 뜻이에요?</w:t>
      </w:r>
    </w:p>
    <w:p>
      <w:r>
        <w:rPr>
          <w:rFonts w:ascii="Calibri" w:hAnsi="Calibri" w:cs="Calibri" w:eastAsia="Malgun Gothic"/>
          <w:b/>
          <w:i w:val="0"/>
          <w:sz w:val="21"/>
        </w:rPr>
        <w:t>Gauthier:</w:t>
      </w:r>
      <w:r>
        <w:rPr>
          <w:rFonts w:ascii="Calibri" w:hAnsi="Calibri" w:cs="Calibri" w:eastAsia="Malgun Gothic"/>
          <w:b w:val="0"/>
          <w:i w:val="0"/>
          <w:sz w:val="21"/>
        </w:rPr>
        <w:t xml:space="preserve"> Ça veut dire que Pujol peut donner à Roux le droit de signer à sa place. Comme ça, si un jour il y a un problème, ce n'est pas la signature de Pujol qui est sur le papier.</w:t>
      </w:r>
    </w:p>
    <w:p>
      <w:pPr>
        <w:ind w:left="510"/>
      </w:pPr>
      <w:r>
        <w:rPr>
          <w:rFonts w:ascii="Malgun Gothic" w:hAnsi="Malgun Gothic" w:cs="Malgun Gothic" w:eastAsia="Malgun Gothic"/>
          <w:b w:val="0"/>
          <w:i/>
          <w:color w:val="555555"/>
          <w:sz w:val="20"/>
        </w:rPr>
        <w:t>퓌졸이 루한테 자기 대신 서명할 권한을 줄 수 있다는 거야. 그러면 언젠가 문제가 생겨도 서류에 있는 건 퓌졸의 서명이 아니지.</w:t>
      </w:r>
    </w:p>
    <w:p>
      <w:r>
        <w:rPr>
          <w:rFonts w:ascii="Calibri" w:hAnsi="Calibri" w:cs="Calibri" w:eastAsia="Malgun Gothic"/>
          <w:b/>
          <w:i w:val="0"/>
          <w:sz w:val="21"/>
        </w:rPr>
        <w:t>Julien:</w:t>
      </w:r>
      <w:r>
        <w:rPr>
          <w:rFonts w:ascii="Calibri" w:hAnsi="Calibri" w:cs="Calibri" w:eastAsia="Malgun Gothic"/>
          <w:b w:val="0"/>
          <w:i w:val="0"/>
          <w:sz w:val="21"/>
        </w:rPr>
        <w:t xml:space="preserve"> Malin.</w:t>
      </w:r>
    </w:p>
    <w:p>
      <w:pPr>
        <w:ind w:left="510"/>
      </w:pPr>
      <w:r>
        <w:rPr>
          <w:rFonts w:ascii="Malgun Gothic" w:hAnsi="Malgun Gothic" w:cs="Malgun Gothic" w:eastAsia="Malgun Gothic"/>
          <w:b w:val="0"/>
          <w:i/>
          <w:color w:val="555555"/>
          <w:sz w:val="20"/>
        </w:rPr>
        <w:t>영리하네요.</w:t>
      </w:r>
    </w:p>
    <w:p>
      <w:r>
        <w:rPr>
          <w:rFonts w:ascii="Calibri" w:hAnsi="Calibri" w:cs="Calibri" w:eastAsia="Malgun Gothic"/>
          <w:b/>
          <w:i w:val="0"/>
          <w:sz w:val="21"/>
        </w:rPr>
        <w:t>Gauthier:</w:t>
      </w:r>
      <w:r>
        <w:rPr>
          <w:rFonts w:ascii="Calibri" w:hAnsi="Calibri" w:cs="Calibri" w:eastAsia="Malgun Gothic"/>
          <w:b w:val="0"/>
          <w:i w:val="0"/>
          <w:sz w:val="21"/>
        </w:rPr>
        <w:t xml:space="preserve"> Très malin. Et le fonctionnaire qui vérifie, il voit bien que BTP Horizon n'a aucun salarié. Mais quand le cabinet de l'adjoint dit « C'est urgent, signez », il signe.</w:t>
      </w:r>
    </w:p>
    <w:p>
      <w:pPr>
        <w:ind w:left="510"/>
      </w:pPr>
      <w:r>
        <w:rPr>
          <w:rFonts w:ascii="Malgun Gothic" w:hAnsi="Malgun Gothic" w:cs="Malgun Gothic" w:eastAsia="Malgun Gothic"/>
          <w:b w:val="0"/>
          <w:i/>
          <w:color w:val="555555"/>
          <w:sz w:val="20"/>
        </w:rPr>
        <w:t>아주 영리하지. 그리고 확인하는 공무원은 BTP 오리종에 직원이 하나도 없다는 걸 뻔히 봐. 그래도 부시장 비서실에서 «급하니까 서명해»라고 하면 서명하지.</w:t>
      </w:r>
    </w:p>
    <w:p>
      <w:r>
        <w:rPr>
          <w:rFonts w:ascii="Calibri" w:hAnsi="Calibri" w:cs="Calibri" w:eastAsia="Malgun Gothic"/>
          <w:b/>
          <w:i w:val="0"/>
          <w:sz w:val="21"/>
        </w:rPr>
        <w:t>Léa:</w:t>
      </w:r>
      <w:r>
        <w:rPr>
          <w:rFonts w:ascii="Calibri" w:hAnsi="Calibri" w:cs="Calibri" w:eastAsia="Malgun Gothic"/>
          <w:b w:val="0"/>
          <w:i w:val="0"/>
          <w:sz w:val="21"/>
        </w:rPr>
        <w:t xml:space="preserve"> Et s'il refuse ?</w:t>
      </w:r>
    </w:p>
    <w:p>
      <w:pPr>
        <w:ind w:left="510"/>
      </w:pPr>
      <w:r>
        <w:rPr>
          <w:rFonts w:ascii="Malgun Gothic" w:hAnsi="Malgun Gothic" w:cs="Malgun Gothic" w:eastAsia="Malgun Gothic"/>
          <w:b w:val="0"/>
          <w:i/>
          <w:color w:val="555555"/>
          <w:sz w:val="20"/>
        </w:rPr>
        <w:t>거부하면요?</w:t>
      </w:r>
    </w:p>
    <w:p>
      <w:r>
        <w:rPr>
          <w:rFonts w:ascii="Calibri" w:hAnsi="Calibri" w:cs="Calibri" w:eastAsia="Malgun Gothic"/>
          <w:b/>
          <w:i w:val="0"/>
          <w:sz w:val="21"/>
        </w:rPr>
        <w:t>Gauthier:</w:t>
      </w:r>
      <w:r>
        <w:rPr>
          <w:rFonts w:ascii="Calibri" w:hAnsi="Calibri" w:cs="Calibri" w:eastAsia="Malgun Gothic"/>
          <w:b w:val="0"/>
          <w:i w:val="0"/>
          <w:sz w:val="21"/>
        </w:rPr>
        <w:t xml:space="preserve"> Il est muté. Dans un service où il n'y a rien à signer. Je l'ai vu arriver deux fois. Deux collègues. Deux bons fonctionnaires.</w:t>
      </w:r>
    </w:p>
    <w:p>
      <w:pPr>
        <w:ind w:left="510"/>
      </w:pPr>
      <w:r>
        <w:rPr>
          <w:rFonts w:ascii="Malgun Gothic" w:hAnsi="Malgun Gothic" w:cs="Malgun Gothic" w:eastAsia="Malgun Gothic"/>
          <w:b w:val="0"/>
          <w:i/>
          <w:color w:val="555555"/>
          <w:sz w:val="20"/>
        </w:rPr>
        <w:t>전보 조치되지. 서명할 게 하나도 없는 부서로. 두 번 봤어. 동료 두 명. 둘 다 좋은 공무원이었는데.</w:t>
      </w:r>
    </w:p>
    <w:p>
      <w:r>
        <w:rPr>
          <w:rFonts w:ascii="Calibri" w:hAnsi="Calibri" w:cs="Calibri" w:eastAsia="Malgun Gothic"/>
          <w:b/>
          <w:i w:val="0"/>
          <w:sz w:val="21"/>
        </w:rPr>
        <w:t>Julien:</w:t>
      </w:r>
      <w:r>
        <w:rPr>
          <w:rFonts w:ascii="Calibri" w:hAnsi="Calibri" w:cs="Calibri" w:eastAsia="Malgun Gothic"/>
          <w:b w:val="0"/>
          <w:i w:val="0"/>
          <w:sz w:val="21"/>
        </w:rPr>
        <w:t xml:space="preserve"> Ces collègues accepteraient de nous parler ?</w:t>
      </w:r>
    </w:p>
    <w:p>
      <w:pPr>
        <w:ind w:left="510"/>
      </w:pPr>
      <w:r>
        <w:rPr>
          <w:rFonts w:ascii="Malgun Gothic" w:hAnsi="Malgun Gothic" w:cs="Malgun Gothic" w:eastAsia="Malgun Gothic"/>
          <w:b w:val="0"/>
          <w:i/>
          <w:color w:val="555555"/>
          <w:sz w:val="20"/>
        </w:rPr>
        <w:t>그 동료분들이 저희랑 얘기해 줄까요?</w:t>
      </w:r>
    </w:p>
    <w:p>
      <w:r>
        <w:rPr>
          <w:rFonts w:ascii="Calibri" w:hAnsi="Calibri" w:cs="Calibri" w:eastAsia="Malgun Gothic"/>
          <w:b/>
          <w:i w:val="0"/>
          <w:sz w:val="21"/>
        </w:rPr>
        <w:t>Gauthier:</w:t>
      </w:r>
      <w:r>
        <w:rPr>
          <w:rFonts w:ascii="Calibri" w:hAnsi="Calibri" w:cs="Calibri" w:eastAsia="Malgun Gothic"/>
          <w:b w:val="0"/>
          <w:i w:val="0"/>
          <w:sz w:val="21"/>
        </w:rPr>
        <w:t xml:space="preserve"> L'un est mort. L'autre… peut-être. Je lui demanderai. Elle s'appelle Françoise. Elle a la mémoire d'un éléphant et la langue d'une vipère.</w:t>
      </w:r>
    </w:p>
    <w:p>
      <w:pPr>
        <w:ind w:left="510"/>
      </w:pPr>
      <w:r>
        <w:rPr>
          <w:rFonts w:ascii="Malgun Gothic" w:hAnsi="Malgun Gothic" w:cs="Malgun Gothic" w:eastAsia="Malgun Gothic"/>
          <w:b w:val="0"/>
          <w:i/>
          <w:color w:val="555555"/>
          <w:sz w:val="20"/>
        </w:rPr>
        <w:t>한 명은 세상을 떠났어. 다른 한 명은… 아마도. 물어봐 주지. 이름은 프랑수아즈야. 기억력은 코끼리 같고 혀는 독사 같지.</w:t>
      </w:r>
    </w:p>
    <w:p>
      <w:r>
        <w:rPr>
          <w:rFonts w:ascii="Calibri" w:hAnsi="Calibri" w:cs="Calibri" w:eastAsia="Malgun Gothic"/>
          <w:b/>
          <w:i w:val="0"/>
          <w:sz w:val="21"/>
        </w:rPr>
        <w:t>Léa:</w:t>
      </w:r>
      <w:r>
        <w:rPr>
          <w:rFonts w:ascii="Calibri" w:hAnsi="Calibri" w:cs="Calibri" w:eastAsia="Malgun Gothic"/>
          <w:b w:val="0"/>
          <w:i w:val="0"/>
          <w:sz w:val="21"/>
        </w:rPr>
        <w:t xml:space="preserve"> (elle rit) La langue d'une vipère ?</w:t>
      </w:r>
    </w:p>
    <w:p>
      <w:pPr>
        <w:ind w:left="510"/>
      </w:pPr>
      <w:r>
        <w:rPr>
          <w:rFonts w:ascii="Malgun Gothic" w:hAnsi="Malgun Gothic" w:cs="Malgun Gothic" w:eastAsia="Malgun Gothic"/>
          <w:b w:val="0"/>
          <w:i/>
          <w:color w:val="555555"/>
          <w:sz w:val="20"/>
        </w:rPr>
        <w:t>(웃으며) 독사 같은 혀요?</w:t>
      </w:r>
    </w:p>
    <w:p>
      <w:r>
        <w:rPr>
          <w:rFonts w:ascii="Calibri" w:hAnsi="Calibri" w:cs="Calibri" w:eastAsia="Malgun Gothic"/>
          <w:b/>
          <w:i w:val="0"/>
          <w:sz w:val="21"/>
        </w:rPr>
        <w:t>Gauthier:</w:t>
      </w:r>
      <w:r>
        <w:rPr>
          <w:rFonts w:ascii="Calibri" w:hAnsi="Calibri" w:cs="Calibri" w:eastAsia="Malgun Gothic"/>
          <w:b w:val="0"/>
          <w:i w:val="0"/>
          <w:sz w:val="21"/>
        </w:rPr>
        <w:t xml:space="preserve"> Elle dit tout ce qu'elle pense. Très fort. C'est pour ça qu'on l'a mutée.</w:t>
      </w:r>
    </w:p>
    <w:p>
      <w:pPr>
        <w:ind w:left="510"/>
      </w:pPr>
      <w:r>
        <w:rPr>
          <w:rFonts w:ascii="Malgun Gothic" w:hAnsi="Malgun Gothic" w:cs="Malgun Gothic" w:eastAsia="Malgun Gothic"/>
          <w:b w:val="0"/>
          <w:i/>
          <w:color w:val="555555"/>
          <w:sz w:val="20"/>
        </w:rPr>
        <w:t>생각하는 걸 다 말하거든. 아주 크게. 그래서 전보된 거고.</w:t>
      </w:r>
    </w:p>
    <w:p>
      <w:r>
        <w:rPr>
          <w:rFonts w:ascii="Calibri" w:hAnsi="Calibri" w:cs="Calibri" w:eastAsia="Malgun Gothic"/>
          <w:b/>
          <w:i w:val="0"/>
          <w:sz w:val="21"/>
        </w:rPr>
        <w:t>Léa:</w:t>
      </w:r>
      <w:r>
        <w:rPr>
          <w:rFonts w:ascii="Calibri" w:hAnsi="Calibri" w:cs="Calibri" w:eastAsia="Malgun Gothic"/>
          <w:b w:val="0"/>
          <w:i w:val="0"/>
          <w:sz w:val="21"/>
        </w:rPr>
        <w:t xml:space="preserve"> J'aime déjà Françoise.</w:t>
      </w:r>
    </w:p>
    <w:p>
      <w:pPr>
        <w:ind w:left="510"/>
      </w:pPr>
      <w:r>
        <w:rPr>
          <w:rFonts w:ascii="Malgun Gothic" w:hAnsi="Malgun Gothic" w:cs="Malgun Gothic" w:eastAsia="Malgun Gothic"/>
          <w:b w:val="0"/>
          <w:i/>
          <w:color w:val="555555"/>
          <w:sz w:val="20"/>
        </w:rPr>
        <w:t>벌써 프랑수아즈가 좋아지네요.</w:t>
      </w:r>
    </w:p>
    <w:p>
      <w:r>
        <w:rPr>
          <w:rFonts w:ascii="Calibri" w:hAnsi="Calibri" w:cs="Calibri" w:eastAsia="Malgun Gothic"/>
          <w:b/>
          <w:i w:val="0"/>
          <w:sz w:val="21"/>
        </w:rPr>
        <w:t>Gauthier:</w:t>
      </w:r>
      <w:r>
        <w:rPr>
          <w:rFonts w:ascii="Calibri" w:hAnsi="Calibri" w:cs="Calibri" w:eastAsia="Malgun Gothic"/>
          <w:b w:val="0"/>
          <w:i w:val="0"/>
          <w:sz w:val="21"/>
        </w:rPr>
        <w:t xml:space="preserve"> (il rit) Tout le monde aime Françoise. Sauf ses chefs.</w:t>
      </w:r>
    </w:p>
    <w:p>
      <w:pPr>
        <w:ind w:left="510"/>
      </w:pPr>
      <w:r>
        <w:rPr>
          <w:rFonts w:ascii="Malgun Gothic" w:hAnsi="Malgun Gothic" w:cs="Malgun Gothic" w:eastAsia="Malgun Gothic"/>
          <w:b w:val="0"/>
          <w:i/>
          <w:color w:val="555555"/>
          <w:sz w:val="20"/>
        </w:rPr>
        <w:t>(웃으며) 다들 프랑수아즈를 좋아하지. 상사들만 빼고.</w:t>
      </w:r>
    </w:p>
    <w:p>
      <w:r>
        <w:rPr>
          <w:rFonts w:ascii="Calibri" w:hAnsi="Calibri" w:cs="Calibri" w:eastAsia="Malgun Gothic"/>
          <w:b/>
          <w:i w:val="0"/>
          <w:sz w:val="21"/>
        </w:rPr>
        <w:t>Léa:</w:t>
      </w:r>
      <w:r>
        <w:rPr>
          <w:rFonts w:ascii="Calibri" w:hAnsi="Calibri" w:cs="Calibri" w:eastAsia="Malgun Gothic"/>
          <w:b w:val="0"/>
          <w:i w:val="0"/>
          <w:sz w:val="21"/>
        </w:rPr>
        <w:t xml:space="preserve"> (elle écrit vite) « Christophe Vidal, gérant de BTP Horizon, beau-frère de Pujol. Marié à Martine Pujol en 1998. »</w:t>
      </w:r>
    </w:p>
    <w:p>
      <w:pPr>
        <w:ind w:left="510"/>
      </w:pPr>
      <w:r>
        <w:rPr>
          <w:rFonts w:ascii="Malgun Gothic" w:hAnsi="Malgun Gothic" w:cs="Malgun Gothic" w:eastAsia="Malgun Gothic"/>
          <w:b w:val="0"/>
          <w:i/>
          <w:color w:val="555555"/>
          <w:sz w:val="20"/>
        </w:rPr>
        <w:t>(빠르게 적으며) «BTP 오리종 대표 크리스토프 비달, 퓌졸의 처남. 1998년 마르틴 퓌졸과 결혼.»</w:t>
      </w:r>
    </w:p>
    <w:p>
      <w:r>
        <w:rPr>
          <w:rFonts w:ascii="Calibri" w:hAnsi="Calibri" w:cs="Calibri" w:eastAsia="Malgun Gothic"/>
          <w:b/>
          <w:i w:val="0"/>
          <w:sz w:val="21"/>
        </w:rPr>
        <w:t>Julien:</w:t>
      </w:r>
      <w:r>
        <w:rPr>
          <w:rFonts w:ascii="Calibri" w:hAnsi="Calibri" w:cs="Calibri" w:eastAsia="Malgun Gothic"/>
          <w:b w:val="0"/>
          <w:i w:val="0"/>
          <w:sz w:val="21"/>
        </w:rPr>
        <w:t xml:space="preserve"> Colonne de gauche ou de droite, Léa ?</w:t>
      </w:r>
    </w:p>
    <w:p>
      <w:pPr>
        <w:ind w:left="510"/>
      </w:pPr>
      <w:r>
        <w:rPr>
          <w:rFonts w:ascii="Malgun Gothic" w:hAnsi="Malgun Gothic" w:cs="Malgun Gothic" w:eastAsia="Malgun Gothic"/>
          <w:b w:val="0"/>
          <w:i/>
          <w:color w:val="555555"/>
          <w:sz w:val="20"/>
        </w:rPr>
        <w:t>왼쪽 칸이야, 오른쪽 칸이야, 레아?</w:t>
      </w:r>
    </w:p>
    <w:p>
      <w:r>
        <w:rPr>
          <w:rFonts w:ascii="Calibri" w:hAnsi="Calibri" w:cs="Calibri" w:eastAsia="Malgun Gothic"/>
          <w:b/>
          <w:i w:val="0"/>
          <w:sz w:val="21"/>
        </w:rPr>
        <w:t>Léa:</w:t>
      </w:r>
      <w:r>
        <w:rPr>
          <w:rFonts w:ascii="Calibri" w:hAnsi="Calibri" w:cs="Calibri" w:eastAsia="Malgun Gothic"/>
          <w:b w:val="0"/>
          <w:i w:val="0"/>
          <w:sz w:val="21"/>
        </w:rPr>
        <w:t xml:space="preserve"> Euh… De droite. Pour l'instant. Il faut vérifier. L'acte de mariage, par exemple.</w:t>
      </w:r>
    </w:p>
    <w:p>
      <w:pPr>
        <w:ind w:left="510"/>
      </w:pPr>
      <w:r>
        <w:rPr>
          <w:rFonts w:ascii="Malgun Gothic" w:hAnsi="Malgun Gothic" w:cs="Malgun Gothic" w:eastAsia="Malgun Gothic"/>
          <w:b w:val="0"/>
          <w:i/>
          <w:color w:val="555555"/>
          <w:sz w:val="20"/>
        </w:rPr>
        <w:t>음… 오른쪽. 지금은. 확인해야 하니까. 예를 들면 혼인 증명서 같은 걸로.</w:t>
      </w:r>
    </w:p>
    <w:p>
      <w:r>
        <w:rPr>
          <w:rFonts w:ascii="Calibri" w:hAnsi="Calibri" w:cs="Calibri" w:eastAsia="Malgun Gothic"/>
          <w:b/>
          <w:i w:val="0"/>
          <w:sz w:val="21"/>
        </w:rPr>
        <w:t>Gauthier:</w:t>
      </w:r>
      <w:r>
        <w:rPr>
          <w:rFonts w:ascii="Calibri" w:hAnsi="Calibri" w:cs="Calibri" w:eastAsia="Malgun Gothic"/>
          <w:b w:val="0"/>
          <w:i w:val="0"/>
          <w:sz w:val="21"/>
        </w:rPr>
        <w:t xml:space="preserve"> (impressionné) Elle apprend vite, ta collègue.</w:t>
      </w:r>
    </w:p>
    <w:p>
      <w:pPr>
        <w:ind w:left="510"/>
      </w:pPr>
      <w:r>
        <w:rPr>
          <w:rFonts w:ascii="Malgun Gothic" w:hAnsi="Malgun Gothic" w:cs="Malgun Gothic" w:eastAsia="Malgun Gothic"/>
          <w:b w:val="0"/>
          <w:i/>
          <w:color w:val="555555"/>
          <w:sz w:val="20"/>
        </w:rPr>
        <w:t>(감탄하며) 네 동료 빨리 배우는구먼.</w:t>
      </w:r>
    </w:p>
    <w:p>
      <w:r>
        <w:rPr>
          <w:rFonts w:ascii="Calibri" w:hAnsi="Calibri" w:cs="Calibri" w:eastAsia="Malgun Gothic"/>
          <w:b/>
          <w:i w:val="0"/>
          <w:sz w:val="21"/>
        </w:rPr>
        <w:t>Julien:</w:t>
      </w:r>
      <w:r>
        <w:rPr>
          <w:rFonts w:ascii="Calibri" w:hAnsi="Calibri" w:cs="Calibri" w:eastAsia="Malgun Gothic"/>
          <w:b w:val="0"/>
          <w:i w:val="0"/>
          <w:sz w:val="21"/>
        </w:rPr>
        <w:t xml:space="preserve"> Elle apprend très vite.</w:t>
      </w:r>
    </w:p>
    <w:p>
      <w:pPr>
        <w:ind w:left="510"/>
      </w:pPr>
      <w:r>
        <w:rPr>
          <w:rFonts w:ascii="Malgun Gothic" w:hAnsi="Malgun Gothic" w:cs="Malgun Gothic" w:eastAsia="Malgun Gothic"/>
          <w:b w:val="0"/>
          <w:i/>
          <w:color w:val="555555"/>
          <w:sz w:val="20"/>
        </w:rPr>
        <w:t>아주 빨리 배우죠.</w:t>
      </w:r>
    </w:p>
    <w:p>
      <w:r>
        <w:rPr>
          <w:rFonts w:ascii="Calibri" w:hAnsi="Calibri" w:cs="Calibri" w:eastAsia="Malgun Gothic"/>
          <w:b/>
          <w:i w:val="0"/>
          <w:sz w:val="21"/>
        </w:rPr>
        <w:t>Serveuse:</w:t>
      </w:r>
      <w:r>
        <w:rPr>
          <w:rFonts w:ascii="Calibri" w:hAnsi="Calibri" w:cs="Calibri" w:eastAsia="Malgun Gothic"/>
          <w:b w:val="0"/>
          <w:i w:val="0"/>
          <w:sz w:val="21"/>
        </w:rPr>
        <w:t xml:space="preserve"> (elle apporte le poulet basquaise) Et voilà, deux poulets basquaise. Attention, c'est chaud.</w:t>
      </w:r>
    </w:p>
    <w:p>
      <w:pPr>
        <w:ind w:left="510"/>
      </w:pPr>
      <w:r>
        <w:rPr>
          <w:rFonts w:ascii="Malgun Gothic" w:hAnsi="Malgun Gothic" w:cs="Malgun Gothic" w:eastAsia="Malgun Gothic"/>
          <w:b w:val="0"/>
          <w:i/>
          <w:color w:val="555555"/>
          <w:sz w:val="20"/>
        </w:rPr>
        <w:t>(바스크식 닭 요리를 가져오며) 여기 바스크식 닭 요리 둘이요. 조심하세요, 뜨거워요.</w:t>
      </w:r>
    </w:p>
    <w:p>
      <w:r>
        <w:rPr>
          <w:rFonts w:ascii="Calibri" w:hAnsi="Calibri" w:cs="Calibri" w:eastAsia="Malgun Gothic"/>
          <w:b/>
          <w:i w:val="0"/>
          <w:sz w:val="21"/>
        </w:rPr>
        <w:t>Léa:</w:t>
      </w:r>
      <w:r>
        <w:rPr>
          <w:rFonts w:ascii="Calibri" w:hAnsi="Calibri" w:cs="Calibri" w:eastAsia="Malgun Gothic"/>
          <w:b w:val="0"/>
          <w:i w:val="0"/>
          <w:sz w:val="21"/>
        </w:rPr>
        <w:t xml:space="preserve"> Ça sent très bon ! Il y a des poivrons ?</w:t>
      </w:r>
    </w:p>
    <w:p>
      <w:pPr>
        <w:ind w:left="510"/>
      </w:pPr>
      <w:r>
        <w:rPr>
          <w:rFonts w:ascii="Malgun Gothic" w:hAnsi="Malgun Gothic" w:cs="Malgun Gothic" w:eastAsia="Malgun Gothic"/>
          <w:b w:val="0"/>
          <w:i/>
          <w:color w:val="555555"/>
          <w:sz w:val="20"/>
        </w:rPr>
        <w:t>냄새 너무 좋아요! 피망이 들어갔어요?</w:t>
      </w:r>
    </w:p>
    <w:p>
      <w:r>
        <w:rPr>
          <w:rFonts w:ascii="Calibri" w:hAnsi="Calibri" w:cs="Calibri" w:eastAsia="Malgun Gothic"/>
          <w:b/>
          <w:i w:val="0"/>
          <w:sz w:val="21"/>
        </w:rPr>
        <w:t>Serveuse:</w:t>
      </w:r>
      <w:r>
        <w:rPr>
          <w:rFonts w:ascii="Calibri" w:hAnsi="Calibri" w:cs="Calibri" w:eastAsia="Malgun Gothic"/>
          <w:b w:val="0"/>
          <w:i w:val="0"/>
          <w:sz w:val="21"/>
        </w:rPr>
        <w:t xml:space="preserve"> Des poivrons, des tomates, des oignons, et du piment d'Espelette. C'est la recette de ma grand-mère. Elle était basque.</w:t>
      </w:r>
    </w:p>
    <w:p>
      <w:pPr>
        <w:ind w:left="510"/>
      </w:pPr>
      <w:r>
        <w:rPr>
          <w:rFonts w:ascii="Malgun Gothic" w:hAnsi="Malgun Gothic" w:cs="Malgun Gothic" w:eastAsia="Malgun Gothic"/>
          <w:b w:val="0"/>
          <w:i/>
          <w:color w:val="555555"/>
          <w:sz w:val="20"/>
        </w:rPr>
        <w:t>피망, 토마토, 양파, 그리고 에스플레트 고춧가루요. 우리 할머니 레시피예요. 바스크 분이셨거든요.</w:t>
      </w:r>
    </w:p>
    <w:p>
      <w:r>
        <w:rPr>
          <w:rFonts w:ascii="Calibri" w:hAnsi="Calibri" w:cs="Calibri" w:eastAsia="Malgun Gothic"/>
          <w:b/>
          <w:i w:val="0"/>
          <w:sz w:val="21"/>
        </w:rPr>
        <w:t>Léa:</w:t>
      </w:r>
      <w:r>
        <w:rPr>
          <w:rFonts w:ascii="Calibri" w:hAnsi="Calibri" w:cs="Calibri" w:eastAsia="Malgun Gothic"/>
          <w:b w:val="0"/>
          <w:i w:val="0"/>
          <w:sz w:val="21"/>
        </w:rPr>
        <w:t xml:space="preserve"> Une recette de grand-mère… Vraiment faite maison ?</w:t>
      </w:r>
    </w:p>
    <w:p>
      <w:pPr>
        <w:ind w:left="510"/>
      </w:pPr>
      <w:r>
        <w:rPr>
          <w:rFonts w:ascii="Malgun Gothic" w:hAnsi="Malgun Gothic" w:cs="Malgun Gothic" w:eastAsia="Malgun Gothic"/>
          <w:b w:val="0"/>
          <w:i/>
          <w:color w:val="555555"/>
          <w:sz w:val="20"/>
        </w:rPr>
        <w:t>할머니 레시피라… 진짜 수제예요?</w:t>
      </w:r>
    </w:p>
    <w:p>
      <w:r>
        <w:rPr>
          <w:rFonts w:ascii="Calibri" w:hAnsi="Calibri" w:cs="Calibri" w:eastAsia="Malgun Gothic"/>
          <w:b/>
          <w:i w:val="0"/>
          <w:sz w:val="21"/>
        </w:rPr>
        <w:t>Serveuse:</w:t>
      </w:r>
      <w:r>
        <w:rPr>
          <w:rFonts w:ascii="Calibri" w:hAnsi="Calibri" w:cs="Calibri" w:eastAsia="Malgun Gothic"/>
          <w:b w:val="0"/>
          <w:i w:val="0"/>
          <w:sz w:val="21"/>
        </w:rPr>
        <w:t xml:space="preserve"> (elle rit) Vous avez lu l'article sur Maréchal, vous aussi ? Oui, vraiment fait maison. Dans la petite cuisine, là-bas. Venez voir si vous voulez.</w:t>
      </w:r>
    </w:p>
    <w:p>
      <w:pPr>
        <w:ind w:left="510"/>
      </w:pPr>
      <w:r>
        <w:rPr>
          <w:rFonts w:ascii="Malgun Gothic" w:hAnsi="Malgun Gothic" w:cs="Malgun Gothic" w:eastAsia="Malgun Gothic"/>
          <w:b w:val="0"/>
          <w:i/>
          <w:color w:val="555555"/>
          <w:sz w:val="20"/>
        </w:rPr>
        <w:t>(웃으며) 손님도 마레샬 기사 읽으셨구나? 네, 진짜 수제예요. 저기 작은 주방에서요. 원하시면 와서 보세요.</w:t>
      </w:r>
    </w:p>
    <w:p>
      <w:r>
        <w:rPr>
          <w:rFonts w:ascii="Calibri" w:hAnsi="Calibri" w:cs="Calibri" w:eastAsia="Malgun Gothic"/>
          <w:b/>
          <w:i w:val="0"/>
          <w:sz w:val="21"/>
        </w:rPr>
        <w:t>Gauthier:</w:t>
      </w:r>
      <w:r>
        <w:rPr>
          <w:rFonts w:ascii="Calibri" w:hAnsi="Calibri" w:cs="Calibri" w:eastAsia="Malgun Gothic"/>
          <w:b w:val="0"/>
          <w:i w:val="0"/>
          <w:sz w:val="21"/>
        </w:rPr>
        <w:t xml:space="preserve"> Ici, tout le monde a lu votre article. Même à la mairie. Surtout à la mairie.</w:t>
      </w:r>
    </w:p>
    <w:p>
      <w:pPr>
        <w:ind w:left="510"/>
      </w:pPr>
      <w:r>
        <w:rPr>
          <w:rFonts w:ascii="Malgun Gothic" w:hAnsi="Malgun Gothic" w:cs="Malgun Gothic" w:eastAsia="Malgun Gothic"/>
          <w:b w:val="0"/>
          <w:i/>
          <w:color w:val="555555"/>
          <w:sz w:val="20"/>
        </w:rPr>
        <w:t>여기선 다들 너희 기사를 읽었어. 시청에서도. 특히 시청에서.</w:t>
      </w:r>
    </w:p>
    <w:p>
      <w:r>
        <w:rPr>
          <w:rFonts w:ascii="Calibri" w:hAnsi="Calibri" w:cs="Calibri" w:eastAsia="Malgun Gothic"/>
          <w:b/>
          <w:i w:val="0"/>
          <w:sz w:val="21"/>
        </w:rPr>
        <w:t>Julien:</w:t>
      </w:r>
      <w:r>
        <w:rPr>
          <w:rFonts w:ascii="Calibri" w:hAnsi="Calibri" w:cs="Calibri" w:eastAsia="Malgun Gothic"/>
          <w:b w:val="0"/>
          <w:i w:val="0"/>
          <w:sz w:val="21"/>
        </w:rPr>
        <w:t xml:space="preserve"> Comment les gens ont réagi, à la mairie ?</w:t>
      </w:r>
    </w:p>
    <w:p>
      <w:pPr>
        <w:ind w:left="510"/>
      </w:pPr>
      <w:r>
        <w:rPr>
          <w:rFonts w:ascii="Malgun Gothic" w:hAnsi="Malgun Gothic" w:cs="Malgun Gothic" w:eastAsia="Malgun Gothic"/>
          <w:b w:val="0"/>
          <w:i/>
          <w:color w:val="555555"/>
          <w:sz w:val="20"/>
        </w:rPr>
        <w:t>시청 사람들 반응은 어땠어요?</w:t>
      </w:r>
    </w:p>
    <w:p>
      <w:r>
        <w:rPr>
          <w:rFonts w:ascii="Calibri" w:hAnsi="Calibri" w:cs="Calibri" w:eastAsia="Malgun Gothic"/>
          <w:b/>
          <w:i w:val="0"/>
          <w:sz w:val="21"/>
        </w:rPr>
        <w:t>Gauthier:</w:t>
      </w:r>
      <w:r>
        <w:rPr>
          <w:rFonts w:ascii="Calibri" w:hAnsi="Calibri" w:cs="Calibri" w:eastAsia="Malgun Gothic"/>
          <w:b w:val="0"/>
          <w:i w:val="0"/>
          <w:sz w:val="21"/>
        </w:rPr>
        <w:t xml:space="preserve"> Il y a eu une réunion d'urgence au cabinet de Pujol, lundi. Mon ami au service courrier m'a raconté. Stéphane Roux est sorti de la réunion tout blanc. Et le soir, il a commandé une broyeuse à papier. Une grosse.</w:t>
      </w:r>
    </w:p>
    <w:p>
      <w:pPr>
        <w:ind w:left="510"/>
      </w:pPr>
      <w:r>
        <w:rPr>
          <w:rFonts w:ascii="Malgun Gothic" w:hAnsi="Malgun Gothic" w:cs="Malgun Gothic" w:eastAsia="Malgun Gothic"/>
          <w:b w:val="0"/>
          <w:i/>
          <w:color w:val="555555"/>
          <w:sz w:val="20"/>
        </w:rPr>
        <w:t>월요일에 퓌졸 비서실에서 긴급회의가 있었어. 우편과에 있는 내 친구가 얘기해 줬지. 스테판 루가 회의실에서 하얗게 질려서 나왔대. 그리고 저녁에 문서 파쇄기를 주문했다더군. 큰 걸로.</w:t>
      </w:r>
    </w:p>
    <w:p>
      <w:r>
        <w:rPr>
          <w:rFonts w:ascii="Calibri" w:hAnsi="Calibri" w:cs="Calibri" w:eastAsia="Malgun Gothic"/>
          <w:b/>
          <w:i w:val="0"/>
          <w:sz w:val="21"/>
        </w:rPr>
        <w:t>Léa:</w:t>
      </w:r>
      <w:r>
        <w:rPr>
          <w:rFonts w:ascii="Calibri" w:hAnsi="Calibri" w:cs="Calibri" w:eastAsia="Malgun Gothic"/>
          <w:b w:val="0"/>
          <w:i w:val="0"/>
          <w:sz w:val="21"/>
        </w:rPr>
        <w:t xml:space="preserve"> Une broyeuse ? Pour détruire des documents ?</w:t>
      </w:r>
    </w:p>
    <w:p>
      <w:pPr>
        <w:ind w:left="510"/>
      </w:pPr>
      <w:r>
        <w:rPr>
          <w:rFonts w:ascii="Malgun Gothic" w:hAnsi="Malgun Gothic" w:cs="Malgun Gothic" w:eastAsia="Malgun Gothic"/>
          <w:b w:val="0"/>
          <w:i/>
          <w:color w:val="555555"/>
          <w:sz w:val="20"/>
        </w:rPr>
        <w:t>파쇄기요? 서류를 없애려고요?</w:t>
      </w:r>
    </w:p>
    <w:p>
      <w:r>
        <w:rPr>
          <w:rFonts w:ascii="Calibri" w:hAnsi="Calibri" w:cs="Calibri" w:eastAsia="Malgun Gothic"/>
          <w:b/>
          <w:i w:val="0"/>
          <w:sz w:val="21"/>
        </w:rPr>
        <w:t>Gauthier:</w:t>
      </w:r>
      <w:r>
        <w:rPr>
          <w:rFonts w:ascii="Calibri" w:hAnsi="Calibri" w:cs="Calibri" w:eastAsia="Malgun Gothic"/>
          <w:b w:val="0"/>
          <w:i w:val="0"/>
          <w:sz w:val="21"/>
        </w:rPr>
        <w:t xml:space="preserve"> C'est à ça que sert une broyeuse, ma petite.</w:t>
      </w:r>
    </w:p>
    <w:p>
      <w:pPr>
        <w:ind w:left="510"/>
      </w:pPr>
      <w:r>
        <w:rPr>
          <w:rFonts w:ascii="Malgun Gothic" w:hAnsi="Malgun Gothic" w:cs="Malgun Gothic" w:eastAsia="Malgun Gothic"/>
          <w:b w:val="0"/>
          <w:i/>
          <w:color w:val="555555"/>
          <w:sz w:val="20"/>
        </w:rPr>
        <w:t>파쇄기가 원래 그런 데 쓰는 거지, 아가씨.</w:t>
      </w:r>
    </w:p>
    <w:p>
      <w:r>
        <w:rPr>
          <w:rFonts w:ascii="Calibri" w:hAnsi="Calibri" w:cs="Calibri" w:eastAsia="Malgun Gothic"/>
          <w:b/>
          <w:i w:val="0"/>
          <w:sz w:val="21"/>
        </w:rPr>
        <w:t>Julien:</w:t>
      </w:r>
      <w:r>
        <w:rPr>
          <w:rFonts w:ascii="Calibri" w:hAnsi="Calibri" w:cs="Calibri" w:eastAsia="Malgun Gothic"/>
          <w:b w:val="0"/>
          <w:i w:val="0"/>
          <w:sz w:val="21"/>
        </w:rPr>
        <w:t xml:space="preserve"> (il pose ses couverts) Monsieur Gauthier, le Pavillon du Canal. On nous a dit que des déjeuners avaient lieu là-bas. Le premier lundi du mois.</w:t>
      </w:r>
    </w:p>
    <w:p>
      <w:pPr>
        <w:ind w:left="510"/>
      </w:pPr>
      <w:r>
        <w:rPr>
          <w:rFonts w:ascii="Malgun Gothic" w:hAnsi="Malgun Gothic" w:cs="Malgun Gothic" w:eastAsia="Malgun Gothic"/>
          <w:b w:val="0"/>
          <w:i/>
          <w:color w:val="555555"/>
          <w:sz w:val="20"/>
        </w:rPr>
        <w:t>(포크와 나이프를 내려놓으며) 고티에 씨, 파비용 뒤 카날 말인데요. 거기서 점심 모임이 있다고 들었어요. 매달 첫째 월요일에.</w:t>
      </w:r>
    </w:p>
    <w:p>
      <w:r>
        <w:rPr>
          <w:rFonts w:ascii="Calibri" w:hAnsi="Calibri" w:cs="Calibri" w:eastAsia="Malgun Gothic"/>
          <w:b/>
          <w:i w:val="0"/>
          <w:sz w:val="21"/>
        </w:rPr>
        <w:t>Gauthier:</w:t>
      </w:r>
      <w:r>
        <w:rPr>
          <w:rFonts w:ascii="Calibri" w:hAnsi="Calibri" w:cs="Calibri" w:eastAsia="Malgun Gothic"/>
          <w:b w:val="0"/>
          <w:i w:val="0"/>
          <w:sz w:val="21"/>
        </w:rPr>
        <w:t xml:space="preserve"> (il regarde autour de lui) Tu en sais beaucoup, Marchetti. Trop, peut-être. (un silence) Oui. Le premier lundi du mois. Au salon privé, à l'étage. Avant, c'était dans un restaurant près de la Bourse. Depuis que Maréchal a le pavillon, c'est là-bas.</w:t>
      </w:r>
    </w:p>
    <w:p>
      <w:pPr>
        <w:ind w:left="510"/>
      </w:pPr>
      <w:r>
        <w:rPr>
          <w:rFonts w:ascii="Malgun Gothic" w:hAnsi="Malgun Gothic" w:cs="Malgun Gothic" w:eastAsia="Malgun Gothic"/>
          <w:b w:val="0"/>
          <w:i/>
          <w:color w:val="555555"/>
          <w:sz w:val="20"/>
        </w:rPr>
        <w:t>(주위를 둘러보며) 많이 아는구먼, 마르케티. 너무 많이 아는지도. (침묵) 그래. 매달 첫째 월요일. 2층 개별 룸에서. 예전엔 증권거래소 근처 식당에서 했는데. 마레샬이 그 파비용을 갖게 된 뒤로는 거기서 하지.</w:t>
      </w:r>
    </w:p>
    <w:p>
      <w:r>
        <w:rPr>
          <w:rFonts w:ascii="Calibri" w:hAnsi="Calibri" w:cs="Calibri" w:eastAsia="Malgun Gothic"/>
          <w:b/>
          <w:i w:val="0"/>
          <w:sz w:val="21"/>
        </w:rPr>
        <w:t>Léa:</w:t>
      </w:r>
      <w:r>
        <w:rPr>
          <w:rFonts w:ascii="Calibri" w:hAnsi="Calibri" w:cs="Calibri" w:eastAsia="Malgun Gothic"/>
          <w:b w:val="0"/>
          <w:i w:val="0"/>
          <w:sz w:val="21"/>
        </w:rPr>
        <w:t xml:space="preserve"> Et qui vient à ces déjeuners ?</w:t>
      </w:r>
    </w:p>
    <w:p>
      <w:pPr>
        <w:ind w:left="510"/>
      </w:pPr>
      <w:r>
        <w:rPr>
          <w:rFonts w:ascii="Malgun Gothic" w:hAnsi="Malgun Gothic" w:cs="Malgun Gothic" w:eastAsia="Malgun Gothic"/>
          <w:b w:val="0"/>
          <w:i/>
          <w:color w:val="555555"/>
          <w:sz w:val="20"/>
        </w:rPr>
        <w:t>그럼 그 점심엔 누가 와요?</w:t>
      </w:r>
    </w:p>
    <w:p>
      <w:r>
        <w:rPr>
          <w:rFonts w:ascii="Calibri" w:hAnsi="Calibri" w:cs="Calibri" w:eastAsia="Malgun Gothic"/>
          <w:b/>
          <w:i w:val="0"/>
          <w:sz w:val="21"/>
        </w:rPr>
        <w:t>Gauthier:</w:t>
      </w:r>
      <w:r>
        <w:rPr>
          <w:rFonts w:ascii="Calibri" w:hAnsi="Calibri" w:cs="Calibri" w:eastAsia="Malgun Gothic"/>
          <w:b w:val="0"/>
          <w:i w:val="0"/>
          <w:sz w:val="21"/>
        </w:rPr>
        <w:t xml:space="preserve"> Les patrons des trois entreprises. Valmont, Bâtir Ensemble, Delorme. Parfois Vidal. Et Stéphane Roux. Jamais Pujol. Pujol est trop prudent pour ça.</w:t>
      </w:r>
    </w:p>
    <w:p>
      <w:pPr>
        <w:ind w:left="510"/>
      </w:pPr>
      <w:r>
        <w:rPr>
          <w:rFonts w:ascii="Malgun Gothic" w:hAnsi="Malgun Gothic" w:cs="Malgun Gothic" w:eastAsia="Malgun Gothic"/>
          <w:b w:val="0"/>
          <w:i/>
          <w:color w:val="555555"/>
          <w:sz w:val="20"/>
        </w:rPr>
        <w:t>세 회사 사장들. 발몽, 바티르 앙상블, 들로름. 가끔 비달. 그리고 스테판 루. 퓌졸은 절대 안 와. 그러기엔 너무 조심스럽거든.</w:t>
      </w:r>
    </w:p>
    <w:p>
      <w:r>
        <w:rPr>
          <w:rFonts w:ascii="Calibri" w:hAnsi="Calibri" w:cs="Calibri" w:eastAsia="Malgun Gothic"/>
          <w:b/>
          <w:i w:val="0"/>
          <w:sz w:val="21"/>
        </w:rPr>
        <w:t>Julien:</w:t>
      </w:r>
      <w:r>
        <w:rPr>
          <w:rFonts w:ascii="Calibri" w:hAnsi="Calibri" w:cs="Calibri" w:eastAsia="Malgun Gothic"/>
          <w:b w:val="0"/>
          <w:i w:val="0"/>
          <w:sz w:val="21"/>
        </w:rPr>
        <w:t xml:space="preserve"> Et Maréchal ?</w:t>
      </w:r>
    </w:p>
    <w:p>
      <w:pPr>
        <w:ind w:left="510"/>
      </w:pPr>
      <w:r>
        <w:rPr>
          <w:rFonts w:ascii="Malgun Gothic" w:hAnsi="Malgun Gothic" w:cs="Malgun Gothic" w:eastAsia="Malgun Gothic"/>
          <w:b w:val="0"/>
          <w:i/>
          <w:color w:val="555555"/>
          <w:sz w:val="20"/>
        </w:rPr>
        <w:t>마레샬은요?</w:t>
      </w:r>
    </w:p>
    <w:p>
      <w:r>
        <w:rPr>
          <w:rFonts w:ascii="Calibri" w:hAnsi="Calibri" w:cs="Calibri" w:eastAsia="Malgun Gothic"/>
          <w:b/>
          <w:i w:val="0"/>
          <w:sz w:val="21"/>
        </w:rPr>
        <w:t>Gauthier:</w:t>
      </w:r>
      <w:r>
        <w:rPr>
          <w:rFonts w:ascii="Calibri" w:hAnsi="Calibri" w:cs="Calibri" w:eastAsia="Malgun Gothic"/>
          <w:b w:val="0"/>
          <w:i w:val="0"/>
          <w:sz w:val="21"/>
        </w:rPr>
        <w:t xml:space="preserve"> Maréchal, c'est l'hôte. Il ne s'assoit pas à la table. Il passe dire bonjour, il offre le champagne, il ferme la porte. Et il s'assure que personne ne les dérange.</w:t>
      </w:r>
    </w:p>
    <w:p>
      <w:pPr>
        <w:ind w:left="510"/>
      </w:pPr>
      <w:r>
        <w:rPr>
          <w:rFonts w:ascii="Malgun Gothic" w:hAnsi="Malgun Gothic" w:cs="Malgun Gothic" w:eastAsia="Malgun Gothic"/>
          <w:b w:val="0"/>
          <w:i/>
          <w:color w:val="555555"/>
          <w:sz w:val="20"/>
        </w:rPr>
        <w:t>마레샬은 주인이지. 테이블에 앉지는 않아. 인사하러 들르고, 샴페인을 내고, 문을 닫지. 그리고 아무도 방해하지 않게 챙기고.</w:t>
      </w:r>
    </w:p>
    <w:p>
      <w:r>
        <w:rPr>
          <w:rFonts w:ascii="Calibri" w:hAnsi="Calibri" w:cs="Calibri" w:eastAsia="Malgun Gothic"/>
          <w:b/>
          <w:i w:val="0"/>
          <w:sz w:val="21"/>
        </w:rPr>
        <w:t>Léa:</w:t>
      </w:r>
      <w:r>
        <w:rPr>
          <w:rFonts w:ascii="Calibri" w:hAnsi="Calibri" w:cs="Calibri" w:eastAsia="Malgun Gothic"/>
          <w:b w:val="0"/>
          <w:i w:val="0"/>
          <w:sz w:val="21"/>
        </w:rPr>
        <w:t xml:space="preserve"> « L'ami du Pavillon »…</w:t>
      </w:r>
    </w:p>
    <w:p>
      <w:pPr>
        <w:ind w:left="510"/>
      </w:pPr>
      <w:r>
        <w:rPr>
          <w:rFonts w:ascii="Malgun Gothic" w:hAnsi="Malgun Gothic" w:cs="Malgun Gothic" w:eastAsia="Malgun Gothic"/>
          <w:b w:val="0"/>
          <w:i/>
          <w:color w:val="555555"/>
          <w:sz w:val="20"/>
        </w:rPr>
        <w:t>«파비용의 친구»…</w:t>
      </w:r>
    </w:p>
    <w:p>
      <w:r>
        <w:rPr>
          <w:rFonts w:ascii="Calibri" w:hAnsi="Calibri" w:cs="Calibri" w:eastAsia="Malgun Gothic"/>
          <w:b/>
          <w:i w:val="0"/>
          <w:sz w:val="21"/>
        </w:rPr>
        <w:t>Gauthier:</w:t>
      </w:r>
      <w:r>
        <w:rPr>
          <w:rFonts w:ascii="Calibri" w:hAnsi="Calibri" w:cs="Calibri" w:eastAsia="Malgun Gothic"/>
          <w:b w:val="0"/>
          <w:i w:val="0"/>
          <w:sz w:val="21"/>
        </w:rPr>
        <w:t xml:space="preserve"> Pardon ?</w:t>
      </w:r>
    </w:p>
    <w:p>
      <w:pPr>
        <w:ind w:left="510"/>
      </w:pPr>
      <w:r>
        <w:rPr>
          <w:rFonts w:ascii="Malgun Gothic" w:hAnsi="Malgun Gothic" w:cs="Malgun Gothic" w:eastAsia="Malgun Gothic"/>
          <w:b w:val="0"/>
          <w:i/>
          <w:color w:val="555555"/>
          <w:sz w:val="20"/>
        </w:rPr>
        <w:t>뭐라고?</w:t>
      </w:r>
    </w:p>
    <w:p>
      <w:r>
        <w:rPr>
          <w:rFonts w:ascii="Calibri" w:hAnsi="Calibri" w:cs="Calibri" w:eastAsia="Malgun Gothic"/>
          <w:b/>
          <w:i w:val="0"/>
          <w:sz w:val="21"/>
        </w:rPr>
        <w:t>Léa:</w:t>
      </w:r>
      <w:r>
        <w:rPr>
          <w:rFonts w:ascii="Calibri" w:hAnsi="Calibri" w:cs="Calibri" w:eastAsia="Malgun Gothic"/>
          <w:b w:val="0"/>
          <w:i w:val="0"/>
          <w:sz w:val="21"/>
        </w:rPr>
        <w:t xml:space="preserve"> Rien. Une phrase qu'on a lue quelque part.</w:t>
      </w:r>
    </w:p>
    <w:p>
      <w:pPr>
        <w:ind w:left="510"/>
      </w:pPr>
      <w:r>
        <w:rPr>
          <w:rFonts w:ascii="Malgun Gothic" w:hAnsi="Malgun Gothic" w:cs="Malgun Gothic" w:eastAsia="Malgun Gothic"/>
          <w:b w:val="0"/>
          <w:i/>
          <w:color w:val="555555"/>
          <w:sz w:val="20"/>
        </w:rPr>
        <w:t>아무것도 아니에요. 어디서 읽은 문장이에요.</w:t>
      </w:r>
    </w:p>
    <w:p>
      <w:r>
        <w:rPr>
          <w:rFonts w:ascii="Calibri" w:hAnsi="Calibri" w:cs="Calibri" w:eastAsia="Malgun Gothic"/>
          <w:b/>
          <w:i w:val="0"/>
          <w:sz w:val="21"/>
        </w:rPr>
        <w:t>Gauthier:</w:t>
      </w:r>
      <w:r>
        <w:rPr>
          <w:rFonts w:ascii="Calibri" w:hAnsi="Calibri" w:cs="Calibri" w:eastAsia="Malgun Gothic"/>
          <w:b w:val="0"/>
          <w:i w:val="0"/>
          <w:sz w:val="21"/>
        </w:rPr>
        <w:t xml:space="preserve"> (il la regarde longuement, puis il sourit) Vous êtes prudente, vous aussi. C'est bien.</w:t>
      </w:r>
    </w:p>
    <w:p>
      <w:pPr>
        <w:ind w:left="510"/>
      </w:pPr>
      <w:r>
        <w:rPr>
          <w:rFonts w:ascii="Malgun Gothic" w:hAnsi="Malgun Gothic" w:cs="Malgun Gothic" w:eastAsia="Malgun Gothic"/>
          <w:b w:val="0"/>
          <w:i/>
          <w:color w:val="555555"/>
          <w:sz w:val="20"/>
        </w:rPr>
        <w:t>(그녀를 한참 바라보다가 웃으며) 아가씨도 신중하군. 좋아.</w:t>
      </w:r>
    </w:p>
    <w:p>
      <w:r>
        <w:rPr>
          <w:rFonts w:ascii="Calibri" w:hAnsi="Calibri" w:cs="Calibri" w:eastAsia="Malgun Gothic"/>
          <w:b/>
          <w:i w:val="0"/>
          <w:sz w:val="21"/>
        </w:rPr>
        <w:t>Serveuse:</w:t>
      </w:r>
      <w:r>
        <w:rPr>
          <w:rFonts w:ascii="Calibri" w:hAnsi="Calibri" w:cs="Calibri" w:eastAsia="Malgun Gothic"/>
          <w:b w:val="0"/>
          <w:i w:val="0"/>
          <w:sz w:val="21"/>
        </w:rPr>
        <w:t xml:space="preserve"> Un dessert ? J'ai une tarte Tatin. Faite ce matin.</w:t>
      </w:r>
    </w:p>
    <w:p>
      <w:pPr>
        <w:ind w:left="510"/>
      </w:pPr>
      <w:r>
        <w:rPr>
          <w:rFonts w:ascii="Malgun Gothic" w:hAnsi="Malgun Gothic" w:cs="Malgun Gothic" w:eastAsia="Malgun Gothic"/>
          <w:b w:val="0"/>
          <w:i/>
          <w:color w:val="555555"/>
          <w:sz w:val="20"/>
        </w:rPr>
        <w:t>디저트 드실래요? 타르트 타탱이 있어요. 오늘 아침에 만든 거예요.</w:t>
      </w:r>
    </w:p>
    <w:p>
      <w:r>
        <w:rPr>
          <w:rFonts w:ascii="Calibri" w:hAnsi="Calibri" w:cs="Calibri" w:eastAsia="Malgun Gothic"/>
          <w:b/>
          <w:i w:val="0"/>
          <w:sz w:val="21"/>
        </w:rPr>
        <w:t>Léa:</w:t>
      </w:r>
      <w:r>
        <w:rPr>
          <w:rFonts w:ascii="Calibri" w:hAnsi="Calibri" w:cs="Calibri" w:eastAsia="Malgun Gothic"/>
          <w:b w:val="0"/>
          <w:i w:val="0"/>
          <w:sz w:val="21"/>
        </w:rPr>
        <w:t xml:space="preserve"> (elle regarde Julien) On a le droit, aujourd'hui ? C'est nous qui payons.</w:t>
      </w:r>
    </w:p>
    <w:p>
      <w:pPr>
        <w:ind w:left="510"/>
      </w:pPr>
      <w:r>
        <w:rPr>
          <w:rFonts w:ascii="Malgun Gothic" w:hAnsi="Malgun Gothic" w:cs="Malgun Gothic" w:eastAsia="Malgun Gothic"/>
          <w:b w:val="0"/>
          <w:i/>
          <w:color w:val="555555"/>
          <w:sz w:val="20"/>
        </w:rPr>
        <w:t>(쥘리앵을 보며) 오늘은 먹어도 돼? 우리가 계산하는 거잖아.</w:t>
      </w:r>
    </w:p>
    <w:p>
      <w:r>
        <w:rPr>
          <w:rFonts w:ascii="Calibri" w:hAnsi="Calibri" w:cs="Calibri" w:eastAsia="Malgun Gothic"/>
          <w:b/>
          <w:i w:val="0"/>
          <w:sz w:val="21"/>
        </w:rPr>
        <w:t>Julien:</w:t>
      </w:r>
      <w:r>
        <w:rPr>
          <w:rFonts w:ascii="Calibri" w:hAnsi="Calibri" w:cs="Calibri" w:eastAsia="Malgun Gothic"/>
          <w:b w:val="0"/>
          <w:i w:val="0"/>
          <w:sz w:val="21"/>
        </w:rPr>
        <w:t xml:space="preserve"> (il rit) Aujourd'hui, oui. Trois tartes Tatin, s'il vous plaît. Et trois cafés.</w:t>
      </w:r>
    </w:p>
    <w:p>
      <w:pPr>
        <w:ind w:left="510"/>
      </w:pPr>
      <w:r>
        <w:rPr>
          <w:rFonts w:ascii="Malgun Gothic" w:hAnsi="Malgun Gothic" w:cs="Malgun Gothic" w:eastAsia="Malgun Gothic"/>
          <w:b w:val="0"/>
          <w:i/>
          <w:color w:val="555555"/>
          <w:sz w:val="20"/>
        </w:rPr>
        <w:t>(웃으며) 오늘은 돼. 타르트 타탱 세 개 주세요. 그리고 커피 세 잔이요.</w:t>
      </w:r>
    </w:p>
    <w:p>
      <w:r>
        <w:rPr>
          <w:rFonts w:ascii="Calibri" w:hAnsi="Calibri" w:cs="Calibri" w:eastAsia="Malgun Gothic"/>
          <w:b/>
          <w:i w:val="0"/>
          <w:sz w:val="21"/>
        </w:rPr>
        <w:t>Gauthier:</w:t>
      </w:r>
      <w:r>
        <w:rPr>
          <w:rFonts w:ascii="Calibri" w:hAnsi="Calibri" w:cs="Calibri" w:eastAsia="Malgun Gothic"/>
          <w:b w:val="0"/>
          <w:i w:val="0"/>
          <w:sz w:val="21"/>
        </w:rPr>
        <w:t xml:space="preserve"> Tu m'invites, Marchetti ? Le Phare est devenu riche ?</w:t>
      </w:r>
    </w:p>
    <w:p>
      <w:pPr>
        <w:ind w:left="510"/>
      </w:pPr>
      <w:r>
        <w:rPr>
          <w:rFonts w:ascii="Malgun Gothic" w:hAnsi="Malgun Gothic" w:cs="Malgun Gothic" w:eastAsia="Malgun Gothic"/>
          <w:b w:val="0"/>
          <w:i/>
          <w:color w:val="555555"/>
          <w:sz w:val="20"/>
        </w:rPr>
        <w:t>네가 사는 거야, 마르케티? 〈Le Phare〉가 부자가 됐나?</w:t>
      </w:r>
    </w:p>
    <w:p>
      <w:r>
        <w:rPr>
          <w:rFonts w:ascii="Calibri" w:hAnsi="Calibri" w:cs="Calibri" w:eastAsia="Malgun Gothic"/>
          <w:b/>
          <w:i w:val="0"/>
          <w:sz w:val="21"/>
        </w:rPr>
        <w:t>Julien:</w:t>
      </w:r>
      <w:r>
        <w:rPr>
          <w:rFonts w:ascii="Calibri" w:hAnsi="Calibri" w:cs="Calibri" w:eastAsia="Malgun Gothic"/>
          <w:b w:val="0"/>
          <w:i w:val="0"/>
          <w:sz w:val="21"/>
        </w:rPr>
        <w:t xml:space="preserve"> Le Phare a gagné quarante pour cent d'abonnés en une semaine. On peut s'offrir trois tartes Tatin.</w:t>
      </w:r>
    </w:p>
    <w:p>
      <w:pPr>
        <w:ind w:left="510"/>
      </w:pPr>
      <w:r>
        <w:rPr>
          <w:rFonts w:ascii="Malgun Gothic" w:hAnsi="Malgun Gothic" w:cs="Malgun Gothic" w:eastAsia="Malgun Gothic"/>
          <w:b w:val="0"/>
          <w:i/>
          <w:color w:val="555555"/>
          <w:sz w:val="20"/>
        </w:rPr>
        <w:t>〈Le Phare〉 구독자가 일주일 만에 40퍼센트 늘었거든요. 타르트 타탱 세 개 정도는 살 수 있어요.</w:t>
      </w:r>
    </w:p>
    <w:p>
      <w:r>
        <w:rPr>
          <w:rFonts w:ascii="Calibri" w:hAnsi="Calibri" w:cs="Calibri" w:eastAsia="Malgun Gothic"/>
          <w:b/>
          <w:i w:val="0"/>
          <w:sz w:val="21"/>
        </w:rPr>
        <w:t>Gauthier:</w:t>
      </w:r>
      <w:r>
        <w:rPr>
          <w:rFonts w:ascii="Calibri" w:hAnsi="Calibri" w:cs="Calibri" w:eastAsia="Malgun Gothic"/>
          <w:b w:val="0"/>
          <w:i w:val="0"/>
          <w:sz w:val="21"/>
        </w:rPr>
        <w:t xml:space="preserve"> (il rit) Alors je prends aussi un petit cognac. Pour fêter ça.</w:t>
      </w:r>
    </w:p>
    <w:p>
      <w:pPr>
        <w:ind w:left="510"/>
      </w:pPr>
      <w:r>
        <w:rPr>
          <w:rFonts w:ascii="Malgun Gothic" w:hAnsi="Malgun Gothic" w:cs="Malgun Gothic" w:eastAsia="Malgun Gothic"/>
          <w:b w:val="0"/>
          <w:i/>
          <w:color w:val="555555"/>
          <w:sz w:val="20"/>
        </w:rPr>
        <w:t>(웃으며) 그럼 코냑도 한 잔 하지. 축하하는 의미로.</w:t>
      </w:r>
    </w:p>
    <w:p>
      <w:r>
        <w:rPr>
          <w:rFonts w:ascii="Calibri" w:hAnsi="Calibri" w:cs="Calibri" w:eastAsia="Malgun Gothic"/>
          <w:b/>
          <w:i w:val="0"/>
          <w:sz w:val="21"/>
        </w:rPr>
        <w:t>Léa:</w:t>
      </w:r>
      <w:r>
        <w:rPr>
          <w:rFonts w:ascii="Calibri" w:hAnsi="Calibri" w:cs="Calibri" w:eastAsia="Malgun Gothic"/>
          <w:b w:val="0"/>
          <w:i w:val="0"/>
          <w:sz w:val="21"/>
        </w:rPr>
        <w:t xml:space="preserve"> (elle mange sa tarte) Monsieur Gauthier, pourquoi vous nous aidez ?</w:t>
      </w:r>
    </w:p>
    <w:p>
      <w:pPr>
        <w:ind w:left="510"/>
      </w:pPr>
      <w:r>
        <w:rPr>
          <w:rFonts w:ascii="Malgun Gothic" w:hAnsi="Malgun Gothic" w:cs="Malgun Gothic" w:eastAsia="Malgun Gothic"/>
          <w:b w:val="0"/>
          <w:i/>
          <w:color w:val="555555"/>
          <w:sz w:val="20"/>
        </w:rPr>
        <w:t>(타르트를 먹으며) 고티에 씨, 왜 저희를 도와주세요?</w:t>
      </w:r>
    </w:p>
    <w:p>
      <w:r>
        <w:rPr>
          <w:rFonts w:ascii="Calibri" w:hAnsi="Calibri" w:cs="Calibri" w:eastAsia="Malgun Gothic"/>
          <w:b/>
          <w:i w:val="0"/>
          <w:sz w:val="21"/>
        </w:rPr>
        <w:t>Gauthier:</w:t>
      </w:r>
      <w:r>
        <w:rPr>
          <w:rFonts w:ascii="Calibri" w:hAnsi="Calibri" w:cs="Calibri" w:eastAsia="Malgun Gothic"/>
          <w:b w:val="0"/>
          <w:i w:val="0"/>
          <w:sz w:val="21"/>
        </w:rPr>
        <w:t xml:space="preserve"> (il réfléchit) Parce que j'ai passé trente-cinq ans à dessiner des écoles et des parcs pour les Parisiens. Avec mon crayon. Avec amour, même. Et quand je vois ce qu'ils font de mon métier aujourd'hui… (il secoue la tête) Ça me fait mal.</w:t>
      </w:r>
    </w:p>
    <w:p>
      <w:pPr>
        <w:ind w:left="510"/>
      </w:pPr>
      <w:r>
        <w:rPr>
          <w:rFonts w:ascii="Malgun Gothic" w:hAnsi="Malgun Gothic" w:cs="Malgun Gothic" w:eastAsia="Malgun Gothic"/>
          <w:b w:val="0"/>
          <w:i/>
          <w:color w:val="555555"/>
          <w:sz w:val="20"/>
        </w:rPr>
        <w:t>(생각하다가) 35년 동안 파리 사람들을 위해 학교랑 공원을 그렸거든. 연필로. 애정을 담아서. 그런데 오늘날 그들이 내 직업을 어떻게 만들었는지 보면… (고개를 저으며) 마음이 아파.</w:t>
      </w:r>
    </w:p>
    <w:p>
      <w:r>
        <w:rPr>
          <w:rFonts w:ascii="Calibri" w:hAnsi="Calibri" w:cs="Calibri" w:eastAsia="Malgun Gothic"/>
          <w:b/>
          <w:i w:val="0"/>
          <w:sz w:val="21"/>
        </w:rPr>
        <w:t>Léa:</w:t>
      </w:r>
      <w:r>
        <w:rPr>
          <w:rFonts w:ascii="Calibri" w:hAnsi="Calibri" w:cs="Calibri" w:eastAsia="Malgun Gothic"/>
          <w:b w:val="0"/>
          <w:i w:val="0"/>
          <w:sz w:val="21"/>
        </w:rPr>
        <w:t xml:space="preserve"> Je comprends.</w:t>
      </w:r>
    </w:p>
    <w:p>
      <w:pPr>
        <w:ind w:left="510"/>
      </w:pPr>
      <w:r>
        <w:rPr>
          <w:rFonts w:ascii="Malgun Gothic" w:hAnsi="Malgun Gothic" w:cs="Malgun Gothic" w:eastAsia="Malgun Gothic"/>
          <w:b w:val="0"/>
          <w:i/>
          <w:color w:val="555555"/>
          <w:sz w:val="20"/>
        </w:rPr>
        <w:t>이해해요.</w:t>
      </w:r>
    </w:p>
    <w:p>
      <w:r>
        <w:rPr>
          <w:rFonts w:ascii="Calibri" w:hAnsi="Calibri" w:cs="Calibri" w:eastAsia="Malgun Gothic"/>
          <w:b/>
          <w:i w:val="0"/>
          <w:sz w:val="21"/>
        </w:rPr>
        <w:t>Gauthier:</w:t>
      </w:r>
      <w:r>
        <w:rPr>
          <w:rFonts w:ascii="Calibri" w:hAnsi="Calibri" w:cs="Calibri" w:eastAsia="Malgun Gothic"/>
          <w:b w:val="0"/>
          <w:i w:val="0"/>
          <w:sz w:val="21"/>
        </w:rPr>
        <w:t xml:space="preserve"> Et puis, je vais vous dire la vérité : je m'ennuie. La retraite, c'est long. (il sourit) Aider deux journalistes à attraper des voleurs, c'est mieux que les mots croisés.</w:t>
      </w:r>
    </w:p>
    <w:p>
      <w:pPr>
        <w:ind w:left="510"/>
      </w:pPr>
      <w:r>
        <w:rPr>
          <w:rFonts w:ascii="Malgun Gothic" w:hAnsi="Malgun Gothic" w:cs="Malgun Gothic" w:eastAsia="Malgun Gothic"/>
          <w:b w:val="0"/>
          <w:i/>
          <w:color w:val="555555"/>
          <w:sz w:val="20"/>
        </w:rPr>
        <w:t>그리고 사실대로 말하면, 심심해서야. 은퇴 생활은 길거든. (웃으며) 기자 둘이 도둑 잡는 걸 돕는 게 십자말풀이보단 낫지.</w:t>
      </w:r>
    </w:p>
    <w:p>
      <w:r>
        <w:rPr>
          <w:rFonts w:ascii="Calibri" w:hAnsi="Calibri" w:cs="Calibri" w:eastAsia="Malgun Gothic"/>
          <w:b/>
          <w:i w:val="0"/>
          <w:sz w:val="21"/>
        </w:rPr>
        <w:t>Julien:</w:t>
      </w:r>
      <w:r>
        <w:rPr>
          <w:rFonts w:ascii="Calibri" w:hAnsi="Calibri" w:cs="Calibri" w:eastAsia="Malgun Gothic"/>
          <w:b w:val="0"/>
          <w:i w:val="0"/>
          <w:sz w:val="21"/>
        </w:rPr>
        <w:t xml:space="preserve"> (il sort son portefeuille) Merci, monsieur Gauthier. Vraiment.</w:t>
      </w:r>
    </w:p>
    <w:p>
      <w:pPr>
        <w:ind w:left="510"/>
      </w:pPr>
      <w:r>
        <w:rPr>
          <w:rFonts w:ascii="Malgun Gothic" w:hAnsi="Malgun Gothic" w:cs="Malgun Gothic" w:eastAsia="Malgun Gothic"/>
          <w:b w:val="0"/>
          <w:i/>
          <w:color w:val="555555"/>
          <w:sz w:val="20"/>
        </w:rPr>
        <w:t>(지갑을 꺼내며) 감사합니다, 고티에 씨. 정말로요.</w:t>
      </w:r>
    </w:p>
    <w:p>
      <w:r>
        <w:rPr>
          <w:rFonts w:ascii="Calibri" w:hAnsi="Calibri" w:cs="Calibri" w:eastAsia="Malgun Gothic"/>
          <w:b/>
          <w:i w:val="0"/>
          <w:sz w:val="21"/>
        </w:rPr>
        <w:t>Gauthier:</w:t>
      </w:r>
      <w:r>
        <w:rPr>
          <w:rFonts w:ascii="Calibri" w:hAnsi="Calibri" w:cs="Calibri" w:eastAsia="Malgun Gothic"/>
          <w:b w:val="0"/>
          <w:i w:val="0"/>
          <w:sz w:val="21"/>
        </w:rPr>
        <w:t xml:space="preserve"> Attends. (il sort une vieille enveloppe de sa veste) J'ai apporté quelque chose. Je ne savais pas si j'allais te le donner. Maintenant, je sais.</w:t>
      </w:r>
    </w:p>
    <w:p>
      <w:pPr>
        <w:ind w:left="510"/>
      </w:pPr>
      <w:r>
        <w:rPr>
          <w:rFonts w:ascii="Malgun Gothic" w:hAnsi="Malgun Gothic" w:cs="Malgun Gothic" w:eastAsia="Malgun Gothic"/>
          <w:b w:val="0"/>
          <w:i/>
          <w:color w:val="555555"/>
          <w:sz w:val="20"/>
        </w:rPr>
        <w:t>잠깐. (재킷에서 낡은 봉투를 꺼내며) 뭘 좀 가져왔어. 이걸 줄지 말지 몰랐는데. 이제는 알겠군.</w:t>
      </w:r>
    </w:p>
    <w:p>
      <w:r>
        <w:rPr>
          <w:rFonts w:ascii="Calibri" w:hAnsi="Calibri" w:cs="Calibri" w:eastAsia="Malgun Gothic"/>
          <w:b/>
          <w:i w:val="0"/>
          <w:sz w:val="21"/>
        </w:rPr>
        <w:t>Léa:</w:t>
      </w:r>
      <w:r>
        <w:rPr>
          <w:rFonts w:ascii="Calibri" w:hAnsi="Calibri" w:cs="Calibri" w:eastAsia="Malgun Gothic"/>
          <w:b w:val="0"/>
          <w:i w:val="0"/>
          <w:sz w:val="21"/>
        </w:rPr>
        <w:t xml:space="preserve"> Qu'est-ce que c'est ?</w:t>
      </w:r>
    </w:p>
    <w:p>
      <w:pPr>
        <w:ind w:left="510"/>
      </w:pPr>
      <w:r>
        <w:rPr>
          <w:rFonts w:ascii="Malgun Gothic" w:hAnsi="Malgun Gothic" w:cs="Malgun Gothic" w:eastAsia="Malgun Gothic"/>
          <w:b w:val="0"/>
          <w:i/>
          <w:color w:val="555555"/>
          <w:sz w:val="20"/>
        </w:rPr>
        <w:t>그게 뭐예요?</w:t>
      </w:r>
    </w:p>
    <w:p>
      <w:r>
        <w:rPr>
          <w:rFonts w:ascii="Calibri" w:hAnsi="Calibri" w:cs="Calibri" w:eastAsia="Malgun Gothic"/>
          <w:b/>
          <w:i w:val="0"/>
          <w:sz w:val="21"/>
        </w:rPr>
        <w:t>Gauthier:</w:t>
      </w:r>
      <w:r>
        <w:rPr>
          <w:rFonts w:ascii="Calibri" w:hAnsi="Calibri" w:cs="Calibri" w:eastAsia="Malgun Gothic"/>
          <w:b w:val="0"/>
          <w:i w:val="0"/>
          <w:sz w:val="21"/>
        </w:rPr>
        <w:t xml:space="preserve"> Une photo. Du mariage de Martine Pujol et de Christophe Vidal. 1998. C'est ma femme qui l'a prise. Elle aimait les mariages.</w:t>
      </w:r>
    </w:p>
    <w:p>
      <w:pPr>
        <w:ind w:left="510"/>
      </w:pPr>
      <w:r>
        <w:rPr>
          <w:rFonts w:ascii="Malgun Gothic" w:hAnsi="Malgun Gothic" w:cs="Malgun Gothic" w:eastAsia="Malgun Gothic"/>
          <w:b w:val="0"/>
          <w:i/>
          <w:color w:val="555555"/>
          <w:sz w:val="20"/>
        </w:rPr>
        <w:t>사진 한 장. 마르틴 퓌졸과 크리스토프 비달의 결혼식. 1998년. 우리 집사람이 찍은 거야. 결혼식을 좋아했거든.</w:t>
      </w:r>
    </w:p>
    <w:p>
      <w:r>
        <w:rPr>
          <w:rFonts w:ascii="Calibri" w:hAnsi="Calibri" w:cs="Calibri" w:eastAsia="Malgun Gothic"/>
          <w:b/>
          <w:i w:val="0"/>
          <w:sz w:val="21"/>
        </w:rPr>
        <w:t>Julien:</w:t>
      </w:r>
      <w:r>
        <w:rPr>
          <w:rFonts w:ascii="Calibri" w:hAnsi="Calibri" w:cs="Calibri" w:eastAsia="Malgun Gothic"/>
          <w:b w:val="0"/>
          <w:i w:val="0"/>
          <w:sz w:val="21"/>
        </w:rPr>
        <w:t xml:space="preserve"> (il regarde la photo) Pujol, plus jeune… Martine et Vidal au milieu… Et l'homme à côté de Vidal ? Le témoin ?</w:t>
      </w:r>
    </w:p>
    <w:p>
      <w:pPr>
        <w:ind w:left="510"/>
      </w:pPr>
      <w:r>
        <w:rPr>
          <w:rFonts w:ascii="Malgun Gothic" w:hAnsi="Malgun Gothic" w:cs="Malgun Gothic" w:eastAsia="Malgun Gothic"/>
          <w:b w:val="0"/>
          <w:i/>
          <w:color w:val="555555"/>
          <w:sz w:val="20"/>
        </w:rPr>
        <w:t>(사진을 보며) 젊은 퓌졸… 가운데 마르틴과 비달… 그럼 비달 옆에 있는 남자는요? 들러리요?</w:t>
      </w:r>
    </w:p>
    <w:p>
      <w:r>
        <w:rPr>
          <w:rFonts w:ascii="Calibri" w:hAnsi="Calibri" w:cs="Calibri" w:eastAsia="Malgun Gothic"/>
          <w:b/>
          <w:i w:val="0"/>
          <w:sz w:val="21"/>
        </w:rPr>
        <w:t>Gauthier:</w:t>
      </w:r>
      <w:r>
        <w:rPr>
          <w:rFonts w:ascii="Calibri" w:hAnsi="Calibri" w:cs="Calibri" w:eastAsia="Malgun Gothic"/>
          <w:b w:val="0"/>
          <w:i w:val="0"/>
          <w:sz w:val="21"/>
        </w:rPr>
        <w:t xml:space="preserve"> Le témoin de mariage de Vidal. Un jeune homme de vingt-sept ans, à l'époque. Très ambitieux. Il venait de créer sa petite entreprise de construction.</w:t>
      </w:r>
    </w:p>
    <w:p>
      <w:pPr>
        <w:ind w:left="510"/>
      </w:pPr>
      <w:r>
        <w:rPr>
          <w:rFonts w:ascii="Malgun Gothic" w:hAnsi="Malgun Gothic" w:cs="Malgun Gothic" w:eastAsia="Malgun Gothic"/>
          <w:b w:val="0"/>
          <w:i/>
          <w:color w:val="555555"/>
          <w:sz w:val="20"/>
        </w:rPr>
        <w:t>비달의 결혼 증인이지. 그때 스물일곱 살 젊은이였어. 야심이 아주 컸지. 막 작은 건설 회사를 차린 참이었고.</w:t>
      </w:r>
    </w:p>
    <w:p>
      <w:r>
        <w:rPr>
          <w:rFonts w:ascii="Calibri" w:hAnsi="Calibri" w:cs="Calibri" w:eastAsia="Malgun Gothic"/>
          <w:b/>
          <w:i w:val="0"/>
          <w:sz w:val="21"/>
        </w:rPr>
        <w:t>Léa:</w:t>
      </w:r>
      <w:r>
        <w:rPr>
          <w:rFonts w:ascii="Calibri" w:hAnsi="Calibri" w:cs="Calibri" w:eastAsia="Malgun Gothic"/>
          <w:b w:val="0"/>
          <w:i w:val="0"/>
          <w:sz w:val="21"/>
        </w:rPr>
        <w:t xml:space="preserve"> Qui est-ce ?</w:t>
      </w:r>
    </w:p>
    <w:p>
      <w:pPr>
        <w:ind w:left="510"/>
      </w:pPr>
      <w:r>
        <w:rPr>
          <w:rFonts w:ascii="Malgun Gothic" w:hAnsi="Malgun Gothic" w:cs="Malgun Gothic" w:eastAsia="Malgun Gothic"/>
          <w:b w:val="0"/>
          <w:i/>
          <w:color w:val="555555"/>
          <w:sz w:val="20"/>
        </w:rPr>
        <w:t>누구예요?</w:t>
      </w:r>
    </w:p>
    <w:p>
      <w:r>
        <w:rPr>
          <w:rFonts w:ascii="Calibri" w:hAnsi="Calibri" w:cs="Calibri" w:eastAsia="Malgun Gothic"/>
          <w:b/>
          <w:i w:val="0"/>
          <w:sz w:val="21"/>
        </w:rPr>
        <w:t>Gauthier:</w:t>
      </w:r>
      <w:r>
        <w:rPr>
          <w:rFonts w:ascii="Calibri" w:hAnsi="Calibri" w:cs="Calibri" w:eastAsia="Malgun Gothic"/>
          <w:b w:val="0"/>
          <w:i w:val="0"/>
          <w:sz w:val="21"/>
        </w:rPr>
        <w:t xml:space="preserve"> (il finit son cognac) Jacques Valmont. Le fondateur de Valmont Construction.</w:t>
      </w:r>
    </w:p>
    <w:p>
      <w:pPr>
        <w:ind w:left="510"/>
      </w:pPr>
      <w:r>
        <w:rPr>
          <w:rFonts w:ascii="Malgun Gothic" w:hAnsi="Malgun Gothic" w:cs="Malgun Gothic" w:eastAsia="Malgun Gothic"/>
          <w:b w:val="0"/>
          <w:i/>
          <w:color w:val="555555"/>
          <w:sz w:val="20"/>
        </w:rPr>
        <w:t>(코냑을 다 마시며) 자크 발몽. 발몽 건설 창업자.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bistrot</w:t>
            </w:r>
          </w:p>
        </w:tc>
        <w:tc>
          <w:tcPr>
            <w:tcW w:type="dxa" w:w="3213"/>
          </w:tcPr>
          <w:p>
            <w:r>
              <w:rPr>
                <w:rFonts w:ascii="Malgun Gothic" w:hAnsi="Malgun Gothic" w:cs="Malgun Gothic" w:eastAsia="Malgun Gothic"/>
                <w:b w:val="0"/>
                <w:i w:val="0"/>
                <w:sz w:val="19"/>
              </w:rPr>
              <w:t>르 비스트로</w:t>
            </w:r>
          </w:p>
        </w:tc>
        <w:tc>
          <w:tcPr>
            <w:tcW w:type="dxa" w:w="3213"/>
          </w:tcPr>
          <w:p>
            <w:r>
              <w:rPr>
                <w:rFonts w:ascii="Malgun Gothic" w:hAnsi="Malgun Gothic" w:cs="Malgun Gothic" w:eastAsia="Malgun Gothic"/>
                <w:b w:val="0"/>
                <w:i w:val="0"/>
                <w:sz w:val="19"/>
              </w:rPr>
              <w:t>비스트로, 작은 식당 (A2)</w:t>
            </w:r>
          </w:p>
        </w:tc>
      </w:tr>
      <w:tr>
        <w:tc>
          <w:tcPr>
            <w:tcW w:type="dxa" w:w="3213"/>
          </w:tcPr>
          <w:p>
            <w:r>
              <w:rPr>
                <w:rFonts w:ascii="Calibri" w:hAnsi="Calibri" w:cs="Calibri" w:eastAsia="Malgun Gothic"/>
                <w:b w:val="0"/>
                <w:i w:val="0"/>
                <w:sz w:val="19"/>
              </w:rPr>
              <w:t>le fonctionnaire</w:t>
            </w:r>
          </w:p>
        </w:tc>
        <w:tc>
          <w:tcPr>
            <w:tcW w:type="dxa" w:w="3213"/>
          </w:tcPr>
          <w:p>
            <w:r>
              <w:rPr>
                <w:rFonts w:ascii="Malgun Gothic" w:hAnsi="Malgun Gothic" w:cs="Malgun Gothic" w:eastAsia="Malgun Gothic"/>
                <w:b w:val="0"/>
                <w:i w:val="0"/>
                <w:sz w:val="19"/>
              </w:rPr>
              <w:t>르 퐁끄시오네르</w:t>
            </w:r>
          </w:p>
        </w:tc>
        <w:tc>
          <w:tcPr>
            <w:tcW w:type="dxa" w:w="3213"/>
          </w:tcPr>
          <w:p>
            <w:r>
              <w:rPr>
                <w:rFonts w:ascii="Malgun Gothic" w:hAnsi="Malgun Gothic" w:cs="Malgun Gothic" w:eastAsia="Malgun Gothic"/>
                <w:b w:val="0"/>
                <w:i w:val="0"/>
                <w:sz w:val="19"/>
              </w:rPr>
              <w:t>공무원 (B1)</w:t>
            </w:r>
          </w:p>
        </w:tc>
      </w:tr>
      <w:tr>
        <w:tc>
          <w:tcPr>
            <w:tcW w:type="dxa" w:w="3213"/>
          </w:tcPr>
          <w:p>
            <w:r>
              <w:rPr>
                <w:rFonts w:ascii="Calibri" w:hAnsi="Calibri" w:cs="Calibri" w:eastAsia="Malgun Gothic"/>
                <w:b w:val="0"/>
                <w:i w:val="0"/>
                <w:sz w:val="19"/>
              </w:rPr>
              <w:t>l'informateur (m.)</w:t>
            </w:r>
          </w:p>
        </w:tc>
        <w:tc>
          <w:tcPr>
            <w:tcW w:type="dxa" w:w="3213"/>
          </w:tcPr>
          <w:p>
            <w:r>
              <w:rPr>
                <w:rFonts w:ascii="Malgun Gothic" w:hAnsi="Malgun Gothic" w:cs="Malgun Gothic" w:eastAsia="Malgun Gothic"/>
                <w:b w:val="0"/>
                <w:i w:val="0"/>
                <w:sz w:val="19"/>
              </w:rPr>
              <w:t>랭포르마뙤르</w:t>
            </w:r>
          </w:p>
        </w:tc>
        <w:tc>
          <w:tcPr>
            <w:tcW w:type="dxa" w:w="3213"/>
          </w:tcPr>
          <w:p>
            <w:r>
              <w:rPr>
                <w:rFonts w:ascii="Malgun Gothic" w:hAnsi="Malgun Gothic" w:cs="Malgun Gothic" w:eastAsia="Malgun Gothic"/>
                <w:b w:val="0"/>
                <w:i w:val="0"/>
                <w:sz w:val="19"/>
              </w:rPr>
              <w:t>정보원, 제보자 (B2)</w:t>
            </w:r>
          </w:p>
        </w:tc>
      </w:tr>
      <w:tr>
        <w:tc>
          <w:tcPr>
            <w:tcW w:type="dxa" w:w="3213"/>
          </w:tcPr>
          <w:p>
            <w:r>
              <w:rPr>
                <w:rFonts w:ascii="Calibri" w:hAnsi="Calibri" w:cs="Calibri" w:eastAsia="Malgun Gothic"/>
                <w:b w:val="0"/>
                <w:i w:val="0"/>
                <w:sz w:val="19"/>
              </w:rPr>
              <w:t>s'ennuyer → ennuyé</w:t>
            </w:r>
          </w:p>
        </w:tc>
        <w:tc>
          <w:tcPr>
            <w:tcW w:type="dxa" w:w="3213"/>
          </w:tcPr>
          <w:p>
            <w:r>
              <w:rPr>
                <w:rFonts w:ascii="Malgun Gothic" w:hAnsi="Malgun Gothic" w:cs="Malgun Gothic" w:eastAsia="Malgun Gothic"/>
                <w:b w:val="0"/>
                <w:i w:val="0"/>
                <w:sz w:val="19"/>
              </w:rPr>
              <w:t>상뉘이예 → 앙뉘이예</w:t>
            </w:r>
          </w:p>
        </w:tc>
        <w:tc>
          <w:tcPr>
            <w:tcW w:type="dxa" w:w="3213"/>
          </w:tcPr>
          <w:p>
            <w:r>
              <w:rPr>
                <w:rFonts w:ascii="Malgun Gothic" w:hAnsi="Malgun Gothic" w:cs="Malgun Gothic" w:eastAsia="Malgun Gothic"/>
                <w:b w:val="0"/>
                <w:i w:val="0"/>
                <w:sz w:val="19"/>
              </w:rPr>
              <w:t>심심해하다, 지루해하다 (A2)</w:t>
            </w:r>
          </w:p>
        </w:tc>
      </w:tr>
      <w:tr>
        <w:tc>
          <w:tcPr>
            <w:tcW w:type="dxa" w:w="3213"/>
          </w:tcPr>
          <w:p>
            <w:r>
              <w:rPr>
                <w:rFonts w:ascii="Calibri" w:hAnsi="Calibri" w:cs="Calibri" w:eastAsia="Malgun Gothic"/>
                <w:b w:val="0"/>
                <w:i w:val="0"/>
                <w:sz w:val="19"/>
              </w:rPr>
              <w:t>le pichet</w:t>
            </w:r>
          </w:p>
        </w:tc>
        <w:tc>
          <w:tcPr>
            <w:tcW w:type="dxa" w:w="3213"/>
          </w:tcPr>
          <w:p>
            <w:r>
              <w:rPr>
                <w:rFonts w:ascii="Malgun Gothic" w:hAnsi="Malgun Gothic" w:cs="Malgun Gothic" w:eastAsia="Malgun Gothic"/>
                <w:b w:val="0"/>
                <w:i w:val="0"/>
                <w:sz w:val="19"/>
              </w:rPr>
              <w:t>르 삐셰</w:t>
            </w:r>
          </w:p>
        </w:tc>
        <w:tc>
          <w:tcPr>
            <w:tcW w:type="dxa" w:w="3213"/>
          </w:tcPr>
          <w:p>
            <w:r>
              <w:rPr>
                <w:rFonts w:ascii="Malgun Gothic" w:hAnsi="Malgun Gothic" w:cs="Malgun Gothic" w:eastAsia="Malgun Gothic"/>
                <w:b w:val="0"/>
                <w:i w:val="0"/>
                <w:sz w:val="19"/>
              </w:rPr>
              <w:t>(와인·물) 작은 주전자, 피처 (B1)</w:t>
            </w:r>
          </w:p>
        </w:tc>
      </w:tr>
      <w:tr>
        <w:tc>
          <w:tcPr>
            <w:tcW w:type="dxa" w:w="3213"/>
          </w:tcPr>
          <w:p>
            <w:r>
              <w:rPr>
                <w:rFonts w:ascii="Calibri" w:hAnsi="Calibri" w:cs="Calibri" w:eastAsia="Malgun Gothic"/>
                <w:b w:val="0"/>
                <w:i w:val="0"/>
                <w:sz w:val="19"/>
              </w:rPr>
              <w:t>saignant(e)</w:t>
            </w:r>
          </w:p>
        </w:tc>
        <w:tc>
          <w:tcPr>
            <w:tcW w:type="dxa" w:w="3213"/>
          </w:tcPr>
          <w:p>
            <w:r>
              <w:rPr>
                <w:rFonts w:ascii="Malgun Gothic" w:hAnsi="Malgun Gothic" w:cs="Malgun Gothic" w:eastAsia="Malgun Gothic"/>
                <w:b w:val="0"/>
                <w:i w:val="0"/>
                <w:sz w:val="19"/>
              </w:rPr>
              <w:t>쎄냥(뜨)</w:t>
            </w:r>
          </w:p>
        </w:tc>
        <w:tc>
          <w:tcPr>
            <w:tcW w:type="dxa" w:w="3213"/>
          </w:tcPr>
          <w:p>
            <w:r>
              <w:rPr>
                <w:rFonts w:ascii="Malgun Gothic" w:hAnsi="Malgun Gothic" w:cs="Malgun Gothic" w:eastAsia="Malgun Gothic"/>
                <w:b w:val="0"/>
                <w:i w:val="0"/>
                <w:sz w:val="19"/>
              </w:rPr>
              <w:t>(고기) 레어로 익힌 (A2)</w:t>
            </w:r>
          </w:p>
        </w:tc>
      </w:tr>
      <w:tr>
        <w:tc>
          <w:tcPr>
            <w:tcW w:type="dxa" w:w="3213"/>
          </w:tcPr>
          <w:p>
            <w:r>
              <w:rPr>
                <w:rFonts w:ascii="Calibri" w:hAnsi="Calibri" w:cs="Calibri" w:eastAsia="Malgun Gothic"/>
                <w:b w:val="0"/>
                <w:i w:val="0"/>
                <w:sz w:val="19"/>
              </w:rPr>
              <w:t>les œufs mayonnaise</w:t>
            </w:r>
          </w:p>
        </w:tc>
        <w:tc>
          <w:tcPr>
            <w:tcW w:type="dxa" w:w="3213"/>
          </w:tcPr>
          <w:p>
            <w:r>
              <w:rPr>
                <w:rFonts w:ascii="Malgun Gothic" w:hAnsi="Malgun Gothic" w:cs="Malgun Gothic" w:eastAsia="Malgun Gothic"/>
                <w:b w:val="0"/>
                <w:i w:val="0"/>
                <w:sz w:val="19"/>
              </w:rPr>
              <w:t>레죄 마요네즈</w:t>
            </w:r>
          </w:p>
        </w:tc>
        <w:tc>
          <w:tcPr>
            <w:tcW w:type="dxa" w:w="3213"/>
          </w:tcPr>
          <w:p>
            <w:r>
              <w:rPr>
                <w:rFonts w:ascii="Malgun Gothic" w:hAnsi="Malgun Gothic" w:cs="Malgun Gothic" w:eastAsia="Malgun Gothic"/>
                <w:b w:val="0"/>
                <w:i w:val="0"/>
                <w:sz w:val="19"/>
              </w:rPr>
              <w:t>마요네즈 달걀(전채) (A2)</w:t>
            </w:r>
          </w:p>
        </w:tc>
      </w:tr>
      <w:tr>
        <w:tc>
          <w:tcPr>
            <w:tcW w:type="dxa" w:w="3213"/>
          </w:tcPr>
          <w:p>
            <w:r>
              <w:rPr>
                <w:rFonts w:ascii="Calibri" w:hAnsi="Calibri" w:cs="Calibri" w:eastAsia="Malgun Gothic"/>
                <w:b w:val="0"/>
                <w:i w:val="0"/>
                <w:sz w:val="19"/>
              </w:rPr>
              <w:t>le poulet basquaise</w:t>
            </w:r>
          </w:p>
        </w:tc>
        <w:tc>
          <w:tcPr>
            <w:tcW w:type="dxa" w:w="3213"/>
          </w:tcPr>
          <w:p>
            <w:r>
              <w:rPr>
                <w:rFonts w:ascii="Malgun Gothic" w:hAnsi="Malgun Gothic" w:cs="Malgun Gothic" w:eastAsia="Malgun Gothic"/>
                <w:b w:val="0"/>
                <w:i w:val="0"/>
                <w:sz w:val="19"/>
              </w:rPr>
              <w:t>르 뿔레 바스께즈</w:t>
            </w:r>
          </w:p>
        </w:tc>
        <w:tc>
          <w:tcPr>
            <w:tcW w:type="dxa" w:w="3213"/>
          </w:tcPr>
          <w:p>
            <w:r>
              <w:rPr>
                <w:rFonts w:ascii="Malgun Gothic" w:hAnsi="Malgun Gothic" w:cs="Malgun Gothic" w:eastAsia="Malgun Gothic"/>
                <w:b w:val="0"/>
                <w:i w:val="0"/>
                <w:sz w:val="19"/>
              </w:rPr>
              <w:t>바스크식 닭 요리 (A2)</w:t>
            </w:r>
          </w:p>
        </w:tc>
      </w:tr>
      <w:tr>
        <w:tc>
          <w:tcPr>
            <w:tcW w:type="dxa" w:w="3213"/>
          </w:tcPr>
          <w:p>
            <w:r>
              <w:rPr>
                <w:rFonts w:ascii="Calibri" w:hAnsi="Calibri" w:cs="Calibri" w:eastAsia="Malgun Gothic"/>
                <w:b w:val="0"/>
                <w:i w:val="0"/>
                <w:sz w:val="19"/>
              </w:rPr>
              <w:t>la retraite</w:t>
            </w:r>
          </w:p>
        </w:tc>
        <w:tc>
          <w:tcPr>
            <w:tcW w:type="dxa" w:w="3213"/>
          </w:tcPr>
          <w:p>
            <w:r>
              <w:rPr>
                <w:rFonts w:ascii="Malgun Gothic" w:hAnsi="Malgun Gothic" w:cs="Malgun Gothic" w:eastAsia="Malgun Gothic"/>
                <w:b w:val="0"/>
                <w:i w:val="0"/>
                <w:sz w:val="19"/>
              </w:rPr>
              <w:t>라 르트레뜨</w:t>
            </w:r>
          </w:p>
        </w:tc>
        <w:tc>
          <w:tcPr>
            <w:tcW w:type="dxa" w:w="3213"/>
          </w:tcPr>
          <w:p>
            <w:r>
              <w:rPr>
                <w:rFonts w:ascii="Malgun Gothic" w:hAnsi="Malgun Gothic" w:cs="Malgun Gothic" w:eastAsia="Malgun Gothic"/>
                <w:b w:val="0"/>
                <w:i w:val="0"/>
                <w:sz w:val="19"/>
              </w:rPr>
              <w:t>은퇴, 연금 (A2)</w:t>
            </w:r>
          </w:p>
        </w:tc>
      </w:tr>
      <w:tr>
        <w:tc>
          <w:tcPr>
            <w:tcW w:type="dxa" w:w="3213"/>
          </w:tcPr>
          <w:p>
            <w:r>
              <w:rPr>
                <w:rFonts w:ascii="Calibri" w:hAnsi="Calibri" w:cs="Calibri" w:eastAsia="Malgun Gothic"/>
                <w:b w:val="0"/>
                <w:i w:val="0"/>
                <w:sz w:val="19"/>
              </w:rPr>
              <w:t>le beau-frère</w:t>
            </w:r>
          </w:p>
        </w:tc>
        <w:tc>
          <w:tcPr>
            <w:tcW w:type="dxa" w:w="3213"/>
          </w:tcPr>
          <w:p>
            <w:r>
              <w:rPr>
                <w:rFonts w:ascii="Malgun Gothic" w:hAnsi="Malgun Gothic" w:cs="Malgun Gothic" w:eastAsia="Malgun Gothic"/>
                <w:b w:val="0"/>
                <w:i w:val="0"/>
                <w:sz w:val="19"/>
              </w:rPr>
              <w:t>르 보 프레르</w:t>
            </w:r>
          </w:p>
        </w:tc>
        <w:tc>
          <w:tcPr>
            <w:tcW w:type="dxa" w:w="3213"/>
          </w:tcPr>
          <w:p>
            <w:r>
              <w:rPr>
                <w:rFonts w:ascii="Malgun Gothic" w:hAnsi="Malgun Gothic" w:cs="Malgun Gothic" w:eastAsia="Malgun Gothic"/>
                <w:b w:val="0"/>
                <w:i w:val="0"/>
                <w:sz w:val="19"/>
              </w:rPr>
              <w:t>처남, 매형, 시아주버니 (A2)</w:t>
            </w:r>
          </w:p>
        </w:tc>
      </w:tr>
      <w:tr>
        <w:tc>
          <w:tcPr>
            <w:tcW w:type="dxa" w:w="3213"/>
          </w:tcPr>
          <w:p>
            <w:r>
              <w:rPr>
                <w:rFonts w:ascii="Calibri" w:hAnsi="Calibri" w:cs="Calibri" w:eastAsia="Malgun Gothic"/>
                <w:b w:val="0"/>
                <w:i w:val="0"/>
                <w:sz w:val="19"/>
              </w:rPr>
              <w:t>le témoin de mariage</w:t>
            </w:r>
          </w:p>
        </w:tc>
        <w:tc>
          <w:tcPr>
            <w:tcW w:type="dxa" w:w="3213"/>
          </w:tcPr>
          <w:p>
            <w:r>
              <w:rPr>
                <w:rFonts w:ascii="Malgun Gothic" w:hAnsi="Malgun Gothic" w:cs="Malgun Gothic" w:eastAsia="Malgun Gothic"/>
                <w:b w:val="0"/>
                <w:i w:val="0"/>
                <w:sz w:val="19"/>
              </w:rPr>
              <w:t>르 떼무앵 드 마리아쥬</w:t>
            </w:r>
          </w:p>
        </w:tc>
        <w:tc>
          <w:tcPr>
            <w:tcW w:type="dxa" w:w="3213"/>
          </w:tcPr>
          <w:p>
            <w:r>
              <w:rPr>
                <w:rFonts w:ascii="Malgun Gothic" w:hAnsi="Malgun Gothic" w:cs="Malgun Gothic" w:eastAsia="Malgun Gothic"/>
                <w:b w:val="0"/>
                <w:i w:val="0"/>
                <w:sz w:val="19"/>
              </w:rPr>
              <w:t>결혼 증인, 들러리 (B1)</w:t>
            </w:r>
          </w:p>
        </w:tc>
      </w:tr>
      <w:tr>
        <w:tc>
          <w:tcPr>
            <w:tcW w:type="dxa" w:w="3213"/>
          </w:tcPr>
          <w:p>
            <w:r>
              <w:rPr>
                <w:rFonts w:ascii="Calibri" w:hAnsi="Calibri" w:cs="Calibri" w:eastAsia="Malgun Gothic"/>
                <w:b w:val="0"/>
                <w:i w:val="0"/>
                <w:sz w:val="19"/>
              </w:rPr>
              <w:t>épouser → épousé</w:t>
            </w:r>
          </w:p>
        </w:tc>
        <w:tc>
          <w:tcPr>
            <w:tcW w:type="dxa" w:w="3213"/>
          </w:tcPr>
          <w:p>
            <w:r>
              <w:rPr>
                <w:rFonts w:ascii="Malgun Gothic" w:hAnsi="Malgun Gothic" w:cs="Malgun Gothic" w:eastAsia="Malgun Gothic"/>
                <w:b w:val="0"/>
                <w:i w:val="0"/>
                <w:sz w:val="19"/>
              </w:rPr>
              <w:t>에뿌제 → 에뿌제</w:t>
            </w:r>
          </w:p>
        </w:tc>
        <w:tc>
          <w:tcPr>
            <w:tcW w:type="dxa" w:w="3213"/>
          </w:tcPr>
          <w:p>
            <w:r>
              <w:rPr>
                <w:rFonts w:ascii="Malgun Gothic" w:hAnsi="Malgun Gothic" w:cs="Malgun Gothic" w:eastAsia="Malgun Gothic"/>
                <w:b w:val="0"/>
                <w:i w:val="0"/>
                <w:sz w:val="19"/>
              </w:rPr>
              <w:t>~와 결혼하다 (B1)</w:t>
            </w:r>
          </w:p>
        </w:tc>
      </w:tr>
      <w:tr>
        <w:tc>
          <w:tcPr>
            <w:tcW w:type="dxa" w:w="3213"/>
          </w:tcPr>
          <w:p>
            <w:r>
              <w:rPr>
                <w:rFonts w:ascii="Calibri" w:hAnsi="Calibri" w:cs="Calibri" w:eastAsia="Malgun Gothic"/>
                <w:b w:val="0"/>
                <w:i w:val="0"/>
                <w:sz w:val="19"/>
              </w:rPr>
              <w:t>la broyeuse (à papier)</w:t>
            </w:r>
          </w:p>
        </w:tc>
        <w:tc>
          <w:tcPr>
            <w:tcW w:type="dxa" w:w="3213"/>
          </w:tcPr>
          <w:p>
            <w:r>
              <w:rPr>
                <w:rFonts w:ascii="Malgun Gothic" w:hAnsi="Malgun Gothic" w:cs="Malgun Gothic" w:eastAsia="Malgun Gothic"/>
                <w:b w:val="0"/>
                <w:i w:val="0"/>
                <w:sz w:val="19"/>
              </w:rPr>
              <w:t>라 브루아예즈</w:t>
            </w:r>
          </w:p>
        </w:tc>
        <w:tc>
          <w:tcPr>
            <w:tcW w:type="dxa" w:w="3213"/>
          </w:tcPr>
          <w:p>
            <w:r>
              <w:rPr>
                <w:rFonts w:ascii="Malgun Gothic" w:hAnsi="Malgun Gothic" w:cs="Malgun Gothic" w:eastAsia="Malgun Gothic"/>
                <w:b w:val="0"/>
                <w:i w:val="0"/>
                <w:sz w:val="19"/>
              </w:rPr>
              <w:t>문서 파쇄기 (B2)</w:t>
            </w:r>
          </w:p>
        </w:tc>
      </w:tr>
      <w:tr>
        <w:tc>
          <w:tcPr>
            <w:tcW w:type="dxa" w:w="3213"/>
          </w:tcPr>
          <w:p>
            <w:r>
              <w:rPr>
                <w:rFonts w:ascii="Calibri" w:hAnsi="Calibri" w:cs="Calibri" w:eastAsia="Malgun Gothic"/>
                <w:b w:val="0"/>
                <w:i w:val="0"/>
                <w:sz w:val="19"/>
              </w:rPr>
              <w:t>l'arrangement (m.)</w:t>
            </w:r>
          </w:p>
        </w:tc>
        <w:tc>
          <w:tcPr>
            <w:tcW w:type="dxa" w:w="3213"/>
          </w:tcPr>
          <w:p>
            <w:r>
              <w:rPr>
                <w:rFonts w:ascii="Malgun Gothic" w:hAnsi="Malgun Gothic" w:cs="Malgun Gothic" w:eastAsia="Malgun Gothic"/>
                <w:b w:val="0"/>
                <w:i w:val="0"/>
                <w:sz w:val="19"/>
              </w:rPr>
              <w:t>라랑쥬망</w:t>
            </w:r>
          </w:p>
        </w:tc>
        <w:tc>
          <w:tcPr>
            <w:tcW w:type="dxa" w:w="3213"/>
          </w:tcPr>
          <w:p>
            <w:r>
              <w:rPr>
                <w:rFonts w:ascii="Malgun Gothic" w:hAnsi="Malgun Gothic" w:cs="Malgun Gothic" w:eastAsia="Malgun Gothic"/>
                <w:b w:val="0"/>
                <w:i w:val="0"/>
                <w:sz w:val="19"/>
              </w:rPr>
              <w:t>뒷거래, 합의 (B2)</w:t>
            </w:r>
          </w:p>
        </w:tc>
      </w:tr>
      <w:tr>
        <w:tc>
          <w:tcPr>
            <w:tcW w:type="dxa" w:w="3213"/>
          </w:tcPr>
          <w:p>
            <w:r>
              <w:rPr>
                <w:rFonts w:ascii="Calibri" w:hAnsi="Calibri" w:cs="Calibri" w:eastAsia="Malgun Gothic"/>
                <w:b w:val="0"/>
                <w:i w:val="0"/>
                <w:sz w:val="19"/>
              </w:rPr>
              <w:t>l'acte de mariage</w:t>
            </w:r>
          </w:p>
        </w:tc>
        <w:tc>
          <w:tcPr>
            <w:tcW w:type="dxa" w:w="3213"/>
          </w:tcPr>
          <w:p>
            <w:r>
              <w:rPr>
                <w:rFonts w:ascii="Malgun Gothic" w:hAnsi="Malgun Gothic" w:cs="Malgun Gothic" w:eastAsia="Malgun Gothic"/>
                <w:b w:val="0"/>
                <w:i w:val="0"/>
                <w:sz w:val="19"/>
              </w:rPr>
              <w:t>락뜨 드 마리아쥬</w:t>
            </w:r>
          </w:p>
        </w:tc>
        <w:tc>
          <w:tcPr>
            <w:tcW w:type="dxa" w:w="3213"/>
          </w:tcPr>
          <w:p>
            <w:r>
              <w:rPr>
                <w:rFonts w:ascii="Malgun Gothic" w:hAnsi="Malgun Gothic" w:cs="Malgun Gothic" w:eastAsia="Malgun Gothic"/>
                <w:b w:val="0"/>
                <w:i w:val="0"/>
                <w:sz w:val="19"/>
              </w:rPr>
              <w:t>혼인 증명서 (B2)</w:t>
            </w:r>
          </w:p>
        </w:tc>
      </w:tr>
      <w:tr>
        <w:tc>
          <w:tcPr>
            <w:tcW w:type="dxa" w:w="3213"/>
          </w:tcPr>
          <w:p>
            <w:r>
              <w:rPr>
                <w:rFonts w:ascii="Calibri" w:hAnsi="Calibri" w:cs="Calibri" w:eastAsia="Malgun Gothic"/>
                <w:b w:val="0"/>
                <w:i w:val="0"/>
                <w:sz w:val="19"/>
              </w:rPr>
              <w:t>la tarte Tatin</w:t>
            </w:r>
          </w:p>
        </w:tc>
        <w:tc>
          <w:tcPr>
            <w:tcW w:type="dxa" w:w="3213"/>
          </w:tcPr>
          <w:p>
            <w:r>
              <w:rPr>
                <w:rFonts w:ascii="Malgun Gothic" w:hAnsi="Malgun Gothic" w:cs="Malgun Gothic" w:eastAsia="Malgun Gothic"/>
                <w:b w:val="0"/>
                <w:i w:val="0"/>
                <w:sz w:val="19"/>
              </w:rPr>
              <w:t>라 따르뜨 따땡</w:t>
            </w:r>
          </w:p>
        </w:tc>
        <w:tc>
          <w:tcPr>
            <w:tcW w:type="dxa" w:w="3213"/>
          </w:tcPr>
          <w:p>
            <w:r>
              <w:rPr>
                <w:rFonts w:ascii="Malgun Gothic" w:hAnsi="Malgun Gothic" w:cs="Malgun Gothic" w:eastAsia="Malgun Gothic"/>
                <w:b w:val="0"/>
                <w:i w:val="0"/>
                <w:sz w:val="19"/>
              </w:rPr>
              <w:t>타르트 타탱(사과 타르트) (A2)</w:t>
            </w:r>
          </w:p>
        </w:tc>
      </w:tr>
      <w:tr>
        <w:tc>
          <w:tcPr>
            <w:tcW w:type="dxa" w:w="3213"/>
          </w:tcPr>
          <w:p>
            <w:r>
              <w:rPr>
                <w:rFonts w:ascii="Calibri" w:hAnsi="Calibri" w:cs="Calibri" w:eastAsia="Malgun Gothic"/>
                <w:b w:val="0"/>
                <w:i w:val="0"/>
                <w:sz w:val="19"/>
              </w:rPr>
              <w:t>les mots croisés</w:t>
            </w:r>
          </w:p>
        </w:tc>
        <w:tc>
          <w:tcPr>
            <w:tcW w:type="dxa" w:w="3213"/>
          </w:tcPr>
          <w:p>
            <w:r>
              <w:rPr>
                <w:rFonts w:ascii="Malgun Gothic" w:hAnsi="Malgun Gothic" w:cs="Malgun Gothic" w:eastAsia="Malgun Gothic"/>
                <w:b w:val="0"/>
                <w:i w:val="0"/>
                <w:sz w:val="19"/>
              </w:rPr>
              <w:t>레 모 크루아제</w:t>
            </w:r>
          </w:p>
        </w:tc>
        <w:tc>
          <w:tcPr>
            <w:tcW w:type="dxa" w:w="3213"/>
          </w:tcPr>
          <w:p>
            <w:r>
              <w:rPr>
                <w:rFonts w:ascii="Malgun Gothic" w:hAnsi="Malgun Gothic" w:cs="Malgun Gothic" w:eastAsia="Malgun Gothic"/>
                <w:b w:val="0"/>
                <w:i w:val="0"/>
                <w:sz w:val="19"/>
              </w:rPr>
              <w:t>십자말풀이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C'est off ? (B1):</w:t>
      </w:r>
      <w:r>
        <w:rPr>
          <w:rFonts w:ascii="Malgun Gothic" w:hAnsi="Malgun Gothic" w:cs="Malgun Gothic" w:eastAsia="Malgun Gothic"/>
          <w:b w:val="0"/>
          <w:i w:val="0"/>
          <w:sz w:val="21"/>
        </w:rPr>
        <w:t xml:space="preserve"> "오프더레코드죠?" 1부 3화에서 배운 표현. 고티에 씨는 "C'est off. Comme toujours avec moi."라고 답합니다.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À mon époque, … (A2):</w:t>
      </w:r>
      <w:r>
        <w:rPr>
          <w:rFonts w:ascii="Malgun Gothic" w:hAnsi="Malgun Gothic" w:cs="Malgun Gothic" w:eastAsia="Malgun Gothic"/>
          <w:b w:val="0"/>
          <w:i w:val="0"/>
          <w:sz w:val="21"/>
        </w:rPr>
        <w:t xml:space="preserve"> "내 시절에는". 나이 든 사람이 옛날을 회상할 때 자주 씁니다. 뒤에는 imparfait. À mon époque, les journalistes buvaient plus.(내 시절엔 기자들이 더 마셨다) 비슷한 말: Dans le temps, … / Autrefois, …</w:t>
      </w:r>
    </w:p>
    <w:p>
      <w:r>
        <w:rPr>
          <w:rFonts w:ascii="Calibri" w:hAnsi="Calibri" w:cs="Calibri" w:eastAsia="Malgun Gothic"/>
          <w:b w:val="0"/>
          <w:i w:val="0"/>
          <w:sz w:val="21"/>
        </w:rPr>
        <w:t xml:space="preserve">3. </w:t>
      </w:r>
      <w:r>
        <w:rPr>
          <w:rFonts w:ascii="Malgun Gothic" w:hAnsi="Malgun Gothic" w:cs="Malgun Gothic" w:eastAsia="Malgun Gothic"/>
          <w:b/>
          <w:i w:val="0"/>
          <w:sz w:val="21"/>
        </w:rPr>
        <w:t>imparfait로 옛 시절 묘사 (A2~B1):</w:t>
      </w:r>
      <w:r>
        <w:rPr>
          <w:rFonts w:ascii="Malgun Gothic" w:hAnsi="Malgun Gothic" w:cs="Malgun Gothic" w:eastAsia="Malgun Gothic"/>
          <w:b w:val="0"/>
          <w:i w:val="0"/>
          <w:sz w:val="21"/>
        </w:rPr>
        <w:t xml:space="preserve"> On dessinait les plans à la main.(도면을 손으로 그리곤 했다) · Il y avait un seul ordinateur.(컴퓨터가 딱 한 대 있었다) · On l'appelait « le monstre ».(그걸 «괴물»이라고 불렀다) 반복된 습관·배경은 imparfait.</w:t>
      </w:r>
    </w:p>
    <w:p>
      <w:r>
        <w:rPr>
          <w:rFonts w:ascii="Calibri" w:hAnsi="Calibri" w:cs="Calibri" w:eastAsia="Malgun Gothic"/>
          <w:b w:val="0"/>
          <w:i w:val="0"/>
          <w:sz w:val="21"/>
        </w:rPr>
        <w:t xml:space="preserve">4. </w:t>
      </w:r>
      <w:r>
        <w:rPr>
          <w:rFonts w:ascii="Malgun Gothic" w:hAnsi="Malgun Gothic" w:cs="Malgun Gothic" w:eastAsia="Malgun Gothic"/>
          <w:b/>
          <w:i w:val="0"/>
          <w:sz w:val="21"/>
        </w:rPr>
        <w:t>Tout le monde le savait (A2):</w:t>
      </w:r>
      <w:r>
        <w:rPr>
          <w:rFonts w:ascii="Malgun Gothic" w:hAnsi="Malgun Gothic" w:cs="Malgun Gothic" w:eastAsia="Malgun Gothic"/>
          <w:b w:val="0"/>
          <w:i w:val="0"/>
          <w:sz w:val="21"/>
        </w:rPr>
        <w:t xml:space="preserve"> "모두가 알고 있었다". tout le monde는 의미상 복수지만 동사는 3인칭 단수입니다. Tout le monde le connaît.(모두가 그를 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le beau-frère / la belle-sœur (A2):</w:t>
      </w:r>
      <w:r>
        <w:rPr>
          <w:rFonts w:ascii="Malgun Gothic" w:hAnsi="Malgun Gothic" w:cs="Malgun Gothic" w:eastAsia="Malgun Gothic"/>
          <w:b w:val="0"/>
          <w:i w:val="0"/>
          <w:sz w:val="21"/>
        </w:rPr>
        <w:t xml:space="preserve"> 배우자의 형제자매나 형제자매의 배우자. beau-père(장인·시아버지; 의붓아버지), belle-mère(장모·시어머니; 의붓어머니). Christophe Vidal est le beau-frère de Gérard Pujol.</w:t>
      </w:r>
    </w:p>
    <w:p>
      <w:r>
        <w:rPr>
          <w:rFonts w:ascii="Calibri" w:hAnsi="Calibri" w:cs="Calibri" w:eastAsia="Malgun Gothic"/>
          <w:b w:val="0"/>
          <w:i w:val="0"/>
          <w:sz w:val="21"/>
        </w:rPr>
        <w:t xml:space="preserve">6. </w:t>
      </w:r>
      <w:r>
        <w:rPr>
          <w:rFonts w:ascii="Malgun Gothic" w:hAnsi="Malgun Gothic" w:cs="Malgun Gothic" w:eastAsia="Malgun Gothic"/>
          <w:b/>
          <w:i w:val="0"/>
          <w:sz w:val="21"/>
        </w:rPr>
        <w:t>Comme d'habitude (A2):</w:t>
      </w:r>
      <w:r>
        <w:rPr>
          <w:rFonts w:ascii="Malgun Gothic" w:hAnsi="Malgun Gothic" w:cs="Malgun Gothic" w:eastAsia="Malgun Gothic"/>
          <w:b w:val="0"/>
          <w:i w:val="0"/>
          <w:sz w:val="21"/>
        </w:rPr>
        <w:t xml:space="preserve"> "늘 하던 대로". 단골 식당에서: Comme d'habitude ?(늘 드시던 걸로요?)</w:t>
      </w:r>
    </w:p>
    <w:p>
      <w:r>
        <w:rPr>
          <w:rFonts w:ascii="Calibri" w:hAnsi="Calibri" w:cs="Calibri" w:eastAsia="Malgun Gothic"/>
          <w:b w:val="0"/>
          <w:i w:val="0"/>
          <w:sz w:val="21"/>
        </w:rPr>
        <w:t xml:space="preserve">7. </w:t>
      </w:r>
      <w:r>
        <w:rPr>
          <w:rFonts w:ascii="Malgun Gothic" w:hAnsi="Malgun Gothic" w:cs="Malgun Gothic" w:eastAsia="Malgun Gothic"/>
          <w:b/>
          <w:i w:val="0"/>
          <w:sz w:val="21"/>
        </w:rPr>
        <w:t>Qu'est-ce que vous me conseillez ? (A2):</w:t>
      </w:r>
      <w:r>
        <w:rPr>
          <w:rFonts w:ascii="Malgun Gothic" w:hAnsi="Malgun Gothic" w:cs="Malgun Gothic" w:eastAsia="Malgun Gothic"/>
          <w:b w:val="0"/>
          <w:i w:val="0"/>
          <w:sz w:val="21"/>
        </w:rPr>
        <w:t xml:space="preserve"> 1부 9화에서도 나온 식당 표현. 답: La spécialité, c'est… (특선은 ~예요)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On a le droit ? (A2):</w:t>
      </w:r>
      <w:r>
        <w:rPr>
          <w:rFonts w:ascii="Malgun Gothic" w:hAnsi="Malgun Gothic" w:cs="Malgun Gothic" w:eastAsia="Malgun Gothic"/>
          <w:b w:val="0"/>
          <w:i w:val="0"/>
          <w:sz w:val="21"/>
        </w:rPr>
        <w:t xml:space="preserve"> "해도 돼?" avoir le droit de + 동사원형. 앞에서 디저트를 참았던 레아가 이번엔 먹어도 되는지 묻는 장면입니다.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plus vite que je ne le pensais (B2):</w:t>
      </w:r>
      <w:r>
        <w:rPr>
          <w:rFonts w:ascii="Malgun Gothic" w:hAnsi="Malgun Gothic" w:cs="Malgun Gothic" w:eastAsia="Malgun Gothic"/>
          <w:b w:val="0"/>
          <w:i w:val="0"/>
          <w:sz w:val="21"/>
        </w:rPr>
        <w:t xml:space="preserve"> 비교문의 허사 ne와 중성 대명사 le. "내가 생각했던 것보다 더 빨리". le는 앞의 내용(그들이 찾는 것)을 받습니다.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servir à (B1):</w:t>
      </w:r>
      <w:r>
        <w:rPr>
          <w:rFonts w:ascii="Malgun Gothic" w:hAnsi="Malgun Gothic" w:cs="Malgun Gothic" w:eastAsia="Malgun Gothic"/>
          <w:b w:val="0"/>
          <w:i w:val="0"/>
          <w:sz w:val="21"/>
        </w:rPr>
        <w:t xml:space="preserve"> "~에 쓰이다". C'est à ça que sert une broyeuse.(파쇄기는 그런 데 쓰는 거다) 강조 구문 c'est… que와 함께 쓰였습니다.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s'assurer que (B2):</w:t>
      </w:r>
      <w:r>
        <w:rPr>
          <w:rFonts w:ascii="Malgun Gothic" w:hAnsi="Malgun Gothic" w:cs="Malgun Gothic" w:eastAsia="Malgun Gothic"/>
          <w:b w:val="0"/>
          <w:i w:val="0"/>
          <w:sz w:val="21"/>
        </w:rPr>
        <w:t xml:space="preserve"> "~을 확인하다, 확실히 하다". Il s'assure que personne ne les dérange.(아무도 그들을 방해하지 않도록 확실히 한다)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venir de + 동사원형 (A2):</w:t>
      </w:r>
      <w:r>
        <w:rPr>
          <w:rFonts w:ascii="Malgun Gothic" w:hAnsi="Malgun Gothic" w:cs="Malgun Gothic" w:eastAsia="Malgun Gothic"/>
          <w:b w:val="0"/>
          <w:i w:val="0"/>
          <w:sz w:val="21"/>
        </w:rPr>
        <w:t xml:space="preserve"> 과거 시점의 근접과거는 imparfait로: Il venait de créer son entreprise.(그는 막 회사를 차린 참이었다)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s'offrir (B1):</w:t>
      </w:r>
      <w:r>
        <w:rPr>
          <w:rFonts w:ascii="Malgun Gothic" w:hAnsi="Malgun Gothic" w:cs="Malgun Gothic" w:eastAsia="Malgun Gothic"/>
          <w:b w:val="0"/>
          <w:i w:val="0"/>
          <w:sz w:val="21"/>
        </w:rPr>
        <w:t xml:space="preserve"> "~을 큰맘 먹고 사다, 자신에게 선물하다". On peut s'offrir trois tartes Tatin.(타르트 타탱 세 개 정도는 살 수 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Ça me fait mal (A2):</w:t>
      </w:r>
      <w:r>
        <w:rPr>
          <w:rFonts w:ascii="Malgun Gothic" w:hAnsi="Malgun Gothic" w:cs="Malgun Gothic" w:eastAsia="Malgun Gothic"/>
          <w:b w:val="0"/>
          <w:i w:val="0"/>
          <w:sz w:val="21"/>
        </w:rPr>
        <w:t xml:space="preserve"> "마음이 아프다, 아프다". 신체적 고통과 정신적 고통 모두에 씁니다.</w:t>
      </w:r>
    </w:p>
    <w:p>
      <w:r>
        <w:br w:type="page"/>
      </w:r>
    </w:p>
    <w:p>
      <w:pPr>
        <w:pStyle w:val="Heading1"/>
      </w:pPr>
      <w:r>
        <w:rPr>
          <w:rFonts w:ascii="Malgun Gothic" w:hAnsi="Malgun Gothic" w:cs="Malgun Gothic" w:eastAsia="Malgun Gothic"/>
          <w:b w:val="0"/>
          <w:i/>
          <w:sz w:val="36"/>
        </w:rPr>
        <w:t>2부 6화. Trop beau pour être vrai (너무 좋아서 수상한)</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편집국 회의실·카페 «Le Zinc» · 시간: 10월 셋째 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C'est trop beau pour être vrai · Qui vous envoie ? · Eût-on publié, … · se faire passer pour</w:t>
      </w:r>
    </w:p>
    <w:p>
      <w:r>
        <w:rPr>
          <w:rFonts w:ascii="Calibri" w:hAnsi="Calibri" w:cs="Calibri" w:eastAsia="Malgun Gothic"/>
          <w:b/>
          <w:i w:val="0"/>
          <w:sz w:val="21"/>
        </w:rPr>
        <w:t>Serveur:</w:t>
      </w:r>
      <w:r>
        <w:rPr>
          <w:rFonts w:ascii="Calibri" w:hAnsi="Calibri" w:cs="Calibri" w:eastAsia="Malgun Gothic"/>
          <w:b w:val="0"/>
          <w:i w:val="0"/>
          <w:sz w:val="21"/>
        </w:rPr>
        <w:t xml:space="preserve"> (au Zinc, à huit heures) Léa ! Tu as l'air fatiguée.</w:t>
      </w:r>
    </w:p>
    <w:p>
      <w:pPr>
        <w:ind w:left="510"/>
      </w:pPr>
      <w:r>
        <w:rPr>
          <w:rFonts w:ascii="Malgun Gothic" w:hAnsi="Malgun Gothic" w:cs="Malgun Gothic" w:eastAsia="Malgun Gothic"/>
          <w:b w:val="0"/>
          <w:i/>
          <w:color w:val="555555"/>
          <w:sz w:val="20"/>
        </w:rPr>
        <w:t>(르 쟁, 여덟 시) 레아! 피곤해 보이네.</w:t>
      </w:r>
    </w:p>
    <w:p>
      <w:r>
        <w:rPr>
          <w:rFonts w:ascii="Calibri" w:hAnsi="Calibri" w:cs="Calibri" w:eastAsia="Malgun Gothic"/>
          <w:b/>
          <w:i w:val="0"/>
          <w:sz w:val="21"/>
        </w:rPr>
        <w:t>Léa:</w:t>
      </w:r>
      <w:r>
        <w:rPr>
          <w:rFonts w:ascii="Calibri" w:hAnsi="Calibri" w:cs="Calibri" w:eastAsia="Malgun Gothic"/>
          <w:b w:val="0"/>
          <w:i w:val="0"/>
          <w:sz w:val="21"/>
        </w:rPr>
        <w:t xml:space="preserve"> Ma grand-mère m'a appelée hier soir. Pendant deux heures.</w:t>
      </w:r>
    </w:p>
    <w:p>
      <w:pPr>
        <w:ind w:left="510"/>
      </w:pPr>
      <w:r>
        <w:rPr>
          <w:rFonts w:ascii="Malgun Gothic" w:hAnsi="Malgun Gothic" w:cs="Malgun Gothic" w:eastAsia="Malgun Gothic"/>
          <w:b w:val="0"/>
          <w:i/>
          <w:color w:val="555555"/>
          <w:sz w:val="20"/>
        </w:rPr>
        <w:t>어젯밤에 할머니가 전화하셨어요. 두 시간 동안.</w:t>
      </w:r>
    </w:p>
    <w:p>
      <w:r>
        <w:rPr>
          <w:rFonts w:ascii="Calibri" w:hAnsi="Calibri" w:cs="Calibri" w:eastAsia="Malgun Gothic"/>
          <w:b/>
          <w:i w:val="0"/>
          <w:sz w:val="21"/>
        </w:rPr>
        <w:t>Serveur:</w:t>
      </w:r>
      <w:r>
        <w:rPr>
          <w:rFonts w:ascii="Calibri" w:hAnsi="Calibri" w:cs="Calibri" w:eastAsia="Malgun Gothic"/>
          <w:b w:val="0"/>
          <w:i w:val="0"/>
          <w:sz w:val="21"/>
        </w:rPr>
        <w:t xml:space="preserve"> Deux heures ? Qu'est-ce qu'elle voulait ?</w:t>
      </w:r>
    </w:p>
    <w:p>
      <w:pPr>
        <w:ind w:left="510"/>
      </w:pPr>
      <w:r>
        <w:rPr>
          <w:rFonts w:ascii="Malgun Gothic" w:hAnsi="Malgun Gothic" w:cs="Malgun Gothic" w:eastAsia="Malgun Gothic"/>
          <w:b w:val="0"/>
          <w:i/>
          <w:color w:val="555555"/>
          <w:sz w:val="20"/>
        </w:rPr>
        <w:t>두 시간? 뭘 원하셨는데?</w:t>
      </w:r>
    </w:p>
    <w:p>
      <w:r>
        <w:rPr>
          <w:rFonts w:ascii="Calibri" w:hAnsi="Calibri" w:cs="Calibri" w:eastAsia="Malgun Gothic"/>
          <w:b/>
          <w:i w:val="0"/>
          <w:sz w:val="21"/>
        </w:rPr>
        <w:t>Léa:</w:t>
      </w:r>
      <w:r>
        <w:rPr>
          <w:rFonts w:ascii="Calibri" w:hAnsi="Calibri" w:cs="Calibri" w:eastAsia="Malgun Gothic"/>
          <w:b w:val="0"/>
          <w:i w:val="0"/>
          <w:sz w:val="21"/>
        </w:rPr>
        <w:t xml:space="preserve"> Elle a lu notre article sur Maréchal. Elle était furieuse. Pas contre moi. Contre Maréchal. Elle a dit : « Une blanquette congelée ! De la poudre ! Ce monsieur devrait avoir honte ! »</w:t>
      </w:r>
    </w:p>
    <w:p>
      <w:pPr>
        <w:ind w:left="510"/>
      </w:pPr>
      <w:r>
        <w:rPr>
          <w:rFonts w:ascii="Malgun Gothic" w:hAnsi="Malgun Gothic" w:cs="Malgun Gothic" w:eastAsia="Malgun Gothic"/>
          <w:b w:val="0"/>
          <w:i/>
          <w:color w:val="555555"/>
          <w:sz w:val="20"/>
        </w:rPr>
        <w:t>마레샬 기사를 읽으셨대요. 엄청 화나셨어요. 저한테가 아니라 마레샬한테요. 이러셨어요. «냉동 블랑케트라니! 분말이라니! 그 양반 부끄러운 줄 알아야지!»</w:t>
      </w:r>
    </w:p>
    <w:p>
      <w:r>
        <w:rPr>
          <w:rFonts w:ascii="Calibri" w:hAnsi="Calibri" w:cs="Calibri" w:eastAsia="Malgun Gothic"/>
          <w:b/>
          <w:i w:val="0"/>
          <w:sz w:val="21"/>
        </w:rPr>
        <w:t>Karim:</w:t>
      </w:r>
      <w:r>
        <w:rPr>
          <w:rFonts w:ascii="Calibri" w:hAnsi="Calibri" w:cs="Calibri" w:eastAsia="Malgun Gothic"/>
          <w:b w:val="0"/>
          <w:i w:val="0"/>
          <w:sz w:val="21"/>
        </w:rPr>
        <w:t xml:space="preserve"> (il arrive) Ta grand-mère a raison. Moi, j'ai lavé ses casseroles. Je sais.</w:t>
      </w:r>
    </w:p>
    <w:p>
      <w:pPr>
        <w:ind w:left="510"/>
      </w:pPr>
      <w:r>
        <w:rPr>
          <w:rFonts w:ascii="Malgun Gothic" w:hAnsi="Malgun Gothic" w:cs="Malgun Gothic" w:eastAsia="Malgun Gothic"/>
          <w:b w:val="0"/>
          <w:i/>
          <w:color w:val="555555"/>
          <w:sz w:val="20"/>
        </w:rPr>
        <w:t>(들어오며) 너희 할머니 말이 맞아. 내가 그 냄비들을 씻어 봤잖아. 알아.</w:t>
      </w:r>
    </w:p>
    <w:p>
      <w:r>
        <w:rPr>
          <w:rFonts w:ascii="Calibri" w:hAnsi="Calibri" w:cs="Calibri" w:eastAsia="Malgun Gothic"/>
          <w:b/>
          <w:i w:val="0"/>
          <w:sz w:val="21"/>
        </w:rPr>
        <w:t>Léa:</w:t>
      </w:r>
      <w:r>
        <w:rPr>
          <w:rFonts w:ascii="Calibri" w:hAnsi="Calibri" w:cs="Calibri" w:eastAsia="Malgun Gothic"/>
          <w:b w:val="0"/>
          <w:i w:val="0"/>
          <w:sz w:val="21"/>
        </w:rPr>
        <w:t xml:space="preserve"> Et après, elle m'a donné sa recette de blanquette. La vraie. Pendant une heure et demie.</w:t>
      </w:r>
    </w:p>
    <w:p>
      <w:pPr>
        <w:ind w:left="510"/>
      </w:pPr>
      <w:r>
        <w:rPr>
          <w:rFonts w:ascii="Malgun Gothic" w:hAnsi="Malgun Gothic" w:cs="Malgun Gothic" w:eastAsia="Malgun Gothic"/>
          <w:b w:val="0"/>
          <w:i/>
          <w:color w:val="555555"/>
          <w:sz w:val="20"/>
        </w:rPr>
        <w:t>그리고 그다음엔 블랑케트 레시피를 알려 주셨어요. 진짜 레시피. 한 시간 반 동안.</w:t>
      </w:r>
    </w:p>
    <w:p>
      <w:r>
        <w:rPr>
          <w:rFonts w:ascii="Calibri" w:hAnsi="Calibri" w:cs="Calibri" w:eastAsia="Malgun Gothic"/>
          <w:b/>
          <w:i w:val="0"/>
          <w:sz w:val="21"/>
        </w:rPr>
        <w:t>Serveur:</w:t>
      </w:r>
      <w:r>
        <w:rPr>
          <w:rFonts w:ascii="Calibri" w:hAnsi="Calibri" w:cs="Calibri" w:eastAsia="Malgun Gothic"/>
          <w:b w:val="0"/>
          <w:i w:val="0"/>
          <w:sz w:val="21"/>
        </w:rPr>
        <w:t xml:space="preserve"> (il rit) Une heure et demie pour une recette ?</w:t>
      </w:r>
    </w:p>
    <w:p>
      <w:pPr>
        <w:ind w:left="510"/>
      </w:pPr>
      <w:r>
        <w:rPr>
          <w:rFonts w:ascii="Malgun Gothic" w:hAnsi="Malgun Gothic" w:cs="Malgun Gothic" w:eastAsia="Malgun Gothic"/>
          <w:b w:val="0"/>
          <w:i/>
          <w:color w:val="555555"/>
          <w:sz w:val="20"/>
        </w:rPr>
        <w:t>(웃으며) 레시피 하나에 한 시간 반?</w:t>
      </w:r>
    </w:p>
    <w:p>
      <w:r>
        <w:rPr>
          <w:rFonts w:ascii="Calibri" w:hAnsi="Calibri" w:cs="Calibri" w:eastAsia="Malgun Gothic"/>
          <w:b/>
          <w:i w:val="0"/>
          <w:sz w:val="21"/>
        </w:rPr>
        <w:t>Léa:</w:t>
      </w:r>
      <w:r>
        <w:rPr>
          <w:rFonts w:ascii="Calibri" w:hAnsi="Calibri" w:cs="Calibri" w:eastAsia="Malgun Gothic"/>
          <w:b w:val="0"/>
          <w:i w:val="0"/>
          <w:sz w:val="21"/>
        </w:rPr>
        <w:t xml:space="preserve"> Avec l'histoire de chaque ingrédient. Et l'histoire de mon grand-père. Et l'histoire de la Croix-Rousse depuis 1950.</w:t>
      </w:r>
    </w:p>
    <w:p>
      <w:pPr>
        <w:ind w:left="510"/>
      </w:pPr>
      <w:r>
        <w:rPr>
          <w:rFonts w:ascii="Malgun Gothic" w:hAnsi="Malgun Gothic" w:cs="Malgun Gothic" w:eastAsia="Malgun Gothic"/>
          <w:b w:val="0"/>
          <w:i/>
          <w:color w:val="555555"/>
          <w:sz w:val="20"/>
        </w:rPr>
        <w:t>재료 하나하나에 얽힌 이야기까지요. 할아버지 이야기도. 1950년부터의 크루아루스 이야기도요.</w:t>
      </w:r>
    </w:p>
    <w:p>
      <w:r>
        <w:rPr>
          <w:rFonts w:ascii="Calibri" w:hAnsi="Calibri" w:cs="Calibri" w:eastAsia="Malgun Gothic"/>
          <w:b/>
          <w:i w:val="0"/>
          <w:sz w:val="21"/>
        </w:rPr>
        <w:t>Karim:</w:t>
      </w:r>
      <w:r>
        <w:rPr>
          <w:rFonts w:ascii="Calibri" w:hAnsi="Calibri" w:cs="Calibri" w:eastAsia="Malgun Gothic"/>
          <w:b w:val="0"/>
          <w:i w:val="0"/>
          <w:sz w:val="21"/>
        </w:rPr>
        <w:t xml:space="preserve"> Les grands-mères lyonnaises, c'est les meilleures sources du monde.</w:t>
      </w:r>
    </w:p>
    <w:p>
      <w:pPr>
        <w:ind w:left="510"/>
      </w:pPr>
      <w:r>
        <w:rPr>
          <w:rFonts w:ascii="Malgun Gothic" w:hAnsi="Malgun Gothic" w:cs="Malgun Gothic" w:eastAsia="Malgun Gothic"/>
          <w:b w:val="0"/>
          <w:i/>
          <w:color w:val="555555"/>
          <w:sz w:val="20"/>
        </w:rPr>
        <w:t>리옹 할머니들이 세상에서 제일 좋은 취재원이네.</w:t>
      </w:r>
    </w:p>
    <w:p>
      <w:r>
        <w:rPr>
          <w:rFonts w:ascii="Calibri" w:hAnsi="Calibri" w:cs="Calibri" w:eastAsia="Malgun Gothic"/>
          <w:b/>
          <w:i w:val="0"/>
          <w:sz w:val="21"/>
        </w:rPr>
        <w:t>Serveur:</w:t>
      </w:r>
      <w:r>
        <w:rPr>
          <w:rFonts w:ascii="Calibri" w:hAnsi="Calibri" w:cs="Calibri" w:eastAsia="Malgun Gothic"/>
          <w:b w:val="0"/>
          <w:i w:val="0"/>
          <w:sz w:val="21"/>
        </w:rPr>
        <w:t xml:space="preserve"> Deux cafés ? Et un croissant pour la petite, elle en a besoin.</w:t>
      </w:r>
    </w:p>
    <w:p>
      <w:pPr>
        <w:ind w:left="510"/>
      </w:pPr>
      <w:r>
        <w:rPr>
          <w:rFonts w:ascii="Malgun Gothic" w:hAnsi="Malgun Gothic" w:cs="Malgun Gothic" w:eastAsia="Malgun Gothic"/>
          <w:b w:val="0"/>
          <w:i/>
          <w:color w:val="555555"/>
          <w:sz w:val="20"/>
        </w:rPr>
        <w:t>커피 두 잔? 그리고 아가씨는 크루아상 하나. 필요해 보이니까.</w:t>
      </w:r>
    </w:p>
    <w:p>
      <w:r>
        <w:rPr>
          <w:rFonts w:ascii="Calibri" w:hAnsi="Calibri" w:cs="Calibri" w:eastAsia="Malgun Gothic"/>
          <w:b/>
          <w:i w:val="0"/>
          <w:sz w:val="21"/>
        </w:rPr>
        <w:t>Sophie:</w:t>
      </w:r>
      <w:r>
        <w:rPr>
          <w:rFonts w:ascii="Calibri" w:hAnsi="Calibri" w:cs="Calibri" w:eastAsia="Malgun Gothic"/>
          <w:b w:val="0"/>
          <w:i w:val="0"/>
          <w:sz w:val="21"/>
        </w:rPr>
        <w:t xml:space="preserve"> (le lundi matin, à la rédaction) Julien, il y a un homme à l'accueil. Il dit qu'il a des documents sur Canal-Nord. Il ne veut parler qu'à toi.</w:t>
      </w:r>
    </w:p>
    <w:p>
      <w:pPr>
        <w:ind w:left="510"/>
      </w:pPr>
      <w:r>
        <w:rPr>
          <w:rFonts w:ascii="Malgun Gothic" w:hAnsi="Malgun Gothic" w:cs="Malgun Gothic" w:eastAsia="Malgun Gothic"/>
          <w:b w:val="0"/>
          <w:i/>
          <w:color w:val="555555"/>
          <w:sz w:val="20"/>
        </w:rPr>
        <w:t>(월요일 아침, 편집국에서) 쥘리앵, 접수처에 어떤 남자가 와 있어. 카날노르에 관한 문서가 있대. 너랑만 얘기하겠대.</w:t>
      </w:r>
    </w:p>
    <w:p>
      <w:r>
        <w:rPr>
          <w:rFonts w:ascii="Calibri" w:hAnsi="Calibri" w:cs="Calibri" w:eastAsia="Malgun Gothic"/>
          <w:b/>
          <w:i w:val="0"/>
          <w:sz w:val="21"/>
        </w:rPr>
        <w:t>Julien:</w:t>
      </w:r>
      <w:r>
        <w:rPr>
          <w:rFonts w:ascii="Calibri" w:hAnsi="Calibri" w:cs="Calibri" w:eastAsia="Malgun Gothic"/>
          <w:b w:val="0"/>
          <w:i w:val="0"/>
          <w:sz w:val="21"/>
        </w:rPr>
        <w:t xml:space="preserve"> Son nom ?</w:t>
      </w:r>
    </w:p>
    <w:p>
      <w:pPr>
        <w:ind w:left="510"/>
      </w:pPr>
      <w:r>
        <w:rPr>
          <w:rFonts w:ascii="Malgun Gothic" w:hAnsi="Malgun Gothic" w:cs="Malgun Gothic" w:eastAsia="Malgun Gothic"/>
          <w:b w:val="0"/>
          <w:i/>
          <w:color w:val="555555"/>
          <w:sz w:val="20"/>
        </w:rPr>
        <w:t>이름은?</w:t>
      </w:r>
    </w:p>
    <w:p>
      <w:r>
        <w:rPr>
          <w:rFonts w:ascii="Calibri" w:hAnsi="Calibri" w:cs="Calibri" w:eastAsia="Malgun Gothic"/>
          <w:b/>
          <w:i w:val="0"/>
          <w:sz w:val="21"/>
        </w:rPr>
        <w:t>Sophie:</w:t>
      </w:r>
      <w:r>
        <w:rPr>
          <w:rFonts w:ascii="Calibri" w:hAnsi="Calibri" w:cs="Calibri" w:eastAsia="Malgun Gothic"/>
          <w:b w:val="0"/>
          <w:i w:val="0"/>
          <w:sz w:val="21"/>
        </w:rPr>
        <w:t xml:space="preserve"> Fabrice. Juste Fabrice. Il dit qu'il était comptable chez Valmont.</w:t>
      </w:r>
    </w:p>
    <w:p>
      <w:pPr>
        <w:ind w:left="510"/>
      </w:pPr>
      <w:r>
        <w:rPr>
          <w:rFonts w:ascii="Malgun Gothic" w:hAnsi="Malgun Gothic" w:cs="Malgun Gothic" w:eastAsia="Malgun Gothic"/>
          <w:b w:val="0"/>
          <w:i/>
          <w:color w:val="555555"/>
          <w:sz w:val="20"/>
        </w:rPr>
        <w:t>파브리스. 그냥 파브리스래. 발몽에서 회계사로 일했대.</w:t>
      </w:r>
    </w:p>
    <w:p>
      <w:r>
        <w:rPr>
          <w:rFonts w:ascii="Calibri" w:hAnsi="Calibri" w:cs="Calibri" w:eastAsia="Malgun Gothic"/>
          <w:b/>
          <w:i w:val="0"/>
          <w:sz w:val="21"/>
        </w:rPr>
        <w:t>Léa:</w:t>
      </w:r>
      <w:r>
        <w:rPr>
          <w:rFonts w:ascii="Calibri" w:hAnsi="Calibri" w:cs="Calibri" w:eastAsia="Malgun Gothic"/>
          <w:b w:val="0"/>
          <w:i w:val="0"/>
          <w:sz w:val="21"/>
        </w:rPr>
        <w:t xml:space="preserve"> Un comptable de Valmont ! C'est exactement ce qu'il nous faut !</w:t>
      </w:r>
    </w:p>
    <w:p>
      <w:pPr>
        <w:ind w:left="510"/>
      </w:pPr>
      <w:r>
        <w:rPr>
          <w:rFonts w:ascii="Malgun Gothic" w:hAnsi="Malgun Gothic" w:cs="Malgun Gothic" w:eastAsia="Malgun Gothic"/>
          <w:b w:val="0"/>
          <w:i/>
          <w:color w:val="555555"/>
          <w:sz w:val="20"/>
        </w:rPr>
        <w:t>발몽 회계사! 우리한테 딱 필요한 사람이잖아!</w:t>
      </w:r>
    </w:p>
    <w:p>
      <w:r>
        <w:rPr>
          <w:rFonts w:ascii="Calibri" w:hAnsi="Calibri" w:cs="Calibri" w:eastAsia="Malgun Gothic"/>
          <w:b/>
          <w:i w:val="0"/>
          <w:sz w:val="21"/>
        </w:rPr>
        <w:t>Julien:</w:t>
      </w:r>
      <w:r>
        <w:rPr>
          <w:rFonts w:ascii="Calibri" w:hAnsi="Calibri" w:cs="Calibri" w:eastAsia="Malgun Gothic"/>
          <w:b w:val="0"/>
          <w:i w:val="0"/>
          <w:sz w:val="21"/>
        </w:rPr>
        <w:t xml:space="preserve"> (il ne bouge pas) Peut-être. Sophie, fais-le monter dans la salle de réunion. Léa, tu viens avec moi. Karim, tu restes à côté, avec ton ordinateur.</w:t>
      </w:r>
    </w:p>
    <w:p>
      <w:pPr>
        <w:ind w:left="510"/>
      </w:pPr>
      <w:r>
        <w:rPr>
          <w:rFonts w:ascii="Malgun Gothic" w:hAnsi="Malgun Gothic" w:cs="Malgun Gothic" w:eastAsia="Malgun Gothic"/>
          <w:b w:val="0"/>
          <w:i/>
          <w:color w:val="555555"/>
          <w:sz w:val="20"/>
        </w:rPr>
        <w:t>(움직이지 않고) 그럴지도. 소피, 회의실로 올라오게 해 줘. 레아, 너는 나랑 같이 가. 카림은 노트북 들고 옆에 있어.</w:t>
      </w:r>
    </w:p>
    <w:p>
      <w:r>
        <w:rPr>
          <w:rFonts w:ascii="Calibri" w:hAnsi="Calibri" w:cs="Calibri" w:eastAsia="Malgun Gothic"/>
          <w:b/>
          <w:i w:val="0"/>
          <w:sz w:val="21"/>
        </w:rPr>
        <w:t>Karim:</w:t>
      </w:r>
      <w:r>
        <w:rPr>
          <w:rFonts w:ascii="Calibri" w:hAnsi="Calibri" w:cs="Calibri" w:eastAsia="Malgun Gothic"/>
          <w:b w:val="0"/>
          <w:i w:val="0"/>
          <w:sz w:val="21"/>
        </w:rPr>
        <w:t xml:space="preserve"> Pourquoi moi à côté ?</w:t>
      </w:r>
    </w:p>
    <w:p>
      <w:pPr>
        <w:ind w:left="510"/>
      </w:pPr>
      <w:r>
        <w:rPr>
          <w:rFonts w:ascii="Malgun Gothic" w:hAnsi="Malgun Gothic" w:cs="Malgun Gothic" w:eastAsia="Malgun Gothic"/>
          <w:b w:val="0"/>
          <w:i/>
          <w:color w:val="555555"/>
          <w:sz w:val="20"/>
        </w:rPr>
        <w:t>왜 나는 옆에 있어?</w:t>
      </w:r>
    </w:p>
    <w:p>
      <w:r>
        <w:rPr>
          <w:rFonts w:ascii="Calibri" w:hAnsi="Calibri" w:cs="Calibri" w:eastAsia="Malgun Gothic"/>
          <w:b/>
          <w:i w:val="0"/>
          <w:sz w:val="21"/>
        </w:rPr>
        <w:t>Julien:</w:t>
      </w:r>
      <w:r>
        <w:rPr>
          <w:rFonts w:ascii="Calibri" w:hAnsi="Calibri" w:cs="Calibri" w:eastAsia="Malgun Gothic"/>
          <w:b w:val="0"/>
          <w:i w:val="0"/>
          <w:sz w:val="21"/>
        </w:rPr>
        <w:t xml:space="preserve"> Parce que s'il apporte des documents, je veux que tu les vérifies en direct. Pendant qu'il est encore là.</w:t>
      </w:r>
    </w:p>
    <w:p>
      <w:pPr>
        <w:ind w:left="510"/>
      </w:pPr>
      <w:r>
        <w:rPr>
          <w:rFonts w:ascii="Malgun Gothic" w:hAnsi="Malgun Gothic" w:cs="Malgun Gothic" w:eastAsia="Malgun Gothic"/>
          <w:b w:val="0"/>
          <w:i/>
          <w:color w:val="555555"/>
          <w:sz w:val="20"/>
        </w:rPr>
        <w:t>문서를 가져왔다면 그 사람이 아직 여기 있을 때 바로 확인했으면 해서.</w:t>
      </w:r>
    </w:p>
    <w:p>
      <w:r>
        <w:rPr>
          <w:rFonts w:ascii="Calibri" w:hAnsi="Calibri" w:cs="Calibri" w:eastAsia="Malgun Gothic"/>
          <w:b/>
          <w:i w:val="0"/>
          <w:sz w:val="21"/>
        </w:rPr>
        <w:t>Léa:</w:t>
      </w:r>
      <w:r>
        <w:rPr>
          <w:rFonts w:ascii="Calibri" w:hAnsi="Calibri" w:cs="Calibri" w:eastAsia="Malgun Gothic"/>
          <w:b w:val="0"/>
          <w:i w:val="0"/>
          <w:sz w:val="21"/>
        </w:rPr>
        <w:t xml:space="preserve"> Tu te méfies déjà ? Tu ne l'as même pas vu.</w:t>
      </w:r>
    </w:p>
    <w:p>
      <w:pPr>
        <w:ind w:left="510"/>
      </w:pPr>
      <w:r>
        <w:rPr>
          <w:rFonts w:ascii="Malgun Gothic" w:hAnsi="Malgun Gothic" w:cs="Malgun Gothic" w:eastAsia="Malgun Gothic"/>
          <w:b w:val="0"/>
          <w:i/>
          <w:color w:val="555555"/>
          <w:sz w:val="20"/>
        </w:rPr>
        <w:t>벌써 의심해? 아직 보지도 않았잖아.</w:t>
      </w:r>
    </w:p>
    <w:p>
      <w:r>
        <w:rPr>
          <w:rFonts w:ascii="Calibri" w:hAnsi="Calibri" w:cs="Calibri" w:eastAsia="Malgun Gothic"/>
          <w:b/>
          <w:i w:val="0"/>
          <w:sz w:val="21"/>
        </w:rPr>
        <w:t>Julien:</w:t>
      </w:r>
      <w:r>
        <w:rPr>
          <w:rFonts w:ascii="Calibri" w:hAnsi="Calibri" w:cs="Calibri" w:eastAsia="Malgun Gothic"/>
          <w:b w:val="0"/>
          <w:i w:val="0"/>
          <w:sz w:val="21"/>
        </w:rPr>
        <w:t xml:space="preserve"> Je me méfie toujours de ceux qui arrivent au bon moment. Avec exactement ce qu'on cherche.</w:t>
      </w:r>
    </w:p>
    <w:p>
      <w:pPr>
        <w:ind w:left="510"/>
      </w:pPr>
      <w:r>
        <w:rPr>
          <w:rFonts w:ascii="Malgun Gothic" w:hAnsi="Malgun Gothic" w:cs="Malgun Gothic" w:eastAsia="Malgun Gothic"/>
          <w:b w:val="0"/>
          <w:i/>
          <w:color w:val="555555"/>
          <w:sz w:val="20"/>
        </w:rPr>
        <w:t>딱 좋은 때에 우리가 찾는 걸 정확히 들고 나타나는 사람은 늘 의심해.</w:t>
      </w:r>
    </w:p>
    <w:p>
      <w:r>
        <w:rPr>
          <w:rFonts w:ascii="Calibri" w:hAnsi="Calibri" w:cs="Calibri" w:eastAsia="Malgun Gothic"/>
          <w:b/>
          <w:i w:val="0"/>
          <w:sz w:val="21"/>
        </w:rPr>
        <w:t>Fabrice:</w:t>
      </w:r>
      <w:r>
        <w:rPr>
          <w:rFonts w:ascii="Calibri" w:hAnsi="Calibri" w:cs="Calibri" w:eastAsia="Malgun Gothic"/>
          <w:b w:val="0"/>
          <w:i w:val="0"/>
          <w:sz w:val="21"/>
        </w:rPr>
        <w:t xml:space="preserve"> (dans la salle de réunion, il se lève, nerveux) Monsieur Marchetti ? Merci de me recevoir. Je… je n'ai pas beaucoup de temps.</w:t>
      </w:r>
    </w:p>
    <w:p>
      <w:pPr>
        <w:ind w:left="510"/>
      </w:pPr>
      <w:r>
        <w:rPr>
          <w:rFonts w:ascii="Malgun Gothic" w:hAnsi="Malgun Gothic" w:cs="Malgun Gothic" w:eastAsia="Malgun Gothic"/>
          <w:b w:val="0"/>
          <w:i/>
          <w:color w:val="555555"/>
          <w:sz w:val="20"/>
        </w:rPr>
        <w:t>(회의실에서 긴장한 채 일어나며) 마르케티 씨? 만나 주셔서 감사합니다. 저… 시간이 많지 않아요.</w:t>
      </w:r>
    </w:p>
    <w:p>
      <w:r>
        <w:rPr>
          <w:rFonts w:ascii="Calibri" w:hAnsi="Calibri" w:cs="Calibri" w:eastAsia="Malgun Gothic"/>
          <w:b/>
          <w:i w:val="0"/>
          <w:sz w:val="21"/>
        </w:rPr>
        <w:t>Julien:</w:t>
      </w:r>
      <w:r>
        <w:rPr>
          <w:rFonts w:ascii="Calibri" w:hAnsi="Calibri" w:cs="Calibri" w:eastAsia="Malgun Gothic"/>
          <w:b w:val="0"/>
          <w:i w:val="0"/>
          <w:sz w:val="21"/>
        </w:rPr>
        <w:t xml:space="preserve"> Asseyez-vous, je vous en prie. Voici Léa Morel, ma collègue. Vous voulez un café ?</w:t>
      </w:r>
    </w:p>
    <w:p>
      <w:pPr>
        <w:ind w:left="510"/>
      </w:pPr>
      <w:r>
        <w:rPr>
          <w:rFonts w:ascii="Malgun Gothic" w:hAnsi="Malgun Gothic" w:cs="Malgun Gothic" w:eastAsia="Malgun Gothic"/>
          <w:b w:val="0"/>
          <w:i/>
          <w:color w:val="555555"/>
          <w:sz w:val="20"/>
        </w:rPr>
        <w:t>앉으세요. 이쪽은 제 동료 레아 모렐입니다. 커피 드시겠어요?</w:t>
      </w:r>
    </w:p>
    <w:p>
      <w:r>
        <w:rPr>
          <w:rFonts w:ascii="Calibri" w:hAnsi="Calibri" w:cs="Calibri" w:eastAsia="Malgun Gothic"/>
          <w:b/>
          <w:i w:val="0"/>
          <w:sz w:val="21"/>
        </w:rPr>
        <w:t>Fabrice:</w:t>
      </w:r>
      <w:r>
        <w:rPr>
          <w:rFonts w:ascii="Calibri" w:hAnsi="Calibri" w:cs="Calibri" w:eastAsia="Malgun Gothic"/>
          <w:b w:val="0"/>
          <w:i w:val="0"/>
          <w:sz w:val="21"/>
        </w:rPr>
        <w:t xml:space="preserve"> Non, merci. Je suis trop nerveux. (il s'assoit) J'ai lu vos articles sur Maréchal. Et j'ai su que vous enquêtiez sur Canal-Nord.</w:t>
      </w:r>
    </w:p>
    <w:p>
      <w:pPr>
        <w:ind w:left="510"/>
      </w:pPr>
      <w:r>
        <w:rPr>
          <w:rFonts w:ascii="Malgun Gothic" w:hAnsi="Malgun Gothic" w:cs="Malgun Gothic" w:eastAsia="Malgun Gothic"/>
          <w:b w:val="0"/>
          <w:i/>
          <w:color w:val="555555"/>
          <w:sz w:val="20"/>
        </w:rPr>
        <w:t>아니요, 괜찮아요. 너무 긴장돼서요. (앉으며) 마레샬 기사 읽었어요. 그리고 카날노르를 취재하신다는 것도 알았고요.</w:t>
      </w:r>
    </w:p>
    <w:p>
      <w:r>
        <w:rPr>
          <w:rFonts w:ascii="Calibri" w:hAnsi="Calibri" w:cs="Calibri" w:eastAsia="Malgun Gothic"/>
          <w:b/>
          <w:i w:val="0"/>
          <w:sz w:val="21"/>
        </w:rPr>
        <w:t>Julien:</w:t>
      </w:r>
      <w:r>
        <w:rPr>
          <w:rFonts w:ascii="Calibri" w:hAnsi="Calibri" w:cs="Calibri" w:eastAsia="Malgun Gothic"/>
          <w:b w:val="0"/>
          <w:i w:val="0"/>
          <w:sz w:val="21"/>
        </w:rPr>
        <w:t xml:space="preserve"> Comment l'avez-vous su ? Nous n'avons rien publié sur Canal-Nord.</w:t>
      </w:r>
    </w:p>
    <w:p>
      <w:pPr>
        <w:ind w:left="510"/>
      </w:pPr>
      <w:r>
        <w:rPr>
          <w:rFonts w:ascii="Malgun Gothic" w:hAnsi="Malgun Gothic" w:cs="Malgun Gothic" w:eastAsia="Malgun Gothic"/>
          <w:b w:val="0"/>
          <w:i/>
          <w:color w:val="555555"/>
          <w:sz w:val="20"/>
        </w:rPr>
        <w:t>그걸 어떻게 아셨어요? 저희는 카날노르에 대해 아무것도 보도하지 않았는데요.</w:t>
      </w:r>
    </w:p>
    <w:p>
      <w:r>
        <w:rPr>
          <w:rFonts w:ascii="Calibri" w:hAnsi="Calibri" w:cs="Calibri" w:eastAsia="Malgun Gothic"/>
          <w:b/>
          <w:i w:val="0"/>
          <w:sz w:val="21"/>
        </w:rPr>
        <w:t>Fabrice:</w:t>
      </w:r>
      <w:r>
        <w:rPr>
          <w:rFonts w:ascii="Calibri" w:hAnsi="Calibri" w:cs="Calibri" w:eastAsia="Malgun Gothic"/>
          <w:b w:val="0"/>
          <w:i w:val="0"/>
          <w:sz w:val="21"/>
        </w:rPr>
        <w:t xml:space="preserve"> (une seconde d'hésitation) Dans le milieu, tout se sait. Vous avez vu des ouvriers sur le chantier. Ça s'est raconté.</w:t>
      </w:r>
    </w:p>
    <w:p>
      <w:pPr>
        <w:ind w:left="510"/>
      </w:pPr>
      <w:r>
        <w:rPr>
          <w:rFonts w:ascii="Malgun Gothic" w:hAnsi="Malgun Gothic" w:cs="Malgun Gothic" w:eastAsia="Malgun Gothic"/>
          <w:b w:val="0"/>
          <w:i/>
          <w:color w:val="555555"/>
          <w:sz w:val="20"/>
        </w:rPr>
        <w:t>(1초간 망설이다가) 업계에선 다 알려져요. 공사장에서 일꾼들을 만나셨잖아요. 소문이 돌았어요.</w:t>
      </w:r>
    </w:p>
    <w:p>
      <w:r>
        <w:rPr>
          <w:rFonts w:ascii="Calibri" w:hAnsi="Calibri" w:cs="Calibri" w:eastAsia="Malgun Gothic"/>
          <w:b/>
          <w:i w:val="0"/>
          <w:sz w:val="21"/>
        </w:rPr>
        <w:t>Julien:</w:t>
      </w:r>
      <w:r>
        <w:rPr>
          <w:rFonts w:ascii="Calibri" w:hAnsi="Calibri" w:cs="Calibri" w:eastAsia="Malgun Gothic"/>
          <w:b w:val="0"/>
          <w:i w:val="0"/>
          <w:sz w:val="21"/>
        </w:rPr>
        <w:t xml:space="preserve"> Racontez-moi. Pourquoi avez-vous décidé de venir nous voir aujourd'hui ?</w:t>
      </w:r>
    </w:p>
    <w:p>
      <w:pPr>
        <w:ind w:left="510"/>
      </w:pPr>
      <w:r>
        <w:rPr>
          <w:rFonts w:ascii="Malgun Gothic" w:hAnsi="Malgun Gothic" w:cs="Malgun Gothic" w:eastAsia="Malgun Gothic"/>
          <w:b w:val="0"/>
          <w:i/>
          <w:color w:val="555555"/>
          <w:sz w:val="20"/>
        </w:rPr>
        <w:t>말씀해 주세요. 왜 오늘 저희를 찾아오기로 하셨어요?</w:t>
      </w:r>
    </w:p>
    <w:p>
      <w:r>
        <w:rPr>
          <w:rFonts w:ascii="Calibri" w:hAnsi="Calibri" w:cs="Calibri" w:eastAsia="Malgun Gothic"/>
          <w:b/>
          <w:i w:val="0"/>
          <w:sz w:val="21"/>
        </w:rPr>
        <w:t>Fabrice:</w:t>
      </w:r>
      <w:r>
        <w:rPr>
          <w:rFonts w:ascii="Calibri" w:hAnsi="Calibri" w:cs="Calibri" w:eastAsia="Malgun Gothic"/>
          <w:b w:val="0"/>
          <w:i w:val="0"/>
          <w:sz w:val="21"/>
        </w:rPr>
        <w:t xml:space="preserve"> Parce que je n'en peux plus. Je vois ces gens s'enrichir avec l'argent public. Et moi, j'ai perdu mon travail parce que j'ai posé des questions.</w:t>
      </w:r>
    </w:p>
    <w:p>
      <w:pPr>
        <w:ind w:left="510"/>
      </w:pPr>
      <w:r>
        <w:rPr>
          <w:rFonts w:ascii="Malgun Gothic" w:hAnsi="Malgun Gothic" w:cs="Malgun Gothic" w:eastAsia="Malgun Gothic"/>
          <w:b w:val="0"/>
          <w:i/>
          <w:color w:val="555555"/>
          <w:sz w:val="20"/>
        </w:rPr>
        <w:t>더는 못 참겠어서요. 그 사람들이 공금으로 부자가 되는 걸 보고 있잖아요. 그런데 저는 질문했다가 일자리를 잃었고요.</w:t>
      </w:r>
    </w:p>
    <w:p>
      <w:r>
        <w:rPr>
          <w:rFonts w:ascii="Calibri" w:hAnsi="Calibri" w:cs="Calibri" w:eastAsia="Malgun Gothic"/>
          <w:b/>
          <w:i w:val="0"/>
          <w:sz w:val="21"/>
        </w:rPr>
        <w:t>Léa:</w:t>
      </w:r>
      <w:r>
        <w:rPr>
          <w:rFonts w:ascii="Calibri" w:hAnsi="Calibri" w:cs="Calibri" w:eastAsia="Malgun Gothic"/>
          <w:b w:val="0"/>
          <w:i w:val="0"/>
          <w:sz w:val="21"/>
        </w:rPr>
        <w:t xml:space="preserve"> Quel genre de questions ?</w:t>
      </w:r>
    </w:p>
    <w:p>
      <w:pPr>
        <w:ind w:left="510"/>
      </w:pPr>
      <w:r>
        <w:rPr>
          <w:rFonts w:ascii="Malgun Gothic" w:hAnsi="Malgun Gothic" w:cs="Malgun Gothic" w:eastAsia="Malgun Gothic"/>
          <w:b w:val="0"/>
          <w:i/>
          <w:color w:val="555555"/>
          <w:sz w:val="20"/>
        </w:rPr>
        <w:t>어떤 질문이요?</w:t>
      </w:r>
    </w:p>
    <w:p>
      <w:r>
        <w:rPr>
          <w:rFonts w:ascii="Calibri" w:hAnsi="Calibri" w:cs="Calibri" w:eastAsia="Malgun Gothic"/>
          <w:b/>
          <w:i w:val="0"/>
          <w:sz w:val="21"/>
        </w:rPr>
        <w:t>Fabrice:</w:t>
      </w:r>
      <w:r>
        <w:rPr>
          <w:rFonts w:ascii="Calibri" w:hAnsi="Calibri" w:cs="Calibri" w:eastAsia="Malgun Gothic"/>
          <w:b w:val="0"/>
          <w:i w:val="0"/>
          <w:sz w:val="21"/>
        </w:rPr>
        <w:t xml:space="preserve"> Sur des virements. Des virements bizarres vers la Suisse.</w:t>
      </w:r>
    </w:p>
    <w:p>
      <w:pPr>
        <w:ind w:left="510"/>
      </w:pPr>
      <w:r>
        <w:rPr>
          <w:rFonts w:ascii="Malgun Gothic" w:hAnsi="Malgun Gothic" w:cs="Malgun Gothic" w:eastAsia="Malgun Gothic"/>
          <w:b w:val="0"/>
          <w:i/>
          <w:color w:val="555555"/>
          <w:sz w:val="20"/>
        </w:rPr>
        <w:t>송금에 관해서요. 스위스로 가는 이상한 송금들.</w:t>
      </w:r>
    </w:p>
    <w:p>
      <w:r>
        <w:rPr>
          <w:rFonts w:ascii="Calibri" w:hAnsi="Calibri" w:cs="Calibri" w:eastAsia="Malgun Gothic"/>
          <w:b/>
          <w:i w:val="0"/>
          <w:sz w:val="21"/>
        </w:rPr>
        <w:t>Julien:</w:t>
      </w:r>
      <w:r>
        <w:rPr>
          <w:rFonts w:ascii="Calibri" w:hAnsi="Calibri" w:cs="Calibri" w:eastAsia="Malgun Gothic"/>
          <w:b w:val="0"/>
          <w:i w:val="0"/>
          <w:sz w:val="21"/>
        </w:rPr>
        <w:t xml:space="preserve"> Vous avez un contrat de travail ? Une lettre de licenciement ? Quelque chose qui prouve que vous avez travaillé chez Valmont ?</w:t>
      </w:r>
    </w:p>
    <w:p>
      <w:pPr>
        <w:ind w:left="510"/>
      </w:pPr>
      <w:r>
        <w:rPr>
          <w:rFonts w:ascii="Malgun Gothic" w:hAnsi="Malgun Gothic" w:cs="Malgun Gothic" w:eastAsia="Malgun Gothic"/>
          <w:b w:val="0"/>
          <w:i/>
          <w:color w:val="555555"/>
          <w:sz w:val="20"/>
        </w:rPr>
        <w:t>근로 계약서 있으세요? 해고 통지서는요? 발몽에서 일했다는 걸 증명할 만한 거요.</w:t>
      </w:r>
    </w:p>
    <w:p>
      <w:r>
        <w:rPr>
          <w:rFonts w:ascii="Calibri" w:hAnsi="Calibri" w:cs="Calibri" w:eastAsia="Malgun Gothic"/>
          <w:b/>
          <w:i w:val="0"/>
          <w:sz w:val="21"/>
        </w:rPr>
        <w:t>Fabrice:</w:t>
      </w:r>
      <w:r>
        <w:rPr>
          <w:rFonts w:ascii="Calibri" w:hAnsi="Calibri" w:cs="Calibri" w:eastAsia="Malgun Gothic"/>
          <w:b w:val="0"/>
          <w:i w:val="0"/>
          <w:sz w:val="21"/>
        </w:rPr>
        <w:t xml:space="preserve"> Pas sur moi. Je… je peux vous les envoyer plus tard. Ce qui compte, ce sont les relevés.</w:t>
      </w:r>
    </w:p>
    <w:p>
      <w:pPr>
        <w:ind w:left="510"/>
      </w:pPr>
      <w:r>
        <w:rPr>
          <w:rFonts w:ascii="Malgun Gothic" w:hAnsi="Malgun Gothic" w:cs="Malgun Gothic" w:eastAsia="Malgun Gothic"/>
          <w:b w:val="0"/>
          <w:i/>
          <w:color w:val="555555"/>
          <w:sz w:val="20"/>
        </w:rPr>
        <w:t>지금은 없어요. 제가… 나중에 보내 드릴 수 있어요. 중요한 건 거래 내역이에요.</w:t>
      </w:r>
    </w:p>
    <w:p>
      <w:r>
        <w:rPr>
          <w:rFonts w:ascii="Calibri" w:hAnsi="Calibri" w:cs="Calibri" w:eastAsia="Malgun Gothic"/>
          <w:b/>
          <w:i w:val="0"/>
          <w:sz w:val="21"/>
        </w:rPr>
        <w:t>Julien:</w:t>
      </w:r>
      <w:r>
        <w:rPr>
          <w:rFonts w:ascii="Calibri" w:hAnsi="Calibri" w:cs="Calibri" w:eastAsia="Malgun Gothic"/>
          <w:b w:val="0"/>
          <w:i w:val="0"/>
          <w:sz w:val="21"/>
        </w:rPr>
        <w:t xml:space="preserve"> (doucement) Pour nous, tout compte, monsieur.</w:t>
      </w:r>
    </w:p>
    <w:p>
      <w:pPr>
        <w:ind w:left="510"/>
      </w:pPr>
      <w:r>
        <w:rPr>
          <w:rFonts w:ascii="Malgun Gothic" w:hAnsi="Malgun Gothic" w:cs="Malgun Gothic" w:eastAsia="Malgun Gothic"/>
          <w:b w:val="0"/>
          <w:i/>
          <w:color w:val="555555"/>
          <w:sz w:val="20"/>
        </w:rPr>
        <w:t>(부드럽게) 저희한텐 전부 중요합니다.</w:t>
      </w:r>
    </w:p>
    <w:p>
      <w:r>
        <w:rPr>
          <w:rFonts w:ascii="Calibri" w:hAnsi="Calibri" w:cs="Calibri" w:eastAsia="Malgun Gothic"/>
          <w:b/>
          <w:i w:val="0"/>
          <w:sz w:val="21"/>
        </w:rPr>
        <w:t>Léa:</w:t>
      </w:r>
      <w:r>
        <w:rPr>
          <w:rFonts w:ascii="Calibri" w:hAnsi="Calibri" w:cs="Calibri" w:eastAsia="Malgun Gothic"/>
          <w:b w:val="0"/>
          <w:i w:val="0"/>
          <w:sz w:val="21"/>
        </w:rPr>
        <w:t xml:space="preserve"> Vous travaillez toujours chez Valmont ?</w:t>
      </w:r>
    </w:p>
    <w:p>
      <w:pPr>
        <w:ind w:left="510"/>
      </w:pPr>
      <w:r>
        <w:rPr>
          <w:rFonts w:ascii="Malgun Gothic" w:hAnsi="Malgun Gothic" w:cs="Malgun Gothic" w:eastAsia="Malgun Gothic"/>
          <w:b w:val="0"/>
          <w:i/>
          <w:color w:val="555555"/>
          <w:sz w:val="20"/>
        </w:rPr>
        <w:t>아직 발몽에서 일하세요?</w:t>
      </w:r>
    </w:p>
    <w:p>
      <w:r>
        <w:rPr>
          <w:rFonts w:ascii="Calibri" w:hAnsi="Calibri" w:cs="Calibri" w:eastAsia="Malgun Gothic"/>
          <w:b/>
          <w:i w:val="0"/>
          <w:sz w:val="21"/>
        </w:rPr>
        <w:t>Fabrice:</w:t>
      </w:r>
      <w:r>
        <w:rPr>
          <w:rFonts w:ascii="Calibri" w:hAnsi="Calibri" w:cs="Calibri" w:eastAsia="Malgun Gothic"/>
          <w:b w:val="0"/>
          <w:i w:val="0"/>
          <w:sz w:val="21"/>
        </w:rPr>
        <w:t xml:space="preserve"> Non. J'ai été licencié il y a trois mois. J'ai vu des choses que je n'aurais pas dû voir. Et j'ai gardé des preuves.</w:t>
      </w:r>
    </w:p>
    <w:p>
      <w:pPr>
        <w:ind w:left="510"/>
      </w:pPr>
      <w:r>
        <w:rPr>
          <w:rFonts w:ascii="Malgun Gothic" w:hAnsi="Malgun Gothic" w:cs="Malgun Gothic" w:eastAsia="Malgun Gothic"/>
          <w:b w:val="0"/>
          <w:i/>
          <w:color w:val="555555"/>
          <w:sz w:val="20"/>
        </w:rPr>
        <w:t>아니요. 석 달 전에 해고됐어요. 보지 말았어야 할 걸 봤거든요. 그리고 증거를 보관해 뒀어요.</w:t>
      </w:r>
    </w:p>
    <w:p>
      <w:r>
        <w:rPr>
          <w:rFonts w:ascii="Calibri" w:hAnsi="Calibri" w:cs="Calibri" w:eastAsia="Malgun Gothic"/>
          <w:b/>
          <w:i w:val="0"/>
          <w:sz w:val="21"/>
        </w:rPr>
        <w:t>Julien:</w:t>
      </w:r>
      <w:r>
        <w:rPr>
          <w:rFonts w:ascii="Calibri" w:hAnsi="Calibri" w:cs="Calibri" w:eastAsia="Malgun Gothic"/>
          <w:b w:val="0"/>
          <w:i w:val="0"/>
          <w:sz w:val="21"/>
        </w:rPr>
        <w:t xml:space="preserve"> Quelles preuves ?</w:t>
      </w:r>
    </w:p>
    <w:p>
      <w:pPr>
        <w:ind w:left="510"/>
      </w:pPr>
      <w:r>
        <w:rPr>
          <w:rFonts w:ascii="Malgun Gothic" w:hAnsi="Malgun Gothic" w:cs="Malgun Gothic" w:eastAsia="Malgun Gothic"/>
          <w:b w:val="0"/>
          <w:i/>
          <w:color w:val="555555"/>
          <w:sz w:val="20"/>
        </w:rPr>
        <w:t>어떤 증거요?</w:t>
      </w:r>
    </w:p>
    <w:p>
      <w:r>
        <w:rPr>
          <w:rFonts w:ascii="Calibri" w:hAnsi="Calibri" w:cs="Calibri" w:eastAsia="Malgun Gothic"/>
          <w:b/>
          <w:i w:val="0"/>
          <w:sz w:val="21"/>
        </w:rPr>
        <w:t>Fabrice:</w:t>
      </w:r>
      <w:r>
        <w:rPr>
          <w:rFonts w:ascii="Calibri" w:hAnsi="Calibri" w:cs="Calibri" w:eastAsia="Malgun Gothic"/>
          <w:b w:val="0"/>
          <w:i w:val="0"/>
          <w:sz w:val="21"/>
        </w:rPr>
        <w:t xml:space="preserve"> (il pose une clé USB sur la table) Des relevés bancaires. D'un compte en Suisse. Au nom de Gérard Pujol. Avec des virements de Valmont. Six millions d'euros en trois ans.</w:t>
      </w:r>
    </w:p>
    <w:p>
      <w:pPr>
        <w:ind w:left="510"/>
      </w:pPr>
      <w:r>
        <w:rPr>
          <w:rFonts w:ascii="Malgun Gothic" w:hAnsi="Malgun Gothic" w:cs="Malgun Gothic" w:eastAsia="Malgun Gothic"/>
          <w:b w:val="0"/>
          <w:i/>
          <w:color w:val="555555"/>
          <w:sz w:val="20"/>
        </w:rPr>
        <w:t>(테이블에 USB를 올려놓으며) 은행 거래 내역이요. 스위스 계좌요. 제라르 퓌졸 명의로. 발몽에서 들어온 송금 내역이 있어요. 3년 동안 600만 유로.</w:t>
      </w:r>
    </w:p>
    <w:p>
      <w:r>
        <w:rPr>
          <w:rFonts w:ascii="Calibri" w:hAnsi="Calibri" w:cs="Calibri" w:eastAsia="Malgun Gothic"/>
          <w:b/>
          <w:i w:val="0"/>
          <w:sz w:val="21"/>
        </w:rPr>
        <w:t>Léa:</w:t>
      </w:r>
      <w:r>
        <w:rPr>
          <w:rFonts w:ascii="Calibri" w:hAnsi="Calibri" w:cs="Calibri" w:eastAsia="Malgun Gothic"/>
          <w:b w:val="0"/>
          <w:i w:val="0"/>
          <w:sz w:val="21"/>
        </w:rPr>
        <w:t xml:space="preserve"> (elle ouvre de grands yeux) Six millions ? Au nom de Pujol ?</w:t>
      </w:r>
    </w:p>
    <w:p>
      <w:pPr>
        <w:ind w:left="510"/>
      </w:pPr>
      <w:r>
        <w:rPr>
          <w:rFonts w:ascii="Malgun Gothic" w:hAnsi="Malgun Gothic" w:cs="Malgun Gothic" w:eastAsia="Malgun Gothic"/>
          <w:b w:val="0"/>
          <w:i/>
          <w:color w:val="555555"/>
          <w:sz w:val="20"/>
        </w:rPr>
        <w:t>(눈을 크게 뜨며) 600만이요? 퓌졸 명의로요?</w:t>
      </w:r>
    </w:p>
    <w:p>
      <w:r>
        <w:rPr>
          <w:rFonts w:ascii="Calibri" w:hAnsi="Calibri" w:cs="Calibri" w:eastAsia="Malgun Gothic"/>
          <w:b/>
          <w:i w:val="0"/>
          <w:sz w:val="21"/>
        </w:rPr>
        <w:t>Fabrice:</w:t>
      </w:r>
      <w:r>
        <w:rPr>
          <w:rFonts w:ascii="Calibri" w:hAnsi="Calibri" w:cs="Calibri" w:eastAsia="Malgun Gothic"/>
          <w:b w:val="0"/>
          <w:i w:val="0"/>
          <w:sz w:val="21"/>
        </w:rPr>
        <w:t xml:space="preserve"> Au nom de Pujol. Avec sa signature. Tout est là.</w:t>
      </w:r>
    </w:p>
    <w:p>
      <w:pPr>
        <w:ind w:left="510"/>
      </w:pPr>
      <w:r>
        <w:rPr>
          <w:rFonts w:ascii="Malgun Gothic" w:hAnsi="Malgun Gothic" w:cs="Malgun Gothic" w:eastAsia="Malgun Gothic"/>
          <w:b w:val="0"/>
          <w:i/>
          <w:color w:val="555555"/>
          <w:sz w:val="20"/>
        </w:rPr>
        <w:t>퓌졸 명의로. 서명까지. 전부 여기 있어요.</w:t>
      </w:r>
    </w:p>
    <w:p>
      <w:r>
        <w:rPr>
          <w:rFonts w:ascii="Calibri" w:hAnsi="Calibri" w:cs="Calibri" w:eastAsia="Malgun Gothic"/>
          <w:b/>
          <w:i w:val="0"/>
          <w:sz w:val="21"/>
        </w:rPr>
        <w:t>Julien:</w:t>
      </w:r>
      <w:r>
        <w:rPr>
          <w:rFonts w:ascii="Calibri" w:hAnsi="Calibri" w:cs="Calibri" w:eastAsia="Malgun Gothic"/>
          <w:b w:val="0"/>
          <w:i w:val="0"/>
          <w:sz w:val="21"/>
        </w:rPr>
        <w:t xml:space="preserve"> (il ne touche pas la clé) C'est extraordinaire.</w:t>
      </w:r>
    </w:p>
    <w:p>
      <w:pPr>
        <w:ind w:left="510"/>
      </w:pPr>
      <w:r>
        <w:rPr>
          <w:rFonts w:ascii="Malgun Gothic" w:hAnsi="Malgun Gothic" w:cs="Malgun Gothic" w:eastAsia="Malgun Gothic"/>
          <w:b w:val="0"/>
          <w:i/>
          <w:color w:val="555555"/>
          <w:sz w:val="20"/>
        </w:rPr>
        <w:t>(USB에 손대지 않고) 놀랍네요.</w:t>
      </w:r>
    </w:p>
    <w:p>
      <w:r>
        <w:rPr>
          <w:rFonts w:ascii="Calibri" w:hAnsi="Calibri" w:cs="Calibri" w:eastAsia="Malgun Gothic"/>
          <w:b/>
          <w:i w:val="0"/>
          <w:sz w:val="21"/>
        </w:rPr>
        <w:t>Fabrice:</w:t>
      </w:r>
      <w:r>
        <w:rPr>
          <w:rFonts w:ascii="Calibri" w:hAnsi="Calibri" w:cs="Calibri" w:eastAsia="Malgun Gothic"/>
          <w:b w:val="0"/>
          <w:i w:val="0"/>
          <w:sz w:val="21"/>
        </w:rPr>
        <w:t xml:space="preserve"> Je sais. C'est pour ça que je suis venu. Vous pouvez publier dès demain. Avec ça, Pujol est fini.</w:t>
      </w:r>
    </w:p>
    <w:p>
      <w:pPr>
        <w:ind w:left="510"/>
      </w:pPr>
      <w:r>
        <w:rPr>
          <w:rFonts w:ascii="Malgun Gothic" w:hAnsi="Malgun Gothic" w:cs="Malgun Gothic" w:eastAsia="Malgun Gothic"/>
          <w:b w:val="0"/>
          <w:i/>
          <w:color w:val="555555"/>
          <w:sz w:val="20"/>
        </w:rPr>
        <w:t>알아요. 그래서 온 거예요. 내일 당장 보도하실 수 있어요. 이거면 퓌졸은 끝이에요.</w:t>
      </w:r>
    </w:p>
    <w:p>
      <w:r>
        <w:rPr>
          <w:rFonts w:ascii="Calibri" w:hAnsi="Calibri" w:cs="Calibri" w:eastAsia="Malgun Gothic"/>
          <w:b/>
          <w:i w:val="0"/>
          <w:sz w:val="21"/>
        </w:rPr>
        <w:t>Julien:</w:t>
      </w:r>
      <w:r>
        <w:rPr>
          <w:rFonts w:ascii="Calibri" w:hAnsi="Calibri" w:cs="Calibri" w:eastAsia="Malgun Gothic"/>
          <w:b w:val="0"/>
          <w:i w:val="0"/>
          <w:sz w:val="21"/>
        </w:rPr>
        <w:t xml:space="preserve"> Vous permettez que mon collègue regarde ces documents ? Maintenant, pendant que vous êtes là ?</w:t>
      </w:r>
    </w:p>
    <w:p>
      <w:pPr>
        <w:ind w:left="510"/>
      </w:pPr>
      <w:r>
        <w:rPr>
          <w:rFonts w:ascii="Malgun Gothic" w:hAnsi="Malgun Gothic" w:cs="Malgun Gothic" w:eastAsia="Malgun Gothic"/>
          <w:b w:val="0"/>
          <w:i/>
          <w:color w:val="555555"/>
          <w:sz w:val="20"/>
        </w:rPr>
        <w:t>제 동료가 지금 이 문서들을 봐도 될까요? 선생님이 여기 계실 때요?</w:t>
      </w:r>
    </w:p>
    <w:p>
      <w:r>
        <w:rPr>
          <w:rFonts w:ascii="Calibri" w:hAnsi="Calibri" w:cs="Calibri" w:eastAsia="Malgun Gothic"/>
          <w:b/>
          <w:i w:val="0"/>
          <w:sz w:val="21"/>
        </w:rPr>
        <w:t>Fabrice:</w:t>
      </w:r>
      <w:r>
        <w:rPr>
          <w:rFonts w:ascii="Calibri" w:hAnsi="Calibri" w:cs="Calibri" w:eastAsia="Malgun Gothic"/>
          <w:b w:val="0"/>
          <w:i w:val="0"/>
          <w:sz w:val="21"/>
        </w:rPr>
        <w:t xml:space="preserve"> (il hésite) Maintenant ? Je… oui. Bien sûr. Si vous voulez.</w:t>
      </w:r>
    </w:p>
    <w:p>
      <w:pPr>
        <w:ind w:left="510"/>
      </w:pPr>
      <w:r>
        <w:rPr>
          <w:rFonts w:ascii="Malgun Gothic" w:hAnsi="Malgun Gothic" w:cs="Malgun Gothic" w:eastAsia="Malgun Gothic"/>
          <w:b w:val="0"/>
          <w:i/>
          <w:color w:val="555555"/>
          <w:sz w:val="20"/>
        </w:rPr>
        <w:t>(망설이며) 지금이요? 저… 네. 물론이죠. 원하시면요.</w:t>
      </w:r>
    </w:p>
    <w:p>
      <w:r>
        <w:rPr>
          <w:rFonts w:ascii="Calibri" w:hAnsi="Calibri" w:cs="Calibri" w:eastAsia="Malgun Gothic"/>
          <w:b/>
          <w:i w:val="0"/>
          <w:sz w:val="21"/>
        </w:rPr>
        <w:t>Julien:</w:t>
      </w:r>
      <w:r>
        <w:rPr>
          <w:rFonts w:ascii="Calibri" w:hAnsi="Calibri" w:cs="Calibri" w:eastAsia="Malgun Gothic"/>
          <w:b w:val="0"/>
          <w:i w:val="0"/>
          <w:sz w:val="21"/>
        </w:rPr>
        <w:t xml:space="preserve"> Karim ? Tu peux venir ?</w:t>
      </w:r>
    </w:p>
    <w:p>
      <w:pPr>
        <w:ind w:left="510"/>
      </w:pPr>
      <w:r>
        <w:rPr>
          <w:rFonts w:ascii="Malgun Gothic" w:hAnsi="Malgun Gothic" w:cs="Malgun Gothic" w:eastAsia="Malgun Gothic"/>
          <w:b w:val="0"/>
          <w:i/>
          <w:color w:val="555555"/>
          <w:sz w:val="20"/>
        </w:rPr>
        <w:t>카림? 와 줄래?</w:t>
      </w:r>
    </w:p>
    <w:p>
      <w:r>
        <w:rPr>
          <w:rFonts w:ascii="Calibri" w:hAnsi="Calibri" w:cs="Calibri" w:eastAsia="Malgun Gothic"/>
          <w:b/>
          <w:i w:val="0"/>
          <w:sz w:val="21"/>
        </w:rPr>
        <w:t>Karim:</w:t>
      </w:r>
      <w:r>
        <w:rPr>
          <w:rFonts w:ascii="Calibri" w:hAnsi="Calibri" w:cs="Calibri" w:eastAsia="Malgun Gothic"/>
          <w:b w:val="0"/>
          <w:i w:val="0"/>
          <w:sz w:val="21"/>
        </w:rPr>
        <w:t xml:space="preserve"> (il entre avec son ordinateur) Bonjour. Je peux ? (il branche la clé) Voyons… Trois fichiers PDF. Des relevés d'une banque genevoise. Banque Lacombe &amp; Fils.</w:t>
      </w:r>
    </w:p>
    <w:p>
      <w:pPr>
        <w:ind w:left="510"/>
      </w:pPr>
      <w:r>
        <w:rPr>
          <w:rFonts w:ascii="Malgun Gothic" w:hAnsi="Malgun Gothic" w:cs="Malgun Gothic" w:eastAsia="Malgun Gothic"/>
          <w:b w:val="0"/>
          <w:i/>
          <w:color w:val="555555"/>
          <w:sz w:val="20"/>
        </w:rPr>
        <w:t>(노트북을 들고 들어오며) 안녕하세요. 실례할게요. (USB를 꽂으며) 어디 보자… PDF 파일 세 개. 제네바 은행의 거래 내역이네. 라콩브 에 피스 은행.</w:t>
      </w:r>
    </w:p>
    <w:p>
      <w:r>
        <w:rPr>
          <w:rFonts w:ascii="Calibri" w:hAnsi="Calibri" w:cs="Calibri" w:eastAsia="Malgun Gothic"/>
          <w:b/>
          <w:i w:val="0"/>
          <w:sz w:val="21"/>
        </w:rPr>
        <w:t>Fabrice:</w:t>
      </w:r>
      <w:r>
        <w:rPr>
          <w:rFonts w:ascii="Calibri" w:hAnsi="Calibri" w:cs="Calibri" w:eastAsia="Malgun Gothic"/>
          <w:b w:val="0"/>
          <w:i w:val="0"/>
          <w:sz w:val="21"/>
        </w:rPr>
        <w:t xml:space="preserve"> Une très vieille banque. Très discrète.</w:t>
      </w:r>
    </w:p>
    <w:p>
      <w:pPr>
        <w:ind w:left="510"/>
      </w:pPr>
      <w:r>
        <w:rPr>
          <w:rFonts w:ascii="Malgun Gothic" w:hAnsi="Malgun Gothic" w:cs="Malgun Gothic" w:eastAsia="Malgun Gothic"/>
          <w:b w:val="0"/>
          <w:i/>
          <w:color w:val="555555"/>
          <w:sz w:val="20"/>
        </w:rPr>
        <w:t>아주 오래된 은행이에요. 아주 비밀스럽고요.</w:t>
      </w:r>
    </w:p>
    <w:p>
      <w:r>
        <w:rPr>
          <w:rFonts w:ascii="Calibri" w:hAnsi="Calibri" w:cs="Calibri" w:eastAsia="Malgun Gothic"/>
          <w:b/>
          <w:i w:val="0"/>
          <w:sz w:val="21"/>
        </w:rPr>
        <w:t>Karim:</w:t>
      </w:r>
      <w:r>
        <w:rPr>
          <w:rFonts w:ascii="Calibri" w:hAnsi="Calibri" w:cs="Calibri" w:eastAsia="Malgun Gothic"/>
          <w:b w:val="0"/>
          <w:i w:val="0"/>
          <w:sz w:val="21"/>
        </w:rPr>
        <w:t xml:space="preserve"> (il lit) Titulaire du compte : Gérard Pujol. Virements entrants : Valmont Construction, cinq cent mille euros, deux millions, un million et demi… Ça fait beaucoup.</w:t>
      </w:r>
    </w:p>
    <w:p>
      <w:pPr>
        <w:ind w:left="510"/>
      </w:pPr>
      <w:r>
        <w:rPr>
          <w:rFonts w:ascii="Malgun Gothic" w:hAnsi="Malgun Gothic" w:cs="Malgun Gothic" w:eastAsia="Malgun Gothic"/>
          <w:b w:val="0"/>
          <w:i/>
          <w:color w:val="555555"/>
          <w:sz w:val="20"/>
        </w:rPr>
        <w:t>(읽으며) 계좌 소유주: 제라르 퓌졸. 입금 내역: 발몽 건설, 50만 유로, 200만, 150만… 엄청 많네.</w:t>
      </w:r>
    </w:p>
    <w:p>
      <w:r>
        <w:rPr>
          <w:rFonts w:ascii="Calibri" w:hAnsi="Calibri" w:cs="Calibri" w:eastAsia="Malgun Gothic"/>
          <w:b/>
          <w:i w:val="0"/>
          <w:sz w:val="21"/>
        </w:rPr>
        <w:t>Léa:</w:t>
      </w:r>
      <w:r>
        <w:rPr>
          <w:rFonts w:ascii="Calibri" w:hAnsi="Calibri" w:cs="Calibri" w:eastAsia="Malgun Gothic"/>
          <w:b w:val="0"/>
          <w:i w:val="0"/>
          <w:sz w:val="21"/>
        </w:rPr>
        <w:t xml:space="preserve"> (à voix basse, à Julien) C'est la preuve de la contrepartie ! Maître Aubry a dit qu'il nous fallait une contrepartie !</w:t>
      </w:r>
    </w:p>
    <w:p>
      <w:pPr>
        <w:ind w:left="510"/>
      </w:pPr>
      <w:r>
        <w:rPr>
          <w:rFonts w:ascii="Malgun Gothic" w:hAnsi="Malgun Gothic" w:cs="Malgun Gothic" w:eastAsia="Malgun Gothic"/>
          <w:b w:val="0"/>
          <w:i/>
          <w:color w:val="555555"/>
          <w:sz w:val="20"/>
        </w:rPr>
        <w:t>(쥘리앵에게 작은 목소리로) 이게 대가의 증거잖아! 오브리 변호사님이 대가가 필요하다고 했잖아!</w:t>
      </w:r>
    </w:p>
    <w:p>
      <w:r>
        <w:rPr>
          <w:rFonts w:ascii="Calibri" w:hAnsi="Calibri" w:cs="Calibri" w:eastAsia="Malgun Gothic"/>
          <w:b/>
          <w:i w:val="0"/>
          <w:sz w:val="21"/>
        </w:rPr>
        <w:t>Julien:</w:t>
      </w:r>
      <w:r>
        <w:rPr>
          <w:rFonts w:ascii="Calibri" w:hAnsi="Calibri" w:cs="Calibri" w:eastAsia="Malgun Gothic"/>
          <w:b w:val="0"/>
          <w:i w:val="0"/>
          <w:sz w:val="21"/>
        </w:rPr>
        <w:t xml:space="preserve"> (à voix basse) Attends.</w:t>
      </w:r>
    </w:p>
    <w:p>
      <w:pPr>
        <w:ind w:left="510"/>
      </w:pPr>
      <w:r>
        <w:rPr>
          <w:rFonts w:ascii="Malgun Gothic" w:hAnsi="Malgun Gothic" w:cs="Malgun Gothic" w:eastAsia="Malgun Gothic"/>
          <w:b w:val="0"/>
          <w:i/>
          <w:color w:val="555555"/>
          <w:sz w:val="20"/>
        </w:rPr>
        <w:t>(작은 목소리로) 기다려.</w:t>
      </w:r>
    </w:p>
    <w:p>
      <w:r>
        <w:rPr>
          <w:rFonts w:ascii="Calibri" w:hAnsi="Calibri" w:cs="Calibri" w:eastAsia="Malgun Gothic"/>
          <w:b/>
          <w:i w:val="0"/>
          <w:sz w:val="21"/>
        </w:rPr>
        <w:t>Karim:</w:t>
      </w:r>
      <w:r>
        <w:rPr>
          <w:rFonts w:ascii="Calibri" w:hAnsi="Calibri" w:cs="Calibri" w:eastAsia="Malgun Gothic"/>
          <w:b w:val="0"/>
          <w:i w:val="0"/>
          <w:sz w:val="21"/>
        </w:rPr>
        <w:t xml:space="preserve"> (il continue de taper) Je regarde les propriétés du fichier. (un silence) Hum. C'est bizarre.</w:t>
      </w:r>
    </w:p>
    <w:p>
      <w:pPr>
        <w:ind w:left="510"/>
      </w:pPr>
      <w:r>
        <w:rPr>
          <w:rFonts w:ascii="Malgun Gothic" w:hAnsi="Malgun Gothic" w:cs="Malgun Gothic" w:eastAsia="Malgun Gothic"/>
          <w:b w:val="0"/>
          <w:i/>
          <w:color w:val="555555"/>
          <w:sz w:val="20"/>
        </w:rPr>
        <w:t>(계속 두드리며) 파일 속성을 보고 있어. (침묵) 흠. 이상하네.</w:t>
      </w:r>
    </w:p>
    <w:p>
      <w:r>
        <w:rPr>
          <w:rFonts w:ascii="Calibri" w:hAnsi="Calibri" w:cs="Calibri" w:eastAsia="Malgun Gothic"/>
          <w:b/>
          <w:i w:val="0"/>
          <w:sz w:val="21"/>
        </w:rPr>
        <w:t>Fabrice:</w:t>
      </w:r>
      <w:r>
        <w:rPr>
          <w:rFonts w:ascii="Calibri" w:hAnsi="Calibri" w:cs="Calibri" w:eastAsia="Malgun Gothic"/>
          <w:b w:val="0"/>
          <w:i w:val="0"/>
          <w:sz w:val="21"/>
        </w:rPr>
        <w:t xml:space="preserve"> Quoi ? Qu'est-ce qui est bizarre ?</w:t>
      </w:r>
    </w:p>
    <w:p>
      <w:pPr>
        <w:ind w:left="510"/>
      </w:pPr>
      <w:r>
        <w:rPr>
          <w:rFonts w:ascii="Malgun Gothic" w:hAnsi="Malgun Gothic" w:cs="Malgun Gothic" w:eastAsia="Malgun Gothic"/>
          <w:b w:val="0"/>
          <w:i/>
          <w:color w:val="555555"/>
          <w:sz w:val="20"/>
        </w:rPr>
        <w:t>뭐요? 뭐가 이상한데요?</w:t>
      </w:r>
    </w:p>
    <w:p>
      <w:r>
        <w:rPr>
          <w:rFonts w:ascii="Calibri" w:hAnsi="Calibri" w:cs="Calibri" w:eastAsia="Malgun Gothic"/>
          <w:b/>
          <w:i w:val="0"/>
          <w:sz w:val="21"/>
        </w:rPr>
        <w:t>Karim:</w:t>
      </w:r>
      <w:r>
        <w:rPr>
          <w:rFonts w:ascii="Calibri" w:hAnsi="Calibri" w:cs="Calibri" w:eastAsia="Malgun Gothic"/>
          <w:b w:val="0"/>
          <w:i w:val="0"/>
          <w:sz w:val="21"/>
        </w:rPr>
        <w:t xml:space="preserve"> Ces relevés sont censés dater de 2022, 2023 et 2024. Mais les trois fichiers ont été créés il y a quatre jours. Jeudi dernier. À vingt-trois heures douze.</w:t>
      </w:r>
    </w:p>
    <w:p>
      <w:pPr>
        <w:ind w:left="510"/>
      </w:pPr>
      <w:r>
        <w:rPr>
          <w:rFonts w:ascii="Malgun Gothic" w:hAnsi="Malgun Gothic" w:cs="Malgun Gothic" w:eastAsia="Malgun Gothic"/>
          <w:b w:val="0"/>
          <w:i/>
          <w:color w:val="555555"/>
          <w:sz w:val="20"/>
        </w:rPr>
        <w:t>이 거래 내역은 2022, 2023, 2024년 거라고 돼 있잖아요. 그런데 파일 세 개가 전부 나흘 전에 만들어졌어요. 지난 목요일. 밤 11시 12분에.</w:t>
      </w:r>
    </w:p>
    <w:p>
      <w:r>
        <w:rPr>
          <w:rFonts w:ascii="Calibri" w:hAnsi="Calibri" w:cs="Calibri" w:eastAsia="Malgun Gothic"/>
          <w:b/>
          <w:i w:val="0"/>
          <w:sz w:val="21"/>
        </w:rPr>
        <w:t>Fabrice:</w:t>
      </w:r>
      <w:r>
        <w:rPr>
          <w:rFonts w:ascii="Calibri" w:hAnsi="Calibri" w:cs="Calibri" w:eastAsia="Malgun Gothic"/>
          <w:b w:val="0"/>
          <w:i w:val="0"/>
          <w:sz w:val="21"/>
        </w:rPr>
        <w:t xml:space="preserve"> C'est normal. J'ai… j'ai scanné les originaux jeudi. Pour vous les apporter.</w:t>
      </w:r>
    </w:p>
    <w:p>
      <w:pPr>
        <w:ind w:left="510"/>
      </w:pPr>
      <w:r>
        <w:rPr>
          <w:rFonts w:ascii="Malgun Gothic" w:hAnsi="Malgun Gothic" w:cs="Malgun Gothic" w:eastAsia="Malgun Gothic"/>
          <w:b w:val="0"/>
          <w:i/>
          <w:color w:val="555555"/>
          <w:sz w:val="20"/>
        </w:rPr>
        <w:t>그건 정상이에요. 제가… 목요일에 원본을 스캔했거든요. 가져다드리려고.</w:t>
      </w:r>
    </w:p>
    <w:p>
      <w:r>
        <w:rPr>
          <w:rFonts w:ascii="Calibri" w:hAnsi="Calibri" w:cs="Calibri" w:eastAsia="Malgun Gothic"/>
          <w:b/>
          <w:i w:val="0"/>
          <w:sz w:val="21"/>
        </w:rPr>
        <w:t>Karim:</w:t>
      </w:r>
      <w:r>
        <w:rPr>
          <w:rFonts w:ascii="Calibri" w:hAnsi="Calibri" w:cs="Calibri" w:eastAsia="Malgun Gothic"/>
          <w:b w:val="0"/>
          <w:i w:val="0"/>
          <w:sz w:val="21"/>
        </w:rPr>
        <w:t xml:space="preserve"> Ce ne sont pas des scans. Ce sont des documents créés directement sur un ordinateur. Avec un logiciel de mise en page. Pas avec un scanner.</w:t>
      </w:r>
    </w:p>
    <w:p>
      <w:pPr>
        <w:ind w:left="510"/>
      </w:pPr>
      <w:r>
        <w:rPr>
          <w:rFonts w:ascii="Malgun Gothic" w:hAnsi="Malgun Gothic" w:cs="Malgun Gothic" w:eastAsia="Malgun Gothic"/>
          <w:b w:val="0"/>
          <w:i/>
          <w:color w:val="555555"/>
          <w:sz w:val="20"/>
        </w:rPr>
        <w:t>이건 스캔한 게 아니에요. 컴퓨터에서 바로 만든 문서예요. 편집 소프트웨어로요. 스캐너가 아니라.</w:t>
      </w:r>
    </w:p>
    <w:p>
      <w:r>
        <w:rPr>
          <w:rFonts w:ascii="Calibri" w:hAnsi="Calibri" w:cs="Calibri" w:eastAsia="Malgun Gothic"/>
          <w:b/>
          <w:i w:val="0"/>
          <w:sz w:val="21"/>
        </w:rPr>
        <w:t>Fabrice:</w:t>
      </w:r>
      <w:r>
        <w:rPr>
          <w:rFonts w:ascii="Calibri" w:hAnsi="Calibri" w:cs="Calibri" w:eastAsia="Malgun Gothic"/>
          <w:b w:val="0"/>
          <w:i w:val="0"/>
          <w:sz w:val="21"/>
        </w:rPr>
        <w:t xml:space="preserve"> Les banques envoient des PDF, maintenant. Je les ai téléchargés.</w:t>
      </w:r>
    </w:p>
    <w:p>
      <w:pPr>
        <w:ind w:left="510"/>
      </w:pPr>
      <w:r>
        <w:rPr>
          <w:rFonts w:ascii="Malgun Gothic" w:hAnsi="Malgun Gothic" w:cs="Malgun Gothic" w:eastAsia="Malgun Gothic"/>
          <w:b w:val="0"/>
          <w:i/>
          <w:color w:val="555555"/>
          <w:sz w:val="20"/>
        </w:rPr>
        <w:t>요즘 은행들은 PDF를 보내요. 그걸 내려받은 거예요.</w:t>
      </w:r>
    </w:p>
    <w:p>
      <w:r>
        <w:rPr>
          <w:rFonts w:ascii="Calibri" w:hAnsi="Calibri" w:cs="Calibri" w:eastAsia="Malgun Gothic"/>
          <w:b/>
          <w:i w:val="0"/>
          <w:sz w:val="21"/>
        </w:rPr>
        <w:t>Karim:</w:t>
      </w:r>
      <w:r>
        <w:rPr>
          <w:rFonts w:ascii="Calibri" w:hAnsi="Calibri" w:cs="Calibri" w:eastAsia="Malgun Gothic"/>
          <w:b w:val="0"/>
          <w:i w:val="0"/>
          <w:sz w:val="21"/>
        </w:rPr>
        <w:t xml:space="preserve"> Alors ils auraient été créés par le serveur de la banque. Pas par un ordinateur qui s'appelle… (il lit) « PC-Bureau-12 ».</w:t>
      </w:r>
    </w:p>
    <w:p>
      <w:pPr>
        <w:ind w:left="510"/>
      </w:pPr>
      <w:r>
        <w:rPr>
          <w:rFonts w:ascii="Malgun Gothic" w:hAnsi="Malgun Gothic" w:cs="Malgun Gothic" w:eastAsia="Malgun Gothic"/>
          <w:b w:val="0"/>
          <w:i/>
          <w:color w:val="555555"/>
          <w:sz w:val="20"/>
        </w:rPr>
        <w:t>그럼 은행 서버가 만든 파일이어야죠. «PC-Bureau-12»라는 이름의 컴퓨터가 아니라요.</w:t>
      </w:r>
    </w:p>
    <w:p>
      <w:r>
        <w:rPr>
          <w:rFonts w:ascii="Calibri" w:hAnsi="Calibri" w:cs="Calibri" w:eastAsia="Malgun Gothic"/>
          <w:b/>
          <w:i w:val="0"/>
          <w:sz w:val="21"/>
        </w:rPr>
        <w:t>Léa:</w:t>
      </w:r>
      <w:r>
        <w:rPr>
          <w:rFonts w:ascii="Calibri" w:hAnsi="Calibri" w:cs="Calibri" w:eastAsia="Malgun Gothic"/>
          <w:b w:val="0"/>
          <w:i w:val="0"/>
          <w:sz w:val="21"/>
        </w:rPr>
        <w:t xml:space="preserve"> (elle regarde Fabrice) …</w:t>
      </w:r>
    </w:p>
    <w:p>
      <w:pPr>
        <w:ind w:left="510"/>
      </w:pPr>
      <w:r>
        <w:rPr>
          <w:rFonts w:ascii="Malgun Gothic" w:hAnsi="Malgun Gothic" w:cs="Malgun Gothic" w:eastAsia="Malgun Gothic"/>
          <w:b w:val="0"/>
          <w:i/>
          <w:color w:val="555555"/>
          <w:sz w:val="20"/>
        </w:rPr>
        <w:t>(파브리스를 바라본다) …음.</w:t>
      </w:r>
    </w:p>
    <w:p>
      <w:r>
        <w:rPr>
          <w:rFonts w:ascii="Calibri" w:hAnsi="Calibri" w:cs="Calibri" w:eastAsia="Malgun Gothic"/>
          <w:b/>
          <w:i w:val="0"/>
          <w:sz w:val="21"/>
        </w:rPr>
        <w:t>Karim:</w:t>
      </w:r>
      <w:r>
        <w:rPr>
          <w:rFonts w:ascii="Calibri" w:hAnsi="Calibri" w:cs="Calibri" w:eastAsia="Malgun Gothic"/>
          <w:b w:val="0"/>
          <w:i w:val="0"/>
          <w:sz w:val="21"/>
        </w:rPr>
        <w:t xml:space="preserve"> Et il y a autre chose. Le numéro de compte. Un IBAN suisse commence par CH, suivi de deux chiffres de contrôle. Ces deux chiffres sont calculés à partir du reste du numéro. C'est mathématique. (il tape) Celui-ci est faux. Les chiffres de contrôle ne correspondent pas. Ce compte ne peut pas exister.</w:t>
      </w:r>
    </w:p>
    <w:p>
      <w:pPr>
        <w:ind w:left="510"/>
      </w:pPr>
      <w:r>
        <w:rPr>
          <w:rFonts w:ascii="Malgun Gothic" w:hAnsi="Malgun Gothic" w:cs="Malgun Gothic" w:eastAsia="Malgun Gothic"/>
          <w:b w:val="0"/>
          <w:i/>
          <w:color w:val="555555"/>
          <w:sz w:val="20"/>
        </w:rPr>
        <w:t>그리고 하나 더 있어요. 계좌 번호. 스위스 IBAN은 CH로 시작하고 검증 숫자 두 개가 붙어요. 그 두 숫자는 나머지 번호로 계산되는 거예요. 수학이죠. (두드리며) 이건 가짜예요. 검증 숫자가 안 맞아요. 이런 계좌는 존재할 수가 없어요.</w:t>
      </w:r>
    </w:p>
    <w:p>
      <w:r>
        <w:rPr>
          <w:rFonts w:ascii="Calibri" w:hAnsi="Calibri" w:cs="Calibri" w:eastAsia="Malgun Gothic"/>
          <w:b/>
          <w:i w:val="0"/>
          <w:sz w:val="21"/>
        </w:rPr>
        <w:t>Fabrice:</w:t>
      </w:r>
      <w:r>
        <w:rPr>
          <w:rFonts w:ascii="Calibri" w:hAnsi="Calibri" w:cs="Calibri" w:eastAsia="Malgun Gothic"/>
          <w:b w:val="0"/>
          <w:i w:val="0"/>
          <w:sz w:val="21"/>
        </w:rPr>
        <w:t xml:space="preserve"> (il se lève) C'est ridicule ! Vous accusez un homme qui prend des risques énormes pour vous aider !</w:t>
      </w:r>
    </w:p>
    <w:p>
      <w:pPr>
        <w:ind w:left="510"/>
      </w:pPr>
      <w:r>
        <w:rPr>
          <w:rFonts w:ascii="Malgun Gothic" w:hAnsi="Malgun Gothic" w:cs="Malgun Gothic" w:eastAsia="Malgun Gothic"/>
          <w:b w:val="0"/>
          <w:i/>
          <w:color w:val="555555"/>
          <w:sz w:val="20"/>
        </w:rPr>
        <w:t>(일어나며) 말도 안 돼요! 여러분을 도우려고 엄청난 위험을 감수하는 사람을 고발하는 거예요?</w:t>
      </w:r>
    </w:p>
    <w:p>
      <w:r>
        <w:rPr>
          <w:rFonts w:ascii="Calibri" w:hAnsi="Calibri" w:cs="Calibri" w:eastAsia="Malgun Gothic"/>
          <w:b/>
          <w:i w:val="0"/>
          <w:sz w:val="21"/>
        </w:rPr>
        <w:t>Julien:</w:t>
      </w:r>
      <w:r>
        <w:rPr>
          <w:rFonts w:ascii="Calibri" w:hAnsi="Calibri" w:cs="Calibri" w:eastAsia="Malgun Gothic"/>
          <w:b w:val="0"/>
          <w:i w:val="0"/>
          <w:sz w:val="21"/>
        </w:rPr>
        <w:t xml:space="preserve"> (calmement) Asseyez-vous, monsieur. Personne ne vous accuse. On vérifie. C'est notre travail. Je vais vous poser quelques questions simples. Vous avez travaillé combien de temps chez Valmont ?</w:t>
      </w:r>
    </w:p>
    <w:p>
      <w:pPr>
        <w:ind w:left="510"/>
      </w:pPr>
      <w:r>
        <w:rPr>
          <w:rFonts w:ascii="Malgun Gothic" w:hAnsi="Malgun Gothic" w:cs="Malgun Gothic" w:eastAsia="Malgun Gothic"/>
          <w:b w:val="0"/>
          <w:i/>
          <w:color w:val="555555"/>
          <w:sz w:val="20"/>
        </w:rPr>
        <w:t>(침착하게) 앉으세요. 아무도 선생님을 고발하지 않습니다. 확인하는 거예요. 그게 저희 일이니까요. 간단한 질문 몇 개 드릴게요. 발몽에서 얼마나 일하셨어요?</w:t>
      </w:r>
    </w:p>
    <w:p>
      <w:r>
        <w:rPr>
          <w:rFonts w:ascii="Calibri" w:hAnsi="Calibri" w:cs="Calibri" w:eastAsia="Malgun Gothic"/>
          <w:b/>
          <w:i w:val="0"/>
          <w:sz w:val="21"/>
        </w:rPr>
        <w:t>Fabrice:</w:t>
      </w:r>
      <w:r>
        <w:rPr>
          <w:rFonts w:ascii="Calibri" w:hAnsi="Calibri" w:cs="Calibri" w:eastAsia="Malgun Gothic"/>
          <w:b w:val="0"/>
          <w:i w:val="0"/>
          <w:sz w:val="21"/>
        </w:rPr>
        <w:t xml:space="preserve"> (il se rassoit) Cinq ans.</w:t>
      </w:r>
    </w:p>
    <w:p>
      <w:pPr>
        <w:ind w:left="510"/>
      </w:pPr>
      <w:r>
        <w:rPr>
          <w:rFonts w:ascii="Malgun Gothic" w:hAnsi="Malgun Gothic" w:cs="Malgun Gothic" w:eastAsia="Malgun Gothic"/>
          <w:b w:val="0"/>
          <w:i/>
          <w:color w:val="555555"/>
          <w:sz w:val="20"/>
        </w:rPr>
        <w:t>(다시 앉으며) 5년이요.</w:t>
      </w:r>
    </w:p>
    <w:p>
      <w:r>
        <w:rPr>
          <w:rFonts w:ascii="Calibri" w:hAnsi="Calibri" w:cs="Calibri" w:eastAsia="Malgun Gothic"/>
          <w:b/>
          <w:i w:val="0"/>
          <w:sz w:val="21"/>
        </w:rPr>
        <w:t>Julien:</w:t>
      </w:r>
      <w:r>
        <w:rPr>
          <w:rFonts w:ascii="Calibri" w:hAnsi="Calibri" w:cs="Calibri" w:eastAsia="Malgun Gothic"/>
          <w:b w:val="0"/>
          <w:i w:val="0"/>
          <w:sz w:val="21"/>
        </w:rPr>
        <w:t xml:space="preserve"> Au siège ?</w:t>
      </w:r>
    </w:p>
    <w:p>
      <w:pPr>
        <w:ind w:left="510"/>
      </w:pPr>
      <w:r>
        <w:rPr>
          <w:rFonts w:ascii="Malgun Gothic" w:hAnsi="Malgun Gothic" w:cs="Malgun Gothic" w:eastAsia="Malgun Gothic"/>
          <w:b w:val="0"/>
          <w:i/>
          <w:color w:val="555555"/>
          <w:sz w:val="20"/>
        </w:rPr>
        <w:t>본사에서요?</w:t>
      </w:r>
    </w:p>
    <w:p>
      <w:r>
        <w:rPr>
          <w:rFonts w:ascii="Calibri" w:hAnsi="Calibri" w:cs="Calibri" w:eastAsia="Malgun Gothic"/>
          <w:b/>
          <w:i w:val="0"/>
          <w:sz w:val="21"/>
        </w:rPr>
        <w:t>Fabrice:</w:t>
      </w:r>
      <w:r>
        <w:rPr>
          <w:rFonts w:ascii="Calibri" w:hAnsi="Calibri" w:cs="Calibri" w:eastAsia="Malgun Gothic"/>
          <w:b w:val="0"/>
          <w:i w:val="0"/>
          <w:sz w:val="21"/>
        </w:rPr>
        <w:t xml:space="preserve"> Oui. Au siège.</w:t>
      </w:r>
    </w:p>
    <w:p>
      <w:pPr>
        <w:ind w:left="510"/>
      </w:pPr>
      <w:r>
        <w:rPr>
          <w:rFonts w:ascii="Malgun Gothic" w:hAnsi="Malgun Gothic" w:cs="Malgun Gothic" w:eastAsia="Malgun Gothic"/>
          <w:b w:val="0"/>
          <w:i/>
          <w:color w:val="555555"/>
          <w:sz w:val="20"/>
        </w:rPr>
        <w:t>네. 본사에서요.</w:t>
      </w:r>
    </w:p>
    <w:p>
      <w:r>
        <w:rPr>
          <w:rFonts w:ascii="Calibri" w:hAnsi="Calibri" w:cs="Calibri" w:eastAsia="Malgun Gothic"/>
          <w:b/>
          <w:i w:val="0"/>
          <w:sz w:val="21"/>
        </w:rPr>
        <w:t>Julien:</w:t>
      </w:r>
      <w:r>
        <w:rPr>
          <w:rFonts w:ascii="Calibri" w:hAnsi="Calibri" w:cs="Calibri" w:eastAsia="Malgun Gothic"/>
          <w:b w:val="0"/>
          <w:i w:val="0"/>
          <w:sz w:val="21"/>
        </w:rPr>
        <w:t xml:space="preserve"> À quel étage est la direction financière ?</w:t>
      </w:r>
    </w:p>
    <w:p>
      <w:pPr>
        <w:ind w:left="510"/>
      </w:pPr>
      <w:r>
        <w:rPr>
          <w:rFonts w:ascii="Malgun Gothic" w:hAnsi="Malgun Gothic" w:cs="Malgun Gothic" w:eastAsia="Malgun Gothic"/>
          <w:b w:val="0"/>
          <w:i/>
          <w:color w:val="555555"/>
          <w:sz w:val="20"/>
        </w:rPr>
        <w:t>재무부는 몇 층에 있어요?</w:t>
      </w:r>
    </w:p>
    <w:p>
      <w:r>
        <w:rPr>
          <w:rFonts w:ascii="Calibri" w:hAnsi="Calibri" w:cs="Calibri" w:eastAsia="Malgun Gothic"/>
          <w:b/>
          <w:i w:val="0"/>
          <w:sz w:val="21"/>
        </w:rPr>
        <w:t>Fabrice:</w:t>
      </w:r>
      <w:r>
        <w:rPr>
          <w:rFonts w:ascii="Calibri" w:hAnsi="Calibri" w:cs="Calibri" w:eastAsia="Malgun Gothic"/>
          <w:b w:val="0"/>
          <w:i w:val="0"/>
          <w:sz w:val="21"/>
        </w:rPr>
        <w:t xml:space="preserve"> (une hésitation) Au… troisième.</w:t>
      </w:r>
    </w:p>
    <w:p>
      <w:pPr>
        <w:ind w:left="510"/>
      </w:pPr>
      <w:r>
        <w:rPr>
          <w:rFonts w:ascii="Malgun Gothic" w:hAnsi="Malgun Gothic" w:cs="Malgun Gothic" w:eastAsia="Malgun Gothic"/>
          <w:b w:val="0"/>
          <w:i/>
          <w:color w:val="555555"/>
          <w:sz w:val="20"/>
        </w:rPr>
        <w:t>(망설이다가) 3… 3층이요.</w:t>
      </w:r>
    </w:p>
    <w:p>
      <w:r>
        <w:rPr>
          <w:rFonts w:ascii="Calibri" w:hAnsi="Calibri" w:cs="Calibri" w:eastAsia="Malgun Gothic"/>
          <w:b/>
          <w:i w:val="0"/>
          <w:sz w:val="21"/>
        </w:rPr>
        <w:t>Julien:</w:t>
      </w:r>
      <w:r>
        <w:rPr>
          <w:rFonts w:ascii="Calibri" w:hAnsi="Calibri" w:cs="Calibri" w:eastAsia="Malgun Gothic"/>
          <w:b w:val="0"/>
          <w:i w:val="0"/>
          <w:sz w:val="21"/>
        </w:rPr>
        <w:t xml:space="preserve"> Le siège de Valmont est un immeuble de deux étages, à Nanterre. Avec un grand parking. La direction financière est au rez-de-chaussée. C'est écrit sur leur propre site internet.</w:t>
      </w:r>
    </w:p>
    <w:p>
      <w:pPr>
        <w:ind w:left="510"/>
      </w:pPr>
      <w:r>
        <w:rPr>
          <w:rFonts w:ascii="Malgun Gothic" w:hAnsi="Malgun Gothic" w:cs="Malgun Gothic" w:eastAsia="Malgun Gothic"/>
          <w:b w:val="0"/>
          <w:i/>
          <w:color w:val="555555"/>
          <w:sz w:val="20"/>
        </w:rPr>
        <w:t>발몽 본사는 낭테르에 있는 2층짜리 건물이에요. 큰 주차장이 있고요. 재무부는 1층에 있어요. 회사 웹사이트에 직접 나와 있습니다.</w:t>
      </w:r>
    </w:p>
    <w:p>
      <w:r>
        <w:rPr>
          <w:rFonts w:ascii="Calibri" w:hAnsi="Calibri" w:cs="Calibri" w:eastAsia="Malgun Gothic"/>
          <w:b/>
          <w:i w:val="0"/>
          <w:sz w:val="21"/>
        </w:rPr>
        <w:t>Fabrice:</w:t>
      </w:r>
      <w:r>
        <w:rPr>
          <w:rFonts w:ascii="Calibri" w:hAnsi="Calibri" w:cs="Calibri" w:eastAsia="Malgun Gothic"/>
          <w:b w:val="0"/>
          <w:i w:val="0"/>
          <w:sz w:val="21"/>
        </w:rPr>
        <w:t xml:space="preserve"> Je… je voulais dire… On a déménagé. L'année dernière.</w:t>
      </w:r>
    </w:p>
    <w:p>
      <w:pPr>
        <w:ind w:left="510"/>
      </w:pPr>
      <w:r>
        <w:rPr>
          <w:rFonts w:ascii="Malgun Gothic" w:hAnsi="Malgun Gothic" w:cs="Malgun Gothic" w:eastAsia="Malgun Gothic"/>
          <w:b w:val="0"/>
          <w:i/>
          <w:color w:val="555555"/>
          <w:sz w:val="20"/>
        </w:rPr>
        <w:t>저… 제 말은… 이사했어요. 작년에요.</w:t>
      </w:r>
    </w:p>
    <w:p>
      <w:r>
        <w:rPr>
          <w:rFonts w:ascii="Calibri" w:hAnsi="Calibri" w:cs="Calibri" w:eastAsia="Malgun Gothic"/>
          <w:b/>
          <w:i w:val="0"/>
          <w:sz w:val="21"/>
        </w:rPr>
        <w:t>Léa:</w:t>
      </w:r>
      <w:r>
        <w:rPr>
          <w:rFonts w:ascii="Calibri" w:hAnsi="Calibri" w:cs="Calibri" w:eastAsia="Malgun Gothic"/>
          <w:b w:val="0"/>
          <w:i w:val="0"/>
          <w:sz w:val="21"/>
        </w:rPr>
        <w:t xml:space="preserve"> Et comment s'appelle le directeur financier de Valmont ? Votre chef pendant cinq ans ?</w:t>
      </w:r>
    </w:p>
    <w:p>
      <w:pPr>
        <w:ind w:left="510"/>
      </w:pPr>
      <w:r>
        <w:rPr>
          <w:rFonts w:ascii="Malgun Gothic" w:hAnsi="Malgun Gothic" w:cs="Malgun Gothic" w:eastAsia="Malgun Gothic"/>
          <w:b w:val="0"/>
          <w:i/>
          <w:color w:val="555555"/>
          <w:sz w:val="20"/>
        </w:rPr>
        <w:t>그럼 발몽 재무 이사 이름은요? 5년 동안 선생님 상사였던 분이요.</w:t>
      </w:r>
    </w:p>
    <w:p>
      <w:r>
        <w:rPr>
          <w:rFonts w:ascii="Calibri" w:hAnsi="Calibri" w:cs="Calibri" w:eastAsia="Malgun Gothic"/>
          <w:b/>
          <w:i w:val="0"/>
          <w:sz w:val="21"/>
        </w:rPr>
        <w:t>Fabrice:</w:t>
      </w:r>
      <w:r>
        <w:rPr>
          <w:rFonts w:ascii="Calibri" w:hAnsi="Calibri" w:cs="Calibri" w:eastAsia="Malgun Gothic"/>
          <w:b w:val="0"/>
          <w:i w:val="0"/>
          <w:sz w:val="21"/>
        </w:rPr>
        <w:t xml:space="preserve"> (silence)</w:t>
      </w:r>
    </w:p>
    <w:p>
      <w:pPr>
        <w:ind w:left="510"/>
      </w:pPr>
      <w:r>
        <w:rPr>
          <w:rFonts w:ascii="Malgun Gothic" w:hAnsi="Malgun Gothic" w:cs="Malgun Gothic" w:eastAsia="Malgun Gothic"/>
          <w:b w:val="0"/>
          <w:i/>
          <w:color w:val="555555"/>
          <w:sz w:val="20"/>
        </w:rPr>
        <w:t>(침묵) …</w:t>
      </w:r>
    </w:p>
    <w:p>
      <w:r>
        <w:rPr>
          <w:rFonts w:ascii="Calibri" w:hAnsi="Calibri" w:cs="Calibri" w:eastAsia="Malgun Gothic"/>
          <w:b/>
          <w:i w:val="0"/>
          <w:sz w:val="21"/>
        </w:rPr>
        <w:t>Léa:</w:t>
      </w:r>
      <w:r>
        <w:rPr>
          <w:rFonts w:ascii="Calibri" w:hAnsi="Calibri" w:cs="Calibri" w:eastAsia="Malgun Gothic"/>
          <w:b w:val="0"/>
          <w:i w:val="0"/>
          <w:sz w:val="21"/>
        </w:rPr>
        <w:t xml:space="preserve"> C'est une question simple. Pour quelqu'un qui a travaillé cinq ans dans son équipe.</w:t>
      </w:r>
    </w:p>
    <w:p>
      <w:pPr>
        <w:ind w:left="510"/>
      </w:pPr>
      <w:r>
        <w:rPr>
          <w:rFonts w:ascii="Malgun Gothic" w:hAnsi="Malgun Gothic" w:cs="Malgun Gothic" w:eastAsia="Malgun Gothic"/>
          <w:b w:val="0"/>
          <w:i/>
          <w:color w:val="555555"/>
          <w:sz w:val="20"/>
        </w:rPr>
        <w:t>간단한 질문이잖아요. 그 사람 팀에서 5년을 일한 분한테는요.</w:t>
      </w:r>
    </w:p>
    <w:p>
      <w:r>
        <w:rPr>
          <w:rFonts w:ascii="Calibri" w:hAnsi="Calibri" w:cs="Calibri" w:eastAsia="Malgun Gothic"/>
          <w:b/>
          <w:i w:val="0"/>
          <w:sz w:val="21"/>
        </w:rPr>
        <w:t>Fabrice:</w:t>
      </w:r>
      <w:r>
        <w:rPr>
          <w:rFonts w:ascii="Calibri" w:hAnsi="Calibri" w:cs="Calibri" w:eastAsia="Malgun Gothic"/>
          <w:b w:val="0"/>
          <w:i w:val="0"/>
          <w:sz w:val="21"/>
        </w:rPr>
        <w:t xml:space="preserve"> (il prend la clé USB) Je vois. Vous ne voulez pas de mon aide. Très bien. J'irai voir un autre journal. Un journal sérieux.</w:t>
      </w:r>
    </w:p>
    <w:p>
      <w:pPr>
        <w:ind w:left="510"/>
      </w:pPr>
      <w:r>
        <w:rPr>
          <w:rFonts w:ascii="Malgun Gothic" w:hAnsi="Malgun Gothic" w:cs="Malgun Gothic" w:eastAsia="Malgun Gothic"/>
          <w:b w:val="0"/>
          <w:i/>
          <w:color w:val="555555"/>
          <w:sz w:val="20"/>
        </w:rPr>
        <w:t>(USB를 집어 들며) 알겠네요. 제 도움은 필요 없다는 거군요. 좋아요. 다른 신문사로 가죠. 진지한 신문사로.</w:t>
      </w:r>
    </w:p>
    <w:p>
      <w:r>
        <w:rPr>
          <w:rFonts w:ascii="Calibri" w:hAnsi="Calibri" w:cs="Calibri" w:eastAsia="Malgun Gothic"/>
          <w:b/>
          <w:i w:val="0"/>
          <w:sz w:val="21"/>
        </w:rPr>
        <w:t>Julien:</w:t>
      </w:r>
      <w:r>
        <w:rPr>
          <w:rFonts w:ascii="Calibri" w:hAnsi="Calibri" w:cs="Calibri" w:eastAsia="Malgun Gothic"/>
          <w:b w:val="0"/>
          <w:i w:val="0"/>
          <w:sz w:val="21"/>
        </w:rPr>
        <w:t xml:space="preserve"> Faites. Mais avant de partir, une dernière question, monsieur « Fabrice ». Qui vous envoie ?</w:t>
      </w:r>
    </w:p>
    <w:p>
      <w:pPr>
        <w:ind w:left="510"/>
      </w:pPr>
      <w:r>
        <w:rPr>
          <w:rFonts w:ascii="Malgun Gothic" w:hAnsi="Malgun Gothic" w:cs="Malgun Gothic" w:eastAsia="Malgun Gothic"/>
          <w:b w:val="0"/>
          <w:i/>
          <w:color w:val="555555"/>
          <w:sz w:val="20"/>
        </w:rPr>
        <w:t>그러세요. 하지만 가시기 전에 마지막 질문 하나만요, «파브리스» 씨. 누가 보냈습니까?</w:t>
      </w:r>
    </w:p>
    <w:p>
      <w:r>
        <w:rPr>
          <w:rFonts w:ascii="Calibri" w:hAnsi="Calibri" w:cs="Calibri" w:eastAsia="Malgun Gothic"/>
          <w:b/>
          <w:i w:val="0"/>
          <w:sz w:val="21"/>
        </w:rPr>
        <w:t>Fabrice:</w:t>
      </w:r>
      <w:r>
        <w:rPr>
          <w:rFonts w:ascii="Calibri" w:hAnsi="Calibri" w:cs="Calibri" w:eastAsia="Malgun Gothic"/>
          <w:b w:val="0"/>
          <w:i w:val="0"/>
          <w:sz w:val="21"/>
        </w:rPr>
        <w:t xml:space="preserve"> (il s'arrête à la porte) Personne ne m'envoie.</w:t>
      </w:r>
    </w:p>
    <w:p>
      <w:pPr>
        <w:ind w:left="510"/>
      </w:pPr>
      <w:r>
        <w:rPr>
          <w:rFonts w:ascii="Malgun Gothic" w:hAnsi="Malgun Gothic" w:cs="Malgun Gothic" w:eastAsia="Malgun Gothic"/>
          <w:b w:val="0"/>
          <w:i/>
          <w:color w:val="555555"/>
          <w:sz w:val="20"/>
        </w:rPr>
        <w:t>(문에서 멈춰 서며) 아무도 저를 보내지 않았어요.</w:t>
      </w:r>
    </w:p>
    <w:p>
      <w:r>
        <w:rPr>
          <w:rFonts w:ascii="Calibri" w:hAnsi="Calibri" w:cs="Calibri" w:eastAsia="Malgun Gothic"/>
          <w:b/>
          <w:i w:val="0"/>
          <w:sz w:val="21"/>
        </w:rPr>
        <w:t>Julien:</w:t>
      </w:r>
      <w:r>
        <w:rPr>
          <w:rFonts w:ascii="Calibri" w:hAnsi="Calibri" w:cs="Calibri" w:eastAsia="Malgun Gothic"/>
          <w:b w:val="0"/>
          <w:i w:val="0"/>
          <w:sz w:val="21"/>
        </w:rPr>
        <w:t xml:space="preserve"> Quelqu'un a fabriqué ces documents jeudi soir, à vingt-trois heures douze. Quelqu'un qui voulait que nous publiions des faux relevés bancaires. Pour que Pujol nous attaque en diffamation. Et qu'il gagne. Et que tout le monde oublie Canal-Nord.</w:t>
      </w:r>
    </w:p>
    <w:p>
      <w:pPr>
        <w:ind w:left="510"/>
      </w:pPr>
      <w:r>
        <w:rPr>
          <w:rFonts w:ascii="Malgun Gothic" w:hAnsi="Malgun Gothic" w:cs="Malgun Gothic" w:eastAsia="Malgun Gothic"/>
          <w:b w:val="0"/>
          <w:i/>
          <w:color w:val="555555"/>
          <w:sz w:val="20"/>
        </w:rPr>
        <w:t>누군가 목요일 밤 11시 12분에 이 문서를 만들었어요. 저희가 가짜 거래 내역을 보도하길 바란 누군가가요. 퓌졸이 저희를 명예훼손으로 고소하게 하려고. 그리고 이기게 하려고. 그래서 모두가 카날노르를 잊게 하려고요.</w:t>
      </w:r>
    </w:p>
    <w:p>
      <w:r>
        <w:rPr>
          <w:rFonts w:ascii="Calibri" w:hAnsi="Calibri" w:cs="Calibri" w:eastAsia="Malgun Gothic"/>
          <w:b/>
          <w:i w:val="0"/>
          <w:sz w:val="21"/>
        </w:rPr>
        <w:t>Fabrice:</w:t>
      </w:r>
      <w:r>
        <w:rPr>
          <w:rFonts w:ascii="Calibri" w:hAnsi="Calibri" w:cs="Calibri" w:eastAsia="Malgun Gothic"/>
          <w:b w:val="0"/>
          <w:i w:val="0"/>
          <w:sz w:val="21"/>
        </w:rPr>
        <w:t xml:space="preserve"> (il ne répond pas)</w:t>
      </w:r>
    </w:p>
    <w:p>
      <w:pPr>
        <w:ind w:left="510"/>
      </w:pPr>
      <w:r>
        <w:rPr>
          <w:rFonts w:ascii="Malgun Gothic" w:hAnsi="Malgun Gothic" w:cs="Malgun Gothic" w:eastAsia="Malgun Gothic"/>
          <w:b w:val="0"/>
          <w:i/>
          <w:color w:val="555555"/>
          <w:sz w:val="20"/>
        </w:rPr>
        <w:t>(대답하지 않는다) …</w:t>
      </w:r>
    </w:p>
    <w:p>
      <w:r>
        <w:rPr>
          <w:rFonts w:ascii="Calibri" w:hAnsi="Calibri" w:cs="Calibri" w:eastAsia="Malgun Gothic"/>
          <w:b/>
          <w:i w:val="0"/>
          <w:sz w:val="21"/>
        </w:rPr>
        <w:t>Julien:</w:t>
      </w:r>
      <w:r>
        <w:rPr>
          <w:rFonts w:ascii="Calibri" w:hAnsi="Calibri" w:cs="Calibri" w:eastAsia="Malgun Gothic"/>
          <w:b w:val="0"/>
          <w:i w:val="0"/>
          <w:sz w:val="21"/>
        </w:rPr>
        <w:t xml:space="preserve"> Dites à la personne qui vous envoie que nous vérifions toujours. Toujours. Bonne journée.</w:t>
      </w:r>
    </w:p>
    <w:p>
      <w:pPr>
        <w:ind w:left="510"/>
      </w:pPr>
      <w:r>
        <w:rPr>
          <w:rFonts w:ascii="Malgun Gothic" w:hAnsi="Malgun Gothic" w:cs="Malgun Gothic" w:eastAsia="Malgun Gothic"/>
          <w:b w:val="0"/>
          <w:i/>
          <w:color w:val="555555"/>
          <w:sz w:val="20"/>
        </w:rPr>
        <w:t>선생님을 보낸 사람한테 전해 주세요. 저희는 늘 확인한다고요. 언제나요. 좋은 하루 되세요.</w:t>
      </w:r>
    </w:p>
    <w:p>
      <w:r>
        <w:rPr>
          <w:rFonts w:ascii="Calibri" w:hAnsi="Calibri" w:cs="Calibri" w:eastAsia="Malgun Gothic"/>
          <w:b/>
          <w:i w:val="0"/>
          <w:sz w:val="21"/>
        </w:rPr>
        <w:t>Fabrice:</w:t>
      </w:r>
      <w:r>
        <w:rPr>
          <w:rFonts w:ascii="Calibri" w:hAnsi="Calibri" w:cs="Calibri" w:eastAsia="Malgun Gothic"/>
          <w:b w:val="0"/>
          <w:i w:val="0"/>
          <w:sz w:val="21"/>
        </w:rPr>
        <w:t xml:space="preserve"> (il sort sans un mot)</w:t>
      </w:r>
    </w:p>
    <w:p>
      <w:pPr>
        <w:ind w:left="510"/>
      </w:pPr>
      <w:r>
        <w:rPr>
          <w:rFonts w:ascii="Malgun Gothic" w:hAnsi="Malgun Gothic" w:cs="Malgun Gothic" w:eastAsia="Malgun Gothic"/>
          <w:b w:val="0"/>
          <w:i/>
          <w:color w:val="555555"/>
          <w:sz w:val="20"/>
        </w:rPr>
        <w:t>(말없이 나간다) …흥.</w:t>
      </w:r>
    </w:p>
    <w:p>
      <w:r>
        <w:rPr>
          <w:rFonts w:ascii="Calibri" w:hAnsi="Calibri" w:cs="Calibri" w:eastAsia="Malgun Gothic"/>
          <w:b/>
          <w:i w:val="0"/>
          <w:sz w:val="21"/>
        </w:rPr>
        <w:t>Julien:</w:t>
      </w:r>
      <w:r>
        <w:rPr>
          <w:rFonts w:ascii="Calibri" w:hAnsi="Calibri" w:cs="Calibri" w:eastAsia="Malgun Gothic"/>
          <w:b w:val="0"/>
          <w:i w:val="0"/>
          <w:sz w:val="21"/>
        </w:rPr>
        <w:t xml:space="preserve"> (immédiatement, au téléphone) Camille ? Il sort. Costume gris, chaussures neuves. Tu peux le suivre ?</w:t>
      </w:r>
    </w:p>
    <w:p>
      <w:pPr>
        <w:ind w:left="510"/>
      </w:pPr>
      <w:r>
        <w:rPr>
          <w:rFonts w:ascii="Malgun Gothic" w:hAnsi="Malgun Gothic" w:cs="Malgun Gothic" w:eastAsia="Malgun Gothic"/>
          <w:b w:val="0"/>
          <w:i/>
          <w:color w:val="555555"/>
          <w:sz w:val="20"/>
        </w:rPr>
        <w:t>(즉시 전화로) 카미유? 나간다. 회색 정장, 새 구두. 따라갈 수 있어?</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Je suis au Zinc. Je le vois. Il sort de l'immeuble. Je le suis. Discrètement.</w:t>
      </w:r>
    </w:p>
    <w:p>
      <w:pPr>
        <w:ind w:left="510"/>
      </w:pPr>
      <w:r>
        <w:rPr>
          <w:rFonts w:ascii="Malgun Gothic" w:hAnsi="Malgun Gothic" w:cs="Malgun Gothic" w:eastAsia="Malgun Gothic"/>
          <w:b w:val="0"/>
          <w:i/>
          <w:color w:val="555555"/>
          <w:sz w:val="20"/>
        </w:rPr>
        <w:t>(전화로) 나 르 쟁에 있어. 보여. 건물에서 나온다. 따라갈게. 몰래.</w:t>
      </w:r>
    </w:p>
    <w:p>
      <w:r>
        <w:rPr>
          <w:rFonts w:ascii="Calibri" w:hAnsi="Calibri" w:cs="Calibri" w:eastAsia="Malgun Gothic"/>
          <w:b/>
          <w:i w:val="0"/>
          <w:sz w:val="21"/>
        </w:rPr>
        <w:t>Léa:</w:t>
      </w:r>
      <w:r>
        <w:rPr>
          <w:rFonts w:ascii="Calibri" w:hAnsi="Calibri" w:cs="Calibri" w:eastAsia="Malgun Gothic"/>
          <w:b w:val="0"/>
          <w:i w:val="0"/>
          <w:sz w:val="21"/>
        </w:rPr>
        <w:t xml:space="preserve"> (à voix basse) Camille le suit ? Tu avais prévu ça ?</w:t>
      </w:r>
    </w:p>
    <w:p>
      <w:pPr>
        <w:ind w:left="510"/>
      </w:pPr>
      <w:r>
        <w:rPr>
          <w:rFonts w:ascii="Malgun Gothic" w:hAnsi="Malgun Gothic" w:cs="Malgun Gothic" w:eastAsia="Malgun Gothic"/>
          <w:b w:val="0"/>
          <w:i/>
          <w:color w:val="555555"/>
          <w:sz w:val="20"/>
        </w:rPr>
        <w:t>(작은 목소리로) 카미유가 따라간다고? 이것도 계획했던 거야?</w:t>
      </w:r>
    </w:p>
    <w:p>
      <w:r>
        <w:rPr>
          <w:rFonts w:ascii="Calibri" w:hAnsi="Calibri" w:cs="Calibri" w:eastAsia="Malgun Gothic"/>
          <w:b/>
          <w:i w:val="0"/>
          <w:sz w:val="21"/>
        </w:rPr>
        <w:t>Julien:</w:t>
      </w:r>
      <w:r>
        <w:rPr>
          <w:rFonts w:ascii="Calibri" w:hAnsi="Calibri" w:cs="Calibri" w:eastAsia="Malgun Gothic"/>
          <w:b w:val="0"/>
          <w:i w:val="0"/>
          <w:sz w:val="21"/>
        </w:rPr>
        <w:t xml:space="preserve"> Quand quelqu'un arrive avec des documents trop beaux, je préviens toujours Camille. Juste au cas où.</w:t>
      </w:r>
    </w:p>
    <w:p>
      <w:pPr>
        <w:ind w:left="510"/>
      </w:pPr>
      <w:r>
        <w:rPr>
          <w:rFonts w:ascii="Malgun Gothic" w:hAnsi="Malgun Gothic" w:cs="Malgun Gothic" w:eastAsia="Malgun Gothic"/>
          <w:b w:val="0"/>
          <w:i/>
          <w:color w:val="555555"/>
          <w:sz w:val="20"/>
        </w:rPr>
        <w:t>너무 좋은 문서를 들고 나타나는 사람이 있으면 늘 카미유한테 미리 알려 둬. 혹시 모르니까.</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cinq minutes plus tard) Il marche vers République. Il téléphone. Je suis à dix mètres derrière lui. J'entends un peu.</w:t>
      </w:r>
    </w:p>
    <w:p>
      <w:pPr>
        <w:ind w:left="510"/>
      </w:pPr>
      <w:r>
        <w:rPr>
          <w:rFonts w:ascii="Malgun Gothic" w:hAnsi="Malgun Gothic" w:cs="Malgun Gothic" w:eastAsia="Malgun Gothic"/>
          <w:b w:val="0"/>
          <w:i/>
          <w:color w:val="555555"/>
          <w:sz w:val="20"/>
        </w:rPr>
        <w:t>(5분 뒤, 전화로) 레퓌블리크 쪽으로 걸어가. 전화를 하고 있어. 10미터 뒤에 있는데 조금 들려.</w:t>
      </w:r>
    </w:p>
    <w:p>
      <w:r>
        <w:rPr>
          <w:rFonts w:ascii="Calibri" w:hAnsi="Calibri" w:cs="Calibri" w:eastAsia="Malgun Gothic"/>
          <w:b/>
          <w:i w:val="0"/>
          <w:sz w:val="21"/>
        </w:rPr>
        <w:t>Julien:</w:t>
      </w:r>
      <w:r>
        <w:rPr>
          <w:rFonts w:ascii="Calibri" w:hAnsi="Calibri" w:cs="Calibri" w:eastAsia="Malgun Gothic"/>
          <w:b w:val="0"/>
          <w:i w:val="0"/>
          <w:sz w:val="21"/>
        </w:rPr>
        <w:t xml:space="preserve"> Qu'est-ce qu'il dit ?</w:t>
      </w:r>
    </w:p>
    <w:p>
      <w:pPr>
        <w:ind w:left="510"/>
      </w:pPr>
      <w:r>
        <w:rPr>
          <w:rFonts w:ascii="Malgun Gothic" w:hAnsi="Malgun Gothic" w:cs="Malgun Gothic" w:eastAsia="Malgun Gothic"/>
          <w:b w:val="0"/>
          <w:i/>
          <w:color w:val="555555"/>
          <w:sz w:val="20"/>
        </w:rPr>
        <w:t>뭐라고 해?</w:t>
      </w:r>
    </w:p>
    <w:p>
      <w:r>
        <w:rPr>
          <w:rFonts w:ascii="Calibri" w:hAnsi="Calibri" w:cs="Calibri" w:eastAsia="Malgun Gothic"/>
          <w:b/>
          <w:i w:val="0"/>
          <w:sz w:val="21"/>
        </w:rPr>
        <w:t>Camille:</w:t>
      </w:r>
      <w:r>
        <w:rPr>
          <w:rFonts w:ascii="Calibri" w:hAnsi="Calibri" w:cs="Calibri" w:eastAsia="Malgun Gothic"/>
          <w:b w:val="0"/>
          <w:i w:val="0"/>
          <w:sz w:val="21"/>
        </w:rPr>
        <w:t xml:space="preserve"> « Ils n'ont pas mordu. Le gros a tout vérifié. Ils ont même trouvé l'IBAN. » Et après : « Oui, je sais. Désolé. »</w:t>
      </w:r>
    </w:p>
    <w:p>
      <w:pPr>
        <w:ind w:left="510"/>
      </w:pPr>
      <w:r>
        <w:rPr>
          <w:rFonts w:ascii="Malgun Gothic" w:hAnsi="Malgun Gothic" w:cs="Malgun Gothic" w:eastAsia="Malgun Gothic"/>
          <w:b w:val="0"/>
          <w:i/>
          <w:color w:val="555555"/>
          <w:sz w:val="20"/>
        </w:rPr>
        <w:t>«안 물었어요. 그 덩치가 다 확인했어요. IBAN까지 찾아냈어요.» 그리고 그다음엔: «네, 알아요. 죄송해요.»</w:t>
      </w:r>
    </w:p>
    <w:p>
      <w:r>
        <w:rPr>
          <w:rFonts w:ascii="Calibri" w:hAnsi="Calibri" w:cs="Calibri" w:eastAsia="Malgun Gothic"/>
          <w:b/>
          <w:i w:val="0"/>
          <w:sz w:val="21"/>
        </w:rPr>
        <w:t>Karim:</w:t>
      </w:r>
      <w:r>
        <w:rPr>
          <w:rFonts w:ascii="Calibri" w:hAnsi="Calibri" w:cs="Calibri" w:eastAsia="Malgun Gothic"/>
          <w:b w:val="0"/>
          <w:i w:val="0"/>
          <w:sz w:val="21"/>
        </w:rPr>
        <w:t xml:space="preserve"> (vexé) « Le gros » ? C'est moi, « le gros » ?</w:t>
      </w:r>
    </w:p>
    <w:p>
      <w:pPr>
        <w:ind w:left="510"/>
      </w:pPr>
      <w:r>
        <w:rPr>
          <w:rFonts w:ascii="Malgun Gothic" w:hAnsi="Malgun Gothic" w:cs="Malgun Gothic" w:eastAsia="Malgun Gothic"/>
          <w:b w:val="0"/>
          <w:i/>
          <w:color w:val="555555"/>
          <w:sz w:val="20"/>
        </w:rPr>
        <w:t>(기분 상해서) «그 덩치»? 내가 «그 덩치»야?</w:t>
      </w:r>
    </w:p>
    <w:p>
      <w:r>
        <w:rPr>
          <w:rFonts w:ascii="Calibri" w:hAnsi="Calibri" w:cs="Calibri" w:eastAsia="Malgun Gothic"/>
          <w:b/>
          <w:i w:val="0"/>
          <w:sz w:val="21"/>
        </w:rPr>
        <w:t>Léa:</w:t>
      </w:r>
      <w:r>
        <w:rPr>
          <w:rFonts w:ascii="Calibri" w:hAnsi="Calibri" w:cs="Calibri" w:eastAsia="Malgun Gothic"/>
          <w:b w:val="0"/>
          <w:i w:val="0"/>
          <w:sz w:val="21"/>
        </w:rPr>
        <w:t xml:space="preserve"> (elle rit malgré elle) Chut, Karim !</w:t>
      </w:r>
    </w:p>
    <w:p>
      <w:pPr>
        <w:ind w:left="510"/>
      </w:pPr>
      <w:r>
        <w:rPr>
          <w:rFonts w:ascii="Malgun Gothic" w:hAnsi="Malgun Gothic" w:cs="Malgun Gothic" w:eastAsia="Malgun Gothic"/>
          <w:b w:val="0"/>
          <w:i/>
          <w:color w:val="555555"/>
          <w:sz w:val="20"/>
        </w:rPr>
        <w:t>(저도 모르게 웃으며) 쉿, 카림!</w:t>
      </w:r>
    </w:p>
    <w:p>
      <w:r>
        <w:rPr>
          <w:rFonts w:ascii="Calibri" w:hAnsi="Calibri" w:cs="Calibri" w:eastAsia="Malgun Gothic"/>
          <w:b/>
          <w:i w:val="0"/>
          <w:sz w:val="21"/>
        </w:rPr>
        <w:t>Camille:</w:t>
      </w:r>
      <w:r>
        <w:rPr>
          <w:rFonts w:ascii="Calibri" w:hAnsi="Calibri" w:cs="Calibri" w:eastAsia="Malgun Gothic"/>
          <w:b w:val="0"/>
          <w:i w:val="0"/>
          <w:sz w:val="21"/>
        </w:rPr>
        <w:t xml:space="preserve"> Il s'arrête. Une voiture noire s'arrête devant lui. Une grosse berline. Avec un chauffeur. Il monte.</w:t>
      </w:r>
    </w:p>
    <w:p>
      <w:pPr>
        <w:ind w:left="510"/>
      </w:pPr>
      <w:r>
        <w:rPr>
          <w:rFonts w:ascii="Malgun Gothic" w:hAnsi="Malgun Gothic" w:cs="Malgun Gothic" w:eastAsia="Malgun Gothic"/>
          <w:b w:val="0"/>
          <w:i/>
          <w:color w:val="555555"/>
          <w:sz w:val="20"/>
        </w:rPr>
        <w:t>멈췄어. 검은 차가 그 앞에 섰어. 큰 세단이야. 운전기사도 있고. 탄다.</w:t>
      </w:r>
    </w:p>
    <w:p>
      <w:r>
        <w:rPr>
          <w:rFonts w:ascii="Calibri" w:hAnsi="Calibri" w:cs="Calibri" w:eastAsia="Malgun Gothic"/>
          <w:b/>
          <w:i w:val="0"/>
          <w:sz w:val="21"/>
        </w:rPr>
        <w:t>Julien:</w:t>
      </w:r>
      <w:r>
        <w:rPr>
          <w:rFonts w:ascii="Calibri" w:hAnsi="Calibri" w:cs="Calibri" w:eastAsia="Malgun Gothic"/>
          <w:b w:val="0"/>
          <w:i w:val="0"/>
          <w:sz w:val="21"/>
        </w:rPr>
        <w:t xml:space="preserve"> Tu as la plaque ?</w:t>
      </w:r>
    </w:p>
    <w:p>
      <w:pPr>
        <w:ind w:left="510"/>
      </w:pPr>
      <w:r>
        <w:rPr>
          <w:rFonts w:ascii="Malgun Gothic" w:hAnsi="Malgun Gothic" w:cs="Malgun Gothic" w:eastAsia="Malgun Gothic"/>
          <w:b w:val="0"/>
          <w:i/>
          <w:color w:val="555555"/>
          <w:sz w:val="20"/>
        </w:rPr>
        <w:t>번호판 찍었어?</w:t>
      </w:r>
    </w:p>
    <w:p>
      <w:r>
        <w:rPr>
          <w:rFonts w:ascii="Calibri" w:hAnsi="Calibri" w:cs="Calibri" w:eastAsia="Malgun Gothic"/>
          <w:b/>
          <w:i w:val="0"/>
          <w:sz w:val="21"/>
        </w:rPr>
        <w:t>Camille:</w:t>
      </w:r>
      <w:r>
        <w:rPr>
          <w:rFonts w:ascii="Calibri" w:hAnsi="Calibri" w:cs="Calibri" w:eastAsia="Malgun Gothic"/>
          <w:b w:val="0"/>
          <w:i w:val="0"/>
          <w:sz w:val="21"/>
        </w:rPr>
        <w:t xml:space="preserve"> Je l'ai. Photographiée. Une plaque des Hauts-de-Seine. Quatre-vingt-douze.</w:t>
      </w:r>
    </w:p>
    <w:p>
      <w:pPr>
        <w:ind w:left="510"/>
      </w:pPr>
      <w:r>
        <w:rPr>
          <w:rFonts w:ascii="Malgun Gothic" w:hAnsi="Malgun Gothic" w:cs="Malgun Gothic" w:eastAsia="Malgun Gothic"/>
          <w:b w:val="0"/>
          <w:i/>
          <w:color w:val="555555"/>
          <w:sz w:val="20"/>
        </w:rPr>
        <w:t>찍었어. 사진으로. 오드센 번호판. 92번.</w:t>
      </w:r>
    </w:p>
    <w:p>
      <w:r>
        <w:rPr>
          <w:rFonts w:ascii="Calibri" w:hAnsi="Calibri" w:cs="Calibri" w:eastAsia="Malgun Gothic"/>
          <w:b/>
          <w:i w:val="0"/>
          <w:sz w:val="21"/>
        </w:rPr>
        <w:t>Julien:</w:t>
      </w:r>
      <w:r>
        <w:rPr>
          <w:rFonts w:ascii="Calibri" w:hAnsi="Calibri" w:cs="Calibri" w:eastAsia="Malgun Gothic"/>
          <w:b w:val="0"/>
          <w:i w:val="0"/>
          <w:sz w:val="21"/>
        </w:rPr>
        <w:t xml:space="preserve"> Les Hauts-de-Seine. Comme La Défense. Comme Nanterre.</w:t>
      </w:r>
    </w:p>
    <w:p>
      <w:pPr>
        <w:ind w:left="510"/>
      </w:pPr>
      <w:r>
        <w:rPr>
          <w:rFonts w:ascii="Malgun Gothic" w:hAnsi="Malgun Gothic" w:cs="Malgun Gothic" w:eastAsia="Malgun Gothic"/>
          <w:b w:val="0"/>
          <w:i/>
          <w:color w:val="555555"/>
          <w:sz w:val="20"/>
        </w:rPr>
        <w:t>오드센. 라데팡스처럼. 낭테르처럼.</w:t>
      </w:r>
    </w:p>
    <w:p>
      <w:r>
        <w:rPr>
          <w:rFonts w:ascii="Calibri" w:hAnsi="Calibri" w:cs="Calibri" w:eastAsia="Malgun Gothic"/>
          <w:b/>
          <w:i w:val="0"/>
          <w:sz w:val="21"/>
        </w:rPr>
        <w:t>Camille:</w:t>
      </w:r>
      <w:r>
        <w:rPr>
          <w:rFonts w:ascii="Calibri" w:hAnsi="Calibri" w:cs="Calibri" w:eastAsia="Malgun Gothic"/>
          <w:b w:val="0"/>
          <w:i w:val="0"/>
          <w:sz w:val="21"/>
        </w:rPr>
        <w:t xml:space="preserve"> La voiture part. Je ne peux pas la suivre à pied. Je rentre. Mais Julien… un faux comptable avec un chauffeur, ce n'est pas un pauvre homme licencié.</w:t>
      </w:r>
    </w:p>
    <w:p>
      <w:pPr>
        <w:ind w:left="510"/>
      </w:pPr>
      <w:r>
        <w:rPr>
          <w:rFonts w:ascii="Malgun Gothic" w:hAnsi="Malgun Gothic" w:cs="Malgun Gothic" w:eastAsia="Malgun Gothic"/>
          <w:b w:val="0"/>
          <w:i/>
          <w:color w:val="555555"/>
          <w:sz w:val="20"/>
        </w:rPr>
        <w:t>차가 떠나. 걸어서는 못 따라가. 돌아갈게. 그런데 쥘리앵… 운전기사 딸린 가짜 회계사라니, 해고된 불쌍한 사람은 아니지.</w:t>
      </w:r>
    </w:p>
    <w:p>
      <w:r>
        <w:rPr>
          <w:rFonts w:ascii="Calibri" w:hAnsi="Calibri" w:cs="Calibri" w:eastAsia="Malgun Gothic"/>
          <w:b/>
          <w:i w:val="0"/>
          <w:sz w:val="21"/>
        </w:rPr>
        <w:t>Julien:</w:t>
      </w:r>
      <w:r>
        <w:rPr>
          <w:rFonts w:ascii="Calibri" w:hAnsi="Calibri" w:cs="Calibri" w:eastAsia="Malgun Gothic"/>
          <w:b w:val="0"/>
          <w:i w:val="0"/>
          <w:sz w:val="21"/>
        </w:rPr>
        <w:t xml:space="preserve"> Non. C'est un professionnel. Merci, Camille.</w:t>
      </w:r>
    </w:p>
    <w:p>
      <w:pPr>
        <w:ind w:left="510"/>
      </w:pPr>
      <w:r>
        <w:rPr>
          <w:rFonts w:ascii="Malgun Gothic" w:hAnsi="Malgun Gothic" w:cs="Malgun Gothic" w:eastAsia="Malgun Gothic"/>
          <w:b w:val="0"/>
          <w:i/>
          <w:color w:val="555555"/>
          <w:sz w:val="20"/>
        </w:rPr>
        <w:t>아니지. 전문가야. 고마워, 카미유.</w:t>
      </w:r>
    </w:p>
    <w:p>
      <w:r>
        <w:rPr>
          <w:rFonts w:ascii="Calibri" w:hAnsi="Calibri" w:cs="Calibri" w:eastAsia="Malgun Gothic"/>
          <w:b/>
          <w:i w:val="0"/>
          <w:sz w:val="21"/>
        </w:rPr>
        <w:t>Léa:</w:t>
      </w:r>
      <w:r>
        <w:rPr>
          <w:rFonts w:ascii="Calibri" w:hAnsi="Calibri" w:cs="Calibri" w:eastAsia="Malgun Gothic"/>
          <w:b w:val="0"/>
          <w:i w:val="0"/>
          <w:sz w:val="21"/>
        </w:rPr>
        <w:t xml:space="preserve"> (après un long silence) Wow. Je… J'y ai cru. Pendant une minute, j'y ai vraiment cru.</w:t>
      </w:r>
    </w:p>
    <w:p>
      <w:pPr>
        <w:ind w:left="510"/>
      </w:pPr>
      <w:r>
        <w:rPr>
          <w:rFonts w:ascii="Malgun Gothic" w:hAnsi="Malgun Gothic" w:cs="Malgun Gothic" w:eastAsia="Malgun Gothic"/>
          <w:b w:val="0"/>
          <w:i/>
          <w:color w:val="555555"/>
          <w:sz w:val="20"/>
        </w:rPr>
        <w:t>(한참 침묵한 뒤) 와. 나… 믿었어. 1분 동안은 진짜로 믿었어.</w:t>
      </w:r>
    </w:p>
    <w:p>
      <w:r>
        <w:rPr>
          <w:rFonts w:ascii="Calibri" w:hAnsi="Calibri" w:cs="Calibri" w:eastAsia="Malgun Gothic"/>
          <w:b/>
          <w:i w:val="0"/>
          <w:sz w:val="21"/>
        </w:rPr>
        <w:t>Julien:</w:t>
      </w:r>
      <w:r>
        <w:rPr>
          <w:rFonts w:ascii="Calibri" w:hAnsi="Calibri" w:cs="Calibri" w:eastAsia="Malgun Gothic"/>
          <w:b w:val="0"/>
          <w:i w:val="0"/>
          <w:sz w:val="21"/>
        </w:rPr>
        <w:t xml:space="preserve"> C'est normal. C'était trop beau pour être vrai. C'est exactement pour ça qu'il fallait vérifier.</w:t>
      </w:r>
    </w:p>
    <w:p>
      <w:pPr>
        <w:ind w:left="510"/>
      </w:pPr>
      <w:r>
        <w:rPr>
          <w:rFonts w:ascii="Malgun Gothic" w:hAnsi="Malgun Gothic" w:cs="Malgun Gothic" w:eastAsia="Malgun Gothic"/>
          <w:b w:val="0"/>
          <w:i/>
          <w:color w:val="555555"/>
          <w:sz w:val="20"/>
        </w:rPr>
        <w:t>당연해. 너무 좋아서 오히려 수상했지. 바로 그래서 확인해야 했던 거고.</w:t>
      </w:r>
    </w:p>
    <w:p>
      <w:r>
        <w:rPr>
          <w:rFonts w:ascii="Calibri" w:hAnsi="Calibri" w:cs="Calibri" w:eastAsia="Malgun Gothic"/>
          <w:b/>
          <w:i w:val="0"/>
          <w:sz w:val="21"/>
        </w:rPr>
        <w:t>Léa:</w:t>
      </w:r>
      <w:r>
        <w:rPr>
          <w:rFonts w:ascii="Calibri" w:hAnsi="Calibri" w:cs="Calibri" w:eastAsia="Malgun Gothic"/>
          <w:b w:val="0"/>
          <w:i w:val="0"/>
          <w:sz w:val="21"/>
        </w:rPr>
        <w:t xml:space="preserve"> « C'est trop beau pour être vrai. » Je vais l'écrire en grand dans mon carnet. En première page.</w:t>
      </w:r>
    </w:p>
    <w:p>
      <w:pPr>
        <w:ind w:left="510"/>
      </w:pPr>
      <w:r>
        <w:rPr>
          <w:rFonts w:ascii="Malgun Gothic" w:hAnsi="Malgun Gothic" w:cs="Malgun Gothic" w:eastAsia="Malgun Gothic"/>
          <w:b w:val="0"/>
          <w:i/>
          <w:color w:val="555555"/>
          <w:sz w:val="20"/>
        </w:rPr>
        <w:t>«너무 좋아서 사실일 리 없다.» 수첩 첫 장에 크게 써 놓을래.</w:t>
      </w:r>
    </w:p>
    <w:p>
      <w:r>
        <w:rPr>
          <w:rFonts w:ascii="Calibri" w:hAnsi="Calibri" w:cs="Calibri" w:eastAsia="Malgun Gothic"/>
          <w:b/>
          <w:i w:val="0"/>
          <w:sz w:val="21"/>
        </w:rPr>
        <w:t>Karim:</w:t>
      </w:r>
      <w:r>
        <w:rPr>
          <w:rFonts w:ascii="Calibri" w:hAnsi="Calibri" w:cs="Calibri" w:eastAsia="Malgun Gothic"/>
          <w:b w:val="0"/>
          <w:i w:val="0"/>
          <w:sz w:val="21"/>
        </w:rPr>
        <w:t xml:space="preserve"> Juste en dessous de « On vérifie » ?</w:t>
      </w:r>
    </w:p>
    <w:p>
      <w:pPr>
        <w:ind w:left="510"/>
      </w:pPr>
      <w:r>
        <w:rPr>
          <w:rFonts w:ascii="Malgun Gothic" w:hAnsi="Malgun Gothic" w:cs="Malgun Gothic" w:eastAsia="Malgun Gothic"/>
          <w:b w:val="0"/>
          <w:i/>
          <w:color w:val="555555"/>
          <w:sz w:val="20"/>
        </w:rPr>
        <w:t>«확인부터 하자» 바로 밑에?</w:t>
      </w:r>
    </w:p>
    <w:p>
      <w:r>
        <w:rPr>
          <w:rFonts w:ascii="Calibri" w:hAnsi="Calibri" w:cs="Calibri" w:eastAsia="Malgun Gothic"/>
          <w:b/>
          <w:i w:val="0"/>
          <w:sz w:val="21"/>
        </w:rPr>
        <w:t>Léa:</w:t>
      </w:r>
      <w:r>
        <w:rPr>
          <w:rFonts w:ascii="Calibri" w:hAnsi="Calibri" w:cs="Calibri" w:eastAsia="Malgun Gothic"/>
          <w:b w:val="0"/>
          <w:i w:val="0"/>
          <w:sz w:val="21"/>
        </w:rPr>
        <w:t xml:space="preserve"> Juste en dessous.</w:t>
      </w:r>
    </w:p>
    <w:p>
      <w:pPr>
        <w:ind w:left="510"/>
      </w:pPr>
      <w:r>
        <w:rPr>
          <w:rFonts w:ascii="Malgun Gothic" w:hAnsi="Malgun Gothic" w:cs="Malgun Gothic" w:eastAsia="Malgun Gothic"/>
          <w:b w:val="0"/>
          <w:i/>
          <w:color w:val="555555"/>
          <w:sz w:val="20"/>
        </w:rPr>
        <w:t>바로 밑에.</w:t>
      </w:r>
    </w:p>
    <w:p>
      <w:r>
        <w:rPr>
          <w:rFonts w:ascii="Calibri" w:hAnsi="Calibri" w:cs="Calibri" w:eastAsia="Malgun Gothic"/>
          <w:b/>
          <w:i w:val="0"/>
          <w:sz w:val="21"/>
        </w:rPr>
        <w:t>Julien:</w:t>
      </w:r>
      <w:r>
        <w:rPr>
          <w:rFonts w:ascii="Calibri" w:hAnsi="Calibri" w:cs="Calibri" w:eastAsia="Malgun Gothic"/>
          <w:b w:val="0"/>
          <w:i w:val="0"/>
          <w:sz w:val="21"/>
        </w:rPr>
        <w:t xml:space="preserve"> Et retiens bien comment il a fait. Il ne s'est pas fait passer pour n'importe qui. Il a choisi de se faire passer pour un comptable de Valmont. Exactement la source qu'on rêvait de trouver.</w:t>
      </w:r>
    </w:p>
    <w:p>
      <w:pPr>
        <w:ind w:left="510"/>
      </w:pPr>
      <w:r>
        <w:rPr>
          <w:rFonts w:ascii="Malgun Gothic" w:hAnsi="Malgun Gothic" w:cs="Malgun Gothic" w:eastAsia="Malgun Gothic"/>
          <w:b w:val="0"/>
          <w:i/>
          <w:color w:val="555555"/>
          <w:sz w:val="20"/>
        </w:rPr>
        <w:t>그리고 그 사람이 어떻게 했는지 잘 기억해 둬. 아무나 행세한 게 아니야. 발몽 회계사인 척하기로 한 거지. 우리가 꿈에 그리던 바로 그 취재원으로.</w:t>
      </w:r>
    </w:p>
    <w:p>
      <w:r>
        <w:rPr>
          <w:rFonts w:ascii="Calibri" w:hAnsi="Calibri" w:cs="Calibri" w:eastAsia="Malgun Gothic"/>
          <w:b/>
          <w:i w:val="0"/>
          <w:sz w:val="21"/>
        </w:rPr>
        <w:t>Léa:</w:t>
      </w:r>
      <w:r>
        <w:rPr>
          <w:rFonts w:ascii="Calibri" w:hAnsi="Calibri" w:cs="Calibri" w:eastAsia="Malgun Gothic"/>
          <w:b w:val="0"/>
          <w:i w:val="0"/>
          <w:sz w:val="21"/>
        </w:rPr>
        <w:t xml:space="preserve"> Se faire passer pour… la personne qu'on attend. C'est intelligent. Et horrible.</w:t>
      </w:r>
    </w:p>
    <w:p>
      <w:pPr>
        <w:ind w:left="510"/>
      </w:pPr>
      <w:r>
        <w:rPr>
          <w:rFonts w:ascii="Malgun Gothic" w:hAnsi="Malgun Gothic" w:cs="Malgun Gothic" w:eastAsia="Malgun Gothic"/>
          <w:b w:val="0"/>
          <w:i/>
          <w:color w:val="555555"/>
          <w:sz w:val="20"/>
        </w:rPr>
        <w:t>우리가 기다리던 사람인 척하기라… 똑똑하다. 그리고 끔찍해.</w:t>
      </w:r>
    </w:p>
    <w:p>
      <w:r>
        <w:rPr>
          <w:rFonts w:ascii="Calibri" w:hAnsi="Calibri" w:cs="Calibri" w:eastAsia="Malgun Gothic"/>
          <w:b/>
          <w:i w:val="0"/>
          <w:sz w:val="21"/>
        </w:rPr>
        <w:t>Julien:</w:t>
      </w:r>
      <w:r>
        <w:rPr>
          <w:rFonts w:ascii="Calibri" w:hAnsi="Calibri" w:cs="Calibri" w:eastAsia="Malgun Gothic"/>
          <w:b w:val="0"/>
          <w:i w:val="0"/>
          <w:sz w:val="21"/>
        </w:rPr>
        <w:t xml:space="preserve"> C'est leur métier. Et le nôtre, c'est de ne pas tomber dans le piège.</w:t>
      </w:r>
    </w:p>
    <w:p>
      <w:pPr>
        <w:ind w:left="510"/>
      </w:pPr>
      <w:r>
        <w:rPr>
          <w:rFonts w:ascii="Malgun Gothic" w:hAnsi="Malgun Gothic" w:cs="Malgun Gothic" w:eastAsia="Malgun Gothic"/>
          <w:b w:val="0"/>
          <w:i/>
          <w:color w:val="555555"/>
          <w:sz w:val="20"/>
        </w:rPr>
        <w:t>그게 그 사람들 직업이야. 그리고 우리 직업은 그 함정에 빠지지 않는 거고.</w:t>
      </w:r>
    </w:p>
    <w:p>
      <w:r>
        <w:rPr>
          <w:rFonts w:ascii="Calibri" w:hAnsi="Calibri" w:cs="Calibri" w:eastAsia="Malgun Gothic"/>
          <w:b/>
          <w:i w:val="0"/>
          <w:sz w:val="21"/>
        </w:rPr>
        <w:t>Karim:</w:t>
      </w:r>
      <w:r>
        <w:rPr>
          <w:rFonts w:ascii="Calibri" w:hAnsi="Calibri" w:cs="Calibri" w:eastAsia="Malgun Gothic"/>
          <w:b w:val="0"/>
          <w:i w:val="0"/>
          <w:sz w:val="21"/>
        </w:rPr>
        <w:t xml:space="preserve"> Six millions sur un compte en Suisse au nom de Pujol. Avec sa signature. Comme dans un film. Un vrai corrompu ne met jamais son propre nom sur un compte.</w:t>
      </w:r>
    </w:p>
    <w:p>
      <w:pPr>
        <w:ind w:left="510"/>
      </w:pPr>
      <w:r>
        <w:rPr>
          <w:rFonts w:ascii="Malgun Gothic" w:hAnsi="Malgun Gothic" w:cs="Malgun Gothic" w:eastAsia="Malgun Gothic"/>
          <w:b w:val="0"/>
          <w:i/>
          <w:color w:val="555555"/>
          <w:sz w:val="20"/>
        </w:rPr>
        <w:t>퓌졸 명의의 스위스 계좌에 600만. 서명까지. 영화처럼. 진짜 부패한 사람은 계좌에 절대 자기 이름을 안 써.</w:t>
      </w:r>
    </w:p>
    <w:p>
      <w:r>
        <w:rPr>
          <w:rFonts w:ascii="Calibri" w:hAnsi="Calibri" w:cs="Calibri" w:eastAsia="Malgun Gothic"/>
          <w:b/>
          <w:i w:val="0"/>
          <w:sz w:val="21"/>
        </w:rPr>
        <w:t>Léa:</w:t>
      </w:r>
      <w:r>
        <w:rPr>
          <w:rFonts w:ascii="Calibri" w:hAnsi="Calibri" w:cs="Calibri" w:eastAsia="Malgun Gothic"/>
          <w:b w:val="0"/>
          <w:i w:val="0"/>
          <w:sz w:val="21"/>
        </w:rPr>
        <w:t xml:space="preserve"> Il utilise des sociétés-écrans. Comme Vinalux.</w:t>
      </w:r>
    </w:p>
    <w:p>
      <w:pPr>
        <w:ind w:left="510"/>
      </w:pPr>
      <w:r>
        <w:rPr>
          <w:rFonts w:ascii="Malgun Gothic" w:hAnsi="Malgun Gothic" w:cs="Malgun Gothic" w:eastAsia="Malgun Gothic"/>
          <w:b w:val="0"/>
          <w:i/>
          <w:color w:val="555555"/>
          <w:sz w:val="20"/>
        </w:rPr>
        <w:t>페이퍼컴퍼니를 쓰지. 비날룩스처럼.</w:t>
      </w:r>
    </w:p>
    <w:p>
      <w:r>
        <w:rPr>
          <w:rFonts w:ascii="Calibri" w:hAnsi="Calibri" w:cs="Calibri" w:eastAsia="Malgun Gothic"/>
          <w:b/>
          <w:i w:val="0"/>
          <w:sz w:val="21"/>
        </w:rPr>
        <w:t>Karim:</w:t>
      </w:r>
      <w:r>
        <w:rPr>
          <w:rFonts w:ascii="Calibri" w:hAnsi="Calibri" w:cs="Calibri" w:eastAsia="Malgun Gothic"/>
          <w:b w:val="0"/>
          <w:i w:val="0"/>
          <w:sz w:val="21"/>
        </w:rPr>
        <w:t xml:space="preserve"> Exactement. Celui qui a fabriqué ces faux documents ne connaît rien à la corruption. Ou alors… il voulait qu'on y croie parce que ça confirmait ce qu'on espérait.</w:t>
      </w:r>
    </w:p>
    <w:p>
      <w:pPr>
        <w:ind w:left="510"/>
      </w:pPr>
      <w:r>
        <w:rPr>
          <w:rFonts w:ascii="Malgun Gothic" w:hAnsi="Malgun Gothic" w:cs="Malgun Gothic" w:eastAsia="Malgun Gothic"/>
          <w:b w:val="0"/>
          <w:i/>
          <w:color w:val="555555"/>
          <w:sz w:val="20"/>
        </w:rPr>
        <w:t>맞아. 이 가짜 문서를 만든 사람은 부패에 대해 아무것도 모르거나. 아니면… 우리가 바라던 걸 확인해 주니까 우리가 믿을 거라고 생각했거나.</w:t>
      </w:r>
    </w:p>
    <w:p>
      <w:r>
        <w:rPr>
          <w:rFonts w:ascii="Calibri" w:hAnsi="Calibri" w:cs="Calibri" w:eastAsia="Malgun Gothic"/>
          <w:b/>
          <w:i w:val="0"/>
          <w:sz w:val="21"/>
        </w:rPr>
        <w:t>Julien:</w:t>
      </w:r>
      <w:r>
        <w:rPr>
          <w:rFonts w:ascii="Calibri" w:hAnsi="Calibri" w:cs="Calibri" w:eastAsia="Malgun Gothic"/>
          <w:b w:val="0"/>
          <w:i w:val="0"/>
          <w:sz w:val="21"/>
        </w:rPr>
        <w:t xml:space="preserve"> C'est le piège le plus dangereux. Te donner exactement ce que tu veux entendre.</w:t>
      </w:r>
    </w:p>
    <w:p>
      <w:pPr>
        <w:ind w:left="510"/>
      </w:pPr>
      <w:r>
        <w:rPr>
          <w:rFonts w:ascii="Malgun Gothic" w:hAnsi="Malgun Gothic" w:cs="Malgun Gothic" w:eastAsia="Malgun Gothic"/>
          <w:b w:val="0"/>
          <w:i/>
          <w:color w:val="555555"/>
          <w:sz w:val="20"/>
        </w:rPr>
        <w:t>그게 가장 위험한 함정이야. 듣고 싶은 말을 정확히 해 주는 것.</w:t>
      </w:r>
    </w:p>
    <w:p>
      <w:r>
        <w:rPr>
          <w:rFonts w:ascii="Calibri" w:hAnsi="Calibri" w:cs="Calibri" w:eastAsia="Malgun Gothic"/>
          <w:b/>
          <w:i w:val="0"/>
          <w:sz w:val="21"/>
        </w:rPr>
        <w:t>Hélène:</w:t>
      </w:r>
      <w:r>
        <w:rPr>
          <w:rFonts w:ascii="Calibri" w:hAnsi="Calibri" w:cs="Calibri" w:eastAsia="Malgun Gothic"/>
          <w:b w:val="0"/>
          <w:i w:val="0"/>
          <w:sz w:val="21"/>
        </w:rPr>
        <w:t xml:space="preserve"> (elle entre) Alors ? Votre comptable de Valmont ?</w:t>
      </w:r>
    </w:p>
    <w:p>
      <w:pPr>
        <w:ind w:left="510"/>
      </w:pPr>
      <w:r>
        <w:rPr>
          <w:rFonts w:ascii="Malgun Gothic" w:hAnsi="Malgun Gothic" w:cs="Malgun Gothic" w:eastAsia="Malgun Gothic"/>
          <w:b w:val="0"/>
          <w:i/>
          <w:color w:val="555555"/>
          <w:sz w:val="20"/>
        </w:rPr>
        <w:t>(들어오며) 그래서? 그 발몽 회계사는?</w:t>
      </w:r>
    </w:p>
    <w:p>
      <w:r>
        <w:rPr>
          <w:rFonts w:ascii="Calibri" w:hAnsi="Calibri" w:cs="Calibri" w:eastAsia="Malgun Gothic"/>
          <w:b/>
          <w:i w:val="0"/>
          <w:sz w:val="21"/>
        </w:rPr>
        <w:t>Julien:</w:t>
      </w:r>
      <w:r>
        <w:rPr>
          <w:rFonts w:ascii="Calibri" w:hAnsi="Calibri" w:cs="Calibri" w:eastAsia="Malgun Gothic"/>
          <w:b w:val="0"/>
          <w:i w:val="0"/>
          <w:sz w:val="21"/>
        </w:rPr>
        <w:t xml:space="preserve"> Un faux. Avec des faux relevés bancaires suisses au nom de Pujol. Créés jeudi dernier sur un ordinateur de bureau.</w:t>
      </w:r>
    </w:p>
    <w:p>
      <w:pPr>
        <w:ind w:left="510"/>
      </w:pPr>
      <w:r>
        <w:rPr>
          <w:rFonts w:ascii="Malgun Gothic" w:hAnsi="Malgun Gothic" w:cs="Malgun Gothic" w:eastAsia="Malgun Gothic"/>
          <w:b w:val="0"/>
          <w:i/>
          <w:color w:val="555555"/>
          <w:sz w:val="20"/>
        </w:rPr>
        <w:t>가짜야. 퓌졸 명의의 가짜 스위스 계좌 내역을 들고 왔어. 지난 목요일에 사무실 컴퓨터로 만든 거야.</w:t>
      </w:r>
    </w:p>
    <w:p>
      <w:r>
        <w:rPr>
          <w:rFonts w:ascii="Calibri" w:hAnsi="Calibri" w:cs="Calibri" w:eastAsia="Malgun Gothic"/>
          <w:b/>
          <w:i w:val="0"/>
          <w:sz w:val="21"/>
        </w:rPr>
        <w:t>Hélène:</w:t>
      </w:r>
      <w:r>
        <w:rPr>
          <w:rFonts w:ascii="Calibri" w:hAnsi="Calibri" w:cs="Calibri" w:eastAsia="Malgun Gothic"/>
          <w:b w:val="0"/>
          <w:i w:val="0"/>
          <w:sz w:val="21"/>
        </w:rPr>
        <w:t xml:space="preserve"> (elle s'assoit lentement) Mon Dieu. Et si on les avait publiés ?</w:t>
      </w:r>
    </w:p>
    <w:p>
      <w:pPr>
        <w:ind w:left="510"/>
      </w:pPr>
      <w:r>
        <w:rPr>
          <w:rFonts w:ascii="Malgun Gothic" w:hAnsi="Malgun Gothic" w:cs="Malgun Gothic" w:eastAsia="Malgun Gothic"/>
          <w:b w:val="0"/>
          <w:i/>
          <w:color w:val="555555"/>
          <w:sz w:val="20"/>
        </w:rPr>
        <w:t>(천천히 앉으며) 세상에. 그걸 보도했으면 어떻게 됐을까?</w:t>
      </w:r>
    </w:p>
    <w:p>
      <w:r>
        <w:rPr>
          <w:rFonts w:ascii="Calibri" w:hAnsi="Calibri" w:cs="Calibri" w:eastAsia="Malgun Gothic"/>
          <w:b/>
          <w:i w:val="0"/>
          <w:sz w:val="21"/>
        </w:rPr>
        <w:t>Aubry:</w:t>
      </w:r>
      <w:r>
        <w:rPr>
          <w:rFonts w:ascii="Calibri" w:hAnsi="Calibri" w:cs="Calibri" w:eastAsia="Malgun Gothic"/>
          <w:b w:val="0"/>
          <w:i w:val="0"/>
          <w:sz w:val="21"/>
        </w:rPr>
        <w:t xml:space="preserve"> (il apparaît derrière elle, un journal sous le bras) Eût-on publié ces documents, chère Hélène, que Le Phare n'aurait pas survécu à la semaine.</w:t>
      </w:r>
    </w:p>
    <w:p>
      <w:pPr>
        <w:ind w:left="510"/>
      </w:pPr>
      <w:r>
        <w:rPr>
          <w:rFonts w:ascii="Malgun Gothic" w:hAnsi="Malgun Gothic" w:cs="Malgun Gothic" w:eastAsia="Malgun Gothic"/>
          <w:b w:val="0"/>
          <w:i/>
          <w:color w:val="555555"/>
          <w:sz w:val="20"/>
        </w:rPr>
        <w:t>(신문을 옆구리에 끼고 그녀 뒤에서 나타나며) 그 문서를 보도했더라면, 엘렌, 〈Le Phare〉는 일주일도 버티지 못했을 겁니다.</w:t>
      </w:r>
    </w:p>
    <w:p>
      <w:r>
        <w:rPr>
          <w:rFonts w:ascii="Calibri" w:hAnsi="Calibri" w:cs="Calibri" w:eastAsia="Malgun Gothic"/>
          <w:b/>
          <w:i w:val="0"/>
          <w:sz w:val="21"/>
        </w:rPr>
        <w:t>Léa:</w:t>
      </w:r>
      <w:r>
        <w:rPr>
          <w:rFonts w:ascii="Calibri" w:hAnsi="Calibri" w:cs="Calibri" w:eastAsia="Malgun Gothic"/>
          <w:b w:val="0"/>
          <w:i w:val="0"/>
          <w:sz w:val="21"/>
        </w:rPr>
        <w:t xml:space="preserve"> « Eût-on publié »… C'est quoi, ce temps ?</w:t>
      </w:r>
    </w:p>
    <w:p>
      <w:pPr>
        <w:ind w:left="510"/>
      </w:pPr>
      <w:r>
        <w:rPr>
          <w:rFonts w:ascii="Malgun Gothic" w:hAnsi="Malgun Gothic" w:cs="Malgun Gothic" w:eastAsia="Malgun Gothic"/>
          <w:b w:val="0"/>
          <w:i/>
          <w:color w:val="555555"/>
          <w:sz w:val="20"/>
        </w:rPr>
        <w:t>«Eût-on publié»… 그건 무슨 시제예요?</w:t>
      </w:r>
    </w:p>
    <w:p>
      <w:r>
        <w:rPr>
          <w:rFonts w:ascii="Calibri" w:hAnsi="Calibri" w:cs="Calibri" w:eastAsia="Malgun Gothic"/>
          <w:b/>
          <w:i w:val="0"/>
          <w:sz w:val="21"/>
        </w:rPr>
        <w:t>Aubry:</w:t>
      </w:r>
      <w:r>
        <w:rPr>
          <w:rFonts w:ascii="Calibri" w:hAnsi="Calibri" w:cs="Calibri" w:eastAsia="Malgun Gothic"/>
          <w:b w:val="0"/>
          <w:i w:val="0"/>
          <w:sz w:val="21"/>
        </w:rPr>
        <w:t xml:space="preserve"> Le plus-que-parfait du subjonctif, Léa, employé ici à la place du conditionnel passé, dans une hypothèse. Une forme littéraire, que plus personne n'utilise. Sauf les vieux avocats. En français courant : « Si on avait publié ces documents, Le Phare n'aurait pas survécu. »</w:t>
      </w:r>
    </w:p>
    <w:p>
      <w:pPr>
        <w:ind w:left="510"/>
      </w:pPr>
      <w:r>
        <w:rPr>
          <w:rFonts w:ascii="Malgun Gothic" w:hAnsi="Malgun Gothic" w:cs="Malgun Gothic" w:eastAsia="Malgun Gothic"/>
          <w:b w:val="0"/>
          <w:i/>
          <w:color w:val="555555"/>
          <w:sz w:val="20"/>
        </w:rPr>
        <w:t>접속법 대과거예요, 레아. 여기서는 가정문에서 조건법 과거 대신 쓰였지요. 이제 아무도 쓰지 않는 문어체입니다. 늙은 변호사들 빼고는요. 일상 프랑스어로는: «그 문서를 보도했다면 〈Le Phare〉는 살아남지 못했을 것이다.»</w:t>
      </w:r>
    </w:p>
    <w:p>
      <w:r>
        <w:rPr>
          <w:rFonts w:ascii="Calibri" w:hAnsi="Calibri" w:cs="Calibri" w:eastAsia="Malgun Gothic"/>
          <w:b/>
          <w:i w:val="0"/>
          <w:sz w:val="21"/>
        </w:rPr>
        <w:t>Léa:</w:t>
      </w:r>
      <w:r>
        <w:rPr>
          <w:rFonts w:ascii="Calibri" w:hAnsi="Calibri" w:cs="Calibri" w:eastAsia="Malgun Gothic"/>
          <w:b w:val="0"/>
          <w:i w:val="0"/>
          <w:sz w:val="21"/>
        </w:rPr>
        <w:t xml:space="preserve"> Pourquoi ? Expliquez-moi.</w:t>
      </w:r>
    </w:p>
    <w:p>
      <w:pPr>
        <w:ind w:left="510"/>
      </w:pPr>
      <w:r>
        <w:rPr>
          <w:rFonts w:ascii="Malgun Gothic" w:hAnsi="Malgun Gothic" w:cs="Malgun Gothic" w:eastAsia="Malgun Gothic"/>
          <w:b w:val="0"/>
          <w:i/>
          <w:color w:val="555555"/>
          <w:sz w:val="20"/>
        </w:rPr>
        <w:t>왜요? 설명해 주세요.</w:t>
      </w:r>
    </w:p>
    <w:p>
      <w:r>
        <w:rPr>
          <w:rFonts w:ascii="Calibri" w:hAnsi="Calibri" w:cs="Calibri" w:eastAsia="Malgun Gothic"/>
          <w:b/>
          <w:i w:val="0"/>
          <w:sz w:val="21"/>
        </w:rPr>
        <w:t>Aubry:</w:t>
      </w:r>
      <w:r>
        <w:rPr>
          <w:rFonts w:ascii="Calibri" w:hAnsi="Calibri" w:cs="Calibri" w:eastAsia="Malgun Gothic"/>
          <w:b w:val="0"/>
          <w:i w:val="0"/>
          <w:sz w:val="21"/>
        </w:rPr>
        <w:t xml:space="preserve"> Imaginez. Vous publiez : « Pujol a reçu six millions sur un compte suisse. » Le lendemain, Pujol prouve devant les caméras que ce compte n'existe pas. Que l'IBAN est faux. Que les documents ont été fabriqués. Que se passe-t-il ?</w:t>
      </w:r>
    </w:p>
    <w:p>
      <w:pPr>
        <w:ind w:left="510"/>
      </w:pPr>
      <w:r>
        <w:rPr>
          <w:rFonts w:ascii="Malgun Gothic" w:hAnsi="Malgun Gothic" w:cs="Malgun Gothic" w:eastAsia="Malgun Gothic"/>
          <w:b w:val="0"/>
          <w:i/>
          <w:color w:val="555555"/>
          <w:sz w:val="20"/>
        </w:rPr>
        <w:t>상상해 보세요. 이렇게 보도합니다. «퓌졸, 스위스 계좌로 600만 유로 수령.» 다음 날 퓌졸은 카메라 앞에서 그 계좌가 존재하지 않는다는 걸 증명합니다. IBAN이 가짜고, 문서가 조작됐다는 걸. 그럼 무슨 일이 벌어질까요?</w:t>
      </w:r>
    </w:p>
    <w:p>
      <w:r>
        <w:rPr>
          <w:rFonts w:ascii="Calibri" w:hAnsi="Calibri" w:cs="Calibri" w:eastAsia="Malgun Gothic"/>
          <w:b/>
          <w:i w:val="0"/>
          <w:sz w:val="21"/>
        </w:rPr>
        <w:t>Léa:</w:t>
      </w:r>
      <w:r>
        <w:rPr>
          <w:rFonts w:ascii="Calibri" w:hAnsi="Calibri" w:cs="Calibri" w:eastAsia="Malgun Gothic"/>
          <w:b w:val="0"/>
          <w:i w:val="0"/>
          <w:sz w:val="21"/>
        </w:rPr>
        <w:t xml:space="preserve"> Il nous attaque en diffamation. Et il gagne.</w:t>
      </w:r>
    </w:p>
    <w:p>
      <w:pPr>
        <w:ind w:left="510"/>
      </w:pPr>
      <w:r>
        <w:rPr>
          <w:rFonts w:ascii="Malgun Gothic" w:hAnsi="Malgun Gothic" w:cs="Malgun Gothic" w:eastAsia="Malgun Gothic"/>
          <w:b w:val="0"/>
          <w:i/>
          <w:color w:val="555555"/>
          <w:sz w:val="20"/>
        </w:rPr>
        <w:t>우리를 명예훼손으로 고소하고, 이기겠죠.</w:t>
      </w:r>
    </w:p>
    <w:p>
      <w:r>
        <w:rPr>
          <w:rFonts w:ascii="Calibri" w:hAnsi="Calibri" w:cs="Calibri" w:eastAsia="Malgun Gothic"/>
          <w:b/>
          <w:i w:val="0"/>
          <w:sz w:val="21"/>
        </w:rPr>
        <w:t>Aubry:</w:t>
      </w:r>
      <w:r>
        <w:rPr>
          <w:rFonts w:ascii="Calibri" w:hAnsi="Calibri" w:cs="Calibri" w:eastAsia="Malgun Gothic"/>
          <w:b w:val="0"/>
          <w:i w:val="0"/>
          <w:sz w:val="21"/>
        </w:rPr>
        <w:t xml:space="preserve"> Il gagne. Mais ce n'est pas le pire. Le pire, c'est que plus personne ne croira jamais Le Phare. Ni sur Pujol, ni sur Canal-Nord, ni sur Belcastel, ni sur Maréchal. Tout votre travail serait détruit en une journée.</w:t>
      </w:r>
    </w:p>
    <w:p>
      <w:pPr>
        <w:ind w:left="510"/>
      </w:pPr>
      <w:r>
        <w:rPr>
          <w:rFonts w:ascii="Malgun Gothic" w:hAnsi="Malgun Gothic" w:cs="Malgun Gothic" w:eastAsia="Malgun Gothic"/>
          <w:b w:val="0"/>
          <w:i/>
          <w:color w:val="555555"/>
          <w:sz w:val="20"/>
        </w:rPr>
        <w:t>이기지요. 하지만 그게 최악은 아닙니다. 최악은 아무도 다시는 〈Le Phare〉를 믿지 않게 된다는 겁니다. 퓌졸에 대해서도, 카날노르에 대해서도, 벨카스텔에 대해서도, 마레샬에 대해서도요. 여러분의 모든 작업이 하루 만에 무너지는 거지요.</w:t>
      </w:r>
    </w:p>
    <w:p>
      <w:r>
        <w:rPr>
          <w:rFonts w:ascii="Calibri" w:hAnsi="Calibri" w:cs="Calibri" w:eastAsia="Malgun Gothic"/>
          <w:b/>
          <w:i w:val="0"/>
          <w:sz w:val="21"/>
        </w:rPr>
        <w:t>Karim:</w:t>
      </w:r>
      <w:r>
        <w:rPr>
          <w:rFonts w:ascii="Calibri" w:hAnsi="Calibri" w:cs="Calibri" w:eastAsia="Malgun Gothic"/>
          <w:b w:val="0"/>
          <w:i w:val="0"/>
          <w:sz w:val="21"/>
        </w:rPr>
        <w:t xml:space="preserve"> Et la vraie corruption de Canal-Nord pourrait continuer tranquillement.</w:t>
      </w:r>
    </w:p>
    <w:p>
      <w:pPr>
        <w:ind w:left="510"/>
      </w:pPr>
      <w:r>
        <w:rPr>
          <w:rFonts w:ascii="Malgun Gothic" w:hAnsi="Malgun Gothic" w:cs="Malgun Gothic" w:eastAsia="Malgun Gothic"/>
          <w:b w:val="0"/>
          <w:i/>
          <w:color w:val="555555"/>
          <w:sz w:val="20"/>
        </w:rPr>
        <w:t>그리고 카날노르의 진짜 부패는 아무 일 없이 계속될 수 있고.</w:t>
      </w:r>
    </w:p>
    <w:p>
      <w:r>
        <w:rPr>
          <w:rFonts w:ascii="Calibri" w:hAnsi="Calibri" w:cs="Calibri" w:eastAsia="Malgun Gothic"/>
          <w:b/>
          <w:i w:val="0"/>
          <w:sz w:val="21"/>
        </w:rPr>
        <w:t>Aubry:</w:t>
      </w:r>
      <w:r>
        <w:rPr>
          <w:rFonts w:ascii="Calibri" w:hAnsi="Calibri" w:cs="Calibri" w:eastAsia="Malgun Gothic"/>
          <w:b w:val="0"/>
          <w:i w:val="0"/>
          <w:sz w:val="21"/>
        </w:rPr>
        <w:t xml:space="preserve"> Exactement. C'est une technique ancienne. On appelle cela « l'empoisonnement du puits ». On donne une fausse information à ceux qui cherchent la vraie. Pour discréditer à l'avance tout ce qu'ils trouveront ensuite.</w:t>
      </w:r>
    </w:p>
    <w:p>
      <w:pPr>
        <w:ind w:left="510"/>
      </w:pPr>
      <w:r>
        <w:rPr>
          <w:rFonts w:ascii="Malgun Gothic" w:hAnsi="Malgun Gothic" w:cs="Malgun Gothic" w:eastAsia="Malgun Gothic"/>
          <w:b w:val="0"/>
          <w:i/>
          <w:color w:val="555555"/>
          <w:sz w:val="20"/>
        </w:rPr>
        <w:t>바로 그겁니다. 오래된 수법이지요. «우물에 독 풀기»라고 부릅니다. 진실을 찾는 사람들에게 가짜 정보를 주는 거예요. 그들이 나중에 찾아낼 모든 걸 미리 믿지 못하게 만들려고요.</w:t>
      </w:r>
    </w:p>
    <w:p>
      <w:r>
        <w:rPr>
          <w:rFonts w:ascii="Calibri" w:hAnsi="Calibri" w:cs="Calibri" w:eastAsia="Malgun Gothic"/>
          <w:b/>
          <w:i w:val="0"/>
          <w:sz w:val="21"/>
        </w:rPr>
        <w:t>Hélène:</w:t>
      </w:r>
      <w:r>
        <w:rPr>
          <w:rFonts w:ascii="Calibri" w:hAnsi="Calibri" w:cs="Calibri" w:eastAsia="Malgun Gothic"/>
          <w:b w:val="0"/>
          <w:i w:val="0"/>
          <w:sz w:val="21"/>
        </w:rPr>
        <w:t xml:space="preserve"> Qui aurait pu organiser ça ? Valmont ? Pujol ?</w:t>
      </w:r>
    </w:p>
    <w:p>
      <w:pPr>
        <w:ind w:left="510"/>
      </w:pPr>
      <w:r>
        <w:rPr>
          <w:rFonts w:ascii="Malgun Gothic" w:hAnsi="Malgun Gothic" w:cs="Malgun Gothic" w:eastAsia="Malgun Gothic"/>
          <w:b w:val="0"/>
          <w:i/>
          <w:color w:val="555555"/>
          <w:sz w:val="20"/>
        </w:rPr>
        <w:t>누가 그런 짓을 꾸몄을까? 발몽? 퓌졸?</w:t>
      </w:r>
    </w:p>
    <w:p>
      <w:r>
        <w:rPr>
          <w:rFonts w:ascii="Calibri" w:hAnsi="Calibri" w:cs="Calibri" w:eastAsia="Malgun Gothic"/>
          <w:b/>
          <w:i w:val="0"/>
          <w:sz w:val="21"/>
        </w:rPr>
        <w:t>Julien:</w:t>
      </w:r>
      <w:r>
        <w:rPr>
          <w:rFonts w:ascii="Calibri" w:hAnsi="Calibri" w:cs="Calibri" w:eastAsia="Malgun Gothic"/>
          <w:b w:val="0"/>
          <w:i w:val="0"/>
          <w:sz w:val="21"/>
        </w:rPr>
        <w:t xml:space="preserve"> Ou quelqu'un pour eux. Fabrice savait que nous enquêtions sur Canal-Nord. Nous n'avons rien publié. Ça veut dire que quelqu'un nous observe.</w:t>
      </w:r>
    </w:p>
    <w:p>
      <w:pPr>
        <w:ind w:left="510"/>
      </w:pPr>
      <w:r>
        <w:rPr>
          <w:rFonts w:ascii="Malgun Gothic" w:hAnsi="Malgun Gothic" w:cs="Malgun Gothic" w:eastAsia="Malgun Gothic"/>
          <w:b w:val="0"/>
          <w:i/>
          <w:color w:val="555555"/>
          <w:sz w:val="20"/>
        </w:rPr>
        <w:t>아니면 그 사람들을 위한 누군가. 파브리스는 우리가 카날노르를 취재한다는 걸 알았어. 우린 아무것도 보도하지 않았는데. 누군가 우리를 지켜보고 있다는 뜻이야.</w:t>
      </w:r>
    </w:p>
    <w:p>
      <w:r>
        <w:rPr>
          <w:rFonts w:ascii="Calibri" w:hAnsi="Calibri" w:cs="Calibri" w:eastAsia="Malgun Gothic"/>
          <w:b/>
          <w:i w:val="0"/>
          <w:sz w:val="21"/>
        </w:rPr>
        <w:t>Léa:</w:t>
      </w:r>
      <w:r>
        <w:rPr>
          <w:rFonts w:ascii="Calibri" w:hAnsi="Calibri" w:cs="Calibri" w:eastAsia="Malgun Gothic"/>
          <w:b w:val="0"/>
          <w:i w:val="0"/>
          <w:sz w:val="21"/>
        </w:rPr>
        <w:t xml:space="preserve"> Stéphane Roux nous a vus à l'Hôtel de Ville. Mercredi dernier. Il a dit : « Je retiendrai ce nom. »</w:t>
      </w:r>
    </w:p>
    <w:p>
      <w:pPr>
        <w:ind w:left="510"/>
      </w:pPr>
      <w:r>
        <w:rPr>
          <w:rFonts w:ascii="Malgun Gothic" w:hAnsi="Malgun Gothic" w:cs="Malgun Gothic" w:eastAsia="Malgun Gothic"/>
          <w:b w:val="0"/>
          <w:i/>
          <w:color w:val="555555"/>
          <w:sz w:val="20"/>
        </w:rPr>
        <w:t>스테판 루가 지난 수요일 시청에서 우리를 봤잖아. «그 이름 기억해 두지요»라고 했고.</w:t>
      </w:r>
    </w:p>
    <w:p>
      <w:r>
        <w:rPr>
          <w:rFonts w:ascii="Calibri" w:hAnsi="Calibri" w:cs="Calibri" w:eastAsia="Malgun Gothic"/>
          <w:b/>
          <w:i w:val="0"/>
          <w:sz w:val="21"/>
        </w:rPr>
        <w:t>Julien:</w:t>
      </w:r>
      <w:r>
        <w:rPr>
          <w:rFonts w:ascii="Calibri" w:hAnsi="Calibri" w:cs="Calibri" w:eastAsia="Malgun Gothic"/>
          <w:b w:val="0"/>
          <w:i w:val="0"/>
          <w:sz w:val="21"/>
        </w:rPr>
        <w:t xml:space="preserve"> Exactement. Cinq jours plus tard, un faux comptable arrive avec des faux documents.</w:t>
      </w:r>
    </w:p>
    <w:p>
      <w:pPr>
        <w:ind w:left="510"/>
      </w:pPr>
      <w:r>
        <w:rPr>
          <w:rFonts w:ascii="Malgun Gothic" w:hAnsi="Malgun Gothic" w:cs="Malgun Gothic" w:eastAsia="Malgun Gothic"/>
          <w:b w:val="0"/>
          <w:i/>
          <w:color w:val="555555"/>
          <w:sz w:val="20"/>
        </w:rPr>
        <w:t>맞아. 닷새 뒤에 가짜 회계사가 가짜 문서를 들고 나타났지.</w:t>
      </w:r>
    </w:p>
    <w:p>
      <w:r>
        <w:rPr>
          <w:rFonts w:ascii="Calibri" w:hAnsi="Calibri" w:cs="Calibri" w:eastAsia="Malgun Gothic"/>
          <w:b/>
          <w:i w:val="0"/>
          <w:sz w:val="21"/>
        </w:rPr>
        <w:t>Aubry:</w:t>
      </w:r>
      <w:r>
        <w:rPr>
          <w:rFonts w:ascii="Calibri" w:hAnsi="Calibri" w:cs="Calibri" w:eastAsia="Malgun Gothic"/>
          <w:b w:val="0"/>
          <w:i w:val="0"/>
          <w:sz w:val="21"/>
        </w:rPr>
        <w:t xml:space="preserve"> Prudence. Une coïncidence n'est pas une preuve. Mais je vous conseille de noter chaque détail. L'heure de sa visite, sa description, ce qu'il a dit mot pour mot.</w:t>
      </w:r>
    </w:p>
    <w:p>
      <w:pPr>
        <w:ind w:left="510"/>
      </w:pPr>
      <w:r>
        <w:rPr>
          <w:rFonts w:ascii="Malgun Gothic" w:hAnsi="Malgun Gothic" w:cs="Malgun Gothic" w:eastAsia="Malgun Gothic"/>
          <w:b w:val="0"/>
          <w:i/>
          <w:color w:val="555555"/>
          <w:sz w:val="20"/>
        </w:rPr>
        <w:t>신중하세요. 우연은 증거가 아닙니다. 하지만 세부 사항은 전부 적어 두시라고 권하겠습니다. 방문 시간, 인상착의, 그가 한 말을 한 마디도 빠짐없이요.</w:t>
      </w:r>
    </w:p>
    <w:p>
      <w:r>
        <w:rPr>
          <w:rFonts w:ascii="Calibri" w:hAnsi="Calibri" w:cs="Calibri" w:eastAsia="Malgun Gothic"/>
          <w:b/>
          <w:i w:val="0"/>
          <w:sz w:val="21"/>
        </w:rPr>
        <w:t>Léa:</w:t>
      </w:r>
      <w:r>
        <w:rPr>
          <w:rFonts w:ascii="Calibri" w:hAnsi="Calibri" w:cs="Calibri" w:eastAsia="Malgun Gothic"/>
          <w:b w:val="0"/>
          <w:i w:val="0"/>
          <w:sz w:val="21"/>
        </w:rPr>
        <w:t xml:space="preserve"> (elle montre son carnet) C'est déjà fait. Neuf heures quarante. Homme, environ quarante ans, costume gris, chaussures neuves. Très neuves. Comme achetées pour l'occasion.</w:t>
      </w:r>
    </w:p>
    <w:p>
      <w:pPr>
        <w:ind w:left="510"/>
      </w:pPr>
      <w:r>
        <w:rPr>
          <w:rFonts w:ascii="Malgun Gothic" w:hAnsi="Malgun Gothic" w:cs="Malgun Gothic" w:eastAsia="Malgun Gothic"/>
          <w:b w:val="0"/>
          <w:i/>
          <w:color w:val="555555"/>
          <w:sz w:val="20"/>
        </w:rPr>
        <w:t>(수첩을 보여 주며) 벌써 했어요. 9시 40분. 남성, 마흔 살쯤, 회색 정장, 새 구두. 아주 새것. 이 자리를 위해 산 것처럼.</w:t>
      </w:r>
    </w:p>
    <w:p>
      <w:r>
        <w:rPr>
          <w:rFonts w:ascii="Calibri" w:hAnsi="Calibri" w:cs="Calibri" w:eastAsia="Malgun Gothic"/>
          <w:b/>
          <w:i w:val="0"/>
          <w:sz w:val="21"/>
        </w:rPr>
        <w:t>Aubry:</w:t>
      </w:r>
      <w:r>
        <w:rPr>
          <w:rFonts w:ascii="Calibri" w:hAnsi="Calibri" w:cs="Calibri" w:eastAsia="Malgun Gothic"/>
          <w:b w:val="0"/>
          <w:i w:val="0"/>
          <w:sz w:val="21"/>
        </w:rPr>
        <w:t xml:space="preserve"> (il sourit) Les chaussures. Excellent détail. Un comptable licencié depuis trois mois n'achète pas des chaussures à trois cents euros.</w:t>
      </w:r>
    </w:p>
    <w:p>
      <w:pPr>
        <w:ind w:left="510"/>
      </w:pPr>
      <w:r>
        <w:rPr>
          <w:rFonts w:ascii="Malgun Gothic" w:hAnsi="Malgun Gothic" w:cs="Malgun Gothic" w:eastAsia="Malgun Gothic"/>
          <w:b w:val="0"/>
          <w:i/>
          <w:color w:val="555555"/>
          <w:sz w:val="20"/>
        </w:rPr>
        <w:t>(웃으며) 구두라. 훌륭한 디테일이군요. 석 달 전에 해고된 회계사는 300유로짜리 구두를 사지 않지요.</w:t>
      </w:r>
    </w:p>
    <w:p>
      <w:r>
        <w:rPr>
          <w:rFonts w:ascii="Calibri" w:hAnsi="Calibri" w:cs="Calibri" w:eastAsia="Malgun Gothic"/>
          <w:b/>
          <w:i w:val="0"/>
          <w:sz w:val="21"/>
        </w:rPr>
        <w:t>Léa:</w:t>
      </w:r>
      <w:r>
        <w:rPr>
          <w:rFonts w:ascii="Calibri" w:hAnsi="Calibri" w:cs="Calibri" w:eastAsia="Malgun Gothic"/>
          <w:b w:val="0"/>
          <w:i w:val="0"/>
          <w:sz w:val="21"/>
        </w:rPr>
        <w:t xml:space="preserve"> Et il avait une montre très chère. Et il n'a pas bu le café. Il a dit qu'il était nerveux. Mais ses mains ne tremblaient pas.</w:t>
      </w:r>
    </w:p>
    <w:p>
      <w:pPr>
        <w:ind w:left="510"/>
      </w:pPr>
      <w:r>
        <w:rPr>
          <w:rFonts w:ascii="Malgun Gothic" w:hAnsi="Malgun Gothic" w:cs="Malgun Gothic" w:eastAsia="Malgun Gothic"/>
          <w:b w:val="0"/>
          <w:i/>
          <w:color w:val="555555"/>
          <w:sz w:val="20"/>
        </w:rPr>
        <w:t>그리고 아주 비싼 시계를 차고 있었어요. 커피도 안 마셨고요. 긴장된다고 했지만 손은 안 떨렸어요.</w:t>
      </w:r>
    </w:p>
    <w:p>
      <w:r>
        <w:rPr>
          <w:rFonts w:ascii="Calibri" w:hAnsi="Calibri" w:cs="Calibri" w:eastAsia="Malgun Gothic"/>
          <w:b/>
          <w:i w:val="0"/>
          <w:sz w:val="21"/>
        </w:rPr>
        <w:t>Julien:</w:t>
      </w:r>
      <w:r>
        <w:rPr>
          <w:rFonts w:ascii="Calibri" w:hAnsi="Calibri" w:cs="Calibri" w:eastAsia="Malgun Gothic"/>
          <w:b w:val="0"/>
          <w:i w:val="0"/>
          <w:sz w:val="21"/>
        </w:rPr>
        <w:t xml:space="preserve"> (il regarde Léa, impressionné) Tu as vu tout ça ?</w:t>
      </w:r>
    </w:p>
    <w:p>
      <w:pPr>
        <w:ind w:left="510"/>
      </w:pPr>
      <w:r>
        <w:rPr>
          <w:rFonts w:ascii="Malgun Gothic" w:hAnsi="Malgun Gothic" w:cs="Malgun Gothic" w:eastAsia="Malgun Gothic"/>
          <w:b w:val="0"/>
          <w:i/>
          <w:color w:val="555555"/>
          <w:sz w:val="20"/>
        </w:rPr>
        <w:t>(감탄하며 레아를 보며) 그걸 다 봤어?</w:t>
      </w:r>
    </w:p>
    <w:p>
      <w:r>
        <w:rPr>
          <w:rFonts w:ascii="Calibri" w:hAnsi="Calibri" w:cs="Calibri" w:eastAsia="Malgun Gothic"/>
          <w:b/>
          <w:i w:val="0"/>
          <w:sz w:val="21"/>
        </w:rPr>
        <w:t>Léa:</w:t>
      </w:r>
      <w:r>
        <w:rPr>
          <w:rFonts w:ascii="Calibri" w:hAnsi="Calibri" w:cs="Calibri" w:eastAsia="Malgun Gothic"/>
          <w:b w:val="0"/>
          <w:i w:val="0"/>
          <w:sz w:val="21"/>
        </w:rPr>
        <w:t xml:space="preserve"> Tu m'as appris à regarder. Et Moussa dit que je regarde tout, comme un policier.</w:t>
      </w:r>
    </w:p>
    <w:p>
      <w:pPr>
        <w:ind w:left="510"/>
      </w:pPr>
      <w:r>
        <w:rPr>
          <w:rFonts w:ascii="Malgun Gothic" w:hAnsi="Malgun Gothic" w:cs="Malgun Gothic" w:eastAsia="Malgun Gothic"/>
          <w:b w:val="0"/>
          <w:i/>
          <w:color w:val="555555"/>
          <w:sz w:val="20"/>
        </w:rPr>
        <w:t>네가 보는 법을 가르쳐 줬잖아. 그리고 무사 말로는 내가 경찰처럼 다 쳐다본대.</w:t>
      </w:r>
    </w:p>
    <w:p>
      <w:r>
        <w:rPr>
          <w:rFonts w:ascii="Calibri" w:hAnsi="Calibri" w:cs="Calibri" w:eastAsia="Malgun Gothic"/>
          <w:b/>
          <w:i w:val="0"/>
          <w:sz w:val="21"/>
        </w:rPr>
        <w:t>Léa:</w:t>
      </w:r>
      <w:r>
        <w:rPr>
          <w:rFonts w:ascii="Calibri" w:hAnsi="Calibri" w:cs="Calibri" w:eastAsia="Malgun Gothic"/>
          <w:b w:val="0"/>
          <w:i w:val="0"/>
          <w:sz w:val="21"/>
        </w:rPr>
        <w:t xml:space="preserve"> Karim, comment tu as su qu'il fallait regarder les propriétés du fichier ? Moi, je n'y aurais jamais pensé.</w:t>
      </w:r>
    </w:p>
    <w:p>
      <w:pPr>
        <w:ind w:left="510"/>
      </w:pPr>
      <w:r>
        <w:rPr>
          <w:rFonts w:ascii="Malgun Gothic" w:hAnsi="Malgun Gothic" w:cs="Malgun Gothic" w:eastAsia="Malgun Gothic"/>
          <w:b w:val="0"/>
          <w:i/>
          <w:color w:val="555555"/>
          <w:sz w:val="20"/>
        </w:rPr>
        <w:t>카림, 파일 속성을 봐야 한다는 건 어떻게 알았어? 난 절대 생각도 못 했을 거야.</w:t>
      </w:r>
    </w:p>
    <w:p>
      <w:r>
        <w:rPr>
          <w:rFonts w:ascii="Calibri" w:hAnsi="Calibri" w:cs="Calibri" w:eastAsia="Malgun Gothic"/>
          <w:b/>
          <w:i w:val="0"/>
          <w:sz w:val="21"/>
        </w:rPr>
        <w:t>Karim:</w:t>
      </w:r>
      <w:r>
        <w:rPr>
          <w:rFonts w:ascii="Calibri" w:hAnsi="Calibri" w:cs="Calibri" w:eastAsia="Malgun Gothic"/>
          <w:b w:val="0"/>
          <w:i w:val="0"/>
          <w:sz w:val="21"/>
        </w:rPr>
        <w:t xml:space="preserve"> C'est la première chose que je fais avec chaque document. J'ai une liste. Toujours la même.</w:t>
      </w:r>
    </w:p>
    <w:p>
      <w:pPr>
        <w:ind w:left="510"/>
      </w:pPr>
      <w:r>
        <w:rPr>
          <w:rFonts w:ascii="Malgun Gothic" w:hAnsi="Malgun Gothic" w:cs="Malgun Gothic" w:eastAsia="Malgun Gothic"/>
          <w:b w:val="0"/>
          <w:i/>
          <w:color w:val="555555"/>
          <w:sz w:val="20"/>
        </w:rPr>
        <w:t>문서를 받으면 제일 먼저 하는 일이야. 목록이 있거든. 늘 같은 거.</w:t>
      </w:r>
    </w:p>
    <w:p>
      <w:r>
        <w:rPr>
          <w:rFonts w:ascii="Calibri" w:hAnsi="Calibri" w:cs="Calibri" w:eastAsia="Malgun Gothic"/>
          <w:b/>
          <w:i w:val="0"/>
          <w:sz w:val="21"/>
        </w:rPr>
        <w:t>Léa:</w:t>
      </w:r>
      <w:r>
        <w:rPr>
          <w:rFonts w:ascii="Calibri" w:hAnsi="Calibri" w:cs="Calibri" w:eastAsia="Malgun Gothic"/>
          <w:b w:val="0"/>
          <w:i w:val="0"/>
          <w:sz w:val="21"/>
        </w:rPr>
        <w:t xml:space="preserve"> Une liste ? Tu me la donnes ?</w:t>
      </w:r>
    </w:p>
    <w:p>
      <w:pPr>
        <w:ind w:left="510"/>
      </w:pPr>
      <w:r>
        <w:rPr>
          <w:rFonts w:ascii="Malgun Gothic" w:hAnsi="Malgun Gothic" w:cs="Malgun Gothic" w:eastAsia="Malgun Gothic"/>
          <w:b w:val="0"/>
          <w:i/>
          <w:color w:val="555555"/>
          <w:sz w:val="20"/>
        </w:rPr>
        <w:t>목록? 나한테도 줄래?</w:t>
      </w:r>
    </w:p>
    <w:p>
      <w:r>
        <w:rPr>
          <w:rFonts w:ascii="Calibri" w:hAnsi="Calibri" w:cs="Calibri" w:eastAsia="Malgun Gothic"/>
          <w:b/>
          <w:i w:val="0"/>
          <w:sz w:val="21"/>
        </w:rPr>
        <w:t>Karim:</w:t>
      </w:r>
      <w:r>
        <w:rPr>
          <w:rFonts w:ascii="Calibri" w:hAnsi="Calibri" w:cs="Calibri" w:eastAsia="Malgun Gothic"/>
          <w:b w:val="0"/>
          <w:i w:val="0"/>
          <w:sz w:val="21"/>
        </w:rPr>
        <w:t xml:space="preserve"> (il compte sur ses doigts) Un : qui a créé le document, et quand ? Les propriétés du fichier. Deux : est-ce que le format correspond aux vrais documents du même type ? Trois : est-ce que les chiffres sont possibles ? Les IBAN, les dates, les montants.</w:t>
      </w:r>
    </w:p>
    <w:p>
      <w:pPr>
        <w:ind w:left="510"/>
      </w:pPr>
      <w:r>
        <w:rPr>
          <w:rFonts w:ascii="Malgun Gothic" w:hAnsi="Malgun Gothic" w:cs="Malgun Gothic" w:eastAsia="Malgun Gothic"/>
          <w:b w:val="0"/>
          <w:i/>
          <w:color w:val="555555"/>
          <w:sz w:val="20"/>
        </w:rPr>
        <w:t>(손가락을 세며) 하나: 누가, 언제 문서를 만들었나? 파일 속성. 둘: 형식이 같은 종류의 진짜 문서와 맞나? 셋: 숫자가 가능한가? IBAN, 날짜, 금액.</w:t>
      </w:r>
    </w:p>
    <w:p>
      <w:r>
        <w:rPr>
          <w:rFonts w:ascii="Calibri" w:hAnsi="Calibri" w:cs="Calibri" w:eastAsia="Malgun Gothic"/>
          <w:b/>
          <w:i w:val="0"/>
          <w:sz w:val="21"/>
        </w:rPr>
        <w:t>Léa:</w:t>
      </w:r>
      <w:r>
        <w:rPr>
          <w:rFonts w:ascii="Calibri" w:hAnsi="Calibri" w:cs="Calibri" w:eastAsia="Malgun Gothic"/>
          <w:b w:val="0"/>
          <w:i w:val="0"/>
          <w:sz w:val="21"/>
        </w:rPr>
        <w:t xml:space="preserve"> Et quatre ?</w:t>
      </w:r>
    </w:p>
    <w:p>
      <w:pPr>
        <w:ind w:left="510"/>
      </w:pPr>
      <w:r>
        <w:rPr>
          <w:rFonts w:ascii="Malgun Gothic" w:hAnsi="Malgun Gothic" w:cs="Malgun Gothic" w:eastAsia="Malgun Gothic"/>
          <w:b w:val="0"/>
          <w:i/>
          <w:color w:val="555555"/>
          <w:sz w:val="20"/>
        </w:rPr>
        <w:t>그럼 넷은?</w:t>
      </w:r>
    </w:p>
    <w:p>
      <w:r>
        <w:rPr>
          <w:rFonts w:ascii="Calibri" w:hAnsi="Calibri" w:cs="Calibri" w:eastAsia="Malgun Gothic"/>
          <w:b/>
          <w:i w:val="0"/>
          <w:sz w:val="21"/>
        </w:rPr>
        <w:t>Karim:</w:t>
      </w:r>
      <w:r>
        <w:rPr>
          <w:rFonts w:ascii="Calibri" w:hAnsi="Calibri" w:cs="Calibri" w:eastAsia="Malgun Gothic"/>
          <w:b w:val="0"/>
          <w:i w:val="0"/>
          <w:sz w:val="21"/>
        </w:rPr>
        <w:t xml:space="preserve"> Quatre : est-ce que la personne qui apporte le document peut prouver qui elle est ? Fabrice a échoué aux quatre.</w:t>
      </w:r>
    </w:p>
    <w:p>
      <w:pPr>
        <w:ind w:left="510"/>
      </w:pPr>
      <w:r>
        <w:rPr>
          <w:rFonts w:ascii="Malgun Gothic" w:hAnsi="Malgun Gothic" w:cs="Malgun Gothic" w:eastAsia="Malgun Gothic"/>
          <w:b w:val="0"/>
          <w:i/>
          <w:color w:val="555555"/>
          <w:sz w:val="20"/>
        </w:rPr>
        <w:t>넷: 문서를 가져온 사람이 자기가 누군지 증명할 수 있나? 파브리스는 넷 다 통과 못 했지.</w:t>
      </w:r>
    </w:p>
    <w:p>
      <w:r>
        <w:rPr>
          <w:rFonts w:ascii="Calibri" w:hAnsi="Calibri" w:cs="Calibri" w:eastAsia="Malgun Gothic"/>
          <w:b/>
          <w:i w:val="0"/>
          <w:sz w:val="21"/>
        </w:rPr>
        <w:t>Julien:</w:t>
      </w:r>
      <w:r>
        <w:rPr>
          <w:rFonts w:ascii="Calibri" w:hAnsi="Calibri" w:cs="Calibri" w:eastAsia="Malgun Gothic"/>
          <w:b w:val="0"/>
          <w:i w:val="0"/>
          <w:sz w:val="21"/>
        </w:rPr>
        <w:t xml:space="preserve"> Et cinq. Le plus important.</w:t>
      </w:r>
    </w:p>
    <w:p>
      <w:pPr>
        <w:ind w:left="510"/>
      </w:pPr>
      <w:r>
        <w:rPr>
          <w:rFonts w:ascii="Malgun Gothic" w:hAnsi="Malgun Gothic" w:cs="Malgun Gothic" w:eastAsia="Malgun Gothic"/>
          <w:b w:val="0"/>
          <w:i/>
          <w:color w:val="555555"/>
          <w:sz w:val="20"/>
        </w:rPr>
        <w:t>그리고 다섯. 가장 중요한 거.</w:t>
      </w:r>
    </w:p>
    <w:p>
      <w:r>
        <w:rPr>
          <w:rFonts w:ascii="Calibri" w:hAnsi="Calibri" w:cs="Calibri" w:eastAsia="Malgun Gothic"/>
          <w:b/>
          <w:i w:val="0"/>
          <w:sz w:val="21"/>
        </w:rPr>
        <w:t>Léa:</w:t>
      </w:r>
      <w:r>
        <w:rPr>
          <w:rFonts w:ascii="Calibri" w:hAnsi="Calibri" w:cs="Calibri" w:eastAsia="Malgun Gothic"/>
          <w:b w:val="0"/>
          <w:i w:val="0"/>
          <w:sz w:val="21"/>
        </w:rPr>
        <w:t xml:space="preserve"> Lequel ?</w:t>
      </w:r>
    </w:p>
    <w:p>
      <w:pPr>
        <w:ind w:left="510"/>
      </w:pPr>
      <w:r>
        <w:rPr>
          <w:rFonts w:ascii="Malgun Gothic" w:hAnsi="Malgun Gothic" w:cs="Malgun Gothic" w:eastAsia="Malgun Gothic"/>
          <w:b w:val="0"/>
          <w:i/>
          <w:color w:val="555555"/>
          <w:sz w:val="20"/>
        </w:rPr>
        <w:t>뭔데?</w:t>
      </w:r>
    </w:p>
    <w:p>
      <w:r>
        <w:rPr>
          <w:rFonts w:ascii="Calibri" w:hAnsi="Calibri" w:cs="Calibri" w:eastAsia="Malgun Gothic"/>
          <w:b/>
          <w:i w:val="0"/>
          <w:sz w:val="21"/>
        </w:rPr>
        <w:t>Julien:</w:t>
      </w:r>
      <w:r>
        <w:rPr>
          <w:rFonts w:ascii="Calibri" w:hAnsi="Calibri" w:cs="Calibri" w:eastAsia="Malgun Gothic"/>
          <w:b w:val="0"/>
          <w:i w:val="0"/>
          <w:sz w:val="21"/>
        </w:rPr>
        <w:t xml:space="preserve"> Est-ce que ce document te dit exactement ce que tu voulais entendre ? Si oui, méfie-toi deux fois plus.</w:t>
      </w:r>
    </w:p>
    <w:p>
      <w:pPr>
        <w:ind w:left="510"/>
      </w:pPr>
      <w:r>
        <w:rPr>
          <w:rFonts w:ascii="Malgun Gothic" w:hAnsi="Malgun Gothic" w:cs="Malgun Gothic" w:eastAsia="Malgun Gothic"/>
          <w:b w:val="0"/>
          <w:i/>
          <w:color w:val="555555"/>
          <w:sz w:val="20"/>
        </w:rPr>
        <w:t>그 문서가 네가 듣고 싶었던 말을 정확히 해 주고 있나? 그렇다면 두 배로 의심해.</w:t>
      </w:r>
    </w:p>
    <w:p>
      <w:r>
        <w:rPr>
          <w:rFonts w:ascii="Calibri" w:hAnsi="Calibri" w:cs="Calibri" w:eastAsia="Malgun Gothic"/>
          <w:b/>
          <w:i w:val="0"/>
          <w:sz w:val="21"/>
        </w:rPr>
        <w:t>Léa:</w:t>
      </w:r>
      <w:r>
        <w:rPr>
          <w:rFonts w:ascii="Calibri" w:hAnsi="Calibri" w:cs="Calibri" w:eastAsia="Malgun Gothic"/>
          <w:b w:val="0"/>
          <w:i w:val="0"/>
          <w:sz w:val="21"/>
        </w:rPr>
        <w:t xml:space="preserve"> (elle écrit) Cinq questions. Je les apprends par cœur.</w:t>
      </w:r>
    </w:p>
    <w:p>
      <w:pPr>
        <w:ind w:left="510"/>
      </w:pPr>
      <w:r>
        <w:rPr>
          <w:rFonts w:ascii="Malgun Gothic" w:hAnsi="Malgun Gothic" w:cs="Malgun Gothic" w:eastAsia="Malgun Gothic"/>
          <w:b w:val="0"/>
          <w:i/>
          <w:color w:val="555555"/>
          <w:sz w:val="20"/>
        </w:rPr>
        <w:t>(적으며) 질문 다섯 개. 외워 둘게.</w:t>
      </w:r>
    </w:p>
    <w:p>
      <w:r>
        <w:rPr>
          <w:rFonts w:ascii="Calibri" w:hAnsi="Calibri" w:cs="Calibri" w:eastAsia="Malgun Gothic"/>
          <w:b/>
          <w:i w:val="0"/>
          <w:sz w:val="21"/>
        </w:rPr>
        <w:t>Karim:</w:t>
      </w:r>
      <w:r>
        <w:rPr>
          <w:rFonts w:ascii="Calibri" w:hAnsi="Calibri" w:cs="Calibri" w:eastAsia="Malgun Gothic"/>
          <w:b w:val="0"/>
          <w:i w:val="0"/>
          <w:sz w:val="21"/>
        </w:rPr>
        <w:t xml:space="preserve"> Et tu en as ajouté une sixième aujourd'hui : les chaussures.</w:t>
      </w:r>
    </w:p>
    <w:p>
      <w:pPr>
        <w:ind w:left="510"/>
      </w:pPr>
      <w:r>
        <w:rPr>
          <w:rFonts w:ascii="Malgun Gothic" w:hAnsi="Malgun Gothic" w:cs="Malgun Gothic" w:eastAsia="Malgun Gothic"/>
          <w:b w:val="0"/>
          <w:i/>
          <w:color w:val="555555"/>
          <w:sz w:val="20"/>
        </w:rPr>
        <w:t>그리고 넌 오늘 여섯 번째를 추가했지. 구두.</w:t>
      </w:r>
    </w:p>
    <w:p>
      <w:r>
        <w:rPr>
          <w:rFonts w:ascii="Calibri" w:hAnsi="Calibri" w:cs="Calibri" w:eastAsia="Malgun Gothic"/>
          <w:b/>
          <w:i w:val="0"/>
          <w:sz w:val="21"/>
        </w:rPr>
        <w:t>Léa:</w:t>
      </w:r>
      <w:r>
        <w:rPr>
          <w:rFonts w:ascii="Calibri" w:hAnsi="Calibri" w:cs="Calibri" w:eastAsia="Malgun Gothic"/>
          <w:b w:val="0"/>
          <w:i w:val="0"/>
          <w:sz w:val="21"/>
        </w:rPr>
        <w:t xml:space="preserve"> (elle rit) Six questions, alors.</w:t>
      </w:r>
    </w:p>
    <w:p>
      <w:pPr>
        <w:ind w:left="510"/>
      </w:pPr>
      <w:r>
        <w:rPr>
          <w:rFonts w:ascii="Malgun Gothic" w:hAnsi="Malgun Gothic" w:cs="Malgun Gothic" w:eastAsia="Malgun Gothic"/>
          <w:b w:val="0"/>
          <w:i/>
          <w:color w:val="555555"/>
          <w:sz w:val="20"/>
        </w:rPr>
        <w:t>(웃으며) 그럼 질문 여섯 개.</w:t>
      </w:r>
    </w:p>
    <w:p>
      <w:r>
        <w:rPr>
          <w:rFonts w:ascii="Calibri" w:hAnsi="Calibri" w:cs="Calibri" w:eastAsia="Malgun Gothic"/>
          <w:b/>
          <w:i w:val="0"/>
          <w:sz w:val="21"/>
        </w:rPr>
        <w:t>Julien:</w:t>
      </w:r>
      <w:r>
        <w:rPr>
          <w:rFonts w:ascii="Calibri" w:hAnsi="Calibri" w:cs="Calibri" w:eastAsia="Malgun Gothic"/>
          <w:b w:val="0"/>
          <w:i w:val="0"/>
          <w:sz w:val="21"/>
        </w:rPr>
        <w:t xml:space="preserve"> Et une septième, toujours : qui a intérêt à ce que tu y croies ?</w:t>
      </w:r>
    </w:p>
    <w:p>
      <w:pPr>
        <w:ind w:left="510"/>
      </w:pPr>
      <w:r>
        <w:rPr>
          <w:rFonts w:ascii="Malgun Gothic" w:hAnsi="Malgun Gothic" w:cs="Malgun Gothic" w:eastAsia="Malgun Gothic"/>
          <w:b w:val="0"/>
          <w:i/>
          <w:color w:val="555555"/>
          <w:sz w:val="20"/>
        </w:rPr>
        <w:t>그리고 일곱 번째는 언제나 이거야. 네가 그걸 믿어서 이득을 보는 사람이 누구지?</w:t>
      </w:r>
    </w:p>
    <w:p>
      <w:r>
        <w:rPr>
          <w:rFonts w:ascii="Calibri" w:hAnsi="Calibri" w:cs="Calibri" w:eastAsia="Malgun Gothic"/>
          <w:b/>
          <w:i w:val="0"/>
          <w:sz w:val="21"/>
        </w:rPr>
        <w:t>Léa:</w:t>
      </w:r>
      <w:r>
        <w:rPr>
          <w:rFonts w:ascii="Calibri" w:hAnsi="Calibri" w:cs="Calibri" w:eastAsia="Malgun Gothic"/>
          <w:b w:val="0"/>
          <w:i w:val="0"/>
          <w:sz w:val="21"/>
        </w:rPr>
        <w:t xml:space="preserve"> Qui a intérêt à ce que j'y croie… (elle écrit) C'est la plus difficile.</w:t>
      </w:r>
    </w:p>
    <w:p>
      <w:pPr>
        <w:ind w:left="510"/>
      </w:pPr>
      <w:r>
        <w:rPr>
          <w:rFonts w:ascii="Malgun Gothic" w:hAnsi="Malgun Gothic" w:cs="Malgun Gothic" w:eastAsia="Malgun Gothic"/>
          <w:b w:val="0"/>
          <w:i/>
          <w:color w:val="555555"/>
          <w:sz w:val="20"/>
        </w:rPr>
        <w:t>내가 그걸 믿어서 이득을 보는 사람이 누구인가… (적으며) 그게 제일 어렵네.</w:t>
      </w:r>
    </w:p>
    <w:p>
      <w:r>
        <w:rPr>
          <w:rFonts w:ascii="Calibri" w:hAnsi="Calibri" w:cs="Calibri" w:eastAsia="Malgun Gothic"/>
          <w:b/>
          <w:i w:val="0"/>
          <w:sz w:val="21"/>
        </w:rPr>
        <w:t>Karim:</w:t>
      </w:r>
      <w:r>
        <w:rPr>
          <w:rFonts w:ascii="Calibri" w:hAnsi="Calibri" w:cs="Calibri" w:eastAsia="Malgun Gothic"/>
          <w:b w:val="0"/>
          <w:i w:val="0"/>
          <w:sz w:val="21"/>
        </w:rPr>
        <w:t xml:space="preserve"> C'est la question préférée d'Hélène. Elle la pose même au boulanger.</w:t>
      </w:r>
    </w:p>
    <w:p>
      <w:pPr>
        <w:ind w:left="510"/>
      </w:pPr>
      <w:r>
        <w:rPr>
          <w:rFonts w:ascii="Malgun Gothic" w:hAnsi="Malgun Gothic" w:cs="Malgun Gothic" w:eastAsia="Malgun Gothic"/>
          <w:b w:val="0"/>
          <w:i/>
          <w:color w:val="555555"/>
          <w:sz w:val="20"/>
        </w:rPr>
        <w:t>그게 엘렌이 제일 좋아하는 질문이야. 빵집 주인한테도 물어본다니까.</w:t>
      </w:r>
    </w:p>
    <w:p>
      <w:r>
        <w:rPr>
          <w:rFonts w:ascii="Calibri" w:hAnsi="Calibri" w:cs="Calibri" w:eastAsia="Malgun Gothic"/>
          <w:b/>
          <w:i w:val="0"/>
          <w:sz w:val="21"/>
        </w:rPr>
        <w:t>Karim:</w:t>
      </w:r>
      <w:r>
        <w:rPr>
          <w:rFonts w:ascii="Calibri" w:hAnsi="Calibri" w:cs="Calibri" w:eastAsia="Malgun Gothic"/>
          <w:b w:val="0"/>
          <w:i w:val="0"/>
          <w:sz w:val="21"/>
        </w:rPr>
        <w:t xml:space="preserve"> (il tape sur son ordinateur) Attendez. Fabrice a appelé l'accueil ce matin pour prendre rendez-vous. Sophie a noté le numéro.</w:t>
      </w:r>
    </w:p>
    <w:p>
      <w:pPr>
        <w:ind w:left="510"/>
      </w:pPr>
      <w:r>
        <w:rPr>
          <w:rFonts w:ascii="Malgun Gothic" w:hAnsi="Malgun Gothic" w:cs="Malgun Gothic" w:eastAsia="Malgun Gothic"/>
          <w:b w:val="0"/>
          <w:i/>
          <w:color w:val="555555"/>
          <w:sz w:val="20"/>
        </w:rPr>
        <w:t>(노트북을 두드리며) 잠깐. 파브리스가 오늘 아침에 약속 잡으려고 접수처에 전화했잖아. 소피가 번호를 적어 뒀어.</w:t>
      </w:r>
    </w:p>
    <w:p>
      <w:r>
        <w:rPr>
          <w:rFonts w:ascii="Calibri" w:hAnsi="Calibri" w:cs="Calibri" w:eastAsia="Malgun Gothic"/>
          <w:b/>
          <w:i w:val="0"/>
          <w:sz w:val="21"/>
        </w:rPr>
        <w:t>Hélène:</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그래서?</w:t>
      </w:r>
    </w:p>
    <w:p>
      <w:r>
        <w:rPr>
          <w:rFonts w:ascii="Calibri" w:hAnsi="Calibri" w:cs="Calibri" w:eastAsia="Malgun Gothic"/>
          <w:b/>
          <w:i w:val="0"/>
          <w:sz w:val="21"/>
        </w:rPr>
        <w:t>Karim:</w:t>
      </w:r>
      <w:r>
        <w:rPr>
          <w:rFonts w:ascii="Calibri" w:hAnsi="Calibri" w:cs="Calibri" w:eastAsia="Malgun Gothic"/>
          <w:b w:val="0"/>
          <w:i w:val="0"/>
          <w:sz w:val="21"/>
        </w:rPr>
        <w:t xml:space="preserve"> Je cherche dans les annuaires professionnels, sur les réseaux, partout… (un silence) Voilà. Ce numéro apparaît une seule fois sur internet. Sur une ancienne offre d'emploi, il y a deux ans.</w:t>
      </w:r>
    </w:p>
    <w:p>
      <w:pPr>
        <w:ind w:left="510"/>
      </w:pPr>
      <w:r>
        <w:rPr>
          <w:rFonts w:ascii="Malgun Gothic" w:hAnsi="Malgun Gothic" w:cs="Malgun Gothic" w:eastAsia="Malgun Gothic"/>
          <w:b w:val="0"/>
          <w:i/>
          <w:color w:val="555555"/>
          <w:sz w:val="20"/>
        </w:rPr>
        <w:t>업무용 전화번호부, SNS, 사방을 다 찾아보고 있어… (침묵) 찾았다. 이 번호는 인터넷에 딱 한 번 나와. 2년 전 구인 광고에.</w:t>
      </w:r>
    </w:p>
    <w:p>
      <w:r>
        <w:rPr>
          <w:rFonts w:ascii="Calibri" w:hAnsi="Calibri" w:cs="Calibri" w:eastAsia="Malgun Gothic"/>
          <w:b/>
          <w:i w:val="0"/>
          <w:sz w:val="21"/>
        </w:rPr>
        <w:t>Julien:</w:t>
      </w:r>
      <w:r>
        <w:rPr>
          <w:rFonts w:ascii="Calibri" w:hAnsi="Calibri" w:cs="Calibri" w:eastAsia="Malgun Gothic"/>
          <w:b w:val="0"/>
          <w:i w:val="0"/>
          <w:sz w:val="21"/>
        </w:rPr>
        <w:t xml:space="preserve"> Une offre d'emploi de qui ?</w:t>
      </w:r>
    </w:p>
    <w:p>
      <w:pPr>
        <w:ind w:left="510"/>
      </w:pPr>
      <w:r>
        <w:rPr>
          <w:rFonts w:ascii="Malgun Gothic" w:hAnsi="Malgun Gothic" w:cs="Malgun Gothic" w:eastAsia="Malgun Gothic"/>
          <w:b w:val="0"/>
          <w:i/>
          <w:color w:val="555555"/>
          <w:sz w:val="20"/>
        </w:rPr>
        <w:t>누구 구인 광고야?</w:t>
      </w:r>
    </w:p>
    <w:p>
      <w:r>
        <w:rPr>
          <w:rFonts w:ascii="Calibri" w:hAnsi="Calibri" w:cs="Calibri" w:eastAsia="Malgun Gothic"/>
          <w:b/>
          <w:i w:val="0"/>
          <w:sz w:val="21"/>
        </w:rPr>
        <w:t>Karim:</w:t>
      </w:r>
      <w:r>
        <w:rPr>
          <w:rFonts w:ascii="Calibri" w:hAnsi="Calibri" w:cs="Calibri" w:eastAsia="Malgun Gothic"/>
          <w:b w:val="0"/>
          <w:i w:val="0"/>
          <w:sz w:val="21"/>
        </w:rPr>
        <w:t xml:space="preserve"> « Recherchons consultant en gestion de crise et intelligence économique. Contact : » et ce numéro. L'offre a été publiée par une société de La Défense. Argos Conseil.</w:t>
      </w:r>
    </w:p>
    <w:p>
      <w:pPr>
        <w:ind w:left="510"/>
      </w:pPr>
      <w:r>
        <w:rPr>
          <w:rFonts w:ascii="Malgun Gothic" w:hAnsi="Malgun Gothic" w:cs="Malgun Gothic" w:eastAsia="Malgun Gothic"/>
          <w:b w:val="0"/>
          <w:i/>
          <w:color w:val="555555"/>
          <w:sz w:val="20"/>
        </w:rPr>
        <w:t>«위기관리 및 경제 정보 컨설턴트 구함. 연락처:» 그리고 이 번호. 라데팡스에 있는 회사가 낸 광고야. 아르고스 콩세유.</w:t>
      </w:r>
    </w:p>
    <w:p>
      <w:r>
        <w:rPr>
          <w:rFonts w:ascii="Calibri" w:hAnsi="Calibri" w:cs="Calibri" w:eastAsia="Malgun Gothic"/>
          <w:b/>
          <w:i w:val="0"/>
          <w:sz w:val="21"/>
        </w:rPr>
        <w:t>Léa:</w:t>
      </w:r>
      <w:r>
        <w:rPr>
          <w:rFonts w:ascii="Calibri" w:hAnsi="Calibri" w:cs="Calibri" w:eastAsia="Malgun Gothic"/>
          <w:b w:val="0"/>
          <w:i w:val="0"/>
          <w:sz w:val="21"/>
        </w:rPr>
        <w:t xml:space="preserve"> Argos Conseil ? C'est quoi ?</w:t>
      </w:r>
    </w:p>
    <w:p>
      <w:pPr>
        <w:ind w:left="510"/>
      </w:pPr>
      <w:r>
        <w:rPr>
          <w:rFonts w:ascii="Malgun Gothic" w:hAnsi="Malgun Gothic" w:cs="Malgun Gothic" w:eastAsia="Malgun Gothic"/>
          <w:b w:val="0"/>
          <w:i/>
          <w:color w:val="555555"/>
          <w:sz w:val="20"/>
        </w:rPr>
        <w:t>아르고스 콩세유? 그게 뭐야?</w:t>
      </w:r>
    </w:p>
    <w:p>
      <w:r>
        <w:rPr>
          <w:rFonts w:ascii="Calibri" w:hAnsi="Calibri" w:cs="Calibri" w:eastAsia="Malgun Gothic"/>
          <w:b/>
          <w:i w:val="0"/>
          <w:sz w:val="21"/>
        </w:rPr>
        <w:t>Karim:</w:t>
      </w:r>
      <w:r>
        <w:rPr>
          <w:rFonts w:ascii="Calibri" w:hAnsi="Calibri" w:cs="Calibri" w:eastAsia="Malgun Gothic"/>
          <w:b w:val="0"/>
          <w:i w:val="0"/>
          <w:sz w:val="21"/>
        </w:rPr>
        <w:t xml:space="preserve"> (il lit leur site) « Argos Conseil. Intelligence économique, gestion de crise, protection de la réputation. Nous défendons nos clients contre toutes les menaces. » Une société d'intelligence privée.</w:t>
      </w:r>
    </w:p>
    <w:p>
      <w:pPr>
        <w:ind w:left="510"/>
      </w:pPr>
      <w:r>
        <w:rPr>
          <w:rFonts w:ascii="Malgun Gothic" w:hAnsi="Malgun Gothic" w:cs="Malgun Gothic" w:eastAsia="Malgun Gothic"/>
          <w:b w:val="0"/>
          <w:i/>
          <w:color w:val="555555"/>
          <w:sz w:val="20"/>
        </w:rPr>
        <w:t>(웹사이트를 읽으며) «아르고스 콩세유. 경제 정보, 위기관리, 평판 보호. 저희는 모든 위협으로부터 고객을 보호합니다.» 사설 정보회사야.</w:t>
      </w:r>
    </w:p>
    <w:p>
      <w:r>
        <w:rPr>
          <w:rFonts w:ascii="Calibri" w:hAnsi="Calibri" w:cs="Calibri" w:eastAsia="Malgun Gothic"/>
          <w:b/>
          <w:i w:val="0"/>
          <w:sz w:val="21"/>
        </w:rPr>
        <w:t>Hélène:</w:t>
      </w:r>
      <w:r>
        <w:rPr>
          <w:rFonts w:ascii="Calibri" w:hAnsi="Calibri" w:cs="Calibri" w:eastAsia="Malgun Gothic"/>
          <w:b w:val="0"/>
          <w:i w:val="0"/>
          <w:sz w:val="21"/>
        </w:rPr>
        <w:t xml:space="preserve"> (froidement) « Protection de la réputation »… Ça veut dire : faire taire les journalistes.</w:t>
      </w:r>
    </w:p>
    <w:p>
      <w:pPr>
        <w:ind w:left="510"/>
      </w:pPr>
      <w:r>
        <w:rPr>
          <w:rFonts w:ascii="Malgun Gothic" w:hAnsi="Malgun Gothic" w:cs="Malgun Gothic" w:eastAsia="Malgun Gothic"/>
          <w:b w:val="0"/>
          <w:i/>
          <w:color w:val="555555"/>
          <w:sz w:val="20"/>
        </w:rPr>
        <w:t>(차갑게) «평판 보호»라… 그 말은 기자들 입을 막는다는 거지.</w:t>
      </w:r>
    </w:p>
    <w:p>
      <w:r>
        <w:rPr>
          <w:rFonts w:ascii="Calibri" w:hAnsi="Calibri" w:cs="Calibri" w:eastAsia="Malgun Gothic"/>
          <w:b/>
          <w:i w:val="0"/>
          <w:sz w:val="21"/>
        </w:rPr>
        <w:t>Aubry:</w:t>
      </w:r>
      <w:r>
        <w:rPr>
          <w:rFonts w:ascii="Calibri" w:hAnsi="Calibri" w:cs="Calibri" w:eastAsia="Malgun Gothic"/>
          <w:b w:val="0"/>
          <w:i w:val="0"/>
          <w:sz w:val="21"/>
        </w:rPr>
        <w:t xml:space="preserve"> Argos… Dans la mythologie, c'est le géant aux cent yeux. Celui qui voit tout et qui ne dort jamais.</w:t>
      </w:r>
    </w:p>
    <w:p>
      <w:pPr>
        <w:ind w:left="510"/>
      </w:pPr>
      <w:r>
        <w:rPr>
          <w:rFonts w:ascii="Malgun Gothic" w:hAnsi="Malgun Gothic" w:cs="Malgun Gothic" w:eastAsia="Malgun Gothic"/>
          <w:b w:val="0"/>
          <w:i/>
          <w:color w:val="555555"/>
          <w:sz w:val="20"/>
        </w:rPr>
        <w:t>아르고스라… 신화에서 눈이 백 개 달린 거인이지요. 모든 걸 보고 절대 잠들지 않는.</w:t>
      </w:r>
    </w:p>
    <w:p>
      <w:r>
        <w:rPr>
          <w:rFonts w:ascii="Calibri" w:hAnsi="Calibri" w:cs="Calibri" w:eastAsia="Malgun Gothic"/>
          <w:b/>
          <w:i w:val="0"/>
          <w:sz w:val="21"/>
        </w:rPr>
        <w:t>Léa:</w:t>
      </w:r>
      <w:r>
        <w:rPr>
          <w:rFonts w:ascii="Calibri" w:hAnsi="Calibri" w:cs="Calibri" w:eastAsia="Malgun Gothic"/>
          <w:b w:val="0"/>
          <w:i w:val="0"/>
          <w:sz w:val="21"/>
        </w:rPr>
        <w:t xml:space="preserve"> Et Ariane, c'est celle qui aide à sortir du labyrinthe.</w:t>
      </w:r>
    </w:p>
    <w:p>
      <w:pPr>
        <w:ind w:left="510"/>
      </w:pPr>
      <w:r>
        <w:rPr>
          <w:rFonts w:ascii="Malgun Gothic" w:hAnsi="Malgun Gothic" w:cs="Malgun Gothic" w:eastAsia="Malgun Gothic"/>
          <w:b w:val="0"/>
          <w:i/>
          <w:color w:val="555555"/>
          <w:sz w:val="20"/>
        </w:rPr>
        <w:t>그리고 아리안은 미궁을 빠져나오게 도와주는 사람이고.</w:t>
      </w:r>
    </w:p>
    <w:p>
      <w:r>
        <w:rPr>
          <w:rFonts w:ascii="Calibri" w:hAnsi="Calibri" w:cs="Calibri" w:eastAsia="Malgun Gothic"/>
          <w:b/>
          <w:i w:val="0"/>
          <w:sz w:val="21"/>
        </w:rPr>
        <w:t>Julien:</w:t>
      </w:r>
      <w:r>
        <w:rPr>
          <w:rFonts w:ascii="Calibri" w:hAnsi="Calibri" w:cs="Calibri" w:eastAsia="Malgun Gothic"/>
          <w:b w:val="0"/>
          <w:i w:val="0"/>
          <w:sz w:val="21"/>
        </w:rPr>
        <w:t xml:space="preserve"> (il regarde par la fenêtre) Un géant aux cent yeux qui nous regarde. Et une source qui nous donne le fil. (un silence) Karim, tu gardes ce nom. Argos Conseil. Je pense qu'on va le revoir.</w:t>
      </w:r>
    </w:p>
    <w:p>
      <w:pPr>
        <w:ind w:left="510"/>
      </w:pPr>
      <w:r>
        <w:rPr>
          <w:rFonts w:ascii="Malgun Gothic" w:hAnsi="Malgun Gothic" w:cs="Malgun Gothic" w:eastAsia="Malgun Gothic"/>
          <w:b w:val="0"/>
          <w:i/>
          <w:color w:val="555555"/>
          <w:sz w:val="20"/>
        </w:rPr>
        <w:t>(창밖을 보며) 우리를 지켜보는 눈 백 개 달린 거인. 그리고 우리한테 실을 건네주는 제보자. (침묵) 카림, 그 이름 기억해 둬. 아르고스 콩세유. 다시 보게 될 것 같아.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l'accueil (m.)</w:t>
            </w:r>
          </w:p>
        </w:tc>
        <w:tc>
          <w:tcPr>
            <w:tcW w:type="dxa" w:w="3213"/>
          </w:tcPr>
          <w:p>
            <w:r>
              <w:rPr>
                <w:rFonts w:ascii="Malgun Gothic" w:hAnsi="Malgun Gothic" w:cs="Malgun Gothic" w:eastAsia="Malgun Gothic"/>
                <w:b w:val="0"/>
                <w:i w:val="0"/>
                <w:sz w:val="19"/>
              </w:rPr>
              <w:t>라꾀이</w:t>
            </w:r>
          </w:p>
        </w:tc>
        <w:tc>
          <w:tcPr>
            <w:tcW w:type="dxa" w:w="3213"/>
          </w:tcPr>
          <w:p>
            <w:r>
              <w:rPr>
                <w:rFonts w:ascii="Malgun Gothic" w:hAnsi="Malgun Gothic" w:cs="Malgun Gothic" w:eastAsia="Malgun Gothic"/>
                <w:b w:val="0"/>
                <w:i w:val="0"/>
                <w:sz w:val="19"/>
              </w:rPr>
              <w:t>접수처, 안내 데스크 (A2)</w:t>
            </w:r>
          </w:p>
        </w:tc>
      </w:tr>
      <w:tr>
        <w:tc>
          <w:tcPr>
            <w:tcW w:type="dxa" w:w="3213"/>
          </w:tcPr>
          <w:p>
            <w:r>
              <w:rPr>
                <w:rFonts w:ascii="Calibri" w:hAnsi="Calibri" w:cs="Calibri" w:eastAsia="Malgun Gothic"/>
                <w:b w:val="0"/>
                <w:i w:val="0"/>
                <w:sz w:val="19"/>
              </w:rPr>
              <w:t>le comptable</w:t>
            </w:r>
          </w:p>
        </w:tc>
        <w:tc>
          <w:tcPr>
            <w:tcW w:type="dxa" w:w="3213"/>
          </w:tcPr>
          <w:p>
            <w:r>
              <w:rPr>
                <w:rFonts w:ascii="Malgun Gothic" w:hAnsi="Malgun Gothic" w:cs="Malgun Gothic" w:eastAsia="Malgun Gothic"/>
                <w:b w:val="0"/>
                <w:i w:val="0"/>
                <w:sz w:val="19"/>
              </w:rPr>
              <w:t>르 꽁따블</w:t>
            </w:r>
          </w:p>
        </w:tc>
        <w:tc>
          <w:tcPr>
            <w:tcW w:type="dxa" w:w="3213"/>
          </w:tcPr>
          <w:p>
            <w:r>
              <w:rPr>
                <w:rFonts w:ascii="Malgun Gothic" w:hAnsi="Malgun Gothic" w:cs="Malgun Gothic" w:eastAsia="Malgun Gothic"/>
                <w:b w:val="0"/>
                <w:i w:val="0"/>
                <w:sz w:val="19"/>
              </w:rPr>
              <w:t>회계사 (B1)</w:t>
            </w:r>
          </w:p>
        </w:tc>
      </w:tr>
      <w:tr>
        <w:tc>
          <w:tcPr>
            <w:tcW w:type="dxa" w:w="3213"/>
          </w:tcPr>
          <w:p>
            <w:r>
              <w:rPr>
                <w:rFonts w:ascii="Calibri" w:hAnsi="Calibri" w:cs="Calibri" w:eastAsia="Malgun Gothic"/>
                <w:b w:val="0"/>
                <w:i w:val="0"/>
                <w:sz w:val="19"/>
              </w:rPr>
              <w:t>licencier → licencié</w:t>
            </w:r>
          </w:p>
        </w:tc>
        <w:tc>
          <w:tcPr>
            <w:tcW w:type="dxa" w:w="3213"/>
          </w:tcPr>
          <w:p>
            <w:r>
              <w:rPr>
                <w:rFonts w:ascii="Malgun Gothic" w:hAnsi="Malgun Gothic" w:cs="Malgun Gothic" w:eastAsia="Malgun Gothic"/>
                <w:b w:val="0"/>
                <w:i w:val="0"/>
                <w:sz w:val="19"/>
              </w:rPr>
              <w:t>리상시에 → 리상시에</w:t>
            </w:r>
          </w:p>
        </w:tc>
        <w:tc>
          <w:tcPr>
            <w:tcW w:type="dxa" w:w="3213"/>
          </w:tcPr>
          <w:p>
            <w:r>
              <w:rPr>
                <w:rFonts w:ascii="Malgun Gothic" w:hAnsi="Malgun Gothic" w:cs="Malgun Gothic" w:eastAsia="Malgun Gothic"/>
                <w:b w:val="0"/>
                <w:i w:val="0"/>
                <w:sz w:val="19"/>
              </w:rPr>
              <w:t>해고하다 (B1)</w:t>
            </w:r>
          </w:p>
        </w:tc>
      </w:tr>
      <w:tr>
        <w:tc>
          <w:tcPr>
            <w:tcW w:type="dxa" w:w="3213"/>
          </w:tcPr>
          <w:p>
            <w:r>
              <w:rPr>
                <w:rFonts w:ascii="Calibri" w:hAnsi="Calibri" w:cs="Calibri" w:eastAsia="Malgun Gothic"/>
                <w:b w:val="0"/>
                <w:i w:val="0"/>
                <w:sz w:val="19"/>
              </w:rPr>
              <w:t>le relevé bancaire</w:t>
            </w:r>
          </w:p>
        </w:tc>
        <w:tc>
          <w:tcPr>
            <w:tcW w:type="dxa" w:w="3213"/>
          </w:tcPr>
          <w:p>
            <w:r>
              <w:rPr>
                <w:rFonts w:ascii="Malgun Gothic" w:hAnsi="Malgun Gothic" w:cs="Malgun Gothic" w:eastAsia="Malgun Gothic"/>
                <w:b w:val="0"/>
                <w:i w:val="0"/>
                <w:sz w:val="19"/>
              </w:rPr>
              <w:t>르 를르베 방께르</w:t>
            </w:r>
          </w:p>
        </w:tc>
        <w:tc>
          <w:tcPr>
            <w:tcW w:type="dxa" w:w="3213"/>
          </w:tcPr>
          <w:p>
            <w:r>
              <w:rPr>
                <w:rFonts w:ascii="Malgun Gothic" w:hAnsi="Malgun Gothic" w:cs="Malgun Gothic" w:eastAsia="Malgun Gothic"/>
                <w:b w:val="0"/>
                <w:i w:val="0"/>
                <w:sz w:val="19"/>
              </w:rPr>
              <w:t>은행 거래 내역서 (B2)</w:t>
            </w:r>
          </w:p>
        </w:tc>
      </w:tr>
      <w:tr>
        <w:tc>
          <w:tcPr>
            <w:tcW w:type="dxa" w:w="3213"/>
          </w:tcPr>
          <w:p>
            <w:r>
              <w:rPr>
                <w:rFonts w:ascii="Calibri" w:hAnsi="Calibri" w:cs="Calibri" w:eastAsia="Malgun Gothic"/>
                <w:b w:val="0"/>
                <w:i w:val="0"/>
                <w:sz w:val="19"/>
              </w:rPr>
              <w:t>le titulaire</w:t>
            </w:r>
          </w:p>
        </w:tc>
        <w:tc>
          <w:tcPr>
            <w:tcW w:type="dxa" w:w="3213"/>
          </w:tcPr>
          <w:p>
            <w:r>
              <w:rPr>
                <w:rFonts w:ascii="Malgun Gothic" w:hAnsi="Malgun Gothic" w:cs="Malgun Gothic" w:eastAsia="Malgun Gothic"/>
                <w:b w:val="0"/>
                <w:i w:val="0"/>
                <w:sz w:val="19"/>
              </w:rPr>
              <w:t>르 띠뛸레르</w:t>
            </w:r>
          </w:p>
        </w:tc>
        <w:tc>
          <w:tcPr>
            <w:tcW w:type="dxa" w:w="3213"/>
          </w:tcPr>
          <w:p>
            <w:r>
              <w:rPr>
                <w:rFonts w:ascii="Malgun Gothic" w:hAnsi="Malgun Gothic" w:cs="Malgun Gothic" w:eastAsia="Malgun Gothic"/>
                <w:b w:val="0"/>
                <w:i w:val="0"/>
                <w:sz w:val="19"/>
              </w:rPr>
              <w:t>(계좌) 소유주, 명의자 (C1)</w:t>
            </w:r>
          </w:p>
        </w:tc>
      </w:tr>
      <w:tr>
        <w:tc>
          <w:tcPr>
            <w:tcW w:type="dxa" w:w="3213"/>
          </w:tcPr>
          <w:p>
            <w:r>
              <w:rPr>
                <w:rFonts w:ascii="Calibri" w:hAnsi="Calibri" w:cs="Calibri" w:eastAsia="Malgun Gothic"/>
                <w:b w:val="0"/>
                <w:i w:val="0"/>
                <w:sz w:val="19"/>
              </w:rPr>
              <w:t>le virement</w:t>
            </w:r>
          </w:p>
        </w:tc>
        <w:tc>
          <w:tcPr>
            <w:tcW w:type="dxa" w:w="3213"/>
          </w:tcPr>
          <w:p>
            <w:r>
              <w:rPr>
                <w:rFonts w:ascii="Malgun Gothic" w:hAnsi="Malgun Gothic" w:cs="Malgun Gothic" w:eastAsia="Malgun Gothic"/>
                <w:b w:val="0"/>
                <w:i w:val="0"/>
                <w:sz w:val="19"/>
              </w:rPr>
              <w:t>르 비르망</w:t>
            </w:r>
          </w:p>
        </w:tc>
        <w:tc>
          <w:tcPr>
            <w:tcW w:type="dxa" w:w="3213"/>
          </w:tcPr>
          <w:p>
            <w:r>
              <w:rPr>
                <w:rFonts w:ascii="Malgun Gothic" w:hAnsi="Malgun Gothic" w:cs="Malgun Gothic" w:eastAsia="Malgun Gothic"/>
                <w:b w:val="0"/>
                <w:i w:val="0"/>
                <w:sz w:val="19"/>
              </w:rPr>
              <w:t>계좌 이체, 송금 (B1)</w:t>
            </w:r>
          </w:p>
        </w:tc>
      </w:tr>
      <w:tr>
        <w:tc>
          <w:tcPr>
            <w:tcW w:type="dxa" w:w="3213"/>
          </w:tcPr>
          <w:p>
            <w:r>
              <w:rPr>
                <w:rFonts w:ascii="Calibri" w:hAnsi="Calibri" w:cs="Calibri" w:eastAsia="Malgun Gothic"/>
                <w:b w:val="0"/>
                <w:i w:val="0"/>
                <w:sz w:val="19"/>
              </w:rPr>
              <w:t>les propriétés du fichier</w:t>
            </w:r>
          </w:p>
        </w:tc>
        <w:tc>
          <w:tcPr>
            <w:tcW w:type="dxa" w:w="3213"/>
          </w:tcPr>
          <w:p>
            <w:r>
              <w:rPr>
                <w:rFonts w:ascii="Malgun Gothic" w:hAnsi="Malgun Gothic" w:cs="Malgun Gothic" w:eastAsia="Malgun Gothic"/>
                <w:b w:val="0"/>
                <w:i w:val="0"/>
                <w:sz w:val="19"/>
              </w:rPr>
              <w:t>레 쁘로쁘리에떼 뒤 피시에</w:t>
            </w:r>
          </w:p>
        </w:tc>
        <w:tc>
          <w:tcPr>
            <w:tcW w:type="dxa" w:w="3213"/>
          </w:tcPr>
          <w:p>
            <w:r>
              <w:rPr>
                <w:rFonts w:ascii="Malgun Gothic" w:hAnsi="Malgun Gothic" w:cs="Malgun Gothic" w:eastAsia="Malgun Gothic"/>
                <w:b w:val="0"/>
                <w:i w:val="0"/>
                <w:sz w:val="19"/>
              </w:rPr>
              <w:t>파일 속성 (B2)</w:t>
            </w:r>
          </w:p>
        </w:tc>
      </w:tr>
      <w:tr>
        <w:tc>
          <w:tcPr>
            <w:tcW w:type="dxa" w:w="3213"/>
          </w:tcPr>
          <w:p>
            <w:r>
              <w:rPr>
                <w:rFonts w:ascii="Calibri" w:hAnsi="Calibri" w:cs="Calibri" w:eastAsia="Malgun Gothic"/>
                <w:b w:val="0"/>
                <w:i w:val="0"/>
                <w:sz w:val="19"/>
              </w:rPr>
              <w:t>le chiffre de contrôle</w:t>
            </w:r>
          </w:p>
        </w:tc>
        <w:tc>
          <w:tcPr>
            <w:tcW w:type="dxa" w:w="3213"/>
          </w:tcPr>
          <w:p>
            <w:r>
              <w:rPr>
                <w:rFonts w:ascii="Malgun Gothic" w:hAnsi="Malgun Gothic" w:cs="Malgun Gothic" w:eastAsia="Malgun Gothic"/>
                <w:b w:val="0"/>
                <w:i w:val="0"/>
                <w:sz w:val="19"/>
              </w:rPr>
              <w:t>르 시프르 드 꽁트롤</w:t>
            </w:r>
          </w:p>
        </w:tc>
        <w:tc>
          <w:tcPr>
            <w:tcW w:type="dxa" w:w="3213"/>
          </w:tcPr>
          <w:p>
            <w:r>
              <w:rPr>
                <w:rFonts w:ascii="Malgun Gothic" w:hAnsi="Malgun Gothic" w:cs="Malgun Gothic" w:eastAsia="Malgun Gothic"/>
                <w:b w:val="0"/>
                <w:i w:val="0"/>
                <w:sz w:val="19"/>
              </w:rPr>
              <w:t>검증 숫자 (C1)</w:t>
            </w:r>
          </w:p>
        </w:tc>
      </w:tr>
      <w:tr>
        <w:tc>
          <w:tcPr>
            <w:tcW w:type="dxa" w:w="3213"/>
          </w:tcPr>
          <w:p>
            <w:r>
              <w:rPr>
                <w:rFonts w:ascii="Calibri" w:hAnsi="Calibri" w:cs="Calibri" w:eastAsia="Malgun Gothic"/>
                <w:b w:val="0"/>
                <w:i w:val="0"/>
                <w:sz w:val="19"/>
              </w:rPr>
              <w:t>fabriquer → fabriqué</w:t>
            </w:r>
          </w:p>
        </w:tc>
        <w:tc>
          <w:tcPr>
            <w:tcW w:type="dxa" w:w="3213"/>
          </w:tcPr>
          <w:p>
            <w:r>
              <w:rPr>
                <w:rFonts w:ascii="Malgun Gothic" w:hAnsi="Malgun Gothic" w:cs="Malgun Gothic" w:eastAsia="Malgun Gothic"/>
                <w:b w:val="0"/>
                <w:i w:val="0"/>
                <w:sz w:val="19"/>
              </w:rPr>
              <w:t>파브리께 → 파브리께</w:t>
            </w:r>
          </w:p>
        </w:tc>
        <w:tc>
          <w:tcPr>
            <w:tcW w:type="dxa" w:w="3213"/>
          </w:tcPr>
          <w:p>
            <w:r>
              <w:rPr>
                <w:rFonts w:ascii="Malgun Gothic" w:hAnsi="Malgun Gothic" w:cs="Malgun Gothic" w:eastAsia="Malgun Gothic"/>
                <w:b w:val="0"/>
                <w:i w:val="0"/>
                <w:sz w:val="19"/>
              </w:rPr>
              <w:t>만들다, 조작하다 (B1)</w:t>
            </w:r>
          </w:p>
        </w:tc>
      </w:tr>
      <w:tr>
        <w:tc>
          <w:tcPr>
            <w:tcW w:type="dxa" w:w="3213"/>
          </w:tcPr>
          <w:p>
            <w:r>
              <w:rPr>
                <w:rFonts w:ascii="Calibri" w:hAnsi="Calibri" w:cs="Calibri" w:eastAsia="Malgun Gothic"/>
                <w:b w:val="0"/>
                <w:i w:val="0"/>
                <w:sz w:val="19"/>
              </w:rPr>
              <w:t>se méfier de</w:t>
            </w:r>
          </w:p>
        </w:tc>
        <w:tc>
          <w:tcPr>
            <w:tcW w:type="dxa" w:w="3213"/>
          </w:tcPr>
          <w:p>
            <w:r>
              <w:rPr>
                <w:rFonts w:ascii="Malgun Gothic" w:hAnsi="Malgun Gothic" w:cs="Malgun Gothic" w:eastAsia="Malgun Gothic"/>
                <w:b w:val="0"/>
                <w:i w:val="0"/>
                <w:sz w:val="19"/>
              </w:rPr>
              <w:t>쓰 메피에 드</w:t>
            </w:r>
          </w:p>
        </w:tc>
        <w:tc>
          <w:tcPr>
            <w:tcW w:type="dxa" w:w="3213"/>
          </w:tcPr>
          <w:p>
            <w:r>
              <w:rPr>
                <w:rFonts w:ascii="Malgun Gothic" w:hAnsi="Malgun Gothic" w:cs="Malgun Gothic" w:eastAsia="Malgun Gothic"/>
                <w:b w:val="0"/>
                <w:i w:val="0"/>
                <w:sz w:val="19"/>
              </w:rPr>
              <w:t>~을 경계하다, 의심하다 (B1)</w:t>
            </w:r>
          </w:p>
        </w:tc>
      </w:tr>
      <w:tr>
        <w:tc>
          <w:tcPr>
            <w:tcW w:type="dxa" w:w="3213"/>
          </w:tcPr>
          <w:p>
            <w:r>
              <w:rPr>
                <w:rFonts w:ascii="Calibri" w:hAnsi="Calibri" w:cs="Calibri" w:eastAsia="Malgun Gothic"/>
                <w:b w:val="0"/>
                <w:i w:val="0"/>
                <w:sz w:val="19"/>
              </w:rPr>
              <w:t>le rez-de-chaussée</w:t>
            </w:r>
          </w:p>
        </w:tc>
        <w:tc>
          <w:tcPr>
            <w:tcW w:type="dxa" w:w="3213"/>
          </w:tcPr>
          <w:p>
            <w:r>
              <w:rPr>
                <w:rFonts w:ascii="Malgun Gothic" w:hAnsi="Malgun Gothic" w:cs="Malgun Gothic" w:eastAsia="Malgun Gothic"/>
                <w:b w:val="0"/>
                <w:i w:val="0"/>
                <w:sz w:val="19"/>
              </w:rPr>
              <w:t>르 레 드 쇼쎄</w:t>
            </w:r>
          </w:p>
        </w:tc>
        <w:tc>
          <w:tcPr>
            <w:tcW w:type="dxa" w:w="3213"/>
          </w:tcPr>
          <w:p>
            <w:r>
              <w:rPr>
                <w:rFonts w:ascii="Malgun Gothic" w:hAnsi="Malgun Gothic" w:cs="Malgun Gothic" w:eastAsia="Malgun Gothic"/>
                <w:b w:val="0"/>
                <w:i w:val="0"/>
                <w:sz w:val="19"/>
              </w:rPr>
              <w:t>(건물) 1층 (A2)</w:t>
            </w:r>
          </w:p>
        </w:tc>
      </w:tr>
      <w:tr>
        <w:tc>
          <w:tcPr>
            <w:tcW w:type="dxa" w:w="3213"/>
          </w:tcPr>
          <w:p>
            <w:r>
              <w:rPr>
                <w:rFonts w:ascii="Calibri" w:hAnsi="Calibri" w:cs="Calibri" w:eastAsia="Malgun Gothic"/>
                <w:b w:val="0"/>
                <w:i w:val="0"/>
                <w:sz w:val="19"/>
              </w:rPr>
              <w:t>l'empoisonnement du puits</w:t>
            </w:r>
          </w:p>
        </w:tc>
        <w:tc>
          <w:tcPr>
            <w:tcW w:type="dxa" w:w="3213"/>
          </w:tcPr>
          <w:p>
            <w:r>
              <w:rPr>
                <w:rFonts w:ascii="Malgun Gothic" w:hAnsi="Malgun Gothic" w:cs="Malgun Gothic" w:eastAsia="Malgun Gothic"/>
                <w:b w:val="0"/>
                <w:i w:val="0"/>
                <w:sz w:val="19"/>
              </w:rPr>
              <w:t>랑뿌아존망 뒤 쀠</w:t>
            </w:r>
          </w:p>
        </w:tc>
        <w:tc>
          <w:tcPr>
            <w:tcW w:type="dxa" w:w="3213"/>
          </w:tcPr>
          <w:p>
            <w:r>
              <w:rPr>
                <w:rFonts w:ascii="Malgun Gothic" w:hAnsi="Malgun Gothic" w:cs="Malgun Gothic" w:eastAsia="Malgun Gothic"/>
                <w:b w:val="0"/>
                <w:i w:val="0"/>
                <w:sz w:val="19"/>
              </w:rPr>
              <w:t>우물에 독 풀기 (사전 신뢰 훼손 수법) (C1)</w:t>
            </w:r>
          </w:p>
        </w:tc>
      </w:tr>
      <w:tr>
        <w:tc>
          <w:tcPr>
            <w:tcW w:type="dxa" w:w="3213"/>
          </w:tcPr>
          <w:p>
            <w:r>
              <w:rPr>
                <w:rFonts w:ascii="Calibri" w:hAnsi="Calibri" w:cs="Calibri" w:eastAsia="Malgun Gothic"/>
                <w:b w:val="0"/>
                <w:i w:val="0"/>
                <w:sz w:val="19"/>
              </w:rPr>
              <w:t>discréditer à l'avance</w:t>
            </w:r>
          </w:p>
        </w:tc>
        <w:tc>
          <w:tcPr>
            <w:tcW w:type="dxa" w:w="3213"/>
          </w:tcPr>
          <w:p>
            <w:r>
              <w:rPr>
                <w:rFonts w:ascii="Malgun Gothic" w:hAnsi="Malgun Gothic" w:cs="Malgun Gothic" w:eastAsia="Malgun Gothic"/>
                <w:b w:val="0"/>
                <w:i w:val="0"/>
                <w:sz w:val="19"/>
              </w:rPr>
              <w:t>디스크레디떼 아 라방스</w:t>
            </w:r>
          </w:p>
        </w:tc>
        <w:tc>
          <w:tcPr>
            <w:tcW w:type="dxa" w:w="3213"/>
          </w:tcPr>
          <w:p>
            <w:r>
              <w:rPr>
                <w:rFonts w:ascii="Malgun Gothic" w:hAnsi="Malgun Gothic" w:cs="Malgun Gothic" w:eastAsia="Malgun Gothic"/>
                <w:b w:val="0"/>
                <w:i w:val="0"/>
                <w:sz w:val="19"/>
              </w:rPr>
              <w:t>미리 신뢰를 떨어뜨리다 (C1)</w:t>
            </w:r>
          </w:p>
        </w:tc>
      </w:tr>
      <w:tr>
        <w:tc>
          <w:tcPr>
            <w:tcW w:type="dxa" w:w="3213"/>
          </w:tcPr>
          <w:p>
            <w:r>
              <w:rPr>
                <w:rFonts w:ascii="Calibri" w:hAnsi="Calibri" w:cs="Calibri" w:eastAsia="Malgun Gothic"/>
                <w:b w:val="0"/>
                <w:i w:val="0"/>
                <w:sz w:val="19"/>
              </w:rPr>
              <w:t>l'intelligence économique</w:t>
            </w:r>
          </w:p>
        </w:tc>
        <w:tc>
          <w:tcPr>
            <w:tcW w:type="dxa" w:w="3213"/>
          </w:tcPr>
          <w:p>
            <w:r>
              <w:rPr>
                <w:rFonts w:ascii="Malgun Gothic" w:hAnsi="Malgun Gothic" w:cs="Malgun Gothic" w:eastAsia="Malgun Gothic"/>
                <w:b w:val="0"/>
                <w:i w:val="0"/>
                <w:sz w:val="19"/>
              </w:rPr>
              <w:t>랭뗄리쟝스 에꼬노미끄</w:t>
            </w:r>
          </w:p>
        </w:tc>
        <w:tc>
          <w:tcPr>
            <w:tcW w:type="dxa" w:w="3213"/>
          </w:tcPr>
          <w:p>
            <w:r>
              <w:rPr>
                <w:rFonts w:ascii="Malgun Gothic" w:hAnsi="Malgun Gothic" w:cs="Malgun Gothic" w:eastAsia="Malgun Gothic"/>
                <w:b w:val="0"/>
                <w:i w:val="0"/>
                <w:sz w:val="19"/>
              </w:rPr>
              <w:t>경제 정보 활동 (C1)</w:t>
            </w:r>
          </w:p>
        </w:tc>
      </w:tr>
      <w:tr>
        <w:tc>
          <w:tcPr>
            <w:tcW w:type="dxa" w:w="3213"/>
          </w:tcPr>
          <w:p>
            <w:r>
              <w:rPr>
                <w:rFonts w:ascii="Calibri" w:hAnsi="Calibri" w:cs="Calibri" w:eastAsia="Malgun Gothic"/>
                <w:b w:val="0"/>
                <w:i w:val="0"/>
                <w:sz w:val="19"/>
              </w:rPr>
              <w:t>la gestion de crise</w:t>
            </w:r>
          </w:p>
        </w:tc>
        <w:tc>
          <w:tcPr>
            <w:tcW w:type="dxa" w:w="3213"/>
          </w:tcPr>
          <w:p>
            <w:r>
              <w:rPr>
                <w:rFonts w:ascii="Malgun Gothic" w:hAnsi="Malgun Gothic" w:cs="Malgun Gothic" w:eastAsia="Malgun Gothic"/>
                <w:b w:val="0"/>
                <w:i w:val="0"/>
                <w:sz w:val="19"/>
              </w:rPr>
              <w:t>라 제스띠옹 드 크리즈</w:t>
            </w:r>
          </w:p>
        </w:tc>
        <w:tc>
          <w:tcPr>
            <w:tcW w:type="dxa" w:w="3213"/>
          </w:tcPr>
          <w:p>
            <w:r>
              <w:rPr>
                <w:rFonts w:ascii="Malgun Gothic" w:hAnsi="Malgun Gothic" w:cs="Malgun Gothic" w:eastAsia="Malgun Gothic"/>
                <w:b w:val="0"/>
                <w:i w:val="0"/>
                <w:sz w:val="19"/>
              </w:rPr>
              <w:t>위기관리 (B2)</w:t>
            </w:r>
          </w:p>
        </w:tc>
      </w:tr>
      <w:tr>
        <w:tc>
          <w:tcPr>
            <w:tcW w:type="dxa" w:w="3213"/>
          </w:tcPr>
          <w:p>
            <w:r>
              <w:rPr>
                <w:rFonts w:ascii="Calibri" w:hAnsi="Calibri" w:cs="Calibri" w:eastAsia="Malgun Gothic"/>
                <w:b w:val="0"/>
                <w:i w:val="0"/>
                <w:sz w:val="19"/>
              </w:rPr>
              <w:t>la réputation</w:t>
            </w:r>
          </w:p>
        </w:tc>
        <w:tc>
          <w:tcPr>
            <w:tcW w:type="dxa" w:w="3213"/>
          </w:tcPr>
          <w:p>
            <w:r>
              <w:rPr>
                <w:rFonts w:ascii="Malgun Gothic" w:hAnsi="Malgun Gothic" w:cs="Malgun Gothic" w:eastAsia="Malgun Gothic"/>
                <w:b w:val="0"/>
                <w:i w:val="0"/>
                <w:sz w:val="19"/>
              </w:rPr>
              <w:t>라 레퓌따시옹</w:t>
            </w:r>
          </w:p>
        </w:tc>
        <w:tc>
          <w:tcPr>
            <w:tcW w:type="dxa" w:w="3213"/>
          </w:tcPr>
          <w:p>
            <w:r>
              <w:rPr>
                <w:rFonts w:ascii="Malgun Gothic" w:hAnsi="Malgun Gothic" w:cs="Malgun Gothic" w:eastAsia="Malgun Gothic"/>
                <w:b w:val="0"/>
                <w:i w:val="0"/>
                <w:sz w:val="19"/>
              </w:rPr>
              <w:t>평판 (B1)</w:t>
            </w:r>
          </w:p>
        </w:tc>
      </w:tr>
      <w:tr>
        <w:tc>
          <w:tcPr>
            <w:tcW w:type="dxa" w:w="3213"/>
          </w:tcPr>
          <w:p>
            <w:r>
              <w:rPr>
                <w:rFonts w:ascii="Calibri" w:hAnsi="Calibri" w:cs="Calibri" w:eastAsia="Malgun Gothic"/>
                <w:b w:val="0"/>
                <w:i w:val="0"/>
                <w:sz w:val="19"/>
              </w:rPr>
              <w:t>faire taire</w:t>
            </w:r>
          </w:p>
        </w:tc>
        <w:tc>
          <w:tcPr>
            <w:tcW w:type="dxa" w:w="3213"/>
          </w:tcPr>
          <w:p>
            <w:r>
              <w:rPr>
                <w:rFonts w:ascii="Malgun Gothic" w:hAnsi="Malgun Gothic" w:cs="Malgun Gothic" w:eastAsia="Malgun Gothic"/>
                <w:b w:val="0"/>
                <w:i w:val="0"/>
                <w:sz w:val="19"/>
              </w:rPr>
              <w:t>페르 떼르</w:t>
            </w:r>
          </w:p>
        </w:tc>
        <w:tc>
          <w:tcPr>
            <w:tcW w:type="dxa" w:w="3213"/>
          </w:tcPr>
          <w:p>
            <w:r>
              <w:rPr>
                <w:rFonts w:ascii="Malgun Gothic" w:hAnsi="Malgun Gothic" w:cs="Malgun Gothic" w:eastAsia="Malgun Gothic"/>
                <w:b w:val="0"/>
                <w:i w:val="0"/>
                <w:sz w:val="19"/>
              </w:rPr>
              <w:t>입을 다물게 하다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C'est trop beau pour être vrai (B1):</w:t>
      </w:r>
      <w:r>
        <w:rPr>
          <w:rFonts w:ascii="Malgun Gothic" w:hAnsi="Malgun Gothic" w:cs="Malgun Gothic" w:eastAsia="Malgun Gothic"/>
          <w:b w:val="0"/>
          <w:i w:val="0"/>
          <w:sz w:val="21"/>
        </w:rPr>
        <w:t xml:space="preserve"> "너무 좋아서 사실일 리 없다". trop + 형용사 + pour + 동사원형 = "~하기엔 너무 ~하다". C'est trop cher pour moi.(나한텐 너무 비싸다)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Qui vous envoie ? (A2):</w:t>
      </w:r>
      <w:r>
        <w:rPr>
          <w:rFonts w:ascii="Malgun Gothic" w:hAnsi="Malgun Gothic" w:cs="Malgun Gothic" w:eastAsia="Malgun Gothic"/>
          <w:b w:val="0"/>
          <w:i w:val="0"/>
          <w:sz w:val="21"/>
        </w:rPr>
        <w:t xml:space="preserve"> "누가 당신을 보냈습니까?" envoyer(보내다)의 현재형. 1부 2부 모두 가짜 제보자에게 던지는 질문입니다. 대답: Personne ne m'envoie.(아무도 나를 보내지 않았다)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Eût-on publié, … (C1):</w:t>
      </w:r>
      <w:r>
        <w:rPr>
          <w:rFonts w:ascii="Malgun Gothic" w:hAnsi="Malgun Gothic" w:cs="Malgun Gothic" w:eastAsia="Malgun Gothic"/>
          <w:b w:val="0"/>
          <w:i w:val="0"/>
          <w:sz w:val="21"/>
        </w:rPr>
        <w:t xml:space="preserve"> 접속법 대과거를 도치해 가정을 나타내는 문어체. = Si on avait publié… "만약 보도했더라면". 오늘날엔 법조계나 문학에서만 보이는 형태입니다. 같은 구조: Eût-il su, il serait venu.(그가 알았더라면 왔을 텐데)</w:t>
      </w:r>
    </w:p>
    <w:p>
      <w:r>
        <w:rPr>
          <w:rFonts w:ascii="Calibri" w:hAnsi="Calibri" w:cs="Calibri" w:eastAsia="Malgun Gothic"/>
          <w:b w:val="0"/>
          <w:i w:val="0"/>
          <w:sz w:val="21"/>
        </w:rPr>
        <w:t xml:space="preserve">4. </w:t>
      </w:r>
      <w:r>
        <w:rPr>
          <w:rFonts w:ascii="Malgun Gothic" w:hAnsi="Malgun Gothic" w:cs="Malgun Gothic" w:eastAsia="Malgun Gothic"/>
          <w:b/>
          <w:i w:val="0"/>
          <w:sz w:val="21"/>
        </w:rPr>
        <w:t>si + plus-que-parfait → conditionnel passé (B2):</w:t>
      </w:r>
      <w:r>
        <w:rPr>
          <w:rFonts w:ascii="Malgun Gothic" w:hAnsi="Malgun Gothic" w:cs="Malgun Gothic" w:eastAsia="Malgun Gothic"/>
          <w:b w:val="0"/>
          <w:i w:val="0"/>
          <w:sz w:val="21"/>
        </w:rPr>
        <w:t xml:space="preserve"> 위 문장의 일상 버전. Si on avait publié ces documents, Le Phare n'aurait pas survécu.(그 문서를 보도했다면 〈Le Phare〉는 살아남지 못했을 것이다) 과거 사실의 반대 가정입니다.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se faire passer pour (B2):</w:t>
      </w:r>
      <w:r>
        <w:rPr>
          <w:rFonts w:ascii="Malgun Gothic" w:hAnsi="Malgun Gothic" w:cs="Malgun Gothic" w:eastAsia="Malgun Gothic"/>
          <w:b w:val="0"/>
          <w:i w:val="0"/>
          <w:sz w:val="21"/>
        </w:rPr>
        <w:t xml:space="preserve"> "~인 척하다, ~로 행세하다". Il se faisait passer pour un comptable de Valmont.(그는 발몽 회계사인 척했다)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être censé + 동사원형 (B2):</w:t>
      </w:r>
      <w:r>
        <w:rPr>
          <w:rFonts w:ascii="Malgun Gothic" w:hAnsi="Malgun Gothic" w:cs="Malgun Gothic" w:eastAsia="Malgun Gothic"/>
          <w:b w:val="0"/>
          <w:i w:val="0"/>
          <w:sz w:val="21"/>
        </w:rPr>
        <w:t xml:space="preserve"> "~하기로 되어 있다, ~인 것으로 되어 있다". Ces relevés sont censés dater de 2022.(이 내역서는 2022년 것으로 되어 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n'aurais pas dû + 동사원형 (B2):</w:t>
      </w:r>
      <w:r>
        <w:rPr>
          <w:rFonts w:ascii="Malgun Gothic" w:hAnsi="Malgun Gothic" w:cs="Malgun Gothic" w:eastAsia="Malgun Gothic"/>
          <w:b w:val="0"/>
          <w:i w:val="0"/>
          <w:sz w:val="21"/>
        </w:rPr>
        <w:t xml:space="preserve"> "~하지 말았어야 했다". J'ai vu des choses que je n'aurais pas dû voir.(보지 말았어야 할 것을 봤다)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se méfier de / avoir confiance en (B1):</w:t>
      </w:r>
      <w:r>
        <w:rPr>
          <w:rFonts w:ascii="Malgun Gothic" w:hAnsi="Malgun Gothic" w:cs="Malgun Gothic" w:eastAsia="Malgun Gothic"/>
          <w:b w:val="0"/>
          <w:i w:val="0"/>
          <w:sz w:val="21"/>
        </w:rPr>
        <w:t xml:space="preserve"> "~을 경계하다 / ~을 믿다". Je me méfie toujours de ceux qui arrivent au bon moment.(딱 좋은 때 나타나는 사람은 늘 경계한다)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à partir de (B1):</w:t>
      </w:r>
      <w:r>
        <w:rPr>
          <w:rFonts w:ascii="Malgun Gothic" w:hAnsi="Malgun Gothic" w:cs="Malgun Gothic" w:eastAsia="Malgun Gothic"/>
          <w:b w:val="0"/>
          <w:i w:val="0"/>
          <w:sz w:val="21"/>
        </w:rPr>
        <w:t xml:space="preserve"> "~에서부터, ~을 바탕으로". Ces deux chiffres sont calculés à partir du reste du numéro.(이 두 숫자는 나머지 번호를 바탕으로 계산된다)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y croire (B1):</w:t>
      </w:r>
      <w:r>
        <w:rPr>
          <w:rFonts w:ascii="Malgun Gothic" w:hAnsi="Malgun Gothic" w:cs="Malgun Gothic" w:eastAsia="Malgun Gothic"/>
          <w:b w:val="0"/>
          <w:i w:val="0"/>
          <w:sz w:val="21"/>
        </w:rPr>
        <w:t xml:space="preserve"> "그것을 믿다". J'y ai cru.(나는 그걸 믿었다) croire à quelque chose → y croire. Il voulait qu'on y croie.(그는 우리가 그걸 믿기를 원했다: 접속법)</w:t>
      </w:r>
    </w:p>
    <w:p>
      <w:r>
        <w:rPr>
          <w:rFonts w:ascii="Calibri" w:hAnsi="Calibri" w:cs="Calibri" w:eastAsia="Malgun Gothic"/>
          <w:b w:val="0"/>
          <w:i w:val="0"/>
          <w:sz w:val="21"/>
        </w:rPr>
        <w:t xml:space="preserve">11. </w:t>
      </w:r>
      <w:r>
        <w:rPr>
          <w:rFonts w:ascii="Malgun Gothic" w:hAnsi="Malgun Gothic" w:cs="Malgun Gothic" w:eastAsia="Malgun Gothic"/>
          <w:b/>
          <w:i w:val="0"/>
          <w:sz w:val="21"/>
        </w:rPr>
        <w:t>Que se passe-t-il ? (B2):</w:t>
      </w:r>
      <w:r>
        <w:rPr>
          <w:rFonts w:ascii="Malgun Gothic" w:hAnsi="Malgun Gothic" w:cs="Malgun Gothic" w:eastAsia="Malgun Gothic"/>
          <w:b w:val="0"/>
          <w:i w:val="0"/>
          <w:sz w:val="21"/>
        </w:rPr>
        <w:t xml:space="preserve"> "무슨 일이 일어날까요?" 의문문 도치에서 모음 충돌을 피하려고 -t-를 넣습니다. Que se passe-t-il ? / A-t-il compris ?</w:t>
      </w:r>
    </w:p>
    <w:p>
      <w:r>
        <w:rPr>
          <w:rFonts w:ascii="Calibri" w:hAnsi="Calibri" w:cs="Calibri" w:eastAsia="Malgun Gothic"/>
          <w:b w:val="0"/>
          <w:i w:val="0"/>
          <w:sz w:val="21"/>
        </w:rPr>
        <w:t xml:space="preserve">12. </w:t>
      </w:r>
      <w:r>
        <w:rPr>
          <w:rFonts w:ascii="Malgun Gothic" w:hAnsi="Malgun Gothic" w:cs="Malgun Gothic" w:eastAsia="Malgun Gothic"/>
          <w:b/>
          <w:i w:val="0"/>
          <w:sz w:val="21"/>
        </w:rPr>
        <w:t>le rez-de-chaussée / le premier étage (A2):</w:t>
      </w:r>
      <w:r>
        <w:rPr>
          <w:rFonts w:ascii="Malgun Gothic" w:hAnsi="Malgun Gothic" w:cs="Malgun Gothic" w:eastAsia="Malgun Gothic"/>
          <w:b w:val="0"/>
          <w:i w:val="0"/>
          <w:sz w:val="21"/>
        </w:rPr>
        <w:t xml:space="preserve"> 프랑스의 rez-de-chaussée는 한국의 1층, premier étage는 한국의 2층입니다. 파브리스는 이것조차 몰랐습니다.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faire + 동사원형: faire taire (B2):</w:t>
      </w:r>
      <w:r>
        <w:rPr>
          <w:rFonts w:ascii="Malgun Gothic" w:hAnsi="Malgun Gothic" w:cs="Malgun Gothic" w:eastAsia="Malgun Gothic"/>
          <w:b w:val="0"/>
          <w:i w:val="0"/>
          <w:sz w:val="21"/>
        </w:rPr>
        <w:t xml:space="preserve"> "~을 ~하게 만들다". faire taire les journalistes(기자들의 입을 막다) · faire monter quelqu'un(누구를 올라오게 하다)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pour l'occasion (B1):</w:t>
      </w:r>
      <w:r>
        <w:rPr>
          <w:rFonts w:ascii="Malgun Gothic" w:hAnsi="Malgun Gothic" w:cs="Malgun Gothic" w:eastAsia="Malgun Gothic"/>
          <w:b w:val="0"/>
          <w:i w:val="0"/>
          <w:sz w:val="21"/>
        </w:rPr>
        <w:t xml:space="preserve"> "이번 일을 위해, 그 자리를 위해". Des chaussures achetées pour l'occasion.(이 자리를 위해 산 구두)</w:t>
      </w:r>
    </w:p>
    <w:p>
      <w:r>
        <w:br w:type="page"/>
      </w:r>
    </w:p>
    <w:p>
      <w:pPr>
        <w:pStyle w:val="Heading1"/>
      </w:pPr>
      <w:r>
        <w:rPr>
          <w:rFonts w:ascii="Malgun Gothic" w:hAnsi="Malgun Gothic" w:cs="Malgun Gothic" w:eastAsia="Malgun Gothic"/>
          <w:b w:val="0"/>
          <w:i/>
          <w:sz w:val="36"/>
        </w:rPr>
        <w:t>2부 7화. L'adjoint au maire (부시장)</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편집국·시청 부시장 집무실 · 시간: 10월 셋째 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n'ai rien à cacher · Permettez-moi de… · Vous n'avez pas répondu à ma question · à titre personnel</w:t>
      </w:r>
    </w:p>
    <w:p>
      <w:r>
        <w:rPr>
          <w:rFonts w:ascii="Calibri" w:hAnsi="Calibri" w:cs="Calibri" w:eastAsia="Malgun Gothic"/>
          <w:b/>
          <w:i w:val="0"/>
          <w:sz w:val="21"/>
        </w:rPr>
        <w:t>Hélène:</w:t>
      </w:r>
      <w:r>
        <w:rPr>
          <w:rFonts w:ascii="Calibri" w:hAnsi="Calibri" w:cs="Calibri" w:eastAsia="Malgun Gothic"/>
          <w:b w:val="0"/>
          <w:i w:val="0"/>
          <w:sz w:val="21"/>
        </w:rPr>
        <w:t xml:space="preserve"> (le mercredi soir, à la rédaction) Bon. Il faut parler à Pujol. Avant de publier quoi que ce soit, il doit pouvoir répondre. Bernard ?</w:t>
      </w:r>
    </w:p>
    <w:p>
      <w:pPr>
        <w:ind w:left="510"/>
      </w:pPr>
      <w:r>
        <w:rPr>
          <w:rFonts w:ascii="Malgun Gothic" w:hAnsi="Malgun Gothic" w:cs="Malgun Gothic" w:eastAsia="Malgun Gothic"/>
          <w:b w:val="0"/>
          <w:i/>
          <w:color w:val="555555"/>
          <w:sz w:val="20"/>
        </w:rPr>
        <w:t>(수요일 저녁, 편집국에서) 좋아. 퓌졸과 얘기해야 해. 뭐라도 보도하기 전에 그 사람이 답할 수 있어야 하니까. 베르나르?</w:t>
      </w:r>
    </w:p>
    <w:p>
      <w:r>
        <w:rPr>
          <w:rFonts w:ascii="Calibri" w:hAnsi="Calibri" w:cs="Calibri" w:eastAsia="Malgun Gothic"/>
          <w:b/>
          <w:i w:val="0"/>
          <w:sz w:val="21"/>
        </w:rPr>
        <w:t>Aubry:</w:t>
      </w:r>
      <w:r>
        <w:rPr>
          <w:rFonts w:ascii="Calibri" w:hAnsi="Calibri" w:cs="Calibri" w:eastAsia="Malgun Gothic"/>
          <w:b w:val="0"/>
          <w:i w:val="0"/>
          <w:sz w:val="21"/>
        </w:rPr>
        <w:t xml:space="preserve"> Le contradictoire, toujours. Mais avec un élu, la prudence est double. Il peut porter plainte en tant que personne, mais aussi en tant qu'élu. Et la loi protège particulièrement l'honneur des personnes dépositaires de l'autorité publique.</w:t>
      </w:r>
    </w:p>
    <w:p>
      <w:pPr>
        <w:ind w:left="510"/>
      </w:pPr>
      <w:r>
        <w:rPr>
          <w:rFonts w:ascii="Malgun Gothic" w:hAnsi="Malgun Gothic" w:cs="Malgun Gothic" w:eastAsia="Malgun Gothic"/>
          <w:b w:val="0"/>
          <w:i/>
          <w:color w:val="555555"/>
          <w:sz w:val="20"/>
        </w:rPr>
        <w:t>반론권 보장, 언제나요. 하지만 선출직이라면 두 배로 신중해야 합니다. 개인으로서도, 선출직으로서도 고소할 수 있거든요. 그리고 법은 공권력을 가진 사람들의 명예를 특별히 보호합니다.</w:t>
      </w:r>
    </w:p>
    <w:p>
      <w:r>
        <w:rPr>
          <w:rFonts w:ascii="Calibri" w:hAnsi="Calibri" w:cs="Calibri" w:eastAsia="Malgun Gothic"/>
          <w:b/>
          <w:i w:val="0"/>
          <w:sz w:val="21"/>
        </w:rPr>
        <w:t>Léa:</w:t>
      </w:r>
      <w:r>
        <w:rPr>
          <w:rFonts w:ascii="Calibri" w:hAnsi="Calibri" w:cs="Calibri" w:eastAsia="Malgun Gothic"/>
          <w:b w:val="0"/>
          <w:i w:val="0"/>
          <w:sz w:val="21"/>
        </w:rPr>
        <w:t xml:space="preserve"> Dépositaires de l'autorité publique ?</w:t>
      </w:r>
    </w:p>
    <w:p>
      <w:pPr>
        <w:ind w:left="510"/>
      </w:pPr>
      <w:r>
        <w:rPr>
          <w:rFonts w:ascii="Malgun Gothic" w:hAnsi="Malgun Gothic" w:cs="Malgun Gothic" w:eastAsia="Malgun Gothic"/>
          <w:b w:val="0"/>
          <w:i/>
          <w:color w:val="555555"/>
          <w:sz w:val="20"/>
        </w:rPr>
        <w:t>공권력을 가진 사람들이요?</w:t>
      </w:r>
    </w:p>
    <w:p>
      <w:r>
        <w:rPr>
          <w:rFonts w:ascii="Calibri" w:hAnsi="Calibri" w:cs="Calibri" w:eastAsia="Malgun Gothic"/>
          <w:b/>
          <w:i w:val="0"/>
          <w:sz w:val="21"/>
        </w:rPr>
        <w:t>Aubry:</w:t>
      </w:r>
      <w:r>
        <w:rPr>
          <w:rFonts w:ascii="Calibri" w:hAnsi="Calibri" w:cs="Calibri" w:eastAsia="Malgun Gothic"/>
          <w:b w:val="0"/>
          <w:i w:val="0"/>
          <w:sz w:val="21"/>
        </w:rPr>
        <w:t xml:space="preserve"> Les élus, les policiers, les fonctionnaires. Diffamer un adjoint au maire coûte plus cher que diffamer un restaurateur.</w:t>
      </w:r>
    </w:p>
    <w:p>
      <w:pPr>
        <w:ind w:left="510"/>
      </w:pPr>
      <w:r>
        <w:rPr>
          <w:rFonts w:ascii="Malgun Gothic" w:hAnsi="Malgun Gothic" w:cs="Malgun Gothic" w:eastAsia="Malgun Gothic"/>
          <w:b w:val="0"/>
          <w:i/>
          <w:color w:val="555555"/>
          <w:sz w:val="20"/>
        </w:rPr>
        <w:t>선출직, 경찰관, 공무원. 부시장의 명예를 훼손하는 건 레스토랑 경영자의 명예를 훼손하는 것보다 대가가 더 큽니다.</w:t>
      </w:r>
    </w:p>
    <w:p>
      <w:r>
        <w:rPr>
          <w:rFonts w:ascii="Calibri" w:hAnsi="Calibri" w:cs="Calibri" w:eastAsia="Malgun Gothic"/>
          <w:b/>
          <w:i w:val="0"/>
          <w:sz w:val="21"/>
        </w:rPr>
        <w:t>Julien:</w:t>
      </w:r>
      <w:r>
        <w:rPr>
          <w:rFonts w:ascii="Calibri" w:hAnsi="Calibri" w:cs="Calibri" w:eastAsia="Malgun Gothic"/>
          <w:b w:val="0"/>
          <w:i w:val="0"/>
          <w:sz w:val="21"/>
        </w:rPr>
        <w:t xml:space="preserve"> Je vais appeler Stéphane Roux. Il m'a donné son numéro personnel.</w:t>
      </w:r>
    </w:p>
    <w:p>
      <w:pPr>
        <w:ind w:left="510"/>
      </w:pPr>
      <w:r>
        <w:rPr>
          <w:rFonts w:ascii="Malgun Gothic" w:hAnsi="Malgun Gothic" w:cs="Malgun Gothic" w:eastAsia="Malgun Gothic"/>
          <w:b w:val="0"/>
          <w:i/>
          <w:color w:val="555555"/>
          <w:sz w:val="20"/>
        </w:rPr>
        <w:t>스테판 루한테 전화할게. 개인 번호를 줬으니까.</w:t>
      </w:r>
    </w:p>
    <w:p>
      <w:r>
        <w:rPr>
          <w:rFonts w:ascii="Calibri" w:hAnsi="Calibri" w:cs="Calibri" w:eastAsia="Malgun Gothic"/>
          <w:b/>
          <w:i w:val="0"/>
          <w:sz w:val="21"/>
        </w:rPr>
        <w:t>Léa:</w:t>
      </w:r>
      <w:r>
        <w:rPr>
          <w:rFonts w:ascii="Calibri" w:hAnsi="Calibri" w:cs="Calibri" w:eastAsia="Malgun Gothic"/>
          <w:b w:val="0"/>
          <w:i w:val="0"/>
          <w:sz w:val="21"/>
        </w:rPr>
        <w:t xml:space="preserve"> Tu as dit qu'on ne l'appelait pas. « Pas encore. »</w:t>
      </w:r>
    </w:p>
    <w:p>
      <w:pPr>
        <w:ind w:left="510"/>
      </w:pPr>
      <w:r>
        <w:rPr>
          <w:rFonts w:ascii="Malgun Gothic" w:hAnsi="Malgun Gothic" w:cs="Malgun Gothic" w:eastAsia="Malgun Gothic"/>
          <w:b w:val="0"/>
          <w:i/>
          <w:color w:val="555555"/>
          <w:sz w:val="20"/>
        </w:rPr>
        <w:t>전화하지 말자며. «아직은.»</w:t>
      </w:r>
    </w:p>
    <w:p>
      <w:r>
        <w:rPr>
          <w:rFonts w:ascii="Calibri" w:hAnsi="Calibri" w:cs="Calibri" w:eastAsia="Malgun Gothic"/>
          <w:b/>
          <w:i w:val="0"/>
          <w:sz w:val="21"/>
        </w:rPr>
        <w:t>Julien:</w:t>
      </w:r>
      <w:r>
        <w:rPr>
          <w:rFonts w:ascii="Calibri" w:hAnsi="Calibri" w:cs="Calibri" w:eastAsia="Malgun Gothic"/>
          <w:b w:val="0"/>
          <w:i w:val="0"/>
          <w:sz w:val="21"/>
        </w:rPr>
        <w:t xml:space="preserve"> Maintenant, c'est le moment. On ne lui demande pas d'informations. On lui demande un entretien officiel avec Pujol. Ce n'est pas la même chose.</w:t>
      </w:r>
    </w:p>
    <w:p>
      <w:pPr>
        <w:ind w:left="510"/>
      </w:pPr>
      <w:r>
        <w:rPr>
          <w:rFonts w:ascii="Malgun Gothic" w:hAnsi="Malgun Gothic" w:cs="Malgun Gothic" w:eastAsia="Malgun Gothic"/>
          <w:b w:val="0"/>
          <w:i/>
          <w:color w:val="555555"/>
          <w:sz w:val="20"/>
        </w:rPr>
        <w:t>이제 그때야. 정보를 달라는 게 아니라 퓌졸과의 공식 인터뷰를 요청하는 거니까. 그건 다른 얘기지.</w:t>
      </w:r>
    </w:p>
    <w:p>
      <w:r>
        <w:rPr>
          <w:rFonts w:ascii="Calibri" w:hAnsi="Calibri" w:cs="Calibri" w:eastAsia="Malgun Gothic"/>
          <w:b/>
          <w:i w:val="0"/>
          <w:sz w:val="21"/>
        </w:rPr>
        <w:t>Julien:</w:t>
      </w:r>
      <w:r>
        <w:rPr>
          <w:rFonts w:ascii="Calibri" w:hAnsi="Calibri" w:cs="Calibri" w:eastAsia="Malgun Gothic"/>
          <w:b w:val="0"/>
          <w:i w:val="0"/>
          <w:sz w:val="21"/>
        </w:rPr>
        <w:t xml:space="preserve"> (au téléphone) Monsieur Roux ? Julien Marchetti, du Phare. … Oui, merci, très bien. Je souhaiterais rencontrer monsieur Pujol. Au sujet du projet Canal-Nord. … Demain ? À quinze heures ? Parfait. Merci.</w:t>
      </w:r>
    </w:p>
    <w:p>
      <w:pPr>
        <w:ind w:left="510"/>
      </w:pPr>
      <w:r>
        <w:rPr>
          <w:rFonts w:ascii="Malgun Gothic" w:hAnsi="Malgun Gothic" w:cs="Malgun Gothic" w:eastAsia="Malgun Gothic"/>
          <w:b w:val="0"/>
          <w:i/>
          <w:color w:val="555555"/>
          <w:sz w:val="20"/>
        </w:rPr>
        <w:t>(전화로) 루 씨? 〈Le Phare〉의 쥘리앵 마르케티입니다. … 네, 감사합니다, 잘 지냅니다. 퓌졸 씨를 뵙고 싶습니다. 카날노르 사업 건으로요. … 내일이요? 오후 세 시? 좋습니다. 감사합니다.</w:t>
      </w:r>
    </w:p>
    <w:p>
      <w:r>
        <w:rPr>
          <w:rFonts w:ascii="Calibri" w:hAnsi="Calibri" w:cs="Calibri" w:eastAsia="Malgun Gothic"/>
          <w:b/>
          <w:i w:val="0"/>
          <w:sz w:val="21"/>
        </w:rPr>
        <w:t>Karim:</w:t>
      </w:r>
      <w:r>
        <w:rPr>
          <w:rFonts w:ascii="Calibri" w:hAnsi="Calibri" w:cs="Calibri" w:eastAsia="Malgun Gothic"/>
          <w:b w:val="0"/>
          <w:i w:val="0"/>
          <w:sz w:val="21"/>
        </w:rPr>
        <w:t xml:space="preserve"> Demain ? Déjà ? Il a accepté tout de suite ?</w:t>
      </w:r>
    </w:p>
    <w:p>
      <w:pPr>
        <w:ind w:left="510"/>
      </w:pPr>
      <w:r>
        <w:rPr>
          <w:rFonts w:ascii="Malgun Gothic" w:hAnsi="Malgun Gothic" w:cs="Malgun Gothic" w:eastAsia="Malgun Gothic"/>
          <w:b w:val="0"/>
          <w:i/>
          <w:color w:val="555555"/>
          <w:sz w:val="20"/>
        </w:rPr>
        <w:t>내일? 벌써? 바로 승낙했어?</w:t>
      </w:r>
    </w:p>
    <w:p>
      <w:r>
        <w:rPr>
          <w:rFonts w:ascii="Calibri" w:hAnsi="Calibri" w:cs="Calibri" w:eastAsia="Malgun Gothic"/>
          <w:b/>
          <w:i w:val="0"/>
          <w:sz w:val="21"/>
        </w:rPr>
        <w:t>Julien:</w:t>
      </w:r>
      <w:r>
        <w:rPr>
          <w:rFonts w:ascii="Calibri" w:hAnsi="Calibri" w:cs="Calibri" w:eastAsia="Malgun Gothic"/>
          <w:b w:val="0"/>
          <w:i w:val="0"/>
          <w:sz w:val="21"/>
        </w:rPr>
        <w:t xml:space="preserve"> Tout de suite. Comme s'il attendait mon appel.</w:t>
      </w:r>
    </w:p>
    <w:p>
      <w:pPr>
        <w:ind w:left="510"/>
      </w:pPr>
      <w:r>
        <w:rPr>
          <w:rFonts w:ascii="Malgun Gothic" w:hAnsi="Malgun Gothic" w:cs="Malgun Gothic" w:eastAsia="Malgun Gothic"/>
          <w:b w:val="0"/>
          <w:i/>
          <w:color w:val="555555"/>
          <w:sz w:val="20"/>
        </w:rPr>
        <w:t>바로. 내 전화를 기다리고 있었던 것처럼.</w:t>
      </w:r>
    </w:p>
    <w:p>
      <w:r>
        <w:rPr>
          <w:rFonts w:ascii="Calibri" w:hAnsi="Calibri" w:cs="Calibri" w:eastAsia="Malgun Gothic"/>
          <w:b/>
          <w:i w:val="0"/>
          <w:sz w:val="21"/>
        </w:rPr>
        <w:t>Aubry:</w:t>
      </w:r>
      <w:r>
        <w:rPr>
          <w:rFonts w:ascii="Calibri" w:hAnsi="Calibri" w:cs="Calibri" w:eastAsia="Malgun Gothic"/>
          <w:b w:val="0"/>
          <w:i w:val="0"/>
          <w:sz w:val="21"/>
        </w:rPr>
        <w:t xml:space="preserve"> Un homme qui accepte trop vite est un homme qui a préparé ses réponses. Préparez vos questions encore mieux.</w:t>
      </w:r>
    </w:p>
    <w:p>
      <w:pPr>
        <w:ind w:left="510"/>
      </w:pPr>
      <w:r>
        <w:rPr>
          <w:rFonts w:ascii="Malgun Gothic" w:hAnsi="Malgun Gothic" w:cs="Malgun Gothic" w:eastAsia="Malgun Gothic"/>
          <w:b w:val="0"/>
          <w:i/>
          <w:color w:val="555555"/>
          <w:sz w:val="20"/>
        </w:rPr>
        <w:t>너무 빨리 승낙하는 사람은 대답을 준비해 둔 사람입니다. 질문을 그보다 더 잘 준비하세요.</w:t>
      </w:r>
    </w:p>
    <w:p>
      <w:r>
        <w:rPr>
          <w:rFonts w:ascii="Calibri" w:hAnsi="Calibri" w:cs="Calibri" w:eastAsia="Malgun Gothic"/>
          <w:b/>
          <w:i w:val="0"/>
          <w:sz w:val="21"/>
        </w:rPr>
        <w:t>Hélène:</w:t>
      </w:r>
      <w:r>
        <w:rPr>
          <w:rFonts w:ascii="Calibri" w:hAnsi="Calibri" w:cs="Calibri" w:eastAsia="Malgun Gothic"/>
          <w:b w:val="0"/>
          <w:i w:val="0"/>
          <w:sz w:val="21"/>
        </w:rPr>
        <w:t xml:space="preserve"> Et soyez prudents avec les documents d'Ariane. Vous pouvez poser des questions sur l'estimation, mais vous ne montrez pas le document.</w:t>
      </w:r>
    </w:p>
    <w:p>
      <w:pPr>
        <w:ind w:left="510"/>
      </w:pPr>
      <w:r>
        <w:rPr>
          <w:rFonts w:ascii="Malgun Gothic" w:hAnsi="Malgun Gothic" w:cs="Malgun Gothic" w:eastAsia="Malgun Gothic"/>
          <w:b w:val="0"/>
          <w:i/>
          <w:color w:val="555555"/>
          <w:sz w:val="20"/>
        </w:rPr>
        <w:t>그리고 아리안 문서는 조심해. 추정가에 대해 질문은 해도 되지만 문서는 보여 주지 마.</w:t>
      </w:r>
    </w:p>
    <w:p>
      <w:r>
        <w:rPr>
          <w:rFonts w:ascii="Calibri" w:hAnsi="Calibri" w:cs="Calibri" w:eastAsia="Malgun Gothic"/>
          <w:b/>
          <w:i w:val="0"/>
          <w:sz w:val="21"/>
        </w:rPr>
        <w:t>Julien:</w:t>
      </w:r>
      <w:r>
        <w:rPr>
          <w:rFonts w:ascii="Calibri" w:hAnsi="Calibri" w:cs="Calibri" w:eastAsia="Malgun Gothic"/>
          <w:b w:val="0"/>
          <w:i w:val="0"/>
          <w:sz w:val="21"/>
        </w:rPr>
        <w:t xml:space="preserve"> Comme avec le comte.</w:t>
      </w:r>
    </w:p>
    <w:p>
      <w:pPr>
        <w:ind w:left="510"/>
      </w:pPr>
      <w:r>
        <w:rPr>
          <w:rFonts w:ascii="Malgun Gothic" w:hAnsi="Malgun Gothic" w:cs="Malgun Gothic" w:eastAsia="Malgun Gothic"/>
          <w:b w:val="0"/>
          <w:i/>
          <w:color w:val="555555"/>
          <w:sz w:val="20"/>
        </w:rPr>
        <w:t>백작 때처럼.</w:t>
      </w:r>
    </w:p>
    <w:p>
      <w:r>
        <w:rPr>
          <w:rFonts w:ascii="Calibri" w:hAnsi="Calibri" w:cs="Calibri" w:eastAsia="Malgun Gothic"/>
          <w:b/>
          <w:i w:val="0"/>
          <w:sz w:val="21"/>
        </w:rPr>
        <w:t>Aubry:</w:t>
      </w:r>
      <w:r>
        <w:rPr>
          <w:rFonts w:ascii="Calibri" w:hAnsi="Calibri" w:cs="Calibri" w:eastAsia="Malgun Gothic"/>
          <w:b w:val="0"/>
          <w:i w:val="0"/>
          <w:sz w:val="21"/>
        </w:rPr>
        <w:t xml:space="preserve"> Comme avec le comte. Mais Pujol est plus intelligent que le comte. Le comte se croit au-dessus des lois. Pujol, lui, connaît les lois. Il les a peut-être même votées.</w:t>
      </w:r>
    </w:p>
    <w:p>
      <w:pPr>
        <w:ind w:left="510"/>
      </w:pPr>
      <w:r>
        <w:rPr>
          <w:rFonts w:ascii="Malgun Gothic" w:hAnsi="Malgun Gothic" w:cs="Malgun Gothic" w:eastAsia="Malgun Gothic"/>
          <w:b w:val="0"/>
          <w:i/>
          <w:color w:val="555555"/>
          <w:sz w:val="20"/>
        </w:rPr>
        <w:t>백작 때처럼요. 하지만 퓌졸은 백작보다 똑똑합니다. 백작은 자기가 법 위에 있다고 믿지요. 퓌졸은 법을 압니다. 어쩌면 그 법에 직접 찬성표를 던졌을지도 모르고요.</w:t>
      </w:r>
    </w:p>
    <w:p>
      <w:r>
        <w:rPr>
          <w:rFonts w:ascii="Calibri" w:hAnsi="Calibri" w:cs="Calibri" w:eastAsia="Malgun Gothic"/>
          <w:b/>
          <w:i w:val="0"/>
          <w:sz w:val="21"/>
        </w:rPr>
        <w:t>Léa:</w:t>
      </w:r>
      <w:r>
        <w:rPr>
          <w:rFonts w:ascii="Calibri" w:hAnsi="Calibri" w:cs="Calibri" w:eastAsia="Malgun Gothic"/>
          <w:b w:val="0"/>
          <w:i w:val="0"/>
          <w:sz w:val="21"/>
        </w:rPr>
        <w:t xml:space="preserve"> Je peux poser une question, demain ?</w:t>
      </w:r>
    </w:p>
    <w:p>
      <w:pPr>
        <w:ind w:left="510"/>
      </w:pPr>
      <w:r>
        <w:rPr>
          <w:rFonts w:ascii="Malgun Gothic" w:hAnsi="Malgun Gothic" w:cs="Malgun Gothic" w:eastAsia="Malgun Gothic"/>
          <w:b w:val="0"/>
          <w:i/>
          <w:color w:val="555555"/>
          <w:sz w:val="20"/>
        </w:rPr>
        <w:t>내일 저도 질문 하나 해도 돼?</w:t>
      </w:r>
    </w:p>
    <w:p>
      <w:r>
        <w:rPr>
          <w:rFonts w:ascii="Calibri" w:hAnsi="Calibri" w:cs="Calibri" w:eastAsia="Malgun Gothic"/>
          <w:b/>
          <w:i w:val="0"/>
          <w:sz w:val="21"/>
        </w:rPr>
        <w:t>Julien:</w:t>
      </w:r>
      <w:r>
        <w:rPr>
          <w:rFonts w:ascii="Calibri" w:hAnsi="Calibri" w:cs="Calibri" w:eastAsia="Malgun Gothic"/>
          <w:b w:val="0"/>
          <w:i w:val="0"/>
          <w:sz w:val="21"/>
        </w:rPr>
        <w:t xml:space="preserve"> Une. La meilleure. Choisis-la bien.</w:t>
      </w:r>
    </w:p>
    <w:p>
      <w:pPr>
        <w:ind w:left="510"/>
      </w:pPr>
      <w:r>
        <w:rPr>
          <w:rFonts w:ascii="Malgun Gothic" w:hAnsi="Malgun Gothic" w:cs="Malgun Gothic" w:eastAsia="Malgun Gothic"/>
          <w:b w:val="0"/>
          <w:i/>
          <w:color w:val="555555"/>
          <w:sz w:val="20"/>
        </w:rPr>
        <w:t>하나. 제일 좋은 걸로. 잘 골라.</w:t>
      </w:r>
    </w:p>
    <w:p>
      <w:r>
        <w:rPr>
          <w:rFonts w:ascii="Calibri" w:hAnsi="Calibri" w:cs="Calibri" w:eastAsia="Malgun Gothic"/>
          <w:b/>
          <w:i w:val="0"/>
          <w:sz w:val="21"/>
        </w:rPr>
        <w:t>Léa:</w:t>
      </w:r>
      <w:r>
        <w:rPr>
          <w:rFonts w:ascii="Calibri" w:hAnsi="Calibri" w:cs="Calibri" w:eastAsia="Malgun Gothic"/>
          <w:b w:val="0"/>
          <w:i w:val="0"/>
          <w:sz w:val="21"/>
        </w:rPr>
        <w:t xml:space="preserve"> (elle ouvre son carnet) J'ai déjà une idée.</w:t>
      </w:r>
    </w:p>
    <w:p>
      <w:pPr>
        <w:ind w:left="510"/>
      </w:pPr>
      <w:r>
        <w:rPr>
          <w:rFonts w:ascii="Malgun Gothic" w:hAnsi="Malgun Gothic" w:cs="Malgun Gothic" w:eastAsia="Malgun Gothic"/>
          <w:b w:val="0"/>
          <w:i/>
          <w:color w:val="555555"/>
          <w:sz w:val="20"/>
        </w:rPr>
        <w:t>(수첩을 펼치며) 벌써 생각해 둔 게 있어.</w:t>
      </w:r>
    </w:p>
    <w:p>
      <w:r>
        <w:rPr>
          <w:rFonts w:ascii="Calibri" w:hAnsi="Calibri" w:cs="Calibri" w:eastAsia="Malgun Gothic"/>
          <w:b/>
          <w:i w:val="0"/>
          <w:sz w:val="21"/>
        </w:rPr>
        <w:t>Camille:</w:t>
      </w:r>
      <w:r>
        <w:rPr>
          <w:rFonts w:ascii="Calibri" w:hAnsi="Calibri" w:cs="Calibri" w:eastAsia="Malgun Gothic"/>
          <w:b w:val="0"/>
          <w:i w:val="0"/>
          <w:sz w:val="21"/>
        </w:rPr>
        <w:t xml:space="preserve"> (le jeudi matin, au Zinc, avec Léa) Alors, c'est cet après-midi ? Pujol ?</w:t>
      </w:r>
    </w:p>
    <w:p>
      <w:pPr>
        <w:ind w:left="510"/>
      </w:pPr>
      <w:r>
        <w:rPr>
          <w:rFonts w:ascii="Malgun Gothic" w:hAnsi="Malgun Gothic" w:cs="Malgun Gothic" w:eastAsia="Malgun Gothic"/>
          <w:b w:val="0"/>
          <w:i/>
          <w:color w:val="555555"/>
          <w:sz w:val="20"/>
        </w:rPr>
        <w:t>(목요일 아침, 르 쟁에서 레아와 함께) 그래서, 오늘 오후야? 퓌졸?</w:t>
      </w:r>
    </w:p>
    <w:p>
      <w:r>
        <w:rPr>
          <w:rFonts w:ascii="Calibri" w:hAnsi="Calibri" w:cs="Calibri" w:eastAsia="Malgun Gothic"/>
          <w:b/>
          <w:i w:val="0"/>
          <w:sz w:val="21"/>
        </w:rPr>
        <w:t>Léa:</w:t>
      </w:r>
      <w:r>
        <w:rPr>
          <w:rFonts w:ascii="Calibri" w:hAnsi="Calibri" w:cs="Calibri" w:eastAsia="Malgun Gothic"/>
          <w:b w:val="0"/>
          <w:i w:val="0"/>
          <w:sz w:val="21"/>
        </w:rPr>
        <w:t xml:space="preserve"> Quinze heures. J'ai mal au ventre depuis ce matin.</w:t>
      </w:r>
    </w:p>
    <w:p>
      <w:pPr>
        <w:ind w:left="510"/>
      </w:pPr>
      <w:r>
        <w:rPr>
          <w:rFonts w:ascii="Malgun Gothic" w:hAnsi="Malgun Gothic" w:cs="Malgun Gothic" w:eastAsia="Malgun Gothic"/>
          <w:b w:val="0"/>
          <w:i/>
          <w:color w:val="555555"/>
          <w:sz w:val="20"/>
        </w:rPr>
        <w:t>세 시. 아침부터 배가 아파.</w:t>
      </w:r>
    </w:p>
    <w:p>
      <w:r>
        <w:rPr>
          <w:rFonts w:ascii="Calibri" w:hAnsi="Calibri" w:cs="Calibri" w:eastAsia="Malgun Gothic"/>
          <w:b/>
          <w:i w:val="0"/>
          <w:sz w:val="21"/>
        </w:rPr>
        <w:t>Camille:</w:t>
      </w:r>
      <w:r>
        <w:rPr>
          <w:rFonts w:ascii="Calibri" w:hAnsi="Calibri" w:cs="Calibri" w:eastAsia="Malgun Gothic"/>
          <w:b w:val="0"/>
          <w:i w:val="0"/>
          <w:sz w:val="21"/>
        </w:rPr>
        <w:t xml:space="preserve"> C'est normal. Écoute, je vais te donner un conseil. Pujol va être charmant. Très charmant. Il va te servir un café, citer un poète, te demander d'où tu viens.</w:t>
      </w:r>
    </w:p>
    <w:p>
      <w:pPr>
        <w:ind w:left="510"/>
      </w:pPr>
      <w:r>
        <w:rPr>
          <w:rFonts w:ascii="Malgun Gothic" w:hAnsi="Malgun Gothic" w:cs="Malgun Gothic" w:eastAsia="Malgun Gothic"/>
          <w:b w:val="0"/>
          <w:i/>
          <w:color w:val="555555"/>
          <w:sz w:val="20"/>
        </w:rPr>
        <w:t>당연해. 들어 봐, 조언 하나 해 줄게. 퓌졸은 매력적일 거야. 아주 매력적. 커피를 따라 주고, 시인을 인용하고, 어디서 왔냐고 물어볼 거야.</w:t>
      </w:r>
    </w:p>
    <w:p>
      <w:r>
        <w:rPr>
          <w:rFonts w:ascii="Calibri" w:hAnsi="Calibri" w:cs="Calibri" w:eastAsia="Malgun Gothic"/>
          <w:b/>
          <w:i w:val="0"/>
          <w:sz w:val="21"/>
        </w:rPr>
        <w:t>Léa:</w:t>
      </w:r>
      <w:r>
        <w:rPr>
          <w:rFonts w:ascii="Calibri" w:hAnsi="Calibri" w:cs="Calibri" w:eastAsia="Malgun Gothic"/>
          <w:b w:val="0"/>
          <w:i w:val="0"/>
          <w:sz w:val="21"/>
        </w:rPr>
        <w:t xml:space="preserve"> Comme Maréchal avec Lyon.</w:t>
      </w:r>
    </w:p>
    <w:p>
      <w:pPr>
        <w:ind w:left="510"/>
      </w:pPr>
      <w:r>
        <w:rPr>
          <w:rFonts w:ascii="Malgun Gothic" w:hAnsi="Malgun Gothic" w:cs="Malgun Gothic" w:eastAsia="Malgun Gothic"/>
          <w:b w:val="0"/>
          <w:i/>
          <w:color w:val="555555"/>
          <w:sz w:val="20"/>
        </w:rPr>
        <w:t>마레샬이 리옹 얘기 한 것처럼.</w:t>
      </w:r>
    </w:p>
    <w:p>
      <w:r>
        <w:rPr>
          <w:rFonts w:ascii="Calibri" w:hAnsi="Calibri" w:cs="Calibri" w:eastAsia="Malgun Gothic"/>
          <w:b/>
          <w:i w:val="0"/>
          <w:sz w:val="21"/>
        </w:rPr>
        <w:t>Camille:</w:t>
      </w:r>
      <w:r>
        <w:rPr>
          <w:rFonts w:ascii="Calibri" w:hAnsi="Calibri" w:cs="Calibri" w:eastAsia="Malgun Gothic"/>
          <w:b w:val="0"/>
          <w:i w:val="0"/>
          <w:sz w:val="21"/>
        </w:rPr>
        <w:t xml:space="preserve"> Exactement. Mais en plus subtil. Alors, chaque fois qu'il te fait un compliment, tu penses à une seule chose : Rachid dans le RER, à six heures du matin.</w:t>
      </w:r>
    </w:p>
    <w:p>
      <w:pPr>
        <w:ind w:left="510"/>
      </w:pPr>
      <w:r>
        <w:rPr>
          <w:rFonts w:ascii="Malgun Gothic" w:hAnsi="Malgun Gothic" w:cs="Malgun Gothic" w:eastAsia="Malgun Gothic"/>
          <w:b w:val="0"/>
          <w:i/>
          <w:color w:val="555555"/>
          <w:sz w:val="20"/>
        </w:rPr>
        <w:t>바로 그거야. 그런데 더 은근하게. 그러니까 그 사람이 칭찬할 때마다 딱 하나만 생각해. 새벽 여섯 시에 RER을 타는 라시드.</w:t>
      </w:r>
    </w:p>
    <w:p>
      <w:r>
        <w:rPr>
          <w:rFonts w:ascii="Calibri" w:hAnsi="Calibri" w:cs="Calibri" w:eastAsia="Malgun Gothic"/>
          <w:b/>
          <w:i w:val="0"/>
          <w:sz w:val="21"/>
        </w:rPr>
        <w:t>Léa:</w:t>
      </w:r>
      <w:r>
        <w:rPr>
          <w:rFonts w:ascii="Calibri" w:hAnsi="Calibri" w:cs="Calibri" w:eastAsia="Malgun Gothic"/>
          <w:b w:val="0"/>
          <w:i w:val="0"/>
          <w:sz w:val="21"/>
        </w:rPr>
        <w:t xml:space="preserve"> Rachid dans le RER…</w:t>
      </w:r>
    </w:p>
    <w:p>
      <w:pPr>
        <w:ind w:left="510"/>
      </w:pPr>
      <w:r>
        <w:rPr>
          <w:rFonts w:ascii="Malgun Gothic" w:hAnsi="Malgun Gothic" w:cs="Malgun Gothic" w:eastAsia="Malgun Gothic"/>
          <w:b w:val="0"/>
          <w:i/>
          <w:color w:val="555555"/>
          <w:sz w:val="20"/>
        </w:rPr>
        <w:t>RER 속의 라시드…</w:t>
      </w:r>
    </w:p>
    <w:p>
      <w:r>
        <w:rPr>
          <w:rFonts w:ascii="Calibri" w:hAnsi="Calibri" w:cs="Calibri" w:eastAsia="Malgun Gothic"/>
          <w:b/>
          <w:i w:val="0"/>
          <w:sz w:val="21"/>
        </w:rPr>
        <w:t>Camille:</w:t>
      </w:r>
      <w:r>
        <w:rPr>
          <w:rFonts w:ascii="Calibri" w:hAnsi="Calibri" w:cs="Calibri" w:eastAsia="Malgun Gothic"/>
          <w:b w:val="0"/>
          <w:i w:val="0"/>
          <w:sz w:val="21"/>
        </w:rPr>
        <w:t xml:space="preserve"> Ça t'ancre. Ça te rappelle pourquoi tu es là. Pas pour être aimée par un adjoint au maire. Pour poser la question que personne n'ose poser.</w:t>
      </w:r>
    </w:p>
    <w:p>
      <w:pPr>
        <w:ind w:left="510"/>
      </w:pPr>
      <w:r>
        <w:rPr>
          <w:rFonts w:ascii="Malgun Gothic" w:hAnsi="Malgun Gothic" w:cs="Malgun Gothic" w:eastAsia="Malgun Gothic"/>
          <w:b w:val="0"/>
          <w:i/>
          <w:color w:val="555555"/>
          <w:sz w:val="20"/>
        </w:rPr>
        <w:t>그게 너를 붙잡아 줄 거야. 네가 왜 거기 있는지 상기시켜 주고. 부시장한테 사랑받으려고 간 게 아니잖아. 아무도 감히 하지 못하는 질문을 하러 간 거지.</w:t>
      </w:r>
    </w:p>
    <w:p>
      <w:r>
        <w:rPr>
          <w:rFonts w:ascii="Calibri" w:hAnsi="Calibri" w:cs="Calibri" w:eastAsia="Malgun Gothic"/>
          <w:b/>
          <w:i w:val="0"/>
          <w:sz w:val="21"/>
        </w:rPr>
        <w:t>Léa:</w:t>
      </w:r>
      <w:r>
        <w:rPr>
          <w:rFonts w:ascii="Calibri" w:hAnsi="Calibri" w:cs="Calibri" w:eastAsia="Malgun Gothic"/>
          <w:b w:val="0"/>
          <w:i w:val="0"/>
          <w:sz w:val="21"/>
        </w:rPr>
        <w:t xml:space="preserve"> Et si je bloque ? Si je n'arrive plus à parler ?</w:t>
      </w:r>
    </w:p>
    <w:p>
      <w:pPr>
        <w:ind w:left="510"/>
      </w:pPr>
      <w:r>
        <w:rPr>
          <w:rFonts w:ascii="Malgun Gothic" w:hAnsi="Malgun Gothic" w:cs="Malgun Gothic" w:eastAsia="Malgun Gothic"/>
          <w:b w:val="0"/>
          <w:i/>
          <w:color w:val="555555"/>
          <w:sz w:val="20"/>
        </w:rPr>
        <w:t>그럼 내가 얼어붙으면? 말이 안 나오면?</w:t>
      </w:r>
    </w:p>
    <w:p>
      <w:r>
        <w:rPr>
          <w:rFonts w:ascii="Calibri" w:hAnsi="Calibri" w:cs="Calibri" w:eastAsia="Malgun Gothic"/>
          <w:b/>
          <w:i w:val="0"/>
          <w:sz w:val="21"/>
        </w:rPr>
        <w:t>Camille:</w:t>
      </w:r>
      <w:r>
        <w:rPr>
          <w:rFonts w:ascii="Calibri" w:hAnsi="Calibri" w:cs="Calibri" w:eastAsia="Malgun Gothic"/>
          <w:b w:val="0"/>
          <w:i w:val="0"/>
          <w:sz w:val="21"/>
        </w:rPr>
        <w:t xml:space="preserve"> Tu respires. Tu regardes ton carnet. Tu lis ta question. Mot pour mot. Personne ne t'oblige à improviser.</w:t>
      </w:r>
    </w:p>
    <w:p>
      <w:pPr>
        <w:ind w:left="510"/>
      </w:pPr>
      <w:r>
        <w:rPr>
          <w:rFonts w:ascii="Malgun Gothic" w:hAnsi="Malgun Gothic" w:cs="Malgun Gothic" w:eastAsia="Malgun Gothic"/>
          <w:b w:val="0"/>
          <w:i/>
          <w:color w:val="555555"/>
          <w:sz w:val="20"/>
        </w:rPr>
        <w:t>숨을 쉬어. 수첩을 봐. 질문을 읽어. 한 마디도 바꾸지 말고. 아무도 너한테 즉흥적으로 하라고 강요하지 않아.</w:t>
      </w:r>
    </w:p>
    <w:p>
      <w:r>
        <w:rPr>
          <w:rFonts w:ascii="Calibri" w:hAnsi="Calibri" w:cs="Calibri" w:eastAsia="Malgun Gothic"/>
          <w:b/>
          <w:i w:val="0"/>
          <w:sz w:val="21"/>
        </w:rPr>
        <w:t>Serveur:</w:t>
      </w:r>
      <w:r>
        <w:rPr>
          <w:rFonts w:ascii="Calibri" w:hAnsi="Calibri" w:cs="Calibri" w:eastAsia="Malgun Gothic"/>
          <w:b w:val="0"/>
          <w:i w:val="0"/>
          <w:sz w:val="21"/>
        </w:rPr>
        <w:t xml:space="preserve"> (il pose deux cafés) Et un croissant. Pour le courage. C'est moi qui offre.</w:t>
      </w:r>
    </w:p>
    <w:p>
      <w:pPr>
        <w:ind w:left="510"/>
      </w:pPr>
      <w:r>
        <w:rPr>
          <w:rFonts w:ascii="Malgun Gothic" w:hAnsi="Malgun Gothic" w:cs="Malgun Gothic" w:eastAsia="Malgun Gothic"/>
          <w:b w:val="0"/>
          <w:i/>
          <w:color w:val="555555"/>
          <w:sz w:val="20"/>
        </w:rPr>
        <w:t>(커피 두 잔을 내려놓으며) 그리고 크루아상 하나. 용기 내라고. 내가 사는 거야.</w:t>
      </w:r>
    </w:p>
    <w:p>
      <w:r>
        <w:rPr>
          <w:rFonts w:ascii="Calibri" w:hAnsi="Calibri" w:cs="Calibri" w:eastAsia="Malgun Gothic"/>
          <w:b/>
          <w:i w:val="0"/>
          <w:sz w:val="21"/>
        </w:rPr>
        <w:t>Léa:</w:t>
      </w:r>
      <w:r>
        <w:rPr>
          <w:rFonts w:ascii="Calibri" w:hAnsi="Calibri" w:cs="Calibri" w:eastAsia="Malgun Gothic"/>
          <w:b w:val="0"/>
          <w:i w:val="0"/>
          <w:sz w:val="21"/>
        </w:rPr>
        <w:t xml:space="preserve"> Merci, Momo. Tout le monde m'offre des croissants pour le courage.</w:t>
      </w:r>
    </w:p>
    <w:p>
      <w:pPr>
        <w:ind w:left="510"/>
      </w:pPr>
      <w:r>
        <w:rPr>
          <w:rFonts w:ascii="Malgun Gothic" w:hAnsi="Malgun Gothic" w:cs="Malgun Gothic" w:eastAsia="Malgun Gothic"/>
          <w:b w:val="0"/>
          <w:i/>
          <w:color w:val="555555"/>
          <w:sz w:val="20"/>
        </w:rPr>
        <w:t>고마워요, 모모. 다들 용기 내라고 크루아상을 사 주네요.</w:t>
      </w:r>
    </w:p>
    <w:p>
      <w:r>
        <w:rPr>
          <w:rFonts w:ascii="Calibri" w:hAnsi="Calibri" w:cs="Calibri" w:eastAsia="Malgun Gothic"/>
          <w:b/>
          <w:i w:val="0"/>
          <w:sz w:val="21"/>
        </w:rPr>
        <w:t>Serveur:</w:t>
      </w:r>
      <w:r>
        <w:rPr>
          <w:rFonts w:ascii="Calibri" w:hAnsi="Calibri" w:cs="Calibri" w:eastAsia="Malgun Gothic"/>
          <w:b w:val="0"/>
          <w:i w:val="0"/>
          <w:sz w:val="21"/>
        </w:rPr>
        <w:t xml:space="preserve"> Parce que tout le monde sait que tu vas en avoir besoin.</w:t>
      </w:r>
    </w:p>
    <w:p>
      <w:pPr>
        <w:ind w:left="510"/>
      </w:pPr>
      <w:r>
        <w:rPr>
          <w:rFonts w:ascii="Malgun Gothic" w:hAnsi="Malgun Gothic" w:cs="Malgun Gothic" w:eastAsia="Malgun Gothic"/>
          <w:b w:val="0"/>
          <w:i/>
          <w:color w:val="555555"/>
          <w:sz w:val="20"/>
        </w:rPr>
        <w:t>다들 네가 그게 필요할 거라는 걸 아니까.</w:t>
      </w:r>
    </w:p>
    <w:p>
      <w:r>
        <w:rPr>
          <w:rFonts w:ascii="Calibri" w:hAnsi="Calibri" w:cs="Calibri" w:eastAsia="Malgun Gothic"/>
          <w:b/>
          <w:i w:val="0"/>
          <w:sz w:val="21"/>
        </w:rPr>
        <w:t>Camille:</w:t>
      </w:r>
      <w:r>
        <w:rPr>
          <w:rFonts w:ascii="Calibri" w:hAnsi="Calibri" w:cs="Calibri" w:eastAsia="Malgun Gothic"/>
          <w:b w:val="0"/>
          <w:i w:val="0"/>
          <w:sz w:val="21"/>
        </w:rPr>
        <w:t xml:space="preserve"> (elle sourit) Et Léa… Je suis fière de toi. Il y a six semaines, tu n'osais pas dire « tu » à Karim.</w:t>
      </w:r>
    </w:p>
    <w:p>
      <w:pPr>
        <w:ind w:left="510"/>
      </w:pPr>
      <w:r>
        <w:rPr>
          <w:rFonts w:ascii="Malgun Gothic" w:hAnsi="Malgun Gothic" w:cs="Malgun Gothic" w:eastAsia="Malgun Gothic"/>
          <w:b w:val="0"/>
          <w:i/>
          <w:color w:val="555555"/>
          <w:sz w:val="20"/>
        </w:rPr>
        <w:t>(웃으며) 그리고 레아… 네가 자랑스러워. 6주 전엔 카림한테 «tu»라고도 못 했잖아.</w:t>
      </w:r>
    </w:p>
    <w:p>
      <w:r>
        <w:rPr>
          <w:rFonts w:ascii="Calibri" w:hAnsi="Calibri" w:cs="Calibri" w:eastAsia="Malgun Gothic"/>
          <w:b/>
          <w:i w:val="0"/>
          <w:sz w:val="21"/>
        </w:rPr>
        <w:t>Léa:</w:t>
      </w:r>
      <w:r>
        <w:rPr>
          <w:rFonts w:ascii="Calibri" w:hAnsi="Calibri" w:cs="Calibri" w:eastAsia="Malgun Gothic"/>
          <w:b w:val="0"/>
          <w:i w:val="0"/>
          <w:sz w:val="21"/>
        </w:rPr>
        <w:t xml:space="preserve"> (elle rit) Et maintenant, je vais interroger un adjoint au maire.</w:t>
      </w:r>
    </w:p>
    <w:p>
      <w:pPr>
        <w:ind w:left="510"/>
      </w:pPr>
      <w:r>
        <w:rPr>
          <w:rFonts w:ascii="Malgun Gothic" w:hAnsi="Malgun Gothic" w:cs="Malgun Gothic" w:eastAsia="Malgun Gothic"/>
          <w:b w:val="0"/>
          <w:i/>
          <w:color w:val="555555"/>
          <w:sz w:val="20"/>
        </w:rPr>
        <w:t>(웃으며) 그런데 이제 부시장을 인터뷰하러 가네.</w:t>
      </w:r>
    </w:p>
    <w:p>
      <w:r>
        <w:rPr>
          <w:rFonts w:ascii="Calibri" w:hAnsi="Calibri" w:cs="Calibri" w:eastAsia="Malgun Gothic"/>
          <w:b/>
          <w:i w:val="0"/>
          <w:sz w:val="21"/>
        </w:rPr>
        <w:t>Agent:</w:t>
      </w:r>
      <w:r>
        <w:rPr>
          <w:rFonts w:ascii="Calibri" w:hAnsi="Calibri" w:cs="Calibri" w:eastAsia="Malgun Gothic"/>
          <w:b w:val="0"/>
          <w:i w:val="0"/>
          <w:sz w:val="21"/>
        </w:rPr>
        <w:t xml:space="preserve"> (à l'entrée de l'Hôtel de Ville, à quatorze heures cinquante) Bonjour. Vous avez rendez-vous ?</w:t>
      </w:r>
    </w:p>
    <w:p>
      <w:pPr>
        <w:ind w:left="510"/>
      </w:pPr>
      <w:r>
        <w:rPr>
          <w:rFonts w:ascii="Malgun Gothic" w:hAnsi="Malgun Gothic" w:cs="Malgun Gothic" w:eastAsia="Malgun Gothic"/>
          <w:b w:val="0"/>
          <w:i/>
          <w:color w:val="555555"/>
          <w:sz w:val="20"/>
        </w:rPr>
        <w:t>(오후 두 시 50분, 시청 입구에서) 안녕하세요. 약속 있으세요?</w:t>
      </w:r>
    </w:p>
    <w:p>
      <w:r>
        <w:rPr>
          <w:rFonts w:ascii="Calibri" w:hAnsi="Calibri" w:cs="Calibri" w:eastAsia="Malgun Gothic"/>
          <w:b/>
          <w:i w:val="0"/>
          <w:sz w:val="21"/>
        </w:rPr>
        <w:t>Julien:</w:t>
      </w:r>
      <w:r>
        <w:rPr>
          <w:rFonts w:ascii="Calibri" w:hAnsi="Calibri" w:cs="Calibri" w:eastAsia="Malgun Gothic"/>
          <w:b w:val="0"/>
          <w:i w:val="0"/>
          <w:sz w:val="21"/>
        </w:rPr>
        <w:t xml:space="preserve"> Oui. Avec monsieur Pujol, l'adjoint à l'urbanisme. À quinze heures.</w:t>
      </w:r>
    </w:p>
    <w:p>
      <w:pPr>
        <w:ind w:left="510"/>
      </w:pPr>
      <w:r>
        <w:rPr>
          <w:rFonts w:ascii="Malgun Gothic" w:hAnsi="Malgun Gothic" w:cs="Malgun Gothic" w:eastAsia="Malgun Gothic"/>
          <w:b w:val="0"/>
          <w:i/>
          <w:color w:val="555555"/>
          <w:sz w:val="20"/>
        </w:rPr>
        <w:t>네. 도시계획 담당 퓌졸 부시장님과요. 세 시에요.</w:t>
      </w:r>
    </w:p>
    <w:p>
      <w:r>
        <w:rPr>
          <w:rFonts w:ascii="Calibri" w:hAnsi="Calibri" w:cs="Calibri" w:eastAsia="Malgun Gothic"/>
          <w:b/>
          <w:i w:val="0"/>
          <w:sz w:val="21"/>
        </w:rPr>
        <w:t>Agent:</w:t>
      </w:r>
      <w:r>
        <w:rPr>
          <w:rFonts w:ascii="Calibri" w:hAnsi="Calibri" w:cs="Calibri" w:eastAsia="Malgun Gothic"/>
          <w:b w:val="0"/>
          <w:i w:val="0"/>
          <w:sz w:val="21"/>
        </w:rPr>
        <w:t xml:space="preserve"> Vos pièces d'identité, s'il vous plaît.</w:t>
      </w:r>
    </w:p>
    <w:p>
      <w:pPr>
        <w:ind w:left="510"/>
      </w:pPr>
      <w:r>
        <w:rPr>
          <w:rFonts w:ascii="Malgun Gothic" w:hAnsi="Malgun Gothic" w:cs="Malgun Gothic" w:eastAsia="Malgun Gothic"/>
          <w:b w:val="0"/>
          <w:i/>
          <w:color w:val="555555"/>
          <w:sz w:val="20"/>
        </w:rPr>
        <w:t>신분증 주세요.</w:t>
      </w:r>
    </w:p>
    <w:p>
      <w:r>
        <w:rPr>
          <w:rFonts w:ascii="Calibri" w:hAnsi="Calibri" w:cs="Calibri" w:eastAsia="Malgun Gothic"/>
          <w:b/>
          <w:i w:val="0"/>
          <w:sz w:val="21"/>
        </w:rPr>
        <w:t>Léa:</w:t>
      </w:r>
      <w:r>
        <w:rPr>
          <w:rFonts w:ascii="Calibri" w:hAnsi="Calibri" w:cs="Calibri" w:eastAsia="Malgun Gothic"/>
          <w:b w:val="0"/>
          <w:i w:val="0"/>
          <w:sz w:val="21"/>
        </w:rPr>
        <w:t xml:space="preserve"> Voilà.</w:t>
      </w:r>
    </w:p>
    <w:p>
      <w:pPr>
        <w:ind w:left="510"/>
      </w:pPr>
      <w:r>
        <w:rPr>
          <w:rFonts w:ascii="Malgun Gothic" w:hAnsi="Malgun Gothic" w:cs="Malgun Gothic" w:eastAsia="Malgun Gothic"/>
          <w:b w:val="0"/>
          <w:i/>
          <w:color w:val="555555"/>
          <w:sz w:val="20"/>
        </w:rPr>
        <w:t>여기요.</w:t>
      </w:r>
    </w:p>
    <w:p>
      <w:r>
        <w:rPr>
          <w:rFonts w:ascii="Calibri" w:hAnsi="Calibri" w:cs="Calibri" w:eastAsia="Malgun Gothic"/>
          <w:b/>
          <w:i w:val="0"/>
          <w:sz w:val="21"/>
        </w:rPr>
        <w:t>Agent:</w:t>
      </w:r>
      <w:r>
        <w:rPr>
          <w:rFonts w:ascii="Calibri" w:hAnsi="Calibri" w:cs="Calibri" w:eastAsia="Malgun Gothic"/>
          <w:b w:val="0"/>
          <w:i w:val="0"/>
          <w:sz w:val="21"/>
        </w:rPr>
        <w:t xml:space="preserve"> (il regarde un écran) Marchetti, Morel… Oui, vous êtes sur la liste. Posez vos sacs sur le tapis, s'il vous plaît. Et vos téléphones dans la boîte.</w:t>
      </w:r>
    </w:p>
    <w:p>
      <w:pPr>
        <w:ind w:left="510"/>
      </w:pPr>
      <w:r>
        <w:rPr>
          <w:rFonts w:ascii="Malgun Gothic" w:hAnsi="Malgun Gothic" w:cs="Malgun Gothic" w:eastAsia="Malgun Gothic"/>
          <w:b w:val="0"/>
          <w:i/>
          <w:color w:val="555555"/>
          <w:sz w:val="20"/>
        </w:rPr>
        <w:t>(화면을 보며) 마르케티, 모렐… 네, 명단에 있네요. 가방은 벨트 위에 올려 주세요. 휴대폰은 바구니에 넣으시고요.</w:t>
      </w:r>
    </w:p>
    <w:p>
      <w:r>
        <w:rPr>
          <w:rFonts w:ascii="Calibri" w:hAnsi="Calibri" w:cs="Calibri" w:eastAsia="Malgun Gothic"/>
          <w:b/>
          <w:i w:val="0"/>
          <w:sz w:val="21"/>
        </w:rPr>
        <w:t>Léa:</w:t>
      </w:r>
      <w:r>
        <w:rPr>
          <w:rFonts w:ascii="Calibri" w:hAnsi="Calibri" w:cs="Calibri" w:eastAsia="Malgun Gothic"/>
          <w:b w:val="0"/>
          <w:i w:val="0"/>
          <w:sz w:val="21"/>
        </w:rPr>
        <w:t xml:space="preserve"> (elle passe sous le portique) Ça sonne !</w:t>
      </w:r>
    </w:p>
    <w:p>
      <w:pPr>
        <w:ind w:left="510"/>
      </w:pPr>
      <w:r>
        <w:rPr>
          <w:rFonts w:ascii="Malgun Gothic" w:hAnsi="Malgun Gothic" w:cs="Malgun Gothic" w:eastAsia="Malgun Gothic"/>
          <w:b w:val="0"/>
          <w:i/>
          <w:color w:val="555555"/>
          <w:sz w:val="20"/>
        </w:rPr>
        <w:t>(검색대를 지나며) 삐 소리가 나요!</w:t>
      </w:r>
    </w:p>
    <w:p>
      <w:r>
        <w:rPr>
          <w:rFonts w:ascii="Calibri" w:hAnsi="Calibri" w:cs="Calibri" w:eastAsia="Malgun Gothic"/>
          <w:b/>
          <w:i w:val="0"/>
          <w:sz w:val="21"/>
        </w:rPr>
        <w:t>Agent:</w:t>
      </w:r>
      <w:r>
        <w:rPr>
          <w:rFonts w:ascii="Calibri" w:hAnsi="Calibri" w:cs="Calibri" w:eastAsia="Malgun Gothic"/>
          <w:b w:val="0"/>
          <w:i w:val="0"/>
          <w:sz w:val="21"/>
        </w:rPr>
        <w:t xml:space="preserve"> Vous avez quelque chose en métal ? Des clés ? Une ceinture ?</w:t>
      </w:r>
    </w:p>
    <w:p>
      <w:pPr>
        <w:ind w:left="510"/>
      </w:pPr>
      <w:r>
        <w:rPr>
          <w:rFonts w:ascii="Malgun Gothic" w:hAnsi="Malgun Gothic" w:cs="Malgun Gothic" w:eastAsia="Malgun Gothic"/>
          <w:b w:val="0"/>
          <w:i/>
          <w:color w:val="555555"/>
          <w:sz w:val="20"/>
        </w:rPr>
        <w:t>금속 같은 거 있으세요? 열쇠? 벨트?</w:t>
      </w:r>
    </w:p>
    <w:p>
      <w:r>
        <w:rPr>
          <w:rFonts w:ascii="Calibri" w:hAnsi="Calibri" w:cs="Calibri" w:eastAsia="Malgun Gothic"/>
          <w:b/>
          <w:i w:val="0"/>
          <w:sz w:val="21"/>
        </w:rPr>
        <w:t>Léa:</w:t>
      </w:r>
      <w:r>
        <w:rPr>
          <w:rFonts w:ascii="Calibri" w:hAnsi="Calibri" w:cs="Calibri" w:eastAsia="Malgun Gothic"/>
          <w:b w:val="0"/>
          <w:i w:val="0"/>
          <w:sz w:val="21"/>
        </w:rPr>
        <w:t xml:space="preserve"> Ah, oui ! Mes clés. Pardon. (elle les pose) Voilà.</w:t>
      </w:r>
    </w:p>
    <w:p>
      <w:pPr>
        <w:ind w:left="510"/>
      </w:pPr>
      <w:r>
        <w:rPr>
          <w:rFonts w:ascii="Malgun Gothic" w:hAnsi="Malgun Gothic" w:cs="Malgun Gothic" w:eastAsia="Malgun Gothic"/>
          <w:b w:val="0"/>
          <w:i/>
          <w:color w:val="555555"/>
          <w:sz w:val="20"/>
        </w:rPr>
        <w:t>아, 네! 열쇠요. 죄송해요. (내려놓으며) 여기요.</w:t>
      </w:r>
    </w:p>
    <w:p>
      <w:r>
        <w:rPr>
          <w:rFonts w:ascii="Calibri" w:hAnsi="Calibri" w:cs="Calibri" w:eastAsia="Malgun Gothic"/>
          <w:b/>
          <w:i w:val="0"/>
          <w:sz w:val="21"/>
        </w:rPr>
        <w:t>Agent:</w:t>
      </w:r>
      <w:r>
        <w:rPr>
          <w:rFonts w:ascii="Calibri" w:hAnsi="Calibri" w:cs="Calibri" w:eastAsia="Malgun Gothic"/>
          <w:b w:val="0"/>
          <w:i w:val="0"/>
          <w:sz w:val="21"/>
        </w:rPr>
        <w:t xml:space="preserve"> C'est bon. Voilà vos badges. Troisième étage, aile droite. Vous rendez les badges en sortant.</w:t>
      </w:r>
    </w:p>
    <w:p>
      <w:pPr>
        <w:ind w:left="510"/>
      </w:pPr>
      <w:r>
        <w:rPr>
          <w:rFonts w:ascii="Malgun Gothic" w:hAnsi="Malgun Gothic" w:cs="Malgun Gothic" w:eastAsia="Malgun Gothic"/>
          <w:b w:val="0"/>
          <w:i/>
          <w:color w:val="555555"/>
          <w:sz w:val="20"/>
        </w:rPr>
        <w:t>됐습니다. 출입증 여기 있어요. 3층, 오른쪽 건물. 나가실 때 출입증 반납하세요.</w:t>
      </w:r>
    </w:p>
    <w:p>
      <w:r>
        <w:rPr>
          <w:rFonts w:ascii="Calibri" w:hAnsi="Calibri" w:cs="Calibri" w:eastAsia="Malgun Gothic"/>
          <w:b/>
          <w:i w:val="0"/>
          <w:sz w:val="21"/>
        </w:rPr>
        <w:t>Julien:</w:t>
      </w:r>
      <w:r>
        <w:rPr>
          <w:rFonts w:ascii="Calibri" w:hAnsi="Calibri" w:cs="Calibri" w:eastAsia="Malgun Gothic"/>
          <w:b w:val="0"/>
          <w:i w:val="0"/>
          <w:sz w:val="21"/>
        </w:rPr>
        <w:t xml:space="preserve"> Merci beaucoup.</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Léa:</w:t>
      </w:r>
      <w:r>
        <w:rPr>
          <w:rFonts w:ascii="Calibri" w:hAnsi="Calibri" w:cs="Calibri" w:eastAsia="Malgun Gothic"/>
          <w:b w:val="0"/>
          <w:i w:val="0"/>
          <w:sz w:val="21"/>
        </w:rPr>
        <w:t xml:space="preserve"> (dans l'escalier, à voix basse) Même pour entrer, c'est compliqué.</w:t>
      </w:r>
    </w:p>
    <w:p>
      <w:pPr>
        <w:ind w:left="510"/>
      </w:pPr>
      <w:r>
        <w:rPr>
          <w:rFonts w:ascii="Malgun Gothic" w:hAnsi="Malgun Gothic" w:cs="Malgun Gothic" w:eastAsia="Malgun Gothic"/>
          <w:b w:val="0"/>
          <w:i/>
          <w:color w:val="555555"/>
          <w:sz w:val="20"/>
        </w:rPr>
        <w:t>(계단에서 작은 목소리로) 들어가는 것부터 복잡하네.</w:t>
      </w:r>
    </w:p>
    <w:p>
      <w:r>
        <w:rPr>
          <w:rFonts w:ascii="Calibri" w:hAnsi="Calibri" w:cs="Calibri" w:eastAsia="Malgun Gothic"/>
          <w:b/>
          <w:i w:val="0"/>
          <w:sz w:val="21"/>
        </w:rPr>
        <w:t>Julien:</w:t>
      </w:r>
      <w:r>
        <w:rPr>
          <w:rFonts w:ascii="Calibri" w:hAnsi="Calibri" w:cs="Calibri" w:eastAsia="Malgun Gothic"/>
          <w:b w:val="0"/>
          <w:i w:val="0"/>
          <w:sz w:val="21"/>
        </w:rPr>
        <w:t xml:space="preserve"> Pour entrer, c'est facile. C'est pour en sortir avec des réponses que c'est compliqué.</w:t>
      </w:r>
    </w:p>
    <w:p>
      <w:pPr>
        <w:ind w:left="510"/>
      </w:pPr>
      <w:r>
        <w:rPr>
          <w:rFonts w:ascii="Malgun Gothic" w:hAnsi="Malgun Gothic" w:cs="Malgun Gothic" w:eastAsia="Malgun Gothic"/>
          <w:b w:val="0"/>
          <w:i/>
          <w:color w:val="555555"/>
          <w:sz w:val="20"/>
        </w:rPr>
        <w:t>들어가는 건 쉬워. 대답을 들고 나오는 게 어렵지.</w:t>
      </w:r>
    </w:p>
    <w:p>
      <w:r>
        <w:rPr>
          <w:rFonts w:ascii="Calibri" w:hAnsi="Calibri" w:cs="Calibri" w:eastAsia="Malgun Gothic"/>
          <w:b/>
          <w:i w:val="0"/>
          <w:sz w:val="21"/>
        </w:rPr>
        <w:t>Roux:</w:t>
      </w:r>
      <w:r>
        <w:rPr>
          <w:rFonts w:ascii="Calibri" w:hAnsi="Calibri" w:cs="Calibri" w:eastAsia="Malgun Gothic"/>
          <w:b w:val="0"/>
          <w:i w:val="0"/>
          <w:sz w:val="21"/>
        </w:rPr>
        <w:t xml:space="preserve"> (le jeudi, à quinze heures, à la porte du bureau) Monsieur Marchetti, madame Morel. Quel plaisir de vous revoir. Entrez, je vous en prie. Monsieur l'adjoint vous attend.</w:t>
      </w:r>
    </w:p>
    <w:p>
      <w:pPr>
        <w:ind w:left="510"/>
      </w:pPr>
      <w:r>
        <w:rPr>
          <w:rFonts w:ascii="Malgun Gothic" w:hAnsi="Malgun Gothic" w:cs="Malgun Gothic" w:eastAsia="Malgun Gothic"/>
          <w:b w:val="0"/>
          <w:i/>
          <w:color w:val="555555"/>
          <w:sz w:val="20"/>
        </w:rPr>
        <w:t>(목요일 오후 세 시, 집무실 문 앞에서) 마르케티 씨, 모렐 씨. 다시 뵙게 되어 기쁩니다. 들어오시지요. 부시장님께서 기다리고 계십니다.</w:t>
      </w:r>
    </w:p>
    <w:p>
      <w:r>
        <w:rPr>
          <w:rFonts w:ascii="Calibri" w:hAnsi="Calibri" w:cs="Calibri" w:eastAsia="Malgun Gothic"/>
          <w:b/>
          <w:i w:val="0"/>
          <w:sz w:val="21"/>
        </w:rPr>
        <w:t>Pujol:</w:t>
      </w:r>
      <w:r>
        <w:rPr>
          <w:rFonts w:ascii="Calibri" w:hAnsi="Calibri" w:cs="Calibri" w:eastAsia="Malgun Gothic"/>
          <w:b w:val="0"/>
          <w:i w:val="0"/>
          <w:sz w:val="21"/>
        </w:rPr>
        <w:t xml:space="preserve"> (il se lève, chaleureux, la main tendue) Monsieur Marchetti ! Enfin ! Je lis vos articles depuis des années. Et vous devez être Léa Morel. Stéphane m'a parlé de vous. Asseyez-vous. Un café ? Je vous le sers moi-même.</w:t>
      </w:r>
    </w:p>
    <w:p>
      <w:pPr>
        <w:ind w:left="510"/>
      </w:pPr>
      <w:r>
        <w:rPr>
          <w:rFonts w:ascii="Malgun Gothic" w:hAnsi="Malgun Gothic" w:cs="Malgun Gothic" w:eastAsia="Malgun Gothic"/>
          <w:b w:val="0"/>
          <w:i/>
          <w:color w:val="555555"/>
          <w:sz w:val="20"/>
        </w:rPr>
        <w:t>(손을 내밀며 따뜻하게 일어나며) 마르케티 씨! 드디어! 몇 년째 당신 기사를 읽고 있지요. 그리고 레아 모렐 씨겠군요. 스테판이 얘기했어요. 앉으세요. 커피 드실래요? 제가 직접 따라 드리지요.</w:t>
      </w:r>
    </w:p>
    <w:p>
      <w:r>
        <w:rPr>
          <w:rFonts w:ascii="Calibri" w:hAnsi="Calibri" w:cs="Calibri" w:eastAsia="Malgun Gothic"/>
          <w:b/>
          <w:i w:val="0"/>
          <w:sz w:val="21"/>
        </w:rPr>
        <w:t>Léa:</w:t>
      </w:r>
      <w:r>
        <w:rPr>
          <w:rFonts w:ascii="Calibri" w:hAnsi="Calibri" w:cs="Calibri" w:eastAsia="Malgun Gothic"/>
          <w:b w:val="0"/>
          <w:i w:val="0"/>
          <w:sz w:val="21"/>
        </w:rPr>
        <w:t xml:space="preserve"> (à voix basse, à Julien) Exactement comme Camille a dit.</w:t>
      </w:r>
    </w:p>
    <w:p>
      <w:pPr>
        <w:ind w:left="510"/>
      </w:pPr>
      <w:r>
        <w:rPr>
          <w:rFonts w:ascii="Malgun Gothic" w:hAnsi="Malgun Gothic" w:cs="Malgun Gothic" w:eastAsia="Malgun Gothic"/>
          <w:b w:val="0"/>
          <w:i/>
          <w:color w:val="555555"/>
          <w:sz w:val="20"/>
        </w:rPr>
        <w:t>(쥘리앵에게 작은 목소리로) 카미유 말이랑 똑같네.</w:t>
      </w:r>
    </w:p>
    <w:p>
      <w:r>
        <w:rPr>
          <w:rFonts w:ascii="Calibri" w:hAnsi="Calibri" w:cs="Calibri" w:eastAsia="Malgun Gothic"/>
          <w:b/>
          <w:i w:val="0"/>
          <w:sz w:val="21"/>
        </w:rPr>
        <w:t>Julien:</w:t>
      </w:r>
      <w:r>
        <w:rPr>
          <w:rFonts w:ascii="Calibri" w:hAnsi="Calibri" w:cs="Calibri" w:eastAsia="Malgun Gothic"/>
          <w:b w:val="0"/>
          <w:i w:val="0"/>
          <w:sz w:val="21"/>
        </w:rPr>
        <w:t xml:space="preserve"> Volontiers, merci. Et merci de nous recevoir si vite.</w:t>
      </w:r>
    </w:p>
    <w:p>
      <w:pPr>
        <w:ind w:left="510"/>
      </w:pPr>
      <w:r>
        <w:rPr>
          <w:rFonts w:ascii="Malgun Gothic" w:hAnsi="Malgun Gothic" w:cs="Malgun Gothic" w:eastAsia="Malgun Gothic"/>
          <w:b w:val="0"/>
          <w:i/>
          <w:color w:val="555555"/>
          <w:sz w:val="20"/>
        </w:rPr>
        <w:t>감사히 마시겠습니다. 그리고 이렇게 빨리 만나 주셔서 감사합니다.</w:t>
      </w:r>
    </w:p>
    <w:p>
      <w:r>
        <w:rPr>
          <w:rFonts w:ascii="Calibri" w:hAnsi="Calibri" w:cs="Calibri" w:eastAsia="Malgun Gothic"/>
          <w:b/>
          <w:i w:val="0"/>
          <w:sz w:val="21"/>
        </w:rPr>
        <w:t>Pujol:</w:t>
      </w:r>
      <w:r>
        <w:rPr>
          <w:rFonts w:ascii="Calibri" w:hAnsi="Calibri" w:cs="Calibri" w:eastAsia="Malgun Gothic"/>
          <w:b w:val="0"/>
          <w:i w:val="0"/>
          <w:sz w:val="21"/>
        </w:rPr>
        <w:t xml:space="preserve"> (il sert les cafés) Je reçois toujours les journalistes. La transparence est la première vertu d'un élu. Comme disait Victor Hugo : « Ceux qui vivent, ce sont ceux qui luttent. »</w:t>
      </w:r>
    </w:p>
    <w:p>
      <w:pPr>
        <w:ind w:left="510"/>
      </w:pPr>
      <w:r>
        <w:rPr>
          <w:rFonts w:ascii="Malgun Gothic" w:hAnsi="Malgun Gothic" w:cs="Malgun Gothic" w:eastAsia="Malgun Gothic"/>
          <w:b w:val="0"/>
          <w:i/>
          <w:color w:val="555555"/>
          <w:sz w:val="20"/>
        </w:rPr>
        <w:t>(커피를 따르며) 저는 기자들을 늘 만납니다. 투명성은 선출직의 첫 번째 미덕이니까요. 빅토르 위고가 말했듯이: «살아 있는 자들은 싸우는 자들이다.»</w:t>
      </w:r>
    </w:p>
    <w:p>
      <w:r>
        <w:rPr>
          <w:rFonts w:ascii="Calibri" w:hAnsi="Calibri" w:cs="Calibri" w:eastAsia="Malgun Gothic"/>
          <w:b/>
          <w:i w:val="0"/>
          <w:sz w:val="21"/>
        </w:rPr>
        <w:t>Julien:</w:t>
      </w:r>
      <w:r>
        <w:rPr>
          <w:rFonts w:ascii="Calibri" w:hAnsi="Calibri" w:cs="Calibri" w:eastAsia="Malgun Gothic"/>
          <w:b w:val="0"/>
          <w:i w:val="0"/>
          <w:sz w:val="21"/>
        </w:rPr>
        <w:t xml:space="preserve"> Vous permettez qu'on enregistre ?</w:t>
      </w:r>
    </w:p>
    <w:p>
      <w:pPr>
        <w:ind w:left="510"/>
      </w:pPr>
      <w:r>
        <w:rPr>
          <w:rFonts w:ascii="Malgun Gothic" w:hAnsi="Malgun Gothic" w:cs="Malgun Gothic" w:eastAsia="Malgun Gothic"/>
          <w:b w:val="0"/>
          <w:i/>
          <w:color w:val="555555"/>
          <w:sz w:val="20"/>
        </w:rPr>
        <w:t>녹음해도 되겠습니까?</w:t>
      </w:r>
    </w:p>
    <w:p>
      <w:r>
        <w:rPr>
          <w:rFonts w:ascii="Calibri" w:hAnsi="Calibri" w:cs="Calibri" w:eastAsia="Malgun Gothic"/>
          <w:b/>
          <w:i w:val="0"/>
          <w:sz w:val="21"/>
        </w:rPr>
        <w:t>Pujol:</w:t>
      </w:r>
      <w:r>
        <w:rPr>
          <w:rFonts w:ascii="Calibri" w:hAnsi="Calibri" w:cs="Calibri" w:eastAsia="Malgun Gothic"/>
          <w:b w:val="0"/>
          <w:i w:val="0"/>
          <w:sz w:val="21"/>
        </w:rPr>
        <w:t xml:space="preserve"> Bien sûr. Stéphane enregistrera aussi, si vous le permettez. Pour l'exactitude.</w:t>
      </w:r>
    </w:p>
    <w:p>
      <w:pPr>
        <w:ind w:left="510"/>
      </w:pPr>
      <w:r>
        <w:rPr>
          <w:rFonts w:ascii="Malgun Gothic" w:hAnsi="Malgun Gothic" w:cs="Malgun Gothic" w:eastAsia="Malgun Gothic"/>
          <w:b w:val="0"/>
          <w:i/>
          <w:color w:val="555555"/>
          <w:sz w:val="20"/>
        </w:rPr>
        <w:t>물론이지요. 괜찮으시다면 스테판도 녹음할 겁니다. 정확성을 위해서요.</w:t>
      </w:r>
    </w:p>
    <w:p>
      <w:r>
        <w:rPr>
          <w:rFonts w:ascii="Calibri" w:hAnsi="Calibri" w:cs="Calibri" w:eastAsia="Malgun Gothic"/>
          <w:b/>
          <w:i w:val="0"/>
          <w:sz w:val="21"/>
        </w:rPr>
        <w:t>Roux:</w:t>
      </w:r>
      <w:r>
        <w:rPr>
          <w:rFonts w:ascii="Calibri" w:hAnsi="Calibri" w:cs="Calibri" w:eastAsia="Malgun Gothic"/>
          <w:b w:val="0"/>
          <w:i w:val="0"/>
          <w:sz w:val="21"/>
        </w:rPr>
        <w:t xml:space="preserve"> (il pose un enregistreur sur la table) Pour l'exactitude.</w:t>
      </w:r>
    </w:p>
    <w:p>
      <w:pPr>
        <w:ind w:left="510"/>
      </w:pPr>
      <w:r>
        <w:rPr>
          <w:rFonts w:ascii="Malgun Gothic" w:hAnsi="Malgun Gothic" w:cs="Malgun Gothic" w:eastAsia="Malgun Gothic"/>
          <w:b w:val="0"/>
          <w:i/>
          <w:color w:val="555555"/>
          <w:sz w:val="20"/>
        </w:rPr>
        <w:t>(테이블에 녹음기를 올려놓으며) 정확성을 위해서요.</w:t>
      </w:r>
    </w:p>
    <w:p>
      <w:r>
        <w:rPr>
          <w:rFonts w:ascii="Calibri" w:hAnsi="Calibri" w:cs="Calibri" w:eastAsia="Malgun Gothic"/>
          <w:b/>
          <w:i w:val="0"/>
          <w:sz w:val="21"/>
        </w:rPr>
        <w:t>Pujol:</w:t>
      </w:r>
      <w:r>
        <w:rPr>
          <w:rFonts w:ascii="Calibri" w:hAnsi="Calibri" w:cs="Calibri" w:eastAsia="Malgun Gothic"/>
          <w:b w:val="0"/>
          <w:i w:val="0"/>
          <w:sz w:val="21"/>
        </w:rPr>
        <w:t xml:space="preserve"> Alors. Canal-Nord. Mon plus beau projet. Que voulez-vous savoir ?</w:t>
      </w:r>
    </w:p>
    <w:p>
      <w:pPr>
        <w:ind w:left="510"/>
      </w:pPr>
      <w:r>
        <w:rPr>
          <w:rFonts w:ascii="Malgun Gothic" w:hAnsi="Malgun Gothic" w:cs="Malgun Gothic" w:eastAsia="Malgun Gothic"/>
          <w:b w:val="0"/>
          <w:i/>
          <w:color w:val="555555"/>
          <w:sz w:val="20"/>
        </w:rPr>
        <w:t>그럼. 카날노르. 제 가장 아름다운 사업이지요. 무엇을 알고 싶으십니까?</w:t>
      </w:r>
    </w:p>
    <w:p>
      <w:r>
        <w:rPr>
          <w:rFonts w:ascii="Calibri" w:hAnsi="Calibri" w:cs="Calibri" w:eastAsia="Malgun Gothic"/>
          <w:b/>
          <w:i w:val="0"/>
          <w:sz w:val="21"/>
        </w:rPr>
        <w:t>Julien:</w:t>
      </w:r>
      <w:r>
        <w:rPr>
          <w:rFonts w:ascii="Calibri" w:hAnsi="Calibri" w:cs="Calibri" w:eastAsia="Malgun Gothic"/>
          <w:b w:val="0"/>
          <w:i w:val="0"/>
          <w:sz w:val="21"/>
        </w:rPr>
        <w:t xml:space="preserve"> Commençons par le début. Pourquoi ce projet est-il si important pour vous ?</w:t>
      </w:r>
    </w:p>
    <w:p>
      <w:pPr>
        <w:ind w:left="510"/>
      </w:pPr>
      <w:r>
        <w:rPr>
          <w:rFonts w:ascii="Malgun Gothic" w:hAnsi="Malgun Gothic" w:cs="Malgun Gothic" w:eastAsia="Malgun Gothic"/>
          <w:b w:val="0"/>
          <w:i/>
          <w:color w:val="555555"/>
          <w:sz w:val="20"/>
        </w:rPr>
        <w:t>처음부터 시작하지요. 이 사업이 왜 그렇게 중요하십니까?</w:t>
      </w:r>
    </w:p>
    <w:p>
      <w:r>
        <w:rPr>
          <w:rFonts w:ascii="Calibri" w:hAnsi="Calibri" w:cs="Calibri" w:eastAsia="Malgun Gothic"/>
          <w:b/>
          <w:i w:val="0"/>
          <w:sz w:val="21"/>
        </w:rPr>
        <w:t>Pujol:</w:t>
      </w:r>
      <w:r>
        <w:rPr>
          <w:rFonts w:ascii="Calibri" w:hAnsi="Calibri" w:cs="Calibri" w:eastAsia="Malgun Gothic"/>
          <w:b w:val="0"/>
          <w:i w:val="0"/>
          <w:sz w:val="21"/>
        </w:rPr>
        <w:t xml:space="preserve"> (il se lève et va vers une grande maquette) Venez voir. Voici Canal-Nord, tel qu'il sera en 2027. Huit cents logements, une école, un parc de quatre hectares, une piscine olympique. Et le canal, enfin propre, avec des bateaux.</w:t>
      </w:r>
    </w:p>
    <w:p>
      <w:pPr>
        <w:ind w:left="510"/>
      </w:pPr>
      <w:r>
        <w:rPr>
          <w:rFonts w:ascii="Malgun Gothic" w:hAnsi="Malgun Gothic" w:cs="Malgun Gothic" w:eastAsia="Malgun Gothic"/>
          <w:b w:val="0"/>
          <w:i/>
          <w:color w:val="555555"/>
          <w:sz w:val="20"/>
        </w:rPr>
        <w:t>(일어나서 큰 모형 쪽으로 가며) 와서 보세요. 이게 2027년의 카날노르입니다. 주택 8백 가구, 학교 하나, 4헥타르짜리 공원, 올림픽 규격 수영장. 그리고 마침내 깨끗해진 운하엔 배들이 다니지요.</w:t>
      </w:r>
    </w:p>
    <w:p>
      <w:r>
        <w:rPr>
          <w:rFonts w:ascii="Calibri" w:hAnsi="Calibri" w:cs="Calibri" w:eastAsia="Malgun Gothic"/>
          <w:b/>
          <w:i w:val="0"/>
          <w:sz w:val="21"/>
        </w:rPr>
        <w:t>Léa:</w:t>
      </w:r>
      <w:r>
        <w:rPr>
          <w:rFonts w:ascii="Calibri" w:hAnsi="Calibri" w:cs="Calibri" w:eastAsia="Malgun Gothic"/>
          <w:b w:val="0"/>
          <w:i w:val="0"/>
          <w:sz w:val="21"/>
        </w:rPr>
        <w:t xml:space="preserve"> C'est très beau.</w:t>
      </w:r>
    </w:p>
    <w:p>
      <w:pPr>
        <w:ind w:left="510"/>
      </w:pPr>
      <w:r>
        <w:rPr>
          <w:rFonts w:ascii="Malgun Gothic" w:hAnsi="Malgun Gothic" w:cs="Malgun Gothic" w:eastAsia="Malgun Gothic"/>
          <w:b w:val="0"/>
          <w:i/>
          <w:color w:val="555555"/>
          <w:sz w:val="20"/>
        </w:rPr>
        <w:t>정말 예뻐요.</w:t>
      </w:r>
    </w:p>
    <w:p>
      <w:r>
        <w:rPr>
          <w:rFonts w:ascii="Calibri" w:hAnsi="Calibri" w:cs="Calibri" w:eastAsia="Malgun Gothic"/>
          <w:b/>
          <w:i w:val="0"/>
          <w:sz w:val="21"/>
        </w:rPr>
        <w:t>Pujol:</w:t>
      </w:r>
      <w:r>
        <w:rPr>
          <w:rFonts w:ascii="Calibri" w:hAnsi="Calibri" w:cs="Calibri" w:eastAsia="Malgun Gothic"/>
          <w:b w:val="0"/>
          <w:i w:val="0"/>
          <w:sz w:val="21"/>
        </w:rPr>
        <w:t xml:space="preserve"> N'est-ce pas ? J'ai grandi dans le dix-neuvième, mademoiselle. Pas loin du canal. Mon père était ouvrier. On jouait au football entre les entrepôts. Ce quartier, c'est mon enfance.</w:t>
      </w:r>
    </w:p>
    <w:p>
      <w:pPr>
        <w:ind w:left="510"/>
      </w:pPr>
      <w:r>
        <w:rPr>
          <w:rFonts w:ascii="Malgun Gothic" w:hAnsi="Malgun Gothic" w:cs="Malgun Gothic" w:eastAsia="Malgun Gothic"/>
          <w:b w:val="0"/>
          <w:i/>
          <w:color w:val="555555"/>
          <w:sz w:val="20"/>
        </w:rPr>
        <w:t>그렇지요? 저는 19구에서 자랐어요, 아가씨. 운하에서 멀지 않은 곳에서. 아버지는 노동자였지요. 창고들 사이에서 축구를 하고 놀았어요. 그 동네는 제 어린 시절입니다.</w:t>
      </w:r>
    </w:p>
    <w:p>
      <w:r>
        <w:rPr>
          <w:rFonts w:ascii="Calibri" w:hAnsi="Calibri" w:cs="Calibri" w:eastAsia="Malgun Gothic"/>
          <w:b/>
          <w:i w:val="0"/>
          <w:sz w:val="21"/>
        </w:rPr>
        <w:t>Julien:</w:t>
      </w:r>
      <w:r>
        <w:rPr>
          <w:rFonts w:ascii="Calibri" w:hAnsi="Calibri" w:cs="Calibri" w:eastAsia="Malgun Gothic"/>
          <w:b w:val="0"/>
          <w:i w:val="0"/>
          <w:sz w:val="21"/>
        </w:rPr>
        <w:t xml:space="preserve"> Et que ressentez-vous quand vous voyez le chantier aujourd'hui ? Un an de retard, des immeubles vides ?</w:t>
      </w:r>
    </w:p>
    <w:p>
      <w:pPr>
        <w:ind w:left="510"/>
      </w:pPr>
      <w:r>
        <w:rPr>
          <w:rFonts w:ascii="Malgun Gothic" w:hAnsi="Malgun Gothic" w:cs="Malgun Gothic" w:eastAsia="Malgun Gothic"/>
          <w:b w:val="0"/>
          <w:i/>
          <w:color w:val="555555"/>
          <w:sz w:val="20"/>
        </w:rPr>
        <w:t>그럼 오늘 공사 현장을 보시면 어떤 기분이 드십니까? 1년 지연에 텅 빈 건물들?</w:t>
      </w:r>
    </w:p>
    <w:p>
      <w:r>
        <w:rPr>
          <w:rFonts w:ascii="Calibri" w:hAnsi="Calibri" w:cs="Calibri" w:eastAsia="Malgun Gothic"/>
          <w:b/>
          <w:i w:val="0"/>
          <w:sz w:val="21"/>
        </w:rPr>
        <w:t>Pujol:</w:t>
      </w:r>
      <w:r>
        <w:rPr>
          <w:rFonts w:ascii="Calibri" w:hAnsi="Calibri" w:cs="Calibri" w:eastAsia="Malgun Gothic"/>
          <w:b w:val="0"/>
          <w:i w:val="0"/>
          <w:sz w:val="21"/>
        </w:rPr>
        <w:t xml:space="preserve"> De l'impatience. Comme tout le monde. Mais les grands projets ont toujours des retards. Le Louvre, la tour Eiffel, l'Opéra… Tous ont eu des retards. Et aujourd'hui, qui s'en souvient ?</w:t>
      </w:r>
    </w:p>
    <w:p>
      <w:pPr>
        <w:ind w:left="510"/>
      </w:pPr>
      <w:r>
        <w:rPr>
          <w:rFonts w:ascii="Malgun Gothic" w:hAnsi="Malgun Gothic" w:cs="Malgun Gothic" w:eastAsia="Malgun Gothic"/>
          <w:b w:val="0"/>
          <w:i/>
          <w:color w:val="555555"/>
          <w:sz w:val="20"/>
        </w:rPr>
        <w:t>조바심이지요. 다들 그렇듯이. 하지만 큰 사업엔 늘 지연이 있습니다. 루브르, 에펠탑, 오페라… 다 늦어졌지요. 그런데 지금 누가 그걸 기억합니까?</w:t>
      </w:r>
    </w:p>
    <w:p>
      <w:r>
        <w:rPr>
          <w:rFonts w:ascii="Calibri" w:hAnsi="Calibri" w:cs="Calibri" w:eastAsia="Malgun Gothic"/>
          <w:b/>
          <w:i w:val="0"/>
          <w:sz w:val="21"/>
        </w:rPr>
        <w:t>Léa:</w:t>
      </w:r>
      <w:r>
        <w:rPr>
          <w:rFonts w:ascii="Calibri" w:hAnsi="Calibri" w:cs="Calibri" w:eastAsia="Malgun Gothic"/>
          <w:b w:val="0"/>
          <w:i w:val="0"/>
          <w:sz w:val="21"/>
        </w:rPr>
        <w:t xml:space="preserve"> (à voix basse, à elle-même) Rachid dans le RER…</w:t>
      </w:r>
    </w:p>
    <w:p>
      <w:pPr>
        <w:ind w:left="510"/>
      </w:pPr>
      <w:r>
        <w:rPr>
          <w:rFonts w:ascii="Malgun Gothic" w:hAnsi="Malgun Gothic" w:cs="Malgun Gothic" w:eastAsia="Malgun Gothic"/>
          <w:b w:val="0"/>
          <w:i/>
          <w:color w:val="555555"/>
          <w:sz w:val="20"/>
        </w:rPr>
        <w:t>(작은 목소리로 혼잣말하며) RER 속의 라시드…</w:t>
      </w:r>
    </w:p>
    <w:p>
      <w:r>
        <w:rPr>
          <w:rFonts w:ascii="Calibri" w:hAnsi="Calibri" w:cs="Calibri" w:eastAsia="Malgun Gothic"/>
          <w:b/>
          <w:i w:val="0"/>
          <w:sz w:val="21"/>
        </w:rPr>
        <w:t>Pujol:</w:t>
      </w:r>
      <w:r>
        <w:rPr>
          <w:rFonts w:ascii="Calibri" w:hAnsi="Calibri" w:cs="Calibri" w:eastAsia="Malgun Gothic"/>
          <w:b w:val="0"/>
          <w:i w:val="0"/>
          <w:sz w:val="21"/>
        </w:rPr>
        <w:t xml:space="preserve"> Pardon, mademoiselle ?</w:t>
      </w:r>
    </w:p>
    <w:p>
      <w:pPr>
        <w:ind w:left="510"/>
      </w:pPr>
      <w:r>
        <w:rPr>
          <w:rFonts w:ascii="Malgun Gothic" w:hAnsi="Malgun Gothic" w:cs="Malgun Gothic" w:eastAsia="Malgun Gothic"/>
          <w:b w:val="0"/>
          <w:i/>
          <w:color w:val="555555"/>
          <w:sz w:val="20"/>
        </w:rPr>
        <w:t>네, 아가씨?</w:t>
      </w:r>
    </w:p>
    <w:p>
      <w:r>
        <w:rPr>
          <w:rFonts w:ascii="Calibri" w:hAnsi="Calibri" w:cs="Calibri" w:eastAsia="Malgun Gothic"/>
          <w:b/>
          <w:i w:val="0"/>
          <w:sz w:val="21"/>
        </w:rPr>
        <w:t>Léa:</w:t>
      </w:r>
      <w:r>
        <w:rPr>
          <w:rFonts w:ascii="Calibri" w:hAnsi="Calibri" w:cs="Calibri" w:eastAsia="Malgun Gothic"/>
          <w:b w:val="0"/>
          <w:i w:val="0"/>
          <w:sz w:val="21"/>
        </w:rPr>
        <w:t xml:space="preserve"> Rien. Je prenais une note.</w:t>
      </w:r>
    </w:p>
    <w:p>
      <w:pPr>
        <w:ind w:left="510"/>
      </w:pPr>
      <w:r>
        <w:rPr>
          <w:rFonts w:ascii="Malgun Gothic" w:hAnsi="Malgun Gothic" w:cs="Malgun Gothic" w:eastAsia="Malgun Gothic"/>
          <w:b w:val="0"/>
          <w:i/>
          <w:color w:val="555555"/>
          <w:sz w:val="20"/>
        </w:rPr>
        <w:t>아무것도 아니에요. 메모하고 있었어요.</w:t>
      </w:r>
    </w:p>
    <w:p>
      <w:r>
        <w:rPr>
          <w:rFonts w:ascii="Calibri" w:hAnsi="Calibri" w:cs="Calibri" w:eastAsia="Malgun Gothic"/>
          <w:b/>
          <w:i w:val="0"/>
          <w:sz w:val="21"/>
        </w:rPr>
        <w:t>Pujol:</w:t>
      </w:r>
      <w:r>
        <w:rPr>
          <w:rFonts w:ascii="Calibri" w:hAnsi="Calibri" w:cs="Calibri" w:eastAsia="Malgun Gothic"/>
          <w:b w:val="0"/>
          <w:i w:val="0"/>
          <w:sz w:val="21"/>
        </w:rPr>
        <w:t xml:space="preserve"> (il revient s'asseoir) Bien. Posez-moi vos vraies questions, monsieur Marchetti. Je sais que vous n'êtes pas venu pour admirer ma maquette.</w:t>
      </w:r>
    </w:p>
    <w:p>
      <w:pPr>
        <w:ind w:left="510"/>
      </w:pPr>
      <w:r>
        <w:rPr>
          <w:rFonts w:ascii="Malgun Gothic" w:hAnsi="Malgun Gothic" w:cs="Malgun Gothic" w:eastAsia="Malgun Gothic"/>
          <w:b w:val="0"/>
          <w:i/>
          <w:color w:val="555555"/>
          <w:sz w:val="20"/>
        </w:rPr>
        <w:t>(돌아와 앉으며) 좋습니다. 진짜 질문을 하시지요, 마르케티 씨. 제 모형을 감상하러 오신 게 아니라는 건 압니다.</w:t>
      </w:r>
    </w:p>
    <w:p>
      <w:r>
        <w:rPr>
          <w:rFonts w:ascii="Calibri" w:hAnsi="Calibri" w:cs="Calibri" w:eastAsia="Malgun Gothic"/>
          <w:b/>
          <w:i w:val="0"/>
          <w:sz w:val="21"/>
        </w:rPr>
        <w:t>Julien:</w:t>
      </w:r>
      <w:r>
        <w:rPr>
          <w:rFonts w:ascii="Calibri" w:hAnsi="Calibri" w:cs="Calibri" w:eastAsia="Malgun Gothic"/>
          <w:b w:val="0"/>
          <w:i w:val="0"/>
          <w:sz w:val="21"/>
        </w:rPr>
        <w:t xml:space="preserve"> Monsieur Pujol, le marché du lot numéro un a été attribué à Valmont Construction pour cent quarante-trois millions d'euros. Selon nos informations, cette offre était inférieure de seulement quatorze mille euros à l'estimation confidentielle des services de la Ville. Comment l'expliquez-vous ?</w:t>
      </w:r>
    </w:p>
    <w:p>
      <w:pPr>
        <w:ind w:left="510"/>
      </w:pPr>
      <w:r>
        <w:rPr>
          <w:rFonts w:ascii="Malgun Gothic" w:hAnsi="Malgun Gothic" w:cs="Malgun Gothic" w:eastAsia="Malgun Gothic"/>
          <w:b w:val="0"/>
          <w:i/>
          <w:color w:val="555555"/>
          <w:sz w:val="20"/>
        </w:rPr>
        <w:t>퓌졸 씨, 1번 구획 계약은 1억 4,300만 유로에 발몽 건설에 낙찰됐습니다. 저희가 입찰한 정보에 따르면, 그 입찰가는 시 기술 부서의 기밀 추정가보다 겨우 1만 4천 유로 낮았습니다. 이를 어떻게 설명하시겠습니까?</w:t>
      </w:r>
    </w:p>
    <w:p>
      <w:r>
        <w:rPr>
          <w:rFonts w:ascii="Calibri" w:hAnsi="Calibri" w:cs="Calibri" w:eastAsia="Malgun Gothic"/>
          <w:b/>
          <w:i w:val="0"/>
          <w:sz w:val="21"/>
        </w:rPr>
        <w:t>Pujol:</w:t>
      </w:r>
      <w:r>
        <w:rPr>
          <w:rFonts w:ascii="Calibri" w:hAnsi="Calibri" w:cs="Calibri" w:eastAsia="Malgun Gothic"/>
          <w:b w:val="0"/>
          <w:i w:val="0"/>
          <w:sz w:val="21"/>
        </w:rPr>
        <w:t xml:space="preserve"> (il sourit, sans surprise) Quatorze mille euros ? Si vos informations sont exactes, cela prouve une chose : nos services techniques font des estimations remarquablement précises. Et Valmont connaît parfaitement ses coûts. Je ne vois là qu'une marque de compétence, des deux côtés.</w:t>
      </w:r>
    </w:p>
    <w:p>
      <w:pPr>
        <w:ind w:left="510"/>
      </w:pPr>
      <w:r>
        <w:rPr>
          <w:rFonts w:ascii="Malgun Gothic" w:hAnsi="Malgun Gothic" w:cs="Malgun Gothic" w:eastAsia="Malgun Gothic"/>
          <w:b w:val="0"/>
          <w:i/>
          <w:color w:val="555555"/>
          <w:sz w:val="20"/>
        </w:rPr>
        <w:t>(놀라지도 않고 웃으며) 1만 4천 유로요? 당신들 정보가 정확하다면 그건 한 가지를 증명하지요. 우리 기술 부서가 놀랍도록 정확하게 추정한다는 것. 그리고 발몽이 자기 원가를 완벽하게 안다는 것. 저는 거기서 양쪽 모두의 유능함만 보이는군요.</w:t>
      </w:r>
    </w:p>
    <w:p>
      <w:r>
        <w:rPr>
          <w:rFonts w:ascii="Calibri" w:hAnsi="Calibri" w:cs="Calibri" w:eastAsia="Malgun Gothic"/>
          <w:b/>
          <w:i w:val="0"/>
          <w:sz w:val="21"/>
        </w:rPr>
        <w:t>Julien:</w:t>
      </w:r>
      <w:r>
        <w:rPr>
          <w:rFonts w:ascii="Calibri" w:hAnsi="Calibri" w:cs="Calibri" w:eastAsia="Malgun Gothic"/>
          <w:b w:val="0"/>
          <w:i w:val="0"/>
          <w:sz w:val="21"/>
        </w:rPr>
        <w:t xml:space="preserve"> Les deux autres entreprises ont proposé vingt-cinq et trente-deux millions de plus. Elles connaissaient moins bien leurs coûts ?</w:t>
      </w:r>
    </w:p>
    <w:p>
      <w:pPr>
        <w:ind w:left="510"/>
      </w:pPr>
      <w:r>
        <w:rPr>
          <w:rFonts w:ascii="Malgun Gothic" w:hAnsi="Malgun Gothic" w:cs="Malgun Gothic" w:eastAsia="Malgun Gothic"/>
          <w:b w:val="0"/>
          <w:i/>
          <w:color w:val="555555"/>
          <w:sz w:val="20"/>
        </w:rPr>
        <w:t>다른 두 회사는 2,500만, 3,200만 유로 더 비싸게 냈습니다. 그 회사들은 원가를 덜 알았던 겁니까?</w:t>
      </w:r>
    </w:p>
    <w:p>
      <w:r>
        <w:rPr>
          <w:rFonts w:ascii="Calibri" w:hAnsi="Calibri" w:cs="Calibri" w:eastAsia="Malgun Gothic"/>
          <w:b/>
          <w:i w:val="0"/>
          <w:sz w:val="21"/>
        </w:rPr>
        <w:t>Pujol:</w:t>
      </w:r>
      <w:r>
        <w:rPr>
          <w:rFonts w:ascii="Calibri" w:hAnsi="Calibri" w:cs="Calibri" w:eastAsia="Malgun Gothic"/>
          <w:b w:val="0"/>
          <w:i w:val="0"/>
          <w:sz w:val="21"/>
        </w:rPr>
        <w:t xml:space="preserve"> Chaque entreprise a sa stratégie commerciale. Je ne suis pas dans leurs conseils d'administration. Heureusement pour eux. (il rit)</w:t>
      </w:r>
    </w:p>
    <w:p>
      <w:pPr>
        <w:ind w:left="510"/>
      </w:pPr>
      <w:r>
        <w:rPr>
          <w:rFonts w:ascii="Malgun Gothic" w:hAnsi="Malgun Gothic" w:cs="Malgun Gothic" w:eastAsia="Malgun Gothic"/>
          <w:b w:val="0"/>
          <w:i/>
          <w:color w:val="555555"/>
          <w:sz w:val="20"/>
        </w:rPr>
        <w:t>회사마다 영업 전략이 있지요. 저는 그 회사들 이사회에 있지 않습니다. 그들한텐 다행이지만요. (웃는다)</w:t>
      </w:r>
    </w:p>
    <w:p>
      <w:r>
        <w:rPr>
          <w:rFonts w:ascii="Calibri" w:hAnsi="Calibri" w:cs="Calibri" w:eastAsia="Malgun Gothic"/>
          <w:b/>
          <w:i w:val="0"/>
          <w:sz w:val="21"/>
        </w:rPr>
        <w:t>Julien:</w:t>
      </w:r>
      <w:r>
        <w:rPr>
          <w:rFonts w:ascii="Calibri" w:hAnsi="Calibri" w:cs="Calibri" w:eastAsia="Malgun Gothic"/>
          <w:b w:val="0"/>
          <w:i w:val="0"/>
          <w:sz w:val="21"/>
        </w:rPr>
        <w:t xml:space="preserve"> La commission d'appel d'offres que vous présidez a attribué ce marché en douze minutes. Pour trois cent quarante millions d'euros. N'est-ce pas un peu rapide ?</w:t>
      </w:r>
    </w:p>
    <w:p>
      <w:pPr>
        <w:ind w:left="510"/>
      </w:pPr>
      <w:r>
        <w:rPr>
          <w:rFonts w:ascii="Malgun Gothic" w:hAnsi="Malgun Gothic" w:cs="Malgun Gothic" w:eastAsia="Malgun Gothic"/>
          <w:b w:val="0"/>
          <w:i/>
          <w:color w:val="555555"/>
          <w:sz w:val="20"/>
        </w:rPr>
        <w:t>위원장으로 계신 입찰 위원회는 그 계약을 12분 만에 낙찰했습니다. 3억 4천만 유로짜리를요. 좀 빠르지 않습니까?</w:t>
      </w:r>
    </w:p>
    <w:p>
      <w:r>
        <w:rPr>
          <w:rFonts w:ascii="Calibri" w:hAnsi="Calibri" w:cs="Calibri" w:eastAsia="Malgun Gothic"/>
          <w:b/>
          <w:i w:val="0"/>
          <w:sz w:val="21"/>
        </w:rPr>
        <w:t>Pujol:</w:t>
      </w:r>
      <w:r>
        <w:rPr>
          <w:rFonts w:ascii="Calibri" w:hAnsi="Calibri" w:cs="Calibri" w:eastAsia="Malgun Gothic"/>
          <w:b w:val="0"/>
          <w:i w:val="0"/>
          <w:sz w:val="21"/>
        </w:rPr>
        <w:t xml:space="preserve"> Le travail de fond se fait en amont, monsieur Marchetti. Des semaines d'analyse par les services techniques. La commission valide. Elle ne refait pas le travail. Douze minutes, c'est le signe d'un dossier bien préparé.</w:t>
      </w:r>
    </w:p>
    <w:p>
      <w:pPr>
        <w:ind w:left="510"/>
      </w:pPr>
      <w:r>
        <w:rPr>
          <w:rFonts w:ascii="Malgun Gothic" w:hAnsi="Malgun Gothic" w:cs="Malgun Gothic" w:eastAsia="Malgun Gothic"/>
          <w:b w:val="0"/>
          <w:i/>
          <w:color w:val="555555"/>
          <w:sz w:val="20"/>
        </w:rPr>
        <w:t>본질적인 작업은 사전에 이루어집니다, 마르케티 씨. 기술 부서가 몇 주 동안 분석하지요. 위원회는 승인할 뿐입니다. 그 작업을 다시 하는 게 아니에요. 12분은 서류가 잘 준비됐다는 표시지요.</w:t>
      </w:r>
    </w:p>
    <w:p>
      <w:r>
        <w:rPr>
          <w:rFonts w:ascii="Calibri" w:hAnsi="Calibri" w:cs="Calibri" w:eastAsia="Malgun Gothic"/>
          <w:b/>
          <w:i w:val="0"/>
          <w:sz w:val="21"/>
        </w:rPr>
        <w:t>Julien:</w:t>
      </w:r>
      <w:r>
        <w:rPr>
          <w:rFonts w:ascii="Calibri" w:hAnsi="Calibri" w:cs="Calibri" w:eastAsia="Malgun Gothic"/>
          <w:b w:val="0"/>
          <w:i w:val="0"/>
          <w:sz w:val="21"/>
        </w:rPr>
        <w:t xml:space="preserve"> Une élue de l'opposition a pourtant demandé que ses réserves soient inscrites au procès-verbal.</w:t>
      </w:r>
    </w:p>
    <w:p>
      <w:pPr>
        <w:ind w:left="510"/>
      </w:pPr>
      <w:r>
        <w:rPr>
          <w:rFonts w:ascii="Malgun Gothic" w:hAnsi="Malgun Gothic" w:cs="Malgun Gothic" w:eastAsia="Malgun Gothic"/>
          <w:b w:val="0"/>
          <w:i/>
          <w:color w:val="555555"/>
          <w:sz w:val="20"/>
        </w:rPr>
        <w:t>그런데도 야당 의원 한 명이 자신의 이의를 회의록에 남겨 달라고 요청했지요.</w:t>
      </w:r>
    </w:p>
    <w:p>
      <w:r>
        <w:rPr>
          <w:rFonts w:ascii="Calibri" w:hAnsi="Calibri" w:cs="Calibri" w:eastAsia="Malgun Gothic"/>
          <w:b/>
          <w:i w:val="0"/>
          <w:sz w:val="21"/>
        </w:rPr>
        <w:t>Pujol:</w:t>
      </w:r>
      <w:r>
        <w:rPr>
          <w:rFonts w:ascii="Calibri" w:hAnsi="Calibri" w:cs="Calibri" w:eastAsia="Malgun Gothic"/>
          <w:b w:val="0"/>
          <w:i w:val="0"/>
          <w:sz w:val="21"/>
        </w:rPr>
        <w:t xml:space="preserve"> (son sourire se fige à peine) Isabelle Faure est une collègue estimable. Elle fait son travail d'opposante. C'est la démocratie. Et la démocratie a voté : trois voix contre une.</w:t>
      </w:r>
    </w:p>
    <w:p>
      <w:pPr>
        <w:ind w:left="510"/>
      </w:pPr>
      <w:r>
        <w:rPr>
          <w:rFonts w:ascii="Malgun Gothic" w:hAnsi="Malgun Gothic" w:cs="Malgun Gothic" w:eastAsia="Malgun Gothic"/>
          <w:b w:val="0"/>
          <w:i/>
          <w:color w:val="555555"/>
          <w:sz w:val="20"/>
        </w:rPr>
        <w:t>(미소가 살짝 굳으며) 이자벨 포르는 존경할 만한 동료입니다. 야당으로서 자기 일을 하는 거지요. 그게 민주주의입니다. 그리고 민주주의는 투표했지요. 3 대 1로.</w:t>
      </w:r>
    </w:p>
    <w:p>
      <w:r>
        <w:rPr>
          <w:rFonts w:ascii="Calibri" w:hAnsi="Calibri" w:cs="Calibri" w:eastAsia="Malgun Gothic"/>
          <w:b/>
          <w:i w:val="0"/>
          <w:sz w:val="21"/>
        </w:rPr>
        <w:t>Julien:</w:t>
      </w:r>
      <w:r>
        <w:rPr>
          <w:rFonts w:ascii="Calibri" w:hAnsi="Calibri" w:cs="Calibri" w:eastAsia="Malgun Gothic"/>
          <w:b w:val="0"/>
          <w:i w:val="0"/>
          <w:sz w:val="21"/>
        </w:rPr>
        <w:t xml:space="preserve"> Deuxième point. Sur le chantier de Canal-Nord, le principal sous-traitant de Valmont est une société appelée BTP Horizon. Une société sans aucun salarié déclaré. Son gérant est Christophe Vidal. Votre beau-frère.</w:t>
      </w:r>
    </w:p>
    <w:p>
      <w:pPr>
        <w:ind w:left="510"/>
      </w:pPr>
      <w:r>
        <w:rPr>
          <w:rFonts w:ascii="Malgun Gothic" w:hAnsi="Malgun Gothic" w:cs="Malgun Gothic" w:eastAsia="Malgun Gothic"/>
          <w:b w:val="0"/>
          <w:i/>
          <w:color w:val="555555"/>
          <w:sz w:val="20"/>
        </w:rPr>
        <w:t>두 번째 질문입니다. 카날노르 공사에서 발몽의 주요 하청 업체는 BTP 오리종이라는 회사입니다. 신고된 직원이 단 한 명도 없는 회사지요. 대표는 크리스토프 비달. 당신의 처남입니다.</w:t>
      </w:r>
    </w:p>
    <w:p>
      <w:r>
        <w:rPr>
          <w:rFonts w:ascii="Calibri" w:hAnsi="Calibri" w:cs="Calibri" w:eastAsia="Malgun Gothic"/>
          <w:b/>
          <w:i w:val="0"/>
          <w:sz w:val="21"/>
        </w:rPr>
        <w:t>Pujol:</w:t>
      </w:r>
      <w:r>
        <w:rPr>
          <w:rFonts w:ascii="Calibri" w:hAnsi="Calibri" w:cs="Calibri" w:eastAsia="Malgun Gothic"/>
          <w:b w:val="0"/>
          <w:i w:val="0"/>
          <w:sz w:val="21"/>
        </w:rPr>
        <w:t xml:space="preserve"> (un silence, puis il pose sa tasse) Je vois que vous avez bien travaillé. Oui, Christophe est le mari de ma sœur. C'est un entrepreneur honnête, qui travaille dur. Je n'ai rien à cacher. Je n'ai jamais eu le moindre lien avec ses affaires.</w:t>
      </w:r>
    </w:p>
    <w:p>
      <w:pPr>
        <w:ind w:left="510"/>
      </w:pPr>
      <w:r>
        <w:rPr>
          <w:rFonts w:ascii="Malgun Gothic" w:hAnsi="Malgun Gothic" w:cs="Malgun Gothic" w:eastAsia="Malgun Gothic"/>
          <w:b w:val="0"/>
          <w:i/>
          <w:color w:val="555555"/>
          <w:sz w:val="20"/>
        </w:rPr>
        <w:t>(침묵하다가 찻잔을 내려놓으며) 열심히 조사하셨군요. 네, 크리스토프는 제 여동생의 남편입니다. 열심히 일하는 정직한 사업가지요. 저는 숨길 게 없습니다. 그의 사업과는 조금도 관련된 적이 없어요.</w:t>
      </w:r>
    </w:p>
    <w:p>
      <w:r>
        <w:rPr>
          <w:rFonts w:ascii="Calibri" w:hAnsi="Calibri" w:cs="Calibri" w:eastAsia="Malgun Gothic"/>
          <w:b/>
          <w:i w:val="0"/>
          <w:sz w:val="21"/>
        </w:rPr>
        <w:t>Julien:</w:t>
      </w:r>
      <w:r>
        <w:rPr>
          <w:rFonts w:ascii="Calibri" w:hAnsi="Calibri" w:cs="Calibri" w:eastAsia="Malgun Gothic"/>
          <w:b w:val="0"/>
          <w:i w:val="0"/>
          <w:sz w:val="21"/>
        </w:rPr>
        <w:t xml:space="preserve"> Les sous-traitants doivent être acceptés par vos services. Qui a signé l'acceptation de BTP Horizon ?</w:t>
      </w:r>
    </w:p>
    <w:p>
      <w:pPr>
        <w:ind w:left="510"/>
      </w:pPr>
      <w:r>
        <w:rPr>
          <w:rFonts w:ascii="Malgun Gothic" w:hAnsi="Malgun Gothic" w:cs="Malgun Gothic" w:eastAsia="Malgun Gothic"/>
          <w:b w:val="0"/>
          <w:i/>
          <w:color w:val="555555"/>
          <w:sz w:val="20"/>
        </w:rPr>
        <w:t>하청 업체는 귀하의 부서에서 승인을 받아야 합니다. BTP 오리종의 승인 서류에는 누가 서명했습니까?</w:t>
      </w:r>
    </w:p>
    <w:p>
      <w:r>
        <w:rPr>
          <w:rFonts w:ascii="Calibri" w:hAnsi="Calibri" w:cs="Calibri" w:eastAsia="Malgun Gothic"/>
          <w:b/>
          <w:i w:val="0"/>
          <w:sz w:val="21"/>
        </w:rPr>
        <w:t>Roux:</w:t>
      </w:r>
      <w:r>
        <w:rPr>
          <w:rFonts w:ascii="Calibri" w:hAnsi="Calibri" w:cs="Calibri" w:eastAsia="Malgun Gothic"/>
          <w:b w:val="0"/>
          <w:i w:val="0"/>
          <w:sz w:val="21"/>
        </w:rPr>
        <w:t xml:space="preserve"> (il intervient) Les actes de sous-traitance sont signés par délégation, au niveau administratif. Monsieur l'adjoint ne les voit pas tous. Il y en a des centaines chaque année.</w:t>
      </w:r>
    </w:p>
    <w:p>
      <w:pPr>
        <w:ind w:left="510"/>
      </w:pPr>
      <w:r>
        <w:rPr>
          <w:rFonts w:ascii="Malgun Gothic" w:hAnsi="Malgun Gothic" w:cs="Malgun Gothic" w:eastAsia="Malgun Gothic"/>
          <w:b w:val="0"/>
          <w:i/>
          <w:color w:val="555555"/>
          <w:sz w:val="20"/>
        </w:rPr>
        <w:t>(끼어들며) 하도급 승인은 위임을 받아 행정 차원에서 서명됩니다. 부시장님은 그걸 다 보시지 않습니다. 매년 수백 건이 있으니까요.</w:t>
      </w:r>
    </w:p>
    <w:p>
      <w:r>
        <w:rPr>
          <w:rFonts w:ascii="Calibri" w:hAnsi="Calibri" w:cs="Calibri" w:eastAsia="Malgun Gothic"/>
          <w:b/>
          <w:i w:val="0"/>
          <w:sz w:val="21"/>
        </w:rPr>
        <w:t>Julien:</w:t>
      </w:r>
      <w:r>
        <w:rPr>
          <w:rFonts w:ascii="Calibri" w:hAnsi="Calibri" w:cs="Calibri" w:eastAsia="Malgun Gothic"/>
          <w:b w:val="0"/>
          <w:i w:val="0"/>
          <w:sz w:val="21"/>
        </w:rPr>
        <w:t xml:space="preserve"> Par délégation à qui, monsieur Roux ?</w:t>
      </w:r>
    </w:p>
    <w:p>
      <w:pPr>
        <w:ind w:left="510"/>
      </w:pPr>
      <w:r>
        <w:rPr>
          <w:rFonts w:ascii="Malgun Gothic" w:hAnsi="Malgun Gothic" w:cs="Malgun Gothic" w:eastAsia="Malgun Gothic"/>
          <w:b w:val="0"/>
          <w:i/>
          <w:color w:val="555555"/>
          <w:sz w:val="20"/>
        </w:rPr>
        <w:t>누구에게 위임해서요, 루 씨?</w:t>
      </w:r>
    </w:p>
    <w:p>
      <w:r>
        <w:rPr>
          <w:rFonts w:ascii="Calibri" w:hAnsi="Calibri" w:cs="Calibri" w:eastAsia="Malgun Gothic"/>
          <w:b/>
          <w:i w:val="0"/>
          <w:sz w:val="21"/>
        </w:rPr>
        <w:t>Roux:</w:t>
      </w:r>
      <w:r>
        <w:rPr>
          <w:rFonts w:ascii="Calibri" w:hAnsi="Calibri" w:cs="Calibri" w:eastAsia="Malgun Gothic"/>
          <w:b w:val="0"/>
          <w:i w:val="0"/>
          <w:sz w:val="21"/>
        </w:rPr>
        <w:t xml:space="preserve"> (une seconde de silence) Au cabinet. Conformément aux règles.</w:t>
      </w:r>
    </w:p>
    <w:p>
      <w:pPr>
        <w:ind w:left="510"/>
      </w:pPr>
      <w:r>
        <w:rPr>
          <w:rFonts w:ascii="Malgun Gothic" w:hAnsi="Malgun Gothic" w:cs="Malgun Gothic" w:eastAsia="Malgun Gothic"/>
          <w:b w:val="0"/>
          <w:i/>
          <w:color w:val="555555"/>
          <w:sz w:val="20"/>
        </w:rPr>
        <w:t>(1초간 침묵) 비서실에요. 규정에 따라.</w:t>
      </w:r>
    </w:p>
    <w:p>
      <w:r>
        <w:rPr>
          <w:rFonts w:ascii="Calibri" w:hAnsi="Calibri" w:cs="Calibri" w:eastAsia="Malgun Gothic"/>
          <w:b/>
          <w:i w:val="0"/>
          <w:sz w:val="21"/>
        </w:rPr>
        <w:t>Julien:</w:t>
      </w:r>
      <w:r>
        <w:rPr>
          <w:rFonts w:ascii="Calibri" w:hAnsi="Calibri" w:cs="Calibri" w:eastAsia="Malgun Gothic"/>
          <w:b w:val="0"/>
          <w:i w:val="0"/>
          <w:sz w:val="21"/>
        </w:rPr>
        <w:t xml:space="preserve"> Donc c'est le cabinet qui a accepté que le beau-frère de monsieur Pujol devienne sous-traitant sur le plus grand chantier dirigé par monsieur Pujol.</w:t>
      </w:r>
    </w:p>
    <w:p>
      <w:pPr>
        <w:ind w:left="510"/>
      </w:pPr>
      <w:r>
        <w:rPr>
          <w:rFonts w:ascii="Malgun Gothic" w:hAnsi="Malgun Gothic" w:cs="Malgun Gothic" w:eastAsia="Malgun Gothic"/>
          <w:b w:val="0"/>
          <w:i/>
          <w:color w:val="555555"/>
          <w:sz w:val="20"/>
        </w:rPr>
        <w:t>그러니까 퓌졸 씨의 처남이 퓌졸 씨가 지휘하는 가장 큰 공사의 하청 업체가 되는 걸 승인한 건 비서실이라는 거군요.</w:t>
      </w:r>
    </w:p>
    <w:p>
      <w:r>
        <w:rPr>
          <w:rFonts w:ascii="Calibri" w:hAnsi="Calibri" w:cs="Calibri" w:eastAsia="Malgun Gothic"/>
          <w:b/>
          <w:i w:val="0"/>
          <w:sz w:val="21"/>
        </w:rPr>
        <w:t>Pujol:</w:t>
      </w:r>
      <w:r>
        <w:rPr>
          <w:rFonts w:ascii="Calibri" w:hAnsi="Calibri" w:cs="Calibri" w:eastAsia="Malgun Gothic"/>
          <w:b w:val="0"/>
          <w:i w:val="0"/>
          <w:sz w:val="21"/>
        </w:rPr>
        <w:t xml:space="preserve"> Permettez-moi de vous interrompre, monsieur Marchetti. Je vous trouve bien insistant. Mon beau-frère a le droit de travailler, comme tout citoyen. Faudrait-il interdire aux familles des élus d'exercer un métier ?</w:t>
      </w:r>
    </w:p>
    <w:p>
      <w:pPr>
        <w:ind w:left="510"/>
      </w:pPr>
      <w:r>
        <w:rPr>
          <w:rFonts w:ascii="Malgun Gothic" w:hAnsi="Malgun Gothic" w:cs="Malgun Gothic" w:eastAsia="Malgun Gothic"/>
          <w:b w:val="0"/>
          <w:i/>
          <w:color w:val="555555"/>
          <w:sz w:val="20"/>
        </w:rPr>
        <w:t>말을 끊어서 죄송하지만, 마르케티 씨. 꽤 집요하시군요. 제 처남도 다른 모든 시민처럼 일할 권리가 있습니다. 선출직의 가족은 직업을 갖지 말아야 한다는 겁니까?</w:t>
      </w:r>
    </w:p>
    <w:p>
      <w:r>
        <w:rPr>
          <w:rFonts w:ascii="Calibri" w:hAnsi="Calibri" w:cs="Calibri" w:eastAsia="Malgun Gothic"/>
          <w:b/>
          <w:i w:val="0"/>
          <w:sz w:val="21"/>
        </w:rPr>
        <w:t>Julien:</w:t>
      </w:r>
      <w:r>
        <w:rPr>
          <w:rFonts w:ascii="Calibri" w:hAnsi="Calibri" w:cs="Calibri" w:eastAsia="Malgun Gothic"/>
          <w:b w:val="0"/>
          <w:i w:val="0"/>
          <w:sz w:val="21"/>
        </w:rPr>
        <w:t xml:space="preserve"> Non. Mais la loi interdit la prise illégale d'intérêts. Un élu ne peut pas participer à une décision qui profite à un membre de sa famille.</w:t>
      </w:r>
    </w:p>
    <w:p>
      <w:pPr>
        <w:ind w:left="510"/>
      </w:pPr>
      <w:r>
        <w:rPr>
          <w:rFonts w:ascii="Malgun Gothic" w:hAnsi="Malgun Gothic" w:cs="Malgun Gothic" w:eastAsia="Malgun Gothic"/>
          <w:b w:val="0"/>
          <w:i/>
          <w:color w:val="555555"/>
          <w:sz w:val="20"/>
        </w:rPr>
        <w:t>아니요. 하지만 법은 불법적 이익 취득을 금지합니다. 선출직은 자기 가족에게 이익이 되는 결정에 참여할 수 없지요.</w:t>
      </w:r>
    </w:p>
    <w:p>
      <w:r>
        <w:rPr>
          <w:rFonts w:ascii="Calibri" w:hAnsi="Calibri" w:cs="Calibri" w:eastAsia="Malgun Gothic"/>
          <w:b/>
          <w:i w:val="0"/>
          <w:sz w:val="21"/>
        </w:rPr>
        <w:t>Pujol:</w:t>
      </w:r>
      <w:r>
        <w:rPr>
          <w:rFonts w:ascii="Calibri" w:hAnsi="Calibri" w:cs="Calibri" w:eastAsia="Malgun Gothic"/>
          <w:b w:val="0"/>
          <w:i w:val="0"/>
          <w:sz w:val="21"/>
        </w:rPr>
        <w:t xml:space="preserve"> Je n'ai participé à aucune décision concernant Christophe. Aucune.</w:t>
      </w:r>
    </w:p>
    <w:p>
      <w:pPr>
        <w:ind w:left="510"/>
      </w:pPr>
      <w:r>
        <w:rPr>
          <w:rFonts w:ascii="Malgun Gothic" w:hAnsi="Malgun Gothic" w:cs="Malgun Gothic" w:eastAsia="Malgun Gothic"/>
          <w:b w:val="0"/>
          <w:i/>
          <w:color w:val="555555"/>
          <w:sz w:val="20"/>
        </w:rPr>
        <w:t>저는 크리스토프와 관련된 어떤 결정에도 참여하지 않았습니다. 어떤 결정에도.</w:t>
      </w:r>
    </w:p>
    <w:p>
      <w:r>
        <w:rPr>
          <w:rFonts w:ascii="Calibri" w:hAnsi="Calibri" w:cs="Calibri" w:eastAsia="Malgun Gothic"/>
          <w:b/>
          <w:i w:val="0"/>
          <w:sz w:val="21"/>
        </w:rPr>
        <w:t>Julien:</w:t>
      </w:r>
      <w:r>
        <w:rPr>
          <w:rFonts w:ascii="Calibri" w:hAnsi="Calibri" w:cs="Calibri" w:eastAsia="Malgun Gothic"/>
          <w:b w:val="0"/>
          <w:i w:val="0"/>
          <w:sz w:val="21"/>
        </w:rPr>
        <w:t xml:space="preserve"> Troisième point. Le Pavillon du Canal. Un bâtiment de la Ville, loué à monsieur Maréchal pour trois mille deux cents euros par mois. Un autre restaurateur proposait huit mille euros. Pourquoi avoir choisi l'offre la plus basse ?</w:t>
      </w:r>
    </w:p>
    <w:p>
      <w:pPr>
        <w:ind w:left="510"/>
      </w:pPr>
      <w:r>
        <w:rPr>
          <w:rFonts w:ascii="Malgun Gothic" w:hAnsi="Malgun Gothic" w:cs="Malgun Gothic" w:eastAsia="Malgun Gothic"/>
          <w:b w:val="0"/>
          <w:i/>
          <w:color w:val="555555"/>
          <w:sz w:val="20"/>
        </w:rPr>
        <w:t>세 번째 질문입니다. 파비용 뒤 카날. 시 소유 건물로, 한 달 3,200유로에 마레샬 씨에게 임대됐지요. 다른 레스토랑 경영자는 8,000유로를 제시했습니다. 왜 가장 낮은 제안을 고르셨습니까?</w:t>
      </w:r>
    </w:p>
    <w:p>
      <w:r>
        <w:rPr>
          <w:rFonts w:ascii="Calibri" w:hAnsi="Calibri" w:cs="Calibri" w:eastAsia="Malgun Gothic"/>
          <w:b/>
          <w:i w:val="0"/>
          <w:sz w:val="21"/>
        </w:rPr>
        <w:t>Pujol:</w:t>
      </w:r>
      <w:r>
        <w:rPr>
          <w:rFonts w:ascii="Calibri" w:hAnsi="Calibri" w:cs="Calibri" w:eastAsia="Malgun Gothic"/>
          <w:b w:val="0"/>
          <w:i w:val="0"/>
          <w:sz w:val="21"/>
        </w:rPr>
        <w:t xml:space="preserve"> (il hausse légèrement les épaules) Le loyer n'est pas le seul critère. La Ville cherchait un projet de qualité, capable d'attirer du monde, de faire vivre le quartier. Monsieur Maréchal avait une réputation exceptionnelle.</w:t>
      </w:r>
    </w:p>
    <w:p>
      <w:pPr>
        <w:ind w:left="510"/>
      </w:pPr>
      <w:r>
        <w:rPr>
          <w:rFonts w:ascii="Malgun Gothic" w:hAnsi="Malgun Gothic" w:cs="Malgun Gothic" w:eastAsia="Malgun Gothic"/>
          <w:b w:val="0"/>
          <w:i/>
          <w:color w:val="555555"/>
          <w:sz w:val="20"/>
        </w:rPr>
        <w:t>(어깨를 살짝 으쓱하며) 임대료가 유일한 기준은 아닙니다. 시는 사람들을 끌어모으고 동네를 살릴 수 있는 수준 높은 사업을 찾고 있었지요. 마레샬 씨는 평판이 탁월했습니다.</w:t>
      </w:r>
    </w:p>
    <w:p>
      <w:r>
        <w:rPr>
          <w:rFonts w:ascii="Calibri" w:hAnsi="Calibri" w:cs="Calibri" w:eastAsia="Malgun Gothic"/>
          <w:b/>
          <w:i w:val="0"/>
          <w:sz w:val="21"/>
        </w:rPr>
        <w:t>Julien:</w:t>
      </w:r>
      <w:r>
        <w:rPr>
          <w:rFonts w:ascii="Calibri" w:hAnsi="Calibri" w:cs="Calibri" w:eastAsia="Malgun Gothic"/>
          <w:b w:val="0"/>
          <w:i w:val="0"/>
          <w:sz w:val="21"/>
        </w:rPr>
        <w:t xml:space="preserve"> Une réputation qui ne l'a pas empêché de servir des plats industriels sous l'étiquette « fait maison ». Et dont les rapports d'hygiène ont disparu en 2024. Selon nos informations, après un appel de votre cabinet.</w:t>
      </w:r>
    </w:p>
    <w:p>
      <w:pPr>
        <w:ind w:left="510"/>
      </w:pPr>
      <w:r>
        <w:rPr>
          <w:rFonts w:ascii="Malgun Gothic" w:hAnsi="Malgun Gothic" w:cs="Malgun Gothic" w:eastAsia="Malgun Gothic"/>
          <w:b w:val="0"/>
          <w:i/>
          <w:color w:val="555555"/>
          <w:sz w:val="20"/>
        </w:rPr>
        <w:t>그 평판 덕분에 «수제»라는 이름으로 공장제 음식을 내지 못한 건 아니었지요. 그리고 2024년엔 그의 위생 보고서가 사라졌습니다. 저희 정보에 따르면 귀하의 비서실에서 전화를 한 뒤에요.</w:t>
      </w:r>
    </w:p>
    <w:p>
      <w:r>
        <w:rPr>
          <w:rFonts w:ascii="Calibri" w:hAnsi="Calibri" w:cs="Calibri" w:eastAsia="Malgun Gothic"/>
          <w:b/>
          <w:i w:val="0"/>
          <w:sz w:val="21"/>
        </w:rPr>
        <w:t>Pujol:</w:t>
      </w:r>
      <w:r>
        <w:rPr>
          <w:rFonts w:ascii="Calibri" w:hAnsi="Calibri" w:cs="Calibri" w:eastAsia="Malgun Gothic"/>
          <w:b w:val="0"/>
          <w:i w:val="0"/>
          <w:sz w:val="21"/>
        </w:rPr>
        <w:t xml:space="preserve"> (pour la première fois, il hésite) J'ai… Je ne me souviens pas de tous les appels de mon cabinet.</w:t>
      </w:r>
    </w:p>
    <w:p>
      <w:pPr>
        <w:ind w:left="510"/>
      </w:pPr>
      <w:r>
        <w:rPr>
          <w:rFonts w:ascii="Malgun Gothic" w:hAnsi="Malgun Gothic" w:cs="Malgun Gothic" w:eastAsia="Malgun Gothic"/>
          <w:b w:val="0"/>
          <w:i/>
          <w:color w:val="555555"/>
          <w:sz w:val="20"/>
        </w:rPr>
        <w:t>(처음으로 망설이며) 저는… 비서실 통화를 다 기억하지는 못합니다.</w:t>
      </w:r>
    </w:p>
    <w:p>
      <w:r>
        <w:rPr>
          <w:rFonts w:ascii="Calibri" w:hAnsi="Calibri" w:cs="Calibri" w:eastAsia="Malgun Gothic"/>
          <w:b/>
          <w:i w:val="0"/>
          <w:sz w:val="21"/>
        </w:rPr>
        <w:t>Julien:</w:t>
      </w:r>
      <w:r>
        <w:rPr>
          <w:rFonts w:ascii="Calibri" w:hAnsi="Calibri" w:cs="Calibri" w:eastAsia="Malgun Gothic"/>
          <w:b w:val="0"/>
          <w:i w:val="0"/>
          <w:sz w:val="21"/>
        </w:rPr>
        <w:t xml:space="preserve"> Vous n'avez pas répondu à ma question, monsieur Pujol. Votre cabinet a-t-il appelé la direction de la protection des populations au sujet des restaurants Maréchal ?</w:t>
      </w:r>
    </w:p>
    <w:p>
      <w:pPr>
        <w:ind w:left="510"/>
      </w:pPr>
      <w:r>
        <w:rPr>
          <w:rFonts w:ascii="Malgun Gothic" w:hAnsi="Malgun Gothic" w:cs="Malgun Gothic" w:eastAsia="Malgun Gothic"/>
          <w:b w:val="0"/>
          <w:i/>
          <w:color w:val="555555"/>
          <w:sz w:val="20"/>
        </w:rPr>
        <w:t>제 질문에 답하지 않으셨습니다, 퓌졸 씨. 귀하의 비서실이 마레샬 식당들과 관련해 주민보호국에 전화했습니까?</w:t>
      </w:r>
    </w:p>
    <w:p>
      <w:r>
        <w:rPr>
          <w:rFonts w:ascii="Calibri" w:hAnsi="Calibri" w:cs="Calibri" w:eastAsia="Malgun Gothic"/>
          <w:b/>
          <w:i w:val="0"/>
          <w:sz w:val="21"/>
        </w:rPr>
        <w:t>Pujol:</w:t>
      </w:r>
      <w:r>
        <w:rPr>
          <w:rFonts w:ascii="Calibri" w:hAnsi="Calibri" w:cs="Calibri" w:eastAsia="Malgun Gothic"/>
          <w:b w:val="0"/>
          <w:i w:val="0"/>
          <w:sz w:val="21"/>
        </w:rPr>
        <w:t xml:space="preserve"> (il se redresse) Écoutez. Si un appel a été passé, c'était pour défendre l'emploi. Maréchal emploie des centaines de personnes à Paris. Une fermeture brutale aurait mis des familles à la rue. J'ai toujours défendu l'emploi. À titre personnel, j'en suis fier.</w:t>
      </w:r>
    </w:p>
    <w:p>
      <w:pPr>
        <w:ind w:left="510"/>
      </w:pPr>
      <w:r>
        <w:rPr>
          <w:rFonts w:ascii="Malgun Gothic" w:hAnsi="Malgun Gothic" w:cs="Malgun Gothic" w:eastAsia="Malgun Gothic"/>
          <w:b w:val="0"/>
          <w:i/>
          <w:color w:val="555555"/>
          <w:sz w:val="20"/>
        </w:rPr>
        <w:t>(몸을 바로 세우며) 들어 보세요. 전화를 했다면 그건 일자리를 지키기 위해서였습니다. 마레샬은 파리에서 수백 명을 고용하고 있어요. 갑자기 폐쇄했다면 가족들이 길거리에 나앉았을 겁니다. 저는 늘 일자리를 지켜 왔습니다. 개인적으로 그게 자랑스럽고요.</w:t>
      </w:r>
    </w:p>
    <w:p>
      <w:r>
        <w:rPr>
          <w:rFonts w:ascii="Calibri" w:hAnsi="Calibri" w:cs="Calibri" w:eastAsia="Malgun Gothic"/>
          <w:b/>
          <w:i w:val="0"/>
          <w:sz w:val="21"/>
        </w:rPr>
        <w:t>Roux:</w:t>
      </w:r>
      <w:r>
        <w:rPr>
          <w:rFonts w:ascii="Calibri" w:hAnsi="Calibri" w:cs="Calibri" w:eastAsia="Malgun Gothic"/>
          <w:b w:val="0"/>
          <w:i w:val="0"/>
          <w:sz w:val="21"/>
        </w:rPr>
        <w:t xml:space="preserve"> (rapidement) Monsieur l'adjoint veut dire qu'il n'a aucun souvenir d'un tel appel.</w:t>
      </w:r>
    </w:p>
    <w:p>
      <w:pPr>
        <w:ind w:left="510"/>
      </w:pPr>
      <w:r>
        <w:rPr>
          <w:rFonts w:ascii="Malgun Gothic" w:hAnsi="Malgun Gothic" w:cs="Malgun Gothic" w:eastAsia="Malgun Gothic"/>
          <w:b w:val="0"/>
          <w:i/>
          <w:color w:val="555555"/>
          <w:sz w:val="20"/>
        </w:rPr>
        <w:t>(재빨리) 부시장님 말씀은 그런 통화를 전혀 기억하지 못하신다는 겁니다.</w:t>
      </w:r>
    </w:p>
    <w:p>
      <w:r>
        <w:rPr>
          <w:rFonts w:ascii="Calibri" w:hAnsi="Calibri" w:cs="Calibri" w:eastAsia="Malgun Gothic"/>
          <w:b/>
          <w:i w:val="0"/>
          <w:sz w:val="21"/>
        </w:rPr>
        <w:t>Julien:</w:t>
      </w:r>
      <w:r>
        <w:rPr>
          <w:rFonts w:ascii="Calibri" w:hAnsi="Calibri" w:cs="Calibri" w:eastAsia="Malgun Gothic"/>
          <w:b w:val="0"/>
          <w:i w:val="0"/>
          <w:sz w:val="21"/>
        </w:rPr>
        <w:t xml:space="preserve"> Ce n'est pas ce qu'il vient de dire, monsieur Roux. Il vient de dire : « Si un appel a été passé, c'était pour défendre l'emploi. »</w:t>
      </w:r>
    </w:p>
    <w:p>
      <w:pPr>
        <w:ind w:left="510"/>
      </w:pPr>
      <w:r>
        <w:rPr>
          <w:rFonts w:ascii="Malgun Gothic" w:hAnsi="Malgun Gothic" w:cs="Malgun Gothic" w:eastAsia="Malgun Gothic"/>
          <w:b w:val="0"/>
          <w:i/>
          <w:color w:val="555555"/>
          <w:sz w:val="20"/>
        </w:rPr>
        <w:t>그건 방금 하신 말씀이 아닙니다, 루 씨. 방금 «전화를 했다면 그건 일자리를 지키기 위해서였다»고 하셨지요.</w:t>
      </w:r>
    </w:p>
    <w:p>
      <w:r>
        <w:rPr>
          <w:rFonts w:ascii="Calibri" w:hAnsi="Calibri" w:cs="Calibri" w:eastAsia="Malgun Gothic"/>
          <w:b/>
          <w:i w:val="0"/>
          <w:sz w:val="21"/>
        </w:rPr>
        <w:t>Pujol:</w:t>
      </w:r>
      <w:r>
        <w:rPr>
          <w:rFonts w:ascii="Calibri" w:hAnsi="Calibri" w:cs="Calibri" w:eastAsia="Malgun Gothic"/>
          <w:b w:val="0"/>
          <w:i w:val="0"/>
          <w:sz w:val="21"/>
        </w:rPr>
        <w:t xml:space="preserve"> (il regarde Roux, puis Julien) Je n'ai rien d'autre à ajouter sur ce point.</w:t>
      </w:r>
    </w:p>
    <w:p>
      <w:pPr>
        <w:ind w:left="510"/>
      </w:pPr>
      <w:r>
        <w:rPr>
          <w:rFonts w:ascii="Malgun Gothic" w:hAnsi="Malgun Gothic" w:cs="Malgun Gothic" w:eastAsia="Malgun Gothic"/>
          <w:b w:val="0"/>
          <w:i/>
          <w:color w:val="555555"/>
          <w:sz w:val="20"/>
        </w:rPr>
        <w:t>(루를 보고 쥘리앵을 보며) 그 점에 대해서는 더 덧붙일 말이 없습니다.</w:t>
      </w:r>
    </w:p>
    <w:p>
      <w:r>
        <w:rPr>
          <w:rFonts w:ascii="Calibri" w:hAnsi="Calibri" w:cs="Calibri" w:eastAsia="Malgun Gothic"/>
          <w:b/>
          <w:i w:val="0"/>
          <w:sz w:val="21"/>
        </w:rPr>
        <w:t>Léa:</w:t>
      </w:r>
      <w:r>
        <w:rPr>
          <w:rFonts w:ascii="Calibri" w:hAnsi="Calibri" w:cs="Calibri" w:eastAsia="Malgun Gothic"/>
          <w:b w:val="0"/>
          <w:i w:val="0"/>
          <w:sz w:val="21"/>
        </w:rPr>
        <w:t xml:space="preserve"> Monsieur Pujol, je peux vous poser une question ?</w:t>
      </w:r>
    </w:p>
    <w:p>
      <w:pPr>
        <w:ind w:left="510"/>
      </w:pPr>
      <w:r>
        <w:rPr>
          <w:rFonts w:ascii="Malgun Gothic" w:hAnsi="Malgun Gothic" w:cs="Malgun Gothic" w:eastAsia="Malgun Gothic"/>
          <w:b w:val="0"/>
          <w:i/>
          <w:color w:val="555555"/>
          <w:sz w:val="20"/>
        </w:rPr>
        <w:t>퓌졸 씨, 질문 하나 드려도 될까요?</w:t>
      </w:r>
    </w:p>
    <w:p>
      <w:r>
        <w:rPr>
          <w:rFonts w:ascii="Calibri" w:hAnsi="Calibri" w:cs="Calibri" w:eastAsia="Malgun Gothic"/>
          <w:b/>
          <w:i w:val="0"/>
          <w:sz w:val="21"/>
        </w:rPr>
        <w:t>Pujol:</w:t>
      </w:r>
      <w:r>
        <w:rPr>
          <w:rFonts w:ascii="Calibri" w:hAnsi="Calibri" w:cs="Calibri" w:eastAsia="Malgun Gothic"/>
          <w:b w:val="0"/>
          <w:i w:val="0"/>
          <w:sz w:val="21"/>
        </w:rPr>
        <w:t xml:space="preserve"> (il retrouve son sourire) Bien sûr, mademoiselle. Avec plaisir.</w:t>
      </w:r>
    </w:p>
    <w:p>
      <w:pPr>
        <w:ind w:left="510"/>
      </w:pPr>
      <w:r>
        <w:rPr>
          <w:rFonts w:ascii="Malgun Gothic" w:hAnsi="Malgun Gothic" w:cs="Malgun Gothic" w:eastAsia="Malgun Gothic"/>
          <w:b w:val="0"/>
          <w:i/>
          <w:color w:val="555555"/>
          <w:sz w:val="20"/>
        </w:rPr>
        <w:t>(미소를 되찾으며) 물론이지요, 아가씨. 기꺼이.</w:t>
      </w:r>
    </w:p>
    <w:p>
      <w:r>
        <w:rPr>
          <w:rFonts w:ascii="Calibri" w:hAnsi="Calibri" w:cs="Calibri" w:eastAsia="Malgun Gothic"/>
          <w:b/>
          <w:i w:val="0"/>
          <w:sz w:val="21"/>
        </w:rPr>
        <w:t>Léa:</w:t>
      </w:r>
      <w:r>
        <w:rPr>
          <w:rFonts w:ascii="Calibri" w:hAnsi="Calibri" w:cs="Calibri" w:eastAsia="Malgun Gothic"/>
          <w:b w:val="0"/>
          <w:i w:val="0"/>
          <w:sz w:val="21"/>
        </w:rPr>
        <w:t xml:space="preserve"> En 2022, lors de la réunion publique sur Canal-Nord, vous avez dit aux habitants : « Ce projet est pour vous. Vous resterez dans le quartier. » Combien d'anciens habitants vivent aujourd'hui dans les nouveaux logements ?</w:t>
      </w:r>
    </w:p>
    <w:p>
      <w:pPr>
        <w:ind w:left="510"/>
      </w:pPr>
      <w:r>
        <w:rPr>
          <w:rFonts w:ascii="Malgun Gothic" w:hAnsi="Malgun Gothic" w:cs="Malgun Gothic" w:eastAsia="Malgun Gothic"/>
          <w:b w:val="0"/>
          <w:i/>
          <w:color w:val="555555"/>
          <w:sz w:val="20"/>
        </w:rPr>
        <w:t>2022년 카날노르 주민 설명회에서 주민들한테 이렇게 말씀하셨지요. «이 사업은 여러분을 위한 겁니다. 여러분은 이 동네에 남게 될 겁니다.» 오늘날 예전 주민들 중 몇 명이 새 주택에 살고 있나요?</w:t>
      </w:r>
    </w:p>
    <w:p>
      <w:r>
        <w:rPr>
          <w:rFonts w:ascii="Calibri" w:hAnsi="Calibri" w:cs="Calibri" w:eastAsia="Malgun Gothic"/>
          <w:b/>
          <w:i w:val="0"/>
          <w:sz w:val="21"/>
        </w:rPr>
        <w:t>Pujol:</w:t>
      </w:r>
      <w:r>
        <w:rPr>
          <w:rFonts w:ascii="Calibri" w:hAnsi="Calibri" w:cs="Calibri" w:eastAsia="Malgun Gothic"/>
          <w:b w:val="0"/>
          <w:i w:val="0"/>
          <w:sz w:val="21"/>
        </w:rPr>
        <w:t xml:space="preserve"> (un silence) Les nouveaux logements ne sont pas encore construits, mademoiselle. Les chantiers de cette taille prennent du temps.</w:t>
      </w:r>
    </w:p>
    <w:p>
      <w:pPr>
        <w:ind w:left="510"/>
      </w:pPr>
      <w:r>
        <w:rPr>
          <w:rFonts w:ascii="Malgun Gothic" w:hAnsi="Malgun Gothic" w:cs="Malgun Gothic" w:eastAsia="Malgun Gothic"/>
          <w:b w:val="0"/>
          <w:i/>
          <w:color w:val="555555"/>
          <w:sz w:val="20"/>
        </w:rPr>
        <w:t>(침묵) 새 주택은 아직 지어지지 않았습니다, 아가씨. 이런 규모의 공사는 시간이 걸리지요.</w:t>
      </w:r>
    </w:p>
    <w:p>
      <w:r>
        <w:rPr>
          <w:rFonts w:ascii="Calibri" w:hAnsi="Calibri" w:cs="Calibri" w:eastAsia="Malgun Gothic"/>
          <w:b/>
          <w:i w:val="0"/>
          <w:sz w:val="21"/>
        </w:rPr>
        <w:t>Léa:</w:t>
      </w:r>
      <w:r>
        <w:rPr>
          <w:rFonts w:ascii="Calibri" w:hAnsi="Calibri" w:cs="Calibri" w:eastAsia="Malgun Gothic"/>
          <w:b w:val="0"/>
          <w:i w:val="0"/>
          <w:sz w:val="21"/>
        </w:rPr>
        <w:t xml:space="preserve"> Les habitants ont été expulsés il y a un an. Le chantier a pris un an de retard. Et le sous-traitant principal est votre beau-frère. Qu'allez-vous dire à Rachid, qui fait une heure de RER chaque matin pour emmener ses enfants à l'école ?</w:t>
      </w:r>
    </w:p>
    <w:p>
      <w:pPr>
        <w:ind w:left="510"/>
      </w:pPr>
      <w:r>
        <w:rPr>
          <w:rFonts w:ascii="Malgun Gothic" w:hAnsi="Malgun Gothic" w:cs="Malgun Gothic" w:eastAsia="Malgun Gothic"/>
          <w:b w:val="0"/>
          <w:i/>
          <w:color w:val="555555"/>
          <w:sz w:val="20"/>
        </w:rPr>
        <w:t>주민들은 1년 전에 쫓겨났어요. 공사는 1년이나 늦어졌고요. 그리고 주요 하청 업체는 부시장님의 처남이고요. 매일 아침 아이들을 학교에 데려다주려고 RER을 한 시간씩 타는 라시드 씨한테는 뭐라고 하실 거예요?</w:t>
      </w:r>
    </w:p>
    <w:p>
      <w:r>
        <w:rPr>
          <w:rFonts w:ascii="Calibri" w:hAnsi="Calibri" w:cs="Calibri" w:eastAsia="Malgun Gothic"/>
          <w:b/>
          <w:i w:val="0"/>
          <w:sz w:val="21"/>
        </w:rPr>
        <w:t>Pujol:</w:t>
      </w:r>
      <w:r>
        <w:rPr>
          <w:rFonts w:ascii="Calibri" w:hAnsi="Calibri" w:cs="Calibri" w:eastAsia="Malgun Gothic"/>
          <w:b w:val="0"/>
          <w:i w:val="0"/>
          <w:sz w:val="21"/>
        </w:rPr>
        <w:t xml:space="preserve"> (il ne sourit plus) Je… Je ne connais pas ce monsieur.</w:t>
      </w:r>
    </w:p>
    <w:p>
      <w:pPr>
        <w:ind w:left="510"/>
      </w:pPr>
      <w:r>
        <w:rPr>
          <w:rFonts w:ascii="Malgun Gothic" w:hAnsi="Malgun Gothic" w:cs="Malgun Gothic" w:eastAsia="Malgun Gothic"/>
          <w:b w:val="0"/>
          <w:i/>
          <w:color w:val="555555"/>
          <w:sz w:val="20"/>
        </w:rPr>
        <w:t>(더는 웃지 않고) 저는… 그분을 모릅니다.</w:t>
      </w:r>
    </w:p>
    <w:p>
      <w:r>
        <w:rPr>
          <w:rFonts w:ascii="Calibri" w:hAnsi="Calibri" w:cs="Calibri" w:eastAsia="Malgun Gothic"/>
          <w:b/>
          <w:i w:val="0"/>
          <w:sz w:val="21"/>
        </w:rPr>
        <w:t>Léa:</w:t>
      </w:r>
      <w:r>
        <w:rPr>
          <w:rFonts w:ascii="Calibri" w:hAnsi="Calibri" w:cs="Calibri" w:eastAsia="Malgun Gothic"/>
          <w:b w:val="0"/>
          <w:i w:val="0"/>
          <w:sz w:val="21"/>
        </w:rPr>
        <w:t xml:space="preserve"> Lui, il vous connaît. Il était à la réunion. Il a bu votre champagne.</w:t>
      </w:r>
    </w:p>
    <w:p>
      <w:pPr>
        <w:ind w:left="510"/>
      </w:pPr>
      <w:r>
        <w:rPr>
          <w:rFonts w:ascii="Malgun Gothic" w:hAnsi="Malgun Gothic" w:cs="Malgun Gothic" w:eastAsia="Malgun Gothic"/>
          <w:b w:val="0"/>
          <w:i/>
          <w:color w:val="555555"/>
          <w:sz w:val="20"/>
        </w:rPr>
        <w:t>그분은 부시장님을 알아요. 그 설명회에 있었거든요. 부시장님 샴페인도 마셨고요.</w:t>
      </w:r>
    </w:p>
    <w:p>
      <w:r>
        <w:rPr>
          <w:rFonts w:ascii="Calibri" w:hAnsi="Calibri" w:cs="Calibri" w:eastAsia="Malgun Gothic"/>
          <w:b/>
          <w:i w:val="0"/>
          <w:sz w:val="21"/>
        </w:rPr>
        <w:t>Roux:</w:t>
      </w:r>
      <w:r>
        <w:rPr>
          <w:rFonts w:ascii="Calibri" w:hAnsi="Calibri" w:cs="Calibri" w:eastAsia="Malgun Gothic"/>
          <w:b w:val="0"/>
          <w:i w:val="0"/>
          <w:sz w:val="21"/>
        </w:rPr>
        <w:t xml:space="preserve"> (il se lève) Je crois que nous allons nous arrêter là. Monsieur l'adjoint a un autre rendez-vous. Nous vous enverrons une réponse écrite si vous avez d'autres questions.</w:t>
      </w:r>
    </w:p>
    <w:p>
      <w:pPr>
        <w:ind w:left="510"/>
      </w:pPr>
      <w:r>
        <w:rPr>
          <w:rFonts w:ascii="Malgun Gothic" w:hAnsi="Malgun Gothic" w:cs="Malgun Gothic" w:eastAsia="Malgun Gothic"/>
          <w:b w:val="0"/>
          <w:i/>
          <w:color w:val="555555"/>
          <w:sz w:val="20"/>
        </w:rPr>
        <w:t>(일어나며) 이쯤에서 마치는 게 좋겠습니다. 부시장님은 다른 약속이 있으십니다. 다른 질문이 있으시면 서면으로 답변을 보내 드리지요.</w:t>
      </w:r>
    </w:p>
    <w:p>
      <w:r>
        <w:rPr>
          <w:rFonts w:ascii="Calibri" w:hAnsi="Calibri" w:cs="Calibri" w:eastAsia="Malgun Gothic"/>
          <w:b/>
          <w:i w:val="0"/>
          <w:sz w:val="21"/>
        </w:rPr>
        <w:t>Pujol:</w:t>
      </w:r>
      <w:r>
        <w:rPr>
          <w:rFonts w:ascii="Calibri" w:hAnsi="Calibri" w:cs="Calibri" w:eastAsia="Malgun Gothic"/>
          <w:b w:val="0"/>
          <w:i w:val="0"/>
          <w:sz w:val="21"/>
        </w:rPr>
        <w:t xml:space="preserve"> (il se lève lentement, il serre la main de Julien) Monsieur Marchetti. Vous faites votre métier. Je fais le mien. Mais je vous mets en garde : Paris n'aime pas ceux qui salissent ses élus sans preuve.</w:t>
      </w:r>
    </w:p>
    <w:p>
      <w:pPr>
        <w:ind w:left="510"/>
      </w:pPr>
      <w:r>
        <w:rPr>
          <w:rFonts w:ascii="Malgun Gothic" w:hAnsi="Malgun Gothic" w:cs="Malgun Gothic" w:eastAsia="Malgun Gothic"/>
          <w:b w:val="0"/>
          <w:i/>
          <w:color w:val="555555"/>
          <w:sz w:val="20"/>
        </w:rPr>
        <w:t>(천천히 일어나 쥘리앵과 악수하며) 마르케티 씨. 당신은 당신 일을 하고, 저는 제 일을 하지요. 하지만 경고해 두겠습니다. 파리는 증거 없이 선출직을 더럽히는 사람들을 좋아하지 않습니다.</w:t>
      </w:r>
    </w:p>
    <w:p>
      <w:r>
        <w:rPr>
          <w:rFonts w:ascii="Calibri" w:hAnsi="Calibri" w:cs="Calibri" w:eastAsia="Malgun Gothic"/>
          <w:b/>
          <w:i w:val="0"/>
          <w:sz w:val="21"/>
        </w:rPr>
        <w:t>Julien:</w:t>
      </w:r>
      <w:r>
        <w:rPr>
          <w:rFonts w:ascii="Calibri" w:hAnsi="Calibri" w:cs="Calibri" w:eastAsia="Malgun Gothic"/>
          <w:b w:val="0"/>
          <w:i w:val="0"/>
          <w:sz w:val="21"/>
        </w:rPr>
        <w:t xml:space="preserve"> Nous ne publierons rien sans preuve, monsieur Pujol. C'est pour ça que nous sommes venus vous poser nos questions.</w:t>
      </w:r>
    </w:p>
    <w:p>
      <w:pPr>
        <w:ind w:left="510"/>
      </w:pPr>
      <w:r>
        <w:rPr>
          <w:rFonts w:ascii="Malgun Gothic" w:hAnsi="Malgun Gothic" w:cs="Malgun Gothic" w:eastAsia="Malgun Gothic"/>
          <w:b w:val="0"/>
          <w:i/>
          <w:color w:val="555555"/>
          <w:sz w:val="20"/>
        </w:rPr>
        <w:t>증거 없이는 아무것도 보도하지 않을 겁니다, 퓌졸 씨. 그래서 질문을 드리러 온 거고요.</w:t>
      </w:r>
    </w:p>
    <w:p>
      <w:r>
        <w:rPr>
          <w:rFonts w:ascii="Calibri" w:hAnsi="Calibri" w:cs="Calibri" w:eastAsia="Malgun Gothic"/>
          <w:b/>
          <w:i w:val="0"/>
          <w:sz w:val="21"/>
        </w:rPr>
        <w:t>Pujol:</w:t>
      </w:r>
      <w:r>
        <w:rPr>
          <w:rFonts w:ascii="Calibri" w:hAnsi="Calibri" w:cs="Calibri" w:eastAsia="Malgun Gothic"/>
          <w:b w:val="0"/>
          <w:i w:val="0"/>
          <w:sz w:val="21"/>
        </w:rPr>
        <w:t xml:space="preserve"> (à Léa) Et vous, mademoiselle… Vous avez du talent. Je vous souhaite une belle carrière. Longue et belle.</w:t>
      </w:r>
    </w:p>
    <w:p>
      <w:pPr>
        <w:ind w:left="510"/>
      </w:pPr>
      <w:r>
        <w:rPr>
          <w:rFonts w:ascii="Malgun Gothic" w:hAnsi="Malgun Gothic" w:cs="Malgun Gothic" w:eastAsia="Malgun Gothic"/>
          <w:b w:val="0"/>
          <w:i/>
          <w:color w:val="555555"/>
          <w:sz w:val="20"/>
        </w:rPr>
        <w:t>(레아에게) 그리고 아가씨… 재능이 있군요. 멋진 경력을 쌓길 바랍니다. 길고 멋진 경력을.</w:t>
      </w:r>
    </w:p>
    <w:p>
      <w:r>
        <w:rPr>
          <w:rFonts w:ascii="Calibri" w:hAnsi="Calibri" w:cs="Calibri" w:eastAsia="Malgun Gothic"/>
          <w:b/>
          <w:i w:val="0"/>
          <w:sz w:val="21"/>
        </w:rPr>
        <w:t>Léa:</w:t>
      </w:r>
      <w:r>
        <w:rPr>
          <w:rFonts w:ascii="Calibri" w:hAnsi="Calibri" w:cs="Calibri" w:eastAsia="Malgun Gothic"/>
          <w:b w:val="0"/>
          <w:i w:val="0"/>
          <w:sz w:val="21"/>
        </w:rPr>
        <w:t xml:space="preserve"> Merci, monsieur.</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Roux:</w:t>
      </w:r>
      <w:r>
        <w:rPr>
          <w:rFonts w:ascii="Calibri" w:hAnsi="Calibri" w:cs="Calibri" w:eastAsia="Malgun Gothic"/>
          <w:b w:val="0"/>
          <w:i w:val="0"/>
          <w:sz w:val="21"/>
        </w:rPr>
        <w:t xml:space="preserve"> (dans le couloir, il raccompagne Léa et Julien, et il parle doucement à Léa) Mademoiselle Morel. Un conseil d'ami. Vous êtes jeune. Le métier de journaliste est très difficile, aujourd'hui. Très précaire. Une stagiaire qui fait trop de bruit… a parfois du mal à trouver un vrai poste, ensuite.</w:t>
      </w:r>
    </w:p>
    <w:p>
      <w:pPr>
        <w:ind w:left="510"/>
      </w:pPr>
      <w:r>
        <w:rPr>
          <w:rFonts w:ascii="Malgun Gothic" w:hAnsi="Malgun Gothic" w:cs="Malgun Gothic" w:eastAsia="Malgun Gothic"/>
          <w:b w:val="0"/>
          <w:i/>
          <w:color w:val="555555"/>
          <w:sz w:val="20"/>
        </w:rPr>
        <w:t>(복도에서 레아와 쥘리앵을 배웅하며 레아에게 나지막이) 모렐 양. 친구로서 조언 하나 하지요. 아직 젊으시잖아요. 요즘 기자 일은 아주 힘듭니다. 아주 불안정하지요. 너무 시끄러운 인턴은… 나중에 제대로 된 자리를 찾기 힘들 때가 있습니다.</w:t>
      </w:r>
    </w:p>
    <w:p>
      <w:r>
        <w:rPr>
          <w:rFonts w:ascii="Calibri" w:hAnsi="Calibri" w:cs="Calibri" w:eastAsia="Malgun Gothic"/>
          <w:b/>
          <w:i w:val="0"/>
          <w:sz w:val="21"/>
        </w:rPr>
        <w:t>Léa:</w:t>
      </w:r>
      <w:r>
        <w:rPr>
          <w:rFonts w:ascii="Calibri" w:hAnsi="Calibri" w:cs="Calibri" w:eastAsia="Malgun Gothic"/>
          <w:b w:val="0"/>
          <w:i w:val="0"/>
          <w:sz w:val="21"/>
        </w:rPr>
        <w:t xml:space="preserve"> (elle s'arrête) C'est une menace, monsieur Roux ?</w:t>
      </w:r>
    </w:p>
    <w:p>
      <w:pPr>
        <w:ind w:left="510"/>
      </w:pPr>
      <w:r>
        <w:rPr>
          <w:rFonts w:ascii="Malgun Gothic" w:hAnsi="Malgun Gothic" w:cs="Malgun Gothic" w:eastAsia="Malgun Gothic"/>
          <w:b w:val="0"/>
          <w:i/>
          <w:color w:val="555555"/>
          <w:sz w:val="20"/>
        </w:rPr>
        <w:t>(멈춰 서며) 그거 협박인가요, 루 씨?</w:t>
      </w:r>
    </w:p>
    <w:p>
      <w:r>
        <w:rPr>
          <w:rFonts w:ascii="Calibri" w:hAnsi="Calibri" w:cs="Calibri" w:eastAsia="Malgun Gothic"/>
          <w:b/>
          <w:i w:val="0"/>
          <w:sz w:val="21"/>
        </w:rPr>
        <w:t>Roux:</w:t>
      </w:r>
      <w:r>
        <w:rPr>
          <w:rFonts w:ascii="Calibri" w:hAnsi="Calibri" w:cs="Calibri" w:eastAsia="Malgun Gothic"/>
          <w:b w:val="0"/>
          <w:i w:val="0"/>
          <w:sz w:val="21"/>
        </w:rPr>
        <w:t xml:space="preserve"> (il sourit) Une menace ? Quelle idée. C'est un conseil. Entre amis. Bonne fin de journée.</w:t>
      </w:r>
    </w:p>
    <w:p>
      <w:pPr>
        <w:ind w:left="510"/>
      </w:pPr>
      <w:r>
        <w:rPr>
          <w:rFonts w:ascii="Malgun Gothic" w:hAnsi="Malgun Gothic" w:cs="Malgun Gothic" w:eastAsia="Malgun Gothic"/>
          <w:b w:val="0"/>
          <w:i/>
          <w:color w:val="555555"/>
          <w:sz w:val="20"/>
        </w:rPr>
        <w:t>(웃으며) 협박이라니요? 무슨 생각을. 조언이지요. 친구끼리. 좋은 오후 보내세요.</w:t>
      </w:r>
    </w:p>
    <w:p>
      <w:r>
        <w:rPr>
          <w:rFonts w:ascii="Calibri" w:hAnsi="Calibri" w:cs="Calibri" w:eastAsia="Malgun Gothic"/>
          <w:b/>
          <w:i w:val="0"/>
          <w:sz w:val="21"/>
        </w:rPr>
        <w:t>Julien:</w:t>
      </w:r>
      <w:r>
        <w:rPr>
          <w:rFonts w:ascii="Calibri" w:hAnsi="Calibri" w:cs="Calibri" w:eastAsia="Malgun Gothic"/>
          <w:b w:val="0"/>
          <w:i w:val="0"/>
          <w:sz w:val="21"/>
        </w:rPr>
        <w:t xml:space="preserve"> (dehors, sur le parvis) Il t'a dit quoi ?</w:t>
      </w:r>
    </w:p>
    <w:p>
      <w:pPr>
        <w:ind w:left="510"/>
      </w:pPr>
      <w:r>
        <w:rPr>
          <w:rFonts w:ascii="Malgun Gothic" w:hAnsi="Malgun Gothic" w:cs="Malgun Gothic" w:eastAsia="Malgun Gothic"/>
          <w:b w:val="0"/>
          <w:i/>
          <w:color w:val="555555"/>
          <w:sz w:val="20"/>
        </w:rPr>
        <w:t>(밖에서, 광장에서) 뭐라고 했어?</w:t>
      </w:r>
    </w:p>
    <w:p>
      <w:r>
        <w:rPr>
          <w:rFonts w:ascii="Calibri" w:hAnsi="Calibri" w:cs="Calibri" w:eastAsia="Malgun Gothic"/>
          <w:b/>
          <w:i w:val="0"/>
          <w:sz w:val="21"/>
        </w:rPr>
        <w:t>Léa:</w:t>
      </w:r>
      <w:r>
        <w:rPr>
          <w:rFonts w:ascii="Calibri" w:hAnsi="Calibri" w:cs="Calibri" w:eastAsia="Malgun Gothic"/>
          <w:b w:val="0"/>
          <w:i w:val="0"/>
          <w:sz w:val="21"/>
        </w:rPr>
        <w:t xml:space="preserve"> (elle tremble un peu) Qu'une stagiaire qui fait trop de bruit a du mal à trouver un vrai poste.</w:t>
      </w:r>
    </w:p>
    <w:p>
      <w:pPr>
        <w:ind w:left="510"/>
      </w:pPr>
      <w:r>
        <w:rPr>
          <w:rFonts w:ascii="Malgun Gothic" w:hAnsi="Malgun Gothic" w:cs="Malgun Gothic" w:eastAsia="Malgun Gothic"/>
          <w:b w:val="0"/>
          <w:i/>
          <w:color w:val="555555"/>
          <w:sz w:val="20"/>
        </w:rPr>
        <w:t>(조금 떨며) 너무 시끄러운 인턴은 제대로 된 자리를 찾기 힘들다고.</w:t>
      </w:r>
    </w:p>
    <w:p>
      <w:r>
        <w:rPr>
          <w:rFonts w:ascii="Calibri" w:hAnsi="Calibri" w:cs="Calibri" w:eastAsia="Malgun Gothic"/>
          <w:b/>
          <w:i w:val="0"/>
          <w:sz w:val="21"/>
        </w:rPr>
        <w:t>Julien:</w:t>
      </w:r>
      <w:r>
        <w:rPr>
          <w:rFonts w:ascii="Calibri" w:hAnsi="Calibri" w:cs="Calibri" w:eastAsia="Malgun Gothic"/>
          <w:b w:val="0"/>
          <w:i w:val="0"/>
          <w:sz w:val="21"/>
        </w:rPr>
        <w:t xml:space="preserve"> (il s'arrête, il la regarde) Léa. Écoute-moi bien. Ce qu'il vient de faire, c'est exactement ce qu'ils ont fait à Isabelle Faure. Et à Nathalie. Ils font peur aux gens. C'est tout ce qu'ils savent faire quand ils n'ont pas de réponses.</w:t>
      </w:r>
    </w:p>
    <w:p>
      <w:pPr>
        <w:ind w:left="510"/>
      </w:pPr>
      <w:r>
        <w:rPr>
          <w:rFonts w:ascii="Malgun Gothic" w:hAnsi="Malgun Gothic" w:cs="Malgun Gothic" w:eastAsia="Malgun Gothic"/>
          <w:b w:val="0"/>
          <w:i/>
          <w:color w:val="555555"/>
          <w:sz w:val="20"/>
        </w:rPr>
        <w:t>(멈춰 서서 그녀를 바라보며) 레아. 잘 들어. 그 사람이 방금 한 건 그들이 이자벨 포르한테 한 거랑 똑같아. 나탈리한테 한 거랑도. 사람들을 겁주는 거야. 대답이 없을 때 그들이 할 줄 아는 건 그것뿐이야.</w:t>
      </w:r>
    </w:p>
    <w:p>
      <w:r>
        <w:rPr>
          <w:rFonts w:ascii="Calibri" w:hAnsi="Calibri" w:cs="Calibri" w:eastAsia="Malgun Gothic"/>
          <w:b/>
          <w:i w:val="0"/>
          <w:sz w:val="21"/>
        </w:rPr>
        <w:t>Léa:</w:t>
      </w:r>
      <w:r>
        <w:rPr>
          <w:rFonts w:ascii="Calibri" w:hAnsi="Calibri" w:cs="Calibri" w:eastAsia="Malgun Gothic"/>
          <w:b w:val="0"/>
          <w:i w:val="0"/>
          <w:sz w:val="21"/>
        </w:rPr>
        <w:t xml:space="preserve"> Je sais. Mais ça marche un peu.</w:t>
      </w:r>
    </w:p>
    <w:p>
      <w:pPr>
        <w:ind w:left="510"/>
      </w:pPr>
      <w:r>
        <w:rPr>
          <w:rFonts w:ascii="Malgun Gothic" w:hAnsi="Malgun Gothic" w:cs="Malgun Gothic" w:eastAsia="Malgun Gothic"/>
          <w:b w:val="0"/>
          <w:i/>
          <w:color w:val="555555"/>
          <w:sz w:val="20"/>
        </w:rPr>
        <w:t>알아. 그래도 조금 통하네.</w:t>
      </w:r>
    </w:p>
    <w:p>
      <w:r>
        <w:rPr>
          <w:rFonts w:ascii="Calibri" w:hAnsi="Calibri" w:cs="Calibri" w:eastAsia="Malgun Gothic"/>
          <w:b/>
          <w:i w:val="0"/>
          <w:sz w:val="21"/>
        </w:rPr>
        <w:t>Julien:</w:t>
      </w:r>
      <w:r>
        <w:rPr>
          <w:rFonts w:ascii="Calibri" w:hAnsi="Calibri" w:cs="Calibri" w:eastAsia="Malgun Gothic"/>
          <w:b w:val="0"/>
          <w:i w:val="0"/>
          <w:sz w:val="21"/>
        </w:rPr>
        <w:t xml:space="preserve"> Normal. Tu as le droit d'avoir peur. Mais tu sais ce que j'ai vu, là-dedans ?</w:t>
      </w:r>
    </w:p>
    <w:p>
      <w:pPr>
        <w:ind w:left="510"/>
      </w:pPr>
      <w:r>
        <w:rPr>
          <w:rFonts w:ascii="Malgun Gothic" w:hAnsi="Malgun Gothic" w:cs="Malgun Gothic" w:eastAsia="Malgun Gothic"/>
          <w:b w:val="0"/>
          <w:i/>
          <w:color w:val="555555"/>
          <w:sz w:val="20"/>
        </w:rPr>
        <w:t>당연해. 무서워해도 돼. 그런데 저 안에서 내가 뭘 봤는지 알아?</w:t>
      </w:r>
    </w:p>
    <w:p>
      <w:r>
        <w:rPr>
          <w:rFonts w:ascii="Calibri" w:hAnsi="Calibri" w:cs="Calibri" w:eastAsia="Malgun Gothic"/>
          <w:b/>
          <w:i w:val="0"/>
          <w:sz w:val="21"/>
        </w:rPr>
        <w:t>Léa:</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Julien:</w:t>
      </w:r>
      <w:r>
        <w:rPr>
          <w:rFonts w:ascii="Calibri" w:hAnsi="Calibri" w:cs="Calibri" w:eastAsia="Malgun Gothic"/>
          <w:b w:val="0"/>
          <w:i w:val="0"/>
          <w:sz w:val="21"/>
        </w:rPr>
        <w:t xml:space="preserve"> Pendant quarante minutes, Pujol a souri. Il a cité Victor Hugo. Il avait une réponse à tout. Et puis une stagiaire lui a parlé de Rachid. Et il a arrêté de sourire.</w:t>
      </w:r>
    </w:p>
    <w:p>
      <w:pPr>
        <w:ind w:left="510"/>
      </w:pPr>
      <w:r>
        <w:rPr>
          <w:rFonts w:ascii="Malgun Gothic" w:hAnsi="Malgun Gothic" w:cs="Malgun Gothic" w:eastAsia="Malgun Gothic"/>
          <w:b w:val="0"/>
          <w:i/>
          <w:color w:val="555555"/>
          <w:sz w:val="20"/>
        </w:rPr>
        <w:t>40분 동안 퓌졸은 웃었어. 빅토르 위고를 인용했고. 모든 질문에 대답이 있었지. 그런데 인턴 하나가 라시드 얘기를 꺼냈어. 그러자 웃음을 멈췄지.</w:t>
      </w:r>
    </w:p>
    <w:p>
      <w:r>
        <w:rPr>
          <w:rFonts w:ascii="Calibri" w:hAnsi="Calibri" w:cs="Calibri" w:eastAsia="Malgun Gothic"/>
          <w:b/>
          <w:i w:val="0"/>
          <w:sz w:val="21"/>
        </w:rPr>
        <w:t>Léa:</w:t>
      </w:r>
      <w:r>
        <w:rPr>
          <w:rFonts w:ascii="Calibri" w:hAnsi="Calibri" w:cs="Calibri" w:eastAsia="Malgun Gothic"/>
          <w:b w:val="0"/>
          <w:i w:val="0"/>
          <w:sz w:val="21"/>
        </w:rPr>
        <w:t xml:space="preserve"> (un petit sourire) Tu crois ?</w:t>
      </w:r>
    </w:p>
    <w:p>
      <w:pPr>
        <w:ind w:left="510"/>
      </w:pPr>
      <w:r>
        <w:rPr>
          <w:rFonts w:ascii="Malgun Gothic" w:hAnsi="Malgun Gothic" w:cs="Malgun Gothic" w:eastAsia="Malgun Gothic"/>
          <w:b w:val="0"/>
          <w:i/>
          <w:color w:val="555555"/>
          <w:sz w:val="20"/>
        </w:rPr>
        <w:t>(살짝 웃으며) 그런 것 같아?</w:t>
      </w:r>
    </w:p>
    <w:p>
      <w:r>
        <w:rPr>
          <w:rFonts w:ascii="Calibri" w:hAnsi="Calibri" w:cs="Calibri" w:eastAsia="Malgun Gothic"/>
          <w:b/>
          <w:i w:val="0"/>
          <w:sz w:val="21"/>
        </w:rPr>
        <w:t>Julien:</w:t>
      </w:r>
      <w:r>
        <w:rPr>
          <w:rFonts w:ascii="Calibri" w:hAnsi="Calibri" w:cs="Calibri" w:eastAsia="Malgun Gothic"/>
          <w:b w:val="0"/>
          <w:i w:val="0"/>
          <w:sz w:val="21"/>
        </w:rPr>
        <w:t xml:space="preserve"> J'en suis sûr. Ta question était la meilleure de l'entretien. Et le plus important : il a reconnu l'appel. « Si un appel a été passé, c'était pour défendre l'emploi. » C'est enregistré. Deux fois. Par nous, et par Roux.</w:t>
      </w:r>
    </w:p>
    <w:p>
      <w:pPr>
        <w:ind w:left="510"/>
      </w:pPr>
      <w:r>
        <w:rPr>
          <w:rFonts w:ascii="Malgun Gothic" w:hAnsi="Malgun Gothic" w:cs="Malgun Gothic" w:eastAsia="Malgun Gothic"/>
          <w:b w:val="0"/>
          <w:i/>
          <w:color w:val="555555"/>
          <w:sz w:val="20"/>
        </w:rPr>
        <w:t>확실해. 네 질문이 인터뷰에서 최고였어. 그리고 제일 중요한 건, 그 사람이 전화를 인정했다는 거야. «전화를 했다면 그건 일자리를 지키기 위해서였다.» 녹음됐어. 두 번이나. 우리 쪽에서, 그리고 루 쪽에서.</w:t>
      </w:r>
    </w:p>
    <w:p>
      <w:r>
        <w:rPr>
          <w:rFonts w:ascii="Calibri" w:hAnsi="Calibri" w:cs="Calibri" w:eastAsia="Malgun Gothic"/>
          <w:b/>
          <w:i w:val="0"/>
          <w:sz w:val="21"/>
        </w:rPr>
        <w:t>Léa:</w:t>
      </w:r>
      <w:r>
        <w:rPr>
          <w:rFonts w:ascii="Calibri" w:hAnsi="Calibri" w:cs="Calibri" w:eastAsia="Malgun Gothic"/>
          <w:b w:val="0"/>
          <w:i w:val="0"/>
          <w:sz w:val="21"/>
        </w:rPr>
        <w:t xml:space="preserve"> Roux a essayé de corriger.</w:t>
      </w:r>
    </w:p>
    <w:p>
      <w:pPr>
        <w:ind w:left="510"/>
      </w:pPr>
      <w:r>
        <w:rPr>
          <w:rFonts w:ascii="Malgun Gothic" w:hAnsi="Malgun Gothic" w:cs="Malgun Gothic" w:eastAsia="Malgun Gothic"/>
          <w:b w:val="0"/>
          <w:i/>
          <w:color w:val="555555"/>
          <w:sz w:val="20"/>
        </w:rPr>
        <w:t>루가 정정하려고 했잖아.</w:t>
      </w:r>
    </w:p>
    <w:p>
      <w:r>
        <w:rPr>
          <w:rFonts w:ascii="Calibri" w:hAnsi="Calibri" w:cs="Calibri" w:eastAsia="Malgun Gothic"/>
          <w:b/>
          <w:i w:val="0"/>
          <w:sz w:val="21"/>
        </w:rPr>
        <w:t>Julien:</w:t>
      </w:r>
      <w:r>
        <w:rPr>
          <w:rFonts w:ascii="Calibri" w:hAnsi="Calibri" w:cs="Calibri" w:eastAsia="Malgun Gothic"/>
          <w:b w:val="0"/>
          <w:i w:val="0"/>
          <w:sz w:val="21"/>
        </w:rPr>
        <w:t xml:space="preserve"> Trop tard. Les mots étaient déjà sortis. C'est pour ça que Roux avait l'air si nerveux.</w:t>
      </w:r>
    </w:p>
    <w:p>
      <w:pPr>
        <w:ind w:left="510"/>
      </w:pPr>
      <w:r>
        <w:rPr>
          <w:rFonts w:ascii="Malgun Gothic" w:hAnsi="Malgun Gothic" w:cs="Malgun Gothic" w:eastAsia="Malgun Gothic"/>
          <w:b w:val="0"/>
          <w:i/>
          <w:color w:val="555555"/>
          <w:sz w:val="20"/>
        </w:rPr>
        <w:t>너무 늦었지. 말은 이미 나왔으니까. 그래서 루가 그렇게 초조해 보였던 거야.</w:t>
      </w:r>
    </w:p>
    <w:p>
      <w:r>
        <w:rPr>
          <w:rFonts w:ascii="Calibri" w:hAnsi="Calibri" w:cs="Calibri" w:eastAsia="Malgun Gothic"/>
          <w:b/>
          <w:i w:val="0"/>
          <w:sz w:val="21"/>
        </w:rPr>
        <w:t>Léa:</w:t>
      </w:r>
      <w:r>
        <w:rPr>
          <w:rFonts w:ascii="Calibri" w:hAnsi="Calibri" w:cs="Calibri" w:eastAsia="Malgun Gothic"/>
          <w:b w:val="0"/>
          <w:i w:val="0"/>
          <w:sz w:val="21"/>
        </w:rPr>
        <w:t xml:space="preserve"> (elle respire profondément) D'accord. J'ai encore peur. Mais je continue.</w:t>
      </w:r>
    </w:p>
    <w:p>
      <w:pPr>
        <w:ind w:left="510"/>
      </w:pPr>
      <w:r>
        <w:rPr>
          <w:rFonts w:ascii="Malgun Gothic" w:hAnsi="Malgun Gothic" w:cs="Malgun Gothic" w:eastAsia="Malgun Gothic"/>
          <w:b w:val="0"/>
          <w:i/>
          <w:color w:val="555555"/>
          <w:sz w:val="20"/>
        </w:rPr>
        <w:t>(깊이 숨을 쉬며) 알았어. 아직 무섭지만 계속할게.</w:t>
      </w:r>
    </w:p>
    <w:p>
      <w:r>
        <w:rPr>
          <w:rFonts w:ascii="Calibri" w:hAnsi="Calibri" w:cs="Calibri" w:eastAsia="Malgun Gothic"/>
          <w:b/>
          <w:i w:val="0"/>
          <w:sz w:val="21"/>
        </w:rPr>
        <w:t>Julien:</w:t>
      </w:r>
      <w:r>
        <w:rPr>
          <w:rFonts w:ascii="Calibri" w:hAnsi="Calibri" w:cs="Calibri" w:eastAsia="Malgun Gothic"/>
          <w:b w:val="0"/>
          <w:i w:val="0"/>
          <w:sz w:val="21"/>
        </w:rPr>
        <w:t xml:space="preserve"> Tu continues. Et tu racontes tout à Hélène. Les menaces, on les note. Toujours. Avec l'heure.</w:t>
      </w:r>
    </w:p>
    <w:p>
      <w:pPr>
        <w:ind w:left="510"/>
      </w:pPr>
      <w:r>
        <w:rPr>
          <w:rFonts w:ascii="Malgun Gothic" w:hAnsi="Malgun Gothic" w:cs="Malgun Gothic" w:eastAsia="Malgun Gothic"/>
          <w:b w:val="0"/>
          <w:i/>
          <w:color w:val="555555"/>
          <w:sz w:val="20"/>
        </w:rPr>
        <w:t>계속하는 거지. 그리고 엘렌한테 다 얘기해. 협박은 적어 둬. 언제나. 시간까지.</w:t>
      </w:r>
    </w:p>
    <w:p>
      <w:r>
        <w:rPr>
          <w:rFonts w:ascii="Calibri" w:hAnsi="Calibri" w:cs="Calibri" w:eastAsia="Malgun Gothic"/>
          <w:b/>
          <w:i w:val="0"/>
          <w:sz w:val="21"/>
        </w:rPr>
        <w:t>Léa:</w:t>
      </w:r>
      <w:r>
        <w:rPr>
          <w:rFonts w:ascii="Calibri" w:hAnsi="Calibri" w:cs="Calibri" w:eastAsia="Malgun Gothic"/>
          <w:b w:val="0"/>
          <w:i w:val="0"/>
          <w:sz w:val="21"/>
        </w:rPr>
        <w:t xml:space="preserve"> (elle prend son carnet) Quinze heures quarante-sept. « Une stagiaire qui fait trop de bruit… »</w:t>
      </w:r>
    </w:p>
    <w:p>
      <w:pPr>
        <w:ind w:left="510"/>
      </w:pPr>
      <w:r>
        <w:rPr>
          <w:rFonts w:ascii="Malgun Gothic" w:hAnsi="Malgun Gothic" w:cs="Malgun Gothic" w:eastAsia="Malgun Gothic"/>
          <w:b w:val="0"/>
          <w:i/>
          <w:color w:val="555555"/>
          <w:sz w:val="20"/>
        </w:rPr>
        <w:t>(수첩을 꺼내며) 15시 47분. «너무 시끄러운 인턴은…»</w:t>
      </w:r>
    </w:p>
    <w:p>
      <w:r>
        <w:rPr>
          <w:rFonts w:ascii="Calibri" w:hAnsi="Calibri" w:cs="Calibri" w:eastAsia="Malgun Gothic"/>
          <w:b/>
          <w:i w:val="0"/>
          <w:sz w:val="21"/>
        </w:rPr>
        <w:t>Hélène:</w:t>
      </w:r>
      <w:r>
        <w:rPr>
          <w:rFonts w:ascii="Calibri" w:hAnsi="Calibri" w:cs="Calibri" w:eastAsia="Malgun Gothic"/>
          <w:b w:val="0"/>
          <w:i w:val="0"/>
          <w:sz w:val="21"/>
        </w:rPr>
        <w:t xml:space="preserve"> (à la rédaction, une heure plus tard) Il t'a dit QUOI ?</w:t>
      </w:r>
    </w:p>
    <w:p>
      <w:pPr>
        <w:ind w:left="510"/>
      </w:pPr>
      <w:r>
        <w:rPr>
          <w:rFonts w:ascii="Malgun Gothic" w:hAnsi="Malgun Gothic" w:cs="Malgun Gothic" w:eastAsia="Malgun Gothic"/>
          <w:b w:val="0"/>
          <w:i/>
          <w:color w:val="555555"/>
          <w:sz w:val="20"/>
        </w:rPr>
        <w:t>(한 시간 뒤, 편집국에서) 그 사람이 너한테 뭐라고 했다고?</w:t>
      </w:r>
    </w:p>
    <w:p>
      <w:r>
        <w:rPr>
          <w:rFonts w:ascii="Calibri" w:hAnsi="Calibri" w:cs="Calibri" w:eastAsia="Malgun Gothic"/>
          <w:b/>
          <w:i w:val="0"/>
          <w:sz w:val="21"/>
        </w:rPr>
        <w:t>Léa:</w:t>
      </w:r>
      <w:r>
        <w:rPr>
          <w:rFonts w:ascii="Calibri" w:hAnsi="Calibri" w:cs="Calibri" w:eastAsia="Malgun Gothic"/>
          <w:b w:val="0"/>
          <w:i w:val="0"/>
          <w:sz w:val="21"/>
        </w:rPr>
        <w:t xml:space="preserve"> « Une stagiaire qui fait trop de bruit a parfois du mal à trouver un vrai poste, ensuite. »</w:t>
      </w:r>
    </w:p>
    <w:p>
      <w:pPr>
        <w:ind w:left="510"/>
      </w:pPr>
      <w:r>
        <w:rPr>
          <w:rFonts w:ascii="Malgun Gothic" w:hAnsi="Malgun Gothic" w:cs="Malgun Gothic" w:eastAsia="Malgun Gothic"/>
          <w:b w:val="0"/>
          <w:i/>
          <w:color w:val="555555"/>
          <w:sz w:val="20"/>
        </w:rPr>
        <w:t>«너무 시끄러운 인턴은 나중에 제대로 된 자리를 찾기 힘들 때가 있다.»</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furieuse) Le directeur de cabinet d'un adjoint au maire qui menace une stagiaire de vingt-quatre ans ! Je vais…</w:t>
      </w:r>
    </w:p>
    <w:p>
      <w:pPr>
        <w:ind w:left="510"/>
      </w:pPr>
      <w:r>
        <w:rPr>
          <w:rFonts w:ascii="Malgun Gothic" w:hAnsi="Malgun Gothic" w:cs="Malgun Gothic" w:eastAsia="Malgun Gothic"/>
          <w:b w:val="0"/>
          <w:i/>
          <w:color w:val="555555"/>
          <w:sz w:val="20"/>
        </w:rPr>
        <w:t>(화가 나서 일어나며) 부시장 비서실장이 스물네 살 인턴을 협박하다니! 내가 아주…</w:t>
      </w:r>
    </w:p>
    <w:p>
      <w:r>
        <w:rPr>
          <w:rFonts w:ascii="Calibri" w:hAnsi="Calibri" w:cs="Calibri" w:eastAsia="Malgun Gothic"/>
          <w:b/>
          <w:i w:val="0"/>
          <w:sz w:val="21"/>
        </w:rPr>
        <w:t>Aubry:</w:t>
      </w:r>
      <w:r>
        <w:rPr>
          <w:rFonts w:ascii="Calibri" w:hAnsi="Calibri" w:cs="Calibri" w:eastAsia="Malgun Gothic"/>
          <w:b w:val="0"/>
          <w:i w:val="0"/>
          <w:sz w:val="21"/>
        </w:rPr>
        <w:t xml:space="preserve"> (au haut-parleur) Hélène. Calme-toi. Tu ne vas rien faire. Pas encore. Léa a noté l'heure et les mots exacts ?</w:t>
      </w:r>
    </w:p>
    <w:p>
      <w:pPr>
        <w:ind w:left="510"/>
      </w:pPr>
      <w:r>
        <w:rPr>
          <w:rFonts w:ascii="Malgun Gothic" w:hAnsi="Malgun Gothic" w:cs="Malgun Gothic" w:eastAsia="Malgun Gothic"/>
          <w:b w:val="0"/>
          <w:i/>
          <w:color w:val="555555"/>
          <w:sz w:val="20"/>
        </w:rPr>
        <w:t>(스피커폰으로) 엘렌. 진정해요. 아무것도 하지 마세요. 아직은. 레아, 시간이랑 정확한 말을 적어 뒀나요?</w:t>
      </w:r>
    </w:p>
    <w:p>
      <w:r>
        <w:rPr>
          <w:rFonts w:ascii="Calibri" w:hAnsi="Calibri" w:cs="Calibri" w:eastAsia="Malgun Gothic"/>
          <w:b/>
          <w:i w:val="0"/>
          <w:sz w:val="21"/>
        </w:rPr>
        <w:t>Léa:</w:t>
      </w:r>
      <w:r>
        <w:rPr>
          <w:rFonts w:ascii="Calibri" w:hAnsi="Calibri" w:cs="Calibri" w:eastAsia="Malgun Gothic"/>
          <w:b w:val="0"/>
          <w:i w:val="0"/>
          <w:sz w:val="21"/>
        </w:rPr>
        <w:t xml:space="preserve"> Quinze heures quarante-sept. Mot pour mot.</w:t>
      </w:r>
    </w:p>
    <w:p>
      <w:pPr>
        <w:ind w:left="510"/>
      </w:pPr>
      <w:r>
        <w:rPr>
          <w:rFonts w:ascii="Malgun Gothic" w:hAnsi="Malgun Gothic" w:cs="Malgun Gothic" w:eastAsia="Malgun Gothic"/>
          <w:b w:val="0"/>
          <w:i/>
          <w:color w:val="555555"/>
          <w:sz w:val="20"/>
        </w:rPr>
        <w:t>15시 47분. 한 마디도 빠짐없이요.</w:t>
      </w:r>
    </w:p>
    <w:p>
      <w:r>
        <w:rPr>
          <w:rFonts w:ascii="Calibri" w:hAnsi="Calibri" w:cs="Calibri" w:eastAsia="Malgun Gothic"/>
          <w:b/>
          <w:i w:val="0"/>
          <w:sz w:val="21"/>
        </w:rPr>
        <w:t>Aubry:</w:t>
      </w:r>
      <w:r>
        <w:rPr>
          <w:rFonts w:ascii="Calibri" w:hAnsi="Calibri" w:cs="Calibri" w:eastAsia="Malgun Gothic"/>
          <w:b w:val="0"/>
          <w:i w:val="0"/>
          <w:sz w:val="21"/>
        </w:rPr>
        <w:t xml:space="preserve"> Parfait. Cette phrase sera utile un jour. Elle montre l'état d'esprit du cabinet. Gardons-la pour le bon moment.</w:t>
      </w:r>
    </w:p>
    <w:p>
      <w:pPr>
        <w:ind w:left="510"/>
      </w:pPr>
      <w:r>
        <w:rPr>
          <w:rFonts w:ascii="Malgun Gothic" w:hAnsi="Malgun Gothic" w:cs="Malgun Gothic" w:eastAsia="Malgun Gothic"/>
          <w:b w:val="0"/>
          <w:i/>
          <w:color w:val="555555"/>
          <w:sz w:val="20"/>
        </w:rPr>
        <w:t>완벽해요. 그 문장은 언젠가 쓸모가 있을 겁니다. 비서실의 생각을 보여 주니까요. 적절한 때를 위해 아껴 둡시다.</w:t>
      </w:r>
    </w:p>
    <w:p>
      <w:r>
        <w:rPr>
          <w:rFonts w:ascii="Calibri" w:hAnsi="Calibri" w:cs="Calibri" w:eastAsia="Malgun Gothic"/>
          <w:b/>
          <w:i w:val="0"/>
          <w:sz w:val="21"/>
        </w:rPr>
        <w:t>Julien:</w:t>
      </w:r>
      <w:r>
        <w:rPr>
          <w:rFonts w:ascii="Calibri" w:hAnsi="Calibri" w:cs="Calibri" w:eastAsia="Malgun Gothic"/>
          <w:b w:val="0"/>
          <w:i w:val="0"/>
          <w:sz w:val="21"/>
        </w:rPr>
        <w:t xml:space="preserve"> Et l'aveu sur l'appel ? « Si un appel a été passé, c'était pour défendre l'emploi. »</w:t>
      </w:r>
    </w:p>
    <w:p>
      <w:pPr>
        <w:ind w:left="510"/>
      </w:pPr>
      <w:r>
        <w:rPr>
          <w:rFonts w:ascii="Malgun Gothic" w:hAnsi="Malgun Gothic" w:cs="Malgun Gothic" w:eastAsia="Malgun Gothic"/>
          <w:b w:val="0"/>
          <w:i/>
          <w:color w:val="555555"/>
          <w:sz w:val="20"/>
        </w:rPr>
        <w:t>그럼 전화에 대한 인정은요? «전화를 했다면 그건 일자리를 지키기 위해서였다.»</w:t>
      </w:r>
    </w:p>
    <w:p>
      <w:r>
        <w:rPr>
          <w:rFonts w:ascii="Calibri" w:hAnsi="Calibri" w:cs="Calibri" w:eastAsia="Malgun Gothic"/>
          <w:b/>
          <w:i w:val="0"/>
          <w:sz w:val="21"/>
        </w:rPr>
        <w:t>Aubry:</w:t>
      </w:r>
      <w:r>
        <w:rPr>
          <w:rFonts w:ascii="Calibri" w:hAnsi="Calibri" w:cs="Calibri" w:eastAsia="Malgun Gothic"/>
          <w:b w:val="0"/>
          <w:i w:val="0"/>
          <w:sz w:val="21"/>
        </w:rPr>
        <w:t xml:space="preserve"> Juridiquement, ce n'est pas un aveu. Il a dit « si ». Mais journalistiquement, c'est très fort. Un élu qui ne dément pas, et qui justifie à l'avance un appel qu'il prétend ne pas se rappeler. Les lecteurs comprendront.</w:t>
      </w:r>
    </w:p>
    <w:p>
      <w:pPr>
        <w:ind w:left="510"/>
      </w:pPr>
      <w:r>
        <w:rPr>
          <w:rFonts w:ascii="Malgun Gothic" w:hAnsi="Malgun Gothic" w:cs="Malgun Gothic" w:eastAsia="Malgun Gothic"/>
          <w:b w:val="0"/>
          <w:i/>
          <w:color w:val="555555"/>
          <w:sz w:val="20"/>
        </w:rPr>
        <w:t>법적으로는 인정이 아닙니다. «만약»이라고 했으니까요. 하지만 기사로서는 아주 강력합니다. 부인하지 않고, 기억하지 못한다는 통화를 미리 정당화하는 선출직이라니. 독자들은 이해할 겁니다.</w:t>
      </w:r>
    </w:p>
    <w:p>
      <w:r>
        <w:rPr>
          <w:rFonts w:ascii="Calibri" w:hAnsi="Calibri" w:cs="Calibri" w:eastAsia="Malgun Gothic"/>
          <w:b/>
          <w:i w:val="0"/>
          <w:sz w:val="21"/>
        </w:rPr>
        <w:t>Karim:</w:t>
      </w:r>
      <w:r>
        <w:rPr>
          <w:rFonts w:ascii="Calibri" w:hAnsi="Calibri" w:cs="Calibri" w:eastAsia="Malgun Gothic"/>
          <w:b w:val="0"/>
          <w:i w:val="0"/>
          <w:sz w:val="21"/>
        </w:rPr>
        <w:t xml:space="preserve"> Et il a confirmé que Vidal était son beau-frère. Officiellement. Enregistré.</w:t>
      </w:r>
    </w:p>
    <w:p>
      <w:pPr>
        <w:ind w:left="510"/>
      </w:pPr>
      <w:r>
        <w:rPr>
          <w:rFonts w:ascii="Malgun Gothic" w:hAnsi="Malgun Gothic" w:cs="Malgun Gothic" w:eastAsia="Malgun Gothic"/>
          <w:b w:val="0"/>
          <w:i/>
          <w:color w:val="555555"/>
          <w:sz w:val="20"/>
        </w:rPr>
        <w:t>그리고 비달이 처남이라는 걸 확인해 줬어. 공식적으로. 녹음까지.</w:t>
      </w:r>
    </w:p>
    <w:p>
      <w:r>
        <w:rPr>
          <w:rFonts w:ascii="Calibri" w:hAnsi="Calibri" w:cs="Calibri" w:eastAsia="Malgun Gothic"/>
          <w:b/>
          <w:i w:val="0"/>
          <w:sz w:val="21"/>
        </w:rPr>
        <w:t>Hélène:</w:t>
      </w:r>
      <w:r>
        <w:rPr>
          <w:rFonts w:ascii="Calibri" w:hAnsi="Calibri" w:cs="Calibri" w:eastAsia="Malgun Gothic"/>
          <w:b w:val="0"/>
          <w:i w:val="0"/>
          <w:sz w:val="21"/>
        </w:rPr>
        <w:t xml:space="preserve"> (elle se rassoit) Bon. Léa, viens ici. (Léa s'approche) Tu as eu peur ?</w:t>
      </w:r>
    </w:p>
    <w:p>
      <w:pPr>
        <w:ind w:left="510"/>
      </w:pPr>
      <w:r>
        <w:rPr>
          <w:rFonts w:ascii="Malgun Gothic" w:hAnsi="Malgun Gothic" w:cs="Malgun Gothic" w:eastAsia="Malgun Gothic"/>
          <w:b w:val="0"/>
          <w:i/>
          <w:color w:val="555555"/>
          <w:sz w:val="20"/>
        </w:rPr>
        <w:t>(다시 앉으며) 좋아. 레아, 이리 와. (레아가 다가간다) 무서웠어?</w:t>
      </w:r>
    </w:p>
    <w:p>
      <w:r>
        <w:rPr>
          <w:rFonts w:ascii="Calibri" w:hAnsi="Calibri" w:cs="Calibri" w:eastAsia="Malgun Gothic"/>
          <w:b/>
          <w:i w:val="0"/>
          <w:sz w:val="21"/>
        </w:rPr>
        <w:t>Léa:</w:t>
      </w:r>
      <w:r>
        <w:rPr>
          <w:rFonts w:ascii="Calibri" w:hAnsi="Calibri" w:cs="Calibri" w:eastAsia="Malgun Gothic"/>
          <w:b w:val="0"/>
          <w:i w:val="0"/>
          <w:sz w:val="21"/>
        </w:rPr>
        <w:t xml:space="preserve"> Oui. Un peu. Beaucoup, en fait.</w:t>
      </w:r>
    </w:p>
    <w:p>
      <w:pPr>
        <w:ind w:left="510"/>
      </w:pPr>
      <w:r>
        <w:rPr>
          <w:rFonts w:ascii="Malgun Gothic" w:hAnsi="Malgun Gothic" w:cs="Malgun Gothic" w:eastAsia="Malgun Gothic"/>
          <w:b w:val="0"/>
          <w:i/>
          <w:color w:val="555555"/>
          <w:sz w:val="20"/>
        </w:rPr>
        <w:t>네. 조금이요. 사실은 많이요.</w:t>
      </w:r>
    </w:p>
    <w:p>
      <w:r>
        <w:rPr>
          <w:rFonts w:ascii="Calibri" w:hAnsi="Calibri" w:cs="Calibri" w:eastAsia="Malgun Gothic"/>
          <w:b/>
          <w:i w:val="0"/>
          <w:sz w:val="21"/>
        </w:rPr>
        <w:t>Hélène:</w:t>
      </w:r>
      <w:r>
        <w:rPr>
          <w:rFonts w:ascii="Calibri" w:hAnsi="Calibri" w:cs="Calibri" w:eastAsia="Malgun Gothic"/>
          <w:b w:val="0"/>
          <w:i w:val="0"/>
          <w:sz w:val="21"/>
        </w:rPr>
        <w:t xml:space="preserve"> Écoute-moi bien. Tant que tu travailleras ici, personne ne décidera de ta carrière à part toi. Pas Roux, pas Pujol, personne. Compris ?</w:t>
      </w:r>
    </w:p>
    <w:p>
      <w:pPr>
        <w:ind w:left="510"/>
      </w:pPr>
      <w:r>
        <w:rPr>
          <w:rFonts w:ascii="Malgun Gothic" w:hAnsi="Malgun Gothic" w:cs="Malgun Gothic" w:eastAsia="Malgun Gothic"/>
          <w:b w:val="0"/>
          <w:i/>
          <w:color w:val="555555"/>
          <w:sz w:val="20"/>
        </w:rPr>
        <w:t>잘 들어. 네가 여기서 일하는 한, 네 경력을 결정하는 건 너 말고 아무도 없어. 루도, 퓌졸도, 그 누구도. 알았어?</w:t>
      </w:r>
    </w:p>
    <w:p>
      <w:r>
        <w:rPr>
          <w:rFonts w:ascii="Calibri" w:hAnsi="Calibri" w:cs="Calibri" w:eastAsia="Malgun Gothic"/>
          <w:b/>
          <w:i w:val="0"/>
          <w:sz w:val="21"/>
        </w:rPr>
        <w:t>Léa:</w:t>
      </w:r>
      <w:r>
        <w:rPr>
          <w:rFonts w:ascii="Calibri" w:hAnsi="Calibri" w:cs="Calibri" w:eastAsia="Malgun Gothic"/>
          <w:b w:val="0"/>
          <w:i w:val="0"/>
          <w:sz w:val="21"/>
        </w:rPr>
        <w:t xml:space="preserve"> (émue) Compris. Merci, Hélène.</w:t>
      </w:r>
    </w:p>
    <w:p>
      <w:pPr>
        <w:ind w:left="510"/>
      </w:pPr>
      <w:r>
        <w:rPr>
          <w:rFonts w:ascii="Malgun Gothic" w:hAnsi="Malgun Gothic" w:cs="Malgun Gothic" w:eastAsia="Malgun Gothic"/>
          <w:b w:val="0"/>
          <w:i/>
          <w:color w:val="555555"/>
          <w:sz w:val="20"/>
        </w:rPr>
        <w:t>(울컥해서) 알았어요. 고마워요, 엘렌.</w:t>
      </w:r>
    </w:p>
    <w:p>
      <w:r>
        <w:rPr>
          <w:rFonts w:ascii="Calibri" w:hAnsi="Calibri" w:cs="Calibri" w:eastAsia="Malgun Gothic"/>
          <w:b/>
          <w:i w:val="0"/>
          <w:sz w:val="21"/>
        </w:rPr>
        <w:t>Léa:</w:t>
      </w:r>
      <w:r>
        <w:rPr>
          <w:rFonts w:ascii="Calibri" w:hAnsi="Calibri" w:cs="Calibri" w:eastAsia="Malgun Gothic"/>
          <w:b w:val="0"/>
          <w:i w:val="0"/>
          <w:sz w:val="21"/>
        </w:rPr>
        <w:t xml:space="preserve"> (plus tard, au téléphone) Rachid ? C'est Léa. Je voulais vous dire… Aujourd'hui, j'ai parlé de vous à Pujol.</w:t>
      </w:r>
    </w:p>
    <w:p>
      <w:pPr>
        <w:ind w:left="510"/>
      </w:pPr>
      <w:r>
        <w:rPr>
          <w:rFonts w:ascii="Malgun Gothic" w:hAnsi="Malgun Gothic" w:cs="Malgun Gothic" w:eastAsia="Malgun Gothic"/>
          <w:b w:val="0"/>
          <w:i/>
          <w:color w:val="555555"/>
          <w:sz w:val="20"/>
        </w:rPr>
        <w:t>(나중에 전화로) 라시드? 레아예요. 말씀드리고 싶었어요… 오늘 퓌졸한테 라시드 씨 얘기를 했어요.</w:t>
      </w:r>
    </w:p>
    <w:p>
      <w:r>
        <w:rPr>
          <w:rFonts w:ascii="Calibri" w:hAnsi="Calibri" w:cs="Calibri" w:eastAsia="Malgun Gothic"/>
          <w:b/>
          <w:i w:val="0"/>
          <w:sz w:val="21"/>
        </w:rPr>
        <w:t>Rachid:</w:t>
      </w:r>
      <w:r>
        <w:rPr>
          <w:rFonts w:ascii="Calibri" w:hAnsi="Calibri" w:cs="Calibri" w:eastAsia="Malgun Gothic"/>
          <w:b w:val="0"/>
          <w:i w:val="0"/>
          <w:sz w:val="21"/>
        </w:rPr>
        <w:t xml:space="preserve"> (au téléphone) De moi ? À Pujol ? Qu'est-ce qu'il a dit ?</w:t>
      </w:r>
    </w:p>
    <w:p>
      <w:pPr>
        <w:ind w:left="510"/>
      </w:pPr>
      <w:r>
        <w:rPr>
          <w:rFonts w:ascii="Malgun Gothic" w:hAnsi="Malgun Gothic" w:cs="Malgun Gothic" w:eastAsia="Malgun Gothic"/>
          <w:b w:val="0"/>
          <w:i/>
          <w:color w:val="555555"/>
          <w:sz w:val="20"/>
        </w:rPr>
        <w:t>(전화로) 내 얘기를? 퓌졸한테? 뭐라고 했어요?</w:t>
      </w:r>
    </w:p>
    <w:p>
      <w:r>
        <w:rPr>
          <w:rFonts w:ascii="Calibri" w:hAnsi="Calibri" w:cs="Calibri" w:eastAsia="Malgun Gothic"/>
          <w:b/>
          <w:i w:val="0"/>
          <w:sz w:val="21"/>
        </w:rPr>
        <w:t>Léa:</w:t>
      </w:r>
      <w:r>
        <w:rPr>
          <w:rFonts w:ascii="Calibri" w:hAnsi="Calibri" w:cs="Calibri" w:eastAsia="Malgun Gothic"/>
          <w:b w:val="0"/>
          <w:i w:val="0"/>
          <w:sz w:val="21"/>
        </w:rPr>
        <w:t xml:space="preserve"> Il a dit qu'il ne vous connaissait pas. Alors je lui ai dit que vous, vous le connaissiez. Que vous étiez à la réunion de 2022. Et que vous aviez bu son champagne.</w:t>
      </w:r>
    </w:p>
    <w:p>
      <w:pPr>
        <w:ind w:left="510"/>
      </w:pPr>
      <w:r>
        <w:rPr>
          <w:rFonts w:ascii="Malgun Gothic" w:hAnsi="Malgun Gothic" w:cs="Malgun Gothic" w:eastAsia="Malgun Gothic"/>
          <w:b w:val="0"/>
          <w:i/>
          <w:color w:val="555555"/>
          <w:sz w:val="20"/>
        </w:rPr>
        <w:t>라시드 씨를 모른대요. 그래서 라시드 씨는 그 사람을 안다고 했어요. 2022년 설명회에 있었고, 그 사람 샴페인도 마셨다고요.</w:t>
      </w:r>
    </w:p>
    <w:p>
      <w:r>
        <w:rPr>
          <w:rFonts w:ascii="Calibri" w:hAnsi="Calibri" w:cs="Calibri" w:eastAsia="Malgun Gothic"/>
          <w:b/>
          <w:i w:val="0"/>
          <w:sz w:val="21"/>
        </w:rPr>
        <w:t>Rachid:</w:t>
      </w:r>
      <w:r>
        <w:rPr>
          <w:rFonts w:ascii="Calibri" w:hAnsi="Calibri" w:cs="Calibri" w:eastAsia="Malgun Gothic"/>
          <w:b w:val="0"/>
          <w:i w:val="0"/>
          <w:sz w:val="21"/>
        </w:rPr>
        <w:t xml:space="preserve"> (un long silence, puis un rire) Vous lui avez dit ça ? En face ?</w:t>
      </w:r>
    </w:p>
    <w:p>
      <w:pPr>
        <w:ind w:left="510"/>
      </w:pPr>
      <w:r>
        <w:rPr>
          <w:rFonts w:ascii="Malgun Gothic" w:hAnsi="Malgun Gothic" w:cs="Malgun Gothic" w:eastAsia="Malgun Gothic"/>
          <w:b w:val="0"/>
          <w:i/>
          <w:color w:val="555555"/>
          <w:sz w:val="20"/>
        </w:rPr>
        <w:t>(한참 침묵하다가 웃음) 그 사람한테 그렇게 말했어요? 면전에서?</w:t>
      </w:r>
    </w:p>
    <w:p>
      <w:r>
        <w:rPr>
          <w:rFonts w:ascii="Calibri" w:hAnsi="Calibri" w:cs="Calibri" w:eastAsia="Malgun Gothic"/>
          <w:b/>
          <w:i w:val="0"/>
          <w:sz w:val="21"/>
        </w:rPr>
        <w:t>Léa:</w:t>
      </w:r>
      <w:r>
        <w:rPr>
          <w:rFonts w:ascii="Calibri" w:hAnsi="Calibri" w:cs="Calibri" w:eastAsia="Malgun Gothic"/>
          <w:b w:val="0"/>
          <w:i w:val="0"/>
          <w:sz w:val="21"/>
        </w:rPr>
        <w:t xml:space="preserve"> En face. Et il a arrêté de sourire.</w:t>
      </w:r>
    </w:p>
    <w:p>
      <w:pPr>
        <w:ind w:left="510"/>
      </w:pPr>
      <w:r>
        <w:rPr>
          <w:rFonts w:ascii="Malgun Gothic" w:hAnsi="Malgun Gothic" w:cs="Malgun Gothic" w:eastAsia="Malgun Gothic"/>
          <w:b w:val="0"/>
          <w:i/>
          <w:color w:val="555555"/>
          <w:sz w:val="20"/>
        </w:rPr>
        <w:t>면전에서요. 그리고 그 사람이 웃음을 멈췄어요.</w:t>
      </w:r>
    </w:p>
    <w:p>
      <w:r>
        <w:rPr>
          <w:rFonts w:ascii="Calibri" w:hAnsi="Calibri" w:cs="Calibri" w:eastAsia="Malgun Gothic"/>
          <w:b/>
          <w:i w:val="0"/>
          <w:sz w:val="21"/>
        </w:rPr>
        <w:t>Rachid:</w:t>
      </w:r>
      <w:r>
        <w:rPr>
          <w:rFonts w:ascii="Calibri" w:hAnsi="Calibri" w:cs="Calibri" w:eastAsia="Malgun Gothic"/>
          <w:b w:val="0"/>
          <w:i w:val="0"/>
          <w:sz w:val="21"/>
        </w:rPr>
        <w:t xml:space="preserve"> (sa voix tremble) Merci, Léa. Depuis un an, je pensais que personne ne se souvenait de nous.</w:t>
      </w:r>
    </w:p>
    <w:p>
      <w:pPr>
        <w:ind w:left="510"/>
      </w:pPr>
      <w:r>
        <w:rPr>
          <w:rFonts w:ascii="Malgun Gothic" w:hAnsi="Malgun Gothic" w:cs="Malgun Gothic" w:eastAsia="Malgun Gothic"/>
          <w:b w:val="0"/>
          <w:i/>
          <w:color w:val="555555"/>
          <w:sz w:val="20"/>
        </w:rPr>
        <w:t>(목소리가 떨리며) 고마워요, 레아. 1년 동안 아무도 우리를 기억하지 못하는 줄 알았어요.</w:t>
      </w:r>
    </w:p>
    <w:p>
      <w:r>
        <w:rPr>
          <w:rFonts w:ascii="Calibri" w:hAnsi="Calibri" w:cs="Calibri" w:eastAsia="Malgun Gothic"/>
          <w:b/>
          <w:i w:val="0"/>
          <w:sz w:val="21"/>
        </w:rPr>
        <w:t>Léa:</w:t>
      </w:r>
      <w:r>
        <w:rPr>
          <w:rFonts w:ascii="Calibri" w:hAnsi="Calibri" w:cs="Calibri" w:eastAsia="Malgun Gothic"/>
          <w:b w:val="0"/>
          <w:i w:val="0"/>
          <w:sz w:val="21"/>
        </w:rPr>
        <w:t xml:space="preserve"> Nous, on se souvient. Et on n'oubliera pas.</w:t>
      </w:r>
    </w:p>
    <w:p>
      <w:pPr>
        <w:ind w:left="510"/>
      </w:pPr>
      <w:r>
        <w:rPr>
          <w:rFonts w:ascii="Malgun Gothic" w:hAnsi="Malgun Gothic" w:cs="Malgun Gothic" w:eastAsia="Malgun Gothic"/>
          <w:b w:val="0"/>
          <w:i/>
          <w:color w:val="555555"/>
          <w:sz w:val="20"/>
        </w:rPr>
        <w:t>저희는 기억해요. 그리고 잊지 않을 거예요.</w:t>
      </w:r>
    </w:p>
    <w:p>
      <w:r>
        <w:rPr>
          <w:rFonts w:ascii="Calibri" w:hAnsi="Calibri" w:cs="Calibri" w:eastAsia="Malgun Gothic"/>
          <w:b/>
          <w:i w:val="0"/>
          <w:sz w:val="21"/>
        </w:rPr>
        <w:t>Rachid:</w:t>
      </w:r>
      <w:r>
        <w:rPr>
          <w:rFonts w:ascii="Calibri" w:hAnsi="Calibri" w:cs="Calibri" w:eastAsia="Malgun Gothic"/>
          <w:b w:val="0"/>
          <w:i w:val="0"/>
          <w:sz w:val="21"/>
        </w:rPr>
        <w:t xml:space="preserve"> Mes enfants vont être fiers. Leur père, dans un journal.</w:t>
      </w:r>
    </w:p>
    <w:p>
      <w:pPr>
        <w:ind w:left="510"/>
      </w:pPr>
      <w:r>
        <w:rPr>
          <w:rFonts w:ascii="Malgun Gothic" w:hAnsi="Malgun Gothic" w:cs="Malgun Gothic" w:eastAsia="Malgun Gothic"/>
          <w:b w:val="0"/>
          <w:i/>
          <w:color w:val="555555"/>
          <w:sz w:val="20"/>
        </w:rPr>
        <w:t>우리 애들이 자랑스러워하겠네요. 아빠가 신문에 나오다니.</w:t>
      </w:r>
    </w:p>
    <w:p>
      <w:r>
        <w:rPr>
          <w:rFonts w:ascii="Calibri" w:hAnsi="Calibri" w:cs="Calibri" w:eastAsia="Malgun Gothic"/>
          <w:b/>
          <w:i w:val="0"/>
          <w:sz w:val="21"/>
        </w:rPr>
        <w:t>Léa:</w:t>
      </w:r>
      <w:r>
        <w:rPr>
          <w:rFonts w:ascii="Calibri" w:hAnsi="Calibri" w:cs="Calibri" w:eastAsia="Malgun Gothic"/>
          <w:b w:val="0"/>
          <w:i w:val="0"/>
          <w:sz w:val="21"/>
        </w:rPr>
        <w:t xml:space="preserve"> Seulement si vous le voulez. On peut ne pas écrire votre nom.</w:t>
      </w:r>
    </w:p>
    <w:p>
      <w:pPr>
        <w:ind w:left="510"/>
      </w:pPr>
      <w:r>
        <w:rPr>
          <w:rFonts w:ascii="Malgun Gothic" w:hAnsi="Malgun Gothic" w:cs="Malgun Gothic" w:eastAsia="Malgun Gothic"/>
          <w:b w:val="0"/>
          <w:i/>
          <w:color w:val="555555"/>
          <w:sz w:val="20"/>
        </w:rPr>
        <w:t>원하실 때만이에요. 이름은 안 쓸 수도 있어요.</w:t>
      </w:r>
    </w:p>
    <w:p>
      <w:r>
        <w:rPr>
          <w:rFonts w:ascii="Calibri" w:hAnsi="Calibri" w:cs="Calibri" w:eastAsia="Malgun Gothic"/>
          <w:b/>
          <w:i w:val="0"/>
          <w:sz w:val="21"/>
        </w:rPr>
        <w:t>Rachid:</w:t>
      </w:r>
      <w:r>
        <w:rPr>
          <w:rFonts w:ascii="Calibri" w:hAnsi="Calibri" w:cs="Calibri" w:eastAsia="Malgun Gothic"/>
          <w:b w:val="0"/>
          <w:i w:val="0"/>
          <w:sz w:val="21"/>
        </w:rPr>
        <w:t xml:space="preserve"> Écrivez-le. Rachid Haddad. En grand. Je n'ai rien à cacher, moi. (il rit) Contrairement à certains.</w:t>
      </w:r>
    </w:p>
    <w:p>
      <w:pPr>
        <w:ind w:left="510"/>
      </w:pPr>
      <w:r>
        <w:rPr>
          <w:rFonts w:ascii="Malgun Gothic" w:hAnsi="Malgun Gothic" w:cs="Malgun Gothic" w:eastAsia="Malgun Gothic"/>
          <w:b w:val="0"/>
          <w:i/>
          <w:color w:val="555555"/>
          <w:sz w:val="20"/>
        </w:rPr>
        <w:t>쓰세요. 라시드 아다드. 크게요. 나는 숨길 게 없으니까. (웃으며) 어떤 사람들과는 달리.</w:t>
      </w:r>
    </w:p>
    <w:p>
      <w:r>
        <w:rPr>
          <w:rFonts w:ascii="Calibri" w:hAnsi="Calibri" w:cs="Calibri" w:eastAsia="Malgun Gothic"/>
          <w:b/>
          <w:i w:val="0"/>
          <w:sz w:val="21"/>
        </w:rPr>
        <w:t>Léa:</w:t>
      </w:r>
      <w:r>
        <w:rPr>
          <w:rFonts w:ascii="Calibri" w:hAnsi="Calibri" w:cs="Calibri" w:eastAsia="Malgun Gothic"/>
          <w:b w:val="0"/>
          <w:i w:val="0"/>
          <w:sz w:val="21"/>
        </w:rPr>
        <w:t xml:space="preserve"> (elle rit aussi) C'est promis.</w:t>
      </w:r>
    </w:p>
    <w:p>
      <w:pPr>
        <w:ind w:left="510"/>
      </w:pPr>
      <w:r>
        <w:rPr>
          <w:rFonts w:ascii="Malgun Gothic" w:hAnsi="Malgun Gothic" w:cs="Malgun Gothic" w:eastAsia="Malgun Gothic"/>
          <w:b w:val="0"/>
          <w:i/>
          <w:color w:val="555555"/>
          <w:sz w:val="20"/>
        </w:rPr>
        <w:t>(그녀도 웃으며) 약속할게요.</w:t>
      </w:r>
    </w:p>
    <w:p>
      <w:r>
        <w:rPr>
          <w:rFonts w:ascii="Calibri" w:hAnsi="Calibri" w:cs="Calibri" w:eastAsia="Malgun Gothic"/>
          <w:b/>
          <w:i w:val="0"/>
          <w:sz w:val="21"/>
        </w:rPr>
        <w:t>Rachid:</w:t>
      </w:r>
      <w:r>
        <w:rPr>
          <w:rFonts w:ascii="Calibri" w:hAnsi="Calibri" w:cs="Calibri" w:eastAsia="Malgun Gothic"/>
          <w:b w:val="0"/>
          <w:i w:val="0"/>
          <w:sz w:val="21"/>
        </w:rPr>
        <w:t xml:space="preserve"> Et dites à Momo que je viens manger samedi. Avec les enfants.</w:t>
      </w:r>
    </w:p>
    <w:p>
      <w:pPr>
        <w:ind w:left="510"/>
      </w:pPr>
      <w:r>
        <w:rPr>
          <w:rFonts w:ascii="Malgun Gothic" w:hAnsi="Malgun Gothic" w:cs="Malgun Gothic" w:eastAsia="Malgun Gothic"/>
          <w:b w:val="0"/>
          <w:i/>
          <w:color w:val="555555"/>
          <w:sz w:val="20"/>
        </w:rPr>
        <w:t>그리고 모모한테 토요일에 밥 먹으러 간다고 전해 줘요. 애들 데리고.</w:t>
      </w:r>
    </w:p>
    <w:p>
      <w:r>
        <w:rPr>
          <w:rFonts w:ascii="Calibri" w:hAnsi="Calibri" w:cs="Calibri" w:eastAsia="Malgun Gothic"/>
          <w:b/>
          <w:i w:val="0"/>
          <w:sz w:val="21"/>
        </w:rPr>
        <w:t>Julien:</w:t>
      </w:r>
      <w:r>
        <w:rPr>
          <w:rFonts w:ascii="Calibri" w:hAnsi="Calibri" w:cs="Calibri" w:eastAsia="Malgun Gothic"/>
          <w:b w:val="0"/>
          <w:i w:val="0"/>
          <w:sz w:val="21"/>
        </w:rPr>
        <w:t xml:space="preserve"> (son téléphone vibre) Tiens. Un message. Numéro masqué.</w:t>
      </w:r>
    </w:p>
    <w:p>
      <w:pPr>
        <w:ind w:left="510"/>
      </w:pPr>
      <w:r>
        <w:rPr>
          <w:rFonts w:ascii="Malgun Gothic" w:hAnsi="Malgun Gothic" w:cs="Malgun Gothic" w:eastAsia="Malgun Gothic"/>
          <w:b w:val="0"/>
          <w:i/>
          <w:color w:val="555555"/>
          <w:sz w:val="20"/>
        </w:rPr>
        <w:t>(휴대폰이 울린다) 어. 메시지야. 발신자 번호 없음.</w:t>
      </w:r>
    </w:p>
    <w:p>
      <w:r>
        <w:rPr>
          <w:rFonts w:ascii="Calibri" w:hAnsi="Calibri" w:cs="Calibri" w:eastAsia="Malgun Gothic"/>
          <w:b/>
          <w:i w:val="0"/>
          <w:sz w:val="21"/>
        </w:rPr>
        <w:t>Léa:</w:t>
      </w:r>
      <w:r>
        <w:rPr>
          <w:rFonts w:ascii="Calibri" w:hAnsi="Calibri" w:cs="Calibri" w:eastAsia="Malgun Gothic"/>
          <w:b w:val="0"/>
          <w:i w:val="0"/>
          <w:sz w:val="21"/>
        </w:rPr>
        <w:t xml:space="preserve"> Ariane ?</w:t>
      </w:r>
    </w:p>
    <w:p>
      <w:pPr>
        <w:ind w:left="510"/>
      </w:pPr>
      <w:r>
        <w:rPr>
          <w:rFonts w:ascii="Malgun Gothic" w:hAnsi="Malgun Gothic" w:cs="Malgun Gothic" w:eastAsia="Malgun Gothic"/>
          <w:b w:val="0"/>
          <w:i/>
          <w:color w:val="555555"/>
          <w:sz w:val="20"/>
        </w:rPr>
        <w:t>아리안?</w:t>
      </w:r>
    </w:p>
    <w:p>
      <w:r>
        <w:rPr>
          <w:rFonts w:ascii="Calibri" w:hAnsi="Calibri" w:cs="Calibri" w:eastAsia="Malgun Gothic"/>
          <w:b/>
          <w:i w:val="0"/>
          <w:sz w:val="21"/>
        </w:rPr>
        <w:t>Julien:</w:t>
      </w:r>
      <w:r>
        <w:rPr>
          <w:rFonts w:ascii="Calibri" w:hAnsi="Calibri" w:cs="Calibri" w:eastAsia="Malgun Gothic"/>
          <w:b w:val="0"/>
          <w:i w:val="0"/>
          <w:sz w:val="21"/>
        </w:rPr>
        <w:t xml:space="preserve"> (il lit) « Bravo pour Rachid. Demandez-lui maintenant où il passe ses vacances. Une villa à Porto-Vecchio. Propriété d'une société civile immobilière. Les parts sont détenues par Vinalux. Ariane. »</w:t>
      </w:r>
    </w:p>
    <w:p>
      <w:pPr>
        <w:ind w:left="510"/>
      </w:pPr>
      <w:r>
        <w:rPr>
          <w:rFonts w:ascii="Malgun Gothic" w:hAnsi="Malgun Gothic" w:cs="Malgun Gothic" w:eastAsia="Malgun Gothic"/>
          <w:b w:val="0"/>
          <w:i/>
          <w:color w:val="555555"/>
          <w:sz w:val="20"/>
        </w:rPr>
        <w:t>(읽는다) «라시드 질문 잘했어요. 이제 그 사람이 휴가를 어디서 보내는지 물어보세요. 포르토베키오의 별장. 부동산 민사 회사 소유예요. 지분은 비날룩스가 갖고 있어요. 아리안.»</w:t>
      </w:r>
    </w:p>
    <w:p>
      <w:r>
        <w:rPr>
          <w:rFonts w:ascii="Calibri" w:hAnsi="Calibri" w:cs="Calibri" w:eastAsia="Malgun Gothic"/>
          <w:b/>
          <w:i w:val="0"/>
          <w:sz w:val="21"/>
        </w:rPr>
        <w:t>Léa:</w:t>
      </w:r>
      <w:r>
        <w:rPr>
          <w:rFonts w:ascii="Calibri" w:hAnsi="Calibri" w:cs="Calibri" w:eastAsia="Malgun Gothic"/>
          <w:b w:val="0"/>
          <w:i w:val="0"/>
          <w:sz w:val="21"/>
        </w:rPr>
        <w:t xml:space="preserve"> Porto-Vecchio ? C'est où ?</w:t>
      </w:r>
    </w:p>
    <w:p>
      <w:pPr>
        <w:ind w:left="510"/>
      </w:pPr>
      <w:r>
        <w:rPr>
          <w:rFonts w:ascii="Malgun Gothic" w:hAnsi="Malgun Gothic" w:cs="Malgun Gothic" w:eastAsia="Malgun Gothic"/>
          <w:b w:val="0"/>
          <w:i/>
          <w:color w:val="555555"/>
          <w:sz w:val="20"/>
        </w:rPr>
        <w:t>포르토베키오? 거기가 어디야?</w:t>
      </w:r>
    </w:p>
    <w:p>
      <w:r>
        <w:rPr>
          <w:rFonts w:ascii="Calibri" w:hAnsi="Calibri" w:cs="Calibri" w:eastAsia="Malgun Gothic"/>
          <w:b/>
          <w:i w:val="0"/>
          <w:sz w:val="21"/>
        </w:rPr>
        <w:t>Julien:</w:t>
      </w:r>
      <w:r>
        <w:rPr>
          <w:rFonts w:ascii="Calibri" w:hAnsi="Calibri" w:cs="Calibri" w:eastAsia="Malgun Gothic"/>
          <w:b w:val="0"/>
          <w:i w:val="0"/>
          <w:sz w:val="21"/>
        </w:rPr>
        <w:t xml:space="preserve"> (il range lentement son téléphone) En Corse. Au sud de l'île. À deux heures de route de chez ma mère.</w:t>
      </w:r>
    </w:p>
    <w:p>
      <w:pPr>
        <w:ind w:left="510"/>
      </w:pPr>
      <w:r>
        <w:rPr>
          <w:rFonts w:ascii="Malgun Gothic" w:hAnsi="Malgun Gothic" w:cs="Malgun Gothic" w:eastAsia="Malgun Gothic"/>
          <w:b w:val="0"/>
          <w:i/>
          <w:color w:val="555555"/>
          <w:sz w:val="20"/>
        </w:rPr>
        <w:t>(천천히 휴대폰을 집어넣으며) 코르시카. 섬 남쪽이야. 우리 엄마 집에서 차로 두 시간 거리.</w:t>
      </w:r>
    </w:p>
    <w:p>
      <w:r>
        <w:rPr>
          <w:rFonts w:ascii="Calibri" w:hAnsi="Calibri" w:cs="Calibri" w:eastAsia="Malgun Gothic"/>
          <w:b/>
          <w:i w:val="0"/>
          <w:sz w:val="21"/>
        </w:rPr>
        <w:t>Léa:</w:t>
      </w:r>
      <w:r>
        <w:rPr>
          <w:rFonts w:ascii="Calibri" w:hAnsi="Calibri" w:cs="Calibri" w:eastAsia="Malgun Gothic"/>
          <w:b w:val="0"/>
          <w:i w:val="0"/>
          <w:sz w:val="21"/>
        </w:rPr>
        <w:t xml:space="preserve"> Une villa en Corse… payée par Vinalux…</w:t>
      </w:r>
    </w:p>
    <w:p>
      <w:pPr>
        <w:ind w:left="510"/>
      </w:pPr>
      <w:r>
        <w:rPr>
          <w:rFonts w:ascii="Malgun Gothic" w:hAnsi="Malgun Gothic" w:cs="Malgun Gothic" w:eastAsia="Malgun Gothic"/>
          <w:b w:val="0"/>
          <w:i/>
          <w:color w:val="555555"/>
          <w:sz w:val="20"/>
        </w:rPr>
        <w:t>코르시카의 별장… 비날룩스가 돈을 낸…</w:t>
      </w:r>
    </w:p>
    <w:p>
      <w:r>
        <w:rPr>
          <w:rFonts w:ascii="Calibri" w:hAnsi="Calibri" w:cs="Calibri" w:eastAsia="Malgun Gothic"/>
          <w:b/>
          <w:i w:val="0"/>
          <w:sz w:val="21"/>
        </w:rPr>
        <w:t>Julien:</w:t>
      </w:r>
      <w:r>
        <w:rPr>
          <w:rFonts w:ascii="Calibri" w:hAnsi="Calibri" w:cs="Calibri" w:eastAsia="Malgun Gothic"/>
          <w:b w:val="0"/>
          <w:i w:val="0"/>
          <w:sz w:val="21"/>
        </w:rPr>
        <w:t xml:space="preserve"> La contrepartie, Léa. Bernard disait qu'il nous fallait une contrepartie. Peut-être qu'elle a une piscine et une vue sur la mer.</w:t>
      </w:r>
    </w:p>
    <w:p>
      <w:pPr>
        <w:ind w:left="510"/>
      </w:pPr>
      <w:r>
        <w:rPr>
          <w:rFonts w:ascii="Malgun Gothic" w:hAnsi="Malgun Gothic" w:cs="Malgun Gothic" w:eastAsia="Malgun Gothic"/>
          <w:b w:val="0"/>
          <w:i/>
          <w:color w:val="555555"/>
          <w:sz w:val="20"/>
        </w:rPr>
        <w:t>대가야, 레아. 베르나르가 대가가 필요하다고 했지. 어쩌면 그 대가엔 수영장이랑 바다 전망이 딸려 있을지도 몰라.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l'adjoint(e) au maire</w:t>
            </w:r>
          </w:p>
        </w:tc>
        <w:tc>
          <w:tcPr>
            <w:tcW w:type="dxa" w:w="3213"/>
          </w:tcPr>
          <w:p>
            <w:r>
              <w:rPr>
                <w:rFonts w:ascii="Malgun Gothic" w:hAnsi="Malgun Gothic" w:cs="Malgun Gothic" w:eastAsia="Malgun Gothic"/>
                <w:b w:val="0"/>
                <w:i w:val="0"/>
                <w:sz w:val="19"/>
              </w:rPr>
              <w:t>라주앵(뜨) 오 메르</w:t>
            </w:r>
          </w:p>
        </w:tc>
        <w:tc>
          <w:tcPr>
            <w:tcW w:type="dxa" w:w="3213"/>
          </w:tcPr>
          <w:p>
            <w:r>
              <w:rPr>
                <w:rFonts w:ascii="Malgun Gothic" w:hAnsi="Malgun Gothic" w:cs="Malgun Gothic" w:eastAsia="Malgun Gothic"/>
                <w:b w:val="0"/>
                <w:i w:val="0"/>
                <w:sz w:val="19"/>
              </w:rPr>
              <w:t>부시장 (B2)</w:t>
            </w:r>
          </w:p>
        </w:tc>
      </w:tr>
      <w:tr>
        <w:tc>
          <w:tcPr>
            <w:tcW w:type="dxa" w:w="3213"/>
          </w:tcPr>
          <w:p>
            <w:r>
              <w:rPr>
                <w:rFonts w:ascii="Calibri" w:hAnsi="Calibri" w:cs="Calibri" w:eastAsia="Malgun Gothic"/>
                <w:b w:val="0"/>
                <w:i w:val="0"/>
                <w:sz w:val="19"/>
              </w:rPr>
              <w:t>dépositaire de l'autorité publique</w:t>
            </w:r>
          </w:p>
        </w:tc>
        <w:tc>
          <w:tcPr>
            <w:tcW w:type="dxa" w:w="3213"/>
          </w:tcPr>
          <w:p>
            <w:r>
              <w:rPr>
                <w:rFonts w:ascii="Malgun Gothic" w:hAnsi="Malgun Gothic" w:cs="Malgun Gothic" w:eastAsia="Malgun Gothic"/>
                <w:b w:val="0"/>
                <w:i w:val="0"/>
                <w:sz w:val="19"/>
              </w:rPr>
              <w:t>데뽀지떼르 드 로또리떼 쀠블리끄</w:t>
            </w:r>
          </w:p>
        </w:tc>
        <w:tc>
          <w:tcPr>
            <w:tcW w:type="dxa" w:w="3213"/>
          </w:tcPr>
          <w:p>
            <w:r>
              <w:rPr>
                <w:rFonts w:ascii="Malgun Gothic" w:hAnsi="Malgun Gothic" w:cs="Malgun Gothic" w:eastAsia="Malgun Gothic"/>
                <w:b w:val="0"/>
                <w:i w:val="0"/>
                <w:sz w:val="19"/>
              </w:rPr>
              <w:t>공권력을 가진 사람 (C1)</w:t>
            </w:r>
          </w:p>
        </w:tc>
      </w:tr>
      <w:tr>
        <w:tc>
          <w:tcPr>
            <w:tcW w:type="dxa" w:w="3213"/>
          </w:tcPr>
          <w:p>
            <w:r>
              <w:rPr>
                <w:rFonts w:ascii="Calibri" w:hAnsi="Calibri" w:cs="Calibri" w:eastAsia="Malgun Gothic"/>
                <w:b w:val="0"/>
                <w:i w:val="0"/>
                <w:sz w:val="19"/>
              </w:rPr>
              <w:t>la transparence</w:t>
            </w:r>
          </w:p>
        </w:tc>
        <w:tc>
          <w:tcPr>
            <w:tcW w:type="dxa" w:w="3213"/>
          </w:tcPr>
          <w:p>
            <w:r>
              <w:rPr>
                <w:rFonts w:ascii="Malgun Gothic" w:hAnsi="Malgun Gothic" w:cs="Malgun Gothic" w:eastAsia="Malgun Gothic"/>
                <w:b w:val="0"/>
                <w:i w:val="0"/>
                <w:sz w:val="19"/>
              </w:rPr>
              <w:t>라 트랑스빠랑스</w:t>
            </w:r>
          </w:p>
        </w:tc>
        <w:tc>
          <w:tcPr>
            <w:tcW w:type="dxa" w:w="3213"/>
          </w:tcPr>
          <w:p>
            <w:r>
              <w:rPr>
                <w:rFonts w:ascii="Malgun Gothic" w:hAnsi="Malgun Gothic" w:cs="Malgun Gothic" w:eastAsia="Malgun Gothic"/>
                <w:b w:val="0"/>
                <w:i w:val="0"/>
                <w:sz w:val="19"/>
              </w:rPr>
              <w:t>투명성 (B2)</w:t>
            </w:r>
          </w:p>
        </w:tc>
      </w:tr>
      <w:tr>
        <w:tc>
          <w:tcPr>
            <w:tcW w:type="dxa" w:w="3213"/>
          </w:tcPr>
          <w:p>
            <w:r>
              <w:rPr>
                <w:rFonts w:ascii="Calibri" w:hAnsi="Calibri" w:cs="Calibri" w:eastAsia="Malgun Gothic"/>
                <w:b w:val="0"/>
                <w:i w:val="0"/>
                <w:sz w:val="19"/>
              </w:rPr>
              <w:t>la vertu</w:t>
            </w:r>
          </w:p>
        </w:tc>
        <w:tc>
          <w:tcPr>
            <w:tcW w:type="dxa" w:w="3213"/>
          </w:tcPr>
          <w:p>
            <w:r>
              <w:rPr>
                <w:rFonts w:ascii="Malgun Gothic" w:hAnsi="Malgun Gothic" w:cs="Malgun Gothic" w:eastAsia="Malgun Gothic"/>
                <w:b w:val="0"/>
                <w:i w:val="0"/>
                <w:sz w:val="19"/>
              </w:rPr>
              <w:t>라 베르뛰</w:t>
            </w:r>
          </w:p>
        </w:tc>
        <w:tc>
          <w:tcPr>
            <w:tcW w:type="dxa" w:w="3213"/>
          </w:tcPr>
          <w:p>
            <w:r>
              <w:rPr>
                <w:rFonts w:ascii="Malgun Gothic" w:hAnsi="Malgun Gothic" w:cs="Malgun Gothic" w:eastAsia="Malgun Gothic"/>
                <w:b w:val="0"/>
                <w:i w:val="0"/>
                <w:sz w:val="19"/>
              </w:rPr>
              <w:t>미덕 (C1)</w:t>
            </w:r>
          </w:p>
        </w:tc>
      </w:tr>
      <w:tr>
        <w:tc>
          <w:tcPr>
            <w:tcW w:type="dxa" w:w="3213"/>
          </w:tcPr>
          <w:p>
            <w:r>
              <w:rPr>
                <w:rFonts w:ascii="Calibri" w:hAnsi="Calibri" w:cs="Calibri" w:eastAsia="Malgun Gothic"/>
                <w:b w:val="0"/>
                <w:i w:val="0"/>
                <w:sz w:val="19"/>
              </w:rPr>
              <w:t>attribuer → attribué</w:t>
            </w:r>
          </w:p>
        </w:tc>
        <w:tc>
          <w:tcPr>
            <w:tcW w:type="dxa" w:w="3213"/>
          </w:tcPr>
          <w:p>
            <w:r>
              <w:rPr>
                <w:rFonts w:ascii="Malgun Gothic" w:hAnsi="Malgun Gothic" w:cs="Malgun Gothic" w:eastAsia="Malgun Gothic"/>
                <w:b w:val="0"/>
                <w:i w:val="0"/>
                <w:sz w:val="19"/>
              </w:rPr>
              <w:t>아트리뷔에 → 아트리뷔에</w:t>
            </w:r>
          </w:p>
        </w:tc>
        <w:tc>
          <w:tcPr>
            <w:tcW w:type="dxa" w:w="3213"/>
          </w:tcPr>
          <w:p>
            <w:r>
              <w:rPr>
                <w:rFonts w:ascii="Malgun Gothic" w:hAnsi="Malgun Gothic" w:cs="Malgun Gothic" w:eastAsia="Malgun Gothic"/>
                <w:b w:val="0"/>
                <w:i w:val="0"/>
                <w:sz w:val="19"/>
              </w:rPr>
              <w:t>(계약을) 낙찰하다, 부여하다 (B2)</w:t>
            </w:r>
          </w:p>
        </w:tc>
      </w:tr>
      <w:tr>
        <w:tc>
          <w:tcPr>
            <w:tcW w:type="dxa" w:w="3213"/>
          </w:tcPr>
          <w:p>
            <w:r>
              <w:rPr>
                <w:rFonts w:ascii="Calibri" w:hAnsi="Calibri" w:cs="Calibri" w:eastAsia="Malgun Gothic"/>
                <w:b w:val="0"/>
                <w:i w:val="0"/>
                <w:sz w:val="19"/>
              </w:rPr>
              <w:t>en amont</w:t>
            </w:r>
          </w:p>
        </w:tc>
        <w:tc>
          <w:tcPr>
            <w:tcW w:type="dxa" w:w="3213"/>
          </w:tcPr>
          <w:p>
            <w:r>
              <w:rPr>
                <w:rFonts w:ascii="Malgun Gothic" w:hAnsi="Malgun Gothic" w:cs="Malgun Gothic" w:eastAsia="Malgun Gothic"/>
                <w:b w:val="0"/>
                <w:i w:val="0"/>
                <w:sz w:val="19"/>
              </w:rPr>
              <w:t>앙 나몽</w:t>
            </w:r>
          </w:p>
        </w:tc>
        <w:tc>
          <w:tcPr>
            <w:tcW w:type="dxa" w:w="3213"/>
          </w:tcPr>
          <w:p>
            <w:r>
              <w:rPr>
                <w:rFonts w:ascii="Malgun Gothic" w:hAnsi="Malgun Gothic" w:cs="Malgun Gothic" w:eastAsia="Malgun Gothic"/>
                <w:b w:val="0"/>
                <w:i w:val="0"/>
                <w:sz w:val="19"/>
              </w:rPr>
              <w:t>사전에, 상류에서 (C1)</w:t>
            </w:r>
          </w:p>
        </w:tc>
      </w:tr>
      <w:tr>
        <w:tc>
          <w:tcPr>
            <w:tcW w:type="dxa" w:w="3213"/>
          </w:tcPr>
          <w:p>
            <w:r>
              <w:rPr>
                <w:rFonts w:ascii="Calibri" w:hAnsi="Calibri" w:cs="Calibri" w:eastAsia="Malgun Gothic"/>
                <w:b w:val="0"/>
                <w:i w:val="0"/>
                <w:sz w:val="19"/>
              </w:rPr>
              <w:t>les réserves (f. pl.)</w:t>
            </w:r>
          </w:p>
        </w:tc>
        <w:tc>
          <w:tcPr>
            <w:tcW w:type="dxa" w:w="3213"/>
          </w:tcPr>
          <w:p>
            <w:r>
              <w:rPr>
                <w:rFonts w:ascii="Malgun Gothic" w:hAnsi="Malgun Gothic" w:cs="Malgun Gothic" w:eastAsia="Malgun Gothic"/>
                <w:b w:val="0"/>
                <w:i w:val="0"/>
                <w:sz w:val="19"/>
              </w:rPr>
              <w:t>레 레제르브</w:t>
            </w:r>
          </w:p>
        </w:tc>
        <w:tc>
          <w:tcPr>
            <w:tcW w:type="dxa" w:w="3213"/>
          </w:tcPr>
          <w:p>
            <w:r>
              <w:rPr>
                <w:rFonts w:ascii="Malgun Gothic" w:hAnsi="Malgun Gothic" w:cs="Malgun Gothic" w:eastAsia="Malgun Gothic"/>
                <w:b w:val="0"/>
                <w:i w:val="0"/>
                <w:sz w:val="19"/>
              </w:rPr>
              <w:t>이의, 유보 (C1)</w:t>
            </w:r>
          </w:p>
        </w:tc>
      </w:tr>
      <w:tr>
        <w:tc>
          <w:tcPr>
            <w:tcW w:type="dxa" w:w="3213"/>
          </w:tcPr>
          <w:p>
            <w:r>
              <w:rPr>
                <w:rFonts w:ascii="Calibri" w:hAnsi="Calibri" w:cs="Calibri" w:eastAsia="Malgun Gothic"/>
                <w:b w:val="0"/>
                <w:i w:val="0"/>
                <w:sz w:val="19"/>
              </w:rPr>
              <w:t>estimable</w:t>
            </w:r>
          </w:p>
        </w:tc>
        <w:tc>
          <w:tcPr>
            <w:tcW w:type="dxa" w:w="3213"/>
          </w:tcPr>
          <w:p>
            <w:r>
              <w:rPr>
                <w:rFonts w:ascii="Malgun Gothic" w:hAnsi="Malgun Gothic" w:cs="Malgun Gothic" w:eastAsia="Malgun Gothic"/>
                <w:b w:val="0"/>
                <w:i w:val="0"/>
                <w:sz w:val="19"/>
              </w:rPr>
              <w:t>에스띠마블</w:t>
            </w:r>
          </w:p>
        </w:tc>
        <w:tc>
          <w:tcPr>
            <w:tcW w:type="dxa" w:w="3213"/>
          </w:tcPr>
          <w:p>
            <w:r>
              <w:rPr>
                <w:rFonts w:ascii="Malgun Gothic" w:hAnsi="Malgun Gothic" w:cs="Malgun Gothic" w:eastAsia="Malgun Gothic"/>
                <w:b w:val="0"/>
                <w:i w:val="0"/>
                <w:sz w:val="19"/>
              </w:rPr>
              <w:t>존경할 만한 (C1)</w:t>
            </w:r>
          </w:p>
        </w:tc>
      </w:tr>
      <w:tr>
        <w:tc>
          <w:tcPr>
            <w:tcW w:type="dxa" w:w="3213"/>
          </w:tcPr>
          <w:p>
            <w:r>
              <w:rPr>
                <w:rFonts w:ascii="Calibri" w:hAnsi="Calibri" w:cs="Calibri" w:eastAsia="Malgun Gothic"/>
                <w:b w:val="0"/>
                <w:i w:val="0"/>
                <w:sz w:val="19"/>
              </w:rPr>
              <w:t>la délégation</w:t>
            </w:r>
          </w:p>
        </w:tc>
        <w:tc>
          <w:tcPr>
            <w:tcW w:type="dxa" w:w="3213"/>
          </w:tcPr>
          <w:p>
            <w:r>
              <w:rPr>
                <w:rFonts w:ascii="Malgun Gothic" w:hAnsi="Malgun Gothic" w:cs="Malgun Gothic" w:eastAsia="Malgun Gothic"/>
                <w:b w:val="0"/>
                <w:i w:val="0"/>
                <w:sz w:val="19"/>
              </w:rPr>
              <w:t>라 델레가시옹</w:t>
            </w:r>
          </w:p>
        </w:tc>
        <w:tc>
          <w:tcPr>
            <w:tcW w:type="dxa" w:w="3213"/>
          </w:tcPr>
          <w:p>
            <w:r>
              <w:rPr>
                <w:rFonts w:ascii="Malgun Gothic" w:hAnsi="Malgun Gothic" w:cs="Malgun Gothic" w:eastAsia="Malgun Gothic"/>
                <w:b w:val="0"/>
                <w:i w:val="0"/>
                <w:sz w:val="19"/>
              </w:rPr>
              <w:t>위임 (C1)</w:t>
            </w:r>
          </w:p>
        </w:tc>
      </w:tr>
      <w:tr>
        <w:tc>
          <w:tcPr>
            <w:tcW w:type="dxa" w:w="3213"/>
          </w:tcPr>
          <w:p>
            <w:r>
              <w:rPr>
                <w:rFonts w:ascii="Calibri" w:hAnsi="Calibri" w:cs="Calibri" w:eastAsia="Malgun Gothic"/>
                <w:b w:val="0"/>
                <w:i w:val="0"/>
                <w:sz w:val="19"/>
              </w:rPr>
              <w:t>conformément à</w:t>
            </w:r>
          </w:p>
        </w:tc>
        <w:tc>
          <w:tcPr>
            <w:tcW w:type="dxa" w:w="3213"/>
          </w:tcPr>
          <w:p>
            <w:r>
              <w:rPr>
                <w:rFonts w:ascii="Malgun Gothic" w:hAnsi="Malgun Gothic" w:cs="Malgun Gothic" w:eastAsia="Malgun Gothic"/>
                <w:b w:val="0"/>
                <w:i w:val="0"/>
                <w:sz w:val="19"/>
              </w:rPr>
              <w:t>꽁포르메망 아</w:t>
            </w:r>
          </w:p>
        </w:tc>
        <w:tc>
          <w:tcPr>
            <w:tcW w:type="dxa" w:w="3213"/>
          </w:tcPr>
          <w:p>
            <w:r>
              <w:rPr>
                <w:rFonts w:ascii="Malgun Gothic" w:hAnsi="Malgun Gothic" w:cs="Malgun Gothic" w:eastAsia="Malgun Gothic"/>
                <w:b w:val="0"/>
                <w:i w:val="0"/>
                <w:sz w:val="19"/>
              </w:rPr>
              <w:t>~에 따라 (C1)</w:t>
            </w:r>
          </w:p>
        </w:tc>
      </w:tr>
      <w:tr>
        <w:tc>
          <w:tcPr>
            <w:tcW w:type="dxa" w:w="3213"/>
          </w:tcPr>
          <w:p>
            <w:r>
              <w:rPr>
                <w:rFonts w:ascii="Calibri" w:hAnsi="Calibri" w:cs="Calibri" w:eastAsia="Malgun Gothic"/>
                <w:b w:val="0"/>
                <w:i w:val="0"/>
                <w:sz w:val="19"/>
              </w:rPr>
              <w:t>la prise illégale d'intérêts</w:t>
            </w:r>
          </w:p>
        </w:tc>
        <w:tc>
          <w:tcPr>
            <w:tcW w:type="dxa" w:w="3213"/>
          </w:tcPr>
          <w:p>
            <w:r>
              <w:rPr>
                <w:rFonts w:ascii="Malgun Gothic" w:hAnsi="Malgun Gothic" w:cs="Malgun Gothic" w:eastAsia="Malgun Gothic"/>
                <w:b w:val="0"/>
                <w:i w:val="0"/>
                <w:sz w:val="19"/>
              </w:rPr>
              <w:t>라 쁘리즈 일레갈 댕떼레</w:t>
            </w:r>
          </w:p>
        </w:tc>
        <w:tc>
          <w:tcPr>
            <w:tcW w:type="dxa" w:w="3213"/>
          </w:tcPr>
          <w:p>
            <w:r>
              <w:rPr>
                <w:rFonts w:ascii="Malgun Gothic" w:hAnsi="Malgun Gothic" w:cs="Malgun Gothic" w:eastAsia="Malgun Gothic"/>
                <w:b w:val="0"/>
                <w:i w:val="0"/>
                <w:sz w:val="19"/>
              </w:rPr>
              <w:t>불법적 이익 취득 (C1)</w:t>
            </w:r>
          </w:p>
        </w:tc>
      </w:tr>
      <w:tr>
        <w:tc>
          <w:tcPr>
            <w:tcW w:type="dxa" w:w="3213"/>
          </w:tcPr>
          <w:p>
            <w:r>
              <w:rPr>
                <w:rFonts w:ascii="Calibri" w:hAnsi="Calibri" w:cs="Calibri" w:eastAsia="Malgun Gothic"/>
                <w:b w:val="0"/>
                <w:i w:val="0"/>
                <w:sz w:val="19"/>
              </w:rPr>
              <w:t>insistant(e)</w:t>
            </w:r>
          </w:p>
        </w:tc>
        <w:tc>
          <w:tcPr>
            <w:tcW w:type="dxa" w:w="3213"/>
          </w:tcPr>
          <w:p>
            <w:r>
              <w:rPr>
                <w:rFonts w:ascii="Malgun Gothic" w:hAnsi="Malgun Gothic" w:cs="Malgun Gothic" w:eastAsia="Malgun Gothic"/>
                <w:b w:val="0"/>
                <w:i w:val="0"/>
                <w:sz w:val="19"/>
              </w:rPr>
              <w:t>앵시스땅(뜨)</w:t>
            </w:r>
          </w:p>
        </w:tc>
        <w:tc>
          <w:tcPr>
            <w:tcW w:type="dxa" w:w="3213"/>
          </w:tcPr>
          <w:p>
            <w:r>
              <w:rPr>
                <w:rFonts w:ascii="Malgun Gothic" w:hAnsi="Malgun Gothic" w:cs="Malgun Gothic" w:eastAsia="Malgun Gothic"/>
                <w:b w:val="0"/>
                <w:i w:val="0"/>
                <w:sz w:val="19"/>
              </w:rPr>
              <w:t>집요한 (B2)</w:t>
            </w:r>
          </w:p>
        </w:tc>
      </w:tr>
      <w:tr>
        <w:tc>
          <w:tcPr>
            <w:tcW w:type="dxa" w:w="3213"/>
          </w:tcPr>
          <w:p>
            <w:r>
              <w:rPr>
                <w:rFonts w:ascii="Calibri" w:hAnsi="Calibri" w:cs="Calibri" w:eastAsia="Malgun Gothic"/>
                <w:b w:val="0"/>
                <w:i w:val="0"/>
                <w:sz w:val="19"/>
              </w:rPr>
              <w:t>mettre en garde</w:t>
            </w:r>
          </w:p>
        </w:tc>
        <w:tc>
          <w:tcPr>
            <w:tcW w:type="dxa" w:w="3213"/>
          </w:tcPr>
          <w:p>
            <w:r>
              <w:rPr>
                <w:rFonts w:ascii="Malgun Gothic" w:hAnsi="Malgun Gothic" w:cs="Malgun Gothic" w:eastAsia="Malgun Gothic"/>
                <w:b w:val="0"/>
                <w:i w:val="0"/>
                <w:sz w:val="19"/>
              </w:rPr>
              <w:t>메트르 앙 가르드</w:t>
            </w:r>
          </w:p>
        </w:tc>
        <w:tc>
          <w:tcPr>
            <w:tcW w:type="dxa" w:w="3213"/>
          </w:tcPr>
          <w:p>
            <w:r>
              <w:rPr>
                <w:rFonts w:ascii="Malgun Gothic" w:hAnsi="Malgun Gothic" w:cs="Malgun Gothic" w:eastAsia="Malgun Gothic"/>
                <w:b w:val="0"/>
                <w:i w:val="0"/>
                <w:sz w:val="19"/>
              </w:rPr>
              <w:t>경고하다 (B2)</w:t>
            </w:r>
          </w:p>
        </w:tc>
      </w:tr>
      <w:tr>
        <w:tc>
          <w:tcPr>
            <w:tcW w:type="dxa" w:w="3213"/>
          </w:tcPr>
          <w:p>
            <w:r>
              <w:rPr>
                <w:rFonts w:ascii="Calibri" w:hAnsi="Calibri" w:cs="Calibri" w:eastAsia="Malgun Gothic"/>
                <w:b w:val="0"/>
                <w:i w:val="0"/>
                <w:sz w:val="19"/>
              </w:rPr>
              <w:t>précaire</w:t>
            </w:r>
          </w:p>
        </w:tc>
        <w:tc>
          <w:tcPr>
            <w:tcW w:type="dxa" w:w="3213"/>
          </w:tcPr>
          <w:p>
            <w:r>
              <w:rPr>
                <w:rFonts w:ascii="Malgun Gothic" w:hAnsi="Malgun Gothic" w:cs="Malgun Gothic" w:eastAsia="Malgun Gothic"/>
                <w:b w:val="0"/>
                <w:i w:val="0"/>
                <w:sz w:val="19"/>
              </w:rPr>
              <w:t>쁘레께르</w:t>
            </w:r>
          </w:p>
        </w:tc>
        <w:tc>
          <w:tcPr>
            <w:tcW w:type="dxa" w:w="3213"/>
          </w:tcPr>
          <w:p>
            <w:r>
              <w:rPr>
                <w:rFonts w:ascii="Malgun Gothic" w:hAnsi="Malgun Gothic" w:cs="Malgun Gothic" w:eastAsia="Malgun Gothic"/>
                <w:b w:val="0"/>
                <w:i w:val="0"/>
                <w:sz w:val="19"/>
              </w:rPr>
              <w:t>불안정한 (B2)</w:t>
            </w:r>
          </w:p>
        </w:tc>
      </w:tr>
      <w:tr>
        <w:tc>
          <w:tcPr>
            <w:tcW w:type="dxa" w:w="3213"/>
          </w:tcPr>
          <w:p>
            <w:r>
              <w:rPr>
                <w:rFonts w:ascii="Calibri" w:hAnsi="Calibri" w:cs="Calibri" w:eastAsia="Malgun Gothic"/>
                <w:b w:val="0"/>
                <w:i w:val="0"/>
                <w:sz w:val="19"/>
              </w:rPr>
              <w:t>la société civile immobilière (SCI)</w:t>
            </w:r>
          </w:p>
        </w:tc>
        <w:tc>
          <w:tcPr>
            <w:tcW w:type="dxa" w:w="3213"/>
          </w:tcPr>
          <w:p>
            <w:r>
              <w:rPr>
                <w:rFonts w:ascii="Malgun Gothic" w:hAnsi="Malgun Gothic" w:cs="Malgun Gothic" w:eastAsia="Malgun Gothic"/>
                <w:b w:val="0"/>
                <w:i w:val="0"/>
                <w:sz w:val="19"/>
              </w:rPr>
              <w:t>라 쏘시에떼 시빌 이모빌리에르</w:t>
            </w:r>
          </w:p>
        </w:tc>
        <w:tc>
          <w:tcPr>
            <w:tcW w:type="dxa" w:w="3213"/>
          </w:tcPr>
          <w:p>
            <w:r>
              <w:rPr>
                <w:rFonts w:ascii="Malgun Gothic" w:hAnsi="Malgun Gothic" w:cs="Malgun Gothic" w:eastAsia="Malgun Gothic"/>
                <w:b w:val="0"/>
                <w:i w:val="0"/>
                <w:sz w:val="19"/>
              </w:rPr>
              <w:t>부동산 민사 회사 (C1)</w:t>
            </w:r>
          </w:p>
        </w:tc>
      </w:tr>
      <w:tr>
        <w:tc>
          <w:tcPr>
            <w:tcW w:type="dxa" w:w="3213"/>
          </w:tcPr>
          <w:p>
            <w:r>
              <w:rPr>
                <w:rFonts w:ascii="Calibri" w:hAnsi="Calibri" w:cs="Calibri" w:eastAsia="Malgun Gothic"/>
                <w:b w:val="0"/>
                <w:i w:val="0"/>
                <w:sz w:val="19"/>
              </w:rPr>
              <w:t>les parts (f. pl.)</w:t>
            </w:r>
          </w:p>
        </w:tc>
        <w:tc>
          <w:tcPr>
            <w:tcW w:type="dxa" w:w="3213"/>
          </w:tcPr>
          <w:p>
            <w:r>
              <w:rPr>
                <w:rFonts w:ascii="Malgun Gothic" w:hAnsi="Malgun Gothic" w:cs="Malgun Gothic" w:eastAsia="Malgun Gothic"/>
                <w:b w:val="0"/>
                <w:i w:val="0"/>
                <w:sz w:val="19"/>
              </w:rPr>
              <w:t>레 빠르</w:t>
            </w:r>
          </w:p>
        </w:tc>
        <w:tc>
          <w:tcPr>
            <w:tcW w:type="dxa" w:w="3213"/>
          </w:tcPr>
          <w:p>
            <w:r>
              <w:rPr>
                <w:rFonts w:ascii="Malgun Gothic" w:hAnsi="Malgun Gothic" w:cs="Malgun Gothic" w:eastAsia="Malgun Gothic"/>
                <w:b w:val="0"/>
                <w:i w:val="0"/>
                <w:sz w:val="19"/>
              </w:rPr>
              <w:t>지분 (B2)</w:t>
            </w:r>
          </w:p>
        </w:tc>
      </w:tr>
      <w:tr>
        <w:tc>
          <w:tcPr>
            <w:tcW w:type="dxa" w:w="3213"/>
          </w:tcPr>
          <w:p>
            <w:r>
              <w:rPr>
                <w:rFonts w:ascii="Calibri" w:hAnsi="Calibri" w:cs="Calibri" w:eastAsia="Malgun Gothic"/>
                <w:b w:val="0"/>
                <w:i w:val="0"/>
                <w:sz w:val="19"/>
              </w:rPr>
              <w:t>la villa</w:t>
            </w:r>
          </w:p>
        </w:tc>
        <w:tc>
          <w:tcPr>
            <w:tcW w:type="dxa" w:w="3213"/>
          </w:tcPr>
          <w:p>
            <w:r>
              <w:rPr>
                <w:rFonts w:ascii="Malgun Gothic" w:hAnsi="Malgun Gothic" w:cs="Malgun Gothic" w:eastAsia="Malgun Gothic"/>
                <w:b w:val="0"/>
                <w:i w:val="0"/>
                <w:sz w:val="19"/>
              </w:rPr>
              <w:t>라 빌라</w:t>
            </w:r>
          </w:p>
        </w:tc>
        <w:tc>
          <w:tcPr>
            <w:tcW w:type="dxa" w:w="3213"/>
          </w:tcPr>
          <w:p>
            <w:r>
              <w:rPr>
                <w:rFonts w:ascii="Malgun Gothic" w:hAnsi="Malgun Gothic" w:cs="Malgun Gothic" w:eastAsia="Malgun Gothic"/>
                <w:b w:val="0"/>
                <w:i w:val="0"/>
                <w:sz w:val="19"/>
              </w:rPr>
              <w:t>별장 (A2)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n'ai rien à cacher (A2):</w:t>
      </w:r>
      <w:r>
        <w:rPr>
          <w:rFonts w:ascii="Malgun Gothic" w:hAnsi="Malgun Gothic" w:cs="Malgun Gothic" w:eastAsia="Malgun Gothic"/>
          <w:b w:val="0"/>
          <w:i w:val="0"/>
          <w:sz w:val="21"/>
        </w:rPr>
        <w:t xml:space="preserve"> "숨길 게 없습니다". avoir quelque chose à + 동사원형 = "~할 것이 있다". Je n'ai rien à ajouter.(덧붙일 게 없다) · Il n'a rien à perdre.(잃을 게 없다)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Permettez-moi de… (C1):</w:t>
      </w:r>
      <w:r>
        <w:rPr>
          <w:rFonts w:ascii="Malgun Gothic" w:hAnsi="Malgun Gothic" w:cs="Malgun Gothic" w:eastAsia="Malgun Gothic"/>
          <w:b w:val="0"/>
          <w:i w:val="0"/>
          <w:sz w:val="21"/>
        </w:rPr>
        <w:t xml:space="preserve"> "~하는 것을 허락해 주십시오". 격식 있는 끼어들기. Permettez-moi de vous interrompre.(말을 끊어서 죄송합니다만) 말은 공손하지만 실제로는 주도권을 가져오려는 표현입니다.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Vous n'avez pas répondu à ma question (B1):</w:t>
      </w:r>
      <w:r>
        <w:rPr>
          <w:rFonts w:ascii="Malgun Gothic" w:hAnsi="Malgun Gothic" w:cs="Malgun Gothic" w:eastAsia="Malgun Gothic"/>
          <w:b w:val="0"/>
          <w:i w:val="0"/>
          <w:sz w:val="21"/>
        </w:rPr>
        <w:t xml:space="preserve"> 정치인 인터뷰의 단골 문장. 1부 8화의 백작, 12화의 부국장, 이번엔 퓌졸. 기자가 질문을 반복할 때 씁니다.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à titre personnel (C1):</w:t>
      </w:r>
      <w:r>
        <w:rPr>
          <w:rFonts w:ascii="Malgun Gothic" w:hAnsi="Malgun Gothic" w:cs="Malgun Gothic" w:eastAsia="Malgun Gothic"/>
          <w:b w:val="0"/>
          <w:i w:val="0"/>
          <w:sz w:val="21"/>
        </w:rPr>
        <w:t xml:space="preserve"> "개인적으로, 개인 자격으로". À titre personnel, j'en suis fier.(개인적으로 나는 그것이 자랑스럽다) 비슷한 말: personnellement.</w:t>
      </w:r>
    </w:p>
    <w:p>
      <w:r>
        <w:rPr>
          <w:rFonts w:ascii="Calibri" w:hAnsi="Calibri" w:cs="Calibri" w:eastAsia="Malgun Gothic"/>
          <w:b w:val="0"/>
          <w:i w:val="0"/>
          <w:sz w:val="21"/>
        </w:rPr>
        <w:t xml:space="preserve">5. </w:t>
      </w:r>
      <w:r>
        <w:rPr>
          <w:rFonts w:ascii="Malgun Gothic" w:hAnsi="Malgun Gothic" w:cs="Malgun Gothic" w:eastAsia="Malgun Gothic"/>
          <w:b/>
          <w:i w:val="0"/>
          <w:sz w:val="21"/>
        </w:rPr>
        <w:t>quoi que ce soit (C1):</w:t>
      </w:r>
      <w:r>
        <w:rPr>
          <w:rFonts w:ascii="Malgun Gothic" w:hAnsi="Malgun Gothic" w:cs="Malgun Gothic" w:eastAsia="Malgun Gothic"/>
          <w:b w:val="0"/>
          <w:i w:val="0"/>
          <w:sz w:val="21"/>
        </w:rPr>
        <w:t xml:space="preserve"> "무엇이든, 무엇이라도". Avant de publier quoi que ce soit.(뭐라도 보도하기 전에) 부정문에서는 "아무것도": Il ne dit quoi que ce soit.</w:t>
      </w:r>
    </w:p>
    <w:p>
      <w:r>
        <w:rPr>
          <w:rFonts w:ascii="Calibri" w:hAnsi="Calibri" w:cs="Calibri" w:eastAsia="Malgun Gothic"/>
          <w:b w:val="0"/>
          <w:i w:val="0"/>
          <w:sz w:val="21"/>
        </w:rPr>
        <w:t xml:space="preserve">6. </w:t>
      </w:r>
      <w:r>
        <w:rPr>
          <w:rFonts w:ascii="Malgun Gothic" w:hAnsi="Malgun Gothic" w:cs="Malgun Gothic" w:eastAsia="Malgun Gothic"/>
          <w:b/>
          <w:i w:val="0"/>
          <w:sz w:val="21"/>
        </w:rPr>
        <w:t>Faudrait-il + 동사원형 ? (C1):</w:t>
      </w:r>
      <w:r>
        <w:rPr>
          <w:rFonts w:ascii="Malgun Gothic" w:hAnsi="Malgun Gothic" w:cs="Malgun Gothic" w:eastAsia="Malgun Gothic"/>
          <w:b w:val="0"/>
          <w:i w:val="0"/>
          <w:sz w:val="21"/>
        </w:rPr>
        <w:t xml:space="preserve"> 조건법 도치 의문문으로 반문합니다. Faudrait-il interdire aux familles des élus d'exercer un métier ?(선출직 가족은 직업을 갖지 말아야 한다는 겁니까?) 상대 논리를 과장해 반박하는 수사법입니다.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Je ne vois là qu'une marque de compétence.(거기서 유능함의 표시밖에 보이지 않는다)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si + 직설법 과거 (B2):</w:t>
      </w:r>
      <w:r>
        <w:rPr>
          <w:rFonts w:ascii="Malgun Gothic" w:hAnsi="Malgun Gothic" w:cs="Malgun Gothic" w:eastAsia="Malgun Gothic"/>
          <w:b w:val="0"/>
          <w:i w:val="0"/>
          <w:sz w:val="21"/>
        </w:rPr>
        <w:t xml:space="preserve"> 사실 여부를 인정하지 않으면서 말하기. Si un appel a été passé, c'était pour défendre l'emploi.(전화를 했다면, 그건 일자리를 지키기 위해서였다) 이 si는 가정이 아니라 사실상 인정으로 들립니다. 쥘리앵이 이를 놓치지 않습니다.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empêcher quelqu'un de + 동사원형 (B2):</w:t>
      </w:r>
      <w:r>
        <w:rPr>
          <w:rFonts w:ascii="Malgun Gothic" w:hAnsi="Malgun Gothic" w:cs="Malgun Gothic" w:eastAsia="Malgun Gothic"/>
          <w:b w:val="0"/>
          <w:i w:val="0"/>
          <w:sz w:val="21"/>
        </w:rPr>
        <w:t xml:space="preserve"> "~이 ~하지 못하게 하다". Une réputation qui ne l'a pas empêché de servir des plats industriels.(그 평판이 그가 공장제 음식을 내는 걸 막지는 못했다)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avoir du mal à + 동사원형 (B1):</w:t>
      </w:r>
      <w:r>
        <w:rPr>
          <w:rFonts w:ascii="Malgun Gothic" w:hAnsi="Malgun Gothic" w:cs="Malgun Gothic" w:eastAsia="Malgun Gothic"/>
          <w:b w:val="0"/>
          <w:i w:val="0"/>
          <w:sz w:val="21"/>
        </w:rPr>
        <w:t xml:space="preserve"> "~하는 데 어려움을 겪다". Une stagiaire qui fait trop de bruit a du mal à trouver un poste.(너무 시끄러운 인턴은 자리를 찾기 힘들다)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Quelle idée ! (B1):</w:t>
      </w:r>
      <w:r>
        <w:rPr>
          <w:rFonts w:ascii="Malgun Gothic" w:hAnsi="Malgun Gothic" w:cs="Malgun Gothic" w:eastAsia="Malgun Gothic"/>
          <w:b w:val="0"/>
          <w:i w:val="0"/>
          <w:sz w:val="21"/>
        </w:rPr>
        <w:t xml:space="preserve"> "무슨 생각을!" 상대의 말을 터무니없다고 넘길 때. 루는 협박이 아니라고 하면서 이 말을 씁니다.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faire peur à quelqu'un (A2):</w:t>
      </w:r>
      <w:r>
        <w:rPr>
          <w:rFonts w:ascii="Malgun Gothic" w:hAnsi="Malgun Gothic" w:cs="Malgun Gothic" w:eastAsia="Malgun Gothic"/>
          <w:b w:val="0"/>
          <w:i w:val="0"/>
          <w:sz w:val="21"/>
        </w:rPr>
        <w:t xml:space="preserve"> "~을 겁주다". Ils font peur aux gens.(그들은 사람들을 겁준다)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Ceux qui vivent, ce sont ceux qui luttent (C1):</w:t>
      </w:r>
      <w:r>
        <w:rPr>
          <w:rFonts w:ascii="Malgun Gothic" w:hAnsi="Malgun Gothic" w:cs="Malgun Gothic" w:eastAsia="Malgun Gothic"/>
          <w:b w:val="0"/>
          <w:i w:val="0"/>
          <w:sz w:val="21"/>
        </w:rPr>
        <w:t xml:space="preserve"> 빅토르 위고의 시구 «살아 있는 자들은 싸우는 자들이다». ceux qui = ~하는 사람들. 강조 구문 ce sont… 으로 받습니다.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être sûr(e) de (A2):</w:t>
      </w:r>
      <w:r>
        <w:rPr>
          <w:rFonts w:ascii="Malgun Gothic" w:hAnsi="Malgun Gothic" w:cs="Malgun Gothic" w:eastAsia="Malgun Gothic"/>
          <w:b w:val="0"/>
          <w:i w:val="0"/>
          <w:sz w:val="21"/>
        </w:rPr>
        <w:t xml:space="preserve"> J'en suis sûr.(확실해) en = de cela. Tu es sûre ?(확실해?)</w:t>
      </w:r>
    </w:p>
    <w:p>
      <w:r>
        <w:br w:type="page"/>
      </w:r>
    </w:p>
    <w:p>
      <w:pPr>
        <w:pStyle w:val="Heading1"/>
      </w:pPr>
      <w:r>
        <w:rPr>
          <w:rFonts w:ascii="Malgun Gothic" w:hAnsi="Malgun Gothic" w:cs="Malgun Gothic" w:eastAsia="Malgun Gothic"/>
          <w:b w:val="0"/>
          <w:i/>
          <w:sz w:val="36"/>
        </w:rPr>
        <w:t>2부 8화. Sur le toit (옥상에서)</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편집국·편집국 옥상·카페 «Le Zinc» · 시간: 10월 넷째 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veux le faire · Tu n'es pas prête · C'est d'intérêt public · À une condition</w:t>
      </w:r>
    </w:p>
    <w:p>
      <w:r>
        <w:rPr>
          <w:rFonts w:ascii="Calibri" w:hAnsi="Calibri" w:cs="Calibri" w:eastAsia="Malgun Gothic"/>
          <w:b/>
          <w:i w:val="0"/>
          <w:sz w:val="21"/>
        </w:rPr>
        <w:t>Karim:</w:t>
      </w:r>
      <w:r>
        <w:rPr>
          <w:rFonts w:ascii="Calibri" w:hAnsi="Calibri" w:cs="Calibri" w:eastAsia="Malgun Gothic"/>
          <w:b w:val="0"/>
          <w:i w:val="0"/>
          <w:sz w:val="21"/>
        </w:rPr>
        <w:t xml:space="preserve"> (le lundi matin, à la rédaction) La villa de Porto-Vecchio. Je l'ai trouvée.</w:t>
      </w:r>
    </w:p>
    <w:p>
      <w:pPr>
        <w:ind w:left="510"/>
      </w:pPr>
      <w:r>
        <w:rPr>
          <w:rFonts w:ascii="Malgun Gothic" w:hAnsi="Malgun Gothic" w:cs="Malgun Gothic" w:eastAsia="Malgun Gothic"/>
          <w:b w:val="0"/>
          <w:i/>
          <w:color w:val="555555"/>
          <w:sz w:val="20"/>
        </w:rPr>
        <w:t>(월요일 아침, 편집국에서) 포르토베키오 별장. 찾았어.</w:t>
      </w:r>
    </w:p>
    <w:p>
      <w:r>
        <w:rPr>
          <w:rFonts w:ascii="Calibri" w:hAnsi="Calibri" w:cs="Calibri" w:eastAsia="Malgun Gothic"/>
          <w:b/>
          <w:i w:val="0"/>
          <w:sz w:val="21"/>
        </w:rPr>
        <w:t>Julien:</w:t>
      </w:r>
      <w:r>
        <w:rPr>
          <w:rFonts w:ascii="Calibri" w:hAnsi="Calibri" w:cs="Calibri" w:eastAsia="Malgun Gothic"/>
          <w:b w:val="0"/>
          <w:i w:val="0"/>
          <w:sz w:val="21"/>
        </w:rPr>
        <w:t xml:space="preserve"> Raconte.</w:t>
      </w:r>
    </w:p>
    <w:p>
      <w:pPr>
        <w:ind w:left="510"/>
      </w:pPr>
      <w:r>
        <w:rPr>
          <w:rFonts w:ascii="Malgun Gothic" w:hAnsi="Malgun Gothic" w:cs="Malgun Gothic" w:eastAsia="Malgun Gothic"/>
          <w:b w:val="0"/>
          <w:i/>
          <w:color w:val="555555"/>
          <w:sz w:val="20"/>
        </w:rPr>
        <w:t>얘기해 봐.</w:t>
      </w:r>
    </w:p>
    <w:p>
      <w:r>
        <w:rPr>
          <w:rFonts w:ascii="Calibri" w:hAnsi="Calibri" w:cs="Calibri" w:eastAsia="Malgun Gothic"/>
          <w:b/>
          <w:i w:val="0"/>
          <w:sz w:val="21"/>
        </w:rPr>
        <w:t>Karim:</w:t>
      </w:r>
      <w:r>
        <w:rPr>
          <w:rFonts w:ascii="Calibri" w:hAnsi="Calibri" w:cs="Calibri" w:eastAsia="Malgun Gothic"/>
          <w:b w:val="0"/>
          <w:i w:val="0"/>
          <w:sz w:val="21"/>
        </w:rPr>
        <w:t xml:space="preserve"> Une villa de trois cents mètres carrés, avec piscine, sur une colline au-dessus de la mer. Propriétaire : la SCI Les Oliviers. Et la SCI Les Oliviers appartient à… quatre-vingt-dix-neuf pour cent à Vinalux. Le dernier pour cent, à un certain S. Roux.</w:t>
      </w:r>
    </w:p>
    <w:p>
      <w:pPr>
        <w:ind w:left="510"/>
      </w:pPr>
      <w:r>
        <w:rPr>
          <w:rFonts w:ascii="Malgun Gothic" w:hAnsi="Malgun Gothic" w:cs="Malgun Gothic" w:eastAsia="Malgun Gothic"/>
          <w:b w:val="0"/>
          <w:i/>
          <w:color w:val="555555"/>
          <w:sz w:val="20"/>
        </w:rPr>
        <w:t>300제곱미터짜리 별장. 수영장도 있고, 바다 위 언덕에 있어. 소유주: SCI 레 졸리비에. 그리고 SCI 레 졸리비에의 지분은… 99퍼센트가 비날룩스. 나머지 1퍼센트는 S. 루라는 사람.</w:t>
      </w:r>
    </w:p>
    <w:p>
      <w:r>
        <w:rPr>
          <w:rFonts w:ascii="Calibri" w:hAnsi="Calibri" w:cs="Calibri" w:eastAsia="Malgun Gothic"/>
          <w:b/>
          <w:i w:val="0"/>
          <w:sz w:val="21"/>
        </w:rPr>
        <w:t>Léa:</w:t>
      </w:r>
      <w:r>
        <w:rPr>
          <w:rFonts w:ascii="Calibri" w:hAnsi="Calibri" w:cs="Calibri" w:eastAsia="Malgun Gothic"/>
          <w:b w:val="0"/>
          <w:i w:val="0"/>
          <w:sz w:val="21"/>
        </w:rPr>
        <w:t xml:space="preserve"> S. Roux ? Stéphane Roux ?</w:t>
      </w:r>
    </w:p>
    <w:p>
      <w:pPr>
        <w:ind w:left="510"/>
      </w:pPr>
      <w:r>
        <w:rPr>
          <w:rFonts w:ascii="Malgun Gothic" w:hAnsi="Malgun Gothic" w:cs="Malgun Gothic" w:eastAsia="Malgun Gothic"/>
          <w:b w:val="0"/>
          <w:i/>
          <w:color w:val="555555"/>
          <w:sz w:val="20"/>
        </w:rPr>
        <w:t>S. 루? 스테판 루?</w:t>
      </w:r>
    </w:p>
    <w:p>
      <w:r>
        <w:rPr>
          <w:rFonts w:ascii="Calibri" w:hAnsi="Calibri" w:cs="Calibri" w:eastAsia="Malgun Gothic"/>
          <w:b/>
          <w:i w:val="0"/>
          <w:sz w:val="21"/>
        </w:rPr>
        <w:t>Karim:</w:t>
      </w:r>
      <w:r>
        <w:rPr>
          <w:rFonts w:ascii="Calibri" w:hAnsi="Calibri" w:cs="Calibri" w:eastAsia="Malgun Gothic"/>
          <w:b w:val="0"/>
          <w:i w:val="0"/>
          <w:sz w:val="21"/>
        </w:rPr>
        <w:t xml:space="preserve"> Je ne peux pas le prouver. Il y a beaucoup de Roux en France. Mais c'est une sacrée coïncidence.</w:t>
      </w:r>
    </w:p>
    <w:p>
      <w:pPr>
        <w:ind w:left="510"/>
      </w:pPr>
      <w:r>
        <w:rPr>
          <w:rFonts w:ascii="Malgun Gothic" w:hAnsi="Malgun Gothic" w:cs="Malgun Gothic" w:eastAsia="Malgun Gothic"/>
          <w:b w:val="0"/>
          <w:i/>
          <w:color w:val="555555"/>
          <w:sz w:val="20"/>
        </w:rPr>
        <w:t>증명은 못 해. 프랑스엔 루가 많으니까. 그래도 엄청난 우연이지.</w:t>
      </w:r>
    </w:p>
    <w:p>
      <w:r>
        <w:rPr>
          <w:rFonts w:ascii="Calibri" w:hAnsi="Calibri" w:cs="Calibri" w:eastAsia="Malgun Gothic"/>
          <w:b/>
          <w:i w:val="0"/>
          <w:sz w:val="21"/>
        </w:rPr>
        <w:t>Julien:</w:t>
      </w:r>
      <w:r>
        <w:rPr>
          <w:rFonts w:ascii="Calibri" w:hAnsi="Calibri" w:cs="Calibri" w:eastAsia="Malgun Gothic"/>
          <w:b w:val="0"/>
          <w:i w:val="0"/>
          <w:sz w:val="21"/>
        </w:rPr>
        <w:t xml:space="preserve"> Et qui va dans cette villa ?</w:t>
      </w:r>
    </w:p>
    <w:p>
      <w:pPr>
        <w:ind w:left="510"/>
      </w:pPr>
      <w:r>
        <w:rPr>
          <w:rFonts w:ascii="Malgun Gothic" w:hAnsi="Malgun Gothic" w:cs="Malgun Gothic" w:eastAsia="Malgun Gothic"/>
          <w:b w:val="0"/>
          <w:i/>
          <w:color w:val="555555"/>
          <w:sz w:val="20"/>
        </w:rPr>
        <w:t>그럼 그 별장엔 누가 가?</w:t>
      </w:r>
    </w:p>
    <w:p>
      <w:r>
        <w:rPr>
          <w:rFonts w:ascii="Calibri" w:hAnsi="Calibri" w:cs="Calibri" w:eastAsia="Malgun Gothic"/>
          <w:b/>
          <w:i w:val="0"/>
          <w:sz w:val="21"/>
        </w:rPr>
        <w:t>Karim:</w:t>
      </w:r>
      <w:r>
        <w:rPr>
          <w:rFonts w:ascii="Calibri" w:hAnsi="Calibri" w:cs="Calibri" w:eastAsia="Malgun Gothic"/>
          <w:b w:val="0"/>
          <w:i w:val="0"/>
          <w:sz w:val="21"/>
        </w:rPr>
        <w:t xml:space="preserve"> D'après les réseaux sociaux… (il montre son écran) Martine Pujol, la sœur, a posté des photos l'été dernier. « Merveilleuses vacances chez des amis. » La même piscine. La même vue.</w:t>
      </w:r>
    </w:p>
    <w:p>
      <w:pPr>
        <w:ind w:left="510"/>
      </w:pPr>
      <w:r>
        <w:rPr>
          <w:rFonts w:ascii="Malgun Gothic" w:hAnsi="Malgun Gothic" w:cs="Malgun Gothic" w:eastAsia="Malgun Gothic"/>
          <w:b w:val="0"/>
          <w:i/>
          <w:color w:val="555555"/>
          <w:sz w:val="20"/>
        </w:rPr>
        <w:t>SNS를 보면… (화면을 보여 주며) 여동생 마르틴 퓌졸이 작년 여름에 사진을 올렸어. «친구 집에서 보낸 멋진 휴가.» 같은 수영장. 같은 전망.</w:t>
      </w:r>
    </w:p>
    <w:p>
      <w:r>
        <w:rPr>
          <w:rFonts w:ascii="Calibri" w:hAnsi="Calibri" w:cs="Calibri" w:eastAsia="Malgun Gothic"/>
          <w:b/>
          <w:i w:val="0"/>
          <w:sz w:val="21"/>
        </w:rPr>
        <w:t>Léa:</w:t>
      </w:r>
      <w:r>
        <w:rPr>
          <w:rFonts w:ascii="Calibri" w:hAnsi="Calibri" w:cs="Calibri" w:eastAsia="Malgun Gothic"/>
          <w:b w:val="0"/>
          <w:i w:val="0"/>
          <w:sz w:val="21"/>
        </w:rPr>
        <w:t xml:space="preserve"> « Chez des amis »…</w:t>
      </w:r>
    </w:p>
    <w:p>
      <w:pPr>
        <w:ind w:left="510"/>
      </w:pPr>
      <w:r>
        <w:rPr>
          <w:rFonts w:ascii="Malgun Gothic" w:hAnsi="Malgun Gothic" w:cs="Malgun Gothic" w:eastAsia="Malgun Gothic"/>
          <w:b w:val="0"/>
          <w:i/>
          <w:color w:val="555555"/>
          <w:sz w:val="20"/>
        </w:rPr>
        <w:t>«친구 집에서»…</w:t>
      </w:r>
    </w:p>
    <w:p>
      <w:r>
        <w:rPr>
          <w:rFonts w:ascii="Calibri" w:hAnsi="Calibri" w:cs="Calibri" w:eastAsia="Malgun Gothic"/>
          <w:b/>
          <w:i w:val="0"/>
          <w:sz w:val="21"/>
        </w:rPr>
        <w:t>Léa:</w:t>
      </w:r>
      <w:r>
        <w:rPr>
          <w:rFonts w:ascii="Calibri" w:hAnsi="Calibri" w:cs="Calibri" w:eastAsia="Malgun Gothic"/>
          <w:b w:val="0"/>
          <w:i w:val="0"/>
          <w:sz w:val="21"/>
        </w:rPr>
        <w:t xml:space="preserve"> Et l'agence de décoration de Martine ? Gauthier a dit qu'elle avait décoré le Pavillon du Canal pour huit cent mille euros.</w:t>
      </w:r>
    </w:p>
    <w:p>
      <w:pPr>
        <w:ind w:left="510"/>
      </w:pPr>
      <w:r>
        <w:rPr>
          <w:rFonts w:ascii="Malgun Gothic" w:hAnsi="Malgun Gothic" w:cs="Malgun Gothic" w:eastAsia="Malgun Gothic"/>
          <w:b w:val="0"/>
          <w:i/>
          <w:color w:val="555555"/>
          <w:sz w:val="20"/>
        </w:rPr>
        <w:t>그럼 마르틴의 인테리어 회사는? 고티에 씨가 파비용 뒤 카날을 80만 유로에 꾸몄다고 했잖아.</w:t>
      </w:r>
    </w:p>
    <w:p>
      <w:r>
        <w:rPr>
          <w:rFonts w:ascii="Calibri" w:hAnsi="Calibri" w:cs="Calibri" w:eastAsia="Malgun Gothic"/>
          <w:b/>
          <w:i w:val="0"/>
          <w:sz w:val="21"/>
        </w:rPr>
        <w:t>Karim:</w:t>
      </w:r>
      <w:r>
        <w:rPr>
          <w:rFonts w:ascii="Calibri" w:hAnsi="Calibri" w:cs="Calibri" w:eastAsia="Malgun Gothic"/>
          <w:b w:val="0"/>
          <w:i w:val="0"/>
          <w:sz w:val="21"/>
        </w:rPr>
        <w:t xml:space="preserve"> J'ai vérifié. « Martine Pujol Intérieurs », dans le septième arrondissement. Chiffre d'affaires : un million deux cent mille euros en 2023. Et cinquante mille euros seulement en 2021.</w:t>
      </w:r>
    </w:p>
    <w:p>
      <w:pPr>
        <w:ind w:left="510"/>
      </w:pPr>
      <w:r>
        <w:rPr>
          <w:rFonts w:ascii="Malgun Gothic" w:hAnsi="Malgun Gothic" w:cs="Malgun Gothic" w:eastAsia="Malgun Gothic"/>
          <w:b w:val="0"/>
          <w:i/>
          <w:color w:val="555555"/>
          <w:sz w:val="20"/>
        </w:rPr>
        <w:t>확인했어. «마르틴 퓌졸 앵테리외르», 7구에 있어. 매출: 2023년 120만 유로. 2021년엔 겨우 5만 유로.</w:t>
      </w:r>
    </w:p>
    <w:p>
      <w:r>
        <w:rPr>
          <w:rFonts w:ascii="Calibri" w:hAnsi="Calibri" w:cs="Calibri" w:eastAsia="Malgun Gothic"/>
          <w:b/>
          <w:i w:val="0"/>
          <w:sz w:val="21"/>
        </w:rPr>
        <w:t>Léa:</w:t>
      </w:r>
      <w:r>
        <w:rPr>
          <w:rFonts w:ascii="Calibri" w:hAnsi="Calibri" w:cs="Calibri" w:eastAsia="Malgun Gothic"/>
          <w:b w:val="0"/>
          <w:i w:val="0"/>
          <w:sz w:val="21"/>
        </w:rPr>
        <w:t xml:space="preserve"> Elle a gagné vingt-quatre fois plus en deux ans ?</w:t>
      </w:r>
    </w:p>
    <w:p>
      <w:pPr>
        <w:ind w:left="510"/>
      </w:pPr>
      <w:r>
        <w:rPr>
          <w:rFonts w:ascii="Malgun Gothic" w:hAnsi="Malgun Gothic" w:cs="Malgun Gothic" w:eastAsia="Malgun Gothic"/>
          <w:b w:val="0"/>
          <w:i/>
          <w:color w:val="555555"/>
          <w:sz w:val="20"/>
        </w:rPr>
        <w:t>2년 만에 스물네 배를 번 거야?</w:t>
      </w:r>
    </w:p>
    <w:p>
      <w:r>
        <w:rPr>
          <w:rFonts w:ascii="Calibri" w:hAnsi="Calibri" w:cs="Calibri" w:eastAsia="Malgun Gothic"/>
          <w:b/>
          <w:i w:val="0"/>
          <w:sz w:val="21"/>
        </w:rPr>
        <w:t>Karim:</w:t>
      </w:r>
      <w:r>
        <w:rPr>
          <w:rFonts w:ascii="Calibri" w:hAnsi="Calibri" w:cs="Calibri" w:eastAsia="Malgun Gothic"/>
          <w:b w:val="0"/>
          <w:i w:val="0"/>
          <w:sz w:val="21"/>
        </w:rPr>
        <w:t xml:space="preserve"> L'année où Maréchal a ouvert le Pavillon du Canal. Et la même année, elle a aussi décoré… le nouveau siège de Valmont Construction, à Nanterre.</w:t>
      </w:r>
    </w:p>
    <w:p>
      <w:pPr>
        <w:ind w:left="510"/>
      </w:pPr>
      <w:r>
        <w:rPr>
          <w:rFonts w:ascii="Malgun Gothic" w:hAnsi="Malgun Gothic" w:cs="Malgun Gothic" w:eastAsia="Malgun Gothic"/>
          <w:b w:val="0"/>
          <w:i/>
          <w:color w:val="555555"/>
          <w:sz w:val="20"/>
        </w:rPr>
        <w:t>마레샬이 파비용 뒤 카날을 연 해에. 그리고 같은 해에… 낭테르에 있는 발몽 건설의 새 본사도 꾸몄어.</w:t>
      </w:r>
    </w:p>
    <w:p>
      <w:r>
        <w:rPr>
          <w:rFonts w:ascii="Calibri" w:hAnsi="Calibri" w:cs="Calibri" w:eastAsia="Malgun Gothic"/>
          <w:b/>
          <w:i w:val="0"/>
          <w:sz w:val="21"/>
        </w:rPr>
        <w:t>Julien:</w:t>
      </w:r>
      <w:r>
        <w:rPr>
          <w:rFonts w:ascii="Calibri" w:hAnsi="Calibri" w:cs="Calibri" w:eastAsia="Malgun Gothic"/>
          <w:b w:val="0"/>
          <w:i w:val="0"/>
          <w:sz w:val="21"/>
        </w:rPr>
        <w:t xml:space="preserve"> Valmont aussi ?</w:t>
      </w:r>
    </w:p>
    <w:p>
      <w:pPr>
        <w:ind w:left="510"/>
      </w:pPr>
      <w:r>
        <w:rPr>
          <w:rFonts w:ascii="Malgun Gothic" w:hAnsi="Malgun Gothic" w:cs="Malgun Gothic" w:eastAsia="Malgun Gothic"/>
          <w:b w:val="0"/>
          <w:i/>
          <w:color w:val="555555"/>
          <w:sz w:val="20"/>
        </w:rPr>
        <w:t>발몽도?</w:t>
      </w:r>
    </w:p>
    <w:p>
      <w:r>
        <w:rPr>
          <w:rFonts w:ascii="Calibri" w:hAnsi="Calibri" w:cs="Calibri" w:eastAsia="Malgun Gothic"/>
          <w:b/>
          <w:i w:val="0"/>
          <w:sz w:val="21"/>
        </w:rPr>
        <w:t>Karim:</w:t>
      </w:r>
      <w:r>
        <w:rPr>
          <w:rFonts w:ascii="Calibri" w:hAnsi="Calibri" w:cs="Calibri" w:eastAsia="Malgun Gothic"/>
          <w:b w:val="0"/>
          <w:i w:val="0"/>
          <w:sz w:val="21"/>
        </w:rPr>
        <w:t xml:space="preserve"> C'est sur son site. « Nos références : Brasseries Maréchal, Valmont Construction. » Avec des photos. Elle en est fière.</w:t>
      </w:r>
    </w:p>
    <w:p>
      <w:pPr>
        <w:ind w:left="510"/>
      </w:pPr>
      <w:r>
        <w:rPr>
          <w:rFonts w:ascii="Malgun Gothic" w:hAnsi="Malgun Gothic" w:cs="Malgun Gothic" w:eastAsia="Malgun Gothic"/>
          <w:b w:val="0"/>
          <w:i/>
          <w:color w:val="555555"/>
          <w:sz w:val="20"/>
        </w:rPr>
        <w:t>웹사이트에 나와 있어. «주요 고객: 브라스리 마레샬, 발몽 건설.» 사진까지. 자랑스러워하더라고.</w:t>
      </w:r>
    </w:p>
    <w:p>
      <w:r>
        <w:rPr>
          <w:rFonts w:ascii="Calibri" w:hAnsi="Calibri" w:cs="Calibri" w:eastAsia="Malgun Gothic"/>
          <w:b/>
          <w:i w:val="0"/>
          <w:sz w:val="21"/>
        </w:rPr>
        <w:t>Léa:</w:t>
      </w:r>
      <w:r>
        <w:rPr>
          <w:rFonts w:ascii="Calibri" w:hAnsi="Calibri" w:cs="Calibri" w:eastAsia="Malgun Gothic"/>
          <w:b w:val="0"/>
          <w:i w:val="0"/>
          <w:sz w:val="21"/>
        </w:rPr>
        <w:t xml:space="preserve"> La sœur de l'adjoint au maire décore les bureaux des entreprises qui gagnent les marchés de l'adjoint au maire.</w:t>
      </w:r>
    </w:p>
    <w:p>
      <w:pPr>
        <w:ind w:left="510"/>
      </w:pPr>
      <w:r>
        <w:rPr>
          <w:rFonts w:ascii="Malgun Gothic" w:hAnsi="Malgun Gothic" w:cs="Malgun Gothic" w:eastAsia="Malgun Gothic"/>
          <w:b w:val="0"/>
          <w:i/>
          <w:color w:val="555555"/>
          <w:sz w:val="20"/>
        </w:rPr>
        <w:t>부시장 여동생이 부시장 계약을 따내는 회사들의 사무실을 꾸민다.</w:t>
      </w:r>
    </w:p>
    <w:p>
      <w:r>
        <w:rPr>
          <w:rFonts w:ascii="Calibri" w:hAnsi="Calibri" w:cs="Calibri" w:eastAsia="Malgun Gothic"/>
          <w:b/>
          <w:i w:val="0"/>
          <w:sz w:val="21"/>
        </w:rPr>
        <w:t>Julien:</w:t>
      </w:r>
      <w:r>
        <w:rPr>
          <w:rFonts w:ascii="Calibri" w:hAnsi="Calibri" w:cs="Calibri" w:eastAsia="Malgun Gothic"/>
          <w:b w:val="0"/>
          <w:i w:val="0"/>
          <w:sz w:val="21"/>
        </w:rPr>
        <w:t xml:space="preserve"> Une façon élégante de faire passer de l'argent. Une facture de décoration. Des fauteuils, des lustres. Qui peut dire combien vaut vraiment un lustre ?</w:t>
      </w:r>
    </w:p>
    <w:p>
      <w:pPr>
        <w:ind w:left="510"/>
      </w:pPr>
      <w:r>
        <w:rPr>
          <w:rFonts w:ascii="Malgun Gothic" w:hAnsi="Malgun Gothic" w:cs="Malgun Gothic" w:eastAsia="Malgun Gothic"/>
          <w:b w:val="0"/>
          <w:i/>
          <w:color w:val="555555"/>
          <w:sz w:val="20"/>
        </w:rPr>
        <w:t>돈을 넘기는 우아한 방법이지. 인테리어 송장. 의자, 샹들리에. 샹들리에가 진짜 얼마짜리인지 누가 알겠어?</w:t>
      </w:r>
    </w:p>
    <w:p>
      <w:r>
        <w:rPr>
          <w:rFonts w:ascii="Calibri" w:hAnsi="Calibri" w:cs="Calibri" w:eastAsia="Malgun Gothic"/>
          <w:b/>
          <w:i w:val="0"/>
          <w:sz w:val="21"/>
        </w:rPr>
        <w:t>Karim:</w:t>
      </w:r>
      <w:r>
        <w:rPr>
          <w:rFonts w:ascii="Calibri" w:hAnsi="Calibri" w:cs="Calibri" w:eastAsia="Malgun Gothic"/>
          <w:b w:val="0"/>
          <w:i w:val="0"/>
          <w:sz w:val="21"/>
        </w:rPr>
        <w:t xml:space="preserve"> Personne. C'est pour ça que c'est parfait.</w:t>
      </w:r>
    </w:p>
    <w:p>
      <w:pPr>
        <w:ind w:left="510"/>
      </w:pPr>
      <w:r>
        <w:rPr>
          <w:rFonts w:ascii="Malgun Gothic" w:hAnsi="Malgun Gothic" w:cs="Malgun Gothic" w:eastAsia="Malgun Gothic"/>
          <w:b w:val="0"/>
          <w:i/>
          <w:color w:val="555555"/>
          <w:sz w:val="20"/>
        </w:rPr>
        <w:t>아무도. 그래서 완벽한 거지.</w:t>
      </w:r>
    </w:p>
    <w:p>
      <w:r>
        <w:rPr>
          <w:rFonts w:ascii="Calibri" w:hAnsi="Calibri" w:cs="Calibri" w:eastAsia="Malgun Gothic"/>
          <w:b/>
          <w:i w:val="0"/>
          <w:sz w:val="21"/>
        </w:rPr>
        <w:t>Julien:</w:t>
      </w:r>
      <w:r>
        <w:rPr>
          <w:rFonts w:ascii="Calibri" w:hAnsi="Calibri" w:cs="Calibri" w:eastAsia="Malgun Gothic"/>
          <w:b w:val="0"/>
          <w:i w:val="0"/>
          <w:sz w:val="21"/>
        </w:rPr>
        <w:t xml:space="preserve"> Il faut aller en Corse.</w:t>
      </w:r>
    </w:p>
    <w:p>
      <w:pPr>
        <w:ind w:left="510"/>
      </w:pPr>
      <w:r>
        <w:rPr>
          <w:rFonts w:ascii="Malgun Gothic" w:hAnsi="Malgun Gothic" w:cs="Malgun Gothic" w:eastAsia="Malgun Gothic"/>
          <w:b w:val="0"/>
          <w:i/>
          <w:color w:val="555555"/>
          <w:sz w:val="20"/>
        </w:rPr>
        <w:t>코르시카에 가야겠어.</w:t>
      </w:r>
    </w:p>
    <w:p>
      <w:r>
        <w:rPr>
          <w:rFonts w:ascii="Calibri" w:hAnsi="Calibri" w:cs="Calibri" w:eastAsia="Malgun Gothic"/>
          <w:b/>
          <w:i w:val="0"/>
          <w:sz w:val="21"/>
        </w:rPr>
        <w:t>Hélène:</w:t>
      </w:r>
      <w:r>
        <w:rPr>
          <w:rFonts w:ascii="Calibri" w:hAnsi="Calibri" w:cs="Calibri" w:eastAsia="Malgun Gothic"/>
          <w:b w:val="0"/>
          <w:i w:val="0"/>
          <w:sz w:val="21"/>
        </w:rPr>
        <w:t xml:space="preserve"> (elle arrive) Non. Pas maintenant. Une villa, c'est intéressant. Mais ce n'est qu'un morceau. Ce qu'il nous faut, ce sont des preuves de l'argent. Des factures. Des virements. Les documents qui montrent comment l'argent de Canal-Nord arrive chez Vinalux.</w:t>
      </w:r>
    </w:p>
    <w:p>
      <w:pPr>
        <w:ind w:left="510"/>
      </w:pPr>
      <w:r>
        <w:rPr>
          <w:rFonts w:ascii="Malgun Gothic" w:hAnsi="Malgun Gothic" w:cs="Malgun Gothic" w:eastAsia="Malgun Gothic"/>
          <w:b w:val="0"/>
          <w:i/>
          <w:color w:val="555555"/>
          <w:sz w:val="20"/>
        </w:rPr>
        <w:t>(들어오며) 안 돼. 지금은 아니야. 별장은 흥미롭지. 그래도 조각 하나일 뿐이야. 우리한테 필요한 건 돈에 대한 증거야. 송장. 송금 내역. 카날노르 돈이 어떻게 비날룩스로 들어가는지 보여 주는 문서들.</w:t>
      </w:r>
    </w:p>
    <w:p>
      <w:r>
        <w:rPr>
          <w:rFonts w:ascii="Calibri" w:hAnsi="Calibri" w:cs="Calibri" w:eastAsia="Malgun Gothic"/>
          <w:b/>
          <w:i w:val="0"/>
          <w:sz w:val="21"/>
        </w:rPr>
        <w:t>Karim:</w:t>
      </w:r>
      <w:r>
        <w:rPr>
          <w:rFonts w:ascii="Calibri" w:hAnsi="Calibri" w:cs="Calibri" w:eastAsia="Malgun Gothic"/>
          <w:b w:val="0"/>
          <w:i w:val="0"/>
          <w:sz w:val="21"/>
        </w:rPr>
        <w:t xml:space="preserve"> Les factures de BTP Horizon à Valmont. Si BTP Horizon facture des travaux qu'elle ne fait pas, la différence peut partir vers Vinalux.</w:t>
      </w:r>
    </w:p>
    <w:p>
      <w:pPr>
        <w:ind w:left="510"/>
      </w:pPr>
      <w:r>
        <w:rPr>
          <w:rFonts w:ascii="Malgun Gothic" w:hAnsi="Malgun Gothic" w:cs="Malgun Gothic" w:eastAsia="Malgun Gothic"/>
          <w:b w:val="0"/>
          <w:i/>
          <w:color w:val="555555"/>
          <w:sz w:val="20"/>
        </w:rPr>
        <w:t>BTP 오리종이 발몽에 보낸 송장. BTP 오리종이 하지도 않은 공사에 대해 청구한다면 그 차액이 비날룩스로 갈 수 있어.</w:t>
      </w:r>
    </w:p>
    <w:p>
      <w:r>
        <w:rPr>
          <w:rFonts w:ascii="Calibri" w:hAnsi="Calibri" w:cs="Calibri" w:eastAsia="Malgun Gothic"/>
          <w:b/>
          <w:i w:val="0"/>
          <w:sz w:val="21"/>
        </w:rPr>
        <w:t>Hélène:</w:t>
      </w:r>
      <w:r>
        <w:rPr>
          <w:rFonts w:ascii="Calibri" w:hAnsi="Calibri" w:cs="Calibri" w:eastAsia="Malgun Gothic"/>
          <w:b w:val="0"/>
          <w:i w:val="0"/>
          <w:sz w:val="21"/>
        </w:rPr>
        <w:t xml:space="preserve"> Exactement. Et ces factures, où sont-elles ?</w:t>
      </w:r>
    </w:p>
    <w:p>
      <w:pPr>
        <w:ind w:left="510"/>
      </w:pPr>
      <w:r>
        <w:rPr>
          <w:rFonts w:ascii="Malgun Gothic" w:hAnsi="Malgun Gothic" w:cs="Malgun Gothic" w:eastAsia="Malgun Gothic"/>
          <w:b w:val="0"/>
          <w:i/>
          <w:color w:val="555555"/>
          <w:sz w:val="20"/>
        </w:rPr>
        <w:t>바로 그거야. 그럼 그 송장은 어디 있어?</w:t>
      </w:r>
    </w:p>
    <w:p>
      <w:r>
        <w:rPr>
          <w:rFonts w:ascii="Calibri" w:hAnsi="Calibri" w:cs="Calibri" w:eastAsia="Malgun Gothic"/>
          <w:b/>
          <w:i w:val="0"/>
          <w:sz w:val="21"/>
        </w:rPr>
        <w:t>Karim:</w:t>
      </w:r>
      <w:r>
        <w:rPr>
          <w:rFonts w:ascii="Calibri" w:hAnsi="Calibri" w:cs="Calibri" w:eastAsia="Malgun Gothic"/>
          <w:b w:val="0"/>
          <w:i w:val="0"/>
          <w:sz w:val="21"/>
        </w:rPr>
        <w:t xml:space="preserve"> Chez Valmont. Au siège, à Nanterre. Ou peut-être au bureau du chantier, à Canal-Nord. Les grands chantiers ont toujours un bureau sur place. Dans des préfabriqués.</w:t>
      </w:r>
    </w:p>
    <w:p>
      <w:pPr>
        <w:ind w:left="510"/>
      </w:pPr>
      <w:r>
        <w:rPr>
          <w:rFonts w:ascii="Malgun Gothic" w:hAnsi="Malgun Gothic" w:cs="Malgun Gothic" w:eastAsia="Malgun Gothic"/>
          <w:b w:val="0"/>
          <w:i/>
          <w:color w:val="555555"/>
          <w:sz w:val="20"/>
        </w:rPr>
        <w:t>발몽에. 낭테르 본사에. 아니면 카날노르 공사 현장 사무실에 있을 수도 있고. 큰 공사엔 늘 현장 사무실이 있거든. 가건물에.</w:t>
      </w:r>
    </w:p>
    <w:p>
      <w:r>
        <w:rPr>
          <w:rFonts w:ascii="Calibri" w:hAnsi="Calibri" w:cs="Calibri" w:eastAsia="Malgun Gothic"/>
          <w:b/>
          <w:i w:val="0"/>
          <w:sz w:val="21"/>
        </w:rPr>
        <w:t>Léa:</w:t>
      </w:r>
      <w:r>
        <w:rPr>
          <w:rFonts w:ascii="Calibri" w:hAnsi="Calibri" w:cs="Calibri" w:eastAsia="Malgun Gothic"/>
          <w:b w:val="0"/>
          <w:i w:val="0"/>
          <w:sz w:val="21"/>
        </w:rPr>
        <w:t xml:space="preserve"> Un bureau sur le chantier ?</w:t>
      </w:r>
    </w:p>
    <w:p>
      <w:pPr>
        <w:ind w:left="510"/>
      </w:pPr>
      <w:r>
        <w:rPr>
          <w:rFonts w:ascii="Malgun Gothic" w:hAnsi="Malgun Gothic" w:cs="Malgun Gothic" w:eastAsia="Malgun Gothic"/>
          <w:b w:val="0"/>
          <w:i/>
          <w:color w:val="555555"/>
          <w:sz w:val="20"/>
        </w:rPr>
        <w:t>공사장에 사무실이 있어?</w:t>
      </w:r>
    </w:p>
    <w:p>
      <w:r>
        <w:rPr>
          <w:rFonts w:ascii="Calibri" w:hAnsi="Calibri" w:cs="Calibri" w:eastAsia="Malgun Gothic"/>
          <w:b/>
          <w:i w:val="0"/>
          <w:sz w:val="21"/>
        </w:rPr>
        <w:t>Karim:</w:t>
      </w:r>
      <w:r>
        <w:rPr>
          <w:rFonts w:ascii="Calibri" w:hAnsi="Calibri" w:cs="Calibri" w:eastAsia="Malgun Gothic"/>
          <w:b w:val="0"/>
          <w:i w:val="0"/>
          <w:sz w:val="21"/>
        </w:rPr>
        <w:t xml:space="preserve"> Pour gérer les factures des sous-traitants, les heures des ouvriers, les livraisons. Il y a toujours une ou deux assistantes administratives.</w:t>
      </w:r>
    </w:p>
    <w:p>
      <w:pPr>
        <w:ind w:left="510"/>
      </w:pPr>
      <w:r>
        <w:rPr>
          <w:rFonts w:ascii="Malgun Gothic" w:hAnsi="Malgun Gothic" w:cs="Malgun Gothic" w:eastAsia="Malgun Gothic"/>
          <w:b w:val="0"/>
          <w:i/>
          <w:color w:val="555555"/>
          <w:sz w:val="20"/>
        </w:rPr>
        <w:t>하청 업체 송장, 일꾼들 근무 시간, 납품 같은 걸 관리하려고. 사무 보조원이 늘 한두 명은 있어.</w:t>
      </w:r>
    </w:p>
    <w:p>
      <w:r>
        <w:rPr>
          <w:rFonts w:ascii="Calibri" w:hAnsi="Calibri" w:cs="Calibri" w:eastAsia="Malgun Gothic"/>
          <w:b/>
          <w:i w:val="0"/>
          <w:sz w:val="21"/>
        </w:rPr>
        <w:t>Camille:</w:t>
      </w:r>
      <w:r>
        <w:rPr>
          <w:rFonts w:ascii="Calibri" w:hAnsi="Calibri" w:cs="Calibri" w:eastAsia="Malgun Gothic"/>
          <w:b w:val="0"/>
          <w:i w:val="0"/>
          <w:sz w:val="21"/>
        </w:rPr>
        <w:t xml:space="preserve"> (elle lève la tête) Des assistantes administratives… Souvent des intérimaires. Envoyées par des agences.</w:t>
      </w:r>
    </w:p>
    <w:p>
      <w:pPr>
        <w:ind w:left="510"/>
      </w:pPr>
      <w:r>
        <w:rPr>
          <w:rFonts w:ascii="Malgun Gothic" w:hAnsi="Malgun Gothic" w:cs="Malgun Gothic" w:eastAsia="Malgun Gothic"/>
          <w:b w:val="0"/>
          <w:i/>
          <w:color w:val="555555"/>
          <w:sz w:val="20"/>
        </w:rPr>
        <w:t>(고개를 들며) 사무 보조원이라… 대개 파견직이지. 인력 회사에서 보내는.</w:t>
      </w:r>
    </w:p>
    <w:p>
      <w:r>
        <w:rPr>
          <w:rFonts w:ascii="Calibri" w:hAnsi="Calibri" w:cs="Calibri" w:eastAsia="Malgun Gothic"/>
          <w:b/>
          <w:i w:val="0"/>
          <w:sz w:val="21"/>
        </w:rPr>
        <w:t>Julien:</w:t>
      </w:r>
      <w:r>
        <w:rPr>
          <w:rFonts w:ascii="Calibri" w:hAnsi="Calibri" w:cs="Calibri" w:eastAsia="Malgun Gothic"/>
          <w:b w:val="0"/>
          <w:i w:val="0"/>
          <w:sz w:val="21"/>
        </w:rPr>
        <w:t xml:space="preserve"> (il regarde Camille) Tu penses à quoi ?</w:t>
      </w:r>
    </w:p>
    <w:p>
      <w:pPr>
        <w:ind w:left="510"/>
      </w:pPr>
      <w:r>
        <w:rPr>
          <w:rFonts w:ascii="Malgun Gothic" w:hAnsi="Malgun Gothic" w:cs="Malgun Gothic" w:eastAsia="Malgun Gothic"/>
          <w:b w:val="0"/>
          <w:i/>
          <w:color w:val="555555"/>
          <w:sz w:val="20"/>
        </w:rPr>
        <w:t>(카미유를 보며) 무슨 생각 하는 거야?</w:t>
      </w:r>
    </w:p>
    <w:p>
      <w:r>
        <w:rPr>
          <w:rFonts w:ascii="Calibri" w:hAnsi="Calibri" w:cs="Calibri" w:eastAsia="Malgun Gothic"/>
          <w:b/>
          <w:i w:val="0"/>
          <w:sz w:val="21"/>
        </w:rPr>
        <w:t>Camille:</w:t>
      </w:r>
      <w:r>
        <w:rPr>
          <w:rFonts w:ascii="Calibri" w:hAnsi="Calibri" w:cs="Calibri" w:eastAsia="Malgun Gothic"/>
          <w:b w:val="0"/>
          <w:i w:val="0"/>
          <w:sz w:val="21"/>
        </w:rPr>
        <w:t xml:space="preserve"> Je pense que si quelqu'un travaillait dans ce bureau pendant une semaine, il verrait toutes les factures passer.</w:t>
      </w:r>
    </w:p>
    <w:p>
      <w:pPr>
        <w:ind w:left="510"/>
      </w:pPr>
      <w:r>
        <w:rPr>
          <w:rFonts w:ascii="Malgun Gothic" w:hAnsi="Malgun Gothic" w:cs="Malgun Gothic" w:eastAsia="Malgun Gothic"/>
          <w:b w:val="0"/>
          <w:i/>
          <w:color w:val="555555"/>
          <w:sz w:val="20"/>
        </w:rPr>
        <w:t>누군가 그 사무실에서 일주일만 일하면 송장이 전부 오가는 걸 볼 수 있을 거라는 생각.</w:t>
      </w:r>
    </w:p>
    <w:p>
      <w:r>
        <w:rPr>
          <w:rFonts w:ascii="Calibri" w:hAnsi="Calibri" w:cs="Calibri" w:eastAsia="Malgun Gothic"/>
          <w:b/>
          <w:i w:val="0"/>
          <w:sz w:val="21"/>
        </w:rPr>
        <w:t>Hélène:</w:t>
      </w:r>
      <w:r>
        <w:rPr>
          <w:rFonts w:ascii="Calibri" w:hAnsi="Calibri" w:cs="Calibri" w:eastAsia="Malgun Gothic"/>
          <w:b w:val="0"/>
          <w:i w:val="0"/>
          <w:sz w:val="21"/>
        </w:rPr>
        <w:t xml:space="preserve"> Toi ? Tu viens de finir les vendanges. Et le comte de Belcastel connaît ton visage. Il a pu le montrer à tout le monde.</w:t>
      </w:r>
    </w:p>
    <w:p>
      <w:pPr>
        <w:ind w:left="510"/>
      </w:pPr>
      <w:r>
        <w:rPr>
          <w:rFonts w:ascii="Malgun Gothic" w:hAnsi="Malgun Gothic" w:cs="Malgun Gothic" w:eastAsia="Malgun Gothic"/>
          <w:b w:val="0"/>
          <w:i/>
          <w:color w:val="555555"/>
          <w:sz w:val="20"/>
        </w:rPr>
        <w:t>너? 방금 포도 수확을 끝냈잖아. 그리고 벨카스텔 백작이 네 얼굴을 알아. 사방에 보여 줬을 수도 있고.</w:t>
      </w:r>
    </w:p>
    <w:p>
      <w:r>
        <w:rPr>
          <w:rFonts w:ascii="Calibri" w:hAnsi="Calibri" w:cs="Calibri" w:eastAsia="Malgun Gothic"/>
          <w:b/>
          <w:i w:val="0"/>
          <w:sz w:val="21"/>
        </w:rPr>
        <w:t>Camille:</w:t>
      </w:r>
      <w:r>
        <w:rPr>
          <w:rFonts w:ascii="Calibri" w:hAnsi="Calibri" w:cs="Calibri" w:eastAsia="Malgun Gothic"/>
          <w:b w:val="0"/>
          <w:i w:val="0"/>
          <w:sz w:val="21"/>
        </w:rPr>
        <w:t xml:space="preserve"> C'est vrai. Après Belcastel, mon visage est trop connu.</w:t>
      </w:r>
    </w:p>
    <w:p>
      <w:pPr>
        <w:ind w:left="510"/>
      </w:pPr>
      <w:r>
        <w:rPr>
          <w:rFonts w:ascii="Malgun Gothic" w:hAnsi="Malgun Gothic" w:cs="Malgun Gothic" w:eastAsia="Malgun Gothic"/>
          <w:b w:val="0"/>
          <w:i/>
          <w:color w:val="555555"/>
          <w:sz w:val="20"/>
        </w:rPr>
        <w:t>맞아. 벨카스텔 이후로 내 얼굴은 너무 알려졌지.</w:t>
      </w:r>
    </w:p>
    <w:p>
      <w:r>
        <w:rPr>
          <w:rFonts w:ascii="Calibri" w:hAnsi="Calibri" w:cs="Calibri" w:eastAsia="Malgun Gothic"/>
          <w:b/>
          <w:i w:val="0"/>
          <w:sz w:val="21"/>
        </w:rPr>
        <w:t>Léa:</w:t>
      </w:r>
      <w:r>
        <w:rPr>
          <w:rFonts w:ascii="Calibri" w:hAnsi="Calibri" w:cs="Calibri" w:eastAsia="Malgun Gothic"/>
          <w:b w:val="0"/>
          <w:i w:val="0"/>
          <w:sz w:val="21"/>
        </w:rPr>
        <w:t xml:space="preserve"> (après un silence) Moi, je peux le faire.</w:t>
      </w:r>
    </w:p>
    <w:p>
      <w:pPr>
        <w:ind w:left="510"/>
      </w:pPr>
      <w:r>
        <w:rPr>
          <w:rFonts w:ascii="Malgun Gothic" w:hAnsi="Malgun Gothic" w:cs="Malgun Gothic" w:eastAsia="Malgun Gothic"/>
          <w:b w:val="0"/>
          <w:i/>
          <w:color w:val="555555"/>
          <w:sz w:val="20"/>
        </w:rPr>
        <w:t>(침묵 뒤) 나, 할 수 있어.</w:t>
      </w:r>
    </w:p>
    <w:p>
      <w:r>
        <w:rPr>
          <w:rFonts w:ascii="Calibri" w:hAnsi="Calibri" w:cs="Calibri" w:eastAsia="Malgun Gothic"/>
          <w:b/>
          <w:i w:val="0"/>
          <w:sz w:val="21"/>
        </w:rPr>
        <w:t>Julien:</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Léa:</w:t>
      </w:r>
      <w:r>
        <w:rPr>
          <w:rFonts w:ascii="Calibri" w:hAnsi="Calibri" w:cs="Calibri" w:eastAsia="Malgun Gothic"/>
          <w:b w:val="0"/>
          <w:i w:val="0"/>
          <w:sz w:val="21"/>
        </w:rPr>
        <w:t xml:space="preserve"> Je veux le faire. Je suis assistante. Enfin… je l'ai été. Pendant mes études, j'ai fait de l'intérim dans des bureaux. Pour payer mon loyer. Je sais classer des factures, répondre au téléphone, utiliser un tableur.</w:t>
      </w:r>
    </w:p>
    <w:p>
      <w:pPr>
        <w:ind w:left="510"/>
      </w:pPr>
      <w:r>
        <w:rPr>
          <w:rFonts w:ascii="Malgun Gothic" w:hAnsi="Malgun Gothic" w:cs="Malgun Gothic" w:eastAsia="Malgun Gothic"/>
          <w:b w:val="0"/>
          <w:i/>
          <w:color w:val="555555"/>
          <w:sz w:val="20"/>
        </w:rPr>
        <w:t>내가 하고 싶어. 나 사무 보조원이었어. 그러니까… 해 봤어. 학교 다닐 때 사무실에서 파견 일을 했거든. 월세 내려고. 송장 정리하고, 전화 받고, 스프레드시트 쓸 줄 알아.</w:t>
      </w:r>
    </w:p>
    <w:p>
      <w:r>
        <w:rPr>
          <w:rFonts w:ascii="Calibri" w:hAnsi="Calibri" w:cs="Calibri" w:eastAsia="Malgun Gothic"/>
          <w:b/>
          <w:i w:val="0"/>
          <w:sz w:val="21"/>
        </w:rPr>
        <w:t>Hélène:</w:t>
      </w:r>
      <w:r>
        <w:rPr>
          <w:rFonts w:ascii="Calibri" w:hAnsi="Calibri" w:cs="Calibri" w:eastAsia="Malgun Gothic"/>
          <w:b w:val="0"/>
          <w:i w:val="0"/>
          <w:sz w:val="21"/>
        </w:rPr>
        <w:t xml:space="preserve"> Non.</w:t>
      </w:r>
    </w:p>
    <w:p>
      <w:pPr>
        <w:ind w:left="510"/>
      </w:pPr>
      <w:r>
        <w:rPr>
          <w:rFonts w:ascii="Malgun Gothic" w:hAnsi="Malgun Gothic" w:cs="Malgun Gothic" w:eastAsia="Malgun Gothic"/>
          <w:b w:val="0"/>
          <w:i/>
          <w:color w:val="555555"/>
          <w:sz w:val="20"/>
        </w:rPr>
        <w:t>안 돼.</w:t>
      </w:r>
    </w:p>
    <w:p>
      <w:r>
        <w:rPr>
          <w:rFonts w:ascii="Calibri" w:hAnsi="Calibri" w:cs="Calibri" w:eastAsia="Malgun Gothic"/>
          <w:b/>
          <w:i w:val="0"/>
          <w:sz w:val="21"/>
        </w:rPr>
        <w:t>Léa:</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Hélène:</w:t>
      </w:r>
      <w:r>
        <w:rPr>
          <w:rFonts w:ascii="Calibri" w:hAnsi="Calibri" w:cs="Calibri" w:eastAsia="Malgun Gothic"/>
          <w:b w:val="0"/>
          <w:i w:val="0"/>
          <w:sz w:val="21"/>
        </w:rPr>
        <w:t xml:space="preserve"> Parce que tu es stagiaire. Parce que tu es là depuis sept semaines. Parce que si quelque chose t'arrive, c'est moi qui en suis responsable. Devant toi, devant tes parents, devant la loi.</w:t>
      </w:r>
    </w:p>
    <w:p>
      <w:pPr>
        <w:ind w:left="510"/>
      </w:pPr>
      <w:r>
        <w:rPr>
          <w:rFonts w:ascii="Malgun Gothic" w:hAnsi="Malgun Gothic" w:cs="Malgun Gothic" w:eastAsia="Malgun Gothic"/>
          <w:b w:val="0"/>
          <w:i/>
          <w:color w:val="555555"/>
          <w:sz w:val="20"/>
        </w:rPr>
        <w:t>넌 인턴이니까. 여기 온 지 7주밖에 안 됐으니까. 너한테 무슨 일이 생기면 책임은 나한테 있으니까. 너한테, 네 부모님한테, 법 앞에서.</w:t>
      </w:r>
    </w:p>
    <w:p>
      <w:r>
        <w:rPr>
          <w:rFonts w:ascii="Calibri" w:hAnsi="Calibri" w:cs="Calibri" w:eastAsia="Malgun Gothic"/>
          <w:b/>
          <w:i w:val="0"/>
          <w:sz w:val="21"/>
        </w:rPr>
        <w:t>Léa:</w:t>
      </w:r>
      <w:r>
        <w:rPr>
          <w:rFonts w:ascii="Calibri" w:hAnsi="Calibri" w:cs="Calibri" w:eastAsia="Malgun Gothic"/>
          <w:b w:val="0"/>
          <w:i w:val="0"/>
          <w:sz w:val="21"/>
        </w:rPr>
        <w:t xml:space="preserve"> Camille avait vingt-cinq ans pour sa première infiltration. Dans une maison de retraite.</w:t>
      </w:r>
    </w:p>
    <w:p>
      <w:pPr>
        <w:ind w:left="510"/>
      </w:pPr>
      <w:r>
        <w:rPr>
          <w:rFonts w:ascii="Malgun Gothic" w:hAnsi="Malgun Gothic" w:cs="Malgun Gothic" w:eastAsia="Malgun Gothic"/>
          <w:b w:val="0"/>
          <w:i/>
          <w:color w:val="555555"/>
          <w:sz w:val="20"/>
        </w:rPr>
        <w:t>카미유는 첫 위장잠입 때 스물다섯 살이었잖아요. 요양원에서.</w:t>
      </w:r>
    </w:p>
    <w:p>
      <w:r>
        <w:rPr>
          <w:rFonts w:ascii="Calibri" w:hAnsi="Calibri" w:cs="Calibri" w:eastAsia="Malgun Gothic"/>
          <w:b/>
          <w:i w:val="0"/>
          <w:sz w:val="21"/>
        </w:rPr>
        <w:t>Camille:</w:t>
      </w:r>
      <w:r>
        <w:rPr>
          <w:rFonts w:ascii="Calibri" w:hAnsi="Calibri" w:cs="Calibri" w:eastAsia="Malgun Gothic"/>
          <w:b w:val="0"/>
          <w:i w:val="0"/>
          <w:sz w:val="21"/>
        </w:rPr>
        <w:t xml:space="preserve"> (doucement) Elle a raison, Hélène.</w:t>
      </w:r>
    </w:p>
    <w:p>
      <w:pPr>
        <w:ind w:left="510"/>
      </w:pPr>
      <w:r>
        <w:rPr>
          <w:rFonts w:ascii="Malgun Gothic" w:hAnsi="Malgun Gothic" w:cs="Malgun Gothic" w:eastAsia="Malgun Gothic"/>
          <w:b w:val="0"/>
          <w:i/>
          <w:color w:val="555555"/>
          <w:sz w:val="20"/>
        </w:rPr>
        <w:t>(부드럽게) 레아 말이 맞아, 엘렌.</w:t>
      </w:r>
    </w:p>
    <w:p>
      <w:r>
        <w:rPr>
          <w:rFonts w:ascii="Calibri" w:hAnsi="Calibri" w:cs="Calibri" w:eastAsia="Malgun Gothic"/>
          <w:b/>
          <w:i w:val="0"/>
          <w:sz w:val="21"/>
        </w:rPr>
        <w:t>Hélène:</w:t>
      </w:r>
      <w:r>
        <w:rPr>
          <w:rFonts w:ascii="Calibri" w:hAnsi="Calibri" w:cs="Calibri" w:eastAsia="Malgun Gothic"/>
          <w:b w:val="0"/>
          <w:i w:val="0"/>
          <w:sz w:val="21"/>
        </w:rPr>
        <w:t xml:space="preserve"> Camille était journaliste depuis trois ans. Avec un contrat. Pas une stagiaire.</w:t>
      </w:r>
    </w:p>
    <w:p>
      <w:pPr>
        <w:ind w:left="510"/>
      </w:pPr>
      <w:r>
        <w:rPr>
          <w:rFonts w:ascii="Malgun Gothic" w:hAnsi="Malgun Gothic" w:cs="Malgun Gothic" w:eastAsia="Malgun Gothic"/>
          <w:b w:val="0"/>
          <w:i/>
          <w:color w:val="555555"/>
          <w:sz w:val="20"/>
        </w:rPr>
        <w:t>카미유는 그때 3년 차 기자였어. 계약서도 있었고. 인턴이 아니었다고.</w:t>
      </w:r>
    </w:p>
    <w:p>
      <w:r>
        <w:rPr>
          <w:rFonts w:ascii="Calibri" w:hAnsi="Calibri" w:cs="Calibri" w:eastAsia="Malgun Gothic"/>
          <w:b/>
          <w:i w:val="0"/>
          <w:sz w:val="21"/>
        </w:rPr>
        <w:t>Julien:</w:t>
      </w:r>
      <w:r>
        <w:rPr>
          <w:rFonts w:ascii="Calibri" w:hAnsi="Calibri" w:cs="Calibri" w:eastAsia="Malgun Gothic"/>
          <w:b w:val="0"/>
          <w:i w:val="0"/>
          <w:sz w:val="21"/>
        </w:rPr>
        <w:t xml:space="preserve"> (il se lève) On en parle ce soir. Sur le toit. Tous ensemble. Avec Bernard.</w:t>
      </w:r>
    </w:p>
    <w:p>
      <w:pPr>
        <w:ind w:left="510"/>
      </w:pPr>
      <w:r>
        <w:rPr>
          <w:rFonts w:ascii="Malgun Gothic" w:hAnsi="Malgun Gothic" w:cs="Malgun Gothic" w:eastAsia="Malgun Gothic"/>
          <w:b w:val="0"/>
          <w:i/>
          <w:color w:val="555555"/>
          <w:sz w:val="20"/>
        </w:rPr>
        <w:t>(일어나며) 오늘 저녁에 얘기하자. 옥상에서. 다 같이. 베르나르랑.</w:t>
      </w:r>
    </w:p>
    <w:p>
      <w:r>
        <w:rPr>
          <w:rFonts w:ascii="Calibri" w:hAnsi="Calibri" w:cs="Calibri" w:eastAsia="Malgun Gothic"/>
          <w:b/>
          <w:i w:val="0"/>
          <w:sz w:val="21"/>
        </w:rPr>
        <w:t>Hélène:</w:t>
      </w:r>
      <w:r>
        <w:rPr>
          <w:rFonts w:ascii="Calibri" w:hAnsi="Calibri" w:cs="Calibri" w:eastAsia="Malgun Gothic"/>
          <w:b w:val="0"/>
          <w:i w:val="0"/>
          <w:sz w:val="21"/>
        </w:rPr>
        <w:t xml:space="preserve"> (elle soupire) Sur le toit. Évidemment. Toutes les décisions folles se prennent sur le toit.</w:t>
      </w:r>
    </w:p>
    <w:p>
      <w:pPr>
        <w:ind w:left="510"/>
      </w:pPr>
      <w:r>
        <w:rPr>
          <w:rFonts w:ascii="Malgun Gothic" w:hAnsi="Malgun Gothic" w:cs="Malgun Gothic" w:eastAsia="Malgun Gothic"/>
          <w:b w:val="0"/>
          <w:i/>
          <w:color w:val="555555"/>
          <w:sz w:val="20"/>
        </w:rPr>
        <w:t>(한숨 쉬며) 옥상이라. 당연하지. 미친 결정은 전부 옥상에서 내려지니까.</w:t>
      </w:r>
    </w:p>
    <w:p>
      <w:r>
        <w:rPr>
          <w:rFonts w:ascii="Calibri" w:hAnsi="Calibri" w:cs="Calibri" w:eastAsia="Malgun Gothic"/>
          <w:b/>
          <w:i w:val="0"/>
          <w:sz w:val="21"/>
        </w:rPr>
        <w:t>Serveur:</w:t>
      </w:r>
      <w:r>
        <w:rPr>
          <w:rFonts w:ascii="Calibri" w:hAnsi="Calibri" w:cs="Calibri" w:eastAsia="Malgun Gothic"/>
          <w:b w:val="0"/>
          <w:i w:val="0"/>
          <w:sz w:val="21"/>
        </w:rPr>
        <w:t xml:space="preserve"> (au Zinc, à midi) Léa, tu ne manges rien ? Ton hachis refroidit.</w:t>
      </w:r>
    </w:p>
    <w:p>
      <w:pPr>
        <w:ind w:left="510"/>
      </w:pPr>
      <w:r>
        <w:rPr>
          <w:rFonts w:ascii="Malgun Gothic" w:hAnsi="Malgun Gothic" w:cs="Malgun Gothic" w:eastAsia="Malgun Gothic"/>
          <w:b w:val="0"/>
          <w:i/>
          <w:color w:val="555555"/>
          <w:sz w:val="20"/>
        </w:rPr>
        <w:t>(정오, 르 쟁에서) 레아, 왜 안 먹어? 아시 식는다.</w:t>
      </w:r>
    </w:p>
    <w:p>
      <w:r>
        <w:rPr>
          <w:rFonts w:ascii="Calibri" w:hAnsi="Calibri" w:cs="Calibri" w:eastAsia="Malgun Gothic"/>
          <w:b/>
          <w:i w:val="0"/>
          <w:sz w:val="21"/>
        </w:rPr>
        <w:t>Léa:</w:t>
      </w:r>
      <w:r>
        <w:rPr>
          <w:rFonts w:ascii="Calibri" w:hAnsi="Calibri" w:cs="Calibri" w:eastAsia="Malgun Gothic"/>
          <w:b w:val="0"/>
          <w:i w:val="0"/>
          <w:sz w:val="21"/>
        </w:rPr>
        <w:t xml:space="preserve"> Je n'ai pas faim, Momo.</w:t>
      </w:r>
    </w:p>
    <w:p>
      <w:pPr>
        <w:ind w:left="510"/>
      </w:pPr>
      <w:r>
        <w:rPr>
          <w:rFonts w:ascii="Malgun Gothic" w:hAnsi="Malgun Gothic" w:cs="Malgun Gothic" w:eastAsia="Malgun Gothic"/>
          <w:b w:val="0"/>
          <w:i/>
          <w:color w:val="555555"/>
          <w:sz w:val="20"/>
        </w:rPr>
        <w:t>배가 안 고파요, 모모.</w:t>
      </w:r>
    </w:p>
    <w:p>
      <w:r>
        <w:rPr>
          <w:rFonts w:ascii="Calibri" w:hAnsi="Calibri" w:cs="Calibri" w:eastAsia="Malgun Gothic"/>
          <w:b/>
          <w:i w:val="0"/>
          <w:sz w:val="21"/>
        </w:rPr>
        <w:t>Serveur:</w:t>
      </w:r>
      <w:r>
        <w:rPr>
          <w:rFonts w:ascii="Calibri" w:hAnsi="Calibri" w:cs="Calibri" w:eastAsia="Malgun Gothic"/>
          <w:b w:val="0"/>
          <w:i w:val="0"/>
          <w:sz w:val="21"/>
        </w:rPr>
        <w:t xml:space="preserve"> Une Lyonnaise qui n'a pas faim ? Il se passe quelque chose de grave.</w:t>
      </w:r>
    </w:p>
    <w:p>
      <w:pPr>
        <w:ind w:left="510"/>
      </w:pPr>
      <w:r>
        <w:rPr>
          <w:rFonts w:ascii="Malgun Gothic" w:hAnsi="Malgun Gothic" w:cs="Malgun Gothic" w:eastAsia="Malgun Gothic"/>
          <w:b w:val="0"/>
          <w:i/>
          <w:color w:val="555555"/>
          <w:sz w:val="20"/>
        </w:rPr>
        <w:t>배 안 고픈 리옹 사람이라니? 뭔가 심각한 일이 있구나.</w:t>
      </w:r>
    </w:p>
    <w:p>
      <w:r>
        <w:rPr>
          <w:rFonts w:ascii="Calibri" w:hAnsi="Calibri" w:cs="Calibri" w:eastAsia="Malgun Gothic"/>
          <w:b/>
          <w:i w:val="0"/>
          <w:sz w:val="21"/>
        </w:rPr>
        <w:t>Karim:</w:t>
      </w:r>
      <w:r>
        <w:rPr>
          <w:rFonts w:ascii="Calibri" w:hAnsi="Calibri" w:cs="Calibri" w:eastAsia="Malgun Gothic"/>
          <w:b w:val="0"/>
          <w:i w:val="0"/>
          <w:sz w:val="21"/>
        </w:rPr>
        <w:t xml:space="preserve"> Elle veut faire une infiltration. Et Hélène ne veut pas.</w:t>
      </w:r>
    </w:p>
    <w:p>
      <w:pPr>
        <w:ind w:left="510"/>
      </w:pPr>
      <w:r>
        <w:rPr>
          <w:rFonts w:ascii="Malgun Gothic" w:hAnsi="Malgun Gothic" w:cs="Malgun Gothic" w:eastAsia="Malgun Gothic"/>
          <w:b w:val="0"/>
          <w:i/>
          <w:color w:val="555555"/>
          <w:sz w:val="20"/>
        </w:rPr>
        <w:t>위장잠입을 하고 싶은데 엘렌이 안 된대.</w:t>
      </w:r>
    </w:p>
    <w:p>
      <w:r>
        <w:rPr>
          <w:rFonts w:ascii="Calibri" w:hAnsi="Calibri" w:cs="Calibri" w:eastAsia="Malgun Gothic"/>
          <w:b/>
          <w:i w:val="0"/>
          <w:sz w:val="21"/>
        </w:rPr>
        <w:t>Serveur:</w:t>
      </w:r>
      <w:r>
        <w:rPr>
          <w:rFonts w:ascii="Calibri" w:hAnsi="Calibri" w:cs="Calibri" w:eastAsia="Malgun Gothic"/>
          <w:b w:val="0"/>
          <w:i w:val="0"/>
          <w:sz w:val="21"/>
        </w:rPr>
        <w:t xml:space="preserve"> Une infiltration ? Comme Camille dans les vignes ?</w:t>
      </w:r>
    </w:p>
    <w:p>
      <w:pPr>
        <w:ind w:left="510"/>
      </w:pPr>
      <w:r>
        <w:rPr>
          <w:rFonts w:ascii="Malgun Gothic" w:hAnsi="Malgun Gothic" w:cs="Malgun Gothic" w:eastAsia="Malgun Gothic"/>
          <w:b w:val="0"/>
          <w:i/>
          <w:color w:val="555555"/>
          <w:sz w:val="20"/>
        </w:rPr>
        <w:t>위장잠입? 카미유가 포도밭에서 한 것처럼?</w:t>
      </w:r>
    </w:p>
    <w:p>
      <w:r>
        <w:rPr>
          <w:rFonts w:ascii="Calibri" w:hAnsi="Calibri" w:cs="Calibri" w:eastAsia="Malgun Gothic"/>
          <w:b/>
          <w:i w:val="0"/>
          <w:sz w:val="21"/>
        </w:rPr>
        <w:t>Léa:</w:t>
      </w:r>
      <w:r>
        <w:rPr>
          <w:rFonts w:ascii="Calibri" w:hAnsi="Calibri" w:cs="Calibri" w:eastAsia="Malgun Gothic"/>
          <w:b w:val="0"/>
          <w:i w:val="0"/>
          <w:sz w:val="21"/>
        </w:rPr>
        <w:t xml:space="preserve"> Comme Camille. Mais dans un bureau. Pour trouver des factures.</w:t>
      </w:r>
    </w:p>
    <w:p>
      <w:pPr>
        <w:ind w:left="510"/>
      </w:pPr>
      <w:r>
        <w:rPr>
          <w:rFonts w:ascii="Malgun Gothic" w:hAnsi="Malgun Gothic" w:cs="Malgun Gothic" w:eastAsia="Malgun Gothic"/>
          <w:b w:val="0"/>
          <w:i/>
          <w:color w:val="555555"/>
          <w:sz w:val="20"/>
        </w:rPr>
        <w:t>카미유처럼요. 그런데 사무실에서요. 송장을 찾으려고요.</w:t>
      </w:r>
    </w:p>
    <w:p>
      <w:r>
        <w:rPr>
          <w:rFonts w:ascii="Calibri" w:hAnsi="Calibri" w:cs="Calibri" w:eastAsia="Malgun Gothic"/>
          <w:b/>
          <w:i w:val="0"/>
          <w:sz w:val="21"/>
        </w:rPr>
        <w:t>Serveur:</w:t>
      </w:r>
      <w:r>
        <w:rPr>
          <w:rFonts w:ascii="Calibri" w:hAnsi="Calibri" w:cs="Calibri" w:eastAsia="Malgun Gothic"/>
          <w:b w:val="0"/>
          <w:i w:val="0"/>
          <w:sz w:val="21"/>
        </w:rPr>
        <w:t xml:space="preserve"> (il s'assoit à leur table, ce qu'il ne fait jamais) Tu sais, ma petite… Quand j'ai ouvert ce bistrot, il y a vingt-deux ans, tout le monde m'a dit : « Tu es fou, Momo. Tu n'as pas d'argent, tu ne connais rien au métier. » Ma mère a pleuré.</w:t>
      </w:r>
    </w:p>
    <w:p>
      <w:pPr>
        <w:ind w:left="510"/>
      </w:pPr>
      <w:r>
        <w:rPr>
          <w:rFonts w:ascii="Malgun Gothic" w:hAnsi="Malgun Gothic" w:cs="Malgun Gothic" w:eastAsia="Malgun Gothic"/>
          <w:b w:val="0"/>
          <w:i/>
          <w:color w:val="555555"/>
          <w:sz w:val="20"/>
        </w:rPr>
        <w:t>(평소엔 절대 안 그러는데 그들 테이블에 앉으며) 있잖아, 아가씨… 내가 22년 전에 이 비스트로를 열었을 때 다들 그랬어. «너 미쳤어, 모모. 돈도 없고 이 일에 대해 아무것도 모르잖아.» 우리 엄마는 울었지.</w:t>
      </w:r>
    </w:p>
    <w:p>
      <w:r>
        <w:rPr>
          <w:rFonts w:ascii="Calibri" w:hAnsi="Calibri" w:cs="Calibri" w:eastAsia="Malgun Gothic"/>
          <w:b/>
          <w:i w:val="0"/>
          <w:sz w:val="21"/>
        </w:rPr>
        <w:t>Léa:</w:t>
      </w:r>
      <w:r>
        <w:rPr>
          <w:rFonts w:ascii="Calibri" w:hAnsi="Calibri" w:cs="Calibri" w:eastAsia="Malgun Gothic"/>
          <w:b w:val="0"/>
          <w:i w:val="0"/>
          <w:sz w:val="21"/>
        </w:rPr>
        <w:t xml:space="preserve"> Et vous l'avez fait quand même.</w:t>
      </w:r>
    </w:p>
    <w:p>
      <w:pPr>
        <w:ind w:left="510"/>
      </w:pPr>
      <w:r>
        <w:rPr>
          <w:rFonts w:ascii="Malgun Gothic" w:hAnsi="Malgun Gothic" w:cs="Malgun Gothic" w:eastAsia="Malgun Gothic"/>
          <w:b w:val="0"/>
          <w:i/>
          <w:color w:val="555555"/>
          <w:sz w:val="20"/>
        </w:rPr>
        <w:t>그래도 하셨잖아요.</w:t>
      </w:r>
    </w:p>
    <w:p>
      <w:r>
        <w:rPr>
          <w:rFonts w:ascii="Calibri" w:hAnsi="Calibri" w:cs="Calibri" w:eastAsia="Malgun Gothic"/>
          <w:b/>
          <w:i w:val="0"/>
          <w:sz w:val="21"/>
        </w:rPr>
        <w:t>Serveur:</w:t>
      </w:r>
      <w:r>
        <w:rPr>
          <w:rFonts w:ascii="Calibri" w:hAnsi="Calibri" w:cs="Calibri" w:eastAsia="Malgun Gothic"/>
          <w:b w:val="0"/>
          <w:i w:val="0"/>
          <w:sz w:val="21"/>
        </w:rPr>
        <w:t xml:space="preserve"> Je l'ai fait quand même. Mais je ne l'ai pas fait seul. Mon oncle m'a prêté de l'argent. Mon cousin Rachid m'a aidé à peindre les murs. Les voisins sont venus le premier jour. (il pose sa main sur la table) Si tu y vas, n'y va pas seule. C'est tout.</w:t>
      </w:r>
    </w:p>
    <w:p>
      <w:pPr>
        <w:ind w:left="510"/>
      </w:pPr>
      <w:r>
        <w:rPr>
          <w:rFonts w:ascii="Malgun Gothic" w:hAnsi="Malgun Gothic" w:cs="Malgun Gothic" w:eastAsia="Malgun Gothic"/>
          <w:b w:val="0"/>
          <w:i/>
          <w:color w:val="555555"/>
          <w:sz w:val="20"/>
        </w:rPr>
        <w:t>그래도 했지. 그런데 혼자 한 게 아니야. 삼촌이 돈을 빌려줬고. 사촌 라시드가 벽 칠하는 걸 도와줬고. 첫날엔 이웃들이 와 줬지. (테이블에 손을 얹으며) 갈 거면 혼자 가지 마. 그게 다야.</w:t>
      </w:r>
    </w:p>
    <w:p>
      <w:r>
        <w:rPr>
          <w:rFonts w:ascii="Calibri" w:hAnsi="Calibri" w:cs="Calibri" w:eastAsia="Malgun Gothic"/>
          <w:b/>
          <w:i w:val="0"/>
          <w:sz w:val="21"/>
        </w:rPr>
        <w:t>Léa:</w:t>
      </w:r>
      <w:r>
        <w:rPr>
          <w:rFonts w:ascii="Calibri" w:hAnsi="Calibri" w:cs="Calibri" w:eastAsia="Malgun Gothic"/>
          <w:b w:val="0"/>
          <w:i w:val="0"/>
          <w:sz w:val="21"/>
        </w:rPr>
        <w:t xml:space="preserve"> (elle sourit) Merci, Momo.</w:t>
      </w:r>
    </w:p>
    <w:p>
      <w:pPr>
        <w:ind w:left="510"/>
      </w:pPr>
      <w:r>
        <w:rPr>
          <w:rFonts w:ascii="Malgun Gothic" w:hAnsi="Malgun Gothic" w:cs="Malgun Gothic" w:eastAsia="Malgun Gothic"/>
          <w:b w:val="0"/>
          <w:i/>
          <w:color w:val="555555"/>
          <w:sz w:val="20"/>
        </w:rPr>
        <w:t>(웃으며) 고마워요, 모모.</w:t>
      </w:r>
    </w:p>
    <w:p>
      <w:r>
        <w:rPr>
          <w:rFonts w:ascii="Calibri" w:hAnsi="Calibri" w:cs="Calibri" w:eastAsia="Malgun Gothic"/>
          <w:b/>
          <w:i w:val="0"/>
          <w:sz w:val="21"/>
        </w:rPr>
        <w:t>Serveur:</w:t>
      </w:r>
      <w:r>
        <w:rPr>
          <w:rFonts w:ascii="Calibri" w:hAnsi="Calibri" w:cs="Calibri" w:eastAsia="Malgun Gothic"/>
          <w:b w:val="0"/>
          <w:i w:val="0"/>
          <w:sz w:val="21"/>
        </w:rPr>
        <w:t xml:space="preserve"> Et mange ton hachis. Une infiltration le ventre vide, c'est une mauvaise idée.</w:t>
      </w:r>
    </w:p>
    <w:p>
      <w:pPr>
        <w:ind w:left="510"/>
      </w:pPr>
      <w:r>
        <w:rPr>
          <w:rFonts w:ascii="Malgun Gothic" w:hAnsi="Malgun Gothic" w:cs="Malgun Gothic" w:eastAsia="Malgun Gothic"/>
          <w:b w:val="0"/>
          <w:i/>
          <w:color w:val="555555"/>
          <w:sz w:val="20"/>
        </w:rPr>
        <w:t>그리고 아시 먹어. 빈속으로 위장잠입하는 건 나쁜 생각이야.</w:t>
      </w:r>
    </w:p>
    <w:p>
      <w:r>
        <w:rPr>
          <w:rFonts w:ascii="Calibri" w:hAnsi="Calibri" w:cs="Calibri" w:eastAsia="Malgun Gothic"/>
          <w:b/>
          <w:i w:val="0"/>
          <w:sz w:val="21"/>
        </w:rPr>
        <w:t>Camille:</w:t>
      </w:r>
      <w:r>
        <w:rPr>
          <w:rFonts w:ascii="Calibri" w:hAnsi="Calibri" w:cs="Calibri" w:eastAsia="Malgun Gothic"/>
          <w:b w:val="0"/>
          <w:i w:val="0"/>
          <w:sz w:val="21"/>
        </w:rPr>
        <w:t xml:space="preserve"> (l'après-midi, dans une petite salle de réunion) Bon. On s'entraîne. Je suis la conseillère de l'agence d'intérim. Tu entres. Vas-y.</w:t>
      </w:r>
    </w:p>
    <w:p>
      <w:pPr>
        <w:ind w:left="510"/>
      </w:pPr>
      <w:r>
        <w:rPr>
          <w:rFonts w:ascii="Malgun Gothic" w:hAnsi="Malgun Gothic" w:cs="Malgun Gothic" w:eastAsia="Malgun Gothic"/>
          <w:b w:val="0"/>
          <w:i/>
          <w:color w:val="555555"/>
          <w:sz w:val="20"/>
        </w:rPr>
        <w:t>(오후, 작은 회의실에서) 자. 연습하자. 내가 파견 회사 상담원이야. 네가 들어오는 거야. 해 봐.</w:t>
      </w:r>
    </w:p>
    <w:p>
      <w:r>
        <w:rPr>
          <w:rFonts w:ascii="Calibri" w:hAnsi="Calibri" w:cs="Calibri" w:eastAsia="Malgun Gothic"/>
          <w:b/>
          <w:i w:val="0"/>
          <w:sz w:val="21"/>
        </w:rPr>
        <w:t>Léa:</w:t>
      </w:r>
      <w:r>
        <w:rPr>
          <w:rFonts w:ascii="Calibri" w:hAnsi="Calibri" w:cs="Calibri" w:eastAsia="Malgun Gothic"/>
          <w:b w:val="0"/>
          <w:i w:val="0"/>
          <w:sz w:val="21"/>
        </w:rPr>
        <w:t xml:space="preserve"> (elle entre, elle sourit) Bonjour, madame.</w:t>
      </w:r>
    </w:p>
    <w:p>
      <w:pPr>
        <w:ind w:left="510"/>
      </w:pPr>
      <w:r>
        <w:rPr>
          <w:rFonts w:ascii="Malgun Gothic" w:hAnsi="Malgun Gothic" w:cs="Malgun Gothic" w:eastAsia="Malgun Gothic"/>
          <w:b w:val="0"/>
          <w:i/>
          <w:color w:val="555555"/>
          <w:sz w:val="20"/>
        </w:rPr>
        <w:t>(들어와서 웃으며) 안녕하세요.</w:t>
      </w:r>
    </w:p>
    <w:p>
      <w:r>
        <w:rPr>
          <w:rFonts w:ascii="Calibri" w:hAnsi="Calibri" w:cs="Calibri" w:eastAsia="Malgun Gothic"/>
          <w:b/>
          <w:i w:val="0"/>
          <w:sz w:val="21"/>
        </w:rPr>
        <w:t>Camille:</w:t>
      </w:r>
      <w:r>
        <w:rPr>
          <w:rFonts w:ascii="Calibri" w:hAnsi="Calibri" w:cs="Calibri" w:eastAsia="Malgun Gothic"/>
          <w:b w:val="0"/>
          <w:i w:val="0"/>
          <w:sz w:val="21"/>
        </w:rPr>
        <w:t xml:space="preserve"> Bonjour. Asseyez-vous. Vous êtes… ?</w:t>
      </w:r>
    </w:p>
    <w:p>
      <w:pPr>
        <w:ind w:left="510"/>
      </w:pPr>
      <w:r>
        <w:rPr>
          <w:rFonts w:ascii="Malgun Gothic" w:hAnsi="Malgun Gothic" w:cs="Malgun Gothic" w:eastAsia="Malgun Gothic"/>
          <w:b w:val="0"/>
          <w:i/>
          <w:color w:val="555555"/>
          <w:sz w:val="20"/>
        </w:rPr>
        <w:t>안녕하세요. 앉으세요. 성함이…?</w:t>
      </w:r>
    </w:p>
    <w:p>
      <w:r>
        <w:rPr>
          <w:rFonts w:ascii="Calibri" w:hAnsi="Calibri" w:cs="Calibri" w:eastAsia="Malgun Gothic"/>
          <w:b/>
          <w:i w:val="0"/>
          <w:sz w:val="21"/>
        </w:rPr>
        <w:t>Léa:</w:t>
      </w:r>
      <w:r>
        <w:rPr>
          <w:rFonts w:ascii="Calibri" w:hAnsi="Calibri" w:cs="Calibri" w:eastAsia="Malgun Gothic"/>
          <w:b w:val="0"/>
          <w:i w:val="0"/>
          <w:sz w:val="21"/>
        </w:rPr>
        <w:t xml:space="preserve"> Marie-Léa Morel. Mais on m'appelle Marie.</w:t>
      </w:r>
    </w:p>
    <w:p>
      <w:pPr>
        <w:ind w:left="510"/>
      </w:pPr>
      <w:r>
        <w:rPr>
          <w:rFonts w:ascii="Malgun Gothic" w:hAnsi="Malgun Gothic" w:cs="Malgun Gothic" w:eastAsia="Malgun Gothic"/>
          <w:b w:val="0"/>
          <w:i/>
          <w:color w:val="555555"/>
          <w:sz w:val="20"/>
        </w:rPr>
        <w:t>마리레아 모렐이요. 그런데 다들 마리라고 불러요.</w:t>
      </w:r>
    </w:p>
    <w:p>
      <w:r>
        <w:rPr>
          <w:rFonts w:ascii="Calibri" w:hAnsi="Calibri" w:cs="Calibri" w:eastAsia="Malgun Gothic"/>
          <w:b/>
          <w:i w:val="0"/>
          <w:sz w:val="21"/>
        </w:rPr>
        <w:t>Camille:</w:t>
      </w:r>
      <w:r>
        <w:rPr>
          <w:rFonts w:ascii="Calibri" w:hAnsi="Calibri" w:cs="Calibri" w:eastAsia="Malgun Gothic"/>
          <w:b w:val="0"/>
          <w:i w:val="0"/>
          <w:sz w:val="21"/>
        </w:rPr>
        <w:t xml:space="preserve"> Vous avez de l'expérience comme assistante administrative ?</w:t>
      </w:r>
    </w:p>
    <w:p>
      <w:pPr>
        <w:ind w:left="510"/>
      </w:pPr>
      <w:r>
        <w:rPr>
          <w:rFonts w:ascii="Malgun Gothic" w:hAnsi="Malgun Gothic" w:cs="Malgun Gothic" w:eastAsia="Malgun Gothic"/>
          <w:b w:val="0"/>
          <w:i/>
          <w:color w:val="555555"/>
          <w:sz w:val="20"/>
        </w:rPr>
        <w:t>사무 보조원 경험이 있으세요?</w:t>
      </w:r>
    </w:p>
    <w:p>
      <w:r>
        <w:rPr>
          <w:rFonts w:ascii="Calibri" w:hAnsi="Calibri" w:cs="Calibri" w:eastAsia="Malgun Gothic"/>
          <w:b/>
          <w:i w:val="0"/>
          <w:sz w:val="21"/>
        </w:rPr>
        <w:t>Léa:</w:t>
      </w:r>
      <w:r>
        <w:rPr>
          <w:rFonts w:ascii="Calibri" w:hAnsi="Calibri" w:cs="Calibri" w:eastAsia="Malgun Gothic"/>
          <w:b w:val="0"/>
          <w:i w:val="0"/>
          <w:sz w:val="21"/>
        </w:rPr>
        <w:t xml:space="preserve"> Oui. J'ai fait plusieurs missions d'intérim pendant mes études, à Lyon. Dans une compagnie d'assurances et dans un cabinet comptable.</w:t>
      </w:r>
    </w:p>
    <w:p>
      <w:pPr>
        <w:ind w:left="510"/>
      </w:pPr>
      <w:r>
        <w:rPr>
          <w:rFonts w:ascii="Malgun Gothic" w:hAnsi="Malgun Gothic" w:cs="Malgun Gothic" w:eastAsia="Malgun Gothic"/>
          <w:b w:val="0"/>
          <w:i/>
          <w:color w:val="555555"/>
          <w:sz w:val="20"/>
        </w:rPr>
        <w:t>네. 학교 다닐 때 리옹에서 파견 일을 여러 번 했어요. 보험 회사랑 회계 사무소에서요.</w:t>
      </w:r>
    </w:p>
    <w:p>
      <w:r>
        <w:rPr>
          <w:rFonts w:ascii="Calibri" w:hAnsi="Calibri" w:cs="Calibri" w:eastAsia="Malgun Gothic"/>
          <w:b/>
          <w:i w:val="0"/>
          <w:sz w:val="21"/>
        </w:rPr>
        <w:t>Camille:</w:t>
      </w:r>
      <w:r>
        <w:rPr>
          <w:rFonts w:ascii="Calibri" w:hAnsi="Calibri" w:cs="Calibri" w:eastAsia="Malgun Gothic"/>
          <w:b w:val="0"/>
          <w:i w:val="0"/>
          <w:sz w:val="21"/>
        </w:rPr>
        <w:t xml:space="preserve"> Et maintenant, vous faites quoi ?</w:t>
      </w:r>
    </w:p>
    <w:p>
      <w:pPr>
        <w:ind w:left="510"/>
      </w:pPr>
      <w:r>
        <w:rPr>
          <w:rFonts w:ascii="Malgun Gothic" w:hAnsi="Malgun Gothic" w:cs="Malgun Gothic" w:eastAsia="Malgun Gothic"/>
          <w:b w:val="0"/>
          <w:i/>
          <w:color w:val="555555"/>
          <w:sz w:val="20"/>
        </w:rPr>
        <w:t>그럼 지금은 뭘 하세요?</w:t>
      </w:r>
    </w:p>
    <w:p>
      <w:r>
        <w:rPr>
          <w:rFonts w:ascii="Calibri" w:hAnsi="Calibri" w:cs="Calibri" w:eastAsia="Malgun Gothic"/>
          <w:b/>
          <w:i w:val="0"/>
          <w:sz w:val="21"/>
        </w:rPr>
        <w:t>Léa:</w:t>
      </w:r>
      <w:r>
        <w:rPr>
          <w:rFonts w:ascii="Calibri" w:hAnsi="Calibri" w:cs="Calibri" w:eastAsia="Malgun Gothic"/>
          <w:b w:val="0"/>
          <w:i w:val="0"/>
          <w:sz w:val="21"/>
        </w:rPr>
        <w:t xml:space="preserve"> Euh… Je… je cherche du travail. À Paris.</w:t>
      </w:r>
    </w:p>
    <w:p>
      <w:pPr>
        <w:ind w:left="510"/>
      </w:pPr>
      <w:r>
        <w:rPr>
          <w:rFonts w:ascii="Malgun Gothic" w:hAnsi="Malgun Gothic" w:cs="Malgun Gothic" w:eastAsia="Malgun Gothic"/>
          <w:b w:val="0"/>
          <w:i/>
          <w:color w:val="555555"/>
          <w:sz w:val="20"/>
        </w:rPr>
        <w:t>음… 저… 일을 찾고 있어요. 파리에서요.</w:t>
      </w:r>
    </w:p>
    <w:p>
      <w:r>
        <w:rPr>
          <w:rFonts w:ascii="Calibri" w:hAnsi="Calibri" w:cs="Calibri" w:eastAsia="Malgun Gothic"/>
          <w:b/>
          <w:i w:val="0"/>
          <w:sz w:val="21"/>
        </w:rPr>
        <w:t>Camille:</w:t>
      </w:r>
      <w:r>
        <w:rPr>
          <w:rFonts w:ascii="Calibri" w:hAnsi="Calibri" w:cs="Calibri" w:eastAsia="Malgun Gothic"/>
          <w:b w:val="0"/>
          <w:i w:val="0"/>
          <w:sz w:val="21"/>
        </w:rPr>
        <w:t xml:space="preserve"> (elle arrête le jeu) Stop. Tu as hésité. « Euh… Je… » Une vraie assistante n'hésite pas sur ce qu'elle fait. Recommence.</w:t>
      </w:r>
    </w:p>
    <w:p>
      <w:pPr>
        <w:ind w:left="510"/>
      </w:pPr>
      <w:r>
        <w:rPr>
          <w:rFonts w:ascii="Malgun Gothic" w:hAnsi="Malgun Gothic" w:cs="Malgun Gothic" w:eastAsia="Malgun Gothic"/>
          <w:b w:val="0"/>
          <w:i/>
          <w:color w:val="555555"/>
          <w:sz w:val="20"/>
        </w:rPr>
        <w:t>(연습을 멈추며) 그만. 망설였어. «음… 저…» 진짜 보조원은 자기가 뭘 하는지 말할 때 망설이지 않아. 다시 해.</w:t>
      </w:r>
    </w:p>
    <w:p>
      <w:r>
        <w:rPr>
          <w:rFonts w:ascii="Calibri" w:hAnsi="Calibri" w:cs="Calibri" w:eastAsia="Malgun Gothic"/>
          <w:b/>
          <w:i w:val="0"/>
          <w:sz w:val="21"/>
        </w:rPr>
        <w:t>Léa:</w:t>
      </w:r>
      <w:r>
        <w:rPr>
          <w:rFonts w:ascii="Calibri" w:hAnsi="Calibri" w:cs="Calibri" w:eastAsia="Malgun Gothic"/>
          <w:b w:val="0"/>
          <w:i w:val="0"/>
          <w:sz w:val="21"/>
        </w:rPr>
        <w:t xml:space="preserve"> Mais je ne veux pas mentir. Maître Aubry a dit : pas de mensonge sur l'identité.</w:t>
      </w:r>
    </w:p>
    <w:p>
      <w:pPr>
        <w:ind w:left="510"/>
      </w:pPr>
      <w:r>
        <w:rPr>
          <w:rFonts w:ascii="Malgun Gothic" w:hAnsi="Malgun Gothic" w:cs="Malgun Gothic" w:eastAsia="Malgun Gothic"/>
          <w:b w:val="0"/>
          <w:i/>
          <w:color w:val="555555"/>
          <w:sz w:val="20"/>
        </w:rPr>
        <w:t>그런데 거짓말은 하고 싶지 않아. 오브리 변호사님이 신분에 대해선 거짓말하지 말랬잖아.</w:t>
      </w:r>
    </w:p>
    <w:p>
      <w:r>
        <w:rPr>
          <w:rFonts w:ascii="Calibri" w:hAnsi="Calibri" w:cs="Calibri" w:eastAsia="Malgun Gothic"/>
          <w:b/>
          <w:i w:val="0"/>
          <w:sz w:val="21"/>
        </w:rPr>
        <w:t>Camille:</w:t>
      </w:r>
      <w:r>
        <w:rPr>
          <w:rFonts w:ascii="Calibri" w:hAnsi="Calibri" w:cs="Calibri" w:eastAsia="Malgun Gothic"/>
          <w:b w:val="0"/>
          <w:i w:val="0"/>
          <w:sz w:val="21"/>
        </w:rPr>
        <w:t xml:space="preserve"> Tu ne mens pas. Tu ne dis pas tout. C'est différent. Tu peux dire : « Je viens d'arriver à Paris, je cherche des missions. » C'est vrai, non ? Tu es arrivée il y a sept semaines.</w:t>
      </w:r>
    </w:p>
    <w:p>
      <w:pPr>
        <w:ind w:left="510"/>
      </w:pPr>
      <w:r>
        <w:rPr>
          <w:rFonts w:ascii="Malgun Gothic" w:hAnsi="Malgun Gothic" w:cs="Malgun Gothic" w:eastAsia="Malgun Gothic"/>
          <w:b w:val="0"/>
          <w:i/>
          <w:color w:val="555555"/>
          <w:sz w:val="20"/>
        </w:rPr>
        <w:t>거짓말하는 게 아니야. 다 말하지 않을 뿐이지. 그건 달라. «파리에 온 지 얼마 안 돼서 일거리를 찾고 있어요»라고 하면 돼. 사실이잖아? 7주 전에 왔으니까.</w:t>
      </w:r>
    </w:p>
    <w:p>
      <w:r>
        <w:rPr>
          <w:rFonts w:ascii="Calibri" w:hAnsi="Calibri" w:cs="Calibri" w:eastAsia="Malgun Gothic"/>
          <w:b/>
          <w:i w:val="0"/>
          <w:sz w:val="21"/>
        </w:rPr>
        <w:t>Léa:</w:t>
      </w:r>
      <w:r>
        <w:rPr>
          <w:rFonts w:ascii="Calibri" w:hAnsi="Calibri" w:cs="Calibri" w:eastAsia="Malgun Gothic"/>
          <w:b w:val="0"/>
          <w:i w:val="0"/>
          <w:sz w:val="21"/>
        </w:rPr>
        <w:t xml:space="preserve"> « Je viens d'arriver à Paris, je cherche des missions. » D'accord.</w:t>
      </w:r>
    </w:p>
    <w:p>
      <w:pPr>
        <w:ind w:left="510"/>
      </w:pPr>
      <w:r>
        <w:rPr>
          <w:rFonts w:ascii="Malgun Gothic" w:hAnsi="Malgun Gothic" w:cs="Malgun Gothic" w:eastAsia="Malgun Gothic"/>
          <w:b w:val="0"/>
          <w:i/>
          <w:color w:val="555555"/>
          <w:sz w:val="20"/>
        </w:rPr>
        <w:t>«파리에 온 지 얼마 안 돼서 일거리를 찾고 있어요.» 알았어.</w:t>
      </w:r>
    </w:p>
    <w:p>
      <w:r>
        <w:rPr>
          <w:rFonts w:ascii="Calibri" w:hAnsi="Calibri" w:cs="Calibri" w:eastAsia="Malgun Gothic"/>
          <w:b/>
          <w:i w:val="0"/>
          <w:sz w:val="21"/>
        </w:rPr>
        <w:t>Camille:</w:t>
      </w:r>
      <w:r>
        <w:rPr>
          <w:rFonts w:ascii="Calibri" w:hAnsi="Calibri" w:cs="Calibri" w:eastAsia="Malgun Gothic"/>
          <w:b w:val="0"/>
          <w:i w:val="0"/>
          <w:sz w:val="21"/>
        </w:rPr>
        <w:t xml:space="preserve"> On recommence. (elle reprend le jeu) Et maintenant, vous faites quoi ?</w:t>
      </w:r>
    </w:p>
    <w:p>
      <w:pPr>
        <w:ind w:left="510"/>
      </w:pPr>
      <w:r>
        <w:rPr>
          <w:rFonts w:ascii="Malgun Gothic" w:hAnsi="Malgun Gothic" w:cs="Malgun Gothic" w:eastAsia="Malgun Gothic"/>
          <w:b w:val="0"/>
          <w:i/>
          <w:color w:val="555555"/>
          <w:sz w:val="20"/>
        </w:rPr>
        <w:t>다시 하자. (연습을 다시 시작하며) 그럼 지금은 뭘 하세요?</w:t>
      </w:r>
    </w:p>
    <w:p>
      <w:r>
        <w:rPr>
          <w:rFonts w:ascii="Calibri" w:hAnsi="Calibri" w:cs="Calibri" w:eastAsia="Malgun Gothic"/>
          <w:b/>
          <w:i w:val="0"/>
          <w:sz w:val="21"/>
        </w:rPr>
        <w:t>Léa:</w:t>
      </w:r>
      <w:r>
        <w:rPr>
          <w:rFonts w:ascii="Calibri" w:hAnsi="Calibri" w:cs="Calibri" w:eastAsia="Malgun Gothic"/>
          <w:b w:val="0"/>
          <w:i w:val="0"/>
          <w:sz w:val="21"/>
        </w:rPr>
        <w:t xml:space="preserve"> (calmement) Je viens d'arriver à Paris. Je cherche des missions courtes, pour commencer.</w:t>
      </w:r>
    </w:p>
    <w:p>
      <w:pPr>
        <w:ind w:left="510"/>
      </w:pPr>
      <w:r>
        <w:rPr>
          <w:rFonts w:ascii="Malgun Gothic" w:hAnsi="Malgun Gothic" w:cs="Malgun Gothic" w:eastAsia="Malgun Gothic"/>
          <w:b w:val="0"/>
          <w:i/>
          <w:color w:val="555555"/>
          <w:sz w:val="20"/>
        </w:rPr>
        <w:t>(침착하게) 파리에 온 지 얼마 안 됐어요. 일단 짧은 일부터 찾고 있어요.</w:t>
      </w:r>
    </w:p>
    <w:p>
      <w:r>
        <w:rPr>
          <w:rFonts w:ascii="Calibri" w:hAnsi="Calibri" w:cs="Calibri" w:eastAsia="Malgun Gothic"/>
          <w:b/>
          <w:i w:val="0"/>
          <w:sz w:val="21"/>
        </w:rPr>
        <w:t>Camille:</w:t>
      </w:r>
      <w:r>
        <w:rPr>
          <w:rFonts w:ascii="Calibri" w:hAnsi="Calibri" w:cs="Calibri" w:eastAsia="Malgun Gothic"/>
          <w:b w:val="0"/>
          <w:i w:val="0"/>
          <w:sz w:val="21"/>
        </w:rPr>
        <w:t xml:space="preserve"> Pourquoi le bâtiment ?</w:t>
      </w:r>
    </w:p>
    <w:p>
      <w:pPr>
        <w:ind w:left="510"/>
      </w:pPr>
      <w:r>
        <w:rPr>
          <w:rFonts w:ascii="Malgun Gothic" w:hAnsi="Malgun Gothic" w:cs="Malgun Gothic" w:eastAsia="Malgun Gothic"/>
          <w:b w:val="0"/>
          <w:i/>
          <w:color w:val="555555"/>
          <w:sz w:val="20"/>
        </w:rPr>
        <w:t>왜 건설 쪽이에요?</w:t>
      </w:r>
    </w:p>
    <w:p>
      <w:r>
        <w:rPr>
          <w:rFonts w:ascii="Calibri" w:hAnsi="Calibri" w:cs="Calibri" w:eastAsia="Malgun Gothic"/>
          <w:b/>
          <w:i w:val="0"/>
          <w:sz w:val="21"/>
        </w:rPr>
        <w:t>Léa:</w:t>
      </w:r>
      <w:r>
        <w:rPr>
          <w:rFonts w:ascii="Calibri" w:hAnsi="Calibri" w:cs="Calibri" w:eastAsia="Malgun Gothic"/>
          <w:b w:val="0"/>
          <w:i w:val="0"/>
          <w:sz w:val="21"/>
        </w:rPr>
        <w:t xml:space="preserve"> Je ne choisis pas vraiment. Je prends ce qu'il y a. Une semaine sur un chantier, c'est parfait pour commencer.</w:t>
      </w:r>
    </w:p>
    <w:p>
      <w:pPr>
        <w:ind w:left="510"/>
      </w:pPr>
      <w:r>
        <w:rPr>
          <w:rFonts w:ascii="Malgun Gothic" w:hAnsi="Malgun Gothic" w:cs="Malgun Gothic" w:eastAsia="Malgun Gothic"/>
          <w:b w:val="0"/>
          <w:i/>
          <w:color w:val="555555"/>
          <w:sz w:val="20"/>
        </w:rPr>
        <w:t>딱히 고르는 건 아니에요. 있는 걸 하는 거죠. 공사 현장에서 일주일이면 시작하기에 딱 좋아요.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Parfait. Tu es embauchée. Tu as appris quelque chose aujourd'hui : les meilleures couvertures sont presque vraies.</w:t>
      </w:r>
    </w:p>
    <w:p>
      <w:pPr>
        <w:ind w:left="510"/>
      </w:pPr>
      <w:r>
        <w:rPr>
          <w:rFonts w:ascii="Malgun Gothic" w:hAnsi="Malgun Gothic" w:cs="Malgun Gothic" w:eastAsia="Malgun Gothic"/>
          <w:b w:val="0"/>
          <w:i/>
          <w:color w:val="555555"/>
          <w:sz w:val="20"/>
        </w:rPr>
        <w:t>(웃으며) 완벽해. 채용이야. 오늘 하나 배웠네. 최고의 위장은 거의 사실인 거야.</w:t>
      </w:r>
    </w:p>
    <w:p>
      <w:r>
        <w:rPr>
          <w:rFonts w:ascii="Calibri" w:hAnsi="Calibri" w:cs="Calibri" w:eastAsia="Malgun Gothic"/>
          <w:b/>
          <w:i w:val="0"/>
          <w:sz w:val="21"/>
        </w:rPr>
        <w:t>Léa:</w:t>
      </w:r>
      <w:r>
        <w:rPr>
          <w:rFonts w:ascii="Calibri" w:hAnsi="Calibri" w:cs="Calibri" w:eastAsia="Malgun Gothic"/>
          <w:b w:val="0"/>
          <w:i w:val="0"/>
          <w:sz w:val="21"/>
        </w:rPr>
        <w:t xml:space="preserve"> Presque vraies… Et la partie qui n'est pas vraie ?</w:t>
      </w:r>
    </w:p>
    <w:p>
      <w:pPr>
        <w:ind w:left="510"/>
      </w:pPr>
      <w:r>
        <w:rPr>
          <w:rFonts w:ascii="Malgun Gothic" w:hAnsi="Malgun Gothic" w:cs="Malgun Gothic" w:eastAsia="Malgun Gothic"/>
          <w:b w:val="0"/>
          <w:i/>
          <w:color w:val="555555"/>
          <w:sz w:val="20"/>
        </w:rPr>
        <w:t>거의 사실이라… 그럼 사실이 아닌 부분은?</w:t>
      </w:r>
    </w:p>
    <w:p>
      <w:r>
        <w:rPr>
          <w:rFonts w:ascii="Calibri" w:hAnsi="Calibri" w:cs="Calibri" w:eastAsia="Malgun Gothic"/>
          <w:b/>
          <w:i w:val="0"/>
          <w:sz w:val="21"/>
        </w:rPr>
        <w:t>Camille:</w:t>
      </w:r>
      <w:r>
        <w:rPr>
          <w:rFonts w:ascii="Calibri" w:hAnsi="Calibri" w:cs="Calibri" w:eastAsia="Malgun Gothic"/>
          <w:b w:val="0"/>
          <w:i w:val="0"/>
          <w:sz w:val="21"/>
        </w:rPr>
        <w:t xml:space="preserve"> Elle est petite. Tellement petite que tu peux la porter toute la journée sans la sentir.</w:t>
      </w:r>
    </w:p>
    <w:p>
      <w:pPr>
        <w:ind w:left="510"/>
      </w:pPr>
      <w:r>
        <w:rPr>
          <w:rFonts w:ascii="Malgun Gothic" w:hAnsi="Malgun Gothic" w:cs="Malgun Gothic" w:eastAsia="Malgun Gothic"/>
          <w:b w:val="0"/>
          <w:i/>
          <w:color w:val="555555"/>
          <w:sz w:val="20"/>
        </w:rPr>
        <w:t>아주 작아. 하루 종일 지니고 있어도 느껴지지 않을 만큼.</w:t>
      </w:r>
    </w:p>
    <w:p>
      <w:r>
        <w:rPr>
          <w:rFonts w:ascii="Calibri" w:hAnsi="Calibri" w:cs="Calibri" w:eastAsia="Malgun Gothic"/>
          <w:b/>
          <w:i w:val="0"/>
          <w:sz w:val="21"/>
        </w:rPr>
        <w:t>Léa:</w:t>
      </w:r>
      <w:r>
        <w:rPr>
          <w:rFonts w:ascii="Calibri" w:hAnsi="Calibri" w:cs="Calibri" w:eastAsia="Malgun Gothic"/>
          <w:b w:val="0"/>
          <w:i w:val="0"/>
          <w:sz w:val="21"/>
        </w:rPr>
        <w:t xml:space="preserve"> Et le soir ?</w:t>
      </w:r>
    </w:p>
    <w:p>
      <w:pPr>
        <w:ind w:left="510"/>
      </w:pPr>
      <w:r>
        <w:rPr>
          <w:rFonts w:ascii="Malgun Gothic" w:hAnsi="Malgun Gothic" w:cs="Malgun Gothic" w:eastAsia="Malgun Gothic"/>
          <w:b w:val="0"/>
          <w:i/>
          <w:color w:val="555555"/>
          <w:sz w:val="20"/>
        </w:rPr>
        <w:t>그럼 밤에는?</w:t>
      </w:r>
    </w:p>
    <w:p>
      <w:r>
        <w:rPr>
          <w:rFonts w:ascii="Calibri" w:hAnsi="Calibri" w:cs="Calibri" w:eastAsia="Malgun Gothic"/>
          <w:b/>
          <w:i w:val="0"/>
          <w:sz w:val="21"/>
        </w:rPr>
        <w:t>Camille:</w:t>
      </w:r>
      <w:r>
        <w:rPr>
          <w:rFonts w:ascii="Calibri" w:hAnsi="Calibri" w:cs="Calibri" w:eastAsia="Malgun Gothic"/>
          <w:b w:val="0"/>
          <w:i w:val="0"/>
          <w:sz w:val="21"/>
        </w:rPr>
        <w:t xml:space="preserve"> (un silence) Le soir, tu la sens. C'est pour ça que je t'appelle à vingt-deux heures.</w:t>
      </w:r>
    </w:p>
    <w:p>
      <w:pPr>
        <w:ind w:left="510"/>
      </w:pPr>
      <w:r>
        <w:rPr>
          <w:rFonts w:ascii="Malgun Gothic" w:hAnsi="Malgun Gothic" w:cs="Malgun Gothic" w:eastAsia="Malgun Gothic"/>
          <w:b w:val="0"/>
          <w:i/>
          <w:color w:val="555555"/>
          <w:sz w:val="20"/>
        </w:rPr>
        <w:t>(침묵) 밤에는 느껴지지. 그래서 내가 밤 열 시에 너한테 전화하는 거야.</w:t>
      </w:r>
    </w:p>
    <w:p>
      <w:r>
        <w:rPr>
          <w:rFonts w:ascii="Calibri" w:hAnsi="Calibri" w:cs="Calibri" w:eastAsia="Malgun Gothic"/>
          <w:b/>
          <w:i w:val="0"/>
          <w:sz w:val="21"/>
        </w:rPr>
        <w:t>Hélène:</w:t>
      </w:r>
      <w:r>
        <w:rPr>
          <w:rFonts w:ascii="Calibri" w:hAnsi="Calibri" w:cs="Calibri" w:eastAsia="Malgun Gothic"/>
          <w:b w:val="0"/>
          <w:i w:val="0"/>
          <w:sz w:val="21"/>
        </w:rPr>
        <w:t xml:space="preserve"> (le soir, sur le toit, au coucher du soleil) Bon. On est tous là. Bernard, tu veux commencer ?</w:t>
      </w:r>
    </w:p>
    <w:p>
      <w:pPr>
        <w:ind w:left="510"/>
      </w:pPr>
      <w:r>
        <w:rPr>
          <w:rFonts w:ascii="Malgun Gothic" w:hAnsi="Malgun Gothic" w:cs="Malgun Gothic" w:eastAsia="Malgun Gothic"/>
          <w:b w:val="0"/>
          <w:i/>
          <w:color w:val="555555"/>
          <w:sz w:val="20"/>
        </w:rPr>
        <w:t>(저녁, 해 질 녘 옥상에서) 좋아. 다 모였네. 베르나르, 먼저 시작할래요?</w:t>
      </w:r>
    </w:p>
    <w:p>
      <w:r>
        <w:rPr>
          <w:rFonts w:ascii="Calibri" w:hAnsi="Calibri" w:cs="Calibri" w:eastAsia="Malgun Gothic"/>
          <w:b/>
          <w:i w:val="0"/>
          <w:sz w:val="21"/>
        </w:rPr>
        <w:t>Aubry:</w:t>
      </w:r>
      <w:r>
        <w:rPr>
          <w:rFonts w:ascii="Calibri" w:hAnsi="Calibri" w:cs="Calibri" w:eastAsia="Malgun Gothic"/>
          <w:b w:val="0"/>
          <w:i w:val="0"/>
          <w:sz w:val="21"/>
        </w:rPr>
        <w:t xml:space="preserve"> (il s'assoit sur une vieille chaise en plastique) Je commence par le droit, puisque c'est mon métier. Une infiltration est légale si trois conditions sont réunies. Un sujet d'intérêt public. Aucun autre moyen d'obtenir l'information. Et des méthodes proportionnées.</w:t>
      </w:r>
    </w:p>
    <w:p>
      <w:pPr>
        <w:ind w:left="510"/>
      </w:pPr>
      <w:r>
        <w:rPr>
          <w:rFonts w:ascii="Malgun Gothic" w:hAnsi="Malgun Gothic" w:cs="Malgun Gothic" w:eastAsia="Malgun Gothic"/>
          <w:b w:val="0"/>
          <w:i/>
          <w:color w:val="555555"/>
          <w:sz w:val="20"/>
        </w:rPr>
        <w:t>(낡은 플라스틱 의자에 앉으며) 제 직업이 그러니 법부터 시작하지요. 위장 취재는 세 가지 조건이 갖춰지면 합법입니다. 공익적 주제. 다른 방법으로는 정보를 얻을 수 없을 것. 그리고 비례에 맞는 방법.</w:t>
      </w:r>
    </w:p>
    <w:p>
      <w:r>
        <w:rPr>
          <w:rFonts w:ascii="Calibri" w:hAnsi="Calibri" w:cs="Calibri" w:eastAsia="Malgun Gothic"/>
          <w:b/>
          <w:i w:val="0"/>
          <w:sz w:val="21"/>
        </w:rPr>
        <w:t>Julien:</w:t>
      </w:r>
      <w:r>
        <w:rPr>
          <w:rFonts w:ascii="Calibri" w:hAnsi="Calibri" w:cs="Calibri" w:eastAsia="Malgun Gothic"/>
          <w:b w:val="0"/>
          <w:i w:val="0"/>
          <w:sz w:val="21"/>
        </w:rPr>
        <w:t xml:space="preserve"> C'est d'intérêt public. Trois cent quarante millions d'euros d'argent public, des habitants expulsés, des ouvriers non payés.</w:t>
      </w:r>
    </w:p>
    <w:p>
      <w:pPr>
        <w:ind w:left="510"/>
      </w:pPr>
      <w:r>
        <w:rPr>
          <w:rFonts w:ascii="Malgun Gothic" w:hAnsi="Malgun Gothic" w:cs="Malgun Gothic" w:eastAsia="Malgun Gothic"/>
          <w:b w:val="0"/>
          <w:i/>
          <w:color w:val="555555"/>
          <w:sz w:val="20"/>
        </w:rPr>
        <w:t>공익적이지. 공금 3억 4천만 유로, 쫓겨난 주민들, 임금을 못 받은 일꾼들.</w:t>
      </w:r>
    </w:p>
    <w:p>
      <w:r>
        <w:rPr>
          <w:rFonts w:ascii="Calibri" w:hAnsi="Calibri" w:cs="Calibri" w:eastAsia="Malgun Gothic"/>
          <w:b/>
          <w:i w:val="0"/>
          <w:sz w:val="21"/>
        </w:rPr>
        <w:t>Aubry:</w:t>
      </w:r>
      <w:r>
        <w:rPr>
          <w:rFonts w:ascii="Calibri" w:hAnsi="Calibri" w:cs="Calibri" w:eastAsia="Malgun Gothic"/>
          <w:b w:val="0"/>
          <w:i w:val="0"/>
          <w:sz w:val="21"/>
        </w:rPr>
        <w:t xml:space="preserve"> Le premier point est évident. Le deuxième ?</w:t>
      </w:r>
    </w:p>
    <w:p>
      <w:pPr>
        <w:ind w:left="510"/>
      </w:pPr>
      <w:r>
        <w:rPr>
          <w:rFonts w:ascii="Malgun Gothic" w:hAnsi="Malgun Gothic" w:cs="Malgun Gothic" w:eastAsia="Malgun Gothic"/>
          <w:b w:val="0"/>
          <w:i/>
          <w:color w:val="555555"/>
          <w:sz w:val="20"/>
        </w:rPr>
        <w:t>첫 번째는 자명하지요. 두 번째는요?</w:t>
      </w:r>
    </w:p>
    <w:p>
      <w:r>
        <w:rPr>
          <w:rFonts w:ascii="Calibri" w:hAnsi="Calibri" w:cs="Calibri" w:eastAsia="Malgun Gothic"/>
          <w:b/>
          <w:i w:val="0"/>
          <w:sz w:val="21"/>
        </w:rPr>
        <w:t>Karim:</w:t>
      </w:r>
      <w:r>
        <w:rPr>
          <w:rFonts w:ascii="Calibri" w:hAnsi="Calibri" w:cs="Calibri" w:eastAsia="Malgun Gothic"/>
          <w:b w:val="0"/>
          <w:i w:val="0"/>
          <w:sz w:val="21"/>
        </w:rPr>
        <w:t xml:space="preserve"> On a demandé les documents à la Ville, par la CADA. On attend toujours. Et les factures entre Valmont et BTP Horizon sont privées. Aucune administration ne nous les donnera.</w:t>
      </w:r>
    </w:p>
    <w:p>
      <w:pPr>
        <w:ind w:left="510"/>
      </w:pPr>
      <w:r>
        <w:rPr>
          <w:rFonts w:ascii="Malgun Gothic" w:hAnsi="Malgun Gothic" w:cs="Malgun Gothic" w:eastAsia="Malgun Gothic"/>
          <w:b w:val="0"/>
          <w:i/>
          <w:color w:val="555555"/>
          <w:sz w:val="20"/>
        </w:rPr>
        <w:t>CADA로 시에 문서를 청구했어요. 아직 기다리는 중이고요. 그리고 발몽과 BTP 오리종 사이의 송장은 사적인 문서예요. 어떤 행정 기관도 그걸 주지 않을 거예요.</w:t>
      </w:r>
    </w:p>
    <w:p>
      <w:r>
        <w:rPr>
          <w:rFonts w:ascii="Calibri" w:hAnsi="Calibri" w:cs="Calibri" w:eastAsia="Malgun Gothic"/>
          <w:b/>
          <w:i w:val="0"/>
          <w:sz w:val="21"/>
        </w:rPr>
        <w:t>Aubry:</w:t>
      </w:r>
      <w:r>
        <w:rPr>
          <w:rFonts w:ascii="Calibri" w:hAnsi="Calibri" w:cs="Calibri" w:eastAsia="Malgun Gothic"/>
          <w:b w:val="0"/>
          <w:i w:val="0"/>
          <w:sz w:val="21"/>
        </w:rPr>
        <w:t xml:space="preserve"> Le deuxième point est raisonnablement rempli. Le troisième dépend de vous. Pas de vol de documents. Pas de faux papiers. Pas d'incitation à commettre une infraction. On observe, on photographie ce que l'on voit dans le cadre normal de son travail.</w:t>
      </w:r>
    </w:p>
    <w:p>
      <w:pPr>
        <w:ind w:left="510"/>
      </w:pPr>
      <w:r>
        <w:rPr>
          <w:rFonts w:ascii="Malgun Gothic" w:hAnsi="Malgun Gothic" w:cs="Malgun Gothic" w:eastAsia="Malgun Gothic"/>
          <w:b w:val="0"/>
          <w:i/>
          <w:color w:val="555555"/>
          <w:sz w:val="20"/>
        </w:rPr>
        <w:t>두 번째도 합리적으로 충족되는군요. 세 번째는 여러분에게 달렸습니다. 문서 절도 금지. 위조 서류 금지. 범죄 유도 금지. 정상적인 업무 범위 안에서 보이는 걸 관찰하고 촬영하는 겁니다.</w:t>
      </w:r>
    </w:p>
    <w:p>
      <w:r>
        <w:rPr>
          <w:rFonts w:ascii="Calibri" w:hAnsi="Calibri" w:cs="Calibri" w:eastAsia="Malgun Gothic"/>
          <w:b/>
          <w:i w:val="0"/>
          <w:sz w:val="21"/>
        </w:rPr>
        <w:t>Léa:</w:t>
      </w:r>
      <w:r>
        <w:rPr>
          <w:rFonts w:ascii="Calibri" w:hAnsi="Calibri" w:cs="Calibri" w:eastAsia="Malgun Gothic"/>
          <w:b w:val="0"/>
          <w:i w:val="0"/>
          <w:sz w:val="21"/>
        </w:rPr>
        <w:t xml:space="preserve"> Dans le cadre normal de son travail… Ça veut dire que si je classe une facture, je peux la photographier ?</w:t>
      </w:r>
    </w:p>
    <w:p>
      <w:pPr>
        <w:ind w:left="510"/>
      </w:pPr>
      <w:r>
        <w:rPr>
          <w:rFonts w:ascii="Malgun Gothic" w:hAnsi="Malgun Gothic" w:cs="Malgun Gothic" w:eastAsia="Malgun Gothic"/>
          <w:b w:val="0"/>
          <w:i/>
          <w:color w:val="555555"/>
          <w:sz w:val="20"/>
        </w:rPr>
        <w:t>정상적인 업무 범위 안에서… 그러니까 송장을 정리하다가 그걸 찍어도 된다는 거예요?</w:t>
      </w:r>
    </w:p>
    <w:p>
      <w:r>
        <w:rPr>
          <w:rFonts w:ascii="Calibri" w:hAnsi="Calibri" w:cs="Calibri" w:eastAsia="Malgun Gothic"/>
          <w:b/>
          <w:i w:val="0"/>
          <w:sz w:val="21"/>
        </w:rPr>
        <w:t>Aubry:</w:t>
      </w:r>
      <w:r>
        <w:rPr>
          <w:rFonts w:ascii="Calibri" w:hAnsi="Calibri" w:cs="Calibri" w:eastAsia="Malgun Gothic"/>
          <w:b w:val="0"/>
          <w:i w:val="0"/>
          <w:sz w:val="21"/>
        </w:rPr>
        <w:t xml:space="preserve"> Si cette facture passe entre vos mains parce que c'est votre travail, et si elle concerne directement le sujet d'intérêt public, oui. Vous ne fouillez pas les tiroirs fermés. Vous ne forcez pas d'ordinateur.</w:t>
      </w:r>
    </w:p>
    <w:p>
      <w:pPr>
        <w:ind w:left="510"/>
      </w:pPr>
      <w:r>
        <w:rPr>
          <w:rFonts w:ascii="Malgun Gothic" w:hAnsi="Malgun Gothic" w:cs="Malgun Gothic" w:eastAsia="Malgun Gothic"/>
          <w:b w:val="0"/>
          <w:i/>
          <w:color w:val="555555"/>
          <w:sz w:val="20"/>
        </w:rPr>
        <w:t>그 송장이 업무상 당신 손을 거치고, 공익적 주제와 직접 관련이 있다면 그렇습니다. 잠긴 서랍을 뒤지지는 마세요. 컴퓨터를 강제로 열지도 말고요.</w:t>
      </w:r>
    </w:p>
    <w:p>
      <w:r>
        <w:rPr>
          <w:rFonts w:ascii="Calibri" w:hAnsi="Calibri" w:cs="Calibri" w:eastAsia="Malgun Gothic"/>
          <w:b/>
          <w:i w:val="0"/>
          <w:sz w:val="21"/>
        </w:rPr>
        <w:t>Hélène:</w:t>
      </w:r>
      <w:r>
        <w:rPr>
          <w:rFonts w:ascii="Calibri" w:hAnsi="Calibri" w:cs="Calibri" w:eastAsia="Malgun Gothic"/>
          <w:b w:val="0"/>
          <w:i w:val="0"/>
          <w:sz w:val="21"/>
        </w:rPr>
        <w:t xml:space="preserve"> Voilà pour le droit. Maintenant, la sécurité. (elle regarde Léa) Stéphane Roux connaît ton nom et ton visage. Il t'a menacée jeudi.</w:t>
      </w:r>
    </w:p>
    <w:p>
      <w:pPr>
        <w:ind w:left="510"/>
      </w:pPr>
      <w:r>
        <w:rPr>
          <w:rFonts w:ascii="Malgun Gothic" w:hAnsi="Malgun Gothic" w:cs="Malgun Gothic" w:eastAsia="Malgun Gothic"/>
          <w:b w:val="0"/>
          <w:i/>
          <w:color w:val="555555"/>
          <w:sz w:val="20"/>
        </w:rPr>
        <w:t>법은 그렇고. 이제 안전 문제. (레아를 보며) 스테판 루는 네 이름이랑 얼굴을 알아. 목요일에 너를 협박했고.</w:t>
      </w:r>
    </w:p>
    <w:p>
      <w:r>
        <w:rPr>
          <w:rFonts w:ascii="Calibri" w:hAnsi="Calibri" w:cs="Calibri" w:eastAsia="Malgun Gothic"/>
          <w:b/>
          <w:i w:val="0"/>
          <w:sz w:val="21"/>
        </w:rPr>
        <w:t>Léa:</w:t>
      </w:r>
      <w:r>
        <w:rPr>
          <w:rFonts w:ascii="Calibri" w:hAnsi="Calibri" w:cs="Calibri" w:eastAsia="Malgun Gothic"/>
          <w:b w:val="0"/>
          <w:i w:val="0"/>
          <w:sz w:val="21"/>
        </w:rPr>
        <w:t xml:space="preserve"> Roux travaille à la mairie. Pas au bureau du chantier. Les assistantes de chantier ne le voient jamais.</w:t>
      </w:r>
    </w:p>
    <w:p>
      <w:pPr>
        <w:ind w:left="510"/>
      </w:pPr>
      <w:r>
        <w:rPr>
          <w:rFonts w:ascii="Malgun Gothic" w:hAnsi="Malgun Gothic" w:cs="Malgun Gothic" w:eastAsia="Malgun Gothic"/>
          <w:b w:val="0"/>
          <w:i/>
          <w:color w:val="555555"/>
          <w:sz w:val="20"/>
        </w:rPr>
        <w:t>루는 시청에서 일하잖아요. 현장 사무실이 아니라. 현장 보조원들은 그 사람을 볼 일이 없어요.</w:t>
      </w:r>
    </w:p>
    <w:p>
      <w:r>
        <w:rPr>
          <w:rFonts w:ascii="Calibri" w:hAnsi="Calibri" w:cs="Calibri" w:eastAsia="Malgun Gothic"/>
          <w:b/>
          <w:i w:val="0"/>
          <w:sz w:val="21"/>
        </w:rPr>
        <w:t>Hélène:</w:t>
      </w:r>
      <w:r>
        <w:rPr>
          <w:rFonts w:ascii="Calibri" w:hAnsi="Calibri" w:cs="Calibri" w:eastAsia="Malgun Gothic"/>
          <w:b w:val="0"/>
          <w:i w:val="0"/>
          <w:sz w:val="21"/>
        </w:rPr>
        <w:t xml:space="preserve"> Et s'il vient ? Une visite surprise ?</w:t>
      </w:r>
    </w:p>
    <w:p>
      <w:pPr>
        <w:ind w:left="510"/>
      </w:pPr>
      <w:r>
        <w:rPr>
          <w:rFonts w:ascii="Malgun Gothic" w:hAnsi="Malgun Gothic" w:cs="Malgun Gothic" w:eastAsia="Malgun Gothic"/>
          <w:b w:val="0"/>
          <w:i/>
          <w:color w:val="555555"/>
          <w:sz w:val="20"/>
        </w:rPr>
        <w:t>그런데 오면? 깜짝 방문이라도 하면?</w:t>
      </w:r>
    </w:p>
    <w:p>
      <w:r>
        <w:rPr>
          <w:rFonts w:ascii="Calibri" w:hAnsi="Calibri" w:cs="Calibri" w:eastAsia="Malgun Gothic"/>
          <w:b/>
          <w:i w:val="0"/>
          <w:sz w:val="21"/>
        </w:rPr>
        <w:t>Camille:</w:t>
      </w:r>
      <w:r>
        <w:rPr>
          <w:rFonts w:ascii="Calibri" w:hAnsi="Calibri" w:cs="Calibri" w:eastAsia="Malgun Gothic"/>
          <w:b w:val="0"/>
          <w:i w:val="0"/>
          <w:sz w:val="21"/>
        </w:rPr>
        <w:t xml:space="preserve"> Alors elle doit être méconnaissable. (elle regarde Léa) Des lunettes. Les cheveux attachés. Pas de maquillage. Des vêtements de bureau gris. Les gens ne regardent jamais les assistantes. C'est triste, mais c'est notre chance.</w:t>
      </w:r>
    </w:p>
    <w:p>
      <w:pPr>
        <w:ind w:left="510"/>
      </w:pPr>
      <w:r>
        <w:rPr>
          <w:rFonts w:ascii="Malgun Gothic" w:hAnsi="Malgun Gothic" w:cs="Malgun Gothic" w:eastAsia="Malgun Gothic"/>
          <w:b w:val="0"/>
          <w:i/>
          <w:color w:val="555555"/>
          <w:sz w:val="20"/>
        </w:rPr>
        <w:t>그럼 못 알아보게 해야지. (레아를 보며) 안경. 머리는 묶고. 화장은 하지 말고. 회색 사무복. 사람들은 보조원을 절대 쳐다보지 않거든. 슬프지만 그게 우리한테는 기회야.</w:t>
      </w:r>
    </w:p>
    <w:p>
      <w:r>
        <w:rPr>
          <w:rFonts w:ascii="Calibri" w:hAnsi="Calibri" w:cs="Calibri" w:eastAsia="Malgun Gothic"/>
          <w:b/>
          <w:i w:val="0"/>
          <w:sz w:val="21"/>
        </w:rPr>
        <w:t>Léa:</w:t>
      </w:r>
      <w:r>
        <w:rPr>
          <w:rFonts w:ascii="Calibri" w:hAnsi="Calibri" w:cs="Calibri" w:eastAsia="Malgun Gothic"/>
          <w:b w:val="0"/>
          <w:i w:val="0"/>
          <w:sz w:val="21"/>
        </w:rPr>
        <w:t xml:space="preserve"> Et mon nom ? Sur le contrat, je dois mettre mon vrai nom.</w:t>
      </w:r>
    </w:p>
    <w:p>
      <w:pPr>
        <w:ind w:left="510"/>
      </w:pPr>
      <w:r>
        <w:rPr>
          <w:rFonts w:ascii="Malgun Gothic" w:hAnsi="Malgun Gothic" w:cs="Malgun Gothic" w:eastAsia="Malgun Gothic"/>
          <w:b w:val="0"/>
          <w:i/>
          <w:color w:val="555555"/>
          <w:sz w:val="20"/>
        </w:rPr>
        <w:t>그럼 내 이름은? 계약서엔 진짜 이름을 써야 하잖아.</w:t>
      </w:r>
    </w:p>
    <w:p>
      <w:r>
        <w:rPr>
          <w:rFonts w:ascii="Calibri" w:hAnsi="Calibri" w:cs="Calibri" w:eastAsia="Malgun Gothic"/>
          <w:b/>
          <w:i w:val="0"/>
          <w:sz w:val="21"/>
        </w:rPr>
        <w:t>Aubry:</w:t>
      </w:r>
      <w:r>
        <w:rPr>
          <w:rFonts w:ascii="Calibri" w:hAnsi="Calibri" w:cs="Calibri" w:eastAsia="Malgun Gothic"/>
          <w:b w:val="0"/>
          <w:i w:val="0"/>
          <w:sz w:val="21"/>
        </w:rPr>
        <w:t xml:space="preserve"> Votre vrai nom est bien Léa Morel ?</w:t>
      </w:r>
    </w:p>
    <w:p>
      <w:pPr>
        <w:ind w:left="510"/>
      </w:pPr>
      <w:r>
        <w:rPr>
          <w:rFonts w:ascii="Malgun Gothic" w:hAnsi="Malgun Gothic" w:cs="Malgun Gothic" w:eastAsia="Malgun Gothic"/>
          <w:b w:val="0"/>
          <w:i/>
          <w:color w:val="555555"/>
          <w:sz w:val="20"/>
        </w:rPr>
        <w:t>진짜 이름이 레아 모렐이 맞지요?</w:t>
      </w:r>
    </w:p>
    <w:p>
      <w:r>
        <w:rPr>
          <w:rFonts w:ascii="Calibri" w:hAnsi="Calibri" w:cs="Calibri" w:eastAsia="Malgun Gothic"/>
          <w:b/>
          <w:i w:val="0"/>
          <w:sz w:val="21"/>
        </w:rPr>
        <w:t>Léa:</w:t>
      </w:r>
      <w:r>
        <w:rPr>
          <w:rFonts w:ascii="Calibri" w:hAnsi="Calibri" w:cs="Calibri" w:eastAsia="Malgun Gothic"/>
          <w:b w:val="0"/>
          <w:i w:val="0"/>
          <w:sz w:val="21"/>
        </w:rPr>
        <w:t xml:space="preserve"> Mon nom complet, c'est Marie-Léa Morel. Mais tout le monde m'appelle Léa depuis que je suis petite.</w:t>
      </w:r>
    </w:p>
    <w:p>
      <w:pPr>
        <w:ind w:left="510"/>
      </w:pPr>
      <w:r>
        <w:rPr>
          <w:rFonts w:ascii="Malgun Gothic" w:hAnsi="Malgun Gothic" w:cs="Malgun Gothic" w:eastAsia="Malgun Gothic"/>
          <w:b w:val="0"/>
          <w:i/>
          <w:color w:val="555555"/>
          <w:sz w:val="20"/>
        </w:rPr>
        <w:t>제 전체 이름은 마리레아 모렐이에요. 그런데 어릴 때부터 다들 레아라고 불렀어요.</w:t>
      </w:r>
    </w:p>
    <w:p>
      <w:r>
        <w:rPr>
          <w:rFonts w:ascii="Calibri" w:hAnsi="Calibri" w:cs="Calibri" w:eastAsia="Malgun Gothic"/>
          <w:b/>
          <w:i w:val="0"/>
          <w:sz w:val="21"/>
        </w:rPr>
        <w:t>Camille:</w:t>
      </w:r>
      <w:r>
        <w:rPr>
          <w:rFonts w:ascii="Calibri" w:hAnsi="Calibri" w:cs="Calibri" w:eastAsia="Malgun Gothic"/>
          <w:b w:val="0"/>
          <w:i w:val="0"/>
          <w:sz w:val="21"/>
        </w:rPr>
        <w:t xml:space="preserve"> Alors là-bas, tu seras « Marie ». Comme moi, j'étais « Sarah ».</w:t>
      </w:r>
    </w:p>
    <w:p>
      <w:pPr>
        <w:ind w:left="510"/>
      </w:pPr>
      <w:r>
        <w:rPr>
          <w:rFonts w:ascii="Malgun Gothic" w:hAnsi="Malgun Gothic" w:cs="Malgun Gothic" w:eastAsia="Malgun Gothic"/>
          <w:b w:val="0"/>
          <w:i/>
          <w:color w:val="555555"/>
          <w:sz w:val="20"/>
        </w:rPr>
        <w:t>그럼 거기선 «마리»가 되는 거야. 내가 «사라»였던 것처럼.</w:t>
      </w:r>
    </w:p>
    <w:p>
      <w:r>
        <w:rPr>
          <w:rFonts w:ascii="Calibri" w:hAnsi="Calibri" w:cs="Calibri" w:eastAsia="Malgun Gothic"/>
          <w:b/>
          <w:i w:val="0"/>
          <w:sz w:val="21"/>
        </w:rPr>
        <w:t>Aubry:</w:t>
      </w:r>
      <w:r>
        <w:rPr>
          <w:rFonts w:ascii="Calibri" w:hAnsi="Calibri" w:cs="Calibri" w:eastAsia="Malgun Gothic"/>
          <w:b w:val="0"/>
          <w:i w:val="0"/>
          <w:sz w:val="21"/>
        </w:rPr>
        <w:t xml:space="preserve"> Parfait. Le nom sur le contrat est authentique. Le prénom d'usage est authentique. Rien n'est faux.</w:t>
      </w:r>
    </w:p>
    <w:p>
      <w:pPr>
        <w:ind w:left="510"/>
      </w:pPr>
      <w:r>
        <w:rPr>
          <w:rFonts w:ascii="Malgun Gothic" w:hAnsi="Malgun Gothic" w:cs="Malgun Gothic" w:eastAsia="Malgun Gothic"/>
          <w:b w:val="0"/>
          <w:i/>
          <w:color w:val="555555"/>
          <w:sz w:val="20"/>
        </w:rPr>
        <w:t>완벽하군요. 계약서 이름은 진짜고, 평소 쓰는 이름도 진짜입니다. 아무것도 가짜가 아니지요.</w:t>
      </w:r>
    </w:p>
    <w:p>
      <w:r>
        <w:rPr>
          <w:rFonts w:ascii="Calibri" w:hAnsi="Calibri" w:cs="Calibri" w:eastAsia="Malgun Gothic"/>
          <w:b/>
          <w:i w:val="0"/>
          <w:sz w:val="21"/>
        </w:rPr>
        <w:t>Karim:</w:t>
      </w:r>
      <w:r>
        <w:rPr>
          <w:rFonts w:ascii="Calibri" w:hAnsi="Calibri" w:cs="Calibri" w:eastAsia="Malgun Gothic"/>
          <w:b w:val="0"/>
          <w:i w:val="0"/>
          <w:sz w:val="21"/>
        </w:rPr>
        <w:t xml:space="preserve"> Et si quelqu'un tape « Marie-Léa Morel » sur internet ?</w:t>
      </w:r>
    </w:p>
    <w:p>
      <w:pPr>
        <w:ind w:left="510"/>
      </w:pPr>
      <w:r>
        <w:rPr>
          <w:rFonts w:ascii="Malgun Gothic" w:hAnsi="Malgun Gothic" w:cs="Malgun Gothic" w:eastAsia="Malgun Gothic"/>
          <w:b w:val="0"/>
          <w:i/>
          <w:color w:val="555555"/>
          <w:sz w:val="20"/>
        </w:rPr>
        <w:t>그런데 누가 인터넷에 «마리레아 모렐»을 검색하면?</w:t>
      </w:r>
    </w:p>
    <w:p>
      <w:r>
        <w:rPr>
          <w:rFonts w:ascii="Calibri" w:hAnsi="Calibri" w:cs="Calibri" w:eastAsia="Malgun Gothic"/>
          <w:b/>
          <w:i w:val="0"/>
          <w:sz w:val="21"/>
        </w:rPr>
        <w:t>Léa:</w:t>
      </w:r>
      <w:r>
        <w:rPr>
          <w:rFonts w:ascii="Calibri" w:hAnsi="Calibri" w:cs="Calibri" w:eastAsia="Malgun Gothic"/>
          <w:b w:val="0"/>
          <w:i w:val="0"/>
          <w:sz w:val="21"/>
        </w:rPr>
        <w:t xml:space="preserve"> (elle rit) Personne ne me connaît sous ce nom. À part ma grand-mère quand elle est fâchée.</w:t>
      </w:r>
    </w:p>
    <w:p>
      <w:pPr>
        <w:ind w:left="510"/>
      </w:pPr>
      <w:r>
        <w:rPr>
          <w:rFonts w:ascii="Malgun Gothic" w:hAnsi="Malgun Gothic" w:cs="Malgun Gothic" w:eastAsia="Malgun Gothic"/>
          <w:b w:val="0"/>
          <w:i/>
          <w:color w:val="555555"/>
          <w:sz w:val="20"/>
        </w:rPr>
        <w:t>(웃으며) 그 이름으로 나를 아는 사람은 없어. 화났을 때 우리 할머니 빼고는.</w:t>
      </w:r>
    </w:p>
    <w:p>
      <w:r>
        <w:rPr>
          <w:rFonts w:ascii="Calibri" w:hAnsi="Calibri" w:cs="Calibri" w:eastAsia="Malgun Gothic"/>
          <w:b/>
          <w:i w:val="0"/>
          <w:sz w:val="21"/>
        </w:rPr>
        <w:t>Hélène:</w:t>
      </w:r>
      <w:r>
        <w:rPr>
          <w:rFonts w:ascii="Calibri" w:hAnsi="Calibri" w:cs="Calibri" w:eastAsia="Malgun Gothic"/>
          <w:b w:val="0"/>
          <w:i w:val="0"/>
          <w:sz w:val="21"/>
        </w:rPr>
        <w:t xml:space="preserve"> (elle ne rit pas) Léa. Tu es sûre ? Vraiment sûre ? Ce n'est pas un jeu. Ces gens ont fabriqué de faux documents pour nous piéger. Ils ont envoyé un faux comptable avec un chauffeur. Ils ont menacé Isabelle Faure, Nathalie, et toi.</w:t>
      </w:r>
    </w:p>
    <w:p>
      <w:pPr>
        <w:ind w:left="510"/>
      </w:pPr>
      <w:r>
        <w:rPr>
          <w:rFonts w:ascii="Malgun Gothic" w:hAnsi="Malgun Gothic" w:cs="Malgun Gothic" w:eastAsia="Malgun Gothic"/>
          <w:b w:val="0"/>
          <w:i/>
          <w:color w:val="555555"/>
          <w:sz w:val="20"/>
        </w:rPr>
        <w:t>(웃지 않고) 레아. 확실해? 정말 확실해? 이건 장난이 아니야. 이 사람들은 우리를 함정에 빠뜨리려고 가짜 문서를 만들었어. 운전기사 딸린 가짜 회계사를 보냈고. 이자벨 포르, 나탈리, 그리고 너까지 협박했어.</w:t>
      </w:r>
    </w:p>
    <w:p>
      <w:r>
        <w:rPr>
          <w:rFonts w:ascii="Calibri" w:hAnsi="Calibri" w:cs="Calibri" w:eastAsia="Malgun Gothic"/>
          <w:b/>
          <w:i w:val="0"/>
          <w:sz w:val="21"/>
        </w:rPr>
        <w:t>Léa:</w:t>
      </w:r>
      <w:r>
        <w:rPr>
          <w:rFonts w:ascii="Calibri" w:hAnsi="Calibri" w:cs="Calibri" w:eastAsia="Malgun Gothic"/>
          <w:b w:val="0"/>
          <w:i w:val="0"/>
          <w:sz w:val="21"/>
        </w:rPr>
        <w:t xml:space="preserve"> (elle regarde Paris, les lumières qui s'allument) Je suis sûre. Quand j'ai vu Tiago courir derrière nous avec son contrat froissé… Quand Rachid m'a dit qu'il fait une heure de RER… Je me suis dit : si je ne fais rien alors que je peux faire quelque chose, je ne pourrai plus me regarder dans un miroir.</w:t>
      </w:r>
    </w:p>
    <w:p>
      <w:pPr>
        <w:ind w:left="510"/>
      </w:pPr>
      <w:r>
        <w:rPr>
          <w:rFonts w:ascii="Malgun Gothic" w:hAnsi="Malgun Gothic" w:cs="Malgun Gothic" w:eastAsia="Malgun Gothic"/>
          <w:b w:val="0"/>
          <w:i/>
          <w:color w:val="555555"/>
          <w:sz w:val="20"/>
        </w:rPr>
        <w:t>(불이 켜지기 시작한 파리를 바라보며) 확실해요. 티아구가 구겨진 계약서를 들고 우리 뒤를 쫓아 뛰어왔을 때… 라시드가 RER을 한 시간씩 탄다고 했을 때… 생각했어요. 내가 뭔가 할 수 있는데 아무것도 안 하면, 다시는 거울 속 나를 볼 수 없을 거라고.</w:t>
      </w:r>
    </w:p>
    <w:p>
      <w:r>
        <w:rPr>
          <w:rFonts w:ascii="Calibri" w:hAnsi="Calibri" w:cs="Calibri" w:eastAsia="Malgun Gothic"/>
          <w:b/>
          <w:i w:val="0"/>
          <w:sz w:val="21"/>
        </w:rPr>
        <w:t>Julien:</w:t>
      </w:r>
      <w:r>
        <w:rPr>
          <w:rFonts w:ascii="Calibri" w:hAnsi="Calibri" w:cs="Calibri" w:eastAsia="Malgun Gothic"/>
          <w:b w:val="0"/>
          <w:i w:val="0"/>
          <w:sz w:val="21"/>
        </w:rPr>
        <w:t xml:space="preserve"> (doucement) Tu n'es pas prête, Léa. Personne n'est jamais prêt. Moi, la première fois, j'ai vomi avant d'entrer.</w:t>
      </w:r>
    </w:p>
    <w:p>
      <w:pPr>
        <w:ind w:left="510"/>
      </w:pPr>
      <w:r>
        <w:rPr>
          <w:rFonts w:ascii="Malgun Gothic" w:hAnsi="Malgun Gothic" w:cs="Malgun Gothic" w:eastAsia="Malgun Gothic"/>
          <w:b w:val="0"/>
          <w:i/>
          <w:color w:val="555555"/>
          <w:sz w:val="20"/>
        </w:rPr>
        <w:t>(부드럽게) 넌 준비가 안 됐어, 레아. 준비된 사람은 아무도 없어. 나도 처음엔 들어가기 전에 토했어.</w:t>
      </w:r>
    </w:p>
    <w:p>
      <w:r>
        <w:rPr>
          <w:rFonts w:ascii="Calibri" w:hAnsi="Calibri" w:cs="Calibri" w:eastAsia="Malgun Gothic"/>
          <w:b/>
          <w:i w:val="0"/>
          <w:sz w:val="21"/>
        </w:rPr>
        <w:t>Léa:</w:t>
      </w:r>
      <w:r>
        <w:rPr>
          <w:rFonts w:ascii="Calibri" w:hAnsi="Calibri" w:cs="Calibri" w:eastAsia="Malgun Gothic"/>
          <w:b w:val="0"/>
          <w:i w:val="0"/>
          <w:sz w:val="21"/>
        </w:rPr>
        <w:t xml:space="preserve"> (surprise) Toi ?</w:t>
      </w:r>
    </w:p>
    <w:p>
      <w:pPr>
        <w:ind w:left="510"/>
      </w:pPr>
      <w:r>
        <w:rPr>
          <w:rFonts w:ascii="Malgun Gothic" w:hAnsi="Malgun Gothic" w:cs="Malgun Gothic" w:eastAsia="Malgun Gothic"/>
          <w:b w:val="0"/>
          <w:i/>
          <w:color w:val="555555"/>
          <w:sz w:val="20"/>
        </w:rPr>
        <w:t>(놀라서) 네가?</w:t>
      </w:r>
    </w:p>
    <w:p>
      <w:r>
        <w:rPr>
          <w:rFonts w:ascii="Calibri" w:hAnsi="Calibri" w:cs="Calibri" w:eastAsia="Malgun Gothic"/>
          <w:b/>
          <w:i w:val="0"/>
          <w:sz w:val="21"/>
        </w:rPr>
        <w:t>Julien:</w:t>
      </w:r>
      <w:r>
        <w:rPr>
          <w:rFonts w:ascii="Calibri" w:hAnsi="Calibri" w:cs="Calibri" w:eastAsia="Malgun Gothic"/>
          <w:b w:val="0"/>
          <w:i w:val="0"/>
          <w:sz w:val="21"/>
        </w:rPr>
        <w:t xml:space="preserve"> Moi. Dans une usine de recyclage, à Marseille. J'avais vingt-six ans. J'ai vomi dans les toilettes de la gare. Puis je suis entré. Et j'ai trouvé ce que je cherchais.</w:t>
      </w:r>
    </w:p>
    <w:p>
      <w:pPr>
        <w:ind w:left="510"/>
      </w:pPr>
      <w:r>
        <w:rPr>
          <w:rFonts w:ascii="Malgun Gothic" w:hAnsi="Malgun Gothic" w:cs="Malgun Gothic" w:eastAsia="Malgun Gothic"/>
          <w:b w:val="0"/>
          <w:i/>
          <w:color w:val="555555"/>
          <w:sz w:val="20"/>
        </w:rPr>
        <w:t>나. 마르세유의 재활용 공장이었어. 스물여섯 살 때. 역 화장실에서 토했지. 그러고 들어갔어. 그리고 찾던 걸 찾아냈고.</w:t>
      </w:r>
    </w:p>
    <w:p>
      <w:r>
        <w:rPr>
          <w:rFonts w:ascii="Calibri" w:hAnsi="Calibri" w:cs="Calibri" w:eastAsia="Malgun Gothic"/>
          <w:b/>
          <w:i w:val="0"/>
          <w:sz w:val="21"/>
        </w:rPr>
        <w:t>Karim:</w:t>
      </w:r>
      <w:r>
        <w:rPr>
          <w:rFonts w:ascii="Calibri" w:hAnsi="Calibri" w:cs="Calibri" w:eastAsia="Malgun Gothic"/>
          <w:b w:val="0"/>
          <w:i w:val="0"/>
          <w:sz w:val="21"/>
        </w:rPr>
        <w:t xml:space="preserve"> Tu ne nous avais jamais raconté ça.</w:t>
      </w:r>
    </w:p>
    <w:p>
      <w:pPr>
        <w:ind w:left="510"/>
      </w:pPr>
      <w:r>
        <w:rPr>
          <w:rFonts w:ascii="Malgun Gothic" w:hAnsi="Malgun Gothic" w:cs="Malgun Gothic" w:eastAsia="Malgun Gothic"/>
          <w:b w:val="0"/>
          <w:i/>
          <w:color w:val="555555"/>
          <w:sz w:val="20"/>
        </w:rPr>
        <w:t>그 얘기는 한 번도 안 했잖아.</w:t>
      </w:r>
    </w:p>
    <w:p>
      <w:r>
        <w:rPr>
          <w:rFonts w:ascii="Calibri" w:hAnsi="Calibri" w:cs="Calibri" w:eastAsia="Malgun Gothic"/>
          <w:b/>
          <w:i w:val="0"/>
          <w:sz w:val="21"/>
        </w:rPr>
        <w:t>Julien:</w:t>
      </w:r>
      <w:r>
        <w:rPr>
          <w:rFonts w:ascii="Calibri" w:hAnsi="Calibri" w:cs="Calibri" w:eastAsia="Malgun Gothic"/>
          <w:b w:val="0"/>
          <w:i w:val="0"/>
          <w:sz w:val="21"/>
        </w:rPr>
        <w:t xml:space="preserve"> Parce que ce n'est pas très glorieux.</w:t>
      </w:r>
    </w:p>
    <w:p>
      <w:pPr>
        <w:ind w:left="510"/>
      </w:pPr>
      <w:r>
        <w:rPr>
          <w:rFonts w:ascii="Malgun Gothic" w:hAnsi="Malgun Gothic" w:cs="Malgun Gothic" w:eastAsia="Malgun Gothic"/>
          <w:b w:val="0"/>
          <w:i/>
          <w:color w:val="555555"/>
          <w:sz w:val="20"/>
        </w:rPr>
        <w:t>별로 자랑할 만한 얘기가 아니니까.</w:t>
      </w:r>
    </w:p>
    <w:p>
      <w:r>
        <w:rPr>
          <w:rFonts w:ascii="Calibri" w:hAnsi="Calibri" w:cs="Calibri" w:eastAsia="Malgun Gothic"/>
          <w:b/>
          <w:i w:val="0"/>
          <w:sz w:val="21"/>
        </w:rPr>
        <w:t>Hélène:</w:t>
      </w:r>
      <w:r>
        <w:rPr>
          <w:rFonts w:ascii="Calibri" w:hAnsi="Calibri" w:cs="Calibri" w:eastAsia="Malgun Gothic"/>
          <w:b w:val="0"/>
          <w:i w:val="0"/>
          <w:sz w:val="21"/>
        </w:rPr>
        <w:t xml:space="preserve"> (après un long silence) D'accord.</w:t>
      </w:r>
    </w:p>
    <w:p>
      <w:pPr>
        <w:ind w:left="510"/>
      </w:pPr>
      <w:r>
        <w:rPr>
          <w:rFonts w:ascii="Malgun Gothic" w:hAnsi="Malgun Gothic" w:cs="Malgun Gothic" w:eastAsia="Malgun Gothic"/>
          <w:b w:val="0"/>
          <w:i/>
          <w:color w:val="555555"/>
          <w:sz w:val="20"/>
        </w:rPr>
        <w:t>(한참 침묵한 뒤) 알았어.</w:t>
      </w:r>
    </w:p>
    <w:p>
      <w:r>
        <w:rPr>
          <w:rFonts w:ascii="Calibri" w:hAnsi="Calibri" w:cs="Calibri" w:eastAsia="Malgun Gothic"/>
          <w:b/>
          <w:i w:val="0"/>
          <w:sz w:val="21"/>
        </w:rPr>
        <w:t>Léa:</w:t>
      </w:r>
      <w:r>
        <w:rPr>
          <w:rFonts w:ascii="Calibri" w:hAnsi="Calibri" w:cs="Calibri" w:eastAsia="Malgun Gothic"/>
          <w:b w:val="0"/>
          <w:i w:val="0"/>
          <w:sz w:val="21"/>
        </w:rPr>
        <w:t xml:space="preserve"> D'accord ?</w:t>
      </w:r>
    </w:p>
    <w:p>
      <w:pPr>
        <w:ind w:left="510"/>
      </w:pPr>
      <w:r>
        <w:rPr>
          <w:rFonts w:ascii="Malgun Gothic" w:hAnsi="Malgun Gothic" w:cs="Malgun Gothic" w:eastAsia="Malgun Gothic"/>
          <w:b w:val="0"/>
          <w:i/>
          <w:color w:val="555555"/>
          <w:sz w:val="20"/>
        </w:rPr>
        <w:t>알았다고요?</w:t>
      </w:r>
    </w:p>
    <w:p>
      <w:r>
        <w:rPr>
          <w:rFonts w:ascii="Calibri" w:hAnsi="Calibri" w:cs="Calibri" w:eastAsia="Malgun Gothic"/>
          <w:b/>
          <w:i w:val="0"/>
          <w:sz w:val="21"/>
        </w:rPr>
        <w:t>Hélène:</w:t>
      </w:r>
      <w:r>
        <w:rPr>
          <w:rFonts w:ascii="Calibri" w:hAnsi="Calibri" w:cs="Calibri" w:eastAsia="Malgun Gothic"/>
          <w:b w:val="0"/>
          <w:i w:val="0"/>
          <w:sz w:val="21"/>
        </w:rPr>
        <w:t xml:space="preserve"> D'accord. À une condition. Plutôt cinq conditions.</w:t>
      </w:r>
    </w:p>
    <w:p>
      <w:pPr>
        <w:ind w:left="510"/>
      </w:pPr>
      <w:r>
        <w:rPr>
          <w:rFonts w:ascii="Malgun Gothic" w:hAnsi="Malgun Gothic" w:cs="Malgun Gothic" w:eastAsia="Malgun Gothic"/>
          <w:b w:val="0"/>
          <w:i/>
          <w:color w:val="555555"/>
          <w:sz w:val="20"/>
        </w:rPr>
        <w:t>알았어. 조건이 하나 있어. 아니, 다섯 개.</w:t>
      </w:r>
    </w:p>
    <w:p>
      <w:r>
        <w:rPr>
          <w:rFonts w:ascii="Calibri" w:hAnsi="Calibri" w:cs="Calibri" w:eastAsia="Malgun Gothic"/>
          <w:b/>
          <w:i w:val="0"/>
          <w:sz w:val="21"/>
        </w:rPr>
        <w:t>Léa:</w:t>
      </w:r>
      <w:r>
        <w:rPr>
          <w:rFonts w:ascii="Calibri" w:hAnsi="Calibri" w:cs="Calibri" w:eastAsia="Malgun Gothic"/>
          <w:b w:val="0"/>
          <w:i w:val="0"/>
          <w:sz w:val="21"/>
        </w:rPr>
        <w:t xml:space="preserve"> Je vous écoute.</w:t>
      </w:r>
    </w:p>
    <w:p>
      <w:pPr>
        <w:ind w:left="510"/>
      </w:pPr>
      <w:r>
        <w:rPr>
          <w:rFonts w:ascii="Malgun Gothic" w:hAnsi="Malgun Gothic" w:cs="Malgun Gothic" w:eastAsia="Malgun Gothic"/>
          <w:b w:val="0"/>
          <w:i/>
          <w:color w:val="555555"/>
          <w:sz w:val="20"/>
        </w:rPr>
        <w:t>말씀하세요.</w:t>
      </w:r>
    </w:p>
    <w:p>
      <w:r>
        <w:rPr>
          <w:rFonts w:ascii="Calibri" w:hAnsi="Calibri" w:cs="Calibri" w:eastAsia="Malgun Gothic"/>
          <w:b/>
          <w:i w:val="0"/>
          <w:sz w:val="21"/>
        </w:rPr>
        <w:t>Hélène:</w:t>
      </w:r>
      <w:r>
        <w:rPr>
          <w:rFonts w:ascii="Calibri" w:hAnsi="Calibri" w:cs="Calibri" w:eastAsia="Malgun Gothic"/>
          <w:b w:val="0"/>
          <w:i w:val="0"/>
          <w:sz w:val="21"/>
        </w:rPr>
        <w:t xml:space="preserve"> Un : une semaine. Pas un jour de plus. Deux : Camille est ta référente. Elle t'appelle tous les soirs à vingt-deux heures. Trois : Julien et Karim sont toujours à moins de dix minutes du chantier. Quatre : au premier danger, tu sors. Même au milieu d'une phrase.</w:t>
      </w:r>
    </w:p>
    <w:p>
      <w:pPr>
        <w:ind w:left="510"/>
      </w:pPr>
      <w:r>
        <w:rPr>
          <w:rFonts w:ascii="Malgun Gothic" w:hAnsi="Malgun Gothic" w:cs="Malgun Gothic" w:eastAsia="Malgun Gothic"/>
          <w:b w:val="0"/>
          <w:i/>
          <w:color w:val="555555"/>
          <w:sz w:val="20"/>
        </w:rPr>
        <w:t>하나: 일주일. 하루도 더는 안 돼. 둘: 카미유가 네 담당자야. 매일 밤 열 시에 너한테 전화할 거야. 셋: 쥘리앵이랑 카림은 늘 공사장에서 10분 이내 거리에 있어. 넷: 위험하다 싶으면 바로 나와. 말하는 도중이라도.</w:t>
      </w:r>
    </w:p>
    <w:p>
      <w:r>
        <w:rPr>
          <w:rFonts w:ascii="Calibri" w:hAnsi="Calibri" w:cs="Calibri" w:eastAsia="Malgun Gothic"/>
          <w:b/>
          <w:i w:val="0"/>
          <w:sz w:val="21"/>
        </w:rPr>
        <w:t>Léa:</w:t>
      </w:r>
      <w:r>
        <w:rPr>
          <w:rFonts w:ascii="Calibri" w:hAnsi="Calibri" w:cs="Calibri" w:eastAsia="Malgun Gothic"/>
          <w:b w:val="0"/>
          <w:i w:val="0"/>
          <w:sz w:val="21"/>
        </w:rPr>
        <w:t xml:space="preserve"> Et cinq ?</w:t>
      </w:r>
    </w:p>
    <w:p>
      <w:pPr>
        <w:ind w:left="510"/>
      </w:pPr>
      <w:r>
        <w:rPr>
          <w:rFonts w:ascii="Malgun Gothic" w:hAnsi="Malgun Gothic" w:cs="Malgun Gothic" w:eastAsia="Malgun Gothic"/>
          <w:b w:val="0"/>
          <w:i/>
          <w:color w:val="555555"/>
          <w:sz w:val="20"/>
        </w:rPr>
        <w:t>그리고 다섯은요?</w:t>
      </w:r>
    </w:p>
    <w:p>
      <w:r>
        <w:rPr>
          <w:rFonts w:ascii="Calibri" w:hAnsi="Calibri" w:cs="Calibri" w:eastAsia="Malgun Gothic"/>
          <w:b/>
          <w:i w:val="0"/>
          <w:sz w:val="21"/>
        </w:rPr>
        <w:t>Hélène:</w:t>
      </w:r>
      <w:r>
        <w:rPr>
          <w:rFonts w:ascii="Calibri" w:hAnsi="Calibri" w:cs="Calibri" w:eastAsia="Malgun Gothic"/>
          <w:b w:val="0"/>
          <w:i w:val="0"/>
          <w:sz w:val="21"/>
        </w:rPr>
        <w:t xml:space="preserve"> Cinq : tu appelles ta mère ce soir. Pas pour lui dire ce que tu vas faire. Juste pour lui dire que tu vas bien.</w:t>
      </w:r>
    </w:p>
    <w:p>
      <w:pPr>
        <w:ind w:left="510"/>
      </w:pPr>
      <w:r>
        <w:rPr>
          <w:rFonts w:ascii="Malgun Gothic" w:hAnsi="Malgun Gothic" w:cs="Malgun Gothic" w:eastAsia="Malgun Gothic"/>
          <w:b w:val="0"/>
          <w:i/>
          <w:color w:val="555555"/>
          <w:sz w:val="20"/>
        </w:rPr>
        <w:t>다섯: 오늘 밤에 어머니한테 전화해. 네가 뭘 할지 말하라는 게 아니야. 그냥 잘 지낸다고 말해.</w:t>
      </w:r>
    </w:p>
    <w:p>
      <w:r>
        <w:rPr>
          <w:rFonts w:ascii="Calibri" w:hAnsi="Calibri" w:cs="Calibri" w:eastAsia="Malgun Gothic"/>
          <w:b/>
          <w:i w:val="0"/>
          <w:sz w:val="21"/>
        </w:rPr>
        <w:t>Léa:</w:t>
      </w:r>
      <w:r>
        <w:rPr>
          <w:rFonts w:ascii="Calibri" w:hAnsi="Calibri" w:cs="Calibri" w:eastAsia="Malgun Gothic"/>
          <w:b w:val="0"/>
          <w:i w:val="0"/>
          <w:sz w:val="21"/>
        </w:rPr>
        <w:t xml:space="preserve"> (émue) Pourquoi ?</w:t>
      </w:r>
    </w:p>
    <w:p>
      <w:pPr>
        <w:ind w:left="510"/>
      </w:pPr>
      <w:r>
        <w:rPr>
          <w:rFonts w:ascii="Malgun Gothic" w:hAnsi="Malgun Gothic" w:cs="Malgun Gothic" w:eastAsia="Malgun Gothic"/>
          <w:b w:val="0"/>
          <w:i/>
          <w:color w:val="555555"/>
          <w:sz w:val="20"/>
        </w:rPr>
        <w:t>(울컥해서) 왜요?</w:t>
      </w:r>
    </w:p>
    <w:p>
      <w:r>
        <w:rPr>
          <w:rFonts w:ascii="Calibri" w:hAnsi="Calibri" w:cs="Calibri" w:eastAsia="Malgun Gothic"/>
          <w:b/>
          <w:i w:val="0"/>
          <w:sz w:val="21"/>
        </w:rPr>
        <w:t>Hélène:</w:t>
      </w:r>
      <w:r>
        <w:rPr>
          <w:rFonts w:ascii="Calibri" w:hAnsi="Calibri" w:cs="Calibri" w:eastAsia="Malgun Gothic"/>
          <w:b w:val="0"/>
          <w:i w:val="0"/>
          <w:sz w:val="21"/>
        </w:rPr>
        <w:t xml:space="preserve"> Parce que moi, la veille de ma première infiltration, je n'ai pas appelé ma mère. Et je l'ai regretté.</w:t>
      </w:r>
    </w:p>
    <w:p>
      <w:pPr>
        <w:ind w:left="510"/>
      </w:pPr>
      <w:r>
        <w:rPr>
          <w:rFonts w:ascii="Malgun Gothic" w:hAnsi="Malgun Gothic" w:cs="Malgun Gothic" w:eastAsia="Malgun Gothic"/>
          <w:b w:val="0"/>
          <w:i/>
          <w:color w:val="555555"/>
          <w:sz w:val="20"/>
        </w:rPr>
        <w:t>나는 첫 위장잠입 전날 엄마한테 전화를 안 했거든. 그리고 그걸 후회했어.</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Promis.</w:t>
      </w:r>
    </w:p>
    <w:p>
      <w:pPr>
        <w:ind w:left="510"/>
      </w:pPr>
      <w:r>
        <w:rPr>
          <w:rFonts w:ascii="Malgun Gothic" w:hAnsi="Malgun Gothic" w:cs="Malgun Gothic" w:eastAsia="Malgun Gothic"/>
          <w:b w:val="0"/>
          <w:i/>
          <w:color w:val="555555"/>
          <w:sz w:val="20"/>
        </w:rPr>
        <w:t>(고개를 끄덕이며) 약속할게요.</w:t>
      </w:r>
    </w:p>
    <w:p>
      <w:r>
        <w:rPr>
          <w:rFonts w:ascii="Calibri" w:hAnsi="Calibri" w:cs="Calibri" w:eastAsia="Malgun Gothic"/>
          <w:b/>
          <w:i w:val="0"/>
          <w:sz w:val="21"/>
        </w:rPr>
        <w:t>Karim:</w:t>
      </w:r>
      <w:r>
        <w:rPr>
          <w:rFonts w:ascii="Calibri" w:hAnsi="Calibri" w:cs="Calibri" w:eastAsia="Malgun Gothic"/>
          <w:b w:val="0"/>
          <w:i w:val="0"/>
          <w:sz w:val="21"/>
        </w:rPr>
        <w:t xml:space="preserve"> Et techniquement, comment tu vas faire ? Une caméra cachée dans les lunettes ?</w:t>
      </w:r>
    </w:p>
    <w:p>
      <w:pPr>
        <w:ind w:left="510"/>
      </w:pPr>
      <w:r>
        <w:rPr>
          <w:rFonts w:ascii="Malgun Gothic" w:hAnsi="Malgun Gothic" w:cs="Malgun Gothic" w:eastAsia="Malgun Gothic"/>
          <w:b w:val="0"/>
          <w:i/>
          <w:color w:val="555555"/>
          <w:sz w:val="20"/>
        </w:rPr>
        <w:t>그리고 기술적으로는 어떻게 할 거야? 안경에 몰래카메라라도 달아?</w:t>
      </w:r>
    </w:p>
    <w:p>
      <w:r>
        <w:rPr>
          <w:rFonts w:ascii="Calibri" w:hAnsi="Calibri" w:cs="Calibri" w:eastAsia="Malgun Gothic"/>
          <w:b/>
          <w:i w:val="0"/>
          <w:sz w:val="21"/>
        </w:rPr>
        <w:t>Aubry:</w:t>
      </w:r>
      <w:r>
        <w:rPr>
          <w:rFonts w:ascii="Calibri" w:hAnsi="Calibri" w:cs="Calibri" w:eastAsia="Malgun Gothic"/>
          <w:b w:val="0"/>
          <w:i w:val="0"/>
          <w:sz w:val="21"/>
        </w:rPr>
        <w:t xml:space="preserve"> Pas de caméra cachée qui filme en continu. Ce serait disproportionné. Elle filmerait les conversations privées de toutes les personnes du bureau.</w:t>
      </w:r>
    </w:p>
    <w:p>
      <w:pPr>
        <w:ind w:left="510"/>
      </w:pPr>
      <w:r>
        <w:rPr>
          <w:rFonts w:ascii="Malgun Gothic" w:hAnsi="Malgun Gothic" w:cs="Malgun Gothic" w:eastAsia="Malgun Gothic"/>
          <w:b w:val="0"/>
          <w:i/>
          <w:color w:val="555555"/>
          <w:sz w:val="20"/>
        </w:rPr>
        <w:t>계속 촬영하는 몰래카메라는 안 됩니다. 비례에 어긋나지요. 사무실 사람들의 사적인 대화까지 다 찍게 될 테니까요.</w:t>
      </w:r>
    </w:p>
    <w:p>
      <w:r>
        <w:rPr>
          <w:rFonts w:ascii="Calibri" w:hAnsi="Calibri" w:cs="Calibri" w:eastAsia="Malgun Gothic"/>
          <w:b/>
          <w:i w:val="0"/>
          <w:sz w:val="21"/>
        </w:rPr>
        <w:t>Karim:</w:t>
      </w:r>
      <w:r>
        <w:rPr>
          <w:rFonts w:ascii="Calibri" w:hAnsi="Calibri" w:cs="Calibri" w:eastAsia="Malgun Gothic"/>
          <w:b w:val="0"/>
          <w:i w:val="0"/>
          <w:sz w:val="21"/>
        </w:rPr>
        <w:t xml:space="preserve"> Alors quoi ?</w:t>
      </w:r>
    </w:p>
    <w:p>
      <w:pPr>
        <w:ind w:left="510"/>
      </w:pPr>
      <w:r>
        <w:rPr>
          <w:rFonts w:ascii="Malgun Gothic" w:hAnsi="Malgun Gothic" w:cs="Malgun Gothic" w:eastAsia="Malgun Gothic"/>
          <w:b w:val="0"/>
          <w:i/>
          <w:color w:val="555555"/>
          <w:sz w:val="20"/>
        </w:rPr>
        <w:t>그럼 뭘로요?</w:t>
      </w:r>
    </w:p>
    <w:p>
      <w:r>
        <w:rPr>
          <w:rFonts w:ascii="Calibri" w:hAnsi="Calibri" w:cs="Calibri" w:eastAsia="Malgun Gothic"/>
          <w:b/>
          <w:i w:val="0"/>
          <w:sz w:val="21"/>
        </w:rPr>
        <w:t>Aubry:</w:t>
      </w:r>
      <w:r>
        <w:rPr>
          <w:rFonts w:ascii="Calibri" w:hAnsi="Calibri" w:cs="Calibri" w:eastAsia="Malgun Gothic"/>
          <w:b w:val="0"/>
          <w:i w:val="0"/>
          <w:sz w:val="21"/>
        </w:rPr>
        <w:t xml:space="preserve"> Son téléphone. Comme tout le monde. Elle photographie les documents qui passent par son travail. Rien d'autre.</w:t>
      </w:r>
    </w:p>
    <w:p>
      <w:pPr>
        <w:ind w:left="510"/>
      </w:pPr>
      <w:r>
        <w:rPr>
          <w:rFonts w:ascii="Malgun Gothic" w:hAnsi="Malgun Gothic" w:cs="Malgun Gothic" w:eastAsia="Malgun Gothic"/>
          <w:b w:val="0"/>
          <w:i/>
          <w:color w:val="555555"/>
          <w:sz w:val="20"/>
        </w:rPr>
        <w:t>휴대폰이요. 다들 쓰는 것처럼. 업무상 손을 거치는 문서만 찍는 겁니다. 그 외엔 아무것도.</w:t>
      </w:r>
    </w:p>
    <w:p>
      <w:r>
        <w:rPr>
          <w:rFonts w:ascii="Calibri" w:hAnsi="Calibri" w:cs="Calibri" w:eastAsia="Malgun Gothic"/>
          <w:b/>
          <w:i w:val="0"/>
          <w:sz w:val="21"/>
        </w:rPr>
        <w:t>Camille:</w:t>
      </w:r>
      <w:r>
        <w:rPr>
          <w:rFonts w:ascii="Calibri" w:hAnsi="Calibri" w:cs="Calibri" w:eastAsia="Malgun Gothic"/>
          <w:b w:val="0"/>
          <w:i w:val="0"/>
          <w:sz w:val="21"/>
        </w:rPr>
        <w:t xml:space="preserve"> Et une messagerie chiffrée. Tu m'envoies chaque photo immédiatement. Et tu l'effaces de ton téléphone.</w:t>
      </w:r>
    </w:p>
    <w:p>
      <w:pPr>
        <w:ind w:left="510"/>
      </w:pPr>
      <w:r>
        <w:rPr>
          <w:rFonts w:ascii="Malgun Gothic" w:hAnsi="Malgun Gothic" w:cs="Malgun Gothic" w:eastAsia="Malgun Gothic"/>
          <w:b w:val="0"/>
          <w:i/>
          <w:color w:val="555555"/>
          <w:sz w:val="20"/>
        </w:rPr>
        <w:t>그리고 암호화 메신저. 사진은 찍자마자 나한테 보내. 그리고 휴대폰에선 지우고.</w:t>
      </w:r>
    </w:p>
    <w:p>
      <w:r>
        <w:rPr>
          <w:rFonts w:ascii="Calibri" w:hAnsi="Calibri" w:cs="Calibri" w:eastAsia="Malgun Gothic"/>
          <w:b/>
          <w:i w:val="0"/>
          <w:sz w:val="21"/>
        </w:rPr>
        <w:t>Léa:</w:t>
      </w:r>
      <w:r>
        <w:rPr>
          <w:rFonts w:ascii="Calibri" w:hAnsi="Calibri" w:cs="Calibri" w:eastAsia="Malgun Gothic"/>
          <w:b w:val="0"/>
          <w:i w:val="0"/>
          <w:sz w:val="21"/>
        </w:rPr>
        <w:t xml:space="preserve"> Comme toi, aux vendanges.</w:t>
      </w:r>
    </w:p>
    <w:p>
      <w:pPr>
        <w:ind w:left="510"/>
      </w:pPr>
      <w:r>
        <w:rPr>
          <w:rFonts w:ascii="Malgun Gothic" w:hAnsi="Malgun Gothic" w:cs="Malgun Gothic" w:eastAsia="Malgun Gothic"/>
          <w:b w:val="0"/>
          <w:i/>
          <w:color w:val="555555"/>
          <w:sz w:val="20"/>
        </w:rPr>
        <w:t>너처럼. 포도 수확 때.</w:t>
      </w:r>
    </w:p>
    <w:p>
      <w:r>
        <w:rPr>
          <w:rFonts w:ascii="Calibri" w:hAnsi="Calibri" w:cs="Calibri" w:eastAsia="Malgun Gothic"/>
          <w:b/>
          <w:i w:val="0"/>
          <w:sz w:val="21"/>
        </w:rPr>
        <w:t>Camille:</w:t>
      </w:r>
      <w:r>
        <w:rPr>
          <w:rFonts w:ascii="Calibri" w:hAnsi="Calibri" w:cs="Calibri" w:eastAsia="Malgun Gothic"/>
          <w:b w:val="0"/>
          <w:i w:val="0"/>
          <w:sz w:val="21"/>
        </w:rPr>
        <w:t xml:space="preserve"> Comme moi. Et il nous faut un code. Une phrase. Si tu es en danger, tu m'envoies cette phrase, et Julien vient te chercher tout de suite.</w:t>
      </w:r>
    </w:p>
    <w:p>
      <w:pPr>
        <w:ind w:left="510"/>
      </w:pPr>
      <w:r>
        <w:rPr>
          <w:rFonts w:ascii="Malgun Gothic" w:hAnsi="Malgun Gothic" w:cs="Malgun Gothic" w:eastAsia="Malgun Gothic"/>
          <w:b w:val="0"/>
          <w:i/>
          <w:color w:val="555555"/>
          <w:sz w:val="20"/>
        </w:rPr>
        <w:t>나처럼. 그리고 암호가 필요해. 문장 하나. 위험하면 그 문장을 나한테 보내. 그럼 쥘리앵이 바로 너를 데리러 갈 거야.</w:t>
      </w:r>
    </w:p>
    <w:p>
      <w:r>
        <w:rPr>
          <w:rFonts w:ascii="Calibri" w:hAnsi="Calibri" w:cs="Calibri" w:eastAsia="Malgun Gothic"/>
          <w:b/>
          <w:i w:val="0"/>
          <w:sz w:val="21"/>
        </w:rPr>
        <w:t>Léa:</w:t>
      </w:r>
      <w:r>
        <w:rPr>
          <w:rFonts w:ascii="Calibri" w:hAnsi="Calibri" w:cs="Calibri" w:eastAsia="Malgun Gothic"/>
          <w:b w:val="0"/>
          <w:i w:val="0"/>
          <w:sz w:val="21"/>
        </w:rPr>
        <w:t xml:space="preserve"> Une phrase… « Il pleut à Lyon » ?</w:t>
      </w:r>
    </w:p>
    <w:p>
      <w:pPr>
        <w:ind w:left="510"/>
      </w:pPr>
      <w:r>
        <w:rPr>
          <w:rFonts w:ascii="Malgun Gothic" w:hAnsi="Malgun Gothic" w:cs="Malgun Gothic" w:eastAsia="Malgun Gothic"/>
          <w:b w:val="0"/>
          <w:i/>
          <w:color w:val="555555"/>
          <w:sz w:val="20"/>
        </w:rPr>
        <w:t>문장이라… «리옹에 비가 와»?</w:t>
      </w:r>
    </w:p>
    <w:p>
      <w:r>
        <w:rPr>
          <w:rFonts w:ascii="Calibri" w:hAnsi="Calibri" w:cs="Calibri" w:eastAsia="Malgun Gothic"/>
          <w:b/>
          <w:i w:val="0"/>
          <w:sz w:val="21"/>
        </w:rPr>
        <w:t>Julien:</w:t>
      </w:r>
      <w:r>
        <w:rPr>
          <w:rFonts w:ascii="Calibri" w:hAnsi="Calibri" w:cs="Calibri" w:eastAsia="Malgun Gothic"/>
          <w:b w:val="0"/>
          <w:i w:val="0"/>
          <w:sz w:val="21"/>
        </w:rPr>
        <w:t xml:space="preserve"> « Il pleut à Lyon. » Parfait. Personne ne trouvera ça suspect.</w:t>
      </w:r>
    </w:p>
    <w:p>
      <w:pPr>
        <w:ind w:left="510"/>
      </w:pPr>
      <w:r>
        <w:rPr>
          <w:rFonts w:ascii="Malgun Gothic" w:hAnsi="Malgun Gothic" w:cs="Malgun Gothic" w:eastAsia="Malgun Gothic"/>
          <w:b w:val="0"/>
          <w:i/>
          <w:color w:val="555555"/>
          <w:sz w:val="20"/>
        </w:rPr>
        <w:t>«리옹에 비가 와.» 완벽해. 아무도 수상하게 생각하지 않을 거야.</w:t>
      </w:r>
    </w:p>
    <w:p>
      <w:r>
        <w:rPr>
          <w:rFonts w:ascii="Calibri" w:hAnsi="Calibri" w:cs="Calibri" w:eastAsia="Malgun Gothic"/>
          <w:b/>
          <w:i w:val="0"/>
          <w:sz w:val="21"/>
        </w:rPr>
        <w:t>Karim:</w:t>
      </w:r>
      <w:r>
        <w:rPr>
          <w:rFonts w:ascii="Calibri" w:hAnsi="Calibri" w:cs="Calibri" w:eastAsia="Malgun Gothic"/>
          <w:b w:val="0"/>
          <w:i w:val="0"/>
          <w:sz w:val="21"/>
        </w:rPr>
        <w:t xml:space="preserve"> Sauf s'il pleut vraiment à Lyon.</w:t>
      </w:r>
    </w:p>
    <w:p>
      <w:pPr>
        <w:ind w:left="510"/>
      </w:pPr>
      <w:r>
        <w:rPr>
          <w:rFonts w:ascii="Malgun Gothic" w:hAnsi="Malgun Gothic" w:cs="Malgun Gothic" w:eastAsia="Malgun Gothic"/>
          <w:b w:val="0"/>
          <w:i/>
          <w:color w:val="555555"/>
          <w:sz w:val="20"/>
        </w:rPr>
        <w:t>진짜로 리옹에 비가 오면 모르지만.</w:t>
      </w:r>
    </w:p>
    <w:p>
      <w:r>
        <w:rPr>
          <w:rFonts w:ascii="Calibri" w:hAnsi="Calibri" w:cs="Calibri" w:eastAsia="Malgun Gothic"/>
          <w:b/>
          <w:i w:val="0"/>
          <w:sz w:val="21"/>
        </w:rPr>
        <w:t>Léa:</w:t>
      </w:r>
      <w:r>
        <w:rPr>
          <w:rFonts w:ascii="Calibri" w:hAnsi="Calibri" w:cs="Calibri" w:eastAsia="Malgun Gothic"/>
          <w:b w:val="0"/>
          <w:i w:val="0"/>
          <w:sz w:val="21"/>
        </w:rPr>
        <w:t xml:space="preserve"> (elle rit) Alors je l'écrirai seulement s'il fait beau à Lyon.</w:t>
      </w:r>
    </w:p>
    <w:p>
      <w:pPr>
        <w:ind w:left="510"/>
      </w:pPr>
      <w:r>
        <w:rPr>
          <w:rFonts w:ascii="Malgun Gothic" w:hAnsi="Malgun Gothic" w:cs="Malgun Gothic" w:eastAsia="Malgun Gothic"/>
          <w:b w:val="0"/>
          <w:i/>
          <w:color w:val="555555"/>
          <w:sz w:val="20"/>
        </w:rPr>
        <w:t>(웃으며) 그럼 리옹 날씨가 좋을 때만 쓸게.</w:t>
      </w:r>
    </w:p>
    <w:p>
      <w:r>
        <w:rPr>
          <w:rFonts w:ascii="Calibri" w:hAnsi="Calibri" w:cs="Calibri" w:eastAsia="Malgun Gothic"/>
          <w:b/>
          <w:i w:val="0"/>
          <w:sz w:val="21"/>
        </w:rPr>
        <w:t>Hélène:</w:t>
      </w:r>
      <w:r>
        <w:rPr>
          <w:rFonts w:ascii="Calibri" w:hAnsi="Calibri" w:cs="Calibri" w:eastAsia="Malgun Gothic"/>
          <w:b w:val="0"/>
          <w:i w:val="0"/>
          <w:sz w:val="21"/>
        </w:rPr>
        <w:t xml:space="preserve"> (elle secoue la tête, mais elle sourit) Vous êtes tous fous. Et je suis la plus folle, parce que je vous laisse faire.</w:t>
      </w:r>
    </w:p>
    <w:p>
      <w:pPr>
        <w:ind w:left="510"/>
      </w:pPr>
      <w:r>
        <w:rPr>
          <w:rFonts w:ascii="Malgun Gothic" w:hAnsi="Malgun Gothic" w:cs="Malgun Gothic" w:eastAsia="Malgun Gothic"/>
          <w:b w:val="0"/>
          <w:i/>
          <w:color w:val="555555"/>
          <w:sz w:val="20"/>
        </w:rPr>
        <w:t>(고개를 젓지만 웃으며) 다들 미쳤어. 그리고 그걸 허락한 내가 제일 미쳤지.</w:t>
      </w:r>
    </w:p>
    <w:p>
      <w:r>
        <w:rPr>
          <w:rFonts w:ascii="Calibri" w:hAnsi="Calibri" w:cs="Calibri" w:eastAsia="Malgun Gothic"/>
          <w:b/>
          <w:i w:val="0"/>
          <w:sz w:val="21"/>
        </w:rPr>
        <w:t>Aubry:</w:t>
      </w:r>
      <w:r>
        <w:rPr>
          <w:rFonts w:ascii="Calibri" w:hAnsi="Calibri" w:cs="Calibri" w:eastAsia="Malgun Gothic"/>
          <w:b w:val="0"/>
          <w:i w:val="0"/>
          <w:sz w:val="21"/>
        </w:rPr>
        <w:t xml:space="preserve"> (il se lève) Bien. Il ne me reste qu'une chose à dire. (il regarde Léa) Mademoiselle Morel… Marie… Revenez entière. C'est tout ce que je demande. Comme pour Camille.</w:t>
      </w:r>
    </w:p>
    <w:p>
      <w:pPr>
        <w:ind w:left="510"/>
      </w:pPr>
      <w:r>
        <w:rPr>
          <w:rFonts w:ascii="Malgun Gothic" w:hAnsi="Malgun Gothic" w:cs="Malgun Gothic" w:eastAsia="Malgun Gothic"/>
          <w:b w:val="0"/>
          <w:i/>
          <w:color w:val="555555"/>
          <w:sz w:val="20"/>
        </w:rPr>
        <w:t>(일어나며) 좋습니다. 이제 할 말은 하나만 남았군요. (레아를 보며) 모렐 양… 마리… 무사히 돌아오세요. 그게 제가 바라는 전부입니다. 카미유 때처럼요.</w:t>
      </w:r>
    </w:p>
    <w:p>
      <w:r>
        <w:rPr>
          <w:rFonts w:ascii="Calibri" w:hAnsi="Calibri" w:cs="Calibri" w:eastAsia="Malgun Gothic"/>
          <w:b/>
          <w:i w:val="0"/>
          <w:sz w:val="21"/>
        </w:rPr>
        <w:t>Camille:</w:t>
      </w:r>
      <w:r>
        <w:rPr>
          <w:rFonts w:ascii="Calibri" w:hAnsi="Calibri" w:cs="Calibri" w:eastAsia="Malgun Gothic"/>
          <w:b w:val="0"/>
          <w:i w:val="0"/>
          <w:sz w:val="21"/>
        </w:rPr>
        <w:t xml:space="preserve"> (elle prend Léa par les épaules) Demain, je t'emmène acheter des vêtements de bureau. Les plus gris et les plus tristes de Paris.</w:t>
      </w:r>
    </w:p>
    <w:p>
      <w:pPr>
        <w:ind w:left="510"/>
      </w:pPr>
      <w:r>
        <w:rPr>
          <w:rFonts w:ascii="Malgun Gothic" w:hAnsi="Malgun Gothic" w:cs="Malgun Gothic" w:eastAsia="Malgun Gothic"/>
          <w:b w:val="0"/>
          <w:i/>
          <w:color w:val="555555"/>
          <w:sz w:val="20"/>
        </w:rPr>
        <w:t>(레아의 어깨를 잡으며) 내일 사무복 사러 데려갈게. 파리에서 제일 회색이고 제일 칙칙한 걸로.</w:t>
      </w:r>
    </w:p>
    <w:p>
      <w:r>
        <w:rPr>
          <w:rFonts w:ascii="Calibri" w:hAnsi="Calibri" w:cs="Calibri" w:eastAsia="Malgun Gothic"/>
          <w:b/>
          <w:i w:val="0"/>
          <w:sz w:val="21"/>
        </w:rPr>
        <w:t>Léa:</w:t>
      </w:r>
      <w:r>
        <w:rPr>
          <w:rFonts w:ascii="Calibri" w:hAnsi="Calibri" w:cs="Calibri" w:eastAsia="Malgun Gothic"/>
          <w:b w:val="0"/>
          <w:i w:val="0"/>
          <w:sz w:val="21"/>
        </w:rPr>
        <w:t xml:space="preserve"> (elle rit) J'ai hâte.</w:t>
      </w:r>
    </w:p>
    <w:p>
      <w:pPr>
        <w:ind w:left="510"/>
      </w:pPr>
      <w:r>
        <w:rPr>
          <w:rFonts w:ascii="Malgun Gothic" w:hAnsi="Malgun Gothic" w:cs="Malgun Gothic" w:eastAsia="Malgun Gothic"/>
          <w:b w:val="0"/>
          <w:i/>
          <w:color w:val="555555"/>
          <w:sz w:val="20"/>
        </w:rPr>
        <w:t>(웃으며) 기대된다.</w:t>
      </w:r>
    </w:p>
    <w:p>
      <w:r>
        <w:rPr>
          <w:rFonts w:ascii="Calibri" w:hAnsi="Calibri" w:cs="Calibri" w:eastAsia="Malgun Gothic"/>
          <w:b/>
          <w:i w:val="0"/>
          <w:sz w:val="21"/>
        </w:rPr>
        <w:t>Karim:</w:t>
      </w:r>
      <w:r>
        <w:rPr>
          <w:rFonts w:ascii="Calibri" w:hAnsi="Calibri" w:cs="Calibri" w:eastAsia="Malgun Gothic"/>
          <w:b w:val="0"/>
          <w:i w:val="0"/>
          <w:sz w:val="21"/>
        </w:rPr>
        <w:t xml:space="preserve"> Et moi, je trouve l'agence d'intérim qui envoie les assistantes au bureau du chantier.</w:t>
      </w:r>
    </w:p>
    <w:p>
      <w:pPr>
        <w:ind w:left="510"/>
      </w:pPr>
      <w:r>
        <w:rPr>
          <w:rFonts w:ascii="Malgun Gothic" w:hAnsi="Malgun Gothic" w:cs="Malgun Gothic" w:eastAsia="Malgun Gothic"/>
          <w:b w:val="0"/>
          <w:i/>
          <w:color w:val="555555"/>
          <w:sz w:val="20"/>
        </w:rPr>
        <w:t>그리고 나는 현장 사무실에 보조원을 보내는 인력 회사를 찾을게.</w:t>
      </w:r>
    </w:p>
    <w:p>
      <w:r>
        <w:rPr>
          <w:rFonts w:ascii="Calibri" w:hAnsi="Calibri" w:cs="Calibri" w:eastAsia="Malgun Gothic"/>
          <w:b/>
          <w:i w:val="0"/>
          <w:sz w:val="21"/>
        </w:rPr>
        <w:t>Julien:</w:t>
      </w:r>
      <w:r>
        <w:rPr>
          <w:rFonts w:ascii="Calibri" w:hAnsi="Calibri" w:cs="Calibri" w:eastAsia="Malgun Gothic"/>
          <w:b w:val="0"/>
          <w:i w:val="0"/>
          <w:sz w:val="21"/>
        </w:rPr>
        <w:t xml:space="preserve"> Elle s'appelle comment, l'agence ?</w:t>
      </w:r>
    </w:p>
    <w:p>
      <w:pPr>
        <w:ind w:left="510"/>
      </w:pPr>
      <w:r>
        <w:rPr>
          <w:rFonts w:ascii="Malgun Gothic" w:hAnsi="Malgun Gothic" w:cs="Malgun Gothic" w:eastAsia="Malgun Gothic"/>
          <w:b w:val="0"/>
          <w:i/>
          <w:color w:val="555555"/>
          <w:sz w:val="20"/>
        </w:rPr>
        <w:t>그 회사 이름이 뭔데?</w:t>
      </w:r>
    </w:p>
    <w:p>
      <w:r>
        <w:rPr>
          <w:rFonts w:ascii="Calibri" w:hAnsi="Calibri" w:cs="Calibri" w:eastAsia="Malgun Gothic"/>
          <w:b/>
          <w:i w:val="0"/>
          <w:sz w:val="21"/>
        </w:rPr>
        <w:t>Karim:</w:t>
      </w:r>
      <w:r>
        <w:rPr>
          <w:rFonts w:ascii="Calibri" w:hAnsi="Calibri" w:cs="Calibri" w:eastAsia="Malgun Gothic"/>
          <w:b w:val="0"/>
          <w:i w:val="0"/>
          <w:sz w:val="21"/>
        </w:rPr>
        <w:t xml:space="preserve"> (il sourit, il montre son téléphone) Je l'ai déjà trouvée. Le bureau du chantier publie ses offres sur un site d'intérim. Celle-ci a été publiée ce matin. « Assistante administrative, chantier Canal-Nord, Paris 19e. Mission d'une semaine. Début : lundi prochain. »</w:t>
      </w:r>
    </w:p>
    <w:p>
      <w:pPr>
        <w:ind w:left="510"/>
      </w:pPr>
      <w:r>
        <w:rPr>
          <w:rFonts w:ascii="Malgun Gothic" w:hAnsi="Malgun Gothic" w:cs="Malgun Gothic" w:eastAsia="Malgun Gothic"/>
          <w:b w:val="0"/>
          <w:i/>
          <w:color w:val="555555"/>
          <w:sz w:val="20"/>
        </w:rPr>
        <w:t>(웃으며 휴대폰을 보여 주며) 벌써 찾았어. 현장 사무실이 파견 사이트에 구인 광고를 올리거든. 이건 오늘 아침에 올라온 거야. «사무 보조원, 카날노르 공사 현장, 파리 19구. 일주일 업무. 시작: 다음 주 월요일.»</w:t>
      </w:r>
    </w:p>
    <w:p>
      <w:r>
        <w:rPr>
          <w:rFonts w:ascii="Calibri" w:hAnsi="Calibri" w:cs="Calibri" w:eastAsia="Malgun Gothic"/>
          <w:b/>
          <w:i w:val="0"/>
          <w:sz w:val="21"/>
        </w:rPr>
        <w:t>Léa:</w:t>
      </w:r>
      <w:r>
        <w:rPr>
          <w:rFonts w:ascii="Calibri" w:hAnsi="Calibri" w:cs="Calibri" w:eastAsia="Malgun Gothic"/>
          <w:b w:val="0"/>
          <w:i w:val="0"/>
          <w:sz w:val="21"/>
        </w:rPr>
        <w:t xml:space="preserve"> Une semaine. Lundi prochain. C'est un signe.</w:t>
      </w:r>
    </w:p>
    <w:p>
      <w:pPr>
        <w:ind w:left="510"/>
      </w:pPr>
      <w:r>
        <w:rPr>
          <w:rFonts w:ascii="Malgun Gothic" w:hAnsi="Malgun Gothic" w:cs="Malgun Gothic" w:eastAsia="Malgun Gothic"/>
          <w:b w:val="0"/>
          <w:i/>
          <w:color w:val="555555"/>
          <w:sz w:val="20"/>
        </w:rPr>
        <w:t>일주일. 다음 주 월요일. 운명이네.</w:t>
      </w:r>
    </w:p>
    <w:p>
      <w:r>
        <w:rPr>
          <w:rFonts w:ascii="Calibri" w:hAnsi="Calibri" w:cs="Calibri" w:eastAsia="Malgun Gothic"/>
          <w:b/>
          <w:i w:val="0"/>
          <w:sz w:val="21"/>
        </w:rPr>
        <w:t>Hélène:</w:t>
      </w:r>
      <w:r>
        <w:rPr>
          <w:rFonts w:ascii="Calibri" w:hAnsi="Calibri" w:cs="Calibri" w:eastAsia="Malgun Gothic"/>
          <w:b w:val="0"/>
          <w:i w:val="0"/>
          <w:sz w:val="21"/>
        </w:rPr>
        <w:t xml:space="preserve"> (elle regarde le ciel) Ce n'est pas un signe. C'est une coïncidence. Et je n'aime pas les coïncidences.</w:t>
      </w:r>
    </w:p>
    <w:p>
      <w:pPr>
        <w:ind w:left="510"/>
      </w:pPr>
      <w:r>
        <w:rPr>
          <w:rFonts w:ascii="Malgun Gothic" w:hAnsi="Malgun Gothic" w:cs="Malgun Gothic" w:eastAsia="Malgun Gothic"/>
          <w:b w:val="0"/>
          <w:i/>
          <w:color w:val="555555"/>
          <w:sz w:val="20"/>
        </w:rPr>
        <w:t>(하늘을 보며) 운명이 아니야. 우연이지. 그리고 난 우연을 안 좋아해.</w:t>
      </w:r>
    </w:p>
    <w:p>
      <w:r>
        <w:rPr>
          <w:rFonts w:ascii="Calibri" w:hAnsi="Calibri" w:cs="Calibri" w:eastAsia="Malgun Gothic"/>
          <w:b/>
          <w:i w:val="0"/>
          <w:sz w:val="21"/>
        </w:rPr>
        <w:t>Julien:</w:t>
      </w:r>
      <w:r>
        <w:rPr>
          <w:rFonts w:ascii="Calibri" w:hAnsi="Calibri" w:cs="Calibri" w:eastAsia="Malgun Gothic"/>
          <w:b w:val="0"/>
          <w:i w:val="0"/>
          <w:sz w:val="21"/>
        </w:rPr>
        <w:t xml:space="preserve"> (en descendant l'escalier avec Léa) Je peux te donner un dernier conseil ?</w:t>
      </w:r>
    </w:p>
    <w:p>
      <w:pPr>
        <w:ind w:left="510"/>
      </w:pPr>
      <w:r>
        <w:rPr>
          <w:rFonts w:ascii="Malgun Gothic" w:hAnsi="Malgun Gothic" w:cs="Malgun Gothic" w:eastAsia="Malgun Gothic"/>
          <w:b w:val="0"/>
          <w:i/>
          <w:color w:val="555555"/>
          <w:sz w:val="20"/>
        </w:rPr>
        <w:t>(레아와 계단을 내려가며) 마지막으로 조언 하나 해도 돼?</w:t>
      </w:r>
    </w:p>
    <w:p>
      <w:r>
        <w:rPr>
          <w:rFonts w:ascii="Calibri" w:hAnsi="Calibri" w:cs="Calibri" w:eastAsia="Malgun Gothic"/>
          <w:b/>
          <w:i w:val="0"/>
          <w:sz w:val="21"/>
        </w:rPr>
        <w:t>Léa:</w:t>
      </w:r>
      <w:r>
        <w:rPr>
          <w:rFonts w:ascii="Calibri" w:hAnsi="Calibri" w:cs="Calibri" w:eastAsia="Malgun Gothic"/>
          <w:b w:val="0"/>
          <w:i w:val="0"/>
          <w:sz w:val="21"/>
        </w:rPr>
        <w:t xml:space="preserve"> Bien sûr.</w:t>
      </w:r>
    </w:p>
    <w:p>
      <w:pPr>
        <w:ind w:left="510"/>
      </w:pPr>
      <w:r>
        <w:rPr>
          <w:rFonts w:ascii="Malgun Gothic" w:hAnsi="Malgun Gothic" w:cs="Malgun Gothic" w:eastAsia="Malgun Gothic"/>
          <w:b w:val="0"/>
          <w:i/>
          <w:color w:val="555555"/>
          <w:sz w:val="20"/>
        </w:rPr>
        <w:t>물론이지.</w:t>
      </w:r>
    </w:p>
    <w:p>
      <w:r>
        <w:rPr>
          <w:rFonts w:ascii="Calibri" w:hAnsi="Calibri" w:cs="Calibri" w:eastAsia="Malgun Gothic"/>
          <w:b/>
          <w:i w:val="0"/>
          <w:sz w:val="21"/>
        </w:rPr>
        <w:t>Julien:</w:t>
      </w:r>
      <w:r>
        <w:rPr>
          <w:rFonts w:ascii="Calibri" w:hAnsi="Calibri" w:cs="Calibri" w:eastAsia="Malgun Gothic"/>
          <w:b w:val="0"/>
          <w:i w:val="0"/>
          <w:sz w:val="21"/>
        </w:rPr>
        <w:t xml:space="preserve"> Le plus difficile, dans une infiltration, ce n'est pas d'avoir peur. C'est de devenir ami avec les gens.</w:t>
      </w:r>
    </w:p>
    <w:p>
      <w:pPr>
        <w:ind w:left="510"/>
      </w:pPr>
      <w:r>
        <w:rPr>
          <w:rFonts w:ascii="Malgun Gothic" w:hAnsi="Malgun Gothic" w:cs="Malgun Gothic" w:eastAsia="Malgun Gothic"/>
          <w:b w:val="0"/>
          <w:i/>
          <w:color w:val="555555"/>
          <w:sz w:val="20"/>
        </w:rPr>
        <w:t>위장잠입에서 제일 어려운 건 무서워하는 게 아니야. 사람들이랑 친구가 되는 거지.</w:t>
      </w:r>
    </w:p>
    <w:p>
      <w:r>
        <w:rPr>
          <w:rFonts w:ascii="Calibri" w:hAnsi="Calibri" w:cs="Calibri" w:eastAsia="Malgun Gothic"/>
          <w:b/>
          <w:i w:val="0"/>
          <w:sz w:val="21"/>
        </w:rPr>
        <w:t>Léa:</w:t>
      </w:r>
      <w:r>
        <w:rPr>
          <w:rFonts w:ascii="Calibri" w:hAnsi="Calibri" w:cs="Calibri" w:eastAsia="Malgun Gothic"/>
          <w:b w:val="0"/>
          <w:i w:val="0"/>
          <w:sz w:val="21"/>
        </w:rPr>
        <w:t xml:space="preserve"> Pourquoi c'est difficile ?</w:t>
      </w:r>
    </w:p>
    <w:p>
      <w:pPr>
        <w:ind w:left="510"/>
      </w:pPr>
      <w:r>
        <w:rPr>
          <w:rFonts w:ascii="Malgun Gothic" w:hAnsi="Malgun Gothic" w:cs="Malgun Gothic" w:eastAsia="Malgun Gothic"/>
          <w:b w:val="0"/>
          <w:i/>
          <w:color w:val="555555"/>
          <w:sz w:val="20"/>
        </w:rPr>
        <w:t>그게 왜 어려워?</w:t>
      </w:r>
    </w:p>
    <w:p>
      <w:r>
        <w:rPr>
          <w:rFonts w:ascii="Calibri" w:hAnsi="Calibri" w:cs="Calibri" w:eastAsia="Malgun Gothic"/>
          <w:b/>
          <w:i w:val="0"/>
          <w:sz w:val="21"/>
        </w:rPr>
        <w:t>Julien:</w:t>
      </w:r>
      <w:r>
        <w:rPr>
          <w:rFonts w:ascii="Calibri" w:hAnsi="Calibri" w:cs="Calibri" w:eastAsia="Malgun Gothic"/>
          <w:b w:val="0"/>
          <w:i w:val="0"/>
          <w:sz w:val="21"/>
        </w:rPr>
        <w:t xml:space="preserve"> Parce que tu vas passer une semaine avec des collègues. Ils vont te parler de leurs enfants, de leurs problèmes. Tu vas les aimer. Et un jour, ils vont lire ton article. Et ils vont savoir que « Marie » était journaliste.</w:t>
      </w:r>
    </w:p>
    <w:p>
      <w:pPr>
        <w:ind w:left="510"/>
      </w:pPr>
      <w:r>
        <w:rPr>
          <w:rFonts w:ascii="Malgun Gothic" w:hAnsi="Malgun Gothic" w:cs="Malgun Gothic" w:eastAsia="Malgun Gothic"/>
          <w:b w:val="0"/>
          <w:i/>
          <w:color w:val="555555"/>
          <w:sz w:val="20"/>
        </w:rPr>
        <w:t>일주일 동안 동료들이랑 지낼 거잖아. 그 사람들이 아이들 얘기, 고민 얘기를 할 거야. 넌 그 사람들을 좋아하게 될 거고. 그리고 언젠가 그 사람들이 네 기사를 읽고 «마리»가 기자였다는 걸 알게 되겠지.</w:t>
      </w:r>
    </w:p>
    <w:p>
      <w:r>
        <w:rPr>
          <w:rFonts w:ascii="Calibri" w:hAnsi="Calibri" w:cs="Calibri" w:eastAsia="Malgun Gothic"/>
          <w:b/>
          <w:i w:val="0"/>
          <w:sz w:val="21"/>
        </w:rPr>
        <w:t>Léa:</w:t>
      </w:r>
      <w:r>
        <w:rPr>
          <w:rFonts w:ascii="Calibri" w:hAnsi="Calibri" w:cs="Calibri" w:eastAsia="Malgun Gothic"/>
          <w:b w:val="0"/>
          <w:i w:val="0"/>
          <w:sz w:val="21"/>
        </w:rPr>
        <w:t xml:space="preserve"> (elle s'arrête) Je n'y avais pas pensé.</w:t>
      </w:r>
    </w:p>
    <w:p>
      <w:pPr>
        <w:ind w:left="510"/>
      </w:pPr>
      <w:r>
        <w:rPr>
          <w:rFonts w:ascii="Malgun Gothic" w:hAnsi="Malgun Gothic" w:cs="Malgun Gothic" w:eastAsia="Malgun Gothic"/>
          <w:b w:val="0"/>
          <w:i/>
          <w:color w:val="555555"/>
          <w:sz w:val="20"/>
        </w:rPr>
        <w:t>(멈춰 서며) 그건 생각 못 했어.</w:t>
      </w:r>
    </w:p>
    <w:p>
      <w:r>
        <w:rPr>
          <w:rFonts w:ascii="Calibri" w:hAnsi="Calibri" w:cs="Calibri" w:eastAsia="Malgun Gothic"/>
          <w:b/>
          <w:i w:val="0"/>
          <w:sz w:val="21"/>
        </w:rPr>
        <w:t>Julien:</w:t>
      </w:r>
      <w:r>
        <w:rPr>
          <w:rFonts w:ascii="Calibri" w:hAnsi="Calibri" w:cs="Calibri" w:eastAsia="Malgun Gothic"/>
          <w:b w:val="0"/>
          <w:i w:val="0"/>
          <w:sz w:val="21"/>
        </w:rPr>
        <w:t xml:space="preserve"> Camille y pense à chaque fois. Yasmine, la vendangeuse, lui a écrit : « Tu aurais pu me le dire ! » Ça lui a fait mal.</w:t>
      </w:r>
    </w:p>
    <w:p>
      <w:pPr>
        <w:ind w:left="510"/>
      </w:pPr>
      <w:r>
        <w:rPr>
          <w:rFonts w:ascii="Malgun Gothic" w:hAnsi="Malgun Gothic" w:cs="Malgun Gothic" w:eastAsia="Malgun Gothic"/>
          <w:b w:val="0"/>
          <w:i/>
          <w:color w:val="555555"/>
          <w:sz w:val="20"/>
        </w:rPr>
        <w:t>카미유는 매번 그 생각을 해. 포도 수확꾼 야스민이 카미유한테 «말해 줄 수도 있었잖아!»라고 썼잖아. 그게 카미유한텐 아팠어.</w:t>
      </w:r>
    </w:p>
    <w:p>
      <w:r>
        <w:rPr>
          <w:rFonts w:ascii="Calibri" w:hAnsi="Calibri" w:cs="Calibri" w:eastAsia="Malgun Gothic"/>
          <w:b/>
          <w:i w:val="0"/>
          <w:sz w:val="21"/>
        </w:rPr>
        <w:t>Léa:</w:t>
      </w:r>
      <w:r>
        <w:rPr>
          <w:rFonts w:ascii="Calibri" w:hAnsi="Calibri" w:cs="Calibri" w:eastAsia="Malgun Gothic"/>
          <w:b w:val="0"/>
          <w:i w:val="0"/>
          <w:sz w:val="21"/>
        </w:rPr>
        <w:t xml:space="preserve"> Alors qu'est-ce que je fais ?</w:t>
      </w:r>
    </w:p>
    <w:p>
      <w:pPr>
        <w:ind w:left="510"/>
      </w:pPr>
      <w:r>
        <w:rPr>
          <w:rFonts w:ascii="Malgun Gothic" w:hAnsi="Malgun Gothic" w:cs="Malgun Gothic" w:eastAsia="Malgun Gothic"/>
          <w:b w:val="0"/>
          <w:i/>
          <w:color w:val="555555"/>
          <w:sz w:val="20"/>
        </w:rPr>
        <w:t>그럼 난 어떻게 해?</w:t>
      </w:r>
    </w:p>
    <w:p>
      <w:r>
        <w:rPr>
          <w:rFonts w:ascii="Calibri" w:hAnsi="Calibri" w:cs="Calibri" w:eastAsia="Malgun Gothic"/>
          <w:b/>
          <w:i w:val="0"/>
          <w:sz w:val="21"/>
        </w:rPr>
        <w:t>Julien:</w:t>
      </w:r>
      <w:r>
        <w:rPr>
          <w:rFonts w:ascii="Calibri" w:hAnsi="Calibri" w:cs="Calibri" w:eastAsia="Malgun Gothic"/>
          <w:b w:val="0"/>
          <w:i w:val="0"/>
          <w:sz w:val="21"/>
        </w:rPr>
        <w:t xml:space="preserve"> Tu ne fais de mal à personne qui ne le mérite pas. Les assistantes, les ouvriers, ils ne sont pas les coupables. Tu les protèges dans l'article. Et un jour, peut-être, tu pourras leur expliquer.</w:t>
      </w:r>
    </w:p>
    <w:p>
      <w:pPr>
        <w:ind w:left="510"/>
      </w:pPr>
      <w:r>
        <w:rPr>
          <w:rFonts w:ascii="Malgun Gothic" w:hAnsi="Malgun Gothic" w:cs="Malgun Gothic" w:eastAsia="Malgun Gothic"/>
          <w:b w:val="0"/>
          <w:i/>
          <w:color w:val="555555"/>
          <w:sz w:val="20"/>
        </w:rPr>
        <w:t>잘못 없는 사람한텐 아무 해도 끼치지 마. 보조원들, 일꾼들은 범인이 아니야. 기사에선 그 사람들을 보호하고. 그리고 언젠가는 설명할 수 있을지도 몰라.</w:t>
      </w:r>
    </w:p>
    <w:p>
      <w:r>
        <w:rPr>
          <w:rFonts w:ascii="Calibri" w:hAnsi="Calibri" w:cs="Calibri" w:eastAsia="Malgun Gothic"/>
          <w:b/>
          <w:i w:val="0"/>
          <w:sz w:val="21"/>
        </w:rPr>
        <w:t>Léa:</w:t>
      </w:r>
      <w:r>
        <w:rPr>
          <w:rFonts w:ascii="Calibri" w:hAnsi="Calibri" w:cs="Calibri" w:eastAsia="Malgun Gothic"/>
          <w:b w:val="0"/>
          <w:i w:val="0"/>
          <w:sz w:val="21"/>
        </w:rPr>
        <w:t xml:space="preserve"> Comme Camille avec Andrei.</w:t>
      </w:r>
    </w:p>
    <w:p>
      <w:pPr>
        <w:ind w:left="510"/>
      </w:pPr>
      <w:r>
        <w:rPr>
          <w:rFonts w:ascii="Malgun Gothic" w:hAnsi="Malgun Gothic" w:cs="Malgun Gothic" w:eastAsia="Malgun Gothic"/>
          <w:b w:val="0"/>
          <w:i/>
          <w:color w:val="555555"/>
          <w:sz w:val="20"/>
        </w:rPr>
        <w:t>카미유가 안드레이한테 한 것처럼.</w:t>
      </w:r>
    </w:p>
    <w:p>
      <w:r>
        <w:rPr>
          <w:rFonts w:ascii="Calibri" w:hAnsi="Calibri" w:cs="Calibri" w:eastAsia="Malgun Gothic"/>
          <w:b/>
          <w:i w:val="0"/>
          <w:sz w:val="21"/>
        </w:rPr>
        <w:t>Julien:</w:t>
      </w:r>
      <w:r>
        <w:rPr>
          <w:rFonts w:ascii="Calibri" w:hAnsi="Calibri" w:cs="Calibri" w:eastAsia="Malgun Gothic"/>
          <w:b w:val="0"/>
          <w:i w:val="0"/>
          <w:sz w:val="21"/>
        </w:rPr>
        <w:t xml:space="preserve"> Comme Camille avec Andrei. Il travaille maintenant dans un château, avec un vrai contrat. Ce n'est pas rien.</w:t>
      </w:r>
    </w:p>
    <w:p>
      <w:pPr>
        <w:ind w:left="510"/>
      </w:pPr>
      <w:r>
        <w:rPr>
          <w:rFonts w:ascii="Malgun Gothic" w:hAnsi="Malgun Gothic" w:cs="Malgun Gothic" w:eastAsia="Malgun Gothic"/>
          <w:b w:val="0"/>
          <w:i/>
          <w:color w:val="555555"/>
          <w:sz w:val="20"/>
        </w:rPr>
        <w:t>카미유가 안드레이한테 한 것처럼. 그 사람은 지금 진짜 계약서를 받고 샤토에서 일하잖아. 그건 작은 일이 아니야.</w:t>
      </w:r>
    </w:p>
    <w:p>
      <w:r>
        <w:rPr>
          <w:rFonts w:ascii="Calibri" w:hAnsi="Calibri" w:cs="Calibri" w:eastAsia="Malgun Gothic"/>
          <w:b/>
          <w:i w:val="0"/>
          <w:sz w:val="21"/>
        </w:rPr>
        <w:t>Léa:</w:t>
      </w:r>
      <w:r>
        <w:rPr>
          <w:rFonts w:ascii="Calibri" w:hAnsi="Calibri" w:cs="Calibri" w:eastAsia="Malgun Gothic"/>
          <w:b w:val="0"/>
          <w:i w:val="0"/>
          <w:sz w:val="21"/>
        </w:rPr>
        <w:t xml:space="preserve"> (dans la rue, elle respire l'air frais) Merci, Julien. Pour tout.</w:t>
      </w:r>
    </w:p>
    <w:p>
      <w:pPr>
        <w:ind w:left="510"/>
      </w:pPr>
      <w:r>
        <w:rPr>
          <w:rFonts w:ascii="Malgun Gothic" w:hAnsi="Malgun Gothic" w:cs="Malgun Gothic" w:eastAsia="Malgun Gothic"/>
          <w:b w:val="0"/>
          <w:i/>
          <w:color w:val="555555"/>
          <w:sz w:val="20"/>
        </w:rPr>
        <w:t>(길에서 시원한 공기를 들이마시며) 고마워, 쥘리앵. 전부 다.</w:t>
      </w:r>
    </w:p>
    <w:p>
      <w:r>
        <w:rPr>
          <w:rFonts w:ascii="Calibri" w:hAnsi="Calibri" w:cs="Calibri" w:eastAsia="Malgun Gothic"/>
          <w:b/>
          <w:i w:val="0"/>
          <w:sz w:val="21"/>
        </w:rPr>
        <w:t>Julien:</w:t>
      </w:r>
      <w:r>
        <w:rPr>
          <w:rFonts w:ascii="Calibri" w:hAnsi="Calibri" w:cs="Calibri" w:eastAsia="Malgun Gothic"/>
          <w:b w:val="0"/>
          <w:i w:val="0"/>
          <w:sz w:val="21"/>
        </w:rPr>
        <w:t xml:space="preserve"> Ne me remercie pas. Appelle ta mère. C'est un ordre de la chef.</w:t>
      </w:r>
    </w:p>
    <w:p>
      <w:pPr>
        <w:ind w:left="510"/>
      </w:pPr>
      <w:r>
        <w:rPr>
          <w:rFonts w:ascii="Malgun Gothic" w:hAnsi="Malgun Gothic" w:cs="Malgun Gothic" w:eastAsia="Malgun Gothic"/>
          <w:b w:val="0"/>
          <w:i/>
          <w:color w:val="555555"/>
          <w:sz w:val="20"/>
        </w:rPr>
        <w:t>고마워하지 마. 어머니한테 전화해. 국장님 명령이야.</w:t>
      </w:r>
    </w:p>
    <w:p>
      <w:r>
        <w:rPr>
          <w:rFonts w:ascii="Calibri" w:hAnsi="Calibri" w:cs="Calibri" w:eastAsia="Malgun Gothic"/>
          <w:b/>
          <w:i w:val="0"/>
          <w:sz w:val="21"/>
        </w:rPr>
        <w:t>Léa:</w:t>
      </w:r>
      <w:r>
        <w:rPr>
          <w:rFonts w:ascii="Calibri" w:hAnsi="Calibri" w:cs="Calibri" w:eastAsia="Malgun Gothic"/>
          <w:b w:val="0"/>
          <w:i w:val="0"/>
          <w:sz w:val="21"/>
        </w:rPr>
        <w:t xml:space="preserve"> (le soir, chez elle, au téléphone) Allô, maman ? C'est moi. Non, non, tout va bien. Je voulais juste… entendre ta voix.</w:t>
      </w:r>
    </w:p>
    <w:p>
      <w:pPr>
        <w:ind w:left="510"/>
      </w:pPr>
      <w:r>
        <w:rPr>
          <w:rFonts w:ascii="Malgun Gothic" w:hAnsi="Malgun Gothic" w:cs="Malgun Gothic" w:eastAsia="Malgun Gothic"/>
          <w:b w:val="0"/>
          <w:i/>
          <w:color w:val="555555"/>
          <w:sz w:val="20"/>
        </w:rPr>
        <w:t>(밤, 자기 집에서 전화로) 여보세요, 엄마? 나야. 아니, 아니, 다 괜찮아. 그냥… 엄마 목소리가 듣고 싶어서.</w:t>
      </w:r>
    </w:p>
    <w:p>
      <w:r>
        <w:rPr>
          <w:rFonts w:ascii="Calibri" w:hAnsi="Calibri" w:cs="Calibri" w:eastAsia="Malgun Gothic"/>
          <w:b/>
          <w:i w:val="0"/>
          <w:sz w:val="21"/>
        </w:rPr>
        <w:t>Mère de Léa:</w:t>
      </w:r>
      <w:r>
        <w:rPr>
          <w:rFonts w:ascii="Calibri" w:hAnsi="Calibri" w:cs="Calibri" w:eastAsia="Malgun Gothic"/>
          <w:b w:val="0"/>
          <w:i w:val="0"/>
          <w:sz w:val="21"/>
        </w:rPr>
        <w:t xml:space="preserve"> (au téléphone) Ma chérie ! Tu es sûre que ça va ? Tu as une drôle de voix.</w:t>
      </w:r>
    </w:p>
    <w:p>
      <w:pPr>
        <w:ind w:left="510"/>
      </w:pPr>
      <w:r>
        <w:rPr>
          <w:rFonts w:ascii="Malgun Gothic" w:hAnsi="Malgun Gothic" w:cs="Malgun Gothic" w:eastAsia="Malgun Gothic"/>
          <w:b w:val="0"/>
          <w:i/>
          <w:color w:val="555555"/>
          <w:sz w:val="20"/>
        </w:rPr>
        <w:t>(전화로) 우리 딸! 정말 괜찮아? 목소리가 좀 이상한데.</w:t>
      </w:r>
    </w:p>
    <w:p>
      <w:r>
        <w:rPr>
          <w:rFonts w:ascii="Calibri" w:hAnsi="Calibri" w:cs="Calibri" w:eastAsia="Malgun Gothic"/>
          <w:b/>
          <w:i w:val="0"/>
          <w:sz w:val="21"/>
        </w:rPr>
        <w:t>Léa:</w:t>
      </w:r>
      <w:r>
        <w:rPr>
          <w:rFonts w:ascii="Calibri" w:hAnsi="Calibri" w:cs="Calibri" w:eastAsia="Malgun Gothic"/>
          <w:b w:val="0"/>
          <w:i w:val="0"/>
          <w:sz w:val="21"/>
        </w:rPr>
        <w:t xml:space="preserve"> Je suis fatiguée, c'est tout. Il y a beaucoup de travail au journal.</w:t>
      </w:r>
    </w:p>
    <w:p>
      <w:pPr>
        <w:ind w:left="510"/>
      </w:pPr>
      <w:r>
        <w:rPr>
          <w:rFonts w:ascii="Malgun Gothic" w:hAnsi="Malgun Gothic" w:cs="Malgun Gothic" w:eastAsia="Malgun Gothic"/>
          <w:b w:val="0"/>
          <w:i/>
          <w:color w:val="555555"/>
          <w:sz w:val="20"/>
        </w:rPr>
        <w:t>그냥 피곤해서 그래. 신문사에 일이 많아.</w:t>
      </w:r>
    </w:p>
    <w:p>
      <w:r>
        <w:rPr>
          <w:rFonts w:ascii="Calibri" w:hAnsi="Calibri" w:cs="Calibri" w:eastAsia="Malgun Gothic"/>
          <w:b/>
          <w:i w:val="0"/>
          <w:sz w:val="21"/>
        </w:rPr>
        <w:t>Mère de Léa:</w:t>
      </w:r>
      <w:r>
        <w:rPr>
          <w:rFonts w:ascii="Calibri" w:hAnsi="Calibri" w:cs="Calibri" w:eastAsia="Malgun Gothic"/>
          <w:b w:val="0"/>
          <w:i w:val="0"/>
          <w:sz w:val="21"/>
        </w:rPr>
        <w:t xml:space="preserve"> Tu manges bien, au moins ? Ta grand-mère m'a dit qu'elle t'avait donné la recette de la blanquette.</w:t>
      </w:r>
    </w:p>
    <w:p>
      <w:pPr>
        <w:ind w:left="510"/>
      </w:pPr>
      <w:r>
        <w:rPr>
          <w:rFonts w:ascii="Malgun Gothic" w:hAnsi="Malgun Gothic" w:cs="Malgun Gothic" w:eastAsia="Malgun Gothic"/>
          <w:b w:val="0"/>
          <w:i/>
          <w:color w:val="555555"/>
          <w:sz w:val="20"/>
        </w:rPr>
        <w:t>밥은 잘 먹지? 할머니가 너한테 블랑케트 레시피 알려 줬다고 하던데.</w:t>
      </w:r>
    </w:p>
    <w:p>
      <w:r>
        <w:rPr>
          <w:rFonts w:ascii="Calibri" w:hAnsi="Calibri" w:cs="Calibri" w:eastAsia="Malgun Gothic"/>
          <w:b/>
          <w:i w:val="0"/>
          <w:sz w:val="21"/>
        </w:rPr>
        <w:t>Léa:</w:t>
      </w:r>
      <w:r>
        <w:rPr>
          <w:rFonts w:ascii="Calibri" w:hAnsi="Calibri" w:cs="Calibri" w:eastAsia="Malgun Gothic"/>
          <w:b w:val="0"/>
          <w:i w:val="0"/>
          <w:sz w:val="21"/>
        </w:rPr>
        <w:t xml:space="preserve"> (elle rit) Pendant une heure et demie. Oui, maman. Je mange bien.</w:t>
      </w:r>
    </w:p>
    <w:p>
      <w:pPr>
        <w:ind w:left="510"/>
      </w:pPr>
      <w:r>
        <w:rPr>
          <w:rFonts w:ascii="Malgun Gothic" w:hAnsi="Malgun Gothic" w:cs="Malgun Gothic" w:eastAsia="Malgun Gothic"/>
          <w:b w:val="0"/>
          <w:i/>
          <w:color w:val="555555"/>
          <w:sz w:val="20"/>
        </w:rPr>
        <w:t>(웃으며) 한 시간 반 동안. 응, 엄마. 잘 먹고 있어.</w:t>
      </w:r>
    </w:p>
    <w:p>
      <w:r>
        <w:rPr>
          <w:rFonts w:ascii="Calibri" w:hAnsi="Calibri" w:cs="Calibri" w:eastAsia="Malgun Gothic"/>
          <w:b/>
          <w:i w:val="0"/>
          <w:sz w:val="21"/>
        </w:rPr>
        <w:t>Mère de Léa:</w:t>
      </w:r>
      <w:r>
        <w:rPr>
          <w:rFonts w:ascii="Calibri" w:hAnsi="Calibri" w:cs="Calibri" w:eastAsia="Malgun Gothic"/>
          <w:b w:val="0"/>
          <w:i w:val="0"/>
          <w:sz w:val="21"/>
        </w:rPr>
        <w:t xml:space="preserve"> Je suis fière de toi, tu sais. Ton père aussi. On lit tous tes articles.</w:t>
      </w:r>
    </w:p>
    <w:p>
      <w:pPr>
        <w:ind w:left="510"/>
      </w:pPr>
      <w:r>
        <w:rPr>
          <w:rFonts w:ascii="Malgun Gothic" w:hAnsi="Malgun Gothic" w:cs="Malgun Gothic" w:eastAsia="Malgun Gothic"/>
          <w:b w:val="0"/>
          <w:i/>
          <w:color w:val="555555"/>
          <w:sz w:val="20"/>
        </w:rPr>
        <w:t>네가 자랑스러워, 알지. 아빠도. 우리 네 기사 다 읽어.</w:t>
      </w:r>
    </w:p>
    <w:p>
      <w:r>
        <w:rPr>
          <w:rFonts w:ascii="Calibri" w:hAnsi="Calibri" w:cs="Calibri" w:eastAsia="Malgun Gothic"/>
          <w:b/>
          <w:i w:val="0"/>
          <w:sz w:val="21"/>
        </w:rPr>
        <w:t>Léa:</w:t>
      </w:r>
      <w:r>
        <w:rPr>
          <w:rFonts w:ascii="Calibri" w:hAnsi="Calibri" w:cs="Calibri" w:eastAsia="Malgun Gothic"/>
          <w:b w:val="0"/>
          <w:i w:val="0"/>
          <w:sz w:val="21"/>
        </w:rPr>
        <w:t xml:space="preserve"> (sa voix tremble) Merci, maman. Je t'aime.</w:t>
      </w:r>
    </w:p>
    <w:p>
      <w:pPr>
        <w:ind w:left="510"/>
      </w:pPr>
      <w:r>
        <w:rPr>
          <w:rFonts w:ascii="Malgun Gothic" w:hAnsi="Malgun Gothic" w:cs="Malgun Gothic" w:eastAsia="Malgun Gothic"/>
          <w:b w:val="0"/>
          <w:i/>
          <w:color w:val="555555"/>
          <w:sz w:val="20"/>
        </w:rPr>
        <w:t>(목소리가 떨리며) 고마워, 엄마. 사랑해.</w:t>
      </w:r>
    </w:p>
    <w:p>
      <w:r>
        <w:rPr>
          <w:rFonts w:ascii="Calibri" w:hAnsi="Calibri" w:cs="Calibri" w:eastAsia="Malgun Gothic"/>
          <w:b/>
          <w:i w:val="0"/>
          <w:sz w:val="21"/>
        </w:rPr>
        <w:t>Mère de Léa:</w:t>
      </w:r>
      <w:r>
        <w:rPr>
          <w:rFonts w:ascii="Calibri" w:hAnsi="Calibri" w:cs="Calibri" w:eastAsia="Malgun Gothic"/>
          <w:b w:val="0"/>
          <w:i w:val="0"/>
          <w:sz w:val="21"/>
        </w:rPr>
        <w:t xml:space="preserve"> Moi aussi, ma chérie. Fais attention à toi.</w:t>
      </w:r>
    </w:p>
    <w:p>
      <w:pPr>
        <w:ind w:left="510"/>
      </w:pPr>
      <w:r>
        <w:rPr>
          <w:rFonts w:ascii="Malgun Gothic" w:hAnsi="Malgun Gothic" w:cs="Malgun Gothic" w:eastAsia="Malgun Gothic"/>
          <w:b w:val="0"/>
          <w:i/>
          <w:color w:val="555555"/>
          <w:sz w:val="20"/>
        </w:rPr>
        <w:t>엄마도, 우리 딸. 몸조심해.</w:t>
      </w:r>
    </w:p>
    <w:p>
      <w:r>
        <w:rPr>
          <w:rFonts w:ascii="Calibri" w:hAnsi="Calibri" w:cs="Calibri" w:eastAsia="Malgun Gothic"/>
          <w:b/>
          <w:i w:val="0"/>
          <w:sz w:val="21"/>
        </w:rPr>
        <w:t>Léa:</w:t>
      </w:r>
      <w:r>
        <w:rPr>
          <w:rFonts w:ascii="Calibri" w:hAnsi="Calibri" w:cs="Calibri" w:eastAsia="Malgun Gothic"/>
          <w:b w:val="0"/>
          <w:i w:val="0"/>
          <w:sz w:val="21"/>
        </w:rPr>
        <w:t xml:space="preserve"> (elle raccroche, elle regarde son carnet, elle écrit) « Lundi : Marie. Bureau du chantier. Une semaine. On vérifie. »</w:t>
      </w:r>
    </w:p>
    <w:p>
      <w:pPr>
        <w:ind w:left="510"/>
      </w:pPr>
      <w:r>
        <w:rPr>
          <w:rFonts w:ascii="Malgun Gothic" w:hAnsi="Malgun Gothic" w:cs="Malgun Gothic" w:eastAsia="Malgun Gothic"/>
          <w:b w:val="0"/>
          <w:i/>
          <w:color w:val="555555"/>
          <w:sz w:val="20"/>
        </w:rPr>
        <w:t>(전화를 끊고 수첩을 보며 적는다) «월요일: 마리. 현장 사무실. 일주일. 확인부터 하자.»</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toit</w:t>
            </w:r>
          </w:p>
        </w:tc>
        <w:tc>
          <w:tcPr>
            <w:tcW w:type="dxa" w:w="3213"/>
          </w:tcPr>
          <w:p>
            <w:r>
              <w:rPr>
                <w:rFonts w:ascii="Malgun Gothic" w:hAnsi="Malgun Gothic" w:cs="Malgun Gothic" w:eastAsia="Malgun Gothic"/>
                <w:b w:val="0"/>
                <w:i w:val="0"/>
                <w:sz w:val="19"/>
              </w:rPr>
              <w:t>르 뚜아</w:t>
            </w:r>
          </w:p>
        </w:tc>
        <w:tc>
          <w:tcPr>
            <w:tcW w:type="dxa" w:w="3213"/>
          </w:tcPr>
          <w:p>
            <w:r>
              <w:rPr>
                <w:rFonts w:ascii="Malgun Gothic" w:hAnsi="Malgun Gothic" w:cs="Malgun Gothic" w:eastAsia="Malgun Gothic"/>
                <w:b w:val="0"/>
                <w:i w:val="0"/>
                <w:sz w:val="19"/>
              </w:rPr>
              <w:t>지붕, 옥상 (A2)</w:t>
            </w:r>
          </w:p>
        </w:tc>
      </w:tr>
      <w:tr>
        <w:tc>
          <w:tcPr>
            <w:tcW w:type="dxa" w:w="3213"/>
          </w:tcPr>
          <w:p>
            <w:r>
              <w:rPr>
                <w:rFonts w:ascii="Calibri" w:hAnsi="Calibri" w:cs="Calibri" w:eastAsia="Malgun Gothic"/>
                <w:b w:val="0"/>
                <w:i w:val="0"/>
                <w:sz w:val="19"/>
              </w:rPr>
              <w:t>le coucher du soleil</w:t>
            </w:r>
          </w:p>
        </w:tc>
        <w:tc>
          <w:tcPr>
            <w:tcW w:type="dxa" w:w="3213"/>
          </w:tcPr>
          <w:p>
            <w:r>
              <w:rPr>
                <w:rFonts w:ascii="Malgun Gothic" w:hAnsi="Malgun Gothic" w:cs="Malgun Gothic" w:eastAsia="Malgun Gothic"/>
                <w:b w:val="0"/>
                <w:i w:val="0"/>
                <w:sz w:val="19"/>
              </w:rPr>
              <w:t>르 꾸셰 뒤 쏠레이</w:t>
            </w:r>
          </w:p>
        </w:tc>
        <w:tc>
          <w:tcPr>
            <w:tcW w:type="dxa" w:w="3213"/>
          </w:tcPr>
          <w:p>
            <w:r>
              <w:rPr>
                <w:rFonts w:ascii="Malgun Gothic" w:hAnsi="Malgun Gothic" w:cs="Malgun Gothic" w:eastAsia="Malgun Gothic"/>
                <w:b w:val="0"/>
                <w:i w:val="0"/>
                <w:sz w:val="19"/>
              </w:rPr>
              <w:t>해 질 녘, 일몰 (A2)</w:t>
            </w:r>
          </w:p>
        </w:tc>
      </w:tr>
      <w:tr>
        <w:tc>
          <w:tcPr>
            <w:tcW w:type="dxa" w:w="3213"/>
          </w:tcPr>
          <w:p>
            <w:r>
              <w:rPr>
                <w:rFonts w:ascii="Calibri" w:hAnsi="Calibri" w:cs="Calibri" w:eastAsia="Malgun Gothic"/>
                <w:b w:val="0"/>
                <w:i w:val="0"/>
                <w:sz w:val="19"/>
              </w:rPr>
              <w:t>la SCI (société civile immobilière)</w:t>
            </w:r>
          </w:p>
        </w:tc>
        <w:tc>
          <w:tcPr>
            <w:tcW w:type="dxa" w:w="3213"/>
          </w:tcPr>
          <w:p>
            <w:r>
              <w:rPr>
                <w:rFonts w:ascii="Malgun Gothic" w:hAnsi="Malgun Gothic" w:cs="Malgun Gothic" w:eastAsia="Malgun Gothic"/>
                <w:b w:val="0"/>
                <w:i w:val="0"/>
                <w:sz w:val="19"/>
              </w:rPr>
              <w:t>라 에스쎄이</w:t>
            </w:r>
          </w:p>
        </w:tc>
        <w:tc>
          <w:tcPr>
            <w:tcW w:type="dxa" w:w="3213"/>
          </w:tcPr>
          <w:p>
            <w:r>
              <w:rPr>
                <w:rFonts w:ascii="Malgun Gothic" w:hAnsi="Malgun Gothic" w:cs="Malgun Gothic" w:eastAsia="Malgun Gothic"/>
                <w:b w:val="0"/>
                <w:i w:val="0"/>
                <w:sz w:val="19"/>
              </w:rPr>
              <w:t>부동산 민사 회사 (C1)</w:t>
            </w:r>
          </w:p>
        </w:tc>
      </w:tr>
      <w:tr>
        <w:tc>
          <w:tcPr>
            <w:tcW w:type="dxa" w:w="3213"/>
          </w:tcPr>
          <w:p>
            <w:r>
              <w:rPr>
                <w:rFonts w:ascii="Calibri" w:hAnsi="Calibri" w:cs="Calibri" w:eastAsia="Malgun Gothic"/>
                <w:b w:val="0"/>
                <w:i w:val="0"/>
                <w:sz w:val="19"/>
              </w:rPr>
              <w:t>le préfabriqué</w:t>
            </w:r>
          </w:p>
        </w:tc>
        <w:tc>
          <w:tcPr>
            <w:tcW w:type="dxa" w:w="3213"/>
          </w:tcPr>
          <w:p>
            <w:r>
              <w:rPr>
                <w:rFonts w:ascii="Malgun Gothic" w:hAnsi="Malgun Gothic" w:cs="Malgun Gothic" w:eastAsia="Malgun Gothic"/>
                <w:b w:val="0"/>
                <w:i w:val="0"/>
                <w:sz w:val="19"/>
              </w:rPr>
              <w:t>르 쁘레파브리께</w:t>
            </w:r>
          </w:p>
        </w:tc>
        <w:tc>
          <w:tcPr>
            <w:tcW w:type="dxa" w:w="3213"/>
          </w:tcPr>
          <w:p>
            <w:r>
              <w:rPr>
                <w:rFonts w:ascii="Malgun Gothic" w:hAnsi="Malgun Gothic" w:cs="Malgun Gothic" w:eastAsia="Malgun Gothic"/>
                <w:b w:val="0"/>
                <w:i w:val="0"/>
                <w:sz w:val="19"/>
              </w:rPr>
              <w:t>가건물, 조립식 건물 (B2)</w:t>
            </w:r>
          </w:p>
        </w:tc>
      </w:tr>
      <w:tr>
        <w:tc>
          <w:tcPr>
            <w:tcW w:type="dxa" w:w="3213"/>
          </w:tcPr>
          <w:p>
            <w:r>
              <w:rPr>
                <w:rFonts w:ascii="Calibri" w:hAnsi="Calibri" w:cs="Calibri" w:eastAsia="Malgun Gothic"/>
                <w:b w:val="0"/>
                <w:i w:val="0"/>
                <w:sz w:val="19"/>
              </w:rPr>
              <w:t>l'assistante administrative</w:t>
            </w:r>
          </w:p>
        </w:tc>
        <w:tc>
          <w:tcPr>
            <w:tcW w:type="dxa" w:w="3213"/>
          </w:tcPr>
          <w:p>
            <w:r>
              <w:rPr>
                <w:rFonts w:ascii="Malgun Gothic" w:hAnsi="Malgun Gothic" w:cs="Malgun Gothic" w:eastAsia="Malgun Gothic"/>
                <w:b w:val="0"/>
                <w:i w:val="0"/>
                <w:sz w:val="19"/>
              </w:rPr>
              <w:t>라시스땅뜨 아드미니스트라띠브</w:t>
            </w:r>
          </w:p>
        </w:tc>
        <w:tc>
          <w:tcPr>
            <w:tcW w:type="dxa" w:w="3213"/>
          </w:tcPr>
          <w:p>
            <w:r>
              <w:rPr>
                <w:rFonts w:ascii="Malgun Gothic" w:hAnsi="Malgun Gothic" w:cs="Malgun Gothic" w:eastAsia="Malgun Gothic"/>
                <w:b w:val="0"/>
                <w:i w:val="0"/>
                <w:sz w:val="19"/>
              </w:rPr>
              <w:t>사무 보조원 (B1)</w:t>
            </w:r>
          </w:p>
        </w:tc>
      </w:tr>
      <w:tr>
        <w:tc>
          <w:tcPr>
            <w:tcW w:type="dxa" w:w="3213"/>
          </w:tcPr>
          <w:p>
            <w:r>
              <w:rPr>
                <w:rFonts w:ascii="Calibri" w:hAnsi="Calibri" w:cs="Calibri" w:eastAsia="Malgun Gothic"/>
                <w:b w:val="0"/>
                <w:i w:val="0"/>
                <w:sz w:val="19"/>
              </w:rPr>
              <w:t>l'intérim (m.)</w:t>
            </w:r>
          </w:p>
        </w:tc>
        <w:tc>
          <w:tcPr>
            <w:tcW w:type="dxa" w:w="3213"/>
          </w:tcPr>
          <w:p>
            <w:r>
              <w:rPr>
                <w:rFonts w:ascii="Malgun Gothic" w:hAnsi="Malgun Gothic" w:cs="Malgun Gothic" w:eastAsia="Malgun Gothic"/>
                <w:b w:val="0"/>
                <w:i w:val="0"/>
                <w:sz w:val="19"/>
              </w:rPr>
              <w:t>랭떼림</w:t>
            </w:r>
          </w:p>
        </w:tc>
        <w:tc>
          <w:tcPr>
            <w:tcW w:type="dxa" w:w="3213"/>
          </w:tcPr>
          <w:p>
            <w:r>
              <w:rPr>
                <w:rFonts w:ascii="Malgun Gothic" w:hAnsi="Malgun Gothic" w:cs="Malgun Gothic" w:eastAsia="Malgun Gothic"/>
                <w:b w:val="0"/>
                <w:i w:val="0"/>
                <w:sz w:val="19"/>
              </w:rPr>
              <w:t>파견 근무, 임시직 (B1)</w:t>
            </w:r>
          </w:p>
        </w:tc>
      </w:tr>
      <w:tr>
        <w:tc>
          <w:tcPr>
            <w:tcW w:type="dxa" w:w="3213"/>
          </w:tcPr>
          <w:p>
            <w:r>
              <w:rPr>
                <w:rFonts w:ascii="Calibri" w:hAnsi="Calibri" w:cs="Calibri" w:eastAsia="Malgun Gothic"/>
                <w:b w:val="0"/>
                <w:i w:val="0"/>
                <w:sz w:val="19"/>
              </w:rPr>
              <w:t>l'intérimaire</w:t>
            </w:r>
          </w:p>
        </w:tc>
        <w:tc>
          <w:tcPr>
            <w:tcW w:type="dxa" w:w="3213"/>
          </w:tcPr>
          <w:p>
            <w:r>
              <w:rPr>
                <w:rFonts w:ascii="Malgun Gothic" w:hAnsi="Malgun Gothic" w:cs="Malgun Gothic" w:eastAsia="Malgun Gothic"/>
                <w:b w:val="0"/>
                <w:i w:val="0"/>
                <w:sz w:val="19"/>
              </w:rPr>
              <w:t>랭떼리메르</w:t>
            </w:r>
          </w:p>
        </w:tc>
        <w:tc>
          <w:tcPr>
            <w:tcW w:type="dxa" w:w="3213"/>
          </w:tcPr>
          <w:p>
            <w:r>
              <w:rPr>
                <w:rFonts w:ascii="Malgun Gothic" w:hAnsi="Malgun Gothic" w:cs="Malgun Gothic" w:eastAsia="Malgun Gothic"/>
                <w:b w:val="0"/>
                <w:i w:val="0"/>
                <w:sz w:val="19"/>
              </w:rPr>
              <w:t>파견 근로자 (B1)</w:t>
            </w:r>
          </w:p>
        </w:tc>
      </w:tr>
      <w:tr>
        <w:tc>
          <w:tcPr>
            <w:tcW w:type="dxa" w:w="3213"/>
          </w:tcPr>
          <w:p>
            <w:r>
              <w:rPr>
                <w:rFonts w:ascii="Calibri" w:hAnsi="Calibri" w:cs="Calibri" w:eastAsia="Malgun Gothic"/>
                <w:b w:val="0"/>
                <w:i w:val="0"/>
                <w:sz w:val="19"/>
              </w:rPr>
              <w:t>classer → classé</w:t>
            </w:r>
          </w:p>
        </w:tc>
        <w:tc>
          <w:tcPr>
            <w:tcW w:type="dxa" w:w="3213"/>
          </w:tcPr>
          <w:p>
            <w:r>
              <w:rPr>
                <w:rFonts w:ascii="Malgun Gothic" w:hAnsi="Malgun Gothic" w:cs="Malgun Gothic" w:eastAsia="Malgun Gothic"/>
                <w:b w:val="0"/>
                <w:i w:val="0"/>
                <w:sz w:val="19"/>
              </w:rPr>
              <w:t>끌라쎄 → 끌라쎄</w:t>
            </w:r>
          </w:p>
        </w:tc>
        <w:tc>
          <w:tcPr>
            <w:tcW w:type="dxa" w:w="3213"/>
          </w:tcPr>
          <w:p>
            <w:r>
              <w:rPr>
                <w:rFonts w:ascii="Malgun Gothic" w:hAnsi="Malgun Gothic" w:cs="Malgun Gothic" w:eastAsia="Malgun Gothic"/>
                <w:b w:val="0"/>
                <w:i w:val="0"/>
                <w:sz w:val="19"/>
              </w:rPr>
              <w:t>분류하다, 정리하다 (A2)</w:t>
            </w:r>
          </w:p>
        </w:tc>
      </w:tr>
      <w:tr>
        <w:tc>
          <w:tcPr>
            <w:tcW w:type="dxa" w:w="3213"/>
          </w:tcPr>
          <w:p>
            <w:r>
              <w:rPr>
                <w:rFonts w:ascii="Calibri" w:hAnsi="Calibri" w:cs="Calibri" w:eastAsia="Malgun Gothic"/>
                <w:b w:val="0"/>
                <w:i w:val="0"/>
                <w:sz w:val="19"/>
              </w:rPr>
              <w:t>le tableur</w:t>
            </w:r>
          </w:p>
        </w:tc>
        <w:tc>
          <w:tcPr>
            <w:tcW w:type="dxa" w:w="3213"/>
          </w:tcPr>
          <w:p>
            <w:r>
              <w:rPr>
                <w:rFonts w:ascii="Malgun Gothic" w:hAnsi="Malgun Gothic" w:cs="Malgun Gothic" w:eastAsia="Malgun Gothic"/>
                <w:b w:val="0"/>
                <w:i w:val="0"/>
                <w:sz w:val="19"/>
              </w:rPr>
              <w:t>르 따블뢰르</w:t>
            </w:r>
          </w:p>
        </w:tc>
        <w:tc>
          <w:tcPr>
            <w:tcW w:type="dxa" w:w="3213"/>
          </w:tcPr>
          <w:p>
            <w:r>
              <w:rPr>
                <w:rFonts w:ascii="Malgun Gothic" w:hAnsi="Malgun Gothic" w:cs="Malgun Gothic" w:eastAsia="Malgun Gothic"/>
                <w:b w:val="0"/>
                <w:i w:val="0"/>
                <w:sz w:val="19"/>
              </w:rPr>
              <w:t>스프레드시트 (B1)</w:t>
            </w:r>
          </w:p>
        </w:tc>
      </w:tr>
      <w:tr>
        <w:tc>
          <w:tcPr>
            <w:tcW w:type="dxa" w:w="3213"/>
          </w:tcPr>
          <w:p>
            <w:r>
              <w:rPr>
                <w:rFonts w:ascii="Calibri" w:hAnsi="Calibri" w:cs="Calibri" w:eastAsia="Malgun Gothic"/>
                <w:b w:val="0"/>
                <w:i w:val="0"/>
                <w:sz w:val="19"/>
              </w:rPr>
              <w:t>proportionné(e)</w:t>
            </w:r>
          </w:p>
        </w:tc>
        <w:tc>
          <w:tcPr>
            <w:tcW w:type="dxa" w:w="3213"/>
          </w:tcPr>
          <w:p>
            <w:r>
              <w:rPr>
                <w:rFonts w:ascii="Malgun Gothic" w:hAnsi="Malgun Gothic" w:cs="Malgun Gothic" w:eastAsia="Malgun Gothic"/>
                <w:b w:val="0"/>
                <w:i w:val="0"/>
                <w:sz w:val="19"/>
              </w:rPr>
              <w:t>쁘로뽀르시오네</w:t>
            </w:r>
          </w:p>
        </w:tc>
        <w:tc>
          <w:tcPr>
            <w:tcW w:type="dxa" w:w="3213"/>
          </w:tcPr>
          <w:p>
            <w:r>
              <w:rPr>
                <w:rFonts w:ascii="Malgun Gothic" w:hAnsi="Malgun Gothic" w:cs="Malgun Gothic" w:eastAsia="Malgun Gothic"/>
                <w:b w:val="0"/>
                <w:i w:val="0"/>
                <w:sz w:val="19"/>
              </w:rPr>
              <w:t>비례에 맞는, 적정한 (C1)</w:t>
            </w:r>
          </w:p>
        </w:tc>
      </w:tr>
      <w:tr>
        <w:tc>
          <w:tcPr>
            <w:tcW w:type="dxa" w:w="3213"/>
          </w:tcPr>
          <w:p>
            <w:r>
              <w:rPr>
                <w:rFonts w:ascii="Calibri" w:hAnsi="Calibri" w:cs="Calibri" w:eastAsia="Malgun Gothic"/>
                <w:b w:val="0"/>
                <w:i w:val="0"/>
                <w:sz w:val="19"/>
              </w:rPr>
              <w:t>fouiller → fouillé</w:t>
            </w:r>
          </w:p>
        </w:tc>
        <w:tc>
          <w:tcPr>
            <w:tcW w:type="dxa" w:w="3213"/>
          </w:tcPr>
          <w:p>
            <w:r>
              <w:rPr>
                <w:rFonts w:ascii="Malgun Gothic" w:hAnsi="Malgun Gothic" w:cs="Malgun Gothic" w:eastAsia="Malgun Gothic"/>
                <w:b w:val="0"/>
                <w:i w:val="0"/>
                <w:sz w:val="19"/>
              </w:rPr>
              <w:t>푸이예 → 푸이예</w:t>
            </w:r>
          </w:p>
        </w:tc>
        <w:tc>
          <w:tcPr>
            <w:tcW w:type="dxa" w:w="3213"/>
          </w:tcPr>
          <w:p>
            <w:r>
              <w:rPr>
                <w:rFonts w:ascii="Malgun Gothic" w:hAnsi="Malgun Gothic" w:cs="Malgun Gothic" w:eastAsia="Malgun Gothic"/>
                <w:b w:val="0"/>
                <w:i w:val="0"/>
                <w:sz w:val="19"/>
              </w:rPr>
              <w:t>뒤지다 (B1)</w:t>
            </w:r>
          </w:p>
        </w:tc>
      </w:tr>
      <w:tr>
        <w:tc>
          <w:tcPr>
            <w:tcW w:type="dxa" w:w="3213"/>
          </w:tcPr>
          <w:p>
            <w:r>
              <w:rPr>
                <w:rFonts w:ascii="Calibri" w:hAnsi="Calibri" w:cs="Calibri" w:eastAsia="Malgun Gothic"/>
                <w:b w:val="0"/>
                <w:i w:val="0"/>
                <w:sz w:val="19"/>
              </w:rPr>
              <w:t>méconnaissable</w:t>
            </w:r>
          </w:p>
        </w:tc>
        <w:tc>
          <w:tcPr>
            <w:tcW w:type="dxa" w:w="3213"/>
          </w:tcPr>
          <w:p>
            <w:r>
              <w:rPr>
                <w:rFonts w:ascii="Malgun Gothic" w:hAnsi="Malgun Gothic" w:cs="Malgun Gothic" w:eastAsia="Malgun Gothic"/>
                <w:b w:val="0"/>
                <w:i w:val="0"/>
                <w:sz w:val="19"/>
              </w:rPr>
              <w:t>메꼬네사블</w:t>
            </w:r>
          </w:p>
        </w:tc>
        <w:tc>
          <w:tcPr>
            <w:tcW w:type="dxa" w:w="3213"/>
          </w:tcPr>
          <w:p>
            <w:r>
              <w:rPr>
                <w:rFonts w:ascii="Malgun Gothic" w:hAnsi="Malgun Gothic" w:cs="Malgun Gothic" w:eastAsia="Malgun Gothic"/>
                <w:b w:val="0"/>
                <w:i w:val="0"/>
                <w:sz w:val="19"/>
              </w:rPr>
              <w:t>알아볼 수 없는 (B2)</w:t>
            </w:r>
          </w:p>
        </w:tc>
      </w:tr>
      <w:tr>
        <w:tc>
          <w:tcPr>
            <w:tcW w:type="dxa" w:w="3213"/>
          </w:tcPr>
          <w:p>
            <w:r>
              <w:rPr>
                <w:rFonts w:ascii="Calibri" w:hAnsi="Calibri" w:cs="Calibri" w:eastAsia="Malgun Gothic"/>
                <w:b w:val="0"/>
                <w:i w:val="0"/>
                <w:sz w:val="19"/>
              </w:rPr>
              <w:t>le prénom d'usage</w:t>
            </w:r>
          </w:p>
        </w:tc>
        <w:tc>
          <w:tcPr>
            <w:tcW w:type="dxa" w:w="3213"/>
          </w:tcPr>
          <w:p>
            <w:r>
              <w:rPr>
                <w:rFonts w:ascii="Malgun Gothic" w:hAnsi="Malgun Gothic" w:cs="Malgun Gothic" w:eastAsia="Malgun Gothic"/>
                <w:b w:val="0"/>
                <w:i w:val="0"/>
                <w:sz w:val="19"/>
              </w:rPr>
              <w:t>르 쁘레놈 뒤자쥬</w:t>
            </w:r>
          </w:p>
        </w:tc>
        <w:tc>
          <w:tcPr>
            <w:tcW w:type="dxa" w:w="3213"/>
          </w:tcPr>
          <w:p>
            <w:r>
              <w:rPr>
                <w:rFonts w:ascii="Malgun Gothic" w:hAnsi="Malgun Gothic" w:cs="Malgun Gothic" w:eastAsia="Malgun Gothic"/>
                <w:b w:val="0"/>
                <w:i w:val="0"/>
                <w:sz w:val="19"/>
              </w:rPr>
              <w:t>평소 쓰는 이름 (C1)</w:t>
            </w:r>
          </w:p>
        </w:tc>
      </w:tr>
      <w:tr>
        <w:tc>
          <w:tcPr>
            <w:tcW w:type="dxa" w:w="3213"/>
          </w:tcPr>
          <w:p>
            <w:r>
              <w:rPr>
                <w:rFonts w:ascii="Calibri" w:hAnsi="Calibri" w:cs="Calibri" w:eastAsia="Malgun Gothic"/>
                <w:b w:val="0"/>
                <w:i w:val="0"/>
                <w:sz w:val="19"/>
              </w:rPr>
              <w:t>la référente</w:t>
            </w:r>
          </w:p>
        </w:tc>
        <w:tc>
          <w:tcPr>
            <w:tcW w:type="dxa" w:w="3213"/>
          </w:tcPr>
          <w:p>
            <w:r>
              <w:rPr>
                <w:rFonts w:ascii="Malgun Gothic" w:hAnsi="Malgun Gothic" w:cs="Malgun Gothic" w:eastAsia="Malgun Gothic"/>
                <w:b w:val="0"/>
                <w:i w:val="0"/>
                <w:sz w:val="19"/>
              </w:rPr>
              <w:t>라 레페랑뜨</w:t>
            </w:r>
          </w:p>
        </w:tc>
        <w:tc>
          <w:tcPr>
            <w:tcW w:type="dxa" w:w="3213"/>
          </w:tcPr>
          <w:p>
            <w:r>
              <w:rPr>
                <w:rFonts w:ascii="Malgun Gothic" w:hAnsi="Malgun Gothic" w:cs="Malgun Gothic" w:eastAsia="Malgun Gothic"/>
                <w:b w:val="0"/>
                <w:i w:val="0"/>
                <w:sz w:val="19"/>
              </w:rPr>
              <w:t>담당자, 연락 책임자 (B2)</w:t>
            </w:r>
          </w:p>
        </w:tc>
      </w:tr>
      <w:tr>
        <w:tc>
          <w:tcPr>
            <w:tcW w:type="dxa" w:w="3213"/>
          </w:tcPr>
          <w:p>
            <w:r>
              <w:rPr>
                <w:rFonts w:ascii="Calibri" w:hAnsi="Calibri" w:cs="Calibri" w:eastAsia="Malgun Gothic"/>
                <w:b w:val="0"/>
                <w:i w:val="0"/>
                <w:sz w:val="19"/>
              </w:rPr>
              <w:t>vomir → vomi</w:t>
            </w:r>
          </w:p>
        </w:tc>
        <w:tc>
          <w:tcPr>
            <w:tcW w:type="dxa" w:w="3213"/>
          </w:tcPr>
          <w:p>
            <w:r>
              <w:rPr>
                <w:rFonts w:ascii="Malgun Gothic" w:hAnsi="Malgun Gothic" w:cs="Malgun Gothic" w:eastAsia="Malgun Gothic"/>
                <w:b w:val="0"/>
                <w:i w:val="0"/>
                <w:sz w:val="19"/>
              </w:rPr>
              <w:t>보미르 → 보미</w:t>
            </w:r>
          </w:p>
        </w:tc>
        <w:tc>
          <w:tcPr>
            <w:tcW w:type="dxa" w:w="3213"/>
          </w:tcPr>
          <w:p>
            <w:r>
              <w:rPr>
                <w:rFonts w:ascii="Malgun Gothic" w:hAnsi="Malgun Gothic" w:cs="Malgun Gothic" w:eastAsia="Malgun Gothic"/>
                <w:b w:val="0"/>
                <w:i w:val="0"/>
                <w:sz w:val="19"/>
              </w:rPr>
              <w:t>토하다 (B1)</w:t>
            </w:r>
          </w:p>
        </w:tc>
      </w:tr>
      <w:tr>
        <w:tc>
          <w:tcPr>
            <w:tcW w:type="dxa" w:w="3213"/>
          </w:tcPr>
          <w:p>
            <w:r>
              <w:rPr>
                <w:rFonts w:ascii="Calibri" w:hAnsi="Calibri" w:cs="Calibri" w:eastAsia="Malgun Gothic"/>
                <w:b w:val="0"/>
                <w:i w:val="0"/>
                <w:sz w:val="19"/>
              </w:rPr>
              <w:t>glorieux, glorieuse</w:t>
            </w:r>
          </w:p>
        </w:tc>
        <w:tc>
          <w:tcPr>
            <w:tcW w:type="dxa" w:w="3213"/>
          </w:tcPr>
          <w:p>
            <w:r>
              <w:rPr>
                <w:rFonts w:ascii="Malgun Gothic" w:hAnsi="Malgun Gothic" w:cs="Malgun Gothic" w:eastAsia="Malgun Gothic"/>
                <w:b w:val="0"/>
                <w:i w:val="0"/>
                <w:sz w:val="19"/>
              </w:rPr>
              <w:t>글로리외, 글로리외즈</w:t>
            </w:r>
          </w:p>
        </w:tc>
        <w:tc>
          <w:tcPr>
            <w:tcW w:type="dxa" w:w="3213"/>
          </w:tcPr>
          <w:p>
            <w:r>
              <w:rPr>
                <w:rFonts w:ascii="Malgun Gothic" w:hAnsi="Malgun Gothic" w:cs="Malgun Gothic" w:eastAsia="Malgun Gothic"/>
                <w:b w:val="0"/>
                <w:i w:val="0"/>
                <w:sz w:val="19"/>
              </w:rPr>
              <w:t>영광스러운, 자랑할 만한 (B2)</w:t>
            </w:r>
          </w:p>
        </w:tc>
      </w:tr>
      <w:tr>
        <w:tc>
          <w:tcPr>
            <w:tcW w:type="dxa" w:w="3213"/>
          </w:tcPr>
          <w:p>
            <w:r>
              <w:rPr>
                <w:rFonts w:ascii="Calibri" w:hAnsi="Calibri" w:cs="Calibri" w:eastAsia="Malgun Gothic"/>
                <w:b w:val="0"/>
                <w:i w:val="0"/>
                <w:sz w:val="19"/>
              </w:rPr>
              <w:t>avoir hâte</w:t>
            </w:r>
          </w:p>
        </w:tc>
        <w:tc>
          <w:tcPr>
            <w:tcW w:type="dxa" w:w="3213"/>
          </w:tcPr>
          <w:p>
            <w:r>
              <w:rPr>
                <w:rFonts w:ascii="Malgun Gothic" w:hAnsi="Malgun Gothic" w:cs="Malgun Gothic" w:eastAsia="Malgun Gothic"/>
                <w:b w:val="0"/>
                <w:i w:val="0"/>
                <w:sz w:val="19"/>
              </w:rPr>
              <w:t>아부아르 아뜨</w:t>
            </w:r>
          </w:p>
        </w:tc>
        <w:tc>
          <w:tcPr>
            <w:tcW w:type="dxa" w:w="3213"/>
          </w:tcPr>
          <w:p>
            <w:r>
              <w:rPr>
                <w:rFonts w:ascii="Malgun Gothic" w:hAnsi="Malgun Gothic" w:cs="Malgun Gothic" w:eastAsia="Malgun Gothic"/>
                <w:b w:val="0"/>
                <w:i w:val="0"/>
                <w:sz w:val="19"/>
              </w:rPr>
              <w:t>몹시 기다리다, 기대되다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veux le faire (A2):</w:t>
      </w:r>
      <w:r>
        <w:rPr>
          <w:rFonts w:ascii="Malgun Gothic" w:hAnsi="Malgun Gothic" w:cs="Malgun Gothic" w:eastAsia="Malgun Gothic"/>
          <w:b w:val="0"/>
          <w:i w:val="0"/>
          <w:sz w:val="21"/>
        </w:rPr>
        <w:t xml:space="preserve"> "내가 하고 싶어". vouloir + 동사원형, 대명사 le는 동사원형 앞. Je peux le faire.(할 수 있어) · Je vais le faire.(할 거야)</w:t>
      </w:r>
    </w:p>
    <w:p>
      <w:r>
        <w:rPr>
          <w:rFonts w:ascii="Calibri" w:hAnsi="Calibri" w:cs="Calibri" w:eastAsia="Malgun Gothic"/>
          <w:b w:val="0"/>
          <w:i w:val="0"/>
          <w:sz w:val="21"/>
        </w:rPr>
        <w:t xml:space="preserve">2. </w:t>
      </w:r>
      <w:r>
        <w:rPr>
          <w:rFonts w:ascii="Malgun Gothic" w:hAnsi="Malgun Gothic" w:cs="Malgun Gothic" w:eastAsia="Malgun Gothic"/>
          <w:b/>
          <w:i w:val="0"/>
          <w:sz w:val="21"/>
        </w:rPr>
        <w:t>Tu n'es pas prête (A2):</w:t>
      </w:r>
      <w:r>
        <w:rPr>
          <w:rFonts w:ascii="Malgun Gothic" w:hAnsi="Malgun Gothic" w:cs="Malgun Gothic" w:eastAsia="Malgun Gothic"/>
          <w:b w:val="0"/>
          <w:i w:val="0"/>
          <w:sz w:val="21"/>
        </w:rPr>
        <w:t xml:space="preserve"> "넌 준비가 안 됐어". prêt(e) à + 동사원형 = ~할 준비가 된. 쥘리앵은 이 말을 거꾸로 써서 "준비된 사람은 아무도 없다"고 격려합니다. Personne n'est jamais prêt.</w:t>
      </w:r>
    </w:p>
    <w:p>
      <w:r>
        <w:rPr>
          <w:rFonts w:ascii="Calibri" w:hAnsi="Calibri" w:cs="Calibri" w:eastAsia="Malgun Gothic"/>
          <w:b w:val="0"/>
          <w:i w:val="0"/>
          <w:sz w:val="21"/>
        </w:rPr>
        <w:t xml:space="preserve">3. </w:t>
      </w:r>
      <w:r>
        <w:rPr>
          <w:rFonts w:ascii="Malgun Gothic" w:hAnsi="Malgun Gothic" w:cs="Malgun Gothic" w:eastAsia="Malgun Gothic"/>
          <w:b/>
          <w:i w:val="0"/>
          <w:sz w:val="21"/>
        </w:rPr>
        <w:t>C'est d'intérêt public (B2):</w:t>
      </w:r>
      <w:r>
        <w:rPr>
          <w:rFonts w:ascii="Malgun Gothic" w:hAnsi="Malgun Gothic" w:cs="Malgun Gothic" w:eastAsia="Malgun Gothic"/>
          <w:b w:val="0"/>
          <w:i w:val="0"/>
          <w:sz w:val="21"/>
        </w:rPr>
        <w:t xml:space="preserve"> "공익적이다". 위장 취재가 합법이 되기 위한 첫 번째 조건. un sujet d'intérêt général(공익적 주제)도 같은 뜻입니다.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À une condition (B1):</w:t>
      </w:r>
      <w:r>
        <w:rPr>
          <w:rFonts w:ascii="Malgun Gothic" w:hAnsi="Malgun Gothic" w:cs="Malgun Gothic" w:eastAsia="Malgun Gothic"/>
          <w:b w:val="0"/>
          <w:i w:val="0"/>
          <w:sz w:val="21"/>
        </w:rPr>
        <w:t xml:space="preserve"> "조건이 하나 있어". 허락하면서 조건을 붙일 때. À condition de + 동사원형 / à condition que + 접속법. 엘렌은 "À une condition. Plutôt cinq conditions."라고 말을 고칩니다.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être réuni(e)s (C1):</w:t>
      </w:r>
      <w:r>
        <w:rPr>
          <w:rFonts w:ascii="Malgun Gothic" w:hAnsi="Malgun Gothic" w:cs="Malgun Gothic" w:eastAsia="Malgun Gothic"/>
          <w:b w:val="0"/>
          <w:i w:val="0"/>
          <w:sz w:val="21"/>
        </w:rPr>
        <w:t xml:space="preserve"> "갖춰지다, 모이다". si trois conditions sont réunies(세 가지 조건이 갖춰지면)</w:t>
      </w:r>
    </w:p>
    <w:p>
      <w:r>
        <w:rPr>
          <w:rFonts w:ascii="Calibri" w:hAnsi="Calibri" w:cs="Calibri" w:eastAsia="Malgun Gothic"/>
          <w:b w:val="0"/>
          <w:i w:val="0"/>
          <w:sz w:val="21"/>
        </w:rPr>
        <w:t xml:space="preserve">6. </w:t>
      </w:r>
      <w:r>
        <w:rPr>
          <w:rFonts w:ascii="Malgun Gothic" w:hAnsi="Malgun Gothic" w:cs="Malgun Gothic" w:eastAsia="Malgun Gothic"/>
          <w:b/>
          <w:i w:val="0"/>
          <w:sz w:val="21"/>
        </w:rPr>
        <w:t>dans le cadre de (B2):</w:t>
      </w:r>
      <w:r>
        <w:rPr>
          <w:rFonts w:ascii="Malgun Gothic" w:hAnsi="Malgun Gothic" w:cs="Malgun Gothic" w:eastAsia="Malgun Gothic"/>
          <w:b w:val="0"/>
          <w:i w:val="0"/>
          <w:sz w:val="21"/>
        </w:rPr>
        <w:t xml:space="preserve"> "~의 범위 안에서". dans le cadre normal de son travail(정상적인 업무 범위 안에서) · dans le cadre du projet Canal-Nord(카날노르 사업의 일환으로)</w:t>
      </w:r>
    </w:p>
    <w:p>
      <w:r>
        <w:rPr>
          <w:rFonts w:ascii="Calibri" w:hAnsi="Calibri" w:cs="Calibri" w:eastAsia="Malgun Gothic"/>
          <w:b w:val="0"/>
          <w:i w:val="0"/>
          <w:sz w:val="21"/>
        </w:rPr>
        <w:t xml:space="preserve">7. </w:t>
      </w:r>
      <w:r>
        <w:rPr>
          <w:rFonts w:ascii="Malgun Gothic" w:hAnsi="Malgun Gothic" w:cs="Malgun Gothic" w:eastAsia="Malgun Gothic"/>
          <w:b/>
          <w:i w:val="0"/>
          <w:sz w:val="21"/>
        </w:rPr>
        <w:t>alors que (B2):</w:t>
      </w:r>
      <w:r>
        <w:rPr>
          <w:rFonts w:ascii="Malgun Gothic" w:hAnsi="Malgun Gothic" w:cs="Malgun Gothic" w:eastAsia="Malgun Gothic"/>
          <w:b w:val="0"/>
          <w:i w:val="0"/>
          <w:sz w:val="21"/>
        </w:rPr>
        <w:t xml:space="preserve"> "~인데도, ~하는 반면". si je ne fais rien alors que je peux faire quelque chose(뭔가 할 수 있는데도 아무것도 하지 않는다면)</w:t>
      </w:r>
    </w:p>
    <w:p>
      <w:r>
        <w:rPr>
          <w:rFonts w:ascii="Calibri" w:hAnsi="Calibri" w:cs="Calibri" w:eastAsia="Malgun Gothic"/>
          <w:b w:val="0"/>
          <w:i w:val="0"/>
          <w:sz w:val="21"/>
        </w:rPr>
        <w:t xml:space="preserve">8. </w:t>
      </w:r>
      <w:r>
        <w:rPr>
          <w:rFonts w:ascii="Malgun Gothic" w:hAnsi="Malgun Gothic" w:cs="Malgun Gothic" w:eastAsia="Malgun Gothic"/>
          <w:b/>
          <w:i w:val="0"/>
          <w:sz w:val="21"/>
        </w:rPr>
        <w:t>ne plus pouvoir se regarder dans un miroir (B2, 관용):</w:t>
      </w:r>
      <w:r>
        <w:rPr>
          <w:rFonts w:ascii="Malgun Gothic" w:hAnsi="Malgun Gothic" w:cs="Malgun Gothic" w:eastAsia="Malgun Gothic"/>
          <w:b w:val="0"/>
          <w:i w:val="0"/>
          <w:sz w:val="21"/>
        </w:rPr>
        <w:t xml:space="preserve"> "양심에 찔려 견딜 수 없다". 직역하면 "더 이상 거울 속 자신을 볼 수 없다".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il ne me reste que (B1):</w:t>
      </w:r>
      <w:r>
        <w:rPr>
          <w:rFonts w:ascii="Malgun Gothic" w:hAnsi="Malgun Gothic" w:cs="Malgun Gothic" w:eastAsia="Malgun Gothic"/>
          <w:b w:val="0"/>
          <w:i w:val="0"/>
          <w:sz w:val="21"/>
        </w:rPr>
        <w:t xml:space="preserve"> "~밖에 남지 않았다". Il ne me reste qu'une chose à dire.(할 말은 하나밖에 안 남았다)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prendre une décision (A2):</w:t>
      </w:r>
      <w:r>
        <w:rPr>
          <w:rFonts w:ascii="Malgun Gothic" w:hAnsi="Malgun Gothic" w:cs="Malgun Gothic" w:eastAsia="Malgun Gothic"/>
          <w:b w:val="0"/>
          <w:i w:val="0"/>
          <w:sz w:val="21"/>
        </w:rPr>
        <w:t xml:space="preserve"> "결정을 내리다". Toutes les décisions folles se prennent sur le toit.(미친 결정은 전부 옥상에서 내려진다) 대명동사 수동: se prendre = 내려지다.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s'asseoir à une table / ce qu'il ne fait jamais (B1):</w:t>
      </w:r>
      <w:r>
        <w:rPr>
          <w:rFonts w:ascii="Malgun Gothic" w:hAnsi="Malgun Gothic" w:cs="Malgun Gothic" w:eastAsia="Malgun Gothic"/>
          <w:b w:val="0"/>
          <w:i w:val="0"/>
          <w:sz w:val="21"/>
        </w:rPr>
        <w:t xml:space="preserve"> ce que + 문장 = 앞 내용 전체를 받는 관계절. Il s'assoit à leur table, ce qu'il ne fait jamais.(그는 그들 테이블에 앉는데, 그건 그가 절대 안 하는 일이다)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le / la référent(e) (B2):</w:t>
      </w:r>
      <w:r>
        <w:rPr>
          <w:rFonts w:ascii="Malgun Gothic" w:hAnsi="Malgun Gothic" w:cs="Malgun Gothic" w:eastAsia="Malgun Gothic"/>
          <w:b w:val="0"/>
          <w:i w:val="0"/>
          <w:sz w:val="21"/>
        </w:rPr>
        <w:t xml:space="preserve"> "담당자, 지정 연락책". Camille est ta référente.(카미유가 네 담당자야) 학교·직장·행정에서 자주 씁니다.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avoir hâte de / avoir hâte (B1):</w:t>
      </w:r>
      <w:r>
        <w:rPr>
          <w:rFonts w:ascii="Malgun Gothic" w:hAnsi="Malgun Gothic" w:cs="Malgun Gothic" w:eastAsia="Malgun Gothic"/>
          <w:b w:val="0"/>
          <w:i w:val="0"/>
          <w:sz w:val="21"/>
        </w:rPr>
        <w:t xml:space="preserve"> "몹시 기다리다". J'ai hâte.(기대된다) · J'ai hâte de te voir.(빨리 보고 싶어) 여기서는 반어적으로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regretter (B1):</w:t>
      </w:r>
      <w:r>
        <w:rPr>
          <w:rFonts w:ascii="Malgun Gothic" w:hAnsi="Malgun Gothic" w:cs="Malgun Gothic" w:eastAsia="Malgun Gothic"/>
          <w:b w:val="0"/>
          <w:i w:val="0"/>
          <w:sz w:val="21"/>
        </w:rPr>
        <w:t xml:space="preserve"> "후회하다; 그리워하다". Je l'ai regretté.(그걸 후회했다) · Je regrette.(유감입니다, 죄송합니다)</w:t>
      </w:r>
    </w:p>
    <w:p>
      <w:r>
        <w:br w:type="page"/>
      </w:r>
    </w:p>
    <w:p>
      <w:pPr>
        <w:pStyle w:val="Heading1"/>
      </w:pPr>
      <w:r>
        <w:rPr>
          <w:rFonts w:ascii="Malgun Gothic" w:hAnsi="Malgun Gothic" w:cs="Malgun Gothic" w:eastAsia="Malgun Gothic"/>
          <w:b w:val="0"/>
          <w:i/>
          <w:sz w:val="36"/>
        </w:rPr>
        <w:t>2부 9화. Premier jour (첫 위장 출근)</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카날노르 공사 현장 사무실(가건물)·공사장 철문 앞 · 시간: 10월 다섯째 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Je suis la nouvelle intérimaire · Où est-ce que je range ça ? · Respire. · On ne s'est pas déjà vus ?</w:t>
      </w:r>
    </w:p>
    <w:p>
      <w:r>
        <w:rPr>
          <w:rFonts w:ascii="Calibri" w:hAnsi="Calibri" w:cs="Calibri" w:eastAsia="Malgun Gothic"/>
          <w:b/>
          <w:i w:val="0"/>
          <w:sz w:val="21"/>
        </w:rPr>
        <w:t>Camille:</w:t>
      </w:r>
      <w:r>
        <w:rPr>
          <w:rFonts w:ascii="Calibri" w:hAnsi="Calibri" w:cs="Calibri" w:eastAsia="Malgun Gothic"/>
          <w:b w:val="0"/>
          <w:i w:val="0"/>
          <w:sz w:val="21"/>
        </w:rPr>
        <w:t xml:space="preserve"> (à six heures et demie, au téléphone) Léa ? Tu es réveillée ?</w:t>
      </w:r>
    </w:p>
    <w:p>
      <w:pPr>
        <w:ind w:left="510"/>
      </w:pPr>
      <w:r>
        <w:rPr>
          <w:rFonts w:ascii="Malgun Gothic" w:hAnsi="Malgun Gothic" w:cs="Malgun Gothic" w:eastAsia="Malgun Gothic"/>
          <w:b w:val="0"/>
          <w:i/>
          <w:color w:val="555555"/>
          <w:sz w:val="20"/>
        </w:rPr>
        <w:t>(아침 여섯 시 반, 전화로) 레아? 일어났어?</w:t>
      </w:r>
    </w:p>
    <w:p>
      <w:r>
        <w:rPr>
          <w:rFonts w:ascii="Calibri" w:hAnsi="Calibri" w:cs="Calibri" w:eastAsia="Malgun Gothic"/>
          <w:b/>
          <w:i w:val="0"/>
          <w:sz w:val="21"/>
        </w:rPr>
        <w:t>Léa:</w:t>
      </w:r>
      <w:r>
        <w:rPr>
          <w:rFonts w:ascii="Calibri" w:hAnsi="Calibri" w:cs="Calibri" w:eastAsia="Malgun Gothic"/>
          <w:b w:val="0"/>
          <w:i w:val="0"/>
          <w:sz w:val="21"/>
        </w:rPr>
        <w:t xml:space="preserve"> (au téléphone) Depuis quatre heures. Je n'ai pas dormi.</w:t>
      </w:r>
    </w:p>
    <w:p>
      <w:pPr>
        <w:ind w:left="510"/>
      </w:pPr>
      <w:r>
        <w:rPr>
          <w:rFonts w:ascii="Malgun Gothic" w:hAnsi="Malgun Gothic" w:cs="Malgun Gothic" w:eastAsia="Malgun Gothic"/>
          <w:b w:val="0"/>
          <w:i/>
          <w:color w:val="555555"/>
          <w:sz w:val="20"/>
        </w:rPr>
        <w:t>(전화로) 네 시부터. 한숨도 못 잤어.</w:t>
      </w:r>
    </w:p>
    <w:p>
      <w:r>
        <w:rPr>
          <w:rFonts w:ascii="Calibri" w:hAnsi="Calibri" w:cs="Calibri" w:eastAsia="Malgun Gothic"/>
          <w:b/>
          <w:i w:val="0"/>
          <w:sz w:val="21"/>
        </w:rPr>
        <w:t>Camille:</w:t>
      </w:r>
      <w:r>
        <w:rPr>
          <w:rFonts w:ascii="Calibri" w:hAnsi="Calibri" w:cs="Calibri" w:eastAsia="Malgun Gothic"/>
          <w:b w:val="0"/>
          <w:i w:val="0"/>
          <w:sz w:val="21"/>
        </w:rPr>
        <w:t xml:space="preserve"> Normal. Tu as tes lunettes ? Tes cheveux attachés ? Ta veste grise ?</w:t>
      </w:r>
    </w:p>
    <w:p>
      <w:pPr>
        <w:ind w:left="510"/>
      </w:pPr>
      <w:r>
        <w:rPr>
          <w:rFonts w:ascii="Malgun Gothic" w:hAnsi="Malgun Gothic" w:cs="Malgun Gothic" w:eastAsia="Malgun Gothic"/>
          <w:b w:val="0"/>
          <w:i/>
          <w:color w:val="555555"/>
          <w:sz w:val="20"/>
        </w:rPr>
        <w:t>당연해. 안경 썼어? 머리 묶었어? 회색 재킷 입었어?</w:t>
      </w:r>
    </w:p>
    <w:p>
      <w:r>
        <w:rPr>
          <w:rFonts w:ascii="Calibri" w:hAnsi="Calibri" w:cs="Calibri" w:eastAsia="Malgun Gothic"/>
          <w:b/>
          <w:i w:val="0"/>
          <w:sz w:val="21"/>
        </w:rPr>
        <w:t>Léa:</w:t>
      </w:r>
      <w:r>
        <w:rPr>
          <w:rFonts w:ascii="Calibri" w:hAnsi="Calibri" w:cs="Calibri" w:eastAsia="Malgun Gothic"/>
          <w:b w:val="0"/>
          <w:i w:val="0"/>
          <w:sz w:val="21"/>
        </w:rPr>
        <w:t xml:space="preserve"> Lunettes, cheveux, veste. Je ressemble à une employée de banque triste.</w:t>
      </w:r>
    </w:p>
    <w:p>
      <w:pPr>
        <w:ind w:left="510"/>
      </w:pPr>
      <w:r>
        <w:rPr>
          <w:rFonts w:ascii="Malgun Gothic" w:hAnsi="Malgun Gothic" w:cs="Malgun Gothic" w:eastAsia="Malgun Gothic"/>
          <w:b w:val="0"/>
          <w:i/>
          <w:color w:val="555555"/>
          <w:sz w:val="20"/>
        </w:rPr>
        <w:t>안경, 머리, 재킷. 우울한 은행원 같아.</w:t>
      </w:r>
    </w:p>
    <w:p>
      <w:r>
        <w:rPr>
          <w:rFonts w:ascii="Calibri" w:hAnsi="Calibri" w:cs="Calibri" w:eastAsia="Malgun Gothic"/>
          <w:b/>
          <w:i w:val="0"/>
          <w:sz w:val="21"/>
        </w:rPr>
        <w:t>Camille:</w:t>
      </w:r>
      <w:r>
        <w:rPr>
          <w:rFonts w:ascii="Calibri" w:hAnsi="Calibri" w:cs="Calibri" w:eastAsia="Malgun Gothic"/>
          <w:b w:val="0"/>
          <w:i w:val="0"/>
          <w:sz w:val="21"/>
        </w:rPr>
        <w:t xml:space="preserve"> Parfait. C'est exactement ce qu'on veut. Et ton prénom ?</w:t>
      </w:r>
    </w:p>
    <w:p>
      <w:pPr>
        <w:ind w:left="510"/>
      </w:pPr>
      <w:r>
        <w:rPr>
          <w:rFonts w:ascii="Malgun Gothic" w:hAnsi="Malgun Gothic" w:cs="Malgun Gothic" w:eastAsia="Malgun Gothic"/>
          <w:b w:val="0"/>
          <w:i/>
          <w:color w:val="555555"/>
          <w:sz w:val="20"/>
        </w:rPr>
        <w:t>완벽해. 우리가 원하던 그대로야. 그리고 이름은?</w:t>
      </w:r>
    </w:p>
    <w:p>
      <w:r>
        <w:rPr>
          <w:rFonts w:ascii="Calibri" w:hAnsi="Calibri" w:cs="Calibri" w:eastAsia="Malgun Gothic"/>
          <w:b/>
          <w:i w:val="0"/>
          <w:sz w:val="21"/>
        </w:rPr>
        <w:t>Léa:</w:t>
      </w:r>
      <w:r>
        <w:rPr>
          <w:rFonts w:ascii="Calibri" w:hAnsi="Calibri" w:cs="Calibri" w:eastAsia="Malgun Gothic"/>
          <w:b w:val="0"/>
          <w:i w:val="0"/>
          <w:sz w:val="21"/>
        </w:rPr>
        <w:t xml:space="preserve"> Marie. Je m'appelle Marie.</w:t>
      </w:r>
    </w:p>
    <w:p>
      <w:pPr>
        <w:ind w:left="510"/>
      </w:pPr>
      <w:r>
        <w:rPr>
          <w:rFonts w:ascii="Malgun Gothic" w:hAnsi="Malgun Gothic" w:cs="Malgun Gothic" w:eastAsia="Malgun Gothic"/>
          <w:b w:val="0"/>
          <w:i/>
          <w:color w:val="555555"/>
          <w:sz w:val="20"/>
        </w:rPr>
        <w:t>마리. 내 이름은 마리야.</w:t>
      </w:r>
    </w:p>
    <w:p>
      <w:r>
        <w:rPr>
          <w:rFonts w:ascii="Calibri" w:hAnsi="Calibri" w:cs="Calibri" w:eastAsia="Malgun Gothic"/>
          <w:b/>
          <w:i w:val="0"/>
          <w:sz w:val="21"/>
        </w:rPr>
        <w:t>Camille:</w:t>
      </w:r>
      <w:r>
        <w:rPr>
          <w:rFonts w:ascii="Calibri" w:hAnsi="Calibri" w:cs="Calibri" w:eastAsia="Malgun Gothic"/>
          <w:b w:val="0"/>
          <w:i w:val="0"/>
          <w:sz w:val="21"/>
        </w:rPr>
        <w:t xml:space="preserve"> Encore une fois. Quelqu'un t'appelle : « Léa ! » Qu'est-ce que tu fais ?</w:t>
      </w:r>
    </w:p>
    <w:p>
      <w:pPr>
        <w:ind w:left="510"/>
      </w:pPr>
      <w:r>
        <w:rPr>
          <w:rFonts w:ascii="Malgun Gothic" w:hAnsi="Malgun Gothic" w:cs="Malgun Gothic" w:eastAsia="Malgun Gothic"/>
          <w:b w:val="0"/>
          <w:i/>
          <w:color w:val="555555"/>
          <w:sz w:val="20"/>
        </w:rPr>
        <w:t>한 번 더. 누가 «레아!» 하고 부르면 어떻게 할 거야?</w:t>
      </w:r>
    </w:p>
    <w:p>
      <w:r>
        <w:rPr>
          <w:rFonts w:ascii="Calibri" w:hAnsi="Calibri" w:cs="Calibri" w:eastAsia="Malgun Gothic"/>
          <w:b/>
          <w:i w:val="0"/>
          <w:sz w:val="21"/>
        </w:rPr>
        <w:t>Léa:</w:t>
      </w:r>
      <w:r>
        <w:rPr>
          <w:rFonts w:ascii="Calibri" w:hAnsi="Calibri" w:cs="Calibri" w:eastAsia="Malgun Gothic"/>
          <w:b w:val="0"/>
          <w:i w:val="0"/>
          <w:sz w:val="21"/>
        </w:rPr>
        <w:t xml:space="preserve"> Je ne me retourne pas. Je continue à marcher.</w:t>
      </w:r>
    </w:p>
    <w:p>
      <w:pPr>
        <w:ind w:left="510"/>
      </w:pPr>
      <w:r>
        <w:rPr>
          <w:rFonts w:ascii="Malgun Gothic" w:hAnsi="Malgun Gothic" w:cs="Malgun Gothic" w:eastAsia="Malgun Gothic"/>
          <w:b w:val="0"/>
          <w:i/>
          <w:color w:val="555555"/>
          <w:sz w:val="20"/>
        </w:rPr>
        <w:t>안 돌아봐. 계속 걸어가.</w:t>
      </w:r>
    </w:p>
    <w:p>
      <w:r>
        <w:rPr>
          <w:rFonts w:ascii="Calibri" w:hAnsi="Calibri" w:cs="Calibri" w:eastAsia="Malgun Gothic"/>
          <w:b/>
          <w:i w:val="0"/>
          <w:sz w:val="21"/>
        </w:rPr>
        <w:t>Camille:</w:t>
      </w:r>
      <w:r>
        <w:rPr>
          <w:rFonts w:ascii="Calibri" w:hAnsi="Calibri" w:cs="Calibri" w:eastAsia="Malgun Gothic"/>
          <w:b w:val="0"/>
          <w:i w:val="0"/>
          <w:sz w:val="21"/>
        </w:rPr>
        <w:t xml:space="preserve"> Bien. Et si quelqu'un t'appelle « Marie » ?</w:t>
      </w:r>
    </w:p>
    <w:p>
      <w:pPr>
        <w:ind w:left="510"/>
      </w:pPr>
      <w:r>
        <w:rPr>
          <w:rFonts w:ascii="Malgun Gothic" w:hAnsi="Malgun Gothic" w:cs="Malgun Gothic" w:eastAsia="Malgun Gothic"/>
          <w:b w:val="0"/>
          <w:i/>
          <w:color w:val="555555"/>
          <w:sz w:val="20"/>
        </w:rPr>
        <w:t>좋아. 그럼 누가 «마리»라고 부르면?</w:t>
      </w:r>
    </w:p>
    <w:p>
      <w:r>
        <w:rPr>
          <w:rFonts w:ascii="Calibri" w:hAnsi="Calibri" w:cs="Calibri" w:eastAsia="Malgun Gothic"/>
          <w:b/>
          <w:i w:val="0"/>
          <w:sz w:val="21"/>
        </w:rPr>
        <w:t>Léa:</w:t>
      </w:r>
      <w:r>
        <w:rPr>
          <w:rFonts w:ascii="Calibri" w:hAnsi="Calibri" w:cs="Calibri" w:eastAsia="Malgun Gothic"/>
          <w:b w:val="0"/>
          <w:i w:val="0"/>
          <w:sz w:val="21"/>
        </w:rPr>
        <w:t xml:space="preserve"> Je réponds : « Oui ? » avec un grand sourire.</w:t>
      </w:r>
    </w:p>
    <w:p>
      <w:pPr>
        <w:ind w:left="510"/>
      </w:pPr>
      <w:r>
        <w:rPr>
          <w:rFonts w:ascii="Malgun Gothic" w:hAnsi="Malgun Gothic" w:cs="Malgun Gothic" w:eastAsia="Malgun Gothic"/>
          <w:b w:val="0"/>
          <w:i/>
          <w:color w:val="555555"/>
          <w:sz w:val="20"/>
        </w:rPr>
        <w:t>환하게 웃으면서 «네?» 하고 대답해.</w:t>
      </w:r>
    </w:p>
    <w:p>
      <w:r>
        <w:rPr>
          <w:rFonts w:ascii="Calibri" w:hAnsi="Calibri" w:cs="Calibri" w:eastAsia="Malgun Gothic"/>
          <w:b/>
          <w:i w:val="0"/>
          <w:sz w:val="21"/>
        </w:rPr>
        <w:t>Camille:</w:t>
      </w:r>
      <w:r>
        <w:rPr>
          <w:rFonts w:ascii="Calibri" w:hAnsi="Calibri" w:cs="Calibri" w:eastAsia="Malgun Gothic"/>
          <w:b w:val="0"/>
          <w:i w:val="0"/>
          <w:sz w:val="21"/>
        </w:rPr>
        <w:t xml:space="preserve"> Parfait. Julien et Karim sont déjà garés près du canal. Tu n'es pas seule. Rappelle-toi la phrase.</w:t>
      </w:r>
    </w:p>
    <w:p>
      <w:pPr>
        <w:ind w:left="510"/>
      </w:pPr>
      <w:r>
        <w:rPr>
          <w:rFonts w:ascii="Malgun Gothic" w:hAnsi="Malgun Gothic" w:cs="Malgun Gothic" w:eastAsia="Malgun Gothic"/>
          <w:b w:val="0"/>
          <w:i/>
          <w:color w:val="555555"/>
          <w:sz w:val="20"/>
        </w:rPr>
        <w:t>완벽해. 쥘리앵이랑 카림은 벌써 운하 근처에 차를 대 놨어. 넌 혼자가 아니야. 그 문장 기억하지.</w:t>
      </w:r>
    </w:p>
    <w:p>
      <w:r>
        <w:rPr>
          <w:rFonts w:ascii="Calibri" w:hAnsi="Calibri" w:cs="Calibri" w:eastAsia="Malgun Gothic"/>
          <w:b/>
          <w:i w:val="0"/>
          <w:sz w:val="21"/>
        </w:rPr>
        <w:t>Léa:</w:t>
      </w:r>
      <w:r>
        <w:rPr>
          <w:rFonts w:ascii="Calibri" w:hAnsi="Calibri" w:cs="Calibri" w:eastAsia="Malgun Gothic"/>
          <w:b w:val="0"/>
          <w:i w:val="0"/>
          <w:sz w:val="21"/>
        </w:rPr>
        <w:t xml:space="preserve"> « Il pleut à Lyon. »</w:t>
      </w:r>
    </w:p>
    <w:p>
      <w:pPr>
        <w:ind w:left="510"/>
      </w:pPr>
      <w:r>
        <w:rPr>
          <w:rFonts w:ascii="Malgun Gothic" w:hAnsi="Malgun Gothic" w:cs="Malgun Gothic" w:eastAsia="Malgun Gothic"/>
          <w:b w:val="0"/>
          <w:i/>
          <w:color w:val="555555"/>
          <w:sz w:val="20"/>
        </w:rPr>
        <w:t>«리옹에 비가 와.»</w:t>
      </w:r>
    </w:p>
    <w:p>
      <w:r>
        <w:rPr>
          <w:rFonts w:ascii="Calibri" w:hAnsi="Calibri" w:cs="Calibri" w:eastAsia="Malgun Gothic"/>
          <w:b/>
          <w:i w:val="0"/>
          <w:sz w:val="21"/>
        </w:rPr>
        <w:t>Camille:</w:t>
      </w:r>
      <w:r>
        <w:rPr>
          <w:rFonts w:ascii="Calibri" w:hAnsi="Calibri" w:cs="Calibri" w:eastAsia="Malgun Gothic"/>
          <w:b w:val="0"/>
          <w:i w:val="0"/>
          <w:sz w:val="21"/>
        </w:rPr>
        <w:t xml:space="preserve"> Et j'espère que tu ne l'écriras jamais. Allez, Marie. Bonne première journée.</w:t>
      </w:r>
    </w:p>
    <w:p>
      <w:pPr>
        <w:ind w:left="510"/>
      </w:pPr>
      <w:r>
        <w:rPr>
          <w:rFonts w:ascii="Malgun Gothic" w:hAnsi="Malgun Gothic" w:cs="Malgun Gothic" w:eastAsia="Malgun Gothic"/>
          <w:b w:val="0"/>
          <w:i/>
          <w:color w:val="555555"/>
          <w:sz w:val="20"/>
        </w:rPr>
        <w:t>그리고 네가 그걸 절대 안 쓰길 바라. 자, 마리. 첫날 잘 보내.</w:t>
      </w:r>
    </w:p>
    <w:p>
      <w:r>
        <w:rPr>
          <w:rFonts w:ascii="Calibri" w:hAnsi="Calibri" w:cs="Calibri" w:eastAsia="Malgun Gothic"/>
          <w:b/>
          <w:i w:val="0"/>
          <w:sz w:val="21"/>
        </w:rPr>
        <w:t>Léa:</w:t>
      </w:r>
      <w:r>
        <w:rPr>
          <w:rFonts w:ascii="Calibri" w:hAnsi="Calibri" w:cs="Calibri" w:eastAsia="Malgun Gothic"/>
          <w:b w:val="0"/>
          <w:i w:val="0"/>
          <w:sz w:val="21"/>
        </w:rPr>
        <w:t xml:space="preserve"> (devant les préfabriqués du chantier, à sept heures et demie) Bonjour… Je cherche le bureau du chantier.</w:t>
      </w:r>
    </w:p>
    <w:p>
      <w:pPr>
        <w:ind w:left="510"/>
      </w:pPr>
      <w:r>
        <w:rPr>
          <w:rFonts w:ascii="Malgun Gothic" w:hAnsi="Malgun Gothic" w:cs="Malgun Gothic" w:eastAsia="Malgun Gothic"/>
          <w:b w:val="0"/>
          <w:i/>
          <w:color w:val="555555"/>
          <w:sz w:val="20"/>
        </w:rPr>
        <w:t>(아침 일곱 시 반, 공사장 가건물 앞에서) 안녕하세요… 현장 사무실을 찾는데요.</w:t>
      </w:r>
    </w:p>
    <w:p>
      <w:r>
        <w:rPr>
          <w:rFonts w:ascii="Calibri" w:hAnsi="Calibri" w:cs="Calibri" w:eastAsia="Malgun Gothic"/>
          <w:b/>
          <w:i w:val="0"/>
          <w:sz w:val="21"/>
        </w:rPr>
        <w:t>Ouvrier:</w:t>
      </w:r>
      <w:r>
        <w:rPr>
          <w:rFonts w:ascii="Calibri" w:hAnsi="Calibri" w:cs="Calibri" w:eastAsia="Malgun Gothic"/>
          <w:b w:val="0"/>
          <w:i w:val="0"/>
          <w:sz w:val="21"/>
        </w:rPr>
        <w:t xml:space="preserve"> (il montre une porte) Là. Le préfabriqué blanc, avec l'escalier. Demandez Patricia.</w:t>
      </w:r>
    </w:p>
    <w:p>
      <w:pPr>
        <w:ind w:left="510"/>
      </w:pPr>
      <w:r>
        <w:rPr>
          <w:rFonts w:ascii="Malgun Gothic" w:hAnsi="Malgun Gothic" w:cs="Malgun Gothic" w:eastAsia="Malgun Gothic"/>
          <w:b w:val="0"/>
          <w:i/>
          <w:color w:val="555555"/>
          <w:sz w:val="20"/>
        </w:rPr>
        <w:t>(문 하나를 가리키며) 저기요. 계단 달린 하얀 가건물. 파트리시아를 찾으세요.</w:t>
      </w:r>
    </w:p>
    <w:p>
      <w:r>
        <w:rPr>
          <w:rFonts w:ascii="Calibri" w:hAnsi="Calibri" w:cs="Calibri" w:eastAsia="Malgun Gothic"/>
          <w:b/>
          <w:i w:val="0"/>
          <w:sz w:val="21"/>
        </w:rPr>
        <w:t>Léa:</w:t>
      </w:r>
      <w:r>
        <w:rPr>
          <w:rFonts w:ascii="Calibri" w:hAnsi="Calibri" w:cs="Calibri" w:eastAsia="Malgun Gothic"/>
          <w:b w:val="0"/>
          <w:i w:val="0"/>
          <w:sz w:val="21"/>
        </w:rPr>
        <w:t xml:space="preserve"> Merci.</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Patricia:</w:t>
      </w:r>
      <w:r>
        <w:rPr>
          <w:rFonts w:ascii="Calibri" w:hAnsi="Calibri" w:cs="Calibri" w:eastAsia="Malgun Gothic"/>
          <w:b w:val="0"/>
          <w:i w:val="0"/>
          <w:sz w:val="21"/>
        </w:rPr>
        <w:t xml:space="preserve"> (une femme d'une cinquantaine d'années, souriante, une tasse de café à la main) Bonjour ! Vous êtes l'intérimaire ?</w:t>
      </w:r>
    </w:p>
    <w:p>
      <w:pPr>
        <w:ind w:left="510"/>
      </w:pPr>
      <w:r>
        <w:rPr>
          <w:rFonts w:ascii="Malgun Gothic" w:hAnsi="Malgun Gothic" w:cs="Malgun Gothic" w:eastAsia="Malgun Gothic"/>
          <w:b w:val="0"/>
          <w:i/>
          <w:color w:val="555555"/>
          <w:sz w:val="20"/>
        </w:rPr>
        <w:t>(쉰 살쯤 된 여자가 커피잔을 들고 웃으며) 안녕하세요! 파견 오신 분이죠?</w:t>
      </w:r>
    </w:p>
    <w:p>
      <w:r>
        <w:rPr>
          <w:rFonts w:ascii="Calibri" w:hAnsi="Calibri" w:cs="Calibri" w:eastAsia="Malgun Gothic"/>
          <w:b/>
          <w:i w:val="0"/>
          <w:sz w:val="21"/>
        </w:rPr>
        <w:t>Léa:</w:t>
      </w:r>
      <w:r>
        <w:rPr>
          <w:rFonts w:ascii="Calibri" w:hAnsi="Calibri" w:cs="Calibri" w:eastAsia="Malgun Gothic"/>
          <w:b w:val="0"/>
          <w:i w:val="0"/>
          <w:sz w:val="21"/>
        </w:rPr>
        <w:t xml:space="preserve"> Oui. Je suis la nouvelle intérimaire. Marie. Marie Morel.</w:t>
      </w:r>
    </w:p>
    <w:p>
      <w:pPr>
        <w:ind w:left="510"/>
      </w:pPr>
      <w:r>
        <w:rPr>
          <w:rFonts w:ascii="Malgun Gothic" w:hAnsi="Malgun Gothic" w:cs="Malgun Gothic" w:eastAsia="Malgun Gothic"/>
          <w:b w:val="0"/>
          <w:i/>
          <w:color w:val="555555"/>
          <w:sz w:val="20"/>
        </w:rPr>
        <w:t>네. 새로 온 파견직이에요. 마리. 마리 모렐이요.</w:t>
      </w:r>
    </w:p>
    <w:p>
      <w:r>
        <w:rPr>
          <w:rFonts w:ascii="Calibri" w:hAnsi="Calibri" w:cs="Calibri" w:eastAsia="Malgun Gothic"/>
          <w:b/>
          <w:i w:val="0"/>
          <w:sz w:val="21"/>
        </w:rPr>
        <w:t>Patricia:</w:t>
      </w:r>
      <w:r>
        <w:rPr>
          <w:rFonts w:ascii="Calibri" w:hAnsi="Calibri" w:cs="Calibri" w:eastAsia="Malgun Gothic"/>
          <w:b w:val="0"/>
          <w:i w:val="0"/>
          <w:sz w:val="21"/>
        </w:rPr>
        <w:t xml:space="preserve"> Patricia. Assistante du chantier depuis le début. Entrez, entrez ! Il fait froid ce matin. Vous voulez un café ?</w:t>
      </w:r>
    </w:p>
    <w:p>
      <w:pPr>
        <w:ind w:left="510"/>
      </w:pPr>
      <w:r>
        <w:rPr>
          <w:rFonts w:ascii="Malgun Gothic" w:hAnsi="Malgun Gothic" w:cs="Malgun Gothic" w:eastAsia="Malgun Gothic"/>
          <w:b w:val="0"/>
          <w:i/>
          <w:color w:val="555555"/>
          <w:sz w:val="20"/>
        </w:rPr>
        <w:t>파트리시아예요. 공사 시작부터 현장 보조원이에요. 들어와요, 들어와! 오늘 아침 춥네요. 커피 줄까요?</w:t>
      </w:r>
    </w:p>
    <w:p>
      <w:r>
        <w:rPr>
          <w:rFonts w:ascii="Calibri" w:hAnsi="Calibri" w:cs="Calibri" w:eastAsia="Malgun Gothic"/>
          <w:b/>
          <w:i w:val="0"/>
          <w:sz w:val="21"/>
        </w:rPr>
        <w:t>Léa:</w:t>
      </w:r>
      <w:r>
        <w:rPr>
          <w:rFonts w:ascii="Calibri" w:hAnsi="Calibri" w:cs="Calibri" w:eastAsia="Malgun Gothic"/>
          <w:b w:val="0"/>
          <w:i w:val="0"/>
          <w:sz w:val="21"/>
        </w:rPr>
        <w:t xml:space="preserve"> Oui, avec plaisir. Merci.</w:t>
      </w:r>
    </w:p>
    <w:p>
      <w:pPr>
        <w:ind w:left="510"/>
      </w:pPr>
      <w:r>
        <w:rPr>
          <w:rFonts w:ascii="Malgun Gothic" w:hAnsi="Malgun Gothic" w:cs="Malgun Gothic" w:eastAsia="Malgun Gothic"/>
          <w:b w:val="0"/>
          <w:i/>
          <w:color w:val="555555"/>
          <w:sz w:val="20"/>
        </w:rPr>
        <w:t>네, 좋아요. 감사합니다.</w:t>
      </w:r>
    </w:p>
    <w:p>
      <w:r>
        <w:rPr>
          <w:rFonts w:ascii="Calibri" w:hAnsi="Calibri" w:cs="Calibri" w:eastAsia="Malgun Gothic"/>
          <w:b/>
          <w:i w:val="0"/>
          <w:sz w:val="21"/>
        </w:rPr>
        <w:t>Patricia:</w:t>
      </w:r>
      <w:r>
        <w:rPr>
          <w:rFonts w:ascii="Calibri" w:hAnsi="Calibri" w:cs="Calibri" w:eastAsia="Malgun Gothic"/>
          <w:b w:val="0"/>
          <w:i w:val="0"/>
          <w:sz w:val="21"/>
        </w:rPr>
        <w:t xml:space="preserve"> (elle sert un café) Ici, on se tutoie. Tout le monde. Même le conducteur de travaux. Ça te va ?</w:t>
      </w:r>
    </w:p>
    <w:p>
      <w:pPr>
        <w:ind w:left="510"/>
      </w:pPr>
      <w:r>
        <w:rPr>
          <w:rFonts w:ascii="Malgun Gothic" w:hAnsi="Malgun Gothic" w:cs="Malgun Gothic" w:eastAsia="Malgun Gothic"/>
          <w:b w:val="0"/>
          <w:i/>
          <w:color w:val="555555"/>
          <w:sz w:val="20"/>
        </w:rPr>
        <w:t>(커피를 따르며) 여기선 다들 말 놔요. 전부. 공사 감독까지. 괜찮지?</w:t>
      </w:r>
    </w:p>
    <w:p>
      <w:r>
        <w:rPr>
          <w:rFonts w:ascii="Calibri" w:hAnsi="Calibri" w:cs="Calibri" w:eastAsia="Malgun Gothic"/>
          <w:b/>
          <w:i w:val="0"/>
          <w:sz w:val="21"/>
        </w:rPr>
        <w:t>Léa:</w:t>
      </w:r>
      <w:r>
        <w:rPr>
          <w:rFonts w:ascii="Calibri" w:hAnsi="Calibri" w:cs="Calibri" w:eastAsia="Malgun Gothic"/>
          <w:b w:val="0"/>
          <w:i w:val="0"/>
          <w:sz w:val="21"/>
        </w:rPr>
        <w:t xml:space="preserve"> Ça me va. (elle regarde autour d'elle) C'est petit, ici.</w:t>
      </w:r>
    </w:p>
    <w:p>
      <w:pPr>
        <w:ind w:left="510"/>
      </w:pPr>
      <w:r>
        <w:rPr>
          <w:rFonts w:ascii="Malgun Gothic" w:hAnsi="Malgun Gothic" w:cs="Malgun Gothic" w:eastAsia="Malgun Gothic"/>
          <w:b w:val="0"/>
          <w:i/>
          <w:color w:val="555555"/>
          <w:sz w:val="20"/>
        </w:rPr>
        <w:t>괜찮아요. (주위를 둘러보며) 여기 좁네요.</w:t>
      </w:r>
    </w:p>
    <w:p>
      <w:r>
        <w:rPr>
          <w:rFonts w:ascii="Calibri" w:hAnsi="Calibri" w:cs="Calibri" w:eastAsia="Malgun Gothic"/>
          <w:b/>
          <w:i w:val="0"/>
          <w:sz w:val="21"/>
        </w:rPr>
        <w:t>Patricia:</w:t>
      </w:r>
      <w:r>
        <w:rPr>
          <w:rFonts w:ascii="Calibri" w:hAnsi="Calibri" w:cs="Calibri" w:eastAsia="Malgun Gothic"/>
          <w:b w:val="0"/>
          <w:i w:val="0"/>
          <w:sz w:val="21"/>
        </w:rPr>
        <w:t xml:space="preserve"> Trois bureaux, une imprimante qui ne marche jamais, un chauffage qui marche trop. Bienvenue chez Valmont !</w:t>
      </w:r>
    </w:p>
    <w:p>
      <w:pPr>
        <w:ind w:left="510"/>
      </w:pPr>
      <w:r>
        <w:rPr>
          <w:rFonts w:ascii="Malgun Gothic" w:hAnsi="Malgun Gothic" w:cs="Malgun Gothic" w:eastAsia="Malgun Gothic"/>
          <w:b w:val="0"/>
          <w:i/>
          <w:color w:val="555555"/>
          <w:sz w:val="20"/>
        </w:rPr>
        <w:t>책상 세 개, 맨날 고장 나는 프린터, 너무 잘 돌아가는 난방기. 발몽에 온 걸 환영해!</w:t>
      </w:r>
    </w:p>
    <w:p>
      <w:r>
        <w:rPr>
          <w:rFonts w:ascii="Calibri" w:hAnsi="Calibri" w:cs="Calibri" w:eastAsia="Malgun Gothic"/>
          <w:b/>
          <w:i w:val="0"/>
          <w:sz w:val="21"/>
        </w:rPr>
        <w:t>Léa:</w:t>
      </w:r>
      <w:r>
        <w:rPr>
          <w:rFonts w:ascii="Calibri" w:hAnsi="Calibri" w:cs="Calibri" w:eastAsia="Malgun Gothic"/>
          <w:b w:val="0"/>
          <w:i w:val="0"/>
          <w:sz w:val="21"/>
        </w:rPr>
        <w:t xml:space="preserve"> (elle rit) Merci. Qu'est-ce que je dois faire ?</w:t>
      </w:r>
    </w:p>
    <w:p>
      <w:pPr>
        <w:ind w:left="510"/>
      </w:pPr>
      <w:r>
        <w:rPr>
          <w:rFonts w:ascii="Malgun Gothic" w:hAnsi="Malgun Gothic" w:cs="Malgun Gothic" w:eastAsia="Malgun Gothic"/>
          <w:b w:val="0"/>
          <w:i/>
          <w:color w:val="555555"/>
          <w:sz w:val="20"/>
        </w:rPr>
        <w:t>(웃으며) 고마워요. 제가 뭘 하면 돼요?</w:t>
      </w:r>
    </w:p>
    <w:p>
      <w:r>
        <w:rPr>
          <w:rFonts w:ascii="Calibri" w:hAnsi="Calibri" w:cs="Calibri" w:eastAsia="Malgun Gothic"/>
          <w:b/>
          <w:i w:val="0"/>
          <w:sz w:val="21"/>
        </w:rPr>
        <w:t>Patricia:</w:t>
      </w:r>
      <w:r>
        <w:rPr>
          <w:rFonts w:ascii="Calibri" w:hAnsi="Calibri" w:cs="Calibri" w:eastAsia="Malgun Gothic"/>
          <w:b w:val="0"/>
          <w:i w:val="0"/>
          <w:sz w:val="21"/>
        </w:rPr>
        <w:t xml:space="preserve"> Pour aujourd'hui, du classement. Beaucoup de classement. La fille d'avant est partie il y a deux semaines. Elle a laissé tout ça. (elle montre une pile de dossiers) Les factures des sous-traitants, les bons de livraison, les feuilles d'heures.</w:t>
      </w:r>
    </w:p>
    <w:p>
      <w:pPr>
        <w:ind w:left="510"/>
      </w:pPr>
      <w:r>
        <w:rPr>
          <w:rFonts w:ascii="Malgun Gothic" w:hAnsi="Malgun Gothic" w:cs="Malgun Gothic" w:eastAsia="Malgun Gothic"/>
          <w:b w:val="0"/>
          <w:i/>
          <w:color w:val="555555"/>
          <w:sz w:val="20"/>
        </w:rPr>
        <w:t>오늘은 서류 정리. 아주 많이. 전에 있던 애가 2주 전에 나갔거든. 이걸 다 남기고. (서류 더미를 가리키며) 하청 업체 송장, 납품서, 근무 시간표.</w:t>
      </w:r>
    </w:p>
    <w:p>
      <w:r>
        <w:rPr>
          <w:rFonts w:ascii="Calibri" w:hAnsi="Calibri" w:cs="Calibri" w:eastAsia="Malgun Gothic"/>
          <w:b/>
          <w:i w:val="0"/>
          <w:sz w:val="21"/>
        </w:rPr>
        <w:t>Léa:</w:t>
      </w:r>
      <w:r>
        <w:rPr>
          <w:rFonts w:ascii="Calibri" w:hAnsi="Calibri" w:cs="Calibri" w:eastAsia="Malgun Gothic"/>
          <w:b w:val="0"/>
          <w:i w:val="0"/>
          <w:sz w:val="21"/>
        </w:rPr>
        <w:t xml:space="preserve"> Elle est partie pourquoi ?</w:t>
      </w:r>
    </w:p>
    <w:p>
      <w:pPr>
        <w:ind w:left="510"/>
      </w:pPr>
      <w:r>
        <w:rPr>
          <w:rFonts w:ascii="Malgun Gothic" w:hAnsi="Malgun Gothic" w:cs="Malgun Gothic" w:eastAsia="Malgun Gothic"/>
          <w:b w:val="0"/>
          <w:i/>
          <w:color w:val="555555"/>
          <w:sz w:val="20"/>
        </w:rPr>
        <w:t>그분은 왜 나갔어요?</w:t>
      </w:r>
    </w:p>
    <w:p>
      <w:r>
        <w:rPr>
          <w:rFonts w:ascii="Calibri" w:hAnsi="Calibri" w:cs="Calibri" w:eastAsia="Malgun Gothic"/>
          <w:b/>
          <w:i w:val="0"/>
          <w:sz w:val="21"/>
        </w:rPr>
        <w:t>Patricia:</w:t>
      </w:r>
      <w:r>
        <w:rPr>
          <w:rFonts w:ascii="Calibri" w:hAnsi="Calibri" w:cs="Calibri" w:eastAsia="Malgun Gothic"/>
          <w:b w:val="0"/>
          <w:i w:val="0"/>
          <w:sz w:val="21"/>
        </w:rPr>
        <w:t xml:space="preserve"> (elle hausse les épaules) Elle posait trop de questions. Le conducteur de travaux ne l'aimait pas beaucoup. (elle baisse la voix) Petit conseil, Marie : ici, on classe, on ne pose pas de questions. Tout le monde vit mieux comme ça.</w:t>
      </w:r>
    </w:p>
    <w:p>
      <w:pPr>
        <w:ind w:left="510"/>
      </w:pPr>
      <w:r>
        <w:rPr>
          <w:rFonts w:ascii="Malgun Gothic" w:hAnsi="Malgun Gothic" w:cs="Malgun Gothic" w:eastAsia="Malgun Gothic"/>
          <w:b w:val="0"/>
          <w:i/>
          <w:color w:val="555555"/>
          <w:sz w:val="20"/>
        </w:rPr>
        <w:t>(어깨를 으쓱하며) 질문을 너무 많이 했거든. 공사 감독이 그 애를 별로 안 좋아했어. (목소리를 낮추며) 작은 조언 하나, 마리. 여기선 정리만 하고 질문은 안 해. 그래야 다들 편하게 지내.</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D'accord. Je classe. Où est-ce que je range ça ?</w:t>
      </w:r>
    </w:p>
    <w:p>
      <w:pPr>
        <w:ind w:left="510"/>
      </w:pPr>
      <w:r>
        <w:rPr>
          <w:rFonts w:ascii="Malgun Gothic" w:hAnsi="Malgun Gothic" w:cs="Malgun Gothic" w:eastAsia="Malgun Gothic"/>
          <w:b w:val="0"/>
          <w:i/>
          <w:color w:val="555555"/>
          <w:sz w:val="20"/>
        </w:rPr>
        <w:t>(고개를 끄덕이며) 알겠어요. 정리만 할게요. 이건 어디에 넣어요?</w:t>
      </w:r>
    </w:p>
    <w:p>
      <w:r>
        <w:rPr>
          <w:rFonts w:ascii="Calibri" w:hAnsi="Calibri" w:cs="Calibri" w:eastAsia="Malgun Gothic"/>
          <w:b/>
          <w:i w:val="0"/>
          <w:sz w:val="21"/>
        </w:rPr>
        <w:t>Patricia:</w:t>
      </w:r>
      <w:r>
        <w:rPr>
          <w:rFonts w:ascii="Calibri" w:hAnsi="Calibri" w:cs="Calibri" w:eastAsia="Malgun Gothic"/>
          <w:b w:val="0"/>
          <w:i w:val="0"/>
          <w:sz w:val="21"/>
        </w:rPr>
        <w:t xml:space="preserve"> Les factures dans les classeurs bleus, par sous-traitant. Les bons de livraison dans les verts. Les feuilles d'heures dans les rouges. Par mois.</w:t>
      </w:r>
    </w:p>
    <w:p>
      <w:pPr>
        <w:ind w:left="510"/>
      </w:pPr>
      <w:r>
        <w:rPr>
          <w:rFonts w:ascii="Malgun Gothic" w:hAnsi="Malgun Gothic" w:cs="Malgun Gothic" w:eastAsia="Malgun Gothic"/>
          <w:b w:val="0"/>
          <w:i/>
          <w:color w:val="555555"/>
          <w:sz w:val="20"/>
        </w:rPr>
        <w:t>송장은 파란 서류철에, 하청 업체별로. 납품서는 초록색에. 근무 시간표는 빨간색에. 월별로.</w:t>
      </w:r>
    </w:p>
    <w:p>
      <w:r>
        <w:rPr>
          <w:rFonts w:ascii="Calibri" w:hAnsi="Calibri" w:cs="Calibri" w:eastAsia="Malgun Gothic"/>
          <w:b/>
          <w:i w:val="0"/>
          <w:sz w:val="21"/>
        </w:rPr>
        <w:t>Léa:</w:t>
      </w:r>
      <w:r>
        <w:rPr>
          <w:rFonts w:ascii="Calibri" w:hAnsi="Calibri" w:cs="Calibri" w:eastAsia="Malgun Gothic"/>
          <w:b w:val="0"/>
          <w:i w:val="0"/>
          <w:sz w:val="21"/>
        </w:rPr>
        <w:t xml:space="preserve"> Bleu, vert, rouge. Comme le graphique de Karim…</w:t>
      </w:r>
    </w:p>
    <w:p>
      <w:pPr>
        <w:ind w:left="510"/>
      </w:pPr>
      <w:r>
        <w:rPr>
          <w:rFonts w:ascii="Malgun Gothic" w:hAnsi="Malgun Gothic" w:cs="Malgun Gothic" w:eastAsia="Malgun Gothic"/>
          <w:b w:val="0"/>
          <w:i/>
          <w:color w:val="555555"/>
          <w:sz w:val="20"/>
        </w:rPr>
        <w:t>파랑, 초록, 빨강. 카림 그래프처럼…</w:t>
      </w:r>
    </w:p>
    <w:p>
      <w:r>
        <w:rPr>
          <w:rFonts w:ascii="Calibri" w:hAnsi="Calibri" w:cs="Calibri" w:eastAsia="Malgun Gothic"/>
          <w:b/>
          <w:i w:val="0"/>
          <w:sz w:val="21"/>
        </w:rPr>
        <w:t>Patricia:</w:t>
      </w:r>
      <w:r>
        <w:rPr>
          <w:rFonts w:ascii="Calibri" w:hAnsi="Calibri" w:cs="Calibri" w:eastAsia="Malgun Gothic"/>
          <w:b w:val="0"/>
          <w:i w:val="0"/>
          <w:sz w:val="21"/>
        </w:rPr>
        <w:t xml:space="preserve"> Pardon ?</w:t>
      </w:r>
    </w:p>
    <w:p>
      <w:pPr>
        <w:ind w:left="510"/>
      </w:pPr>
      <w:r>
        <w:rPr>
          <w:rFonts w:ascii="Malgun Gothic" w:hAnsi="Malgun Gothic" w:cs="Malgun Gothic" w:eastAsia="Malgun Gothic"/>
          <w:b w:val="0"/>
          <w:i/>
          <w:color w:val="555555"/>
          <w:sz w:val="20"/>
        </w:rPr>
        <w:t>뭐라고?</w:t>
      </w:r>
    </w:p>
    <w:p>
      <w:r>
        <w:rPr>
          <w:rFonts w:ascii="Calibri" w:hAnsi="Calibri" w:cs="Calibri" w:eastAsia="Malgun Gothic"/>
          <w:b/>
          <w:i w:val="0"/>
          <w:sz w:val="21"/>
        </w:rPr>
        <w:t>Léa:</w:t>
      </w:r>
      <w:r>
        <w:rPr>
          <w:rFonts w:ascii="Calibri" w:hAnsi="Calibri" w:cs="Calibri" w:eastAsia="Malgun Gothic"/>
          <w:b w:val="0"/>
          <w:i w:val="0"/>
          <w:sz w:val="21"/>
        </w:rPr>
        <w:t xml:space="preserve"> Rien. Je me répète les couleurs. Pour ne pas oublier.</w:t>
      </w:r>
    </w:p>
    <w:p>
      <w:pPr>
        <w:ind w:left="510"/>
      </w:pPr>
      <w:r>
        <w:rPr>
          <w:rFonts w:ascii="Malgun Gothic" w:hAnsi="Malgun Gothic" w:cs="Malgun Gothic" w:eastAsia="Malgun Gothic"/>
          <w:b w:val="0"/>
          <w:i/>
          <w:color w:val="555555"/>
          <w:sz w:val="20"/>
        </w:rPr>
        <w:t>아무것도 아니에요. 색깔을 되뇌는 거예요. 안 잊어버리려고요.</w:t>
      </w:r>
    </w:p>
    <w:p>
      <w:r>
        <w:rPr>
          <w:rFonts w:ascii="Calibri" w:hAnsi="Calibri" w:cs="Calibri" w:eastAsia="Malgun Gothic"/>
          <w:b/>
          <w:i w:val="0"/>
          <w:sz w:val="21"/>
        </w:rPr>
        <w:t>Brunet:</w:t>
      </w:r>
      <w:r>
        <w:rPr>
          <w:rFonts w:ascii="Calibri" w:hAnsi="Calibri" w:cs="Calibri" w:eastAsia="Malgun Gothic"/>
          <w:b w:val="0"/>
          <w:i w:val="0"/>
          <w:sz w:val="21"/>
        </w:rPr>
        <w:t xml:space="preserve"> (un homme d'une quarantaine d'années entre, stressé, un casque à la main) Patricia ! Les situations de BTP Horizon ? Elles sont prêtes ?</w:t>
      </w:r>
    </w:p>
    <w:p>
      <w:pPr>
        <w:ind w:left="510"/>
      </w:pPr>
      <w:r>
        <w:rPr>
          <w:rFonts w:ascii="Malgun Gothic" w:hAnsi="Malgun Gothic" w:cs="Malgun Gothic" w:eastAsia="Malgun Gothic"/>
          <w:b w:val="0"/>
          <w:i/>
          <w:color w:val="555555"/>
          <w:sz w:val="20"/>
        </w:rPr>
        <w:t>(마흔쯤 된 남자가 헬멧을 들고 초조하게 들어오며) 파트리시아! BTP 오리종 기성 청구서? 준비됐어?</w:t>
      </w:r>
    </w:p>
    <w:p>
      <w:r>
        <w:rPr>
          <w:rFonts w:ascii="Calibri" w:hAnsi="Calibri" w:cs="Calibri" w:eastAsia="Malgun Gothic"/>
          <w:b/>
          <w:i w:val="0"/>
          <w:sz w:val="21"/>
        </w:rPr>
        <w:t>Patricia:</w:t>
      </w:r>
      <w:r>
        <w:rPr>
          <w:rFonts w:ascii="Calibri" w:hAnsi="Calibri" w:cs="Calibri" w:eastAsia="Malgun Gothic"/>
          <w:b w:val="0"/>
          <w:i w:val="0"/>
          <w:sz w:val="21"/>
        </w:rPr>
        <w:t xml:space="preserve"> Presque, Olivier. Je te présente Marie. La nouvelle intérimaire. Elle va m'aider.</w:t>
      </w:r>
    </w:p>
    <w:p>
      <w:pPr>
        <w:ind w:left="510"/>
      </w:pPr>
      <w:r>
        <w:rPr>
          <w:rFonts w:ascii="Malgun Gothic" w:hAnsi="Malgun Gothic" w:cs="Malgun Gothic" w:eastAsia="Malgun Gothic"/>
          <w:b w:val="0"/>
          <w:i/>
          <w:color w:val="555555"/>
          <w:sz w:val="20"/>
        </w:rPr>
        <w:t>거의, 올리비에. 마리를 소개할게. 새로 온 파견직이야. 날 도와줄 거야.</w:t>
      </w:r>
    </w:p>
    <w:p>
      <w:r>
        <w:rPr>
          <w:rFonts w:ascii="Calibri" w:hAnsi="Calibri" w:cs="Calibri" w:eastAsia="Malgun Gothic"/>
          <w:b/>
          <w:i w:val="0"/>
          <w:sz w:val="21"/>
        </w:rPr>
        <w:t>Brunet:</w:t>
      </w:r>
      <w:r>
        <w:rPr>
          <w:rFonts w:ascii="Calibri" w:hAnsi="Calibri" w:cs="Calibri" w:eastAsia="Malgun Gothic"/>
          <w:b w:val="0"/>
          <w:i w:val="0"/>
          <w:sz w:val="21"/>
        </w:rPr>
        <w:t xml:space="preserve"> (il regarde Léa à peine) Bonjour. Olivier Brunet, conducteur de travaux. Patricia vous expliquera tout. Je n'ai pas le temps. (à Patricia) Il me faut les situations pour demain matin. Signées.</w:t>
      </w:r>
    </w:p>
    <w:p>
      <w:pPr>
        <w:ind w:left="510"/>
      </w:pPr>
      <w:r>
        <w:rPr>
          <w:rFonts w:ascii="Malgun Gothic" w:hAnsi="Malgun Gothic" w:cs="Malgun Gothic" w:eastAsia="Malgun Gothic"/>
          <w:b w:val="0"/>
          <w:i/>
          <w:color w:val="555555"/>
          <w:sz w:val="20"/>
        </w:rPr>
        <w:t>(레아를 겨우 쳐다보며) 안녕하세요. 공사 감독 올리비에 브뤼네입니다. 파트리시아가 다 설명해 줄 거예요. 전 시간이 없어서. (파트리시아에게) 내일 아침까지 기성 청구서가 필요해. 서명까지 된 걸로.</w:t>
      </w:r>
    </w:p>
    <w:p>
      <w:r>
        <w:rPr>
          <w:rFonts w:ascii="Calibri" w:hAnsi="Calibri" w:cs="Calibri" w:eastAsia="Malgun Gothic"/>
          <w:b/>
          <w:i w:val="0"/>
          <w:sz w:val="21"/>
        </w:rPr>
        <w:t>Patricia:</w:t>
      </w:r>
      <w:r>
        <w:rPr>
          <w:rFonts w:ascii="Calibri" w:hAnsi="Calibri" w:cs="Calibri" w:eastAsia="Malgun Gothic"/>
          <w:b w:val="0"/>
          <w:i w:val="0"/>
          <w:sz w:val="21"/>
        </w:rPr>
        <w:t xml:space="preserve"> Signées par qui ? Par toi ?</w:t>
      </w:r>
    </w:p>
    <w:p>
      <w:pPr>
        <w:ind w:left="510"/>
      </w:pPr>
      <w:r>
        <w:rPr>
          <w:rFonts w:ascii="Malgun Gothic" w:hAnsi="Malgun Gothic" w:cs="Malgun Gothic" w:eastAsia="Malgun Gothic"/>
          <w:b w:val="0"/>
          <w:i/>
          <w:color w:val="555555"/>
          <w:sz w:val="20"/>
        </w:rPr>
        <w:t>누구 서명? 네 서명?</w:t>
      </w:r>
    </w:p>
    <w:p>
      <w:r>
        <w:rPr>
          <w:rFonts w:ascii="Calibri" w:hAnsi="Calibri" w:cs="Calibri" w:eastAsia="Malgun Gothic"/>
          <w:b/>
          <w:i w:val="0"/>
          <w:sz w:val="21"/>
        </w:rPr>
        <w:t>Brunet:</w:t>
      </w:r>
      <w:r>
        <w:rPr>
          <w:rFonts w:ascii="Calibri" w:hAnsi="Calibri" w:cs="Calibri" w:eastAsia="Malgun Gothic"/>
          <w:b w:val="0"/>
          <w:i w:val="0"/>
          <w:sz w:val="21"/>
        </w:rPr>
        <w:t xml:space="preserve"> Par Vidal. Il vient demain. À dix heures.</w:t>
      </w:r>
    </w:p>
    <w:p>
      <w:pPr>
        <w:ind w:left="510"/>
      </w:pPr>
      <w:r>
        <w:rPr>
          <w:rFonts w:ascii="Malgun Gothic" w:hAnsi="Malgun Gothic" w:cs="Malgun Gothic" w:eastAsia="Malgun Gothic"/>
          <w:b w:val="0"/>
          <w:i/>
          <w:color w:val="555555"/>
          <w:sz w:val="20"/>
        </w:rPr>
        <w:t>비달. 내일 와. 열 시에.</w:t>
      </w:r>
    </w:p>
    <w:p>
      <w:r>
        <w:rPr>
          <w:rFonts w:ascii="Calibri" w:hAnsi="Calibri" w:cs="Calibri" w:eastAsia="Malgun Gothic"/>
          <w:b/>
          <w:i w:val="0"/>
          <w:sz w:val="21"/>
        </w:rPr>
        <w:t>Léa:</w:t>
      </w:r>
      <w:r>
        <w:rPr>
          <w:rFonts w:ascii="Calibri" w:hAnsi="Calibri" w:cs="Calibri" w:eastAsia="Malgun Gothic"/>
          <w:b w:val="0"/>
          <w:i w:val="0"/>
          <w:sz w:val="21"/>
        </w:rPr>
        <w:t xml:space="preserve"> (elle garde les yeux sur ses classeurs, mais elle écoute)</w:t>
      </w:r>
    </w:p>
    <w:p>
      <w:pPr>
        <w:ind w:left="510"/>
      </w:pPr>
      <w:r>
        <w:rPr>
          <w:rFonts w:ascii="Malgun Gothic" w:hAnsi="Malgun Gothic" w:cs="Malgun Gothic" w:eastAsia="Malgun Gothic"/>
          <w:b w:val="0"/>
          <w:i/>
          <w:color w:val="555555"/>
          <w:sz w:val="20"/>
        </w:rPr>
        <w:t>(서류철에 눈을 둔 채 귀를 기울인다) …비달.</w:t>
      </w:r>
    </w:p>
    <w:p>
      <w:r>
        <w:rPr>
          <w:rFonts w:ascii="Calibri" w:hAnsi="Calibri" w:cs="Calibri" w:eastAsia="Malgun Gothic"/>
          <w:b/>
          <w:i w:val="0"/>
          <w:sz w:val="21"/>
        </w:rPr>
        <w:t>Brunet:</w:t>
      </w:r>
      <w:r>
        <w:rPr>
          <w:rFonts w:ascii="Calibri" w:hAnsi="Calibri" w:cs="Calibri" w:eastAsia="Malgun Gothic"/>
          <w:b w:val="0"/>
          <w:i w:val="0"/>
          <w:sz w:val="21"/>
        </w:rPr>
        <w:t xml:space="preserve"> (il sort) Et appelle l'imprimeur pour les panneaux. Encore cassés.</w:t>
      </w:r>
    </w:p>
    <w:p>
      <w:pPr>
        <w:ind w:left="510"/>
      </w:pPr>
      <w:r>
        <w:rPr>
          <w:rFonts w:ascii="Malgun Gothic" w:hAnsi="Malgun Gothic" w:cs="Malgun Gothic" w:eastAsia="Malgun Gothic"/>
          <w:b w:val="0"/>
          <w:i/>
          <w:color w:val="555555"/>
          <w:sz w:val="20"/>
        </w:rPr>
        <w:t>(나가며) 그리고 간판 인쇄소에 전화해. 또 부서졌어.</w:t>
      </w:r>
    </w:p>
    <w:p>
      <w:r>
        <w:rPr>
          <w:rFonts w:ascii="Calibri" w:hAnsi="Calibri" w:cs="Calibri" w:eastAsia="Malgun Gothic"/>
          <w:b/>
          <w:i w:val="0"/>
          <w:sz w:val="21"/>
        </w:rPr>
        <w:t>Patricia:</w:t>
      </w:r>
      <w:r>
        <w:rPr>
          <w:rFonts w:ascii="Calibri" w:hAnsi="Calibri" w:cs="Calibri" w:eastAsia="Malgun Gothic"/>
          <w:b w:val="0"/>
          <w:i w:val="0"/>
          <w:sz w:val="21"/>
        </w:rPr>
        <w:t xml:space="preserve"> (quand il est parti) Il est toujours comme ça. Stressé. Le pauvre. Il a deux patrons : Valmont et la mairie.</w:t>
      </w:r>
    </w:p>
    <w:p>
      <w:pPr>
        <w:ind w:left="510"/>
      </w:pPr>
      <w:r>
        <w:rPr>
          <w:rFonts w:ascii="Malgun Gothic" w:hAnsi="Malgun Gothic" w:cs="Malgun Gothic" w:eastAsia="Malgun Gothic"/>
          <w:b w:val="0"/>
          <w:i/>
          <w:color w:val="555555"/>
          <w:sz w:val="20"/>
        </w:rPr>
        <w:t>(그가 나가자) 맨날 저래. 초조해하고. 불쌍하지. 사장이 둘이거든. 발몽이랑 시청.</w:t>
      </w:r>
    </w:p>
    <w:p>
      <w:r>
        <w:rPr>
          <w:rFonts w:ascii="Calibri" w:hAnsi="Calibri" w:cs="Calibri" w:eastAsia="Malgun Gothic"/>
          <w:b/>
          <w:i w:val="0"/>
          <w:sz w:val="21"/>
        </w:rPr>
        <w:t>Léa:</w:t>
      </w:r>
      <w:r>
        <w:rPr>
          <w:rFonts w:ascii="Calibri" w:hAnsi="Calibri" w:cs="Calibri" w:eastAsia="Malgun Gothic"/>
          <w:b w:val="0"/>
          <w:i w:val="0"/>
          <w:sz w:val="21"/>
        </w:rPr>
        <w:t xml:space="preserve"> La mairie ?</w:t>
      </w:r>
    </w:p>
    <w:p>
      <w:pPr>
        <w:ind w:left="510"/>
      </w:pPr>
      <w:r>
        <w:rPr>
          <w:rFonts w:ascii="Malgun Gothic" w:hAnsi="Malgun Gothic" w:cs="Malgun Gothic" w:eastAsia="Malgun Gothic"/>
          <w:b w:val="0"/>
          <w:i/>
          <w:color w:val="555555"/>
          <w:sz w:val="20"/>
        </w:rPr>
        <w:t>시청이요?</w:t>
      </w:r>
    </w:p>
    <w:p>
      <w:r>
        <w:rPr>
          <w:rFonts w:ascii="Calibri" w:hAnsi="Calibri" w:cs="Calibri" w:eastAsia="Malgun Gothic"/>
          <w:b/>
          <w:i w:val="0"/>
          <w:sz w:val="21"/>
        </w:rPr>
        <w:t>Patricia:</w:t>
      </w:r>
      <w:r>
        <w:rPr>
          <w:rFonts w:ascii="Calibri" w:hAnsi="Calibri" w:cs="Calibri" w:eastAsia="Malgun Gothic"/>
          <w:b w:val="0"/>
          <w:i w:val="0"/>
          <w:sz w:val="21"/>
        </w:rPr>
        <w:t xml:space="preserve"> Le cabinet de l'adjoint à l'urbanisme appelle toutes les semaines. « Où en est le chantier ? Quand est-ce que les situations seront envoyées ? » Comme si c'était leur chantier.</w:t>
      </w:r>
    </w:p>
    <w:p>
      <w:pPr>
        <w:ind w:left="510"/>
      </w:pPr>
      <w:r>
        <w:rPr>
          <w:rFonts w:ascii="Malgun Gothic" w:hAnsi="Malgun Gothic" w:cs="Malgun Gothic" w:eastAsia="Malgun Gothic"/>
          <w:b w:val="0"/>
          <w:i/>
          <w:color w:val="555555"/>
          <w:sz w:val="20"/>
        </w:rPr>
        <w:t>도시계획 담당 부시장 비서실에서 매주 전화하거든. «공사는 어디까지 진행됐어요? 기성 청구서는 언제 보내요?» 자기네 공사인 것처럼.</w:t>
      </w:r>
    </w:p>
    <w:p>
      <w:r>
        <w:rPr>
          <w:rFonts w:ascii="Calibri" w:hAnsi="Calibri" w:cs="Calibri" w:eastAsia="Malgun Gothic"/>
          <w:b/>
          <w:i w:val="0"/>
          <w:sz w:val="21"/>
        </w:rPr>
        <w:t>Léa:</w:t>
      </w:r>
      <w:r>
        <w:rPr>
          <w:rFonts w:ascii="Calibri" w:hAnsi="Calibri" w:cs="Calibri" w:eastAsia="Malgun Gothic"/>
          <w:b w:val="0"/>
          <w:i w:val="0"/>
          <w:sz w:val="21"/>
        </w:rPr>
        <w:t xml:space="preserve"> Les situations… C'est quoi, exactement ? Je n'ai jamais travaillé dans le bâtiment.</w:t>
      </w:r>
    </w:p>
    <w:p>
      <w:pPr>
        <w:ind w:left="510"/>
      </w:pPr>
      <w:r>
        <w:rPr>
          <w:rFonts w:ascii="Malgun Gothic" w:hAnsi="Malgun Gothic" w:cs="Malgun Gothic" w:eastAsia="Malgun Gothic"/>
          <w:b w:val="0"/>
          <w:i/>
          <w:color w:val="555555"/>
          <w:sz w:val="20"/>
        </w:rPr>
        <w:t>기성 청구서… 그게 정확히 뭐예요? 건설 쪽에서 일해 본 적이 없어서요.</w:t>
      </w:r>
    </w:p>
    <w:p>
      <w:r>
        <w:rPr>
          <w:rFonts w:ascii="Calibri" w:hAnsi="Calibri" w:cs="Calibri" w:eastAsia="Malgun Gothic"/>
          <w:b/>
          <w:i w:val="0"/>
          <w:sz w:val="21"/>
        </w:rPr>
        <w:t>Patricia:</w:t>
      </w:r>
      <w:r>
        <w:rPr>
          <w:rFonts w:ascii="Calibri" w:hAnsi="Calibri" w:cs="Calibri" w:eastAsia="Malgun Gothic"/>
          <w:b w:val="0"/>
          <w:i w:val="0"/>
          <w:sz w:val="21"/>
        </w:rPr>
        <w:t xml:space="preserve"> (contente d'expliquer) Ah ! Une « situation de travaux », c'est une facture intermédiaire. Chaque mois, le sous-traitant dit : « J'ai fait trente pour cent des travaux. Payez-moi trente pour cent. » Valmont vérifie, signe, et envoie à la Ville. Et la Ville paie Valmont.</w:t>
      </w:r>
    </w:p>
    <w:p>
      <w:pPr>
        <w:ind w:left="510"/>
      </w:pPr>
      <w:r>
        <w:rPr>
          <w:rFonts w:ascii="Malgun Gothic" w:hAnsi="Malgun Gothic" w:cs="Malgun Gothic" w:eastAsia="Malgun Gothic"/>
          <w:b w:val="0"/>
          <w:i/>
          <w:color w:val="555555"/>
          <w:sz w:val="20"/>
        </w:rPr>
        <w:t>(신나서 설명하며) 아! «기성 청구서»는 중간 송장이야. 매달 하청 업체가 «공사를 30퍼센트 했으니 30퍼센트를 지급해 주세요»라고 해. 발몽이 확인하고, 서명해서 시에 보내지. 그럼 시가 발몽한테 돈을 주고.</w:t>
      </w:r>
    </w:p>
    <w:p>
      <w:r>
        <w:rPr>
          <w:rFonts w:ascii="Calibri" w:hAnsi="Calibri" w:cs="Calibri" w:eastAsia="Malgun Gothic"/>
          <w:b/>
          <w:i w:val="0"/>
          <w:sz w:val="21"/>
        </w:rPr>
        <w:t>Léa:</w:t>
      </w:r>
      <w:r>
        <w:rPr>
          <w:rFonts w:ascii="Calibri" w:hAnsi="Calibri" w:cs="Calibri" w:eastAsia="Malgun Gothic"/>
          <w:b w:val="0"/>
          <w:i w:val="0"/>
          <w:sz w:val="21"/>
        </w:rPr>
        <w:t xml:space="preserve"> Et comment Valmont vérifie que les travaux sont vraiment faits ?</w:t>
      </w:r>
    </w:p>
    <w:p>
      <w:pPr>
        <w:ind w:left="510"/>
      </w:pPr>
      <w:r>
        <w:rPr>
          <w:rFonts w:ascii="Malgun Gothic" w:hAnsi="Malgun Gothic" w:cs="Malgun Gothic" w:eastAsia="Malgun Gothic"/>
          <w:b w:val="0"/>
          <w:i/>
          <w:color w:val="555555"/>
          <w:sz w:val="20"/>
        </w:rPr>
        <w:t>그럼 발몽은 공사가 진짜로 됐는지 어떻게 확인해요?</w:t>
      </w:r>
    </w:p>
    <w:p>
      <w:r>
        <w:rPr>
          <w:rFonts w:ascii="Calibri" w:hAnsi="Calibri" w:cs="Calibri" w:eastAsia="Malgun Gothic"/>
          <w:b/>
          <w:i w:val="0"/>
          <w:sz w:val="21"/>
        </w:rPr>
        <w:t>Patricia:</w:t>
      </w:r>
      <w:r>
        <w:rPr>
          <w:rFonts w:ascii="Calibri" w:hAnsi="Calibri" w:cs="Calibri" w:eastAsia="Malgun Gothic"/>
          <w:b w:val="0"/>
          <w:i w:val="0"/>
          <w:sz w:val="21"/>
        </w:rPr>
        <w:t xml:space="preserve"> (elle rit) Normalement, le conducteur de travaux va voir sur le chantier. Il mesure. Il compte. Mais Olivier n'a pas le temps. Alors il signe.</w:t>
      </w:r>
    </w:p>
    <w:p>
      <w:pPr>
        <w:ind w:left="510"/>
      </w:pPr>
      <w:r>
        <w:rPr>
          <w:rFonts w:ascii="Malgun Gothic" w:hAnsi="Malgun Gothic" w:cs="Malgun Gothic" w:eastAsia="Malgun Gothic"/>
          <w:b w:val="0"/>
          <w:i/>
          <w:color w:val="555555"/>
          <w:sz w:val="20"/>
        </w:rPr>
        <w:t>(웃으며) 원래는 공사 감독이 현장에 가서 봐. 측량하고, 세고. 그런데 올리비에는 시간이 없잖아. 그래서 그냥 서명해.</w:t>
      </w:r>
    </w:p>
    <w:p>
      <w:r>
        <w:rPr>
          <w:rFonts w:ascii="Calibri" w:hAnsi="Calibri" w:cs="Calibri" w:eastAsia="Malgun Gothic"/>
          <w:b/>
          <w:i w:val="0"/>
          <w:sz w:val="21"/>
        </w:rPr>
        <w:t>Léa:</w:t>
      </w:r>
      <w:r>
        <w:rPr>
          <w:rFonts w:ascii="Calibri" w:hAnsi="Calibri" w:cs="Calibri" w:eastAsia="Malgun Gothic"/>
          <w:b w:val="0"/>
          <w:i w:val="0"/>
          <w:sz w:val="21"/>
        </w:rPr>
        <w:t xml:space="preserve"> (elle prend un classeur bleu) Celui-là, c'est BTP Horizon ?</w:t>
      </w:r>
    </w:p>
    <w:p>
      <w:pPr>
        <w:ind w:left="510"/>
      </w:pPr>
      <w:r>
        <w:rPr>
          <w:rFonts w:ascii="Malgun Gothic" w:hAnsi="Malgun Gothic" w:cs="Malgun Gothic" w:eastAsia="Malgun Gothic"/>
          <w:b w:val="0"/>
          <w:i/>
          <w:color w:val="555555"/>
          <w:sz w:val="20"/>
        </w:rPr>
        <w:t>(파란 서류철 하나를 집으며) 이게 BTP 오리종이에요?</w:t>
      </w:r>
    </w:p>
    <w:p>
      <w:r>
        <w:rPr>
          <w:rFonts w:ascii="Calibri" w:hAnsi="Calibri" w:cs="Calibri" w:eastAsia="Malgun Gothic"/>
          <w:b/>
          <w:i w:val="0"/>
          <w:sz w:val="21"/>
        </w:rPr>
        <w:t>Patricia:</w:t>
      </w:r>
      <w:r>
        <w:rPr>
          <w:rFonts w:ascii="Calibri" w:hAnsi="Calibri" w:cs="Calibri" w:eastAsia="Malgun Gothic"/>
          <w:b w:val="0"/>
          <w:i w:val="0"/>
          <w:sz w:val="21"/>
        </w:rPr>
        <w:t xml:space="preserve"> Oui. Tu peux le classer par date. Du plus ancien au plus récent.</w:t>
      </w:r>
    </w:p>
    <w:p>
      <w:pPr>
        <w:ind w:left="510"/>
      </w:pPr>
      <w:r>
        <w:rPr>
          <w:rFonts w:ascii="Malgun Gothic" w:hAnsi="Malgun Gothic" w:cs="Malgun Gothic" w:eastAsia="Malgun Gothic"/>
          <w:b w:val="0"/>
          <w:i/>
          <w:color w:val="555555"/>
          <w:sz w:val="20"/>
        </w:rPr>
        <w:t>응. 날짜순으로 정리하면 돼. 오래된 것부터 최근 것까지.</w:t>
      </w:r>
    </w:p>
    <w:p>
      <w:r>
        <w:rPr>
          <w:rFonts w:ascii="Calibri" w:hAnsi="Calibri" w:cs="Calibri" w:eastAsia="Malgun Gothic"/>
          <w:b/>
          <w:i w:val="0"/>
          <w:sz w:val="21"/>
        </w:rPr>
        <w:t>Léa:</w:t>
      </w:r>
      <w:r>
        <w:rPr>
          <w:rFonts w:ascii="Calibri" w:hAnsi="Calibri" w:cs="Calibri" w:eastAsia="Malgun Gothic"/>
          <w:b w:val="0"/>
          <w:i w:val="0"/>
          <w:sz w:val="21"/>
        </w:rPr>
        <w:t xml:space="preserve"> (elle ouvre le classeur, elle lit pour elle-même) « Situation numéro huit. Terrassement, lot un. Avancement : soixante-cinq pour cent. Montant : quatre millions deux cent mille euros. »</w:t>
      </w:r>
    </w:p>
    <w:p>
      <w:pPr>
        <w:ind w:left="510"/>
      </w:pPr>
      <w:r>
        <w:rPr>
          <w:rFonts w:ascii="Malgun Gothic" w:hAnsi="Malgun Gothic" w:cs="Malgun Gothic" w:eastAsia="Malgun Gothic"/>
          <w:b w:val="0"/>
          <w:i/>
          <w:color w:val="555555"/>
          <w:sz w:val="20"/>
        </w:rPr>
        <w:t>(서류철을 열고 혼자 읽는다) «기성 청구서 8번. 토공사, 1번 구획. 진척률: 65퍼센트. 금액: 420만 유로.»</w:t>
      </w:r>
    </w:p>
    <w:p>
      <w:r>
        <w:rPr>
          <w:rFonts w:ascii="Calibri" w:hAnsi="Calibri" w:cs="Calibri" w:eastAsia="Malgun Gothic"/>
          <w:b/>
          <w:i w:val="0"/>
          <w:sz w:val="21"/>
        </w:rPr>
        <w:t>Patricia:</w:t>
      </w:r>
      <w:r>
        <w:rPr>
          <w:rFonts w:ascii="Calibri" w:hAnsi="Calibri" w:cs="Calibri" w:eastAsia="Malgun Gothic"/>
          <w:b w:val="0"/>
          <w:i w:val="0"/>
          <w:sz w:val="21"/>
        </w:rPr>
        <w:t xml:space="preserve"> Tu vois ? Facile.</w:t>
      </w:r>
    </w:p>
    <w:p>
      <w:pPr>
        <w:ind w:left="510"/>
      </w:pPr>
      <w:r>
        <w:rPr>
          <w:rFonts w:ascii="Malgun Gothic" w:hAnsi="Malgun Gothic" w:cs="Malgun Gothic" w:eastAsia="Malgun Gothic"/>
          <w:b w:val="0"/>
          <w:i/>
          <w:color w:val="555555"/>
          <w:sz w:val="20"/>
        </w:rPr>
        <w:t>봤지? 쉽지.</w:t>
      </w:r>
    </w:p>
    <w:p>
      <w:r>
        <w:rPr>
          <w:rFonts w:ascii="Calibri" w:hAnsi="Calibri" w:cs="Calibri" w:eastAsia="Malgun Gothic"/>
          <w:b/>
          <w:i w:val="0"/>
          <w:sz w:val="21"/>
        </w:rPr>
        <w:t>Léa:</w:t>
      </w:r>
      <w:r>
        <w:rPr>
          <w:rFonts w:ascii="Calibri" w:hAnsi="Calibri" w:cs="Calibri" w:eastAsia="Malgun Gothic"/>
          <w:b w:val="0"/>
          <w:i w:val="0"/>
          <w:sz w:val="21"/>
        </w:rPr>
        <w:t xml:space="preserve"> (elle regarde par la petite fenêtre du préfabriqué : une grue immobile, des tas de terre, deux ouvriers) Soixante-cinq pour cent…</w:t>
      </w:r>
    </w:p>
    <w:p>
      <w:pPr>
        <w:ind w:left="510"/>
      </w:pPr>
      <w:r>
        <w:rPr>
          <w:rFonts w:ascii="Malgun Gothic" w:hAnsi="Malgun Gothic" w:cs="Malgun Gothic" w:eastAsia="Malgun Gothic"/>
          <w:b w:val="0"/>
          <w:i/>
          <w:color w:val="555555"/>
          <w:sz w:val="20"/>
        </w:rPr>
        <w:t>(가건물의 작은 창문으로 밖을 본다. 멈춰 있는 크레인, 흙더미, 일꾼 두 명) 65퍼센트라…</w:t>
      </w:r>
    </w:p>
    <w:p>
      <w:r>
        <w:rPr>
          <w:rFonts w:ascii="Calibri" w:hAnsi="Calibri" w:cs="Calibri" w:eastAsia="Malgun Gothic"/>
          <w:b/>
          <w:i w:val="0"/>
          <w:sz w:val="21"/>
        </w:rPr>
        <w:t>Patricia:</w:t>
      </w:r>
      <w:r>
        <w:rPr>
          <w:rFonts w:ascii="Calibri" w:hAnsi="Calibri" w:cs="Calibri" w:eastAsia="Malgun Gothic"/>
          <w:b w:val="0"/>
          <w:i w:val="0"/>
          <w:sz w:val="21"/>
        </w:rPr>
        <w:t xml:space="preserve"> Quelque chose ne va pas ?</w:t>
      </w:r>
    </w:p>
    <w:p>
      <w:pPr>
        <w:ind w:left="510"/>
      </w:pPr>
      <w:r>
        <w:rPr>
          <w:rFonts w:ascii="Malgun Gothic" w:hAnsi="Malgun Gothic" w:cs="Malgun Gothic" w:eastAsia="Malgun Gothic"/>
          <w:b w:val="0"/>
          <w:i/>
          <w:color w:val="555555"/>
          <w:sz w:val="20"/>
        </w:rPr>
        <w:t>뭐 잘못됐어?</w:t>
      </w:r>
    </w:p>
    <w:p>
      <w:r>
        <w:rPr>
          <w:rFonts w:ascii="Calibri" w:hAnsi="Calibri" w:cs="Calibri" w:eastAsia="Malgun Gothic"/>
          <w:b/>
          <w:i w:val="0"/>
          <w:sz w:val="21"/>
        </w:rPr>
        <w:t>Léa:</w:t>
      </w:r>
      <w:r>
        <w:rPr>
          <w:rFonts w:ascii="Calibri" w:hAnsi="Calibri" w:cs="Calibri" w:eastAsia="Malgun Gothic"/>
          <w:b w:val="0"/>
          <w:i w:val="0"/>
          <w:sz w:val="21"/>
        </w:rPr>
        <w:t xml:space="preserve"> Non, non. Je regardais la grue. Elle ne bouge jamais ?</w:t>
      </w:r>
    </w:p>
    <w:p>
      <w:pPr>
        <w:ind w:left="510"/>
      </w:pPr>
      <w:r>
        <w:rPr>
          <w:rFonts w:ascii="Malgun Gothic" w:hAnsi="Malgun Gothic" w:cs="Malgun Gothic" w:eastAsia="Malgun Gothic"/>
          <w:b w:val="0"/>
          <w:i/>
          <w:color w:val="555555"/>
          <w:sz w:val="20"/>
        </w:rPr>
        <w:t>아니, 아니에요. 크레인을 보고 있었어요. 저건 절대 안 움직여요?</w:t>
      </w:r>
    </w:p>
    <w:p>
      <w:r>
        <w:rPr>
          <w:rFonts w:ascii="Calibri" w:hAnsi="Calibri" w:cs="Calibri" w:eastAsia="Malgun Gothic"/>
          <w:b/>
          <w:i w:val="0"/>
          <w:sz w:val="21"/>
        </w:rPr>
        <w:t>Patricia:</w:t>
      </w:r>
      <w:r>
        <w:rPr>
          <w:rFonts w:ascii="Calibri" w:hAnsi="Calibri" w:cs="Calibri" w:eastAsia="Malgun Gothic"/>
          <w:b w:val="0"/>
          <w:i w:val="0"/>
          <w:sz w:val="21"/>
        </w:rPr>
        <w:t xml:space="preserve"> (elle soupire) Rarement. Mais ce n'est pas notre problème, Marie. Rappelle-toi : on classe.</w:t>
      </w:r>
    </w:p>
    <w:p>
      <w:pPr>
        <w:ind w:left="510"/>
      </w:pPr>
      <w:r>
        <w:rPr>
          <w:rFonts w:ascii="Malgun Gothic" w:hAnsi="Malgun Gothic" w:cs="Malgun Gothic" w:eastAsia="Malgun Gothic"/>
          <w:b w:val="0"/>
          <w:i/>
          <w:color w:val="555555"/>
          <w:sz w:val="20"/>
        </w:rPr>
        <w:t>(한숨 쉬며) 거의 안 움직이지. 그래도 그건 우리 문제가 아니야, 마리. 기억해. 우린 정리만 해.</w:t>
      </w:r>
    </w:p>
    <w:p>
      <w:r>
        <w:rPr>
          <w:rFonts w:ascii="Calibri" w:hAnsi="Calibri" w:cs="Calibri" w:eastAsia="Malgun Gothic"/>
          <w:b/>
          <w:i w:val="0"/>
          <w:sz w:val="21"/>
        </w:rPr>
        <w:t>Léa:</w:t>
      </w:r>
      <w:r>
        <w:rPr>
          <w:rFonts w:ascii="Calibri" w:hAnsi="Calibri" w:cs="Calibri" w:eastAsia="Malgun Gothic"/>
          <w:b w:val="0"/>
          <w:i w:val="0"/>
          <w:sz w:val="21"/>
        </w:rPr>
        <w:t xml:space="preserve"> On classe. Oui.</w:t>
      </w:r>
    </w:p>
    <w:p>
      <w:pPr>
        <w:ind w:left="510"/>
      </w:pPr>
      <w:r>
        <w:rPr>
          <w:rFonts w:ascii="Malgun Gothic" w:hAnsi="Malgun Gothic" w:cs="Malgun Gothic" w:eastAsia="Malgun Gothic"/>
          <w:b w:val="0"/>
          <w:i/>
          <w:color w:val="555555"/>
          <w:sz w:val="20"/>
        </w:rPr>
        <w:t>정리만. 네.</w:t>
      </w:r>
    </w:p>
    <w:p>
      <w:r>
        <w:rPr>
          <w:rFonts w:ascii="Calibri" w:hAnsi="Calibri" w:cs="Calibri" w:eastAsia="Malgun Gothic"/>
          <w:b/>
          <w:i w:val="0"/>
          <w:sz w:val="21"/>
        </w:rPr>
        <w:t>Léa:</w:t>
      </w:r>
      <w:r>
        <w:rPr>
          <w:rFonts w:ascii="Calibri" w:hAnsi="Calibri" w:cs="Calibri" w:eastAsia="Malgun Gothic"/>
          <w:b w:val="0"/>
          <w:i w:val="0"/>
          <w:sz w:val="21"/>
        </w:rPr>
        <w:t xml:space="preserve"> (à dix heures, dans les toilettes du chantier, elle envoie un message) « Situation n° 8, BTP Horizon : 65 % du terrassement, 4,2 millions d'euros. Sur le chantier : presque rien. Vidal vient demain à 10 h pour signer. »</w:t>
      </w:r>
    </w:p>
    <w:p>
      <w:pPr>
        <w:ind w:left="510"/>
      </w:pPr>
      <w:r>
        <w:rPr>
          <w:rFonts w:ascii="Malgun Gothic" w:hAnsi="Malgun Gothic" w:cs="Malgun Gothic" w:eastAsia="Malgun Gothic"/>
          <w:b w:val="0"/>
          <w:i/>
          <w:color w:val="555555"/>
          <w:sz w:val="20"/>
        </w:rPr>
        <w:t>(오전 열 시, 공사장 화장실에서 메시지를 보낸다) «기성 청구서 8번, BTP 오리종: 토공사 65%, 420만 유로. 현장엔 거의 아무것도 없음. 비달이 내일 10시에 서명하러 옴.»</w:t>
      </w:r>
    </w:p>
    <w:p>
      <w:r>
        <w:rPr>
          <w:rFonts w:ascii="Calibri" w:hAnsi="Calibri" w:cs="Calibri" w:eastAsia="Malgun Gothic"/>
          <w:b/>
          <w:i w:val="0"/>
          <w:sz w:val="21"/>
        </w:rPr>
        <w:t>Camille:</w:t>
      </w:r>
      <w:r>
        <w:rPr>
          <w:rFonts w:ascii="Calibri" w:hAnsi="Calibri" w:cs="Calibri" w:eastAsia="Malgun Gothic"/>
          <w:b w:val="0"/>
          <w:i w:val="0"/>
          <w:sz w:val="21"/>
        </w:rPr>
        <w:t xml:space="preserve"> (réponse) « Bien reçu. Tu as photographié ? »</w:t>
      </w:r>
    </w:p>
    <w:p>
      <w:pPr>
        <w:ind w:left="510"/>
      </w:pPr>
      <w:r>
        <w:rPr>
          <w:rFonts w:ascii="Malgun Gothic" w:hAnsi="Malgun Gothic" w:cs="Malgun Gothic" w:eastAsia="Malgun Gothic"/>
          <w:b w:val="0"/>
          <w:i/>
          <w:color w:val="555555"/>
          <w:sz w:val="20"/>
        </w:rPr>
        <w:t>(답장) «잘 받았어. 사진 찍었어?»</w:t>
      </w:r>
    </w:p>
    <w:p>
      <w:r>
        <w:rPr>
          <w:rFonts w:ascii="Calibri" w:hAnsi="Calibri" w:cs="Calibri" w:eastAsia="Malgun Gothic"/>
          <w:b/>
          <w:i w:val="0"/>
          <w:sz w:val="21"/>
        </w:rPr>
        <w:t>Léa:</w:t>
      </w:r>
      <w:r>
        <w:rPr>
          <w:rFonts w:ascii="Calibri" w:hAnsi="Calibri" w:cs="Calibri" w:eastAsia="Malgun Gothic"/>
          <w:b w:val="0"/>
          <w:i w:val="0"/>
          <w:sz w:val="21"/>
        </w:rPr>
        <w:t xml:space="preserve"> (message) « Pas encore. Patricia est toujours à côté de moi. Cet après-midi, peut-être. »</w:t>
      </w:r>
    </w:p>
    <w:p>
      <w:pPr>
        <w:ind w:left="510"/>
      </w:pPr>
      <w:r>
        <w:rPr>
          <w:rFonts w:ascii="Malgun Gothic" w:hAnsi="Malgun Gothic" w:cs="Malgun Gothic" w:eastAsia="Malgun Gothic"/>
          <w:b w:val="0"/>
          <w:i/>
          <w:color w:val="555555"/>
          <w:sz w:val="20"/>
        </w:rPr>
        <w:t>(메시지) «아직. 파트리시아가 계속 옆에 있어. 오후에 아마.»</w:t>
      </w:r>
    </w:p>
    <w:p>
      <w:r>
        <w:rPr>
          <w:rFonts w:ascii="Calibri" w:hAnsi="Calibri" w:cs="Calibri" w:eastAsia="Malgun Gothic"/>
          <w:b/>
          <w:i w:val="0"/>
          <w:sz w:val="21"/>
        </w:rPr>
        <w:t>Camille:</w:t>
      </w:r>
      <w:r>
        <w:rPr>
          <w:rFonts w:ascii="Calibri" w:hAnsi="Calibri" w:cs="Calibri" w:eastAsia="Malgun Gothic"/>
          <w:b w:val="0"/>
          <w:i w:val="0"/>
          <w:sz w:val="21"/>
        </w:rPr>
        <w:t xml:space="preserve"> (réponse) « Pas de risque. Prends ton temps. Respire. »</w:t>
      </w:r>
    </w:p>
    <w:p>
      <w:pPr>
        <w:ind w:left="510"/>
      </w:pPr>
      <w:r>
        <w:rPr>
          <w:rFonts w:ascii="Malgun Gothic" w:hAnsi="Malgun Gothic" w:cs="Malgun Gothic" w:eastAsia="Malgun Gothic"/>
          <w:b w:val="0"/>
          <w:i/>
          <w:color w:val="555555"/>
          <w:sz w:val="20"/>
        </w:rPr>
        <w:t>(답장) «무리하지 마. 천천히 해. 숨 쉬어.»</w:t>
      </w:r>
    </w:p>
    <w:p>
      <w:r>
        <w:rPr>
          <w:rFonts w:ascii="Calibri" w:hAnsi="Calibri" w:cs="Calibri" w:eastAsia="Malgun Gothic"/>
          <w:b/>
          <w:i w:val="0"/>
          <w:sz w:val="21"/>
        </w:rPr>
        <w:t>Léa:</w:t>
      </w:r>
      <w:r>
        <w:rPr>
          <w:rFonts w:ascii="Calibri" w:hAnsi="Calibri" w:cs="Calibri" w:eastAsia="Malgun Gothic"/>
          <w:b w:val="0"/>
          <w:i w:val="0"/>
          <w:sz w:val="21"/>
        </w:rPr>
        <w:t xml:space="preserve"> (elle respire profondément, elle se regarde dans le petit miroir) Respire, Marie. Respire.</w:t>
      </w:r>
    </w:p>
    <w:p>
      <w:pPr>
        <w:ind w:left="510"/>
      </w:pPr>
      <w:r>
        <w:rPr>
          <w:rFonts w:ascii="Malgun Gothic" w:hAnsi="Malgun Gothic" w:cs="Malgun Gothic" w:eastAsia="Malgun Gothic"/>
          <w:b w:val="0"/>
          <w:i/>
          <w:color w:val="555555"/>
          <w:sz w:val="20"/>
        </w:rPr>
        <w:t>(깊이 숨을 쉬고 작은 거울 속 자신을 보며) 숨 쉬어, 마리. 숨 쉬어.</w:t>
      </w:r>
    </w:p>
    <w:p>
      <w:r>
        <w:rPr>
          <w:rFonts w:ascii="Calibri" w:hAnsi="Calibri" w:cs="Calibri" w:eastAsia="Malgun Gothic"/>
          <w:b/>
          <w:i w:val="0"/>
          <w:sz w:val="21"/>
        </w:rPr>
        <w:t>Patricia:</w:t>
      </w:r>
      <w:r>
        <w:rPr>
          <w:rFonts w:ascii="Calibri" w:hAnsi="Calibri" w:cs="Calibri" w:eastAsia="Malgun Gothic"/>
          <w:b w:val="0"/>
          <w:i w:val="0"/>
          <w:sz w:val="21"/>
        </w:rPr>
        <w:t xml:space="preserve"> (à midi) Marie ! On va manger ? Il y a un kebab très bon pas loin. Chez Ahmet.</w:t>
      </w:r>
    </w:p>
    <w:p>
      <w:pPr>
        <w:ind w:left="510"/>
      </w:pPr>
      <w:r>
        <w:rPr>
          <w:rFonts w:ascii="Malgun Gothic" w:hAnsi="Malgun Gothic" w:cs="Malgun Gothic" w:eastAsia="Malgun Gothic"/>
          <w:b w:val="0"/>
          <w:i/>
          <w:color w:val="555555"/>
          <w:sz w:val="20"/>
        </w:rPr>
        <w:t>(정오) 마리! 밥 먹으러 갈래? 근처에 아주 맛있는 케밥집이 있어. 아흐메트네.</w:t>
      </w:r>
    </w:p>
    <w:p>
      <w:r>
        <w:rPr>
          <w:rFonts w:ascii="Calibri" w:hAnsi="Calibri" w:cs="Calibri" w:eastAsia="Malgun Gothic"/>
          <w:b/>
          <w:i w:val="0"/>
          <w:sz w:val="21"/>
        </w:rPr>
        <w:t>Léa:</w:t>
      </w:r>
      <w:r>
        <w:rPr>
          <w:rFonts w:ascii="Calibri" w:hAnsi="Calibri" w:cs="Calibri" w:eastAsia="Malgun Gothic"/>
          <w:b w:val="0"/>
          <w:i w:val="0"/>
          <w:sz w:val="21"/>
        </w:rPr>
        <w:t xml:space="preserve"> (elle pâlit) Chez Ahmet ? Euh… Je… J'ai apporté un sandwich. Je vais manger ici.</w:t>
      </w:r>
    </w:p>
    <w:p>
      <w:pPr>
        <w:ind w:left="510"/>
      </w:pPr>
      <w:r>
        <w:rPr>
          <w:rFonts w:ascii="Malgun Gothic" w:hAnsi="Malgun Gothic" w:cs="Malgun Gothic" w:eastAsia="Malgun Gothic"/>
          <w:b w:val="0"/>
          <w:i/>
          <w:color w:val="555555"/>
          <w:sz w:val="20"/>
        </w:rPr>
        <w:t>(창백해지며) 아흐메트네요? 음… 저… 샌드위치 싸 왔어요. 여기서 먹을게요.</w:t>
      </w:r>
    </w:p>
    <w:p>
      <w:r>
        <w:rPr>
          <w:rFonts w:ascii="Calibri" w:hAnsi="Calibri" w:cs="Calibri" w:eastAsia="Malgun Gothic"/>
          <w:b/>
          <w:i w:val="0"/>
          <w:sz w:val="21"/>
        </w:rPr>
        <w:t>Patricia:</w:t>
      </w:r>
      <w:r>
        <w:rPr>
          <w:rFonts w:ascii="Calibri" w:hAnsi="Calibri" w:cs="Calibri" w:eastAsia="Malgun Gothic"/>
          <w:b w:val="0"/>
          <w:i w:val="0"/>
          <w:sz w:val="21"/>
        </w:rPr>
        <w:t xml:space="preserve"> Tu es sûre ? C'est le meilleur kebab du quartier.</w:t>
      </w:r>
    </w:p>
    <w:p>
      <w:pPr>
        <w:ind w:left="510"/>
      </w:pPr>
      <w:r>
        <w:rPr>
          <w:rFonts w:ascii="Malgun Gothic" w:hAnsi="Malgun Gothic" w:cs="Malgun Gothic" w:eastAsia="Malgun Gothic"/>
          <w:b w:val="0"/>
          <w:i/>
          <w:color w:val="555555"/>
          <w:sz w:val="20"/>
        </w:rPr>
        <w:t>정말? 동네에서 제일 맛있는 케밥인데.</w:t>
      </w:r>
    </w:p>
    <w:p>
      <w:r>
        <w:rPr>
          <w:rFonts w:ascii="Calibri" w:hAnsi="Calibri" w:cs="Calibri" w:eastAsia="Malgun Gothic"/>
          <w:b/>
          <w:i w:val="0"/>
          <w:sz w:val="21"/>
        </w:rPr>
        <w:t>Léa:</w:t>
      </w:r>
      <w:r>
        <w:rPr>
          <w:rFonts w:ascii="Calibri" w:hAnsi="Calibri" w:cs="Calibri" w:eastAsia="Malgun Gothic"/>
          <w:b w:val="0"/>
          <w:i w:val="0"/>
          <w:sz w:val="21"/>
        </w:rPr>
        <w:t xml:space="preserve"> Sûre. Je fais attention à mon budget. Une semaine d'intérim, ce n'est pas beaucoup.</w:t>
      </w:r>
    </w:p>
    <w:p>
      <w:pPr>
        <w:ind w:left="510"/>
      </w:pPr>
      <w:r>
        <w:rPr>
          <w:rFonts w:ascii="Malgun Gothic" w:hAnsi="Malgun Gothic" w:cs="Malgun Gothic" w:eastAsia="Malgun Gothic"/>
          <w:b w:val="0"/>
          <w:i/>
          <w:color w:val="555555"/>
          <w:sz w:val="20"/>
        </w:rPr>
        <w:t>네. 돈을 아껴야 해서요. 일주일 파견이면 얼마 안 되거든요.</w:t>
      </w:r>
    </w:p>
    <w:p>
      <w:r>
        <w:rPr>
          <w:rFonts w:ascii="Calibri" w:hAnsi="Calibri" w:cs="Calibri" w:eastAsia="Malgun Gothic"/>
          <w:b/>
          <w:i w:val="0"/>
          <w:sz w:val="21"/>
        </w:rPr>
        <w:t>Patricia:</w:t>
      </w:r>
      <w:r>
        <w:rPr>
          <w:rFonts w:ascii="Calibri" w:hAnsi="Calibri" w:cs="Calibri" w:eastAsia="Malgun Gothic"/>
          <w:b w:val="0"/>
          <w:i w:val="0"/>
          <w:sz w:val="21"/>
        </w:rPr>
        <w:t xml:space="preserve"> (elle sourit) Je comprends. Moi aussi, à ton âge. Je te rapporte un café, alors.</w:t>
      </w:r>
    </w:p>
    <w:p>
      <w:pPr>
        <w:ind w:left="510"/>
      </w:pPr>
      <w:r>
        <w:rPr>
          <w:rFonts w:ascii="Malgun Gothic" w:hAnsi="Malgun Gothic" w:cs="Malgun Gothic" w:eastAsia="Malgun Gothic"/>
          <w:b w:val="0"/>
          <w:i/>
          <w:color w:val="555555"/>
          <w:sz w:val="20"/>
        </w:rPr>
        <w:t>(웃으며) 이해해. 나도 네 나이 땐 그랬어. 그럼 커피라도 사다 줄게.</w:t>
      </w:r>
    </w:p>
    <w:p>
      <w:r>
        <w:rPr>
          <w:rFonts w:ascii="Calibri" w:hAnsi="Calibri" w:cs="Calibri" w:eastAsia="Malgun Gothic"/>
          <w:b/>
          <w:i w:val="0"/>
          <w:sz w:val="21"/>
        </w:rPr>
        <w:t>Léa:</w:t>
      </w:r>
      <w:r>
        <w:rPr>
          <w:rFonts w:ascii="Calibri" w:hAnsi="Calibri" w:cs="Calibri" w:eastAsia="Malgun Gothic"/>
          <w:b w:val="0"/>
          <w:i w:val="0"/>
          <w:sz w:val="21"/>
        </w:rPr>
        <w:t xml:space="preserve"> (seule, au téléphone, à voix basse) Camille ? Patricia voulait m'emmener chez Ahmet. Ahmet m'a vue avec Julien et Rachid il y a trois semaines.</w:t>
      </w:r>
    </w:p>
    <w:p>
      <w:pPr>
        <w:ind w:left="510"/>
      </w:pPr>
      <w:r>
        <w:rPr>
          <w:rFonts w:ascii="Malgun Gothic" w:hAnsi="Malgun Gothic" w:cs="Malgun Gothic" w:eastAsia="Malgun Gothic"/>
          <w:b w:val="0"/>
          <w:i/>
          <w:color w:val="555555"/>
          <w:sz w:val="20"/>
        </w:rPr>
        <w:t>(혼자, 전화로 작은 목소리로) 카미유? 파트리시아가 아흐메트네 데려가려고 했어. 아흐메트는 3주 전에 나를 쥘리앵이랑 라시드랑 같이 봤잖아.</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Tu as bien fait de refuser. Bien joué. Tu vois ? Tu sais déjà faire.</w:t>
      </w:r>
    </w:p>
    <w:p>
      <w:pPr>
        <w:ind w:left="510"/>
      </w:pPr>
      <w:r>
        <w:rPr>
          <w:rFonts w:ascii="Malgun Gothic" w:hAnsi="Malgun Gothic" w:cs="Malgun Gothic" w:eastAsia="Malgun Gothic"/>
          <w:b w:val="0"/>
          <w:i/>
          <w:color w:val="555555"/>
          <w:sz w:val="20"/>
        </w:rPr>
        <w:t>(전화로) 거절 잘했어. 잘 대처했어. 봤지? 벌써 할 줄 알잖아.</w:t>
      </w:r>
    </w:p>
    <w:p>
      <w:r>
        <w:rPr>
          <w:rFonts w:ascii="Calibri" w:hAnsi="Calibri" w:cs="Calibri" w:eastAsia="Malgun Gothic"/>
          <w:b/>
          <w:i w:val="0"/>
          <w:sz w:val="21"/>
        </w:rPr>
        <w:t>Léa:</w:t>
      </w:r>
      <w:r>
        <w:rPr>
          <w:rFonts w:ascii="Calibri" w:hAnsi="Calibri" w:cs="Calibri" w:eastAsia="Malgun Gothic"/>
          <w:b w:val="0"/>
          <w:i w:val="0"/>
          <w:sz w:val="21"/>
        </w:rPr>
        <w:t xml:space="preserve"> J'ai eu tellement peur. Mon cœur bat encore.</w:t>
      </w:r>
    </w:p>
    <w:p>
      <w:pPr>
        <w:ind w:left="510"/>
      </w:pPr>
      <w:r>
        <w:rPr>
          <w:rFonts w:ascii="Malgun Gothic" w:hAnsi="Malgun Gothic" w:cs="Malgun Gothic" w:eastAsia="Malgun Gothic"/>
          <w:b w:val="0"/>
          <w:i/>
          <w:color w:val="555555"/>
          <w:sz w:val="20"/>
        </w:rPr>
        <w:t>진짜 무서웠어. 아직도 심장이 뛰어.</w:t>
      </w:r>
    </w:p>
    <w:p>
      <w:r>
        <w:rPr>
          <w:rFonts w:ascii="Calibri" w:hAnsi="Calibri" w:cs="Calibri" w:eastAsia="Malgun Gothic"/>
          <w:b/>
          <w:i w:val="0"/>
          <w:sz w:val="21"/>
        </w:rPr>
        <w:t>Camille:</w:t>
      </w:r>
      <w:r>
        <w:rPr>
          <w:rFonts w:ascii="Calibri" w:hAnsi="Calibri" w:cs="Calibri" w:eastAsia="Malgun Gothic"/>
          <w:b w:val="0"/>
          <w:i w:val="0"/>
          <w:sz w:val="21"/>
        </w:rPr>
        <w:t xml:space="preserve"> Respire. Et profite que Patricia n'est pas là.</w:t>
      </w:r>
    </w:p>
    <w:p>
      <w:pPr>
        <w:ind w:left="510"/>
      </w:pPr>
      <w:r>
        <w:rPr>
          <w:rFonts w:ascii="Malgun Gothic" w:hAnsi="Malgun Gothic" w:cs="Malgun Gothic" w:eastAsia="Malgun Gothic"/>
          <w:b w:val="0"/>
          <w:i/>
          <w:color w:val="555555"/>
          <w:sz w:val="20"/>
        </w:rPr>
        <w:t>숨 쉬어. 그리고 파트리시아가 없을 때를 이용해.</w:t>
      </w:r>
    </w:p>
    <w:p>
      <w:r>
        <w:rPr>
          <w:rFonts w:ascii="Calibri" w:hAnsi="Calibri" w:cs="Calibri" w:eastAsia="Malgun Gothic"/>
          <w:b/>
          <w:i w:val="0"/>
          <w:sz w:val="21"/>
        </w:rPr>
        <w:t>Léa:</w:t>
      </w:r>
      <w:r>
        <w:rPr>
          <w:rFonts w:ascii="Calibri" w:hAnsi="Calibri" w:cs="Calibri" w:eastAsia="Malgun Gothic"/>
          <w:b w:val="0"/>
          <w:i w:val="0"/>
          <w:sz w:val="21"/>
        </w:rPr>
        <w:t xml:space="preserve"> (elle ouvre le classeur bleu de BTP Horizon, elle photographie les situations une par une) Situation numéro six… numéro sept… numéro huit… (elle s'arrête) Qu'est-ce que c'est ?</w:t>
      </w:r>
    </w:p>
    <w:p>
      <w:pPr>
        <w:ind w:left="510"/>
      </w:pPr>
      <w:r>
        <w:rPr>
          <w:rFonts w:ascii="Malgun Gothic" w:hAnsi="Malgun Gothic" w:cs="Malgun Gothic" w:eastAsia="Malgun Gothic"/>
          <w:b w:val="0"/>
          <w:i/>
          <w:color w:val="555555"/>
          <w:sz w:val="20"/>
        </w:rPr>
        <w:t>(BTP 오리종의 파란 서류철을 열고 기성 청구서를 한 장씩 찍는다) 기성 청구서 6번… 7번… 8번… (멈추며) 이건 뭐지?</w:t>
      </w:r>
    </w:p>
    <w:p>
      <w:r>
        <w:rPr>
          <w:rFonts w:ascii="Calibri" w:hAnsi="Calibri" w:cs="Calibri" w:eastAsia="Malgun Gothic"/>
          <w:b/>
          <w:i w:val="0"/>
          <w:sz w:val="21"/>
        </w:rPr>
        <w:t>Camille:</w:t>
      </w:r>
      <w:r>
        <w:rPr>
          <w:rFonts w:ascii="Calibri" w:hAnsi="Calibri" w:cs="Calibri" w:eastAsia="Malgun Gothic"/>
          <w:b w:val="0"/>
          <w:i w:val="0"/>
          <w:sz w:val="21"/>
        </w:rPr>
        <w:t xml:space="preserve"> Quoi ?</w:t>
      </w:r>
    </w:p>
    <w:p>
      <w:pPr>
        <w:ind w:left="510"/>
      </w:pPr>
      <w:r>
        <w:rPr>
          <w:rFonts w:ascii="Malgun Gothic" w:hAnsi="Malgun Gothic" w:cs="Malgun Gothic" w:eastAsia="Malgun Gothic"/>
          <w:b w:val="0"/>
          <w:i/>
          <w:color w:val="555555"/>
          <w:sz w:val="20"/>
        </w:rPr>
        <w:t>뭐?</w:t>
      </w:r>
    </w:p>
    <w:p>
      <w:r>
        <w:rPr>
          <w:rFonts w:ascii="Calibri" w:hAnsi="Calibri" w:cs="Calibri" w:eastAsia="Malgun Gothic"/>
          <w:b/>
          <w:i w:val="0"/>
          <w:sz w:val="21"/>
        </w:rPr>
        <w:t>Léa:</w:t>
      </w:r>
      <w:r>
        <w:rPr>
          <w:rFonts w:ascii="Calibri" w:hAnsi="Calibri" w:cs="Calibri" w:eastAsia="Malgun Gothic"/>
          <w:b w:val="0"/>
          <w:i w:val="0"/>
          <w:sz w:val="21"/>
        </w:rPr>
        <w:t xml:space="preserve"> Derrière la situation numéro huit, il y a une autre feuille. Une facture. Pas de BTP Horizon. D'une autre société. « Vinalux SA, Luxembourg. Prestation de conseil en ingénierie. Montant : huit cent quarante mille euros. Destinataire : BTP Horizon. »</w:t>
      </w:r>
    </w:p>
    <w:p>
      <w:pPr>
        <w:ind w:left="510"/>
      </w:pPr>
      <w:r>
        <w:rPr>
          <w:rFonts w:ascii="Malgun Gothic" w:hAnsi="Malgun Gothic" w:cs="Malgun Gothic" w:eastAsia="Malgun Gothic"/>
          <w:b w:val="0"/>
          <w:i/>
          <w:color w:val="555555"/>
          <w:sz w:val="20"/>
        </w:rPr>
        <w:t>8번 기성 청구서 뒤에 다른 종이가 한 장 있어. 송장이야. BTP 오리종 게 아니야. 다른 회사 거. «비날룩스 SA, 룩셈부르크. 엔지니어링 자문 용역. 금액: 84만 유로. 수신: BTP 오리종.»</w:t>
      </w:r>
    </w:p>
    <w:p>
      <w:r>
        <w:rPr>
          <w:rFonts w:ascii="Calibri" w:hAnsi="Calibri" w:cs="Calibri" w:eastAsia="Malgun Gothic"/>
          <w:b/>
          <w:i w:val="0"/>
          <w:sz w:val="21"/>
        </w:rPr>
        <w:t>Camille:</w:t>
      </w:r>
      <w:r>
        <w:rPr>
          <w:rFonts w:ascii="Calibri" w:hAnsi="Calibri" w:cs="Calibri" w:eastAsia="Malgun Gothic"/>
          <w:b w:val="0"/>
          <w:i w:val="0"/>
          <w:sz w:val="21"/>
        </w:rPr>
        <w:t xml:space="preserve"> (un silence) Vinalux facture BTP Horizon ? Pour du « conseil en ingénierie » ?</w:t>
      </w:r>
    </w:p>
    <w:p>
      <w:pPr>
        <w:ind w:left="510"/>
      </w:pPr>
      <w:r>
        <w:rPr>
          <w:rFonts w:ascii="Malgun Gothic" w:hAnsi="Malgun Gothic" w:cs="Malgun Gothic" w:eastAsia="Malgun Gothic"/>
          <w:b w:val="0"/>
          <w:i/>
          <w:color w:val="555555"/>
          <w:sz w:val="20"/>
        </w:rPr>
        <w:t>(침묵) 비날룩스가 BTP 오리종한테 청구한다고? «엔지니어링 자문»으로?</w:t>
      </w:r>
    </w:p>
    <w:p>
      <w:r>
        <w:rPr>
          <w:rFonts w:ascii="Calibri" w:hAnsi="Calibri" w:cs="Calibri" w:eastAsia="Malgun Gothic"/>
          <w:b/>
          <w:i w:val="0"/>
          <w:sz w:val="21"/>
        </w:rPr>
        <w:t>Léa:</w:t>
      </w:r>
      <w:r>
        <w:rPr>
          <w:rFonts w:ascii="Calibri" w:hAnsi="Calibri" w:cs="Calibri" w:eastAsia="Malgun Gothic"/>
          <w:b w:val="0"/>
          <w:i w:val="0"/>
          <w:sz w:val="21"/>
        </w:rPr>
        <w:t xml:space="preserve"> Une société de vin luxembourgeoise qui fait du conseil en ingénierie pour un chantier à Paris.</w:t>
      </w:r>
    </w:p>
    <w:p>
      <w:pPr>
        <w:ind w:left="510"/>
      </w:pPr>
      <w:r>
        <w:rPr>
          <w:rFonts w:ascii="Malgun Gothic" w:hAnsi="Malgun Gothic" w:cs="Malgun Gothic" w:eastAsia="Malgun Gothic"/>
          <w:b w:val="0"/>
          <w:i/>
          <w:color w:val="555555"/>
          <w:sz w:val="20"/>
        </w:rPr>
        <w:t>룩셈부르크 와인 회사가 파리 공사장에 엔지니어링 자문을 한다니.</w:t>
      </w:r>
    </w:p>
    <w:p>
      <w:r>
        <w:rPr>
          <w:rFonts w:ascii="Calibri" w:hAnsi="Calibri" w:cs="Calibri" w:eastAsia="Malgun Gothic"/>
          <w:b/>
          <w:i w:val="0"/>
          <w:sz w:val="21"/>
        </w:rPr>
        <w:t>Camille:</w:t>
      </w:r>
      <w:r>
        <w:rPr>
          <w:rFonts w:ascii="Calibri" w:hAnsi="Calibri" w:cs="Calibri" w:eastAsia="Malgun Gothic"/>
          <w:b w:val="0"/>
          <w:i w:val="0"/>
          <w:sz w:val="21"/>
        </w:rPr>
        <w:t xml:space="preserve"> Photographie-la. Vite. Et remets-la exactement à sa place.</w:t>
      </w:r>
    </w:p>
    <w:p>
      <w:pPr>
        <w:ind w:left="510"/>
      </w:pPr>
      <w:r>
        <w:rPr>
          <w:rFonts w:ascii="Malgun Gothic" w:hAnsi="Malgun Gothic" w:cs="Malgun Gothic" w:eastAsia="Malgun Gothic"/>
          <w:b w:val="0"/>
          <w:i/>
          <w:color w:val="555555"/>
          <w:sz w:val="20"/>
        </w:rPr>
        <w:t>그거 찍어. 빨리. 그리고 정확히 제자리에 돌려놔.</w:t>
      </w:r>
    </w:p>
    <w:p>
      <w:r>
        <w:rPr>
          <w:rFonts w:ascii="Calibri" w:hAnsi="Calibri" w:cs="Calibri" w:eastAsia="Malgun Gothic"/>
          <w:b/>
          <w:i w:val="0"/>
          <w:sz w:val="21"/>
        </w:rPr>
        <w:t>Léa:</w:t>
      </w:r>
      <w:r>
        <w:rPr>
          <w:rFonts w:ascii="Calibri" w:hAnsi="Calibri" w:cs="Calibri" w:eastAsia="Malgun Gothic"/>
          <w:b w:val="0"/>
          <w:i w:val="0"/>
          <w:sz w:val="21"/>
        </w:rPr>
        <w:t xml:space="preserve"> (elle photographie, elle range) C'est fait. (elle entend la porte) Elle revient !</w:t>
      </w:r>
    </w:p>
    <w:p>
      <w:pPr>
        <w:ind w:left="510"/>
      </w:pPr>
      <w:r>
        <w:rPr>
          <w:rFonts w:ascii="Malgun Gothic" w:hAnsi="Malgun Gothic" w:cs="Malgun Gothic" w:eastAsia="Malgun Gothic"/>
          <w:b w:val="0"/>
          <w:i/>
          <w:color w:val="555555"/>
          <w:sz w:val="20"/>
        </w:rPr>
        <w:t>(찍고 정리하며) 했어. (문소리를 듣고) 돌아온다!</w:t>
      </w:r>
    </w:p>
    <w:p>
      <w:r>
        <w:rPr>
          <w:rFonts w:ascii="Calibri" w:hAnsi="Calibri" w:cs="Calibri" w:eastAsia="Malgun Gothic"/>
          <w:b/>
          <w:i w:val="0"/>
          <w:sz w:val="21"/>
        </w:rPr>
        <w:t>Patricia:</w:t>
      </w:r>
      <w:r>
        <w:rPr>
          <w:rFonts w:ascii="Calibri" w:hAnsi="Calibri" w:cs="Calibri" w:eastAsia="Malgun Gothic"/>
          <w:b w:val="0"/>
          <w:i w:val="0"/>
          <w:sz w:val="21"/>
        </w:rPr>
        <w:t xml:space="preserve"> (elle entre avec deux cafés) Voilà ton café, Marie. Ça avance, le classement ?</w:t>
      </w:r>
    </w:p>
    <w:p>
      <w:pPr>
        <w:ind w:left="510"/>
      </w:pPr>
      <w:r>
        <w:rPr>
          <w:rFonts w:ascii="Malgun Gothic" w:hAnsi="Malgun Gothic" w:cs="Malgun Gothic" w:eastAsia="Malgun Gothic"/>
          <w:b w:val="0"/>
          <w:i/>
          <w:color w:val="555555"/>
          <w:sz w:val="20"/>
        </w:rPr>
        <w:t>(커피 두 잔을 들고 들어오며) 여기 네 커피, 마리. 정리는 잘돼 가?</w:t>
      </w:r>
    </w:p>
    <w:p>
      <w:r>
        <w:rPr>
          <w:rFonts w:ascii="Calibri" w:hAnsi="Calibri" w:cs="Calibri" w:eastAsia="Malgun Gothic"/>
          <w:b/>
          <w:i w:val="0"/>
          <w:sz w:val="21"/>
        </w:rPr>
        <w:t>Léa:</w:t>
      </w:r>
      <w:r>
        <w:rPr>
          <w:rFonts w:ascii="Calibri" w:hAnsi="Calibri" w:cs="Calibri" w:eastAsia="Malgun Gothic"/>
          <w:b w:val="0"/>
          <w:i w:val="0"/>
          <w:sz w:val="21"/>
        </w:rPr>
        <w:t xml:space="preserve"> (souriante) Très bien. Je suis en train de mettre les factures de BTP Horizon dans l'ordre.</w:t>
      </w:r>
    </w:p>
    <w:p>
      <w:pPr>
        <w:ind w:left="510"/>
      </w:pPr>
      <w:r>
        <w:rPr>
          <w:rFonts w:ascii="Malgun Gothic" w:hAnsi="Malgun Gothic" w:cs="Malgun Gothic" w:eastAsia="Malgun Gothic"/>
          <w:b w:val="0"/>
          <w:i/>
          <w:color w:val="555555"/>
          <w:sz w:val="20"/>
        </w:rPr>
        <w:t>(웃으며) 아주 잘돼요. BTP 오리종 송장을 순서대로 정리하는 중이에요.</w:t>
      </w:r>
    </w:p>
    <w:p>
      <w:r>
        <w:rPr>
          <w:rFonts w:ascii="Calibri" w:hAnsi="Calibri" w:cs="Calibri" w:eastAsia="Malgun Gothic"/>
          <w:b/>
          <w:i w:val="0"/>
          <w:sz w:val="21"/>
        </w:rPr>
        <w:t>Patricia:</w:t>
      </w:r>
      <w:r>
        <w:rPr>
          <w:rFonts w:ascii="Calibri" w:hAnsi="Calibri" w:cs="Calibri" w:eastAsia="Malgun Gothic"/>
          <w:b w:val="0"/>
          <w:i w:val="0"/>
          <w:sz w:val="21"/>
        </w:rPr>
        <w:t xml:space="preserve"> Parfait. Tu es plus rapide que la fille d'avant.</w:t>
      </w:r>
    </w:p>
    <w:p>
      <w:pPr>
        <w:ind w:left="510"/>
      </w:pPr>
      <w:r>
        <w:rPr>
          <w:rFonts w:ascii="Malgun Gothic" w:hAnsi="Malgun Gothic" w:cs="Malgun Gothic" w:eastAsia="Malgun Gothic"/>
          <w:b w:val="0"/>
          <w:i/>
          <w:color w:val="555555"/>
          <w:sz w:val="20"/>
        </w:rPr>
        <w:t>완벽해. 전에 있던 애보다 빠르네.</w:t>
      </w:r>
    </w:p>
    <w:p>
      <w:r>
        <w:rPr>
          <w:rFonts w:ascii="Calibri" w:hAnsi="Calibri" w:cs="Calibri" w:eastAsia="Malgun Gothic"/>
          <w:b/>
          <w:i w:val="0"/>
          <w:sz w:val="21"/>
        </w:rPr>
        <w:t>Léa:</w:t>
      </w:r>
      <w:r>
        <w:rPr>
          <w:rFonts w:ascii="Calibri" w:hAnsi="Calibri" w:cs="Calibri" w:eastAsia="Malgun Gothic"/>
          <w:b w:val="0"/>
          <w:i w:val="0"/>
          <w:sz w:val="21"/>
        </w:rPr>
        <w:t xml:space="preserve"> (elle prend le café, ses mains tremblent un peu) Merci, Patricia.</w:t>
      </w:r>
    </w:p>
    <w:p>
      <w:pPr>
        <w:ind w:left="510"/>
      </w:pPr>
      <w:r>
        <w:rPr>
          <w:rFonts w:ascii="Malgun Gothic" w:hAnsi="Malgun Gothic" w:cs="Malgun Gothic" w:eastAsia="Malgun Gothic"/>
          <w:b w:val="0"/>
          <w:i/>
          <w:color w:val="555555"/>
          <w:sz w:val="20"/>
        </w:rPr>
        <w:t>(커피를 받는데 손이 조금 떨린다) 고마워요, 파트리시아.</w:t>
      </w:r>
    </w:p>
    <w:p>
      <w:r>
        <w:rPr>
          <w:rFonts w:ascii="Calibri" w:hAnsi="Calibri" w:cs="Calibri" w:eastAsia="Malgun Gothic"/>
          <w:b/>
          <w:i w:val="0"/>
          <w:sz w:val="21"/>
        </w:rPr>
        <w:t>Patricia:</w:t>
      </w:r>
      <w:r>
        <w:rPr>
          <w:rFonts w:ascii="Calibri" w:hAnsi="Calibri" w:cs="Calibri" w:eastAsia="Malgun Gothic"/>
          <w:b w:val="0"/>
          <w:i w:val="0"/>
          <w:sz w:val="21"/>
        </w:rPr>
        <w:t xml:space="preserve"> Tu as froid ? Tu trembles.</w:t>
      </w:r>
    </w:p>
    <w:p>
      <w:pPr>
        <w:ind w:left="510"/>
      </w:pPr>
      <w:r>
        <w:rPr>
          <w:rFonts w:ascii="Malgun Gothic" w:hAnsi="Malgun Gothic" w:cs="Malgun Gothic" w:eastAsia="Malgun Gothic"/>
          <w:b w:val="0"/>
          <w:i/>
          <w:color w:val="555555"/>
          <w:sz w:val="20"/>
        </w:rPr>
        <w:t>추워? 떨고 있네.</w:t>
      </w:r>
    </w:p>
    <w:p>
      <w:r>
        <w:rPr>
          <w:rFonts w:ascii="Calibri" w:hAnsi="Calibri" w:cs="Calibri" w:eastAsia="Malgun Gothic"/>
          <w:b/>
          <w:i w:val="0"/>
          <w:sz w:val="21"/>
        </w:rPr>
        <w:t>Léa:</w:t>
      </w:r>
      <w:r>
        <w:rPr>
          <w:rFonts w:ascii="Calibri" w:hAnsi="Calibri" w:cs="Calibri" w:eastAsia="Malgun Gothic"/>
          <w:b w:val="0"/>
          <w:i w:val="0"/>
          <w:sz w:val="21"/>
        </w:rPr>
        <w:t xml:space="preserve"> Un peu. Le chauffage s'est arrêté, je crois.</w:t>
      </w:r>
    </w:p>
    <w:p>
      <w:pPr>
        <w:ind w:left="510"/>
      </w:pPr>
      <w:r>
        <w:rPr>
          <w:rFonts w:ascii="Malgun Gothic" w:hAnsi="Malgun Gothic" w:cs="Malgun Gothic" w:eastAsia="Malgun Gothic"/>
          <w:b w:val="0"/>
          <w:i/>
          <w:color w:val="555555"/>
          <w:sz w:val="20"/>
        </w:rPr>
        <w:t>조금요. 난방기가 꺼진 것 같아요.</w:t>
      </w:r>
    </w:p>
    <w:p>
      <w:r>
        <w:rPr>
          <w:rFonts w:ascii="Calibri" w:hAnsi="Calibri" w:cs="Calibri" w:eastAsia="Malgun Gothic"/>
          <w:b/>
          <w:i w:val="0"/>
          <w:sz w:val="21"/>
        </w:rPr>
        <w:t>Patricia:</w:t>
      </w:r>
      <w:r>
        <w:rPr>
          <w:rFonts w:ascii="Calibri" w:hAnsi="Calibri" w:cs="Calibri" w:eastAsia="Malgun Gothic"/>
          <w:b w:val="0"/>
          <w:i w:val="0"/>
          <w:sz w:val="21"/>
        </w:rPr>
        <w:t xml:space="preserve"> (elle rit) Pour une fois qu'il s'arrête ! D'habitude, on étouffe.</w:t>
      </w:r>
    </w:p>
    <w:p>
      <w:pPr>
        <w:ind w:left="510"/>
      </w:pPr>
      <w:r>
        <w:rPr>
          <w:rFonts w:ascii="Malgun Gothic" w:hAnsi="Malgun Gothic" w:cs="Malgun Gothic" w:eastAsia="Malgun Gothic"/>
          <w:b w:val="0"/>
          <w:i/>
          <w:color w:val="555555"/>
          <w:sz w:val="20"/>
        </w:rPr>
        <w:t>(웃으며) 웬일로 꺼졌네! 보통은 숨 막히는데.</w:t>
      </w:r>
    </w:p>
    <w:p>
      <w:r>
        <w:rPr>
          <w:rFonts w:ascii="Calibri" w:hAnsi="Calibri" w:cs="Calibri" w:eastAsia="Malgun Gothic"/>
          <w:b/>
          <w:i w:val="0"/>
          <w:sz w:val="21"/>
        </w:rPr>
        <w:t>Patricia:</w:t>
      </w:r>
      <w:r>
        <w:rPr>
          <w:rFonts w:ascii="Calibri" w:hAnsi="Calibri" w:cs="Calibri" w:eastAsia="Malgun Gothic"/>
          <w:b w:val="0"/>
          <w:i w:val="0"/>
          <w:sz w:val="21"/>
        </w:rPr>
        <w:t xml:space="preserve"> Tu viens d'où, Marie ? Tu as un petit accent.</w:t>
      </w:r>
    </w:p>
    <w:p>
      <w:pPr>
        <w:ind w:left="510"/>
      </w:pPr>
      <w:r>
        <w:rPr>
          <w:rFonts w:ascii="Malgun Gothic" w:hAnsi="Malgun Gothic" w:cs="Malgun Gothic" w:eastAsia="Malgun Gothic"/>
          <w:b w:val="0"/>
          <w:i/>
          <w:color w:val="555555"/>
          <w:sz w:val="20"/>
        </w:rPr>
        <w:t>어디 출신이야, 마리? 억양이 조금 있네.</w:t>
      </w:r>
    </w:p>
    <w:p>
      <w:r>
        <w:rPr>
          <w:rFonts w:ascii="Calibri" w:hAnsi="Calibri" w:cs="Calibri" w:eastAsia="Malgun Gothic"/>
          <w:b/>
          <w:i w:val="0"/>
          <w:sz w:val="21"/>
        </w:rPr>
        <w:t>Léa:</w:t>
      </w:r>
      <w:r>
        <w:rPr>
          <w:rFonts w:ascii="Calibri" w:hAnsi="Calibri" w:cs="Calibri" w:eastAsia="Malgun Gothic"/>
          <w:b w:val="0"/>
          <w:i w:val="0"/>
          <w:sz w:val="21"/>
        </w:rPr>
        <w:t xml:space="preserve"> De Tours. J'y ai grandi. Je suis à Paris depuis deux ans.</w:t>
      </w:r>
    </w:p>
    <w:p>
      <w:pPr>
        <w:ind w:left="510"/>
      </w:pPr>
      <w:r>
        <w:rPr>
          <w:rFonts w:ascii="Malgun Gothic" w:hAnsi="Malgun Gothic" w:cs="Malgun Gothic" w:eastAsia="Malgun Gothic"/>
          <w:b w:val="0"/>
          <w:i/>
          <w:color w:val="555555"/>
          <w:sz w:val="20"/>
        </w:rPr>
        <w:t>투르요. 거기서 자랐어요. 파리엔 2년 전부터 있었고요.</w:t>
      </w:r>
    </w:p>
    <w:p>
      <w:r>
        <w:rPr>
          <w:rFonts w:ascii="Calibri" w:hAnsi="Calibri" w:cs="Calibri" w:eastAsia="Malgun Gothic"/>
          <w:b/>
          <w:i w:val="0"/>
          <w:sz w:val="21"/>
        </w:rPr>
        <w:t>Patricia:</w:t>
      </w:r>
      <w:r>
        <w:rPr>
          <w:rFonts w:ascii="Calibri" w:hAnsi="Calibri" w:cs="Calibri" w:eastAsia="Malgun Gothic"/>
          <w:b w:val="0"/>
          <w:i w:val="0"/>
          <w:sz w:val="21"/>
        </w:rPr>
        <w:t xml:space="preserve"> Tours ! J'y suis allée une fois, pour les châteaux. C'est joli.</w:t>
      </w:r>
    </w:p>
    <w:p>
      <w:pPr>
        <w:ind w:left="510"/>
      </w:pPr>
      <w:r>
        <w:rPr>
          <w:rFonts w:ascii="Malgun Gothic" w:hAnsi="Malgun Gothic" w:cs="Malgun Gothic" w:eastAsia="Malgun Gothic"/>
          <w:b w:val="0"/>
          <w:i/>
          <w:color w:val="555555"/>
          <w:sz w:val="20"/>
        </w:rPr>
        <w:t>투르! 거기 한 번 가 봤어, 성 구경하러. 예쁘더라.</w:t>
      </w:r>
    </w:p>
    <w:p>
      <w:r>
        <w:rPr>
          <w:rFonts w:ascii="Calibri" w:hAnsi="Calibri" w:cs="Calibri" w:eastAsia="Malgun Gothic"/>
          <w:b/>
          <w:i w:val="0"/>
          <w:sz w:val="21"/>
        </w:rPr>
        <w:t>Léa:</w:t>
      </w:r>
      <w:r>
        <w:rPr>
          <w:rFonts w:ascii="Calibri" w:hAnsi="Calibri" w:cs="Calibri" w:eastAsia="Malgun Gothic"/>
          <w:b w:val="0"/>
          <w:i w:val="0"/>
          <w:sz w:val="21"/>
        </w:rPr>
        <w:t xml:space="preserve"> Très joli. Mais il n'y a pas beaucoup de travail. Alors je suis venue ici.</w:t>
      </w:r>
    </w:p>
    <w:p>
      <w:pPr>
        <w:ind w:left="510"/>
      </w:pPr>
      <w:r>
        <w:rPr>
          <w:rFonts w:ascii="Malgun Gothic" w:hAnsi="Malgun Gothic" w:cs="Malgun Gothic" w:eastAsia="Malgun Gothic"/>
          <w:b w:val="0"/>
          <w:i/>
          <w:color w:val="555555"/>
          <w:sz w:val="20"/>
        </w:rPr>
        <w:t>아주 예뻐요. 그런데 일자리가 많지 않아요. 그래서 여기로 왔어요.</w:t>
      </w:r>
    </w:p>
    <w:p>
      <w:r>
        <w:rPr>
          <w:rFonts w:ascii="Calibri" w:hAnsi="Calibri" w:cs="Calibri" w:eastAsia="Malgun Gothic"/>
          <w:b/>
          <w:i w:val="0"/>
          <w:sz w:val="21"/>
        </w:rPr>
        <w:t>Patricia:</w:t>
      </w:r>
      <w:r>
        <w:rPr>
          <w:rFonts w:ascii="Calibri" w:hAnsi="Calibri" w:cs="Calibri" w:eastAsia="Malgun Gothic"/>
          <w:b w:val="0"/>
          <w:i w:val="0"/>
          <w:sz w:val="21"/>
        </w:rPr>
        <w:t xml:space="preserve"> Et l'intérim, ça te plaît ?</w:t>
      </w:r>
    </w:p>
    <w:p>
      <w:pPr>
        <w:ind w:left="510"/>
      </w:pPr>
      <w:r>
        <w:rPr>
          <w:rFonts w:ascii="Malgun Gothic" w:hAnsi="Malgun Gothic" w:cs="Malgun Gothic" w:eastAsia="Malgun Gothic"/>
          <w:b w:val="0"/>
          <w:i/>
          <w:color w:val="555555"/>
          <w:sz w:val="20"/>
        </w:rPr>
        <w:t>그럼 파견 일은 마음에 들어?</w:t>
      </w:r>
    </w:p>
    <w:p>
      <w:r>
        <w:rPr>
          <w:rFonts w:ascii="Calibri" w:hAnsi="Calibri" w:cs="Calibri" w:eastAsia="Malgun Gothic"/>
          <w:b/>
          <w:i w:val="0"/>
          <w:sz w:val="21"/>
        </w:rPr>
        <w:t>Léa:</w:t>
      </w:r>
      <w:r>
        <w:rPr>
          <w:rFonts w:ascii="Calibri" w:hAnsi="Calibri" w:cs="Calibri" w:eastAsia="Malgun Gothic"/>
          <w:b w:val="0"/>
          <w:i w:val="0"/>
          <w:sz w:val="21"/>
        </w:rPr>
        <w:t xml:space="preserve"> J'en fais depuis six mois. On voit beaucoup d'endroits différents.</w:t>
      </w:r>
    </w:p>
    <w:p>
      <w:pPr>
        <w:ind w:left="510"/>
      </w:pPr>
      <w:r>
        <w:rPr>
          <w:rFonts w:ascii="Malgun Gothic" w:hAnsi="Malgun Gothic" w:cs="Malgun Gothic" w:eastAsia="Malgun Gothic"/>
          <w:b w:val="0"/>
          <w:i/>
          <w:color w:val="555555"/>
          <w:sz w:val="20"/>
        </w:rPr>
        <w:t>6개월째 하고 있어요. 여러 곳을 다녀 볼 수 있어요.</w:t>
      </w:r>
    </w:p>
    <w:p>
      <w:r>
        <w:rPr>
          <w:rFonts w:ascii="Calibri" w:hAnsi="Calibri" w:cs="Calibri" w:eastAsia="Malgun Gothic"/>
          <w:b/>
          <w:i w:val="0"/>
          <w:sz w:val="21"/>
        </w:rPr>
        <w:t>Patricia:</w:t>
      </w:r>
      <w:r>
        <w:rPr>
          <w:rFonts w:ascii="Calibri" w:hAnsi="Calibri" w:cs="Calibri" w:eastAsia="Malgun Gothic"/>
          <w:b w:val="0"/>
          <w:i w:val="0"/>
          <w:sz w:val="21"/>
        </w:rPr>
        <w:t xml:space="preserve"> Moi, je n'en ai jamais fait. Vingt-deux ans chez Valmont. Tu imagines ?</w:t>
      </w:r>
    </w:p>
    <w:p>
      <w:pPr>
        <w:ind w:left="510"/>
      </w:pPr>
      <w:r>
        <w:rPr>
          <w:rFonts w:ascii="Malgun Gothic" w:hAnsi="Malgun Gothic" w:cs="Malgun Gothic" w:eastAsia="Malgun Gothic"/>
          <w:b w:val="0"/>
          <w:i/>
          <w:color w:val="555555"/>
          <w:sz w:val="20"/>
        </w:rPr>
        <w:t>난 한 번도 안 해 봤어. 발몽에서만 22년이야. 상상이 돼?</w:t>
      </w:r>
    </w:p>
    <w:p>
      <w:r>
        <w:rPr>
          <w:rFonts w:ascii="Calibri" w:hAnsi="Calibri" w:cs="Calibri" w:eastAsia="Malgun Gothic"/>
          <w:b/>
          <w:i w:val="0"/>
          <w:sz w:val="21"/>
        </w:rPr>
        <w:t>Léa:</w:t>
      </w:r>
      <w:r>
        <w:rPr>
          <w:rFonts w:ascii="Calibri" w:hAnsi="Calibri" w:cs="Calibri" w:eastAsia="Malgun Gothic"/>
          <w:b w:val="0"/>
          <w:i w:val="0"/>
          <w:sz w:val="21"/>
        </w:rPr>
        <w:t xml:space="preserve"> Vingt-deux ans ! Tu as connu Jacques Valmont, alors ?</w:t>
      </w:r>
    </w:p>
    <w:p>
      <w:pPr>
        <w:ind w:left="510"/>
      </w:pPr>
      <w:r>
        <w:rPr>
          <w:rFonts w:ascii="Malgun Gothic" w:hAnsi="Malgun Gothic" w:cs="Malgun Gothic" w:eastAsia="Malgun Gothic"/>
          <w:b w:val="0"/>
          <w:i/>
          <w:color w:val="555555"/>
          <w:sz w:val="20"/>
        </w:rPr>
        <w:t>22년이요! 그럼 자크 발몽도 알겠네요?</w:t>
      </w:r>
    </w:p>
    <w:p>
      <w:r>
        <w:rPr>
          <w:rFonts w:ascii="Calibri" w:hAnsi="Calibri" w:cs="Calibri" w:eastAsia="Malgun Gothic"/>
          <w:b/>
          <w:i w:val="0"/>
          <w:sz w:val="21"/>
        </w:rPr>
        <w:t>Patricia:</w:t>
      </w:r>
      <w:r>
        <w:rPr>
          <w:rFonts w:ascii="Calibri" w:hAnsi="Calibri" w:cs="Calibri" w:eastAsia="Malgun Gothic"/>
          <w:b w:val="0"/>
          <w:i w:val="0"/>
          <w:sz w:val="21"/>
        </w:rPr>
        <w:t xml:space="preserve"> Bien sûr. Avant, il venait sur les chantiers. Maintenant, il n'y vient plus. Il envoie Vidal.</w:t>
      </w:r>
    </w:p>
    <w:p>
      <w:pPr>
        <w:ind w:left="510"/>
      </w:pPr>
      <w:r>
        <w:rPr>
          <w:rFonts w:ascii="Malgun Gothic" w:hAnsi="Malgun Gothic" w:cs="Malgun Gothic" w:eastAsia="Malgun Gothic"/>
          <w:b w:val="0"/>
          <w:i/>
          <w:color w:val="555555"/>
          <w:sz w:val="20"/>
        </w:rPr>
        <w:t>물론이지. 예전엔 공사장에 직접 왔어. 요즘은 안 와. 비달을 보내.</w:t>
      </w:r>
    </w:p>
    <w:p>
      <w:r>
        <w:rPr>
          <w:rFonts w:ascii="Calibri" w:hAnsi="Calibri" w:cs="Calibri" w:eastAsia="Malgun Gothic"/>
          <w:b/>
          <w:i w:val="0"/>
          <w:sz w:val="21"/>
        </w:rPr>
        <w:t>Léa:</w:t>
      </w:r>
      <w:r>
        <w:rPr>
          <w:rFonts w:ascii="Calibri" w:hAnsi="Calibri" w:cs="Calibri" w:eastAsia="Malgun Gothic"/>
          <w:b w:val="0"/>
          <w:i w:val="0"/>
          <w:sz w:val="21"/>
        </w:rPr>
        <w:t xml:space="preserve"> Vidal ? Il travaille chez Valmont ?</w:t>
      </w:r>
    </w:p>
    <w:p>
      <w:pPr>
        <w:ind w:left="510"/>
      </w:pPr>
      <w:r>
        <w:rPr>
          <w:rFonts w:ascii="Malgun Gothic" w:hAnsi="Malgun Gothic" w:cs="Malgun Gothic" w:eastAsia="Malgun Gothic"/>
          <w:b w:val="0"/>
          <w:i/>
          <w:color w:val="555555"/>
          <w:sz w:val="20"/>
        </w:rPr>
        <w:t>비달이요? 발몽에서 일해요?</w:t>
      </w:r>
    </w:p>
    <w:p>
      <w:r>
        <w:rPr>
          <w:rFonts w:ascii="Calibri" w:hAnsi="Calibri" w:cs="Calibri" w:eastAsia="Malgun Gothic"/>
          <w:b/>
          <w:i w:val="0"/>
          <w:sz w:val="21"/>
        </w:rPr>
        <w:t>Patricia:</w:t>
      </w:r>
      <w:r>
        <w:rPr>
          <w:rFonts w:ascii="Calibri" w:hAnsi="Calibri" w:cs="Calibri" w:eastAsia="Malgun Gothic"/>
          <w:b w:val="0"/>
          <w:i w:val="0"/>
          <w:sz w:val="21"/>
        </w:rPr>
        <w:t xml:space="preserve"> Non, il a ses propres sociétés. Mais il est toujours ici. Il connaît tout le monde. Des amis à la mairie, des amis partout.</w:t>
      </w:r>
    </w:p>
    <w:p>
      <w:pPr>
        <w:ind w:left="510"/>
      </w:pPr>
      <w:r>
        <w:rPr>
          <w:rFonts w:ascii="Malgun Gothic" w:hAnsi="Malgun Gothic" w:cs="Malgun Gothic" w:eastAsia="Malgun Gothic"/>
          <w:b w:val="0"/>
          <w:i/>
          <w:color w:val="555555"/>
          <w:sz w:val="20"/>
        </w:rPr>
        <w:t>아니, 자기 회사들이 따로 있어. 그런데 맨날 여기 있어. 모르는 사람이 없어. 시청에도 친구, 어디에나 친구.</w:t>
      </w:r>
    </w:p>
    <w:p>
      <w:r>
        <w:rPr>
          <w:rFonts w:ascii="Calibri" w:hAnsi="Calibri" w:cs="Calibri" w:eastAsia="Malgun Gothic"/>
          <w:b/>
          <w:i w:val="0"/>
          <w:sz w:val="21"/>
        </w:rPr>
        <w:t>Léa:</w:t>
      </w:r>
      <w:r>
        <w:rPr>
          <w:rFonts w:ascii="Calibri" w:hAnsi="Calibri" w:cs="Calibri" w:eastAsia="Malgun Gothic"/>
          <w:b w:val="0"/>
          <w:i w:val="0"/>
          <w:sz w:val="21"/>
        </w:rPr>
        <w:t xml:space="preserve"> Ah bon ? Il y va souvent, à la mairie ?</w:t>
      </w:r>
    </w:p>
    <w:p>
      <w:pPr>
        <w:ind w:left="510"/>
      </w:pPr>
      <w:r>
        <w:rPr>
          <w:rFonts w:ascii="Malgun Gothic" w:hAnsi="Malgun Gothic" w:cs="Malgun Gothic" w:eastAsia="Malgun Gothic"/>
          <w:b w:val="0"/>
          <w:i/>
          <w:color w:val="555555"/>
          <w:sz w:val="20"/>
        </w:rPr>
        <w:t>그래요? 시청에 자주 가요?</w:t>
      </w:r>
    </w:p>
    <w:p>
      <w:r>
        <w:rPr>
          <w:rFonts w:ascii="Calibri" w:hAnsi="Calibri" w:cs="Calibri" w:eastAsia="Malgun Gothic"/>
          <w:b/>
          <w:i w:val="0"/>
          <w:sz w:val="21"/>
        </w:rPr>
        <w:t>Patricia:</w:t>
      </w:r>
      <w:r>
        <w:rPr>
          <w:rFonts w:ascii="Calibri" w:hAnsi="Calibri" w:cs="Calibri" w:eastAsia="Malgun Gothic"/>
          <w:b w:val="0"/>
          <w:i w:val="0"/>
          <w:sz w:val="21"/>
        </w:rPr>
        <w:t xml:space="preserve"> Il y déjeune, il y dîne… (elle rit) Je plaisante. Enfin, à moitié.</w:t>
      </w:r>
    </w:p>
    <w:p>
      <w:pPr>
        <w:ind w:left="510"/>
      </w:pPr>
      <w:r>
        <w:rPr>
          <w:rFonts w:ascii="Malgun Gothic" w:hAnsi="Malgun Gothic" w:cs="Malgun Gothic" w:eastAsia="Malgun Gothic"/>
          <w:b w:val="0"/>
          <w:i/>
          <w:color w:val="555555"/>
          <w:sz w:val="20"/>
        </w:rPr>
        <w:t>거기서 점심 먹고, 저녁 먹고… (웃으며) 농담이야. 뭐, 반쯤은.</w:t>
      </w:r>
    </w:p>
    <w:p>
      <w:r>
        <w:rPr>
          <w:rFonts w:ascii="Calibri" w:hAnsi="Calibri" w:cs="Calibri" w:eastAsia="Malgun Gothic"/>
          <w:b/>
          <w:i w:val="0"/>
          <w:sz w:val="21"/>
        </w:rPr>
        <w:t>Ouvrier:</w:t>
      </w:r>
      <w:r>
        <w:rPr>
          <w:rFonts w:ascii="Calibri" w:hAnsi="Calibri" w:cs="Calibri" w:eastAsia="Malgun Gothic"/>
          <w:b w:val="0"/>
          <w:i w:val="0"/>
          <w:sz w:val="21"/>
        </w:rPr>
        <w:t xml:space="preserve"> (à quinze heures, il ouvre la porte du préfabriqué) Patricia ! Il y a des gars devant la grille. Les Portugais de Rapid'Œuvre. Avec un type du syndicat. Ils font grève !</w:t>
      </w:r>
    </w:p>
    <w:p>
      <w:pPr>
        <w:ind w:left="510"/>
      </w:pPr>
      <w:r>
        <w:rPr>
          <w:rFonts w:ascii="Malgun Gothic" w:hAnsi="Malgun Gothic" w:cs="Malgun Gothic" w:eastAsia="Malgun Gothic"/>
          <w:b w:val="0"/>
          <w:i/>
          <w:color w:val="555555"/>
          <w:sz w:val="20"/>
        </w:rPr>
        <w:t>(오후 세 시, 가건물 문을 열며) 파트리시아! 철문 앞에 사람들이 있어요. 라피드 외브르 포르투갈 사람들이요. 노조 사람이랑 같이. 파업한대요!</w:t>
      </w:r>
    </w:p>
    <w:p>
      <w:r>
        <w:rPr>
          <w:rFonts w:ascii="Calibri" w:hAnsi="Calibri" w:cs="Calibri" w:eastAsia="Malgun Gothic"/>
          <w:b/>
          <w:i w:val="0"/>
          <w:sz w:val="21"/>
        </w:rPr>
        <w:t>Patricia:</w:t>
      </w:r>
      <w:r>
        <w:rPr>
          <w:rFonts w:ascii="Calibri" w:hAnsi="Calibri" w:cs="Calibri" w:eastAsia="Malgun Gothic"/>
          <w:b w:val="0"/>
          <w:i w:val="0"/>
          <w:sz w:val="21"/>
        </w:rPr>
        <w:t xml:space="preserve"> Une grève ? Sur notre chantier ? Oh là là… Olivier va devenir fou.</w:t>
      </w:r>
    </w:p>
    <w:p>
      <w:pPr>
        <w:ind w:left="510"/>
      </w:pPr>
      <w:r>
        <w:rPr>
          <w:rFonts w:ascii="Malgun Gothic" w:hAnsi="Malgun Gothic" w:cs="Malgun Gothic" w:eastAsia="Malgun Gothic"/>
          <w:b w:val="0"/>
          <w:i/>
          <w:color w:val="555555"/>
          <w:sz w:val="20"/>
        </w:rPr>
        <w:t>파업? 우리 공사장에서? 세상에… 올리비에 미치겠네.</w:t>
      </w:r>
    </w:p>
    <w:p>
      <w:r>
        <w:rPr>
          <w:rFonts w:ascii="Calibri" w:hAnsi="Calibri" w:cs="Calibri" w:eastAsia="Malgun Gothic"/>
          <w:b/>
          <w:i w:val="0"/>
          <w:sz w:val="21"/>
        </w:rPr>
        <w:t>Léa:</w:t>
      </w:r>
      <w:r>
        <w:rPr>
          <w:rFonts w:ascii="Calibri" w:hAnsi="Calibri" w:cs="Calibri" w:eastAsia="Malgun Gothic"/>
          <w:b w:val="0"/>
          <w:i w:val="0"/>
          <w:sz w:val="21"/>
        </w:rPr>
        <w:t xml:space="preserve"> (elle va à la fenêtre) Ils sont combien ?</w:t>
      </w:r>
    </w:p>
    <w:p>
      <w:pPr>
        <w:ind w:left="510"/>
      </w:pPr>
      <w:r>
        <w:rPr>
          <w:rFonts w:ascii="Malgun Gothic" w:hAnsi="Malgun Gothic" w:cs="Malgun Gothic" w:eastAsia="Malgun Gothic"/>
          <w:b w:val="0"/>
          <w:i/>
          <w:color w:val="555555"/>
          <w:sz w:val="20"/>
        </w:rPr>
        <w:t>(창가로 가며) 몇 명이에요?</w:t>
      </w:r>
    </w:p>
    <w:p>
      <w:r>
        <w:rPr>
          <w:rFonts w:ascii="Calibri" w:hAnsi="Calibri" w:cs="Calibri" w:eastAsia="Malgun Gothic"/>
          <w:b/>
          <w:i w:val="0"/>
          <w:sz w:val="21"/>
        </w:rPr>
        <w:t>Ouvrier:</w:t>
      </w:r>
      <w:r>
        <w:rPr>
          <w:rFonts w:ascii="Calibri" w:hAnsi="Calibri" w:cs="Calibri" w:eastAsia="Malgun Gothic"/>
          <w:b w:val="0"/>
          <w:i w:val="0"/>
          <w:sz w:val="21"/>
        </w:rPr>
        <w:t xml:space="preserve"> Une vingtaine. Avec des pancartes. « Payez-nous ! » et « Valmont, responsable ! »</w:t>
      </w:r>
    </w:p>
    <w:p>
      <w:pPr>
        <w:ind w:left="510"/>
      </w:pPr>
      <w:r>
        <w:rPr>
          <w:rFonts w:ascii="Malgun Gothic" w:hAnsi="Malgun Gothic" w:cs="Malgun Gothic" w:eastAsia="Malgun Gothic"/>
          <w:b w:val="0"/>
          <w:i/>
          <w:color w:val="555555"/>
          <w:sz w:val="20"/>
        </w:rPr>
        <w:t>스무 명쯤이요. 피켓도 들고요. «임금을 달라!», «발몽이 책임져라!»</w:t>
      </w:r>
    </w:p>
    <w:p>
      <w:r>
        <w:rPr>
          <w:rFonts w:ascii="Calibri" w:hAnsi="Calibri" w:cs="Calibri" w:eastAsia="Malgun Gothic"/>
          <w:b/>
          <w:i w:val="0"/>
          <w:sz w:val="21"/>
        </w:rPr>
        <w:t>Patricia:</w:t>
      </w:r>
      <w:r>
        <w:rPr>
          <w:rFonts w:ascii="Calibri" w:hAnsi="Calibri" w:cs="Calibri" w:eastAsia="Malgun Gothic"/>
          <w:b w:val="0"/>
          <w:i w:val="0"/>
          <w:sz w:val="21"/>
        </w:rPr>
        <w:t xml:space="preserve"> (elle prend son manteau) Viens, Marie. On va voir. Olivier aura besoin de nous pour prendre des notes.</w:t>
      </w:r>
    </w:p>
    <w:p>
      <w:pPr>
        <w:ind w:left="510"/>
      </w:pPr>
      <w:r>
        <w:rPr>
          <w:rFonts w:ascii="Malgun Gothic" w:hAnsi="Malgun Gothic" w:cs="Malgun Gothic" w:eastAsia="Malgun Gothic"/>
          <w:b w:val="0"/>
          <w:i/>
          <w:color w:val="555555"/>
          <w:sz w:val="20"/>
        </w:rPr>
        <w:t>(외투를 들며) 가자, 마리. 가 보자. 올리비에가 필기할 사람이 필요할 거야.</w:t>
      </w:r>
    </w:p>
    <w:p>
      <w:r>
        <w:rPr>
          <w:rFonts w:ascii="Calibri" w:hAnsi="Calibri" w:cs="Calibri" w:eastAsia="Malgun Gothic"/>
          <w:b/>
          <w:i w:val="0"/>
          <w:sz w:val="21"/>
        </w:rPr>
        <w:t>Léa:</w:t>
      </w:r>
      <w:r>
        <w:rPr>
          <w:rFonts w:ascii="Calibri" w:hAnsi="Calibri" w:cs="Calibri" w:eastAsia="Malgun Gothic"/>
          <w:b w:val="0"/>
          <w:i w:val="0"/>
          <w:sz w:val="21"/>
        </w:rPr>
        <w:t xml:space="preserve"> (dehors, devant la grille, elle reste derrière Patricia)</w:t>
      </w:r>
    </w:p>
    <w:p>
      <w:pPr>
        <w:ind w:left="510"/>
      </w:pPr>
      <w:r>
        <w:rPr>
          <w:rFonts w:ascii="Malgun Gothic" w:hAnsi="Malgun Gothic" w:cs="Malgun Gothic" w:eastAsia="Malgun Gothic"/>
          <w:b w:val="0"/>
          <w:i/>
          <w:color w:val="555555"/>
          <w:sz w:val="20"/>
        </w:rPr>
        <w:t>(밖에서, 철문 앞에서 파트리시아 뒤에 서서) …사람이 많네.</w:t>
      </w:r>
    </w:p>
    <w:p>
      <w:r>
        <w:rPr>
          <w:rFonts w:ascii="Calibri" w:hAnsi="Calibri" w:cs="Calibri" w:eastAsia="Malgun Gothic"/>
          <w:b/>
          <w:i w:val="0"/>
          <w:sz w:val="21"/>
        </w:rPr>
        <w:t>Mehdi:</w:t>
      </w:r>
      <w:r>
        <w:rPr>
          <w:rFonts w:ascii="Calibri" w:hAnsi="Calibri" w:cs="Calibri" w:eastAsia="Malgun Gothic"/>
          <w:b w:val="0"/>
          <w:i w:val="0"/>
          <w:sz w:val="21"/>
        </w:rPr>
        <w:t xml:space="preserve"> (au mégaphone) Vingt-deux ouvriers ! Pas payés depuis août ! Valmont a signé leurs contrats ! Valmont doit payer !</w:t>
      </w:r>
    </w:p>
    <w:p>
      <w:pPr>
        <w:ind w:left="510"/>
      </w:pPr>
      <w:r>
        <w:rPr>
          <w:rFonts w:ascii="Malgun Gothic" w:hAnsi="Malgun Gothic" w:cs="Malgun Gothic" w:eastAsia="Malgun Gothic"/>
          <w:b w:val="0"/>
          <w:i/>
          <w:color w:val="555555"/>
          <w:sz w:val="20"/>
        </w:rPr>
        <w:t>(확성기로) 노동자 스물두 명! 8월부터 임금 체불! 발몽이 계약서에 서명했다! 발몽이 지급하라!</w:t>
      </w:r>
    </w:p>
    <w:p>
      <w:r>
        <w:rPr>
          <w:rFonts w:ascii="Calibri" w:hAnsi="Calibri" w:cs="Calibri" w:eastAsia="Malgun Gothic"/>
          <w:b/>
          <w:i w:val="0"/>
          <w:sz w:val="21"/>
        </w:rPr>
        <w:t>Ouvriers:</w:t>
      </w:r>
      <w:r>
        <w:rPr>
          <w:rFonts w:ascii="Calibri" w:hAnsi="Calibri" w:cs="Calibri" w:eastAsia="Malgun Gothic"/>
          <w:b w:val="0"/>
          <w:i w:val="0"/>
          <w:sz w:val="21"/>
        </w:rPr>
        <w:t xml:space="preserve"> (ensemble) Valmont, paie ! Valmont, paie !</w:t>
      </w:r>
    </w:p>
    <w:p>
      <w:pPr>
        <w:ind w:left="510"/>
      </w:pPr>
      <w:r>
        <w:rPr>
          <w:rFonts w:ascii="Malgun Gothic" w:hAnsi="Malgun Gothic" w:cs="Malgun Gothic" w:eastAsia="Malgun Gothic"/>
          <w:b w:val="0"/>
          <w:i/>
          <w:color w:val="555555"/>
          <w:sz w:val="20"/>
        </w:rPr>
        <w:t>(함께) 발몽은 지급하라! 발몽은 지급하라!</w:t>
      </w:r>
    </w:p>
    <w:p>
      <w:r>
        <w:rPr>
          <w:rFonts w:ascii="Calibri" w:hAnsi="Calibri" w:cs="Calibri" w:eastAsia="Malgun Gothic"/>
          <w:b/>
          <w:i w:val="0"/>
          <w:sz w:val="21"/>
        </w:rPr>
        <w:t>Brunet:</w:t>
      </w:r>
      <w:r>
        <w:rPr>
          <w:rFonts w:ascii="Calibri" w:hAnsi="Calibri" w:cs="Calibri" w:eastAsia="Malgun Gothic"/>
          <w:b w:val="0"/>
          <w:i w:val="0"/>
          <w:sz w:val="21"/>
        </w:rPr>
        <w:t xml:space="preserve"> (il arrive en courant) Calmez-vous ! Ce n'est pas Valmont qui vous emploie ! C'est Rapid'Œuvre ! Allez voir Rapid'Œuvre !</w:t>
      </w:r>
    </w:p>
    <w:p>
      <w:pPr>
        <w:ind w:left="510"/>
      </w:pPr>
      <w:r>
        <w:rPr>
          <w:rFonts w:ascii="Malgun Gothic" w:hAnsi="Malgun Gothic" w:cs="Malgun Gothic" w:eastAsia="Malgun Gothic"/>
          <w:b w:val="0"/>
          <w:i/>
          <w:color w:val="555555"/>
          <w:sz w:val="20"/>
        </w:rPr>
        <w:t>(뛰어오며) 진정하세요! 여러분을 고용한 건 발몽이 아니에요! 라피드 외브르예요! 라피드 외브르로 가세요!</w:t>
      </w:r>
    </w:p>
    <w:p>
      <w:r>
        <w:rPr>
          <w:rFonts w:ascii="Calibri" w:hAnsi="Calibri" w:cs="Calibri" w:eastAsia="Malgun Gothic"/>
          <w:b/>
          <w:i w:val="0"/>
          <w:sz w:val="21"/>
        </w:rPr>
        <w:t>Mehdi:</w:t>
      </w:r>
      <w:r>
        <w:rPr>
          <w:rFonts w:ascii="Calibri" w:hAnsi="Calibri" w:cs="Calibri" w:eastAsia="Malgun Gothic"/>
          <w:b w:val="0"/>
          <w:i w:val="0"/>
          <w:sz w:val="21"/>
        </w:rPr>
        <w:t xml:space="preserve"> Valmont a validé les contrats. Avec son tampon. La loi est claire : vous êtes solidairement responsables. Vous payez, ou on ne bouge pas.</w:t>
      </w:r>
    </w:p>
    <w:p>
      <w:pPr>
        <w:ind w:left="510"/>
      </w:pPr>
      <w:r>
        <w:rPr>
          <w:rFonts w:ascii="Malgun Gothic" w:hAnsi="Malgun Gothic" w:cs="Malgun Gothic" w:eastAsia="Malgun Gothic"/>
          <w:b w:val="0"/>
          <w:i/>
          <w:color w:val="555555"/>
          <w:sz w:val="20"/>
        </w:rPr>
        <w:t>발몽이 계약서를 승인했어요. 도장까지 찍어서. 법은 분명합니다. 연대 책임이 있어요. 지급하든지, 아니면 우린 안 움직입니다.</w:t>
      </w:r>
    </w:p>
    <w:p>
      <w:r>
        <w:rPr>
          <w:rFonts w:ascii="Calibri" w:hAnsi="Calibri" w:cs="Calibri" w:eastAsia="Malgun Gothic"/>
          <w:b/>
          <w:i w:val="0"/>
          <w:sz w:val="21"/>
        </w:rPr>
        <w:t>Brunet:</w:t>
      </w:r>
      <w:r>
        <w:rPr>
          <w:rFonts w:ascii="Calibri" w:hAnsi="Calibri" w:cs="Calibri" w:eastAsia="Malgun Gothic"/>
          <w:b w:val="0"/>
          <w:i w:val="0"/>
          <w:sz w:val="21"/>
        </w:rPr>
        <w:t xml:space="preserve"> (à Patricia) Qui leur a dit ça ? Qui leur a parlé du tampon ?</w:t>
      </w:r>
    </w:p>
    <w:p>
      <w:pPr>
        <w:ind w:left="510"/>
      </w:pPr>
      <w:r>
        <w:rPr>
          <w:rFonts w:ascii="Malgun Gothic" w:hAnsi="Malgun Gothic" w:cs="Malgun Gothic" w:eastAsia="Malgun Gothic"/>
          <w:b w:val="0"/>
          <w:i/>
          <w:color w:val="555555"/>
          <w:sz w:val="20"/>
        </w:rPr>
        <w:t>(파트리시아에게) 누가 그런 말을 했어? 누가 도장 얘기를 해 줬어?</w:t>
      </w:r>
    </w:p>
    <w:p>
      <w:r>
        <w:rPr>
          <w:rFonts w:ascii="Calibri" w:hAnsi="Calibri" w:cs="Calibri" w:eastAsia="Malgun Gothic"/>
          <w:b/>
          <w:i w:val="0"/>
          <w:sz w:val="21"/>
        </w:rPr>
        <w:t>Patricia:</w:t>
      </w:r>
      <w:r>
        <w:rPr>
          <w:rFonts w:ascii="Calibri" w:hAnsi="Calibri" w:cs="Calibri" w:eastAsia="Malgun Gothic"/>
          <w:b w:val="0"/>
          <w:i w:val="0"/>
          <w:sz w:val="21"/>
        </w:rPr>
        <w:t xml:space="preserve"> Je ne sais pas, Olivier.</w:t>
      </w:r>
    </w:p>
    <w:p>
      <w:pPr>
        <w:ind w:left="510"/>
      </w:pPr>
      <w:r>
        <w:rPr>
          <w:rFonts w:ascii="Malgun Gothic" w:hAnsi="Malgun Gothic" w:cs="Malgun Gothic" w:eastAsia="Malgun Gothic"/>
          <w:b w:val="0"/>
          <w:i/>
          <w:color w:val="555555"/>
          <w:sz w:val="20"/>
        </w:rPr>
        <w:t>몰라, 올리비에.</w:t>
      </w:r>
    </w:p>
    <w:p>
      <w:r>
        <w:rPr>
          <w:rFonts w:ascii="Calibri" w:hAnsi="Calibri" w:cs="Calibri" w:eastAsia="Malgun Gothic"/>
          <w:b/>
          <w:i w:val="0"/>
          <w:sz w:val="21"/>
        </w:rPr>
        <w:t>Tiago:</w:t>
      </w:r>
      <w:r>
        <w:rPr>
          <w:rFonts w:ascii="Calibri" w:hAnsi="Calibri" w:cs="Calibri" w:eastAsia="Malgun Gothic"/>
          <w:b w:val="0"/>
          <w:i w:val="0"/>
          <w:sz w:val="21"/>
        </w:rPr>
        <w:t xml:space="preserve"> (dans la foule, il voit Léa, il ouvre de grands yeux) …</w:t>
      </w:r>
    </w:p>
    <w:p>
      <w:pPr>
        <w:ind w:left="510"/>
      </w:pPr>
      <w:r>
        <w:rPr>
          <w:rFonts w:ascii="Malgun Gothic" w:hAnsi="Malgun Gothic" w:cs="Malgun Gothic" w:eastAsia="Malgun Gothic"/>
          <w:b w:val="0"/>
          <w:i/>
          <w:color w:val="555555"/>
          <w:sz w:val="20"/>
        </w:rPr>
        <w:t>(군중 속에서 레아를 보고 눈을 크게 뜬다) …어?</w:t>
      </w:r>
    </w:p>
    <w:p>
      <w:r>
        <w:rPr>
          <w:rFonts w:ascii="Calibri" w:hAnsi="Calibri" w:cs="Calibri" w:eastAsia="Malgun Gothic"/>
          <w:b/>
          <w:i w:val="0"/>
          <w:sz w:val="21"/>
        </w:rPr>
        <w:t>Léa:</w:t>
      </w:r>
      <w:r>
        <w:rPr>
          <w:rFonts w:ascii="Calibri" w:hAnsi="Calibri" w:cs="Calibri" w:eastAsia="Malgun Gothic"/>
          <w:b w:val="0"/>
          <w:i w:val="0"/>
          <w:sz w:val="21"/>
        </w:rPr>
        <w:t xml:space="preserve"> (elle le regarde fixement, et elle secoue la tête, très légèrement)</w:t>
      </w:r>
    </w:p>
    <w:p>
      <w:pPr>
        <w:ind w:left="510"/>
      </w:pPr>
      <w:r>
        <w:rPr>
          <w:rFonts w:ascii="Malgun Gothic" w:hAnsi="Malgun Gothic" w:cs="Malgun Gothic" w:eastAsia="Malgun Gothic"/>
          <w:b w:val="0"/>
          <w:i/>
          <w:color w:val="555555"/>
          <w:sz w:val="20"/>
        </w:rPr>
        <w:t>(그를 똑바로 바라보며 아주 살짝 고개를 젓는다) …</w:t>
      </w:r>
    </w:p>
    <w:p>
      <w:r>
        <w:rPr>
          <w:rFonts w:ascii="Calibri" w:hAnsi="Calibri" w:cs="Calibri" w:eastAsia="Malgun Gothic"/>
          <w:b/>
          <w:i w:val="0"/>
          <w:sz w:val="21"/>
        </w:rPr>
        <w:t>Tiago:</w:t>
      </w:r>
      <w:r>
        <w:rPr>
          <w:rFonts w:ascii="Calibri" w:hAnsi="Calibri" w:cs="Calibri" w:eastAsia="Malgun Gothic"/>
          <w:b w:val="0"/>
          <w:i w:val="0"/>
          <w:sz w:val="21"/>
        </w:rPr>
        <w:t xml:space="preserve"> (il comprend, il détourne les yeux, il crie avec les autres) Valmont, paie ! Valmont, paie !</w:t>
      </w:r>
    </w:p>
    <w:p>
      <w:pPr>
        <w:ind w:left="510"/>
      </w:pPr>
      <w:r>
        <w:rPr>
          <w:rFonts w:ascii="Malgun Gothic" w:hAnsi="Malgun Gothic" w:cs="Malgun Gothic" w:eastAsia="Malgun Gothic"/>
          <w:b w:val="0"/>
          <w:i/>
          <w:color w:val="555555"/>
          <w:sz w:val="20"/>
        </w:rPr>
        <w:t>(알아차리고 눈길을 돌리며 다른 사람들과 함께 외친다) 발몽은 지급하라! 발몽은 지급하라!</w:t>
      </w:r>
    </w:p>
    <w:p>
      <w:r>
        <w:rPr>
          <w:rFonts w:ascii="Calibri" w:hAnsi="Calibri" w:cs="Calibri" w:eastAsia="Malgun Gothic"/>
          <w:b/>
          <w:i w:val="0"/>
          <w:sz w:val="21"/>
        </w:rPr>
        <w:t>Léa:</w:t>
      </w:r>
      <w:r>
        <w:rPr>
          <w:rFonts w:ascii="Calibri" w:hAnsi="Calibri" w:cs="Calibri" w:eastAsia="Malgun Gothic"/>
          <w:b w:val="0"/>
          <w:i w:val="0"/>
          <w:sz w:val="21"/>
        </w:rPr>
        <w:t xml:space="preserve"> (à voix basse, pour elle-même) Merci, Tiago.</w:t>
      </w:r>
    </w:p>
    <w:p>
      <w:pPr>
        <w:ind w:left="510"/>
      </w:pPr>
      <w:r>
        <w:rPr>
          <w:rFonts w:ascii="Malgun Gothic" w:hAnsi="Malgun Gothic" w:cs="Malgun Gothic" w:eastAsia="Malgun Gothic"/>
          <w:b w:val="0"/>
          <w:i/>
          <w:color w:val="555555"/>
          <w:sz w:val="20"/>
        </w:rPr>
        <w:t>(혼잣말로 작게) 고마워, 티아구.</w:t>
      </w:r>
    </w:p>
    <w:p>
      <w:r>
        <w:rPr>
          <w:rFonts w:ascii="Calibri" w:hAnsi="Calibri" w:cs="Calibri" w:eastAsia="Malgun Gothic"/>
          <w:b/>
          <w:i w:val="0"/>
          <w:sz w:val="21"/>
        </w:rPr>
        <w:t>Patricia:</w:t>
      </w:r>
      <w:r>
        <w:rPr>
          <w:rFonts w:ascii="Calibri" w:hAnsi="Calibri" w:cs="Calibri" w:eastAsia="Malgun Gothic"/>
          <w:b w:val="0"/>
          <w:i w:val="0"/>
          <w:sz w:val="21"/>
        </w:rPr>
        <w:t xml:space="preserve"> Tu dis quelque chose, Marie ?</w:t>
      </w:r>
    </w:p>
    <w:p>
      <w:pPr>
        <w:ind w:left="510"/>
      </w:pPr>
      <w:r>
        <w:rPr>
          <w:rFonts w:ascii="Malgun Gothic" w:hAnsi="Malgun Gothic" w:cs="Malgun Gothic" w:eastAsia="Malgun Gothic"/>
          <w:b w:val="0"/>
          <w:i/>
          <w:color w:val="555555"/>
          <w:sz w:val="20"/>
        </w:rPr>
        <w:t>뭐라고 했어, 마리?</w:t>
      </w:r>
    </w:p>
    <w:p>
      <w:r>
        <w:rPr>
          <w:rFonts w:ascii="Calibri" w:hAnsi="Calibri" w:cs="Calibri" w:eastAsia="Malgun Gothic"/>
          <w:b/>
          <w:i w:val="0"/>
          <w:sz w:val="21"/>
        </w:rPr>
        <w:t>Léa:</w:t>
      </w:r>
      <w:r>
        <w:rPr>
          <w:rFonts w:ascii="Calibri" w:hAnsi="Calibri" w:cs="Calibri" w:eastAsia="Malgun Gothic"/>
          <w:b w:val="0"/>
          <w:i w:val="0"/>
          <w:sz w:val="21"/>
        </w:rPr>
        <w:t xml:space="preserve"> Je dis… que c'est triste. Pas payés depuis deux mois.</w:t>
      </w:r>
    </w:p>
    <w:p>
      <w:pPr>
        <w:ind w:left="510"/>
      </w:pPr>
      <w:r>
        <w:rPr>
          <w:rFonts w:ascii="Malgun Gothic" w:hAnsi="Malgun Gothic" w:cs="Malgun Gothic" w:eastAsia="Malgun Gothic"/>
          <w:b w:val="0"/>
          <w:i/>
          <w:color w:val="555555"/>
          <w:sz w:val="20"/>
        </w:rPr>
        <w:t>그러니까… 슬프다고요. 두 달째 임금을 못 받았다니.</w:t>
      </w:r>
    </w:p>
    <w:p>
      <w:r>
        <w:rPr>
          <w:rFonts w:ascii="Calibri" w:hAnsi="Calibri" w:cs="Calibri" w:eastAsia="Malgun Gothic"/>
          <w:b/>
          <w:i w:val="0"/>
          <w:sz w:val="21"/>
        </w:rPr>
        <w:t>Patricia:</w:t>
      </w:r>
      <w:r>
        <w:rPr>
          <w:rFonts w:ascii="Calibri" w:hAnsi="Calibri" w:cs="Calibri" w:eastAsia="Malgun Gothic"/>
          <w:b w:val="0"/>
          <w:i w:val="0"/>
          <w:sz w:val="21"/>
        </w:rPr>
        <w:t xml:space="preserve"> (elle soupire) Oui. C'est triste. Mais ce n'est pas notre problème.</w:t>
      </w:r>
    </w:p>
    <w:p>
      <w:pPr>
        <w:ind w:left="510"/>
      </w:pPr>
      <w:r>
        <w:rPr>
          <w:rFonts w:ascii="Malgun Gothic" w:hAnsi="Malgun Gothic" w:cs="Malgun Gothic" w:eastAsia="Malgun Gothic"/>
          <w:b w:val="0"/>
          <w:i/>
          <w:color w:val="555555"/>
          <w:sz w:val="20"/>
        </w:rPr>
        <w:t>(한숨 쉬며) 그래. 슬프지. 그래도 그건 우리 문제가 아니야.</w:t>
      </w:r>
    </w:p>
    <w:p>
      <w:r>
        <w:rPr>
          <w:rFonts w:ascii="Calibri" w:hAnsi="Calibri" w:cs="Calibri" w:eastAsia="Malgun Gothic"/>
          <w:b/>
          <w:i w:val="0"/>
          <w:sz w:val="21"/>
        </w:rPr>
        <w:t>Léa:</w:t>
      </w:r>
      <w:r>
        <w:rPr>
          <w:rFonts w:ascii="Calibri" w:hAnsi="Calibri" w:cs="Calibri" w:eastAsia="Malgun Gothic"/>
          <w:b w:val="0"/>
          <w:i w:val="0"/>
          <w:sz w:val="21"/>
        </w:rPr>
        <w:t xml:space="preserve"> (elle regarde les ouvriers) Peut-être que si.</w:t>
      </w:r>
    </w:p>
    <w:p>
      <w:pPr>
        <w:ind w:left="510"/>
      </w:pPr>
      <w:r>
        <w:rPr>
          <w:rFonts w:ascii="Malgun Gothic" w:hAnsi="Malgun Gothic" w:cs="Malgun Gothic" w:eastAsia="Malgun Gothic"/>
          <w:b w:val="0"/>
          <w:i/>
          <w:color w:val="555555"/>
          <w:sz w:val="20"/>
        </w:rPr>
        <w:t>(일꾼들을 바라보며) 어쩌면 우리 문제일지도 몰라요.</w:t>
      </w:r>
    </w:p>
    <w:p>
      <w:r>
        <w:rPr>
          <w:rFonts w:ascii="Calibri" w:hAnsi="Calibri" w:cs="Calibri" w:eastAsia="Malgun Gothic"/>
          <w:b/>
          <w:i w:val="0"/>
          <w:sz w:val="21"/>
        </w:rPr>
        <w:t>Patricia:</w:t>
      </w:r>
      <w:r>
        <w:rPr>
          <w:rFonts w:ascii="Calibri" w:hAnsi="Calibri" w:cs="Calibri" w:eastAsia="Malgun Gothic"/>
          <w:b w:val="0"/>
          <w:i w:val="0"/>
          <w:sz w:val="21"/>
        </w:rPr>
        <w:t xml:space="preserve"> (elle la regarde, surprise) Pardon ?</w:t>
      </w:r>
    </w:p>
    <w:p>
      <w:pPr>
        <w:ind w:left="510"/>
      </w:pPr>
      <w:r>
        <w:rPr>
          <w:rFonts w:ascii="Malgun Gothic" w:hAnsi="Malgun Gothic" w:cs="Malgun Gothic" w:eastAsia="Malgun Gothic"/>
          <w:b w:val="0"/>
          <w:i/>
          <w:color w:val="555555"/>
          <w:sz w:val="20"/>
        </w:rPr>
        <w:t>(놀라서 그녀를 보며) 뭐라고?</w:t>
      </w:r>
    </w:p>
    <w:p>
      <w:r>
        <w:rPr>
          <w:rFonts w:ascii="Calibri" w:hAnsi="Calibri" w:cs="Calibri" w:eastAsia="Malgun Gothic"/>
          <w:b/>
          <w:i w:val="0"/>
          <w:sz w:val="21"/>
        </w:rPr>
        <w:t>Léa:</w:t>
      </w:r>
      <w:r>
        <w:rPr>
          <w:rFonts w:ascii="Calibri" w:hAnsi="Calibri" w:cs="Calibri" w:eastAsia="Malgun Gothic"/>
          <w:b w:val="0"/>
          <w:i w:val="0"/>
          <w:sz w:val="21"/>
        </w:rPr>
        <w:t xml:space="preserve"> (vite) Rien. Je disais… peut-être que ça va s'arranger.</w:t>
      </w:r>
    </w:p>
    <w:p>
      <w:pPr>
        <w:ind w:left="510"/>
      </w:pPr>
      <w:r>
        <w:rPr>
          <w:rFonts w:ascii="Malgun Gothic" w:hAnsi="Malgun Gothic" w:cs="Malgun Gothic" w:eastAsia="Malgun Gothic"/>
          <w:b w:val="0"/>
          <w:i/>
          <w:color w:val="555555"/>
          <w:sz w:val="20"/>
        </w:rPr>
        <w:t>(서둘러) 아무것도 아니에요. 그러니까… 잘 해결될지도 모른다고요.</w:t>
      </w:r>
    </w:p>
    <w:p>
      <w:r>
        <w:rPr>
          <w:rFonts w:ascii="Calibri" w:hAnsi="Calibri" w:cs="Calibri" w:eastAsia="Malgun Gothic"/>
          <w:b/>
          <w:i w:val="0"/>
          <w:sz w:val="21"/>
        </w:rPr>
        <w:t>Chef de chantier:</w:t>
      </w:r>
      <w:r>
        <w:rPr>
          <w:rFonts w:ascii="Calibri" w:hAnsi="Calibri" w:cs="Calibri" w:eastAsia="Malgun Gothic"/>
          <w:b w:val="0"/>
          <w:i w:val="0"/>
          <w:sz w:val="21"/>
        </w:rPr>
        <w:t xml:space="preserve"> (le soir, quand Léa sort du préfabriqué, il l'arrête) Hé, toi. La nouvelle.</w:t>
      </w:r>
    </w:p>
    <w:p>
      <w:pPr>
        <w:ind w:left="510"/>
      </w:pPr>
      <w:r>
        <w:rPr>
          <w:rFonts w:ascii="Malgun Gothic" w:hAnsi="Malgun Gothic" w:cs="Malgun Gothic" w:eastAsia="Malgun Gothic"/>
          <w:b w:val="0"/>
          <w:i/>
          <w:color w:val="555555"/>
          <w:sz w:val="20"/>
        </w:rPr>
        <w:t>(저녁, 레아가 가건물에서 나오자 그녀를 세우며) 어이, 너. 신입.</w:t>
      </w:r>
    </w:p>
    <w:p>
      <w:r>
        <w:rPr>
          <w:rFonts w:ascii="Calibri" w:hAnsi="Calibri" w:cs="Calibri" w:eastAsia="Malgun Gothic"/>
          <w:b/>
          <w:i w:val="0"/>
          <w:sz w:val="21"/>
        </w:rPr>
        <w:t>Léa:</w:t>
      </w:r>
      <w:r>
        <w:rPr>
          <w:rFonts w:ascii="Calibri" w:hAnsi="Calibri" w:cs="Calibri" w:eastAsia="Malgun Gothic"/>
          <w:b w:val="0"/>
          <w:i w:val="0"/>
          <w:sz w:val="21"/>
        </w:rPr>
        <w:t xml:space="preserve"> (elle s'arrête) Oui ?</w:t>
      </w:r>
    </w:p>
    <w:p>
      <w:pPr>
        <w:ind w:left="510"/>
      </w:pPr>
      <w:r>
        <w:rPr>
          <w:rFonts w:ascii="Malgun Gothic" w:hAnsi="Malgun Gothic" w:cs="Malgun Gothic" w:eastAsia="Malgun Gothic"/>
          <w:b w:val="0"/>
          <w:i/>
          <w:color w:val="555555"/>
          <w:sz w:val="20"/>
        </w:rPr>
        <w:t>(멈춰 서며) 네?</w:t>
      </w:r>
    </w:p>
    <w:p>
      <w:r>
        <w:rPr>
          <w:rFonts w:ascii="Calibri" w:hAnsi="Calibri" w:cs="Calibri" w:eastAsia="Malgun Gothic"/>
          <w:b/>
          <w:i w:val="0"/>
          <w:sz w:val="21"/>
        </w:rPr>
        <w:t>Chef de chantier:</w:t>
      </w:r>
      <w:r>
        <w:rPr>
          <w:rFonts w:ascii="Calibri" w:hAnsi="Calibri" w:cs="Calibri" w:eastAsia="Malgun Gothic"/>
          <w:b w:val="0"/>
          <w:i w:val="0"/>
          <w:sz w:val="21"/>
        </w:rPr>
        <w:t xml:space="preserve"> (il la regarde longuement) Toi… On ne s'est pas déjà vus ?</w:t>
      </w:r>
    </w:p>
    <w:p>
      <w:pPr>
        <w:ind w:left="510"/>
      </w:pPr>
      <w:r>
        <w:rPr>
          <w:rFonts w:ascii="Malgun Gothic" w:hAnsi="Malgun Gothic" w:cs="Malgun Gothic" w:eastAsia="Malgun Gothic"/>
          <w:b w:val="0"/>
          <w:i/>
          <w:color w:val="555555"/>
          <w:sz w:val="20"/>
        </w:rPr>
        <w:t>(한참 바라보며) 너… 우리 전에 본 적 없나?</w:t>
      </w:r>
    </w:p>
    <w:p>
      <w:r>
        <w:rPr>
          <w:rFonts w:ascii="Calibri" w:hAnsi="Calibri" w:cs="Calibri" w:eastAsia="Malgun Gothic"/>
          <w:b/>
          <w:i w:val="0"/>
          <w:sz w:val="21"/>
        </w:rPr>
        <w:t>Léa:</w:t>
      </w:r>
      <w:r>
        <w:rPr>
          <w:rFonts w:ascii="Calibri" w:hAnsi="Calibri" w:cs="Calibri" w:eastAsia="Malgun Gothic"/>
          <w:b w:val="0"/>
          <w:i w:val="0"/>
          <w:sz w:val="21"/>
        </w:rPr>
        <w:t xml:space="preserve"> (elle sourit, le cœur battant) Je ne crois pas. C'est mon premier jour sur un chantier.</w:t>
      </w:r>
    </w:p>
    <w:p>
      <w:pPr>
        <w:ind w:left="510"/>
      </w:pPr>
      <w:r>
        <w:rPr>
          <w:rFonts w:ascii="Malgun Gothic" w:hAnsi="Malgun Gothic" w:cs="Malgun Gothic" w:eastAsia="Malgun Gothic"/>
          <w:b w:val="0"/>
          <w:i/>
          <w:color w:val="555555"/>
          <w:sz w:val="20"/>
        </w:rPr>
        <w:t>(심장이 뛰는 채로 웃으며) 아닐 거예요. 공사장은 오늘이 처음이에요.</w:t>
      </w:r>
    </w:p>
    <w:p>
      <w:r>
        <w:rPr>
          <w:rFonts w:ascii="Calibri" w:hAnsi="Calibri" w:cs="Calibri" w:eastAsia="Malgun Gothic"/>
          <w:b/>
          <w:i w:val="0"/>
          <w:sz w:val="21"/>
        </w:rPr>
        <w:t>Chef de chantier:</w:t>
      </w:r>
      <w:r>
        <w:rPr>
          <w:rFonts w:ascii="Calibri" w:hAnsi="Calibri" w:cs="Calibri" w:eastAsia="Malgun Gothic"/>
          <w:b w:val="0"/>
          <w:i w:val="0"/>
          <w:sz w:val="21"/>
        </w:rPr>
        <w:t xml:space="preserve"> Hmm. Il y a trois semaines, une fille est venue devant la grille. Avec un journaliste. Elle posait des questions.</w:t>
      </w:r>
    </w:p>
    <w:p>
      <w:pPr>
        <w:ind w:left="510"/>
      </w:pPr>
      <w:r>
        <w:rPr>
          <w:rFonts w:ascii="Malgun Gothic" w:hAnsi="Malgun Gothic" w:cs="Malgun Gothic" w:eastAsia="Malgun Gothic"/>
          <w:b w:val="0"/>
          <w:i/>
          <w:color w:val="555555"/>
          <w:sz w:val="20"/>
        </w:rPr>
        <w:t>흠. 3주 전에 어떤 여자애가 철문 앞에 왔었거든. 기자랑 같이. 질문을 해 대더라고.</w:t>
      </w:r>
    </w:p>
    <w:p>
      <w:r>
        <w:rPr>
          <w:rFonts w:ascii="Calibri" w:hAnsi="Calibri" w:cs="Calibri" w:eastAsia="Malgun Gothic"/>
          <w:b/>
          <w:i w:val="0"/>
          <w:sz w:val="21"/>
        </w:rPr>
        <w:t>Léa:</w:t>
      </w:r>
      <w:r>
        <w:rPr>
          <w:rFonts w:ascii="Calibri" w:hAnsi="Calibri" w:cs="Calibri" w:eastAsia="Malgun Gothic"/>
          <w:b w:val="0"/>
          <w:i w:val="0"/>
          <w:sz w:val="21"/>
        </w:rPr>
        <w:t xml:space="preserve"> (elle remonte ses lunettes) Une journaliste ? Ici ? Qu'est-ce qu'elle voulait ?</w:t>
      </w:r>
    </w:p>
    <w:p>
      <w:pPr>
        <w:ind w:left="510"/>
      </w:pPr>
      <w:r>
        <w:rPr>
          <w:rFonts w:ascii="Malgun Gothic" w:hAnsi="Malgun Gothic" w:cs="Malgun Gothic" w:eastAsia="Malgun Gothic"/>
          <w:b w:val="0"/>
          <w:i/>
          <w:color w:val="555555"/>
          <w:sz w:val="20"/>
        </w:rPr>
        <w:t>(안경을 밀어 올리며) 기자요? 여기에요? 뭘 원했대요?</w:t>
      </w:r>
    </w:p>
    <w:p>
      <w:r>
        <w:rPr>
          <w:rFonts w:ascii="Calibri" w:hAnsi="Calibri" w:cs="Calibri" w:eastAsia="Malgun Gothic"/>
          <w:b/>
          <w:i w:val="0"/>
          <w:sz w:val="21"/>
        </w:rPr>
        <w:t>Chef de chantier:</w:t>
      </w:r>
      <w:r>
        <w:rPr>
          <w:rFonts w:ascii="Calibri" w:hAnsi="Calibri" w:cs="Calibri" w:eastAsia="Malgun Gothic"/>
          <w:b w:val="0"/>
          <w:i w:val="0"/>
          <w:sz w:val="21"/>
        </w:rPr>
        <w:t xml:space="preserve"> (il hésite) Je ne sais plus. Elle avait les cheveux détachés. Pas de lunettes. (il hausse les épaules) Bon. Tu lui ressembles un peu. C'est tout. Bonne soirée.</w:t>
      </w:r>
    </w:p>
    <w:p>
      <w:pPr>
        <w:ind w:left="510"/>
      </w:pPr>
      <w:r>
        <w:rPr>
          <w:rFonts w:ascii="Malgun Gothic" w:hAnsi="Malgun Gothic" w:cs="Malgun Gothic" w:eastAsia="Malgun Gothic"/>
          <w:b w:val="0"/>
          <w:i/>
          <w:color w:val="555555"/>
          <w:sz w:val="20"/>
        </w:rPr>
        <w:t>(망설이다가) 기억 안 나. 머리를 풀고 있었고. 안경은 안 썼고. (어깨를 으쓱하며) 뭐. 네가 좀 닮았네. 그게 다야. 좋은 저녁.</w:t>
      </w:r>
    </w:p>
    <w:p>
      <w:r>
        <w:rPr>
          <w:rFonts w:ascii="Calibri" w:hAnsi="Calibri" w:cs="Calibri" w:eastAsia="Malgun Gothic"/>
          <w:b/>
          <w:i w:val="0"/>
          <w:sz w:val="21"/>
        </w:rPr>
        <w:t>Léa:</w:t>
      </w:r>
      <w:r>
        <w:rPr>
          <w:rFonts w:ascii="Calibri" w:hAnsi="Calibri" w:cs="Calibri" w:eastAsia="Malgun Gothic"/>
          <w:b w:val="0"/>
          <w:i w:val="0"/>
          <w:sz w:val="21"/>
        </w:rPr>
        <w:t xml:space="preserve"> Bonne soirée.</w:t>
      </w:r>
    </w:p>
    <w:p>
      <w:pPr>
        <w:ind w:left="510"/>
      </w:pPr>
      <w:r>
        <w:rPr>
          <w:rFonts w:ascii="Malgun Gothic" w:hAnsi="Malgun Gothic" w:cs="Malgun Gothic" w:eastAsia="Malgun Gothic"/>
          <w:b w:val="0"/>
          <w:i/>
          <w:color w:val="555555"/>
          <w:sz w:val="20"/>
        </w:rPr>
        <w:t>좋은 저녁 되세요.</w:t>
      </w:r>
    </w:p>
    <w:p>
      <w:r>
        <w:rPr>
          <w:rFonts w:ascii="Calibri" w:hAnsi="Calibri" w:cs="Calibri" w:eastAsia="Malgun Gothic"/>
          <w:b/>
          <w:i w:val="0"/>
          <w:sz w:val="21"/>
        </w:rPr>
        <w:t>Karim:</w:t>
      </w:r>
      <w:r>
        <w:rPr>
          <w:rFonts w:ascii="Calibri" w:hAnsi="Calibri" w:cs="Calibri" w:eastAsia="Malgun Gothic"/>
          <w:b w:val="0"/>
          <w:i w:val="0"/>
          <w:sz w:val="21"/>
        </w:rPr>
        <w:t xml:space="preserve"> (dans la voiture, près du canal, à dix-huit heures) Elle sort. Préfabriqué blanc. Veste grise.</w:t>
      </w:r>
    </w:p>
    <w:p>
      <w:pPr>
        <w:ind w:left="510"/>
      </w:pPr>
      <w:r>
        <w:rPr>
          <w:rFonts w:ascii="Malgun Gothic" w:hAnsi="Malgun Gothic" w:cs="Malgun Gothic" w:eastAsia="Malgun Gothic"/>
          <w:b w:val="0"/>
          <w:i/>
          <w:color w:val="555555"/>
          <w:sz w:val="20"/>
        </w:rPr>
        <w:t>(운하 근처 차 안, 저녁 여섯 시) 나온다. 하얀 가건물. 회색 재킷.</w:t>
      </w:r>
    </w:p>
    <w:p>
      <w:r>
        <w:rPr>
          <w:rFonts w:ascii="Calibri" w:hAnsi="Calibri" w:cs="Calibri" w:eastAsia="Malgun Gothic"/>
          <w:b/>
          <w:i w:val="0"/>
          <w:sz w:val="21"/>
        </w:rPr>
        <w:t>Julien:</w:t>
      </w:r>
      <w:r>
        <w:rPr>
          <w:rFonts w:ascii="Calibri" w:hAnsi="Calibri" w:cs="Calibri" w:eastAsia="Malgun Gothic"/>
          <w:b w:val="0"/>
          <w:i w:val="0"/>
          <w:sz w:val="21"/>
        </w:rPr>
        <w:t xml:space="preserve"> Je la vois. Elle marche normalement. C'est bon signe.</w:t>
      </w:r>
    </w:p>
    <w:p>
      <w:pPr>
        <w:ind w:left="510"/>
      </w:pPr>
      <w:r>
        <w:rPr>
          <w:rFonts w:ascii="Malgun Gothic" w:hAnsi="Malgun Gothic" w:cs="Malgun Gothic" w:eastAsia="Malgun Gothic"/>
          <w:b w:val="0"/>
          <w:i/>
          <w:color w:val="555555"/>
          <w:sz w:val="20"/>
        </w:rPr>
        <w:t>보여. 평소처럼 걷고 있어. 좋은 신호야.</w:t>
      </w:r>
    </w:p>
    <w:p>
      <w:r>
        <w:rPr>
          <w:rFonts w:ascii="Calibri" w:hAnsi="Calibri" w:cs="Calibri" w:eastAsia="Malgun Gothic"/>
          <w:b/>
          <w:i w:val="0"/>
          <w:sz w:val="21"/>
        </w:rPr>
        <w:t>Karim:</w:t>
      </w:r>
      <w:r>
        <w:rPr>
          <w:rFonts w:ascii="Calibri" w:hAnsi="Calibri" w:cs="Calibri" w:eastAsia="Malgun Gothic"/>
          <w:b w:val="0"/>
          <w:i w:val="0"/>
          <w:sz w:val="21"/>
        </w:rPr>
        <w:t xml:space="preserve"> Le chef de chantier lui parle. Il l'a arrêtée.</w:t>
      </w:r>
    </w:p>
    <w:p>
      <w:pPr>
        <w:ind w:left="510"/>
      </w:pPr>
      <w:r>
        <w:rPr>
          <w:rFonts w:ascii="Malgun Gothic" w:hAnsi="Malgun Gothic" w:cs="Malgun Gothic" w:eastAsia="Malgun Gothic"/>
          <w:b w:val="0"/>
          <w:i/>
          <w:color w:val="555555"/>
          <w:sz w:val="20"/>
        </w:rPr>
        <w:t>현장 반장이 말을 거네. 그녀를 세웠어.</w:t>
      </w:r>
    </w:p>
    <w:p>
      <w:r>
        <w:rPr>
          <w:rFonts w:ascii="Calibri" w:hAnsi="Calibri" w:cs="Calibri" w:eastAsia="Malgun Gothic"/>
          <w:b/>
          <w:i w:val="0"/>
          <w:sz w:val="21"/>
        </w:rPr>
        <w:t>Julien:</w:t>
      </w:r>
      <w:r>
        <w:rPr>
          <w:rFonts w:ascii="Calibri" w:hAnsi="Calibri" w:cs="Calibri" w:eastAsia="Malgun Gothic"/>
          <w:b w:val="0"/>
          <w:i w:val="0"/>
          <w:sz w:val="21"/>
        </w:rPr>
        <w:t xml:space="preserve"> (il se redresse) Combien de temps ?</w:t>
      </w:r>
    </w:p>
    <w:p>
      <w:pPr>
        <w:ind w:left="510"/>
      </w:pPr>
      <w:r>
        <w:rPr>
          <w:rFonts w:ascii="Malgun Gothic" w:hAnsi="Malgun Gothic" w:cs="Malgun Gothic" w:eastAsia="Malgun Gothic"/>
          <w:b w:val="0"/>
          <w:i/>
          <w:color w:val="555555"/>
          <w:sz w:val="20"/>
        </w:rPr>
        <w:t>(몸을 일으키며) 얼마나 됐어?</w:t>
      </w:r>
    </w:p>
    <w:p>
      <w:r>
        <w:rPr>
          <w:rFonts w:ascii="Calibri" w:hAnsi="Calibri" w:cs="Calibri" w:eastAsia="Malgun Gothic"/>
          <w:b/>
          <w:i w:val="0"/>
          <w:sz w:val="21"/>
        </w:rPr>
        <w:t>Karim:</w:t>
      </w:r>
      <w:r>
        <w:rPr>
          <w:rFonts w:ascii="Calibri" w:hAnsi="Calibri" w:cs="Calibri" w:eastAsia="Malgun Gothic"/>
          <w:b w:val="0"/>
          <w:i w:val="0"/>
          <w:sz w:val="21"/>
        </w:rPr>
        <w:t xml:space="preserve"> Trente secondes… une minute… Elle repart. Elle ne court pas.</w:t>
      </w:r>
    </w:p>
    <w:p>
      <w:pPr>
        <w:ind w:left="510"/>
      </w:pPr>
      <w:r>
        <w:rPr>
          <w:rFonts w:ascii="Malgun Gothic" w:hAnsi="Malgun Gothic" w:cs="Malgun Gothic" w:eastAsia="Malgun Gothic"/>
          <w:b w:val="0"/>
          <w:i/>
          <w:color w:val="555555"/>
          <w:sz w:val="20"/>
        </w:rPr>
        <w:t>30초… 1분… 다시 걸어간다. 뛰지 않아.</w:t>
      </w:r>
    </w:p>
    <w:p>
      <w:r>
        <w:rPr>
          <w:rFonts w:ascii="Calibri" w:hAnsi="Calibri" w:cs="Calibri" w:eastAsia="Malgun Gothic"/>
          <w:b/>
          <w:i w:val="0"/>
          <w:sz w:val="21"/>
        </w:rPr>
        <w:t>Julien:</w:t>
      </w:r>
      <w:r>
        <w:rPr>
          <w:rFonts w:ascii="Calibri" w:hAnsi="Calibri" w:cs="Calibri" w:eastAsia="Malgun Gothic"/>
          <w:b w:val="0"/>
          <w:i w:val="0"/>
          <w:sz w:val="21"/>
        </w:rPr>
        <w:t xml:space="preserve"> Elle ne court pas. Bien. Elle a appris vite.</w:t>
      </w:r>
    </w:p>
    <w:p>
      <w:pPr>
        <w:ind w:left="510"/>
      </w:pPr>
      <w:r>
        <w:rPr>
          <w:rFonts w:ascii="Malgun Gothic" w:hAnsi="Malgun Gothic" w:cs="Malgun Gothic" w:eastAsia="Malgun Gothic"/>
          <w:b w:val="0"/>
          <w:i/>
          <w:color w:val="555555"/>
          <w:sz w:val="20"/>
        </w:rPr>
        <w:t>안 뛰는구나. 좋아. 빨리 배웠네.</w:t>
      </w:r>
    </w:p>
    <w:p>
      <w:r>
        <w:rPr>
          <w:rFonts w:ascii="Calibri" w:hAnsi="Calibri" w:cs="Calibri" w:eastAsia="Malgun Gothic"/>
          <w:b/>
          <w:i w:val="0"/>
          <w:sz w:val="21"/>
        </w:rPr>
        <w:t>Karim:</w:t>
      </w:r>
      <w:r>
        <w:rPr>
          <w:rFonts w:ascii="Calibri" w:hAnsi="Calibri" w:cs="Calibri" w:eastAsia="Malgun Gothic"/>
          <w:b w:val="0"/>
          <w:i w:val="0"/>
          <w:sz w:val="21"/>
        </w:rPr>
        <w:t xml:space="preserve"> Tu étais comme ça, toi, ton premier jour ?</w:t>
      </w:r>
    </w:p>
    <w:p>
      <w:pPr>
        <w:ind w:left="510"/>
      </w:pPr>
      <w:r>
        <w:rPr>
          <w:rFonts w:ascii="Malgun Gothic" w:hAnsi="Malgun Gothic" w:cs="Malgun Gothic" w:eastAsia="Malgun Gothic"/>
          <w:b w:val="0"/>
          <w:i/>
          <w:color w:val="555555"/>
          <w:sz w:val="20"/>
        </w:rPr>
        <w:t>너도 첫날 저랬어?</w:t>
      </w:r>
    </w:p>
    <w:p>
      <w:r>
        <w:rPr>
          <w:rFonts w:ascii="Calibri" w:hAnsi="Calibri" w:cs="Calibri" w:eastAsia="Malgun Gothic"/>
          <w:b/>
          <w:i w:val="0"/>
          <w:sz w:val="21"/>
        </w:rPr>
        <w:t>Julien:</w:t>
      </w:r>
      <w:r>
        <w:rPr>
          <w:rFonts w:ascii="Calibri" w:hAnsi="Calibri" w:cs="Calibri" w:eastAsia="Malgun Gothic"/>
          <w:b w:val="0"/>
          <w:i w:val="0"/>
          <w:sz w:val="21"/>
        </w:rPr>
        <w:t xml:space="preserve"> Moi, à Marseille, j'ai vomi derrière une benne. Elle, elle sourit au chef de chantier.</w:t>
      </w:r>
    </w:p>
    <w:p>
      <w:pPr>
        <w:ind w:left="510"/>
      </w:pPr>
      <w:r>
        <w:rPr>
          <w:rFonts w:ascii="Malgun Gothic" w:hAnsi="Malgun Gothic" w:cs="Malgun Gothic" w:eastAsia="Malgun Gothic"/>
          <w:b w:val="0"/>
          <w:i/>
          <w:color w:val="555555"/>
          <w:sz w:val="20"/>
        </w:rPr>
        <w:t>난 마르세유에서 쓰레기 컨테이너 뒤에서 토했지. 쟤는 현장 반장한테 웃어 주고 있잖아.</w:t>
      </w:r>
    </w:p>
    <w:p>
      <w:r>
        <w:rPr>
          <w:rFonts w:ascii="Calibri" w:hAnsi="Calibri" w:cs="Calibri" w:eastAsia="Malgun Gothic"/>
          <w:b/>
          <w:i w:val="0"/>
          <w:sz w:val="21"/>
        </w:rPr>
        <w:t>Karim:</w:t>
      </w:r>
      <w:r>
        <w:rPr>
          <w:rFonts w:ascii="Calibri" w:hAnsi="Calibri" w:cs="Calibri" w:eastAsia="Malgun Gothic"/>
          <w:b w:val="0"/>
          <w:i w:val="0"/>
          <w:sz w:val="21"/>
        </w:rPr>
        <w:t xml:space="preserve"> (il rit) Elle est meilleure que toi.</w:t>
      </w:r>
    </w:p>
    <w:p>
      <w:pPr>
        <w:ind w:left="510"/>
      </w:pPr>
      <w:r>
        <w:rPr>
          <w:rFonts w:ascii="Malgun Gothic" w:hAnsi="Malgun Gothic" w:cs="Malgun Gothic" w:eastAsia="Malgun Gothic"/>
          <w:b w:val="0"/>
          <w:i/>
          <w:color w:val="555555"/>
          <w:sz w:val="20"/>
        </w:rPr>
        <w:t>(웃으며) 너보다 낫네.</w:t>
      </w:r>
    </w:p>
    <w:p>
      <w:r>
        <w:rPr>
          <w:rFonts w:ascii="Calibri" w:hAnsi="Calibri" w:cs="Calibri" w:eastAsia="Malgun Gothic"/>
          <w:b/>
          <w:i w:val="0"/>
          <w:sz w:val="21"/>
        </w:rPr>
        <w:t>Julien:</w:t>
      </w:r>
      <w:r>
        <w:rPr>
          <w:rFonts w:ascii="Calibri" w:hAnsi="Calibri" w:cs="Calibri" w:eastAsia="Malgun Gothic"/>
          <w:b w:val="0"/>
          <w:i w:val="0"/>
          <w:sz w:val="21"/>
        </w:rPr>
        <w:t xml:space="preserve"> Elle est meilleure que nous tous. Ne le lui dis pas.</w:t>
      </w:r>
    </w:p>
    <w:p>
      <w:pPr>
        <w:ind w:left="510"/>
      </w:pPr>
      <w:r>
        <w:rPr>
          <w:rFonts w:ascii="Malgun Gothic" w:hAnsi="Malgun Gothic" w:cs="Malgun Gothic" w:eastAsia="Malgun Gothic"/>
          <w:b w:val="0"/>
          <w:i/>
          <w:color w:val="555555"/>
          <w:sz w:val="20"/>
        </w:rPr>
        <w:t>우리 모두보다 나아. 쟤한텐 말하지 마.</w:t>
      </w:r>
    </w:p>
    <w:p>
      <w:r>
        <w:rPr>
          <w:rFonts w:ascii="Calibri" w:hAnsi="Calibri" w:cs="Calibri" w:eastAsia="Malgun Gothic"/>
          <w:b/>
          <w:i w:val="0"/>
          <w:sz w:val="21"/>
        </w:rPr>
        <w:t>Karim:</w:t>
      </w:r>
      <w:r>
        <w:rPr>
          <w:rFonts w:ascii="Calibri" w:hAnsi="Calibri" w:cs="Calibri" w:eastAsia="Malgun Gothic"/>
          <w:b w:val="0"/>
          <w:i w:val="0"/>
          <w:sz w:val="21"/>
        </w:rPr>
        <w:t xml:space="preserve"> Et la facture Vinalux ? Huit cent quarante mille euros pour du « conseil en ingénierie ».</w:t>
      </w:r>
    </w:p>
    <w:p>
      <w:pPr>
        <w:ind w:left="510"/>
      </w:pPr>
      <w:r>
        <w:rPr>
          <w:rFonts w:ascii="Malgun Gothic" w:hAnsi="Malgun Gothic" w:cs="Malgun Gothic" w:eastAsia="Malgun Gothic"/>
          <w:b w:val="0"/>
          <w:i/>
          <w:color w:val="555555"/>
          <w:sz w:val="20"/>
        </w:rPr>
        <w:t>그럼 비날룩스 송장은? «엔지니어링 자문»으로 84만 유로.</w:t>
      </w:r>
    </w:p>
    <w:p>
      <w:r>
        <w:rPr>
          <w:rFonts w:ascii="Calibri" w:hAnsi="Calibri" w:cs="Calibri" w:eastAsia="Malgun Gothic"/>
          <w:b/>
          <w:i w:val="0"/>
          <w:sz w:val="21"/>
        </w:rPr>
        <w:t>Julien:</w:t>
      </w:r>
      <w:r>
        <w:rPr>
          <w:rFonts w:ascii="Calibri" w:hAnsi="Calibri" w:cs="Calibri" w:eastAsia="Malgun Gothic"/>
          <w:b w:val="0"/>
          <w:i w:val="0"/>
          <w:sz w:val="21"/>
        </w:rPr>
        <w:t xml:space="preserve"> Vinalux reçoit l'argent de BTP Horizon. BTP Horizon reçoit l'argent de Valmont. Valmont reçoit l'argent de la Ville. Tu vois le circuit ?</w:t>
      </w:r>
    </w:p>
    <w:p>
      <w:pPr>
        <w:ind w:left="510"/>
      </w:pPr>
      <w:r>
        <w:rPr>
          <w:rFonts w:ascii="Malgun Gothic" w:hAnsi="Malgun Gothic" w:cs="Malgun Gothic" w:eastAsia="Malgun Gothic"/>
          <w:b w:val="0"/>
          <w:i/>
          <w:color w:val="555555"/>
          <w:sz w:val="20"/>
        </w:rPr>
        <w:t>비날룩스는 BTP 오리종한테서 돈을 받아. BTP 오리종은 발몽한테서. 발몽은 시한테서. 흐름이 보이지?</w:t>
      </w:r>
    </w:p>
    <w:p>
      <w:r>
        <w:rPr>
          <w:rFonts w:ascii="Calibri" w:hAnsi="Calibri" w:cs="Calibri" w:eastAsia="Malgun Gothic"/>
          <w:b/>
          <w:i w:val="0"/>
          <w:sz w:val="21"/>
        </w:rPr>
        <w:t>Karim:</w:t>
      </w:r>
      <w:r>
        <w:rPr>
          <w:rFonts w:ascii="Calibri" w:hAnsi="Calibri" w:cs="Calibri" w:eastAsia="Malgun Gothic"/>
          <w:b w:val="0"/>
          <w:i w:val="0"/>
          <w:sz w:val="21"/>
        </w:rPr>
        <w:t xml:space="preserve"> L'argent des contribuables part au Luxembourg. Et Vinalux paie la villa de Porto-Vecchio.</w:t>
      </w:r>
    </w:p>
    <w:p>
      <w:pPr>
        <w:ind w:left="510"/>
      </w:pPr>
      <w:r>
        <w:rPr>
          <w:rFonts w:ascii="Malgun Gothic" w:hAnsi="Malgun Gothic" w:cs="Malgun Gothic" w:eastAsia="Malgun Gothic"/>
          <w:b w:val="0"/>
          <w:i/>
          <w:color w:val="555555"/>
          <w:sz w:val="20"/>
        </w:rPr>
        <w:t>납세자 돈이 룩셈부르크로 가는 거지. 그리고 비날룩스가 포르토베키오 별장 값을 내고.</w:t>
      </w:r>
    </w:p>
    <w:p>
      <w:r>
        <w:rPr>
          <w:rFonts w:ascii="Calibri" w:hAnsi="Calibri" w:cs="Calibri" w:eastAsia="Malgun Gothic"/>
          <w:b/>
          <w:i w:val="0"/>
          <w:sz w:val="21"/>
        </w:rPr>
        <w:t>Julien:</w:t>
      </w:r>
      <w:r>
        <w:rPr>
          <w:rFonts w:ascii="Calibri" w:hAnsi="Calibri" w:cs="Calibri" w:eastAsia="Malgun Gothic"/>
          <w:b w:val="0"/>
          <w:i w:val="0"/>
          <w:sz w:val="21"/>
        </w:rPr>
        <w:t xml:space="preserve"> Et la villa est pour Roux. Il nous faut les virements. Pas une facture : toutes.</w:t>
      </w:r>
    </w:p>
    <w:p>
      <w:pPr>
        <w:ind w:left="510"/>
      </w:pPr>
      <w:r>
        <w:rPr>
          <w:rFonts w:ascii="Malgun Gothic" w:hAnsi="Malgun Gothic" w:cs="Malgun Gothic" w:eastAsia="Malgun Gothic"/>
          <w:b w:val="0"/>
          <w:i/>
          <w:color w:val="555555"/>
          <w:sz w:val="20"/>
        </w:rPr>
        <w:t>그리고 별장은 루 몫이고. 송금 내역이 필요해. 송장 한 장이 아니라 전부.</w:t>
      </w:r>
    </w:p>
    <w:p>
      <w:r>
        <w:rPr>
          <w:rFonts w:ascii="Calibri" w:hAnsi="Calibri" w:cs="Calibri" w:eastAsia="Malgun Gothic"/>
          <w:b/>
          <w:i w:val="0"/>
          <w:sz w:val="21"/>
        </w:rPr>
        <w:t>Karim:</w:t>
      </w:r>
      <w:r>
        <w:rPr>
          <w:rFonts w:ascii="Calibri" w:hAnsi="Calibri" w:cs="Calibri" w:eastAsia="Malgun Gothic"/>
          <w:b w:val="0"/>
          <w:i w:val="0"/>
          <w:sz w:val="21"/>
        </w:rPr>
        <w:t xml:space="preserve"> Patricia les a, peut-être. Dans les classeurs.</w:t>
      </w:r>
    </w:p>
    <w:p>
      <w:pPr>
        <w:ind w:left="510"/>
      </w:pPr>
      <w:r>
        <w:rPr>
          <w:rFonts w:ascii="Malgun Gothic" w:hAnsi="Malgun Gothic" w:cs="Malgun Gothic" w:eastAsia="Malgun Gothic"/>
          <w:b w:val="0"/>
          <w:i/>
          <w:color w:val="555555"/>
          <w:sz w:val="20"/>
        </w:rPr>
        <w:t>파트리시아가 갖고 있을지도. 서류철 안에.</w:t>
      </w:r>
    </w:p>
    <w:p>
      <w:r>
        <w:rPr>
          <w:rFonts w:ascii="Calibri" w:hAnsi="Calibri" w:cs="Calibri" w:eastAsia="Malgun Gothic"/>
          <w:b/>
          <w:i w:val="0"/>
          <w:sz w:val="21"/>
        </w:rPr>
        <w:t>Julien:</w:t>
      </w:r>
      <w:r>
        <w:rPr>
          <w:rFonts w:ascii="Calibri" w:hAnsi="Calibri" w:cs="Calibri" w:eastAsia="Malgun Gothic"/>
          <w:b w:val="0"/>
          <w:i w:val="0"/>
          <w:sz w:val="21"/>
        </w:rPr>
        <w:t xml:space="preserve"> Peut-être. Mais je ne veux pas que Léa prenne des risques pour ça. (son téléphone vibre) Message d'elle : « Je suis dans le métro. Tout va bien. »</w:t>
      </w:r>
    </w:p>
    <w:p>
      <w:pPr>
        <w:ind w:left="510"/>
      </w:pPr>
      <w:r>
        <w:rPr>
          <w:rFonts w:ascii="Malgun Gothic" w:hAnsi="Malgun Gothic" w:cs="Malgun Gothic" w:eastAsia="Malgun Gothic"/>
          <w:b w:val="0"/>
          <w:i/>
          <w:color w:val="555555"/>
          <w:sz w:val="20"/>
        </w:rPr>
        <w:t>그럴지도. 그래도 레아가 그것 때문에 위험을 무릅쓰는 건 싫어. (전화가 진동한다) 레아 메시지야. «지하철 탔어. 다 괜찮아.»</w:t>
      </w:r>
    </w:p>
    <w:p>
      <w:r>
        <w:rPr>
          <w:rFonts w:ascii="Calibri" w:hAnsi="Calibri" w:cs="Calibri" w:eastAsia="Malgun Gothic"/>
          <w:b/>
          <w:i w:val="0"/>
          <w:sz w:val="21"/>
        </w:rPr>
        <w:t>Camille:</w:t>
      </w:r>
      <w:r>
        <w:rPr>
          <w:rFonts w:ascii="Calibri" w:hAnsi="Calibri" w:cs="Calibri" w:eastAsia="Malgun Gothic"/>
          <w:b w:val="0"/>
          <w:i w:val="0"/>
          <w:sz w:val="21"/>
        </w:rPr>
        <w:t xml:space="preserve"> (à vingt-deux heures, au téléphone) Alors ? Raconte-moi tout.</w:t>
      </w:r>
    </w:p>
    <w:p>
      <w:pPr>
        <w:ind w:left="510"/>
      </w:pPr>
      <w:r>
        <w:rPr>
          <w:rFonts w:ascii="Malgun Gothic" w:hAnsi="Malgun Gothic" w:cs="Malgun Gothic" w:eastAsia="Malgun Gothic"/>
          <w:b w:val="0"/>
          <w:i/>
          <w:color w:val="555555"/>
          <w:sz w:val="20"/>
        </w:rPr>
        <w:t>(밤 열 시, 전화로) 그래서? 다 얘기해 봐.</w:t>
      </w:r>
    </w:p>
    <w:p>
      <w:r>
        <w:rPr>
          <w:rFonts w:ascii="Calibri" w:hAnsi="Calibri" w:cs="Calibri" w:eastAsia="Malgun Gothic"/>
          <w:b/>
          <w:i w:val="0"/>
          <w:sz w:val="21"/>
        </w:rPr>
        <w:t>Léa:</w:t>
      </w:r>
      <w:r>
        <w:rPr>
          <w:rFonts w:ascii="Calibri" w:hAnsi="Calibri" w:cs="Calibri" w:eastAsia="Malgun Gothic"/>
          <w:b w:val="0"/>
          <w:i w:val="0"/>
          <w:sz w:val="21"/>
        </w:rPr>
        <w:t xml:space="preserve"> (dans son lit, épuisée) Le chef de chantier m'a demandé si on s'était déjà vus. Comme le comte avec toi.</w:t>
      </w:r>
    </w:p>
    <w:p>
      <w:pPr>
        <w:ind w:left="510"/>
      </w:pPr>
      <w:r>
        <w:rPr>
          <w:rFonts w:ascii="Malgun Gothic" w:hAnsi="Malgun Gothic" w:cs="Malgun Gothic" w:eastAsia="Malgun Gothic"/>
          <w:b w:val="0"/>
          <w:i/>
          <w:color w:val="555555"/>
          <w:sz w:val="20"/>
        </w:rPr>
        <w:t>(침대에서 지친 채로) 현장 반장이 우리 전에 본 적 없냐고 물었어. 백작이 너한테 그런 것처럼.</w:t>
      </w:r>
    </w:p>
    <w:p>
      <w:r>
        <w:rPr>
          <w:rFonts w:ascii="Calibri" w:hAnsi="Calibri" w:cs="Calibri" w:eastAsia="Malgun Gothic"/>
          <w:b/>
          <w:i w:val="0"/>
          <w:sz w:val="21"/>
        </w:rPr>
        <w:t>Camille:</w:t>
      </w:r>
      <w:r>
        <w:rPr>
          <w:rFonts w:ascii="Calibri" w:hAnsi="Calibri" w:cs="Calibri" w:eastAsia="Malgun Gothic"/>
          <w:b w:val="0"/>
          <w:i w:val="0"/>
          <w:sz w:val="21"/>
        </w:rPr>
        <w:t xml:space="preserve"> Et tu as répondu ?</w:t>
      </w:r>
    </w:p>
    <w:p>
      <w:pPr>
        <w:ind w:left="510"/>
      </w:pPr>
      <w:r>
        <w:rPr>
          <w:rFonts w:ascii="Malgun Gothic" w:hAnsi="Malgun Gothic" w:cs="Malgun Gothic" w:eastAsia="Malgun Gothic"/>
          <w:b w:val="0"/>
          <w:i/>
          <w:color w:val="555555"/>
          <w:sz w:val="20"/>
        </w:rPr>
        <w:t>그래서 뭐라고 했어?</w:t>
      </w:r>
    </w:p>
    <w:p>
      <w:r>
        <w:rPr>
          <w:rFonts w:ascii="Calibri" w:hAnsi="Calibri" w:cs="Calibri" w:eastAsia="Malgun Gothic"/>
          <w:b/>
          <w:i w:val="0"/>
          <w:sz w:val="21"/>
        </w:rPr>
        <w:t>Léa:</w:t>
      </w:r>
      <w:r>
        <w:rPr>
          <w:rFonts w:ascii="Calibri" w:hAnsi="Calibri" w:cs="Calibri" w:eastAsia="Malgun Gothic"/>
          <w:b w:val="0"/>
          <w:i w:val="0"/>
          <w:sz w:val="21"/>
        </w:rPr>
        <w:t xml:space="preserve"> « Je ne crois pas. » Et il a dit : « Tu lui ressembles un peu. C'est tout. »</w:t>
      </w:r>
    </w:p>
    <w:p>
      <w:pPr>
        <w:ind w:left="510"/>
      </w:pPr>
      <w:r>
        <w:rPr>
          <w:rFonts w:ascii="Malgun Gothic" w:hAnsi="Malgun Gothic" w:cs="Malgun Gothic" w:eastAsia="Malgun Gothic"/>
          <w:b w:val="0"/>
          <w:i/>
          <w:color w:val="555555"/>
          <w:sz w:val="20"/>
        </w:rPr>
        <w:t>«아닐 거예요.» 그랬더니 «네가 좀 닮았네. 그게 다야»라고 했어.</w:t>
      </w:r>
    </w:p>
    <w:p>
      <w:r>
        <w:rPr>
          <w:rFonts w:ascii="Calibri" w:hAnsi="Calibri" w:cs="Calibri" w:eastAsia="Malgun Gothic"/>
          <w:b/>
          <w:i w:val="0"/>
          <w:sz w:val="21"/>
        </w:rPr>
        <w:t>Camille:</w:t>
      </w:r>
      <w:r>
        <w:rPr>
          <w:rFonts w:ascii="Calibri" w:hAnsi="Calibri" w:cs="Calibri" w:eastAsia="Malgun Gothic"/>
          <w:b w:val="0"/>
          <w:i w:val="0"/>
          <w:sz w:val="21"/>
        </w:rPr>
        <w:t xml:space="preserve"> Les lunettes ont marché. Mais demain, tu restes loin de lui. Et Julien veut te parler de la facture Vinalux. Il dit que c'est énorme.</w:t>
      </w:r>
    </w:p>
    <w:p>
      <w:pPr>
        <w:ind w:left="510"/>
      </w:pPr>
      <w:r>
        <w:rPr>
          <w:rFonts w:ascii="Malgun Gothic" w:hAnsi="Malgun Gothic" w:cs="Malgun Gothic" w:eastAsia="Malgun Gothic"/>
          <w:b w:val="0"/>
          <w:i/>
          <w:color w:val="555555"/>
          <w:sz w:val="20"/>
        </w:rPr>
        <w:t>안경이 통했네. 그래도 내일은 그 사람한테서 멀리 떨어져 있어. 그리고 쥘리앵이 비날룩스 송장 얘기를 하고 싶대. 엄청난 거래.</w:t>
      </w:r>
    </w:p>
    <w:p>
      <w:r>
        <w:rPr>
          <w:rFonts w:ascii="Calibri" w:hAnsi="Calibri" w:cs="Calibri" w:eastAsia="Malgun Gothic"/>
          <w:b/>
          <w:i w:val="0"/>
          <w:sz w:val="21"/>
        </w:rPr>
        <w:t>Léa:</w:t>
      </w:r>
      <w:r>
        <w:rPr>
          <w:rFonts w:ascii="Calibri" w:hAnsi="Calibri" w:cs="Calibri" w:eastAsia="Malgun Gothic"/>
          <w:b w:val="0"/>
          <w:i w:val="0"/>
          <w:sz w:val="21"/>
        </w:rPr>
        <w:t xml:space="preserve"> Et demain, Vidal vient. À dix heures. Le beau-frère de Pujol. En personne.</w:t>
      </w:r>
    </w:p>
    <w:p>
      <w:pPr>
        <w:ind w:left="510"/>
      </w:pPr>
      <w:r>
        <w:rPr>
          <w:rFonts w:ascii="Malgun Gothic" w:hAnsi="Malgun Gothic" w:cs="Malgun Gothic" w:eastAsia="Malgun Gothic"/>
          <w:b w:val="0"/>
          <w:i/>
          <w:color w:val="555555"/>
          <w:sz w:val="20"/>
        </w:rPr>
        <w:t>그리고 내일은 비달이 와. 열 시에. 퓌졸의 처남. 직접.</w:t>
      </w:r>
    </w:p>
    <w:p>
      <w:r>
        <w:rPr>
          <w:rFonts w:ascii="Calibri" w:hAnsi="Calibri" w:cs="Calibri" w:eastAsia="Malgun Gothic"/>
          <w:b/>
          <w:i w:val="0"/>
          <w:sz w:val="21"/>
        </w:rPr>
        <w:t>Camille:</w:t>
      </w:r>
      <w:r>
        <w:rPr>
          <w:rFonts w:ascii="Calibri" w:hAnsi="Calibri" w:cs="Calibri" w:eastAsia="Malgun Gothic"/>
          <w:b w:val="0"/>
          <w:i w:val="0"/>
          <w:sz w:val="21"/>
        </w:rPr>
        <w:t xml:space="preserve"> (un silence) Alors demain, tu seras dans la même pièce que lui. Tu es prête ?</w:t>
      </w:r>
    </w:p>
    <w:p>
      <w:pPr>
        <w:ind w:left="510"/>
      </w:pPr>
      <w:r>
        <w:rPr>
          <w:rFonts w:ascii="Malgun Gothic" w:hAnsi="Malgun Gothic" w:cs="Malgun Gothic" w:eastAsia="Malgun Gothic"/>
          <w:b w:val="0"/>
          <w:i/>
          <w:color w:val="555555"/>
          <w:sz w:val="20"/>
        </w:rPr>
        <w:t>(침묵) 그럼 내일은 그 사람이랑 같은 방에 있게 되는 거네. 준비됐어?</w:t>
      </w:r>
    </w:p>
    <w:p>
      <w:r>
        <w:rPr>
          <w:rFonts w:ascii="Calibri" w:hAnsi="Calibri" w:cs="Calibri" w:eastAsia="Malgun Gothic"/>
          <w:b/>
          <w:i w:val="0"/>
          <w:sz w:val="21"/>
        </w:rPr>
        <w:t>Léa:</w:t>
      </w:r>
      <w:r>
        <w:rPr>
          <w:rFonts w:ascii="Calibri" w:hAnsi="Calibri" w:cs="Calibri" w:eastAsia="Malgun Gothic"/>
          <w:b w:val="0"/>
          <w:i w:val="0"/>
          <w:sz w:val="21"/>
        </w:rPr>
        <w:t xml:space="preserve"> (elle regarde le plafond) Personne n'est jamais prêt. C'est Julien qui l'a dit.</w:t>
      </w:r>
    </w:p>
    <w:p>
      <w:pPr>
        <w:ind w:left="510"/>
      </w:pPr>
      <w:r>
        <w:rPr>
          <w:rFonts w:ascii="Malgun Gothic" w:hAnsi="Malgun Gothic" w:cs="Malgun Gothic" w:eastAsia="Malgun Gothic"/>
          <w:b w:val="0"/>
          <w:i/>
          <w:color w:val="555555"/>
          <w:sz w:val="20"/>
        </w:rPr>
        <w:t>(천장을 바라보며) 준비된 사람은 아무도 없어. 쥘리앵이 그랬잖아.</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l'intérimaire</w:t>
            </w:r>
          </w:p>
        </w:tc>
        <w:tc>
          <w:tcPr>
            <w:tcW w:type="dxa" w:w="3213"/>
          </w:tcPr>
          <w:p>
            <w:r>
              <w:rPr>
                <w:rFonts w:ascii="Malgun Gothic" w:hAnsi="Malgun Gothic" w:cs="Malgun Gothic" w:eastAsia="Malgun Gothic"/>
                <w:b w:val="0"/>
                <w:i w:val="0"/>
                <w:sz w:val="19"/>
              </w:rPr>
              <w:t>랭떼리메르</w:t>
            </w:r>
          </w:p>
        </w:tc>
        <w:tc>
          <w:tcPr>
            <w:tcW w:type="dxa" w:w="3213"/>
          </w:tcPr>
          <w:p>
            <w:r>
              <w:rPr>
                <w:rFonts w:ascii="Malgun Gothic" w:hAnsi="Malgun Gothic" w:cs="Malgun Gothic" w:eastAsia="Malgun Gothic"/>
                <w:b w:val="0"/>
                <w:i w:val="0"/>
                <w:sz w:val="19"/>
              </w:rPr>
              <w:t>파견 근로자 (B1)</w:t>
            </w:r>
          </w:p>
        </w:tc>
      </w:tr>
      <w:tr>
        <w:tc>
          <w:tcPr>
            <w:tcW w:type="dxa" w:w="3213"/>
          </w:tcPr>
          <w:p>
            <w:r>
              <w:rPr>
                <w:rFonts w:ascii="Calibri" w:hAnsi="Calibri" w:cs="Calibri" w:eastAsia="Malgun Gothic"/>
                <w:b w:val="0"/>
                <w:i w:val="0"/>
                <w:sz w:val="19"/>
              </w:rPr>
              <w:t>le préfabriqué</w:t>
            </w:r>
          </w:p>
        </w:tc>
        <w:tc>
          <w:tcPr>
            <w:tcW w:type="dxa" w:w="3213"/>
          </w:tcPr>
          <w:p>
            <w:r>
              <w:rPr>
                <w:rFonts w:ascii="Malgun Gothic" w:hAnsi="Malgun Gothic" w:cs="Malgun Gothic" w:eastAsia="Malgun Gothic"/>
                <w:b w:val="0"/>
                <w:i w:val="0"/>
                <w:sz w:val="19"/>
              </w:rPr>
              <w:t>르 쁘레파브리께</w:t>
            </w:r>
          </w:p>
        </w:tc>
        <w:tc>
          <w:tcPr>
            <w:tcW w:type="dxa" w:w="3213"/>
          </w:tcPr>
          <w:p>
            <w:r>
              <w:rPr>
                <w:rFonts w:ascii="Malgun Gothic" w:hAnsi="Malgun Gothic" w:cs="Malgun Gothic" w:eastAsia="Malgun Gothic"/>
                <w:b w:val="0"/>
                <w:i w:val="0"/>
                <w:sz w:val="19"/>
              </w:rPr>
              <w:t>가건물 (B2)</w:t>
            </w:r>
          </w:p>
        </w:tc>
      </w:tr>
      <w:tr>
        <w:tc>
          <w:tcPr>
            <w:tcW w:type="dxa" w:w="3213"/>
          </w:tcPr>
          <w:p>
            <w:r>
              <w:rPr>
                <w:rFonts w:ascii="Calibri" w:hAnsi="Calibri" w:cs="Calibri" w:eastAsia="Malgun Gothic"/>
                <w:b w:val="0"/>
                <w:i w:val="0"/>
                <w:sz w:val="19"/>
              </w:rPr>
              <w:t>le conducteur de travaux</w:t>
            </w:r>
          </w:p>
        </w:tc>
        <w:tc>
          <w:tcPr>
            <w:tcW w:type="dxa" w:w="3213"/>
          </w:tcPr>
          <w:p>
            <w:r>
              <w:rPr>
                <w:rFonts w:ascii="Malgun Gothic" w:hAnsi="Malgun Gothic" w:cs="Malgun Gothic" w:eastAsia="Malgun Gothic"/>
                <w:b w:val="0"/>
                <w:i w:val="0"/>
                <w:sz w:val="19"/>
              </w:rPr>
              <w:t>르 꽁뒥뙤르 드 트라보</w:t>
            </w:r>
          </w:p>
        </w:tc>
        <w:tc>
          <w:tcPr>
            <w:tcW w:type="dxa" w:w="3213"/>
          </w:tcPr>
          <w:p>
            <w:r>
              <w:rPr>
                <w:rFonts w:ascii="Malgun Gothic" w:hAnsi="Malgun Gothic" w:cs="Malgun Gothic" w:eastAsia="Malgun Gothic"/>
                <w:b w:val="0"/>
                <w:i w:val="0"/>
                <w:sz w:val="19"/>
              </w:rPr>
              <w:t>공사 감독 (B2)</w:t>
            </w:r>
          </w:p>
        </w:tc>
      </w:tr>
      <w:tr>
        <w:tc>
          <w:tcPr>
            <w:tcW w:type="dxa" w:w="3213"/>
          </w:tcPr>
          <w:p>
            <w:r>
              <w:rPr>
                <w:rFonts w:ascii="Calibri" w:hAnsi="Calibri" w:cs="Calibri" w:eastAsia="Malgun Gothic"/>
                <w:b w:val="0"/>
                <w:i w:val="0"/>
                <w:sz w:val="19"/>
              </w:rPr>
              <w:t>le classement</w:t>
            </w:r>
          </w:p>
        </w:tc>
        <w:tc>
          <w:tcPr>
            <w:tcW w:type="dxa" w:w="3213"/>
          </w:tcPr>
          <w:p>
            <w:r>
              <w:rPr>
                <w:rFonts w:ascii="Malgun Gothic" w:hAnsi="Malgun Gothic" w:cs="Malgun Gothic" w:eastAsia="Malgun Gothic"/>
                <w:b w:val="0"/>
                <w:i w:val="0"/>
                <w:sz w:val="19"/>
              </w:rPr>
              <w:t>르 끌라스망</w:t>
            </w:r>
          </w:p>
        </w:tc>
        <w:tc>
          <w:tcPr>
            <w:tcW w:type="dxa" w:w="3213"/>
          </w:tcPr>
          <w:p>
            <w:r>
              <w:rPr>
                <w:rFonts w:ascii="Malgun Gothic" w:hAnsi="Malgun Gothic" w:cs="Malgun Gothic" w:eastAsia="Malgun Gothic"/>
                <w:b w:val="0"/>
                <w:i w:val="0"/>
                <w:sz w:val="19"/>
              </w:rPr>
              <w:t>서류 정리, 분류 (B1)</w:t>
            </w:r>
          </w:p>
        </w:tc>
      </w:tr>
      <w:tr>
        <w:tc>
          <w:tcPr>
            <w:tcW w:type="dxa" w:w="3213"/>
          </w:tcPr>
          <w:p>
            <w:r>
              <w:rPr>
                <w:rFonts w:ascii="Calibri" w:hAnsi="Calibri" w:cs="Calibri" w:eastAsia="Malgun Gothic"/>
                <w:b w:val="0"/>
                <w:i w:val="0"/>
                <w:sz w:val="19"/>
              </w:rPr>
              <w:t>le classeur</w:t>
            </w:r>
          </w:p>
        </w:tc>
        <w:tc>
          <w:tcPr>
            <w:tcW w:type="dxa" w:w="3213"/>
          </w:tcPr>
          <w:p>
            <w:r>
              <w:rPr>
                <w:rFonts w:ascii="Malgun Gothic" w:hAnsi="Malgun Gothic" w:cs="Malgun Gothic" w:eastAsia="Malgun Gothic"/>
                <w:b w:val="0"/>
                <w:i w:val="0"/>
                <w:sz w:val="19"/>
              </w:rPr>
              <w:t>르 끌라쇠르</w:t>
            </w:r>
          </w:p>
        </w:tc>
        <w:tc>
          <w:tcPr>
            <w:tcW w:type="dxa" w:w="3213"/>
          </w:tcPr>
          <w:p>
            <w:r>
              <w:rPr>
                <w:rFonts w:ascii="Malgun Gothic" w:hAnsi="Malgun Gothic" w:cs="Malgun Gothic" w:eastAsia="Malgun Gothic"/>
                <w:b w:val="0"/>
                <w:i w:val="0"/>
                <w:sz w:val="19"/>
              </w:rPr>
              <w:t>서류철, 바인더 (A2)</w:t>
            </w:r>
          </w:p>
        </w:tc>
      </w:tr>
      <w:tr>
        <w:tc>
          <w:tcPr>
            <w:tcW w:type="dxa" w:w="3213"/>
          </w:tcPr>
          <w:p>
            <w:r>
              <w:rPr>
                <w:rFonts w:ascii="Calibri" w:hAnsi="Calibri" w:cs="Calibri" w:eastAsia="Malgun Gothic"/>
                <w:b w:val="0"/>
                <w:i w:val="0"/>
                <w:sz w:val="19"/>
              </w:rPr>
              <w:t>le bon de livraison</w:t>
            </w:r>
          </w:p>
        </w:tc>
        <w:tc>
          <w:tcPr>
            <w:tcW w:type="dxa" w:w="3213"/>
          </w:tcPr>
          <w:p>
            <w:r>
              <w:rPr>
                <w:rFonts w:ascii="Malgun Gothic" w:hAnsi="Malgun Gothic" w:cs="Malgun Gothic" w:eastAsia="Malgun Gothic"/>
                <w:b w:val="0"/>
                <w:i w:val="0"/>
                <w:sz w:val="19"/>
              </w:rPr>
              <w:t>르 봉 드 리브레종</w:t>
            </w:r>
          </w:p>
        </w:tc>
        <w:tc>
          <w:tcPr>
            <w:tcW w:type="dxa" w:w="3213"/>
          </w:tcPr>
          <w:p>
            <w:r>
              <w:rPr>
                <w:rFonts w:ascii="Malgun Gothic" w:hAnsi="Malgun Gothic" w:cs="Malgun Gothic" w:eastAsia="Malgun Gothic"/>
                <w:b w:val="0"/>
                <w:i w:val="0"/>
                <w:sz w:val="19"/>
              </w:rPr>
              <w:t>납품서 (B1)</w:t>
            </w:r>
          </w:p>
        </w:tc>
      </w:tr>
      <w:tr>
        <w:tc>
          <w:tcPr>
            <w:tcW w:type="dxa" w:w="3213"/>
          </w:tcPr>
          <w:p>
            <w:r>
              <w:rPr>
                <w:rFonts w:ascii="Calibri" w:hAnsi="Calibri" w:cs="Calibri" w:eastAsia="Malgun Gothic"/>
                <w:b w:val="0"/>
                <w:i w:val="0"/>
                <w:sz w:val="19"/>
              </w:rPr>
              <w:t>la feuille d'heures</w:t>
            </w:r>
          </w:p>
        </w:tc>
        <w:tc>
          <w:tcPr>
            <w:tcW w:type="dxa" w:w="3213"/>
          </w:tcPr>
          <w:p>
            <w:r>
              <w:rPr>
                <w:rFonts w:ascii="Malgun Gothic" w:hAnsi="Malgun Gothic" w:cs="Malgun Gothic" w:eastAsia="Malgun Gothic"/>
                <w:b w:val="0"/>
                <w:i w:val="0"/>
                <w:sz w:val="19"/>
              </w:rPr>
              <w:t>라 푀이 되르</w:t>
            </w:r>
          </w:p>
        </w:tc>
        <w:tc>
          <w:tcPr>
            <w:tcW w:type="dxa" w:w="3213"/>
          </w:tcPr>
          <w:p>
            <w:r>
              <w:rPr>
                <w:rFonts w:ascii="Malgun Gothic" w:hAnsi="Malgun Gothic" w:cs="Malgun Gothic" w:eastAsia="Malgun Gothic"/>
                <w:b w:val="0"/>
                <w:i w:val="0"/>
                <w:sz w:val="19"/>
              </w:rPr>
              <w:t>근무 시간표 (B1)</w:t>
            </w:r>
          </w:p>
        </w:tc>
      </w:tr>
      <w:tr>
        <w:tc>
          <w:tcPr>
            <w:tcW w:type="dxa" w:w="3213"/>
          </w:tcPr>
          <w:p>
            <w:r>
              <w:rPr>
                <w:rFonts w:ascii="Calibri" w:hAnsi="Calibri" w:cs="Calibri" w:eastAsia="Malgun Gothic"/>
                <w:b w:val="0"/>
                <w:i w:val="0"/>
                <w:sz w:val="19"/>
              </w:rPr>
              <w:t>la situation de travaux</w:t>
            </w:r>
          </w:p>
        </w:tc>
        <w:tc>
          <w:tcPr>
            <w:tcW w:type="dxa" w:w="3213"/>
          </w:tcPr>
          <w:p>
            <w:r>
              <w:rPr>
                <w:rFonts w:ascii="Malgun Gothic" w:hAnsi="Malgun Gothic" w:cs="Malgun Gothic" w:eastAsia="Malgun Gothic"/>
                <w:b w:val="0"/>
                <w:i w:val="0"/>
                <w:sz w:val="19"/>
              </w:rPr>
              <w:t>라 시뛰아시옹 드 트라보</w:t>
            </w:r>
          </w:p>
        </w:tc>
        <w:tc>
          <w:tcPr>
            <w:tcW w:type="dxa" w:w="3213"/>
          </w:tcPr>
          <w:p>
            <w:r>
              <w:rPr>
                <w:rFonts w:ascii="Malgun Gothic" w:hAnsi="Malgun Gothic" w:cs="Malgun Gothic" w:eastAsia="Malgun Gothic"/>
                <w:b w:val="0"/>
                <w:i w:val="0"/>
                <w:sz w:val="19"/>
              </w:rPr>
              <w:t>기성 청구서 (C1)</w:t>
            </w:r>
          </w:p>
        </w:tc>
      </w:tr>
      <w:tr>
        <w:tc>
          <w:tcPr>
            <w:tcW w:type="dxa" w:w="3213"/>
          </w:tcPr>
          <w:p>
            <w:r>
              <w:rPr>
                <w:rFonts w:ascii="Calibri" w:hAnsi="Calibri" w:cs="Calibri" w:eastAsia="Malgun Gothic"/>
                <w:b w:val="0"/>
                <w:i w:val="0"/>
                <w:sz w:val="19"/>
              </w:rPr>
              <w:t>le terrassement</w:t>
            </w:r>
          </w:p>
        </w:tc>
        <w:tc>
          <w:tcPr>
            <w:tcW w:type="dxa" w:w="3213"/>
          </w:tcPr>
          <w:p>
            <w:r>
              <w:rPr>
                <w:rFonts w:ascii="Malgun Gothic" w:hAnsi="Malgun Gothic" w:cs="Malgun Gothic" w:eastAsia="Malgun Gothic"/>
                <w:b w:val="0"/>
                <w:i w:val="0"/>
                <w:sz w:val="19"/>
              </w:rPr>
              <w:t>르 떼라스망</w:t>
            </w:r>
          </w:p>
        </w:tc>
        <w:tc>
          <w:tcPr>
            <w:tcW w:type="dxa" w:w="3213"/>
          </w:tcPr>
          <w:p>
            <w:r>
              <w:rPr>
                <w:rFonts w:ascii="Malgun Gothic" w:hAnsi="Malgun Gothic" w:cs="Malgun Gothic" w:eastAsia="Malgun Gothic"/>
                <w:b w:val="0"/>
                <w:i w:val="0"/>
                <w:sz w:val="19"/>
              </w:rPr>
              <w:t>토공사 (C1)</w:t>
            </w:r>
          </w:p>
        </w:tc>
      </w:tr>
      <w:tr>
        <w:tc>
          <w:tcPr>
            <w:tcW w:type="dxa" w:w="3213"/>
          </w:tcPr>
          <w:p>
            <w:r>
              <w:rPr>
                <w:rFonts w:ascii="Calibri" w:hAnsi="Calibri" w:cs="Calibri" w:eastAsia="Malgun Gothic"/>
                <w:b w:val="0"/>
                <w:i w:val="0"/>
                <w:sz w:val="19"/>
              </w:rPr>
              <w:t>l'avancement (m.)</w:t>
            </w:r>
          </w:p>
        </w:tc>
        <w:tc>
          <w:tcPr>
            <w:tcW w:type="dxa" w:w="3213"/>
          </w:tcPr>
          <w:p>
            <w:r>
              <w:rPr>
                <w:rFonts w:ascii="Malgun Gothic" w:hAnsi="Malgun Gothic" w:cs="Malgun Gothic" w:eastAsia="Malgun Gothic"/>
                <w:b w:val="0"/>
                <w:i w:val="0"/>
                <w:sz w:val="19"/>
              </w:rPr>
              <w:t>라방스망</w:t>
            </w:r>
          </w:p>
        </w:tc>
        <w:tc>
          <w:tcPr>
            <w:tcW w:type="dxa" w:w="3213"/>
          </w:tcPr>
          <w:p>
            <w:r>
              <w:rPr>
                <w:rFonts w:ascii="Malgun Gothic" w:hAnsi="Malgun Gothic" w:cs="Malgun Gothic" w:eastAsia="Malgun Gothic"/>
                <w:b w:val="0"/>
                <w:i w:val="0"/>
                <w:sz w:val="19"/>
              </w:rPr>
              <w:t>진척률, 진행 (B2)</w:t>
            </w:r>
          </w:p>
        </w:tc>
      </w:tr>
      <w:tr>
        <w:tc>
          <w:tcPr>
            <w:tcW w:type="dxa" w:w="3213"/>
          </w:tcPr>
          <w:p>
            <w:r>
              <w:rPr>
                <w:rFonts w:ascii="Calibri" w:hAnsi="Calibri" w:cs="Calibri" w:eastAsia="Malgun Gothic"/>
                <w:b w:val="0"/>
                <w:i w:val="0"/>
                <w:sz w:val="19"/>
              </w:rPr>
              <w:t>la prestation</w:t>
            </w:r>
          </w:p>
        </w:tc>
        <w:tc>
          <w:tcPr>
            <w:tcW w:type="dxa" w:w="3213"/>
          </w:tcPr>
          <w:p>
            <w:r>
              <w:rPr>
                <w:rFonts w:ascii="Malgun Gothic" w:hAnsi="Malgun Gothic" w:cs="Malgun Gothic" w:eastAsia="Malgun Gothic"/>
                <w:b w:val="0"/>
                <w:i w:val="0"/>
                <w:sz w:val="19"/>
              </w:rPr>
              <w:t>라 쁘레스따시옹</w:t>
            </w:r>
          </w:p>
        </w:tc>
        <w:tc>
          <w:tcPr>
            <w:tcW w:type="dxa" w:w="3213"/>
          </w:tcPr>
          <w:p>
            <w:r>
              <w:rPr>
                <w:rFonts w:ascii="Malgun Gothic" w:hAnsi="Malgun Gothic" w:cs="Malgun Gothic" w:eastAsia="Malgun Gothic"/>
                <w:b w:val="0"/>
                <w:i w:val="0"/>
                <w:sz w:val="19"/>
              </w:rPr>
              <w:t>용역, 서비스 제공 (B2)</w:t>
            </w:r>
          </w:p>
        </w:tc>
      </w:tr>
      <w:tr>
        <w:tc>
          <w:tcPr>
            <w:tcW w:type="dxa" w:w="3213"/>
          </w:tcPr>
          <w:p>
            <w:r>
              <w:rPr>
                <w:rFonts w:ascii="Calibri" w:hAnsi="Calibri" w:cs="Calibri" w:eastAsia="Malgun Gothic"/>
                <w:b w:val="0"/>
                <w:i w:val="0"/>
                <w:sz w:val="19"/>
              </w:rPr>
              <w:t>la pancarte</w:t>
            </w:r>
          </w:p>
        </w:tc>
        <w:tc>
          <w:tcPr>
            <w:tcW w:type="dxa" w:w="3213"/>
          </w:tcPr>
          <w:p>
            <w:r>
              <w:rPr>
                <w:rFonts w:ascii="Malgun Gothic" w:hAnsi="Malgun Gothic" w:cs="Malgun Gothic" w:eastAsia="Malgun Gothic"/>
                <w:b w:val="0"/>
                <w:i w:val="0"/>
                <w:sz w:val="19"/>
              </w:rPr>
              <w:t>라 빵까르뜨</w:t>
            </w:r>
          </w:p>
        </w:tc>
        <w:tc>
          <w:tcPr>
            <w:tcW w:type="dxa" w:w="3213"/>
          </w:tcPr>
          <w:p>
            <w:r>
              <w:rPr>
                <w:rFonts w:ascii="Malgun Gothic" w:hAnsi="Malgun Gothic" w:cs="Malgun Gothic" w:eastAsia="Malgun Gothic"/>
                <w:b w:val="0"/>
                <w:i w:val="0"/>
                <w:sz w:val="19"/>
              </w:rPr>
              <w:t>피켓, 팻말 (B1)</w:t>
            </w:r>
          </w:p>
        </w:tc>
      </w:tr>
      <w:tr>
        <w:tc>
          <w:tcPr>
            <w:tcW w:type="dxa" w:w="3213"/>
          </w:tcPr>
          <w:p>
            <w:r>
              <w:rPr>
                <w:rFonts w:ascii="Calibri" w:hAnsi="Calibri" w:cs="Calibri" w:eastAsia="Malgun Gothic"/>
                <w:b w:val="0"/>
                <w:i w:val="0"/>
                <w:sz w:val="19"/>
              </w:rPr>
              <w:t>le mégaphone</w:t>
            </w:r>
          </w:p>
        </w:tc>
        <w:tc>
          <w:tcPr>
            <w:tcW w:type="dxa" w:w="3213"/>
          </w:tcPr>
          <w:p>
            <w:r>
              <w:rPr>
                <w:rFonts w:ascii="Malgun Gothic" w:hAnsi="Malgun Gothic" w:cs="Malgun Gothic" w:eastAsia="Malgun Gothic"/>
                <w:b w:val="0"/>
                <w:i w:val="0"/>
                <w:sz w:val="19"/>
              </w:rPr>
              <w:t>르 메가폰</w:t>
            </w:r>
          </w:p>
        </w:tc>
        <w:tc>
          <w:tcPr>
            <w:tcW w:type="dxa" w:w="3213"/>
          </w:tcPr>
          <w:p>
            <w:r>
              <w:rPr>
                <w:rFonts w:ascii="Malgun Gothic" w:hAnsi="Malgun Gothic" w:cs="Malgun Gothic" w:eastAsia="Malgun Gothic"/>
                <w:b w:val="0"/>
                <w:i w:val="0"/>
                <w:sz w:val="19"/>
              </w:rPr>
              <w:t>확성기 (B1)</w:t>
            </w:r>
          </w:p>
        </w:tc>
      </w:tr>
      <w:tr>
        <w:tc>
          <w:tcPr>
            <w:tcW w:type="dxa" w:w="3213"/>
          </w:tcPr>
          <w:p>
            <w:r>
              <w:rPr>
                <w:rFonts w:ascii="Calibri" w:hAnsi="Calibri" w:cs="Calibri" w:eastAsia="Malgun Gothic"/>
                <w:b w:val="0"/>
                <w:i w:val="0"/>
                <w:sz w:val="19"/>
              </w:rPr>
              <w:t>étouffer → étouffé</w:t>
            </w:r>
          </w:p>
        </w:tc>
        <w:tc>
          <w:tcPr>
            <w:tcW w:type="dxa" w:w="3213"/>
          </w:tcPr>
          <w:p>
            <w:r>
              <w:rPr>
                <w:rFonts w:ascii="Malgun Gothic" w:hAnsi="Malgun Gothic" w:cs="Malgun Gothic" w:eastAsia="Malgun Gothic"/>
                <w:b w:val="0"/>
                <w:i w:val="0"/>
                <w:sz w:val="19"/>
              </w:rPr>
              <w:t>에뚜페 → 에뚜페</w:t>
            </w:r>
          </w:p>
        </w:tc>
        <w:tc>
          <w:tcPr>
            <w:tcW w:type="dxa" w:w="3213"/>
          </w:tcPr>
          <w:p>
            <w:r>
              <w:rPr>
                <w:rFonts w:ascii="Malgun Gothic" w:hAnsi="Malgun Gothic" w:cs="Malgun Gothic" w:eastAsia="Malgun Gothic"/>
                <w:b w:val="0"/>
                <w:i w:val="0"/>
                <w:sz w:val="19"/>
              </w:rPr>
              <w:t>숨이 막히다 (B1)</w:t>
            </w:r>
          </w:p>
        </w:tc>
      </w:tr>
      <w:tr>
        <w:tc>
          <w:tcPr>
            <w:tcW w:type="dxa" w:w="3213"/>
          </w:tcPr>
          <w:p>
            <w:r>
              <w:rPr>
                <w:rFonts w:ascii="Calibri" w:hAnsi="Calibri" w:cs="Calibri" w:eastAsia="Malgun Gothic"/>
                <w:b w:val="0"/>
                <w:i w:val="0"/>
                <w:sz w:val="19"/>
              </w:rPr>
              <w:t>détacher → détaché</w:t>
            </w:r>
          </w:p>
        </w:tc>
        <w:tc>
          <w:tcPr>
            <w:tcW w:type="dxa" w:w="3213"/>
          </w:tcPr>
          <w:p>
            <w:r>
              <w:rPr>
                <w:rFonts w:ascii="Malgun Gothic" w:hAnsi="Malgun Gothic" w:cs="Malgun Gothic" w:eastAsia="Malgun Gothic"/>
                <w:b w:val="0"/>
                <w:i w:val="0"/>
                <w:sz w:val="19"/>
              </w:rPr>
              <w:t>데따셰 → 데따셰</w:t>
            </w:r>
          </w:p>
        </w:tc>
        <w:tc>
          <w:tcPr>
            <w:tcW w:type="dxa" w:w="3213"/>
          </w:tcPr>
          <w:p>
            <w:r>
              <w:rPr>
                <w:rFonts w:ascii="Malgun Gothic" w:hAnsi="Malgun Gothic" w:cs="Malgun Gothic" w:eastAsia="Malgun Gothic"/>
                <w:b w:val="0"/>
                <w:i w:val="0"/>
                <w:sz w:val="19"/>
              </w:rPr>
              <w:t>(머리를) 풀다; 떼어 내다 (A2)</w:t>
            </w:r>
          </w:p>
        </w:tc>
      </w:tr>
      <w:tr>
        <w:tc>
          <w:tcPr>
            <w:tcW w:type="dxa" w:w="3213"/>
          </w:tcPr>
          <w:p>
            <w:r>
              <w:rPr>
                <w:rFonts w:ascii="Calibri" w:hAnsi="Calibri" w:cs="Calibri" w:eastAsia="Malgun Gothic"/>
                <w:b w:val="0"/>
                <w:i w:val="0"/>
                <w:sz w:val="19"/>
              </w:rPr>
              <w:t>le budget</w:t>
            </w:r>
          </w:p>
        </w:tc>
        <w:tc>
          <w:tcPr>
            <w:tcW w:type="dxa" w:w="3213"/>
          </w:tcPr>
          <w:p>
            <w:r>
              <w:rPr>
                <w:rFonts w:ascii="Malgun Gothic" w:hAnsi="Malgun Gothic" w:cs="Malgun Gothic" w:eastAsia="Malgun Gothic"/>
                <w:b w:val="0"/>
                <w:i w:val="0"/>
                <w:sz w:val="19"/>
              </w:rPr>
              <w:t>르 뷔제</w:t>
            </w:r>
          </w:p>
        </w:tc>
        <w:tc>
          <w:tcPr>
            <w:tcW w:type="dxa" w:w="3213"/>
          </w:tcPr>
          <w:p>
            <w:r>
              <w:rPr>
                <w:rFonts w:ascii="Malgun Gothic" w:hAnsi="Malgun Gothic" w:cs="Malgun Gothic" w:eastAsia="Malgun Gothic"/>
                <w:b w:val="0"/>
                <w:i w:val="0"/>
                <w:sz w:val="19"/>
              </w:rPr>
              <w:t>예산, 가계 (A2)</w:t>
            </w:r>
          </w:p>
        </w:tc>
      </w:tr>
      <w:tr>
        <w:tc>
          <w:tcPr>
            <w:tcW w:type="dxa" w:w="3213"/>
          </w:tcPr>
          <w:p>
            <w:r>
              <w:rPr>
                <w:rFonts w:ascii="Calibri" w:hAnsi="Calibri" w:cs="Calibri" w:eastAsia="Malgun Gothic"/>
                <w:b w:val="0"/>
                <w:i w:val="0"/>
                <w:sz w:val="19"/>
              </w:rPr>
              <w:t>s'arranger → arrangé</w:t>
            </w:r>
          </w:p>
        </w:tc>
        <w:tc>
          <w:tcPr>
            <w:tcW w:type="dxa" w:w="3213"/>
          </w:tcPr>
          <w:p>
            <w:r>
              <w:rPr>
                <w:rFonts w:ascii="Malgun Gothic" w:hAnsi="Malgun Gothic" w:cs="Malgun Gothic" w:eastAsia="Malgun Gothic"/>
                <w:b w:val="0"/>
                <w:i w:val="0"/>
                <w:sz w:val="19"/>
              </w:rPr>
              <w:t>싸랑제 → 아랑제</w:t>
            </w:r>
          </w:p>
        </w:tc>
        <w:tc>
          <w:tcPr>
            <w:tcW w:type="dxa" w:w="3213"/>
          </w:tcPr>
          <w:p>
            <w:r>
              <w:rPr>
                <w:rFonts w:ascii="Malgun Gothic" w:hAnsi="Malgun Gothic" w:cs="Malgun Gothic" w:eastAsia="Malgun Gothic"/>
                <w:b w:val="0"/>
                <w:i w:val="0"/>
                <w:sz w:val="19"/>
              </w:rPr>
              <w:t>(일이) 해결되다, 잘 풀리다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Je suis la nouvelle intérimaire (A2):</w:t>
      </w:r>
      <w:r>
        <w:rPr>
          <w:rFonts w:ascii="Malgun Gothic" w:hAnsi="Malgun Gothic" w:cs="Malgun Gothic" w:eastAsia="Malgun Gothic"/>
          <w:b w:val="0"/>
          <w:i w:val="0"/>
          <w:sz w:val="21"/>
        </w:rPr>
        <w:t xml:space="preserve"> "새로 온 파견직이에요". 1부 5화 카미유의 "Je suis la nouvelle"와 같은 구조. intérimaire는 남녀 동형이고 관사로 성을 구분합니다(le/la intérimaire → l'intérimaire).</w:t>
      </w:r>
    </w:p>
    <w:p>
      <w:r>
        <w:rPr>
          <w:rFonts w:ascii="Calibri" w:hAnsi="Calibri" w:cs="Calibri" w:eastAsia="Malgun Gothic"/>
          <w:b w:val="0"/>
          <w:i w:val="0"/>
          <w:sz w:val="21"/>
        </w:rPr>
        <w:t xml:space="preserve">2. </w:t>
      </w:r>
      <w:r>
        <w:rPr>
          <w:rFonts w:ascii="Malgun Gothic" w:hAnsi="Malgun Gothic" w:cs="Malgun Gothic" w:eastAsia="Malgun Gothic"/>
          <w:b/>
          <w:i w:val="0"/>
          <w:sz w:val="21"/>
        </w:rPr>
        <w:t>Où est-ce que je range ça ? (A2):</w:t>
      </w:r>
      <w:r>
        <w:rPr>
          <w:rFonts w:ascii="Malgun Gothic" w:hAnsi="Malgun Gothic" w:cs="Malgun Gothic" w:eastAsia="Malgun Gothic"/>
          <w:b w:val="0"/>
          <w:i w:val="0"/>
          <w:sz w:val="21"/>
        </w:rPr>
        <w:t xml:space="preserve"> "이건 어디에 넣어요?" ranger(정리하다, 넣어 두다). est-ce que 의문문: Où est-ce que je mets ça ? / Où est-ce que je signe ?(어디에 서명해요?)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Respire. (A2):</w:t>
      </w:r>
      <w:r>
        <w:rPr>
          <w:rFonts w:ascii="Malgun Gothic" w:hAnsi="Malgun Gothic" w:cs="Malgun Gothic" w:eastAsia="Malgun Gothic"/>
          <w:b w:val="0"/>
          <w:i w:val="0"/>
          <w:sz w:val="21"/>
        </w:rPr>
        <w:t xml:space="preserve"> tu 명령형. respirer → Respire. 긴장한 사람에게 하는 말. 비슷한 말: Calme-toi.(진정해) / Détends-toi.(긴장 풀어)</w:t>
      </w:r>
    </w:p>
    <w:p>
      <w:r>
        <w:rPr>
          <w:rFonts w:ascii="Calibri" w:hAnsi="Calibri" w:cs="Calibri" w:eastAsia="Malgun Gothic"/>
          <w:b w:val="0"/>
          <w:i w:val="0"/>
          <w:sz w:val="21"/>
        </w:rPr>
        <w:t xml:space="preserve">4. </w:t>
      </w:r>
      <w:r>
        <w:rPr>
          <w:rFonts w:ascii="Malgun Gothic" w:hAnsi="Malgun Gothic" w:cs="Malgun Gothic" w:eastAsia="Malgun Gothic"/>
          <w:b/>
          <w:i w:val="0"/>
          <w:sz w:val="21"/>
        </w:rPr>
        <w:t>On ne s'est pas déjà vus ? (B1):</w:t>
      </w:r>
      <w:r>
        <w:rPr>
          <w:rFonts w:ascii="Malgun Gothic" w:hAnsi="Malgun Gothic" w:cs="Malgun Gothic" w:eastAsia="Malgun Gothic"/>
          <w:b w:val="0"/>
          <w:i w:val="0"/>
          <w:sz w:val="21"/>
        </w:rPr>
        <w:t xml:space="preserve"> "우리 전에 본 적 없나요?" 대명동사의 passé composé 부정. se voir(서로 보다) → On s'est vus → On ne s'est pas vus. 1부 5화의 백작처럼 위장 중인 인물에게 가장 무서운 질문입니다.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être en train de + 동사원형 (B1):</w:t>
      </w:r>
      <w:r>
        <w:rPr>
          <w:rFonts w:ascii="Malgun Gothic" w:hAnsi="Malgun Gothic" w:cs="Malgun Gothic" w:eastAsia="Malgun Gothic"/>
          <w:b w:val="0"/>
          <w:i w:val="0"/>
          <w:sz w:val="21"/>
        </w:rPr>
        <w:t xml:space="preserve"> "~하는 중이다". Je suis en train de mettre les factures dans l'ordre.(송장을 순서대로 정리하는 중이에요)</w:t>
      </w:r>
    </w:p>
    <w:p>
      <w:r>
        <w:rPr>
          <w:rFonts w:ascii="Calibri" w:hAnsi="Calibri" w:cs="Calibri" w:eastAsia="Malgun Gothic"/>
          <w:b w:val="0"/>
          <w:i w:val="0"/>
          <w:sz w:val="21"/>
        </w:rPr>
        <w:t xml:space="preserve">6. </w:t>
      </w:r>
      <w:r>
        <w:rPr>
          <w:rFonts w:ascii="Malgun Gothic" w:hAnsi="Malgun Gothic" w:cs="Malgun Gothic" w:eastAsia="Malgun Gothic"/>
          <w:b/>
          <w:i w:val="0"/>
          <w:sz w:val="21"/>
        </w:rPr>
        <w:t>du plus ancien au plus récent (B1):</w:t>
      </w:r>
      <w:r>
        <w:rPr>
          <w:rFonts w:ascii="Malgun Gothic" w:hAnsi="Malgun Gothic" w:cs="Malgun Gothic" w:eastAsia="Malgun Gothic"/>
          <w:b w:val="0"/>
          <w:i w:val="0"/>
          <w:sz w:val="21"/>
        </w:rPr>
        <w:t xml:space="preserve"> "가장 오래된 것부터 가장 최근 것까지". 최상급 de… à… 구조. du plus petit au plus grand(작은 것부터 큰 것까지)</w:t>
      </w:r>
    </w:p>
    <w:p>
      <w:r>
        <w:rPr>
          <w:rFonts w:ascii="Calibri" w:hAnsi="Calibri" w:cs="Calibri" w:eastAsia="Malgun Gothic"/>
          <w:b w:val="0"/>
          <w:i w:val="0"/>
          <w:sz w:val="21"/>
        </w:rPr>
        <w:t xml:space="preserve">7. </w:t>
      </w:r>
      <w:r>
        <w:rPr>
          <w:rFonts w:ascii="Malgun Gothic" w:hAnsi="Malgun Gothic" w:cs="Malgun Gothic" w:eastAsia="Malgun Gothic"/>
          <w:b/>
          <w:i w:val="0"/>
          <w:sz w:val="21"/>
        </w:rPr>
        <w:t>Pour une fois que… ! (B1):</w:t>
      </w:r>
      <w:r>
        <w:rPr>
          <w:rFonts w:ascii="Malgun Gothic" w:hAnsi="Malgun Gothic" w:cs="Malgun Gothic" w:eastAsia="Malgun Gothic"/>
          <w:b w:val="0"/>
          <w:i w:val="0"/>
          <w:sz w:val="21"/>
        </w:rPr>
        <w:t xml:space="preserve"> "웬일로 ~하네!" Pour une fois qu'il s'arrête !(웬일로 꺼졌네!) 드문 일이 일어났을 때 쓰는 감탄.</w:t>
      </w:r>
    </w:p>
    <w:p>
      <w:r>
        <w:rPr>
          <w:rFonts w:ascii="Calibri" w:hAnsi="Calibri" w:cs="Calibri" w:eastAsia="Malgun Gothic"/>
          <w:b w:val="0"/>
          <w:i w:val="0"/>
          <w:sz w:val="21"/>
        </w:rPr>
        <w:t xml:space="preserve">8. </w:t>
      </w:r>
      <w:r>
        <w:rPr>
          <w:rFonts w:ascii="Malgun Gothic" w:hAnsi="Malgun Gothic" w:cs="Malgun Gothic" w:eastAsia="Malgun Gothic"/>
          <w:b/>
          <w:i w:val="0"/>
          <w:sz w:val="21"/>
        </w:rPr>
        <w:t>profiter que / profiter de (B1):</w:t>
      </w:r>
      <w:r>
        <w:rPr>
          <w:rFonts w:ascii="Malgun Gothic" w:hAnsi="Malgun Gothic" w:cs="Malgun Gothic" w:eastAsia="Malgun Gothic"/>
          <w:b w:val="0"/>
          <w:i w:val="0"/>
          <w:sz w:val="21"/>
        </w:rPr>
        <w:t xml:space="preserve"> "~을 이용하다, ~하는 김에". Profite que Patricia n'est pas là.(파트리시아가 없을 때를 이용해) · profiter de l'occasion(기회를 이용하다)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faire attention à son budget (A2):</w:t>
      </w:r>
      <w:r>
        <w:rPr>
          <w:rFonts w:ascii="Malgun Gothic" w:hAnsi="Malgun Gothic" w:cs="Malgun Gothic" w:eastAsia="Malgun Gothic"/>
          <w:b w:val="0"/>
          <w:i w:val="0"/>
          <w:sz w:val="21"/>
        </w:rPr>
        <w:t xml:space="preserve"> "돈을 아끼다". budget는 가계·개인 예산에도 씁니다.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Bien joué ! (A2):</w:t>
      </w:r>
      <w:r>
        <w:rPr>
          <w:rFonts w:ascii="Malgun Gothic" w:hAnsi="Malgun Gothic" w:cs="Malgun Gothic" w:eastAsia="Malgun Gothic"/>
          <w:b w:val="0"/>
          <w:i w:val="0"/>
          <w:sz w:val="21"/>
        </w:rPr>
        <w:t xml:space="preserve"> "잘했어! 잘 대처했어!" 게임에서 온 표현. 비슷한 말: Bravo ! / Bien vu !(잘 봤어!)</w:t>
      </w:r>
    </w:p>
    <w:p>
      <w:r>
        <w:rPr>
          <w:rFonts w:ascii="Calibri" w:hAnsi="Calibri" w:cs="Calibri" w:eastAsia="Malgun Gothic"/>
          <w:b w:val="0"/>
          <w:i w:val="0"/>
          <w:sz w:val="21"/>
        </w:rPr>
        <w:t xml:space="preserve">11. </w:t>
      </w:r>
      <w:r>
        <w:rPr>
          <w:rFonts w:ascii="Malgun Gothic" w:hAnsi="Malgun Gothic" w:cs="Malgun Gothic" w:eastAsia="Malgun Gothic"/>
          <w:b/>
          <w:i w:val="0"/>
          <w:sz w:val="21"/>
        </w:rPr>
        <w:t>Peut-être que si (B1):</w:t>
      </w:r>
      <w:r>
        <w:rPr>
          <w:rFonts w:ascii="Malgun Gothic" w:hAnsi="Malgun Gothic" w:cs="Malgun Gothic" w:eastAsia="Malgun Gothic"/>
          <w:b w:val="0"/>
          <w:i w:val="0"/>
          <w:sz w:val="21"/>
        </w:rPr>
        <w:t xml:space="preserve"> 부정문에 대한 반박 "어쩌면 그럴지도". Ce n'est pas notre problème. — Peut-être que si.(우리 문제가 아니야. — 어쩌면 우리 문제일지도.) si는 부정 앞의 긍정 대답입니다.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ressembler à (A2):</w:t>
      </w:r>
      <w:r>
        <w:rPr>
          <w:rFonts w:ascii="Malgun Gothic" w:hAnsi="Malgun Gothic" w:cs="Malgun Gothic" w:eastAsia="Malgun Gothic"/>
          <w:b w:val="0"/>
          <w:i w:val="0"/>
          <w:sz w:val="21"/>
        </w:rPr>
        <w:t xml:space="preserve"> "~을 닮다". Tu lui ressembles un peu.(네가 그 사람을 좀 닮았다) lui = à elle. Je ressemble à une employée de banque triste.</w:t>
      </w:r>
    </w:p>
    <w:p>
      <w:r>
        <w:rPr>
          <w:rFonts w:ascii="Calibri" w:hAnsi="Calibri" w:cs="Calibri" w:eastAsia="Malgun Gothic"/>
          <w:b w:val="0"/>
          <w:i w:val="0"/>
          <w:sz w:val="21"/>
        </w:rPr>
        <w:t xml:space="preserve">13. </w:t>
      </w:r>
      <w:r>
        <w:rPr>
          <w:rFonts w:ascii="Malgun Gothic" w:hAnsi="Malgun Gothic" w:cs="Malgun Gothic" w:eastAsia="Malgun Gothic"/>
          <w:b/>
          <w:i w:val="0"/>
          <w:sz w:val="21"/>
        </w:rPr>
        <w:t>Qui leur a dit ça ? (A2):</w:t>
      </w:r>
      <w:r>
        <w:rPr>
          <w:rFonts w:ascii="Malgun Gothic" w:hAnsi="Malgun Gothic" w:cs="Malgun Gothic" w:eastAsia="Malgun Gothic"/>
          <w:b w:val="0"/>
          <w:i w:val="0"/>
          <w:sz w:val="21"/>
        </w:rPr>
        <w:t xml:space="preserve"> "누가 그들에게 그 말을 했어?" 간접목적 대명사 leur. Qui leur a parlé du tampon ?(누가 그들에게 도장 얘기를 했어?)</w:t>
      </w:r>
    </w:p>
    <w:p>
      <w:r>
        <w:rPr>
          <w:rFonts w:ascii="Calibri" w:hAnsi="Calibri" w:cs="Calibri" w:eastAsia="Malgun Gothic"/>
          <w:b w:val="0"/>
          <w:i w:val="0"/>
          <w:sz w:val="21"/>
        </w:rPr>
        <w:t xml:space="preserve">14. </w:t>
      </w:r>
      <w:r>
        <w:rPr>
          <w:rFonts w:ascii="Malgun Gothic" w:hAnsi="Malgun Gothic" w:cs="Malgun Gothic" w:eastAsia="Malgun Gothic"/>
          <w:b/>
          <w:i w:val="0"/>
          <w:sz w:val="21"/>
        </w:rPr>
        <w:t>remettre à sa place (B1):</w:t>
      </w:r>
      <w:r>
        <w:rPr>
          <w:rFonts w:ascii="Malgun Gothic" w:hAnsi="Malgun Gothic" w:cs="Malgun Gothic" w:eastAsia="Malgun Gothic"/>
          <w:b w:val="0"/>
          <w:i w:val="0"/>
          <w:sz w:val="21"/>
        </w:rPr>
        <w:t xml:space="preserve"> "제자리에 돌려놓다". Remets-la exactement à sa place.(그걸 정확히 제자리에 돌려놔)</w:t>
      </w:r>
    </w:p>
    <w:p>
      <w:r>
        <w:br w:type="page"/>
      </w:r>
    </w:p>
    <w:p>
      <w:pPr>
        <w:pStyle w:val="Heading1"/>
      </w:pPr>
      <w:r>
        <w:rPr>
          <w:rFonts w:ascii="Malgun Gothic" w:hAnsi="Malgun Gothic" w:cs="Malgun Gothic" w:eastAsia="Malgun Gothic"/>
          <w:b w:val="0"/>
          <w:i/>
          <w:sz w:val="36"/>
        </w:rPr>
        <w:t>2부 10화. Les factures (송장)</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카날노르 현장 사무실·브뤼네의 사무실·르 파르 편집국 · 시간: 위장 출근 둘째 날(화요일)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Ça ne colle pas · faire comme si de rien n'était · Je ne suis pas censée être ici · Il y a anguille sous roche</w:t>
      </w:r>
    </w:p>
    <w:p>
      <w:r>
        <w:rPr>
          <w:rFonts w:ascii="Calibri" w:hAnsi="Calibri" w:cs="Calibri" w:eastAsia="Malgun Gothic"/>
          <w:b/>
          <w:i w:val="0"/>
          <w:sz w:val="21"/>
        </w:rPr>
        <w:t>Patricia:</w:t>
      </w:r>
      <w:r>
        <w:rPr>
          <w:rFonts w:ascii="Calibri" w:hAnsi="Calibri" w:cs="Calibri" w:eastAsia="Malgun Gothic"/>
          <w:b w:val="0"/>
          <w:i w:val="0"/>
          <w:sz w:val="21"/>
        </w:rPr>
        <w:t xml:space="preserve"> (à huit heures, dans le préfabriqué) Bonjour, Marie ! Tu as bien dormi ?</w:t>
      </w:r>
    </w:p>
    <w:p>
      <w:pPr>
        <w:ind w:left="510"/>
      </w:pPr>
      <w:r>
        <w:rPr>
          <w:rFonts w:ascii="Malgun Gothic" w:hAnsi="Malgun Gothic" w:cs="Malgun Gothic" w:eastAsia="Malgun Gothic"/>
          <w:b w:val="0"/>
          <w:i/>
          <w:color w:val="555555"/>
          <w:sz w:val="20"/>
        </w:rPr>
        <w:t>(아침 여덟 시, 가건물에서) 안녕, 마리! 잘 잤어?</w:t>
      </w:r>
    </w:p>
    <w:p>
      <w:r>
        <w:rPr>
          <w:rFonts w:ascii="Calibri" w:hAnsi="Calibri" w:cs="Calibri" w:eastAsia="Malgun Gothic"/>
          <w:b/>
          <w:i w:val="0"/>
          <w:sz w:val="21"/>
        </w:rPr>
        <w:t>Léa:</w:t>
      </w:r>
      <w:r>
        <w:rPr>
          <w:rFonts w:ascii="Calibri" w:hAnsi="Calibri" w:cs="Calibri" w:eastAsia="Malgun Gothic"/>
          <w:b w:val="0"/>
          <w:i w:val="0"/>
          <w:sz w:val="21"/>
        </w:rPr>
        <w:t xml:space="preserve"> Pas beaucoup. Mais ça va. Le café est prêt ?</w:t>
      </w:r>
    </w:p>
    <w:p>
      <w:pPr>
        <w:ind w:left="510"/>
      </w:pPr>
      <w:r>
        <w:rPr>
          <w:rFonts w:ascii="Malgun Gothic" w:hAnsi="Malgun Gothic" w:cs="Malgun Gothic" w:eastAsia="Malgun Gothic"/>
          <w:b w:val="0"/>
          <w:i/>
          <w:color w:val="555555"/>
          <w:sz w:val="20"/>
        </w:rPr>
        <w:t>많이는 못 잤어요. 그래도 괜찮아요. 커피 준비됐어요?</w:t>
      </w:r>
    </w:p>
    <w:p>
      <w:r>
        <w:rPr>
          <w:rFonts w:ascii="Calibri" w:hAnsi="Calibri" w:cs="Calibri" w:eastAsia="Malgun Gothic"/>
          <w:b/>
          <w:i w:val="0"/>
          <w:sz w:val="21"/>
        </w:rPr>
        <w:t>Patricia:</w:t>
      </w:r>
      <w:r>
        <w:rPr>
          <w:rFonts w:ascii="Calibri" w:hAnsi="Calibri" w:cs="Calibri" w:eastAsia="Malgun Gothic"/>
          <w:b w:val="0"/>
          <w:i w:val="0"/>
          <w:sz w:val="21"/>
        </w:rPr>
        <w:t xml:space="preserve"> Toujours. (elle baisse la voix) Aujourd'hui, Vidal vient. Range ton bureau. Il aime que tout soit propre.</w:t>
      </w:r>
    </w:p>
    <w:p>
      <w:pPr>
        <w:ind w:left="510"/>
      </w:pPr>
      <w:r>
        <w:rPr>
          <w:rFonts w:ascii="Malgun Gothic" w:hAnsi="Malgun Gothic" w:cs="Malgun Gothic" w:eastAsia="Malgun Gothic"/>
          <w:b w:val="0"/>
          <w:i/>
          <w:color w:val="555555"/>
          <w:sz w:val="20"/>
        </w:rPr>
        <w:t>언제나. (목소리를 낮추며) 오늘 비달이 와. 책상 치워. 그 사람은 모든 게 깔끔한 걸 좋아해.</w:t>
      </w:r>
    </w:p>
    <w:p>
      <w:r>
        <w:rPr>
          <w:rFonts w:ascii="Calibri" w:hAnsi="Calibri" w:cs="Calibri" w:eastAsia="Malgun Gothic"/>
          <w:b/>
          <w:i w:val="0"/>
          <w:sz w:val="21"/>
        </w:rPr>
        <w:t>Léa:</w:t>
      </w:r>
      <w:r>
        <w:rPr>
          <w:rFonts w:ascii="Calibri" w:hAnsi="Calibri" w:cs="Calibri" w:eastAsia="Malgun Gothic"/>
          <w:b w:val="0"/>
          <w:i w:val="0"/>
          <w:sz w:val="21"/>
        </w:rPr>
        <w:t xml:space="preserve"> Il est comment, Vidal ?</w:t>
      </w:r>
    </w:p>
    <w:p>
      <w:pPr>
        <w:ind w:left="510"/>
      </w:pPr>
      <w:r>
        <w:rPr>
          <w:rFonts w:ascii="Malgun Gothic" w:hAnsi="Malgun Gothic" w:cs="Malgun Gothic" w:eastAsia="Malgun Gothic"/>
          <w:b w:val="0"/>
          <w:i/>
          <w:color w:val="555555"/>
          <w:sz w:val="20"/>
        </w:rPr>
        <w:t>비달은 어떤 사람이에요?</w:t>
      </w:r>
    </w:p>
    <w:p>
      <w:r>
        <w:rPr>
          <w:rFonts w:ascii="Calibri" w:hAnsi="Calibri" w:cs="Calibri" w:eastAsia="Malgun Gothic"/>
          <w:b/>
          <w:i w:val="0"/>
          <w:sz w:val="21"/>
        </w:rPr>
        <w:t>Patricia:</w:t>
      </w:r>
      <w:r>
        <w:rPr>
          <w:rFonts w:ascii="Calibri" w:hAnsi="Calibri" w:cs="Calibri" w:eastAsia="Malgun Gothic"/>
          <w:b w:val="0"/>
          <w:i w:val="0"/>
          <w:sz w:val="21"/>
        </w:rPr>
        <w:t xml:space="preserve"> Charmant. Très charmant. Trop charmant. Tu verras.</w:t>
      </w:r>
    </w:p>
    <w:p>
      <w:pPr>
        <w:ind w:left="510"/>
      </w:pPr>
      <w:r>
        <w:rPr>
          <w:rFonts w:ascii="Malgun Gothic" w:hAnsi="Malgun Gothic" w:cs="Malgun Gothic" w:eastAsia="Malgun Gothic"/>
          <w:b w:val="0"/>
          <w:i/>
          <w:color w:val="555555"/>
          <w:sz w:val="20"/>
        </w:rPr>
        <w:t>매력적이야. 아주 매력적이지. 너무 매력적이야. 보면 알아.</w:t>
      </w:r>
    </w:p>
    <w:p>
      <w:r>
        <w:rPr>
          <w:rFonts w:ascii="Calibri" w:hAnsi="Calibri" w:cs="Calibri" w:eastAsia="Malgun Gothic"/>
          <w:b/>
          <w:i w:val="0"/>
          <w:sz w:val="21"/>
        </w:rPr>
        <w:t>Léa:</w:t>
      </w:r>
      <w:r>
        <w:rPr>
          <w:rFonts w:ascii="Calibri" w:hAnsi="Calibri" w:cs="Calibri" w:eastAsia="Malgun Gothic"/>
          <w:b w:val="0"/>
          <w:i w:val="0"/>
          <w:sz w:val="21"/>
        </w:rPr>
        <w:t xml:space="preserve"> « Trop charmant », ce n'est jamais bon signe.</w:t>
      </w:r>
    </w:p>
    <w:p>
      <w:pPr>
        <w:ind w:left="510"/>
      </w:pPr>
      <w:r>
        <w:rPr>
          <w:rFonts w:ascii="Malgun Gothic" w:hAnsi="Malgun Gothic" w:cs="Malgun Gothic" w:eastAsia="Malgun Gothic"/>
          <w:b w:val="0"/>
          <w:i/>
          <w:color w:val="555555"/>
          <w:sz w:val="20"/>
        </w:rPr>
        <w:t>«너무 매력적»이면 좋은 신호가 아닌데요.</w:t>
      </w:r>
    </w:p>
    <w:p>
      <w:r>
        <w:rPr>
          <w:rFonts w:ascii="Calibri" w:hAnsi="Calibri" w:cs="Calibri" w:eastAsia="Malgun Gothic"/>
          <w:b/>
          <w:i w:val="0"/>
          <w:sz w:val="21"/>
        </w:rPr>
        <w:t>Patricia:</w:t>
      </w:r>
      <w:r>
        <w:rPr>
          <w:rFonts w:ascii="Calibri" w:hAnsi="Calibri" w:cs="Calibri" w:eastAsia="Malgun Gothic"/>
          <w:b w:val="0"/>
          <w:i w:val="0"/>
          <w:sz w:val="21"/>
        </w:rPr>
        <w:t xml:space="preserve"> (elle rit) Tu as raison. Mais ne le dis à personne.</w:t>
      </w:r>
    </w:p>
    <w:p>
      <w:pPr>
        <w:ind w:left="510"/>
      </w:pPr>
      <w:r>
        <w:rPr>
          <w:rFonts w:ascii="Malgun Gothic" w:hAnsi="Malgun Gothic" w:cs="Malgun Gothic" w:eastAsia="Malgun Gothic"/>
          <w:b w:val="0"/>
          <w:i/>
          <w:color w:val="555555"/>
          <w:sz w:val="20"/>
        </w:rPr>
        <w:t>(웃으며) 네 말이 맞아. 그래도 아무한테도 말하지 마.</w:t>
      </w:r>
    </w:p>
    <w:p>
      <w:r>
        <w:rPr>
          <w:rFonts w:ascii="Calibri" w:hAnsi="Calibri" w:cs="Calibri" w:eastAsia="Malgun Gothic"/>
          <w:b/>
          <w:i w:val="0"/>
          <w:sz w:val="21"/>
        </w:rPr>
        <w:t>Brunet:</w:t>
      </w:r>
      <w:r>
        <w:rPr>
          <w:rFonts w:ascii="Calibri" w:hAnsi="Calibri" w:cs="Calibri" w:eastAsia="Malgun Gothic"/>
          <w:b w:val="0"/>
          <w:i w:val="0"/>
          <w:sz w:val="21"/>
        </w:rPr>
        <w:t xml:space="preserve"> (il entre, nerveux, avec deux grosses enveloppes) Patricia, voilà les situations de BTP Horizon. Les deux jeux. Comme d'habitude.</w:t>
      </w:r>
    </w:p>
    <w:p>
      <w:pPr>
        <w:ind w:left="510"/>
      </w:pPr>
      <w:r>
        <w:rPr>
          <w:rFonts w:ascii="Malgun Gothic" w:hAnsi="Malgun Gothic" w:cs="Malgun Gothic" w:eastAsia="Malgun Gothic"/>
          <w:b w:val="0"/>
          <w:i/>
          <w:color w:val="555555"/>
          <w:sz w:val="20"/>
        </w:rPr>
        <w:t>(초조하게 큰 봉투 두 개를 들고 들어오며) 파트리시아, 여기 BTP 오리종 기성 청구서. 두 벌. 늘 하던 대로.</w:t>
      </w:r>
    </w:p>
    <w:p>
      <w:r>
        <w:rPr>
          <w:rFonts w:ascii="Calibri" w:hAnsi="Calibri" w:cs="Calibri" w:eastAsia="Malgun Gothic"/>
          <w:b/>
          <w:i w:val="0"/>
          <w:sz w:val="21"/>
        </w:rPr>
        <w:t>Patricia:</w:t>
      </w:r>
      <w:r>
        <w:rPr>
          <w:rFonts w:ascii="Calibri" w:hAnsi="Calibri" w:cs="Calibri" w:eastAsia="Malgun Gothic"/>
          <w:b w:val="0"/>
          <w:i w:val="0"/>
          <w:sz w:val="21"/>
        </w:rPr>
        <w:t xml:space="preserve"> (elle prend les enveloppes) L'enveloppe jaune pour la Ville, l'enveloppe blanche pour nous ?</w:t>
      </w:r>
    </w:p>
    <w:p>
      <w:pPr>
        <w:ind w:left="510"/>
      </w:pPr>
      <w:r>
        <w:rPr>
          <w:rFonts w:ascii="Malgun Gothic" w:hAnsi="Malgun Gothic" w:cs="Malgun Gothic" w:eastAsia="Malgun Gothic"/>
          <w:b w:val="0"/>
          <w:i/>
          <w:color w:val="555555"/>
          <w:sz w:val="20"/>
        </w:rPr>
        <w:t>(봉투를 받으며) 노란 봉투는 시청용, 하얀 봉투는 우리 거?</w:t>
      </w:r>
    </w:p>
    <w:p>
      <w:r>
        <w:rPr>
          <w:rFonts w:ascii="Calibri" w:hAnsi="Calibri" w:cs="Calibri" w:eastAsia="Malgun Gothic"/>
          <w:b/>
          <w:i w:val="0"/>
          <w:sz w:val="21"/>
        </w:rPr>
        <w:t>Brunet:</w:t>
      </w:r>
      <w:r>
        <w:rPr>
          <w:rFonts w:ascii="Calibri" w:hAnsi="Calibri" w:cs="Calibri" w:eastAsia="Malgun Gothic"/>
          <w:b w:val="0"/>
          <w:i w:val="0"/>
          <w:sz w:val="21"/>
        </w:rPr>
        <w:t xml:space="preserve"> Oui. Et ne les mélange pas, cette fois. La dernière fois, j'ai failli envoyer la mauvaise à la mairie.</w:t>
      </w:r>
    </w:p>
    <w:p>
      <w:pPr>
        <w:ind w:left="510"/>
      </w:pPr>
      <w:r>
        <w:rPr>
          <w:rFonts w:ascii="Malgun Gothic" w:hAnsi="Malgun Gothic" w:cs="Malgun Gothic" w:eastAsia="Malgun Gothic"/>
          <w:b w:val="0"/>
          <w:i/>
          <w:color w:val="555555"/>
          <w:sz w:val="20"/>
        </w:rPr>
        <w:t>응. 이번엔 섞지 마. 지난번에 하마터면 엉뚱한 걸 시청에 보낼 뻔했어.</w:t>
      </w:r>
    </w:p>
    <w:p>
      <w:r>
        <w:rPr>
          <w:rFonts w:ascii="Calibri" w:hAnsi="Calibri" w:cs="Calibri" w:eastAsia="Malgun Gothic"/>
          <w:b/>
          <w:i w:val="0"/>
          <w:sz w:val="21"/>
        </w:rPr>
        <w:t>Léa:</w:t>
      </w:r>
      <w:r>
        <w:rPr>
          <w:rFonts w:ascii="Calibri" w:hAnsi="Calibri" w:cs="Calibri" w:eastAsia="Malgun Gothic"/>
          <w:b w:val="0"/>
          <w:i w:val="0"/>
          <w:sz w:val="21"/>
        </w:rPr>
        <w:t xml:space="preserve"> (elle classe, sans lever la tête, mais elle a tout entendu)</w:t>
      </w:r>
    </w:p>
    <w:p>
      <w:pPr>
        <w:ind w:left="510"/>
      </w:pPr>
      <w:r>
        <w:rPr>
          <w:rFonts w:ascii="Malgun Gothic" w:hAnsi="Malgun Gothic" w:cs="Malgun Gothic" w:eastAsia="Malgun Gothic"/>
          <w:b w:val="0"/>
          <w:i/>
          <w:color w:val="555555"/>
          <w:sz w:val="20"/>
        </w:rPr>
        <w:t>(고개를 들지 않고 정리하지만 다 들었다) …두 벌.</w:t>
      </w:r>
    </w:p>
    <w:p>
      <w:r>
        <w:rPr>
          <w:rFonts w:ascii="Calibri" w:hAnsi="Calibri" w:cs="Calibri" w:eastAsia="Malgun Gothic"/>
          <w:b/>
          <w:i w:val="0"/>
          <w:sz w:val="21"/>
        </w:rPr>
        <w:t>Brunet:</w:t>
      </w:r>
      <w:r>
        <w:rPr>
          <w:rFonts w:ascii="Calibri" w:hAnsi="Calibri" w:cs="Calibri" w:eastAsia="Malgun Gothic"/>
          <w:b w:val="0"/>
          <w:i w:val="0"/>
          <w:sz w:val="21"/>
        </w:rPr>
        <w:t xml:space="preserve"> (il remarque Léa) Elle est fiable, la petite ?</w:t>
      </w:r>
    </w:p>
    <w:p>
      <w:pPr>
        <w:ind w:left="510"/>
      </w:pPr>
      <w:r>
        <w:rPr>
          <w:rFonts w:ascii="Malgun Gothic" w:hAnsi="Malgun Gothic" w:cs="Malgun Gothic" w:eastAsia="Malgun Gothic"/>
          <w:b w:val="0"/>
          <w:i/>
          <w:color w:val="555555"/>
          <w:sz w:val="20"/>
        </w:rPr>
        <w:t>(레아를 알아채며) 저 아가씨 믿을 만해?</w:t>
      </w:r>
    </w:p>
    <w:p>
      <w:r>
        <w:rPr>
          <w:rFonts w:ascii="Calibri" w:hAnsi="Calibri" w:cs="Calibri" w:eastAsia="Malgun Gothic"/>
          <w:b/>
          <w:i w:val="0"/>
          <w:sz w:val="21"/>
        </w:rPr>
        <w:t>Patricia:</w:t>
      </w:r>
      <w:r>
        <w:rPr>
          <w:rFonts w:ascii="Calibri" w:hAnsi="Calibri" w:cs="Calibri" w:eastAsia="Malgun Gothic"/>
          <w:b w:val="0"/>
          <w:i w:val="0"/>
          <w:sz w:val="21"/>
        </w:rPr>
        <w:t xml:space="preserve"> Elle classe plus vite que moi. Et elle ne pose pas de questions.</w:t>
      </w:r>
    </w:p>
    <w:p>
      <w:pPr>
        <w:ind w:left="510"/>
      </w:pPr>
      <w:r>
        <w:rPr>
          <w:rFonts w:ascii="Malgun Gothic" w:hAnsi="Malgun Gothic" w:cs="Malgun Gothic" w:eastAsia="Malgun Gothic"/>
          <w:b w:val="0"/>
          <w:i/>
          <w:color w:val="555555"/>
          <w:sz w:val="20"/>
        </w:rPr>
        <w:t>나보다 정리가 빨라. 그리고 질문도 안 해.</w:t>
      </w:r>
    </w:p>
    <w:p>
      <w:r>
        <w:rPr>
          <w:rFonts w:ascii="Calibri" w:hAnsi="Calibri" w:cs="Calibri" w:eastAsia="Malgun Gothic"/>
          <w:b/>
          <w:i w:val="0"/>
          <w:sz w:val="21"/>
        </w:rPr>
        <w:t>Brunet:</w:t>
      </w:r>
      <w:r>
        <w:rPr>
          <w:rFonts w:ascii="Calibri" w:hAnsi="Calibri" w:cs="Calibri" w:eastAsia="Malgun Gothic"/>
          <w:b w:val="0"/>
          <w:i w:val="0"/>
          <w:sz w:val="21"/>
        </w:rPr>
        <w:t xml:space="preserve"> Parfait. Qu'elle continue comme ça.</w:t>
      </w:r>
    </w:p>
    <w:p>
      <w:pPr>
        <w:ind w:left="510"/>
      </w:pPr>
      <w:r>
        <w:rPr>
          <w:rFonts w:ascii="Malgun Gothic" w:hAnsi="Malgun Gothic" w:cs="Malgun Gothic" w:eastAsia="Malgun Gothic"/>
          <w:b w:val="0"/>
          <w:i/>
          <w:color w:val="555555"/>
          <w:sz w:val="20"/>
        </w:rPr>
        <w:t>완벽하군. 계속 그렇게 하라고 해.</w:t>
      </w:r>
    </w:p>
    <w:p>
      <w:r>
        <w:rPr>
          <w:rFonts w:ascii="Calibri" w:hAnsi="Calibri" w:cs="Calibri" w:eastAsia="Malgun Gothic"/>
          <w:b/>
          <w:i w:val="0"/>
          <w:sz w:val="21"/>
        </w:rPr>
        <w:t>Léa:</w:t>
      </w:r>
      <w:r>
        <w:rPr>
          <w:rFonts w:ascii="Calibri" w:hAnsi="Calibri" w:cs="Calibri" w:eastAsia="Malgun Gothic"/>
          <w:b w:val="0"/>
          <w:i w:val="0"/>
          <w:sz w:val="21"/>
        </w:rPr>
        <w:t xml:space="preserve"> (à voix basse, quand Brunet est parti) Pourquoi il y a deux jeux, Patricia ?</w:t>
      </w:r>
    </w:p>
    <w:p>
      <w:pPr>
        <w:ind w:left="510"/>
      </w:pPr>
      <w:r>
        <w:rPr>
          <w:rFonts w:ascii="Malgun Gothic" w:hAnsi="Malgun Gothic" w:cs="Malgun Gothic" w:eastAsia="Malgun Gothic"/>
          <w:b w:val="0"/>
          <w:i/>
          <w:color w:val="555555"/>
          <w:sz w:val="20"/>
        </w:rPr>
        <w:t>(브뤼네가 나가자 작은 목소리로) 왜 두 벌이에요, 파트리시아?</w:t>
      </w:r>
    </w:p>
    <w:p>
      <w:r>
        <w:rPr>
          <w:rFonts w:ascii="Calibri" w:hAnsi="Calibri" w:cs="Calibri" w:eastAsia="Malgun Gothic"/>
          <w:b/>
          <w:i w:val="0"/>
          <w:sz w:val="21"/>
        </w:rPr>
        <w:t>Patricia:</w:t>
      </w:r>
      <w:r>
        <w:rPr>
          <w:rFonts w:ascii="Calibri" w:hAnsi="Calibri" w:cs="Calibri" w:eastAsia="Malgun Gothic"/>
          <w:b w:val="0"/>
          <w:i w:val="0"/>
          <w:sz w:val="21"/>
        </w:rPr>
        <w:t xml:space="preserve"> (elle la regarde) Marie. Qu'est-ce que je t'ai dit hier ?</w:t>
      </w:r>
    </w:p>
    <w:p>
      <w:pPr>
        <w:ind w:left="510"/>
      </w:pPr>
      <w:r>
        <w:rPr>
          <w:rFonts w:ascii="Malgun Gothic" w:hAnsi="Malgun Gothic" w:cs="Malgun Gothic" w:eastAsia="Malgun Gothic"/>
          <w:b w:val="0"/>
          <w:i/>
          <w:color w:val="555555"/>
          <w:sz w:val="20"/>
        </w:rPr>
        <w:t>(그녀를 보며) 마리. 내가 어제 뭐라고 했지?</w:t>
      </w:r>
    </w:p>
    <w:p>
      <w:r>
        <w:rPr>
          <w:rFonts w:ascii="Calibri" w:hAnsi="Calibri" w:cs="Calibri" w:eastAsia="Malgun Gothic"/>
          <w:b/>
          <w:i w:val="0"/>
          <w:sz w:val="21"/>
        </w:rPr>
        <w:t>Léa:</w:t>
      </w:r>
      <w:r>
        <w:rPr>
          <w:rFonts w:ascii="Calibri" w:hAnsi="Calibri" w:cs="Calibri" w:eastAsia="Malgun Gothic"/>
          <w:b w:val="0"/>
          <w:i w:val="0"/>
          <w:sz w:val="21"/>
        </w:rPr>
        <w:t xml:space="preserve"> « On classe, on ne pose pas de questions. »</w:t>
      </w:r>
    </w:p>
    <w:p>
      <w:pPr>
        <w:ind w:left="510"/>
      </w:pPr>
      <w:r>
        <w:rPr>
          <w:rFonts w:ascii="Malgun Gothic" w:hAnsi="Malgun Gothic" w:cs="Malgun Gothic" w:eastAsia="Malgun Gothic"/>
          <w:b w:val="0"/>
          <w:i/>
          <w:color w:val="555555"/>
          <w:sz w:val="20"/>
        </w:rPr>
        <w:t>«정리만 하고 질문은 안 한다.»</w:t>
      </w:r>
    </w:p>
    <w:p>
      <w:r>
        <w:rPr>
          <w:rFonts w:ascii="Calibri" w:hAnsi="Calibri" w:cs="Calibri" w:eastAsia="Malgun Gothic"/>
          <w:b/>
          <w:i w:val="0"/>
          <w:sz w:val="21"/>
        </w:rPr>
        <w:t>Patricia:</w:t>
      </w:r>
      <w:r>
        <w:rPr>
          <w:rFonts w:ascii="Calibri" w:hAnsi="Calibri" w:cs="Calibri" w:eastAsia="Malgun Gothic"/>
          <w:b w:val="0"/>
          <w:i w:val="0"/>
          <w:sz w:val="21"/>
        </w:rPr>
        <w:t xml:space="preserve"> Voilà. (elle hésite, puis elle soupire) Un jeu pour la Ville, un jeu pour l'interne. C'est la cuisine du bâtiment. Tout le monde fait ça. Enfin… c'est ce qu'on me dit.</w:t>
      </w:r>
    </w:p>
    <w:p>
      <w:pPr>
        <w:ind w:left="510"/>
      </w:pPr>
      <w:r>
        <w:rPr>
          <w:rFonts w:ascii="Malgun Gothic" w:hAnsi="Malgun Gothic" w:cs="Malgun Gothic" w:eastAsia="Malgun Gothic"/>
          <w:b w:val="0"/>
          <w:i/>
          <w:color w:val="555555"/>
          <w:sz w:val="20"/>
        </w:rPr>
        <w:t>그렇지. (망설이다 한숨 쉬며) 한 벌은 시청용, 한 벌은 내부용. 건설업계 내부 사정이야. 다들 그렇게 해. 뭐… 나한테는 그렇게들 말하더라.</w:t>
      </w:r>
    </w:p>
    <w:p>
      <w:r>
        <w:rPr>
          <w:rFonts w:ascii="Calibri" w:hAnsi="Calibri" w:cs="Calibri" w:eastAsia="Malgun Gothic"/>
          <w:b/>
          <w:i w:val="0"/>
          <w:sz w:val="21"/>
        </w:rPr>
        <w:t>Léa:</w:t>
      </w:r>
      <w:r>
        <w:rPr>
          <w:rFonts w:ascii="Calibri" w:hAnsi="Calibri" w:cs="Calibri" w:eastAsia="Malgun Gothic"/>
          <w:b w:val="0"/>
          <w:i w:val="0"/>
          <w:sz w:val="21"/>
        </w:rPr>
        <w:t xml:space="preserve"> D'accord. Je fais comme si de rien n'était.</w:t>
      </w:r>
    </w:p>
    <w:p>
      <w:pPr>
        <w:ind w:left="510"/>
      </w:pPr>
      <w:r>
        <w:rPr>
          <w:rFonts w:ascii="Malgun Gothic" w:hAnsi="Malgun Gothic" w:cs="Malgun Gothic" w:eastAsia="Malgun Gothic"/>
          <w:b w:val="0"/>
          <w:i/>
          <w:color w:val="555555"/>
          <w:sz w:val="20"/>
        </w:rPr>
        <w:t>알겠어요. 아무 일 없는 척할게요.</w:t>
      </w:r>
    </w:p>
    <w:p>
      <w:r>
        <w:rPr>
          <w:rFonts w:ascii="Calibri" w:hAnsi="Calibri" w:cs="Calibri" w:eastAsia="Malgun Gothic"/>
          <w:b/>
          <w:i w:val="0"/>
          <w:sz w:val="21"/>
        </w:rPr>
        <w:t>Patricia:</w:t>
      </w:r>
      <w:r>
        <w:rPr>
          <w:rFonts w:ascii="Calibri" w:hAnsi="Calibri" w:cs="Calibri" w:eastAsia="Malgun Gothic"/>
          <w:b w:val="0"/>
          <w:i w:val="0"/>
          <w:sz w:val="21"/>
        </w:rPr>
        <w:t xml:space="preserve"> (elle sourit tristement) C'est ça. Faire comme si de rien n'était. Je fais ça depuis vingt-deux ans.</w:t>
      </w:r>
    </w:p>
    <w:p>
      <w:pPr>
        <w:ind w:left="510"/>
      </w:pPr>
      <w:r>
        <w:rPr>
          <w:rFonts w:ascii="Malgun Gothic" w:hAnsi="Malgun Gothic" w:cs="Malgun Gothic" w:eastAsia="Malgun Gothic"/>
          <w:b w:val="0"/>
          <w:i/>
          <w:color w:val="555555"/>
          <w:sz w:val="20"/>
        </w:rPr>
        <w:t>(슬프게 웃으며) 그래. 아무 일 없는 척. 난 22년째 그러고 있어.</w:t>
      </w:r>
    </w:p>
    <w:p>
      <w:r>
        <w:rPr>
          <w:rFonts w:ascii="Calibri" w:hAnsi="Calibri" w:cs="Calibri" w:eastAsia="Malgun Gothic"/>
          <w:b/>
          <w:i w:val="0"/>
          <w:sz w:val="21"/>
        </w:rPr>
        <w:t>Vidal:</w:t>
      </w:r>
      <w:r>
        <w:rPr>
          <w:rFonts w:ascii="Calibri" w:hAnsi="Calibri" w:cs="Calibri" w:eastAsia="Malgun Gothic"/>
          <w:b w:val="0"/>
          <w:i w:val="0"/>
          <w:sz w:val="21"/>
        </w:rPr>
        <w:t xml:space="preserve"> (à dix heures, il entre, costume bleu, grand sourire) Patricia, ma chérie ! Toujours la plus belle du chantier !</w:t>
      </w:r>
    </w:p>
    <w:p>
      <w:pPr>
        <w:ind w:left="510"/>
      </w:pPr>
      <w:r>
        <w:rPr>
          <w:rFonts w:ascii="Malgun Gothic" w:hAnsi="Malgun Gothic" w:cs="Malgun Gothic" w:eastAsia="Malgun Gothic"/>
          <w:b w:val="0"/>
          <w:i/>
          <w:color w:val="555555"/>
          <w:sz w:val="20"/>
        </w:rPr>
        <w:t>(오전 열 시, 파란 정장에 함박웃음을 지으며 들어온다) 파트리시아, 자기! 여전히 공사장에서 제일 예쁘네!</w:t>
      </w:r>
    </w:p>
    <w:p>
      <w:r>
        <w:rPr>
          <w:rFonts w:ascii="Calibri" w:hAnsi="Calibri" w:cs="Calibri" w:eastAsia="Malgun Gothic"/>
          <w:b/>
          <w:i w:val="0"/>
          <w:sz w:val="21"/>
        </w:rPr>
        <w:t>Patricia:</w:t>
      </w:r>
      <w:r>
        <w:rPr>
          <w:rFonts w:ascii="Calibri" w:hAnsi="Calibri" w:cs="Calibri" w:eastAsia="Malgun Gothic"/>
          <w:b w:val="0"/>
          <w:i w:val="0"/>
          <w:sz w:val="21"/>
        </w:rPr>
        <w:t xml:space="preserve"> (elle rougit) Bonjour, monsieur Vidal.</w:t>
      </w:r>
    </w:p>
    <w:p>
      <w:pPr>
        <w:ind w:left="510"/>
      </w:pPr>
      <w:r>
        <w:rPr>
          <w:rFonts w:ascii="Malgun Gothic" w:hAnsi="Malgun Gothic" w:cs="Malgun Gothic" w:eastAsia="Malgun Gothic"/>
          <w:b w:val="0"/>
          <w:i/>
          <w:color w:val="555555"/>
          <w:sz w:val="20"/>
        </w:rPr>
        <w:t>(얼굴을 붉히며) 안녕하세요, 비달 씨.</w:t>
      </w:r>
    </w:p>
    <w:p>
      <w:r>
        <w:rPr>
          <w:rFonts w:ascii="Calibri" w:hAnsi="Calibri" w:cs="Calibri" w:eastAsia="Malgun Gothic"/>
          <w:b/>
          <w:i w:val="0"/>
          <w:sz w:val="21"/>
        </w:rPr>
        <w:t>Vidal:</w:t>
      </w:r>
      <w:r>
        <w:rPr>
          <w:rFonts w:ascii="Calibri" w:hAnsi="Calibri" w:cs="Calibri" w:eastAsia="Malgun Gothic"/>
          <w:b w:val="0"/>
          <w:i w:val="0"/>
          <w:sz w:val="21"/>
        </w:rPr>
        <w:t xml:space="preserve"> « Christophe », voyons ! Depuis le temps ! (il voit Léa) Et qui est cette jeune personne ?</w:t>
      </w:r>
    </w:p>
    <w:p>
      <w:pPr>
        <w:ind w:left="510"/>
      </w:pPr>
      <w:r>
        <w:rPr>
          <w:rFonts w:ascii="Malgun Gothic" w:hAnsi="Malgun Gothic" w:cs="Malgun Gothic" w:eastAsia="Malgun Gothic"/>
          <w:b w:val="0"/>
          <w:i/>
          <w:color w:val="555555"/>
          <w:sz w:val="20"/>
        </w:rPr>
        <w:t>«크리스토프»라고 불러야지! 알고 지낸 게 얼만데! (레아를 보며) 그런데 이 젊은 분은 누구신가?</w:t>
      </w:r>
    </w:p>
    <w:p>
      <w:r>
        <w:rPr>
          <w:rFonts w:ascii="Calibri" w:hAnsi="Calibri" w:cs="Calibri" w:eastAsia="Malgun Gothic"/>
          <w:b/>
          <w:i w:val="0"/>
          <w:sz w:val="21"/>
        </w:rPr>
        <w:t>Léa:</w:t>
      </w:r>
      <w:r>
        <w:rPr>
          <w:rFonts w:ascii="Calibri" w:hAnsi="Calibri" w:cs="Calibri" w:eastAsia="Malgun Gothic"/>
          <w:b w:val="0"/>
          <w:i w:val="0"/>
          <w:sz w:val="21"/>
        </w:rPr>
        <w:t xml:space="preserve"> (elle se lève) Marie Morel. L'intérimaire. Bonjour, monsieur.</w:t>
      </w:r>
    </w:p>
    <w:p>
      <w:pPr>
        <w:ind w:left="510"/>
      </w:pPr>
      <w:r>
        <w:rPr>
          <w:rFonts w:ascii="Malgun Gothic" w:hAnsi="Malgun Gothic" w:cs="Malgun Gothic" w:eastAsia="Malgun Gothic"/>
          <w:b w:val="0"/>
          <w:i/>
          <w:color w:val="555555"/>
          <w:sz w:val="20"/>
        </w:rPr>
        <w:t>(일어서며) 마리 모렐입니다. 파견직이에요. 안녕하세요.</w:t>
      </w:r>
    </w:p>
    <w:p>
      <w:r>
        <w:rPr>
          <w:rFonts w:ascii="Calibri" w:hAnsi="Calibri" w:cs="Calibri" w:eastAsia="Malgun Gothic"/>
          <w:b/>
          <w:i w:val="0"/>
          <w:sz w:val="21"/>
        </w:rPr>
        <w:t>Vidal:</w:t>
      </w:r>
      <w:r>
        <w:rPr>
          <w:rFonts w:ascii="Calibri" w:hAnsi="Calibri" w:cs="Calibri" w:eastAsia="Malgun Gothic"/>
          <w:b w:val="0"/>
          <w:i w:val="0"/>
          <w:sz w:val="21"/>
        </w:rPr>
        <w:t xml:space="preserve"> (il lui serre la main, longuement) Enchanté, Marie. Intérimaire ? Quel dommage. Une jeune femme comme vous devrait avoir un vrai contrat.</w:t>
      </w:r>
    </w:p>
    <w:p>
      <w:pPr>
        <w:ind w:left="510"/>
      </w:pPr>
      <w:r>
        <w:rPr>
          <w:rFonts w:ascii="Malgun Gothic" w:hAnsi="Malgun Gothic" w:cs="Malgun Gothic" w:eastAsia="Malgun Gothic"/>
          <w:b w:val="0"/>
          <w:i/>
          <w:color w:val="555555"/>
          <w:sz w:val="20"/>
        </w:rPr>
        <w:t>(손을 오래 잡고 악수하며) 반가워요, 마리. 파견직이라고? 아깝네. 당신 같은 젊은 여성은 정식 계약을 맺어야지.</w:t>
      </w:r>
    </w:p>
    <w:p>
      <w:r>
        <w:rPr>
          <w:rFonts w:ascii="Calibri" w:hAnsi="Calibri" w:cs="Calibri" w:eastAsia="Malgun Gothic"/>
          <w:b/>
          <w:i w:val="0"/>
          <w:sz w:val="21"/>
        </w:rPr>
        <w:t>Léa:</w:t>
      </w:r>
      <w:r>
        <w:rPr>
          <w:rFonts w:ascii="Calibri" w:hAnsi="Calibri" w:cs="Calibri" w:eastAsia="Malgun Gothic"/>
          <w:b w:val="0"/>
          <w:i w:val="0"/>
          <w:sz w:val="21"/>
        </w:rPr>
        <w:t xml:space="preserve"> (elle sourit poliment) C'est gentil.</w:t>
      </w:r>
    </w:p>
    <w:p>
      <w:pPr>
        <w:ind w:left="510"/>
      </w:pPr>
      <w:r>
        <w:rPr>
          <w:rFonts w:ascii="Malgun Gothic" w:hAnsi="Malgun Gothic" w:cs="Malgun Gothic" w:eastAsia="Malgun Gothic"/>
          <w:b w:val="0"/>
          <w:i/>
          <w:color w:val="555555"/>
          <w:sz w:val="20"/>
        </w:rPr>
        <w:t>(예의 바르게 웃으며) 친절하시네요.</w:t>
      </w:r>
    </w:p>
    <w:p>
      <w:r>
        <w:rPr>
          <w:rFonts w:ascii="Calibri" w:hAnsi="Calibri" w:cs="Calibri" w:eastAsia="Malgun Gothic"/>
          <w:b/>
          <w:i w:val="0"/>
          <w:sz w:val="21"/>
        </w:rPr>
        <w:t>Vidal:</w:t>
      </w:r>
      <w:r>
        <w:rPr>
          <w:rFonts w:ascii="Calibri" w:hAnsi="Calibri" w:cs="Calibri" w:eastAsia="Malgun Gothic"/>
          <w:b w:val="0"/>
          <w:i w:val="0"/>
          <w:sz w:val="21"/>
        </w:rPr>
        <w:t xml:space="preserve"> Je ne suis pas gentil, je suis pragmatique. Les bons éléments, il faut les garder. Patricia, si elle est bien, dis-le-moi. J'ai toujours besoin de gens discrets.</w:t>
      </w:r>
    </w:p>
    <w:p>
      <w:pPr>
        <w:ind w:left="510"/>
      </w:pPr>
      <w:r>
        <w:rPr>
          <w:rFonts w:ascii="Malgun Gothic" w:hAnsi="Malgun Gothic" w:cs="Malgun Gothic" w:eastAsia="Malgun Gothic"/>
          <w:b w:val="0"/>
          <w:i/>
          <w:color w:val="555555"/>
          <w:sz w:val="20"/>
        </w:rPr>
        <w:t>친절한 게 아니라 실용적인 거예요. 좋은 인재는 붙잡아 둬야지. 파트리시아, 이 아가씨가 괜찮으면 나한테 말해. 난 입이 무거운 사람이 늘 필요하거든.</w:t>
      </w:r>
    </w:p>
    <w:p>
      <w:r>
        <w:rPr>
          <w:rFonts w:ascii="Calibri" w:hAnsi="Calibri" w:cs="Calibri" w:eastAsia="Malgun Gothic"/>
          <w:b/>
          <w:i w:val="0"/>
          <w:sz w:val="21"/>
        </w:rPr>
        <w:t>Patricia:</w:t>
      </w:r>
      <w:r>
        <w:rPr>
          <w:rFonts w:ascii="Calibri" w:hAnsi="Calibri" w:cs="Calibri" w:eastAsia="Malgun Gothic"/>
          <w:b w:val="0"/>
          <w:i w:val="0"/>
          <w:sz w:val="21"/>
        </w:rPr>
        <w:t xml:space="preserve"> Bien sûr, Christophe.</w:t>
      </w:r>
    </w:p>
    <w:p>
      <w:pPr>
        <w:ind w:left="510"/>
      </w:pPr>
      <w:r>
        <w:rPr>
          <w:rFonts w:ascii="Malgun Gothic" w:hAnsi="Malgun Gothic" w:cs="Malgun Gothic" w:eastAsia="Malgun Gothic"/>
          <w:b w:val="0"/>
          <w:i/>
          <w:color w:val="555555"/>
          <w:sz w:val="20"/>
        </w:rPr>
        <w:t>물론이죠, 크리스토프.</w:t>
      </w:r>
    </w:p>
    <w:p>
      <w:r>
        <w:rPr>
          <w:rFonts w:ascii="Calibri" w:hAnsi="Calibri" w:cs="Calibri" w:eastAsia="Malgun Gothic"/>
          <w:b/>
          <w:i w:val="0"/>
          <w:sz w:val="21"/>
        </w:rPr>
        <w:t>Vidal:</w:t>
      </w:r>
      <w:r>
        <w:rPr>
          <w:rFonts w:ascii="Calibri" w:hAnsi="Calibri" w:cs="Calibri" w:eastAsia="Malgun Gothic"/>
          <w:b w:val="0"/>
          <w:i w:val="0"/>
          <w:sz w:val="21"/>
        </w:rPr>
        <w:t xml:space="preserve"> (il s'assoit au bureau de Brunet, il ouvre l'enveloppe jaune) Bon. Les situations. Où est-ce que je signe ?</w:t>
      </w:r>
    </w:p>
    <w:p>
      <w:pPr>
        <w:ind w:left="510"/>
      </w:pPr>
      <w:r>
        <w:rPr>
          <w:rFonts w:ascii="Malgun Gothic" w:hAnsi="Malgun Gothic" w:cs="Malgun Gothic" w:eastAsia="Malgun Gothic"/>
          <w:b w:val="0"/>
          <w:i/>
          <w:color w:val="555555"/>
          <w:sz w:val="20"/>
        </w:rPr>
        <w:t>(브뤼네의 책상에 앉아 노란 봉투를 연다) 자. 기성 청구서. 어디에 서명하면 되지?</w:t>
      </w:r>
    </w:p>
    <w:p>
      <w:r>
        <w:rPr>
          <w:rFonts w:ascii="Calibri" w:hAnsi="Calibri" w:cs="Calibri" w:eastAsia="Malgun Gothic"/>
          <w:b/>
          <w:i w:val="0"/>
          <w:sz w:val="21"/>
        </w:rPr>
        <w:t>Patricia:</w:t>
      </w:r>
      <w:r>
        <w:rPr>
          <w:rFonts w:ascii="Calibri" w:hAnsi="Calibri" w:cs="Calibri" w:eastAsia="Malgun Gothic"/>
          <w:b w:val="0"/>
          <w:i w:val="0"/>
          <w:sz w:val="21"/>
        </w:rPr>
        <w:t xml:space="preserve"> En bas de chaque page. Et le tampon de BTP Horizon est dans le tiroir.</w:t>
      </w:r>
    </w:p>
    <w:p>
      <w:pPr>
        <w:ind w:left="510"/>
      </w:pPr>
      <w:r>
        <w:rPr>
          <w:rFonts w:ascii="Malgun Gothic" w:hAnsi="Malgun Gothic" w:cs="Malgun Gothic" w:eastAsia="Malgun Gothic"/>
          <w:b w:val="0"/>
          <w:i/>
          <w:color w:val="555555"/>
          <w:sz w:val="20"/>
        </w:rPr>
        <w:t>각 페이지 아래에요. BTP 오리종 도장은 서랍에 있어요.</w:t>
      </w:r>
    </w:p>
    <w:p>
      <w:r>
        <w:rPr>
          <w:rFonts w:ascii="Calibri" w:hAnsi="Calibri" w:cs="Calibri" w:eastAsia="Malgun Gothic"/>
          <w:b/>
          <w:i w:val="0"/>
          <w:sz w:val="21"/>
        </w:rPr>
        <w:t>Léa:</w:t>
      </w:r>
      <w:r>
        <w:rPr>
          <w:rFonts w:ascii="Calibri" w:hAnsi="Calibri" w:cs="Calibri" w:eastAsia="Malgun Gothic"/>
          <w:b w:val="0"/>
          <w:i w:val="0"/>
          <w:sz w:val="21"/>
        </w:rPr>
        <w:t xml:space="preserve"> (pour elle-même) Le tampon de BTP Horizon… dans le tiroir de Valmont.</w:t>
      </w:r>
    </w:p>
    <w:p>
      <w:pPr>
        <w:ind w:left="510"/>
      </w:pPr>
      <w:r>
        <w:rPr>
          <w:rFonts w:ascii="Malgun Gothic" w:hAnsi="Malgun Gothic" w:cs="Malgun Gothic" w:eastAsia="Malgun Gothic"/>
          <w:b w:val="0"/>
          <w:i/>
          <w:color w:val="555555"/>
          <w:sz w:val="20"/>
        </w:rPr>
        <w:t>(혼잣말로) BTP 오리종 도장이… 발몽의 서랍에.</w:t>
      </w:r>
    </w:p>
    <w:p>
      <w:r>
        <w:rPr>
          <w:rFonts w:ascii="Calibri" w:hAnsi="Calibri" w:cs="Calibri" w:eastAsia="Malgun Gothic"/>
          <w:b/>
          <w:i w:val="0"/>
          <w:sz w:val="21"/>
        </w:rPr>
        <w:t>Vidal:</w:t>
      </w:r>
      <w:r>
        <w:rPr>
          <w:rFonts w:ascii="Calibri" w:hAnsi="Calibri" w:cs="Calibri" w:eastAsia="Malgun Gothic"/>
          <w:b w:val="0"/>
          <w:i w:val="0"/>
          <w:sz w:val="21"/>
        </w:rPr>
        <w:t xml:space="preserve"> (il signe vite, sans lire) Huit… neuf… dix. Voilà. Marie, vous pouvez me faire trois photocopies de tout ça ? Une pour moi, une pour le cabinet, une pour les archives.</w:t>
      </w:r>
    </w:p>
    <w:p>
      <w:pPr>
        <w:ind w:left="510"/>
      </w:pPr>
      <w:r>
        <w:rPr>
          <w:rFonts w:ascii="Malgun Gothic" w:hAnsi="Malgun Gothic" w:cs="Malgun Gothic" w:eastAsia="Malgun Gothic"/>
          <w:b w:val="0"/>
          <w:i/>
          <w:color w:val="555555"/>
          <w:sz w:val="20"/>
        </w:rPr>
        <w:t>(읽지도 않고 빠르게 서명하며) 8번… 9번… 10번. 됐다. 마리, 이거 전부 세 부씩 복사해 줄 수 있어요? 하나는 내 것, 하나는 비서실 것, 하나는 보관용.</w:t>
      </w:r>
    </w:p>
    <w:p>
      <w:r>
        <w:rPr>
          <w:rFonts w:ascii="Calibri" w:hAnsi="Calibri" w:cs="Calibri" w:eastAsia="Malgun Gothic"/>
          <w:b/>
          <w:i w:val="0"/>
          <w:sz w:val="21"/>
        </w:rPr>
        <w:t>Léa:</w:t>
      </w:r>
      <w:r>
        <w:rPr>
          <w:rFonts w:ascii="Calibri" w:hAnsi="Calibri" w:cs="Calibri" w:eastAsia="Malgun Gothic"/>
          <w:b w:val="0"/>
          <w:i w:val="0"/>
          <w:sz w:val="21"/>
        </w:rPr>
        <w:t xml:space="preserve"> Le cabinet ? Quel cabinet ?</w:t>
      </w:r>
    </w:p>
    <w:p>
      <w:pPr>
        <w:ind w:left="510"/>
      </w:pPr>
      <w:r>
        <w:rPr>
          <w:rFonts w:ascii="Malgun Gothic" w:hAnsi="Malgun Gothic" w:cs="Malgun Gothic" w:eastAsia="Malgun Gothic"/>
          <w:b w:val="0"/>
          <w:i/>
          <w:color w:val="555555"/>
          <w:sz w:val="20"/>
        </w:rPr>
        <w:t>비서실이요? 어느 비서실이요?</w:t>
      </w:r>
    </w:p>
    <w:p>
      <w:r>
        <w:rPr>
          <w:rFonts w:ascii="Calibri" w:hAnsi="Calibri" w:cs="Calibri" w:eastAsia="Malgun Gothic"/>
          <w:b/>
          <w:i w:val="0"/>
          <w:sz w:val="21"/>
        </w:rPr>
        <w:t>Vidal:</w:t>
      </w:r>
      <w:r>
        <w:rPr>
          <w:rFonts w:ascii="Calibri" w:hAnsi="Calibri" w:cs="Calibri" w:eastAsia="Malgun Gothic"/>
          <w:b w:val="0"/>
          <w:i w:val="0"/>
          <w:sz w:val="21"/>
        </w:rPr>
        <w:t xml:space="preserve"> (il la regarde une seconde de trop) Le cabinet d'architectes, bien sûr. Quel autre cabinet ?</w:t>
      </w:r>
    </w:p>
    <w:p>
      <w:pPr>
        <w:ind w:left="510"/>
      </w:pPr>
      <w:r>
        <w:rPr>
          <w:rFonts w:ascii="Malgun Gothic" w:hAnsi="Malgun Gothic" w:cs="Malgun Gothic" w:eastAsia="Malgun Gothic"/>
          <w:b w:val="0"/>
          <w:i/>
          <w:color w:val="555555"/>
          <w:sz w:val="20"/>
        </w:rPr>
        <w:t>(필요 이상으로 1초 더 그녀를 쳐다보며) 건축 사무소지, 당연히. 다른 무슨 사무소가 있겠어요?</w:t>
      </w:r>
    </w:p>
    <w:p>
      <w:r>
        <w:rPr>
          <w:rFonts w:ascii="Calibri" w:hAnsi="Calibri" w:cs="Calibri" w:eastAsia="Malgun Gothic"/>
          <w:b/>
          <w:i w:val="0"/>
          <w:sz w:val="21"/>
        </w:rPr>
        <w:t>Léa:</w:t>
      </w:r>
      <w:r>
        <w:rPr>
          <w:rFonts w:ascii="Calibri" w:hAnsi="Calibri" w:cs="Calibri" w:eastAsia="Malgun Gothic"/>
          <w:b w:val="0"/>
          <w:i w:val="0"/>
          <w:sz w:val="21"/>
        </w:rPr>
        <w:t xml:space="preserve"> (elle prend les feuilles) Bien sûr. Trois copies.</w:t>
      </w:r>
    </w:p>
    <w:p>
      <w:pPr>
        <w:ind w:left="510"/>
      </w:pPr>
      <w:r>
        <w:rPr>
          <w:rFonts w:ascii="Malgun Gothic" w:hAnsi="Malgun Gothic" w:cs="Malgun Gothic" w:eastAsia="Malgun Gothic"/>
          <w:b w:val="0"/>
          <w:i/>
          <w:color w:val="555555"/>
          <w:sz w:val="20"/>
        </w:rPr>
        <w:t>(종이를 받으며) 그렇죠. 세 부요.</w:t>
      </w:r>
    </w:p>
    <w:p>
      <w:r>
        <w:rPr>
          <w:rFonts w:ascii="Calibri" w:hAnsi="Calibri" w:cs="Calibri" w:eastAsia="Malgun Gothic"/>
          <w:b/>
          <w:i w:val="0"/>
          <w:sz w:val="21"/>
        </w:rPr>
        <w:t>Léa:</w:t>
      </w:r>
      <w:r>
        <w:rPr>
          <w:rFonts w:ascii="Calibri" w:hAnsi="Calibri" w:cs="Calibri" w:eastAsia="Malgun Gothic"/>
          <w:b w:val="0"/>
          <w:i w:val="0"/>
          <w:sz w:val="21"/>
        </w:rPr>
        <w:t xml:space="preserve"> (devant la photocopieuse, elle règle la machine sur « 4 copies » et glisse la quatrième dans son classeur personnel)</w:t>
      </w:r>
    </w:p>
    <w:p>
      <w:pPr>
        <w:ind w:left="510"/>
      </w:pPr>
      <w:r>
        <w:rPr>
          <w:rFonts w:ascii="Malgun Gothic" w:hAnsi="Malgun Gothic" w:cs="Malgun Gothic" w:eastAsia="Malgun Gothic"/>
          <w:b w:val="0"/>
          <w:i/>
          <w:color w:val="555555"/>
          <w:sz w:val="20"/>
        </w:rPr>
        <w:t>(복사기 앞에서 기계를 «4부»로 맞추고 네 번째 부를 자기 서류철에 끼워 넣는다) …한 부는 우리 몫.</w:t>
      </w:r>
    </w:p>
    <w:p>
      <w:r>
        <w:rPr>
          <w:rFonts w:ascii="Calibri" w:hAnsi="Calibri" w:cs="Calibri" w:eastAsia="Malgun Gothic"/>
          <w:b/>
          <w:i w:val="0"/>
          <w:sz w:val="21"/>
        </w:rPr>
        <w:t>Patricia:</w:t>
      </w:r>
      <w:r>
        <w:rPr>
          <w:rFonts w:ascii="Calibri" w:hAnsi="Calibri" w:cs="Calibri" w:eastAsia="Malgun Gothic"/>
          <w:b w:val="0"/>
          <w:i w:val="0"/>
          <w:sz w:val="21"/>
        </w:rPr>
        <w:t xml:space="preserve"> (elle s'approche) Elle marche, l'imprimante ? Miracle !</w:t>
      </w:r>
    </w:p>
    <w:p>
      <w:pPr>
        <w:ind w:left="510"/>
      </w:pPr>
      <w:r>
        <w:rPr>
          <w:rFonts w:ascii="Malgun Gothic" w:hAnsi="Malgun Gothic" w:cs="Malgun Gothic" w:eastAsia="Malgun Gothic"/>
          <w:b w:val="0"/>
          <w:i/>
          <w:color w:val="555555"/>
          <w:sz w:val="20"/>
        </w:rPr>
        <w:t>(다가오며) 프린터가 돼? 기적이네!</w:t>
      </w:r>
    </w:p>
    <w:p>
      <w:r>
        <w:rPr>
          <w:rFonts w:ascii="Calibri" w:hAnsi="Calibri" w:cs="Calibri" w:eastAsia="Malgun Gothic"/>
          <w:b/>
          <w:i w:val="0"/>
          <w:sz w:val="21"/>
        </w:rPr>
        <w:t>Léa:</w:t>
      </w:r>
      <w:r>
        <w:rPr>
          <w:rFonts w:ascii="Calibri" w:hAnsi="Calibri" w:cs="Calibri" w:eastAsia="Malgun Gothic"/>
          <w:b w:val="0"/>
          <w:i w:val="0"/>
          <w:sz w:val="21"/>
        </w:rPr>
        <w:t xml:space="preserve"> (calme) Pour une fois. Elle doit savoir que Vidal est là.</w:t>
      </w:r>
    </w:p>
    <w:p>
      <w:pPr>
        <w:ind w:left="510"/>
      </w:pPr>
      <w:r>
        <w:rPr>
          <w:rFonts w:ascii="Malgun Gothic" w:hAnsi="Malgun Gothic" w:cs="Malgun Gothic" w:eastAsia="Malgun Gothic"/>
          <w:b w:val="0"/>
          <w:i/>
          <w:color w:val="555555"/>
          <w:sz w:val="20"/>
        </w:rPr>
        <w:t>(침착하게) 웬일로요. 비달 씨가 온 걸 아나 봐요.</w:t>
      </w:r>
    </w:p>
    <w:p>
      <w:r>
        <w:rPr>
          <w:rFonts w:ascii="Calibri" w:hAnsi="Calibri" w:cs="Calibri" w:eastAsia="Malgun Gothic"/>
          <w:b/>
          <w:i w:val="0"/>
          <w:sz w:val="21"/>
        </w:rPr>
        <w:t>Patricia:</w:t>
      </w:r>
      <w:r>
        <w:rPr>
          <w:rFonts w:ascii="Calibri" w:hAnsi="Calibri" w:cs="Calibri" w:eastAsia="Malgun Gothic"/>
          <w:b w:val="0"/>
          <w:i w:val="0"/>
          <w:sz w:val="21"/>
        </w:rPr>
        <w:t xml:space="preserve"> (elle rit) Même les machines ont peur de lui.</w:t>
      </w:r>
    </w:p>
    <w:p>
      <w:pPr>
        <w:ind w:left="510"/>
      </w:pPr>
      <w:r>
        <w:rPr>
          <w:rFonts w:ascii="Malgun Gothic" w:hAnsi="Malgun Gothic" w:cs="Malgun Gothic" w:eastAsia="Malgun Gothic"/>
          <w:b w:val="0"/>
          <w:i/>
          <w:color w:val="555555"/>
          <w:sz w:val="20"/>
        </w:rPr>
        <w:t>(웃으며) 기계도 그 사람을 무서워하나 보네.</w:t>
      </w:r>
    </w:p>
    <w:p>
      <w:r>
        <w:rPr>
          <w:rFonts w:ascii="Calibri" w:hAnsi="Calibri" w:cs="Calibri" w:eastAsia="Malgun Gothic"/>
          <w:b/>
          <w:i w:val="0"/>
          <w:sz w:val="21"/>
        </w:rPr>
        <w:t>Vidal:</w:t>
      </w:r>
      <w:r>
        <w:rPr>
          <w:rFonts w:ascii="Calibri" w:hAnsi="Calibri" w:cs="Calibri" w:eastAsia="Malgun Gothic"/>
          <w:b w:val="0"/>
          <w:i w:val="0"/>
          <w:sz w:val="21"/>
        </w:rPr>
        <w:t xml:space="preserve"> (au téléphone, dans le bureau, la porte entrouverte) Oui… Oui, c'est signé. Dis à Stéphane que le versement partira vendredi. Comme d'habitude. Via V.</w:t>
      </w:r>
    </w:p>
    <w:p>
      <w:pPr>
        <w:ind w:left="510"/>
      </w:pPr>
      <w:r>
        <w:rPr>
          <w:rFonts w:ascii="Malgun Gothic" w:hAnsi="Malgun Gothic" w:cs="Malgun Gothic" w:eastAsia="Malgun Gothic"/>
          <w:b w:val="0"/>
          <w:i/>
          <w:color w:val="555555"/>
          <w:sz w:val="20"/>
        </w:rPr>
        <w:t>(사무실에서 문을 반쯤 열어 둔 채 통화한다) 응… 응, 서명했어. 스테판한테 송금은 금요일에 나간다고 전해. 늘 하던 대로. V를 통해서.</w:t>
      </w:r>
    </w:p>
    <w:p>
      <w:r>
        <w:rPr>
          <w:rFonts w:ascii="Calibri" w:hAnsi="Calibri" w:cs="Calibri" w:eastAsia="Malgun Gothic"/>
          <w:b/>
          <w:i w:val="0"/>
          <w:sz w:val="21"/>
        </w:rPr>
        <w:t>Léa:</w:t>
      </w:r>
      <w:r>
        <w:rPr>
          <w:rFonts w:ascii="Calibri" w:hAnsi="Calibri" w:cs="Calibri" w:eastAsia="Malgun Gothic"/>
          <w:b w:val="0"/>
          <w:i w:val="0"/>
          <w:sz w:val="21"/>
        </w:rPr>
        <w:t xml:space="preserve"> (elle s'arrête net, la photocopie à la main)</w:t>
      </w:r>
    </w:p>
    <w:p>
      <w:pPr>
        <w:ind w:left="510"/>
      </w:pPr>
      <w:r>
        <w:rPr>
          <w:rFonts w:ascii="Malgun Gothic" w:hAnsi="Malgun Gothic" w:cs="Malgun Gothic" w:eastAsia="Malgun Gothic"/>
          <w:b w:val="0"/>
          <w:i/>
          <w:color w:val="555555"/>
          <w:sz w:val="20"/>
        </w:rPr>
        <w:t>(복사본을 든 채 그 자리에 멈춘다) …«V를 통해서».</w:t>
      </w:r>
    </w:p>
    <w:p>
      <w:r>
        <w:rPr>
          <w:rFonts w:ascii="Calibri" w:hAnsi="Calibri" w:cs="Calibri" w:eastAsia="Malgun Gothic"/>
          <w:b/>
          <w:i w:val="0"/>
          <w:sz w:val="21"/>
        </w:rPr>
        <w:t>Vidal:</w:t>
      </w:r>
      <w:r>
        <w:rPr>
          <w:rFonts w:ascii="Calibri" w:hAnsi="Calibri" w:cs="Calibri" w:eastAsia="Malgun Gothic"/>
          <w:b w:val="0"/>
          <w:i w:val="0"/>
          <w:sz w:val="21"/>
        </w:rPr>
        <w:t xml:space="preserve"> Non, pas de problème avec la presse. Les journalistes ont autre chose à faire. Ils sont occupés avec leurs histoires de vin.</w:t>
      </w:r>
    </w:p>
    <w:p>
      <w:pPr>
        <w:ind w:left="510"/>
      </w:pPr>
      <w:r>
        <w:rPr>
          <w:rFonts w:ascii="Malgun Gothic" w:hAnsi="Malgun Gothic" w:cs="Malgun Gothic" w:eastAsia="Malgun Gothic"/>
          <w:b w:val="0"/>
          <w:i/>
          <w:color w:val="555555"/>
          <w:sz w:val="20"/>
        </w:rPr>
        <w:t>아니, 언론은 문제없어. 기자들은 할 일이 따로 있잖아. 와인 얘기로 바쁘다고.</w:t>
      </w:r>
    </w:p>
    <w:p>
      <w:r>
        <w:rPr>
          <w:rFonts w:ascii="Calibri" w:hAnsi="Calibri" w:cs="Calibri" w:eastAsia="Malgun Gothic"/>
          <w:b/>
          <w:i w:val="0"/>
          <w:sz w:val="21"/>
        </w:rPr>
        <w:t>Léa:</w:t>
      </w:r>
      <w:r>
        <w:rPr>
          <w:rFonts w:ascii="Calibri" w:hAnsi="Calibri" w:cs="Calibri" w:eastAsia="Malgun Gothic"/>
          <w:b w:val="0"/>
          <w:i w:val="0"/>
          <w:sz w:val="21"/>
        </w:rPr>
        <w:t xml:space="preserve"> (à voix basse) Pas si occupés que ça.</w:t>
      </w:r>
    </w:p>
    <w:p>
      <w:pPr>
        <w:ind w:left="510"/>
      </w:pPr>
      <w:r>
        <w:rPr>
          <w:rFonts w:ascii="Malgun Gothic" w:hAnsi="Malgun Gothic" w:cs="Malgun Gothic" w:eastAsia="Malgun Gothic"/>
          <w:b w:val="0"/>
          <w:i/>
          <w:color w:val="555555"/>
          <w:sz w:val="20"/>
        </w:rPr>
        <w:t>(작게) 그렇게 바쁘진 않은데.</w:t>
      </w:r>
    </w:p>
    <w:p>
      <w:r>
        <w:rPr>
          <w:rFonts w:ascii="Calibri" w:hAnsi="Calibri" w:cs="Calibri" w:eastAsia="Malgun Gothic"/>
          <w:b/>
          <w:i w:val="0"/>
          <w:sz w:val="21"/>
        </w:rPr>
        <w:t>Vidal:</w:t>
      </w:r>
      <w:r>
        <w:rPr>
          <w:rFonts w:ascii="Calibri" w:hAnsi="Calibri" w:cs="Calibri" w:eastAsia="Malgun Gothic"/>
          <w:b w:val="0"/>
          <w:i w:val="0"/>
          <w:sz w:val="21"/>
        </w:rPr>
        <w:t xml:space="preserve"> (il sort du bureau) Marie, mes copies ?</w:t>
      </w:r>
    </w:p>
    <w:p>
      <w:pPr>
        <w:ind w:left="510"/>
      </w:pPr>
      <w:r>
        <w:rPr>
          <w:rFonts w:ascii="Malgun Gothic" w:hAnsi="Malgun Gothic" w:cs="Malgun Gothic" w:eastAsia="Malgun Gothic"/>
          <w:b w:val="0"/>
          <w:i/>
          <w:color w:val="555555"/>
          <w:sz w:val="20"/>
        </w:rPr>
        <w:t>(사무실에서 나오며) 마리, 내 복사본은?</w:t>
      </w:r>
    </w:p>
    <w:p>
      <w:r>
        <w:rPr>
          <w:rFonts w:ascii="Calibri" w:hAnsi="Calibri" w:cs="Calibri" w:eastAsia="Malgun Gothic"/>
          <w:b/>
          <w:i w:val="0"/>
          <w:sz w:val="21"/>
        </w:rPr>
        <w:t>Léa:</w:t>
      </w:r>
      <w:r>
        <w:rPr>
          <w:rFonts w:ascii="Calibri" w:hAnsi="Calibri" w:cs="Calibri" w:eastAsia="Malgun Gothic"/>
          <w:b w:val="0"/>
          <w:i w:val="0"/>
          <w:sz w:val="21"/>
        </w:rPr>
        <w:t xml:space="preserve"> (elle lui tend les trois paquets) Voilà, monsieur. Trois copies.</w:t>
      </w:r>
    </w:p>
    <w:p>
      <w:pPr>
        <w:ind w:left="510"/>
      </w:pPr>
      <w:r>
        <w:rPr>
          <w:rFonts w:ascii="Malgun Gothic" w:hAnsi="Malgun Gothic" w:cs="Malgun Gothic" w:eastAsia="Malgun Gothic"/>
          <w:b w:val="0"/>
          <w:i/>
          <w:color w:val="555555"/>
          <w:sz w:val="20"/>
        </w:rPr>
        <w:t>(세 묶음을 건네며) 여기 있습니다. 세 부요.</w:t>
      </w:r>
    </w:p>
    <w:p>
      <w:r>
        <w:rPr>
          <w:rFonts w:ascii="Calibri" w:hAnsi="Calibri" w:cs="Calibri" w:eastAsia="Malgun Gothic"/>
          <w:b/>
          <w:i w:val="0"/>
          <w:sz w:val="21"/>
        </w:rPr>
        <w:t>Vidal:</w:t>
      </w:r>
      <w:r>
        <w:rPr>
          <w:rFonts w:ascii="Calibri" w:hAnsi="Calibri" w:cs="Calibri" w:eastAsia="Malgun Gothic"/>
          <w:b w:val="0"/>
          <w:i w:val="0"/>
          <w:sz w:val="21"/>
        </w:rPr>
        <w:t xml:space="preserve"> (il sourit) Christophe. Appelez-moi Christophe. (à Patricia) À vendredi, ma belle. Et prends soin de la petite. Elle est précieuse.</w:t>
      </w:r>
    </w:p>
    <w:p>
      <w:pPr>
        <w:ind w:left="510"/>
      </w:pPr>
      <w:r>
        <w:rPr>
          <w:rFonts w:ascii="Malgun Gothic" w:hAnsi="Malgun Gothic" w:cs="Malgun Gothic" w:eastAsia="Malgun Gothic"/>
          <w:b w:val="0"/>
          <w:i/>
          <w:color w:val="555555"/>
          <w:sz w:val="20"/>
        </w:rPr>
        <w:t>(웃으며) 크리스토프. 크리스토프라고 불러요. (파트리시아에게) 금요일에 봐, 예쁜이. 그리고 아가씨 잘 챙겨. 귀한 사람이야.</w:t>
      </w:r>
    </w:p>
    <w:p>
      <w:r>
        <w:rPr>
          <w:rFonts w:ascii="Calibri" w:hAnsi="Calibri" w:cs="Calibri" w:eastAsia="Malgun Gothic"/>
          <w:b/>
          <w:i w:val="0"/>
          <w:sz w:val="21"/>
        </w:rPr>
        <w:t>Léa:</w:t>
      </w:r>
      <w:r>
        <w:rPr>
          <w:rFonts w:ascii="Calibri" w:hAnsi="Calibri" w:cs="Calibri" w:eastAsia="Malgun Gothic"/>
          <w:b w:val="0"/>
          <w:i w:val="0"/>
          <w:sz w:val="21"/>
        </w:rPr>
        <w:t xml:space="preserve"> (quand il est parti, elle s'assoit, les jambes molles)</w:t>
      </w:r>
    </w:p>
    <w:p>
      <w:pPr>
        <w:ind w:left="510"/>
      </w:pPr>
      <w:r>
        <w:rPr>
          <w:rFonts w:ascii="Malgun Gothic" w:hAnsi="Malgun Gothic" w:cs="Malgun Gothic" w:eastAsia="Malgun Gothic"/>
          <w:b w:val="0"/>
          <w:i/>
          <w:color w:val="555555"/>
          <w:sz w:val="20"/>
        </w:rPr>
        <w:t>(그가 떠나자 다리에 힘이 풀려 앉는다) …휴.</w:t>
      </w:r>
    </w:p>
    <w:p>
      <w:r>
        <w:rPr>
          <w:rFonts w:ascii="Calibri" w:hAnsi="Calibri" w:cs="Calibri" w:eastAsia="Malgun Gothic"/>
          <w:b/>
          <w:i w:val="0"/>
          <w:sz w:val="21"/>
        </w:rPr>
        <w:t>Patricia:</w:t>
      </w:r>
      <w:r>
        <w:rPr>
          <w:rFonts w:ascii="Calibri" w:hAnsi="Calibri" w:cs="Calibri" w:eastAsia="Malgun Gothic"/>
          <w:b w:val="0"/>
          <w:i w:val="0"/>
          <w:sz w:val="21"/>
        </w:rPr>
        <w:t xml:space="preserve"> Tu vois ? Trop charmant.</w:t>
      </w:r>
    </w:p>
    <w:p>
      <w:pPr>
        <w:ind w:left="510"/>
      </w:pPr>
      <w:r>
        <w:rPr>
          <w:rFonts w:ascii="Malgun Gothic" w:hAnsi="Malgun Gothic" w:cs="Malgun Gothic" w:eastAsia="Malgun Gothic"/>
          <w:b w:val="0"/>
          <w:i/>
          <w:color w:val="555555"/>
          <w:sz w:val="20"/>
        </w:rPr>
        <w:t>봤지? 너무 매력적이지.</w:t>
      </w:r>
    </w:p>
    <w:p>
      <w:r>
        <w:rPr>
          <w:rFonts w:ascii="Calibri" w:hAnsi="Calibri" w:cs="Calibri" w:eastAsia="Malgun Gothic"/>
          <w:b/>
          <w:i w:val="0"/>
          <w:sz w:val="21"/>
        </w:rPr>
        <w:t>Léa:</w:t>
      </w:r>
      <w:r>
        <w:rPr>
          <w:rFonts w:ascii="Calibri" w:hAnsi="Calibri" w:cs="Calibri" w:eastAsia="Malgun Gothic"/>
          <w:b w:val="0"/>
          <w:i w:val="0"/>
          <w:sz w:val="21"/>
        </w:rPr>
        <w:t xml:space="preserve"> Beaucoup trop.</w:t>
      </w:r>
    </w:p>
    <w:p>
      <w:pPr>
        <w:ind w:left="510"/>
      </w:pPr>
      <w:r>
        <w:rPr>
          <w:rFonts w:ascii="Malgun Gothic" w:hAnsi="Malgun Gothic" w:cs="Malgun Gothic" w:eastAsia="Malgun Gothic"/>
          <w:b w:val="0"/>
          <w:i/>
          <w:color w:val="555555"/>
          <w:sz w:val="20"/>
        </w:rPr>
        <w:t>너무 너무요.</w:t>
      </w:r>
    </w:p>
    <w:p>
      <w:r>
        <w:rPr>
          <w:rFonts w:ascii="Calibri" w:hAnsi="Calibri" w:cs="Calibri" w:eastAsia="Malgun Gothic"/>
          <w:b/>
          <w:i w:val="0"/>
          <w:sz w:val="21"/>
        </w:rPr>
        <w:t>Léa:</w:t>
      </w:r>
      <w:r>
        <w:rPr>
          <w:rFonts w:ascii="Calibri" w:hAnsi="Calibri" w:cs="Calibri" w:eastAsia="Malgun Gothic"/>
          <w:b w:val="0"/>
          <w:i w:val="0"/>
          <w:sz w:val="21"/>
        </w:rPr>
        <w:t xml:space="preserve"> (à midi, dans les toilettes, message) « Vidal a signé sans lire. Deux jeux de situations : jaune pour la Ville, blanc pour l'interne. Et il a dit au téléphone : "Dis à Stéphane que le versement partira vendredi. Via V." »</w:t>
      </w:r>
    </w:p>
    <w:p>
      <w:pPr>
        <w:ind w:left="510"/>
      </w:pPr>
      <w:r>
        <w:rPr>
          <w:rFonts w:ascii="Malgun Gothic" w:hAnsi="Malgun Gothic" w:cs="Malgun Gothic" w:eastAsia="Malgun Gothic"/>
          <w:b w:val="0"/>
          <w:i/>
          <w:color w:val="555555"/>
          <w:sz w:val="20"/>
        </w:rPr>
        <w:t>(정오, 화장실에서 메시지) «비달이 읽지도 않고 서명함. 기성 청구서 두 벌: 노란 건 시청용, 하얀 건 내부용. 그리고 통화로 "스테판한테 송금은 금요일에 나간다고 전해. V를 통해서"라고 했음.»</w:t>
      </w:r>
    </w:p>
    <w:p>
      <w:r>
        <w:rPr>
          <w:rFonts w:ascii="Calibri" w:hAnsi="Calibri" w:cs="Calibri" w:eastAsia="Malgun Gothic"/>
          <w:b/>
          <w:i w:val="0"/>
          <w:sz w:val="21"/>
        </w:rPr>
        <w:t>Camille:</w:t>
      </w:r>
      <w:r>
        <w:rPr>
          <w:rFonts w:ascii="Calibri" w:hAnsi="Calibri" w:cs="Calibri" w:eastAsia="Malgun Gothic"/>
          <w:b w:val="0"/>
          <w:i w:val="0"/>
          <w:sz w:val="21"/>
        </w:rPr>
        <w:t xml:space="preserve"> (réponse) « Stéphane. Roux. Et V… Vinalux ? »</w:t>
      </w:r>
    </w:p>
    <w:p>
      <w:pPr>
        <w:ind w:left="510"/>
      </w:pPr>
      <w:r>
        <w:rPr>
          <w:rFonts w:ascii="Malgun Gothic" w:hAnsi="Malgun Gothic" w:cs="Malgun Gothic" w:eastAsia="Malgun Gothic"/>
          <w:b w:val="0"/>
          <w:i/>
          <w:color w:val="555555"/>
          <w:sz w:val="20"/>
        </w:rPr>
        <w:t>(답장) «스테판. 루. 그리고 V는… 비날룩스?»</w:t>
      </w:r>
    </w:p>
    <w:p>
      <w:r>
        <w:rPr>
          <w:rFonts w:ascii="Calibri" w:hAnsi="Calibri" w:cs="Calibri" w:eastAsia="Malgun Gothic"/>
          <w:b/>
          <w:i w:val="0"/>
          <w:sz w:val="21"/>
        </w:rPr>
        <w:t>Léa:</w:t>
      </w:r>
      <w:r>
        <w:rPr>
          <w:rFonts w:ascii="Calibri" w:hAnsi="Calibri" w:cs="Calibri" w:eastAsia="Malgun Gothic"/>
          <w:b w:val="0"/>
          <w:i w:val="0"/>
          <w:sz w:val="21"/>
        </w:rPr>
        <w:t xml:space="preserve"> (message) « Mercier avait écrit "Versement via V." C'est la même phrase. »</w:t>
      </w:r>
    </w:p>
    <w:p>
      <w:pPr>
        <w:ind w:left="510"/>
      </w:pPr>
      <w:r>
        <w:rPr>
          <w:rFonts w:ascii="Malgun Gothic" w:hAnsi="Malgun Gothic" w:cs="Malgun Gothic" w:eastAsia="Malgun Gothic"/>
          <w:b w:val="0"/>
          <w:i/>
          <w:color w:val="555555"/>
          <w:sz w:val="20"/>
        </w:rPr>
        <w:t>(메시지) «메르시에가 "V를 통한 송금"이라고 썼잖아. 똑같은 문장이야.»</w:t>
      </w:r>
    </w:p>
    <w:p>
      <w:r>
        <w:rPr>
          <w:rFonts w:ascii="Calibri" w:hAnsi="Calibri" w:cs="Calibri" w:eastAsia="Malgun Gothic"/>
          <w:b/>
          <w:i w:val="0"/>
          <w:sz w:val="21"/>
        </w:rPr>
        <w:t>Camille:</w:t>
      </w:r>
      <w:r>
        <w:rPr>
          <w:rFonts w:ascii="Calibri" w:hAnsi="Calibri" w:cs="Calibri" w:eastAsia="Malgun Gothic"/>
          <w:b w:val="0"/>
          <w:i w:val="0"/>
          <w:sz w:val="21"/>
        </w:rPr>
        <w:t xml:space="preserve"> (réponse) « Julien est debout dans la rédaction. Il crie. De joie. Mais il te dit : pas de risque inutile. »</w:t>
      </w:r>
    </w:p>
    <w:p>
      <w:pPr>
        <w:ind w:left="510"/>
      </w:pPr>
      <w:r>
        <w:rPr>
          <w:rFonts w:ascii="Malgun Gothic" w:hAnsi="Malgun Gothic" w:cs="Malgun Gothic" w:eastAsia="Malgun Gothic"/>
          <w:b w:val="0"/>
          <w:i/>
          <w:color w:val="555555"/>
          <w:sz w:val="20"/>
        </w:rPr>
        <w:t>(답장) «쥘리앵이 편집국에서 벌떡 일어났어. 소리 질러. 기뻐서. 그래도 너한테 전하래. 쓸데없는 위험은 무릅쓰지 말라고.»</w:t>
      </w:r>
    </w:p>
    <w:p>
      <w:r>
        <w:rPr>
          <w:rFonts w:ascii="Calibri" w:hAnsi="Calibri" w:cs="Calibri" w:eastAsia="Malgun Gothic"/>
          <w:b/>
          <w:i w:val="0"/>
          <w:sz w:val="21"/>
        </w:rPr>
        <w:t>Léa:</w:t>
      </w:r>
      <w:r>
        <w:rPr>
          <w:rFonts w:ascii="Calibri" w:hAnsi="Calibri" w:cs="Calibri" w:eastAsia="Malgun Gothic"/>
          <w:b w:val="0"/>
          <w:i w:val="0"/>
          <w:sz w:val="21"/>
        </w:rPr>
        <w:t xml:space="preserve"> (message) « Il me faut l'enveloppe blanche. La version interne. Sans elle, on ne peut pas comparer. »</w:t>
      </w:r>
    </w:p>
    <w:p>
      <w:pPr>
        <w:ind w:left="510"/>
      </w:pPr>
      <w:r>
        <w:rPr>
          <w:rFonts w:ascii="Malgun Gothic" w:hAnsi="Malgun Gothic" w:cs="Malgun Gothic" w:eastAsia="Malgun Gothic"/>
          <w:b w:val="0"/>
          <w:i/>
          <w:color w:val="555555"/>
          <w:sz w:val="20"/>
        </w:rPr>
        <w:t>(메시지) «하얀 봉투가 필요해. 내부용. 그게 없으면 비교를 못 해.»</w:t>
      </w:r>
    </w:p>
    <w:p>
      <w:r>
        <w:rPr>
          <w:rFonts w:ascii="Calibri" w:hAnsi="Calibri" w:cs="Calibri" w:eastAsia="Malgun Gothic"/>
          <w:b/>
          <w:i w:val="0"/>
          <w:sz w:val="21"/>
        </w:rPr>
        <w:t>Camille:</w:t>
      </w:r>
      <w:r>
        <w:rPr>
          <w:rFonts w:ascii="Calibri" w:hAnsi="Calibri" w:cs="Calibri" w:eastAsia="Malgun Gothic"/>
          <w:b w:val="0"/>
          <w:i w:val="0"/>
          <w:sz w:val="21"/>
        </w:rPr>
        <w:t xml:space="preserve"> (réponse) « Seulement si c'est sûr. Promets. »</w:t>
      </w:r>
    </w:p>
    <w:p>
      <w:pPr>
        <w:ind w:left="510"/>
      </w:pPr>
      <w:r>
        <w:rPr>
          <w:rFonts w:ascii="Malgun Gothic" w:hAnsi="Malgun Gothic" w:cs="Malgun Gothic" w:eastAsia="Malgun Gothic"/>
          <w:b w:val="0"/>
          <w:i/>
          <w:color w:val="555555"/>
          <w:sz w:val="20"/>
        </w:rPr>
        <w:t>(답장) «안전할 때만. 약속해.»</w:t>
      </w:r>
    </w:p>
    <w:p>
      <w:r>
        <w:rPr>
          <w:rFonts w:ascii="Calibri" w:hAnsi="Calibri" w:cs="Calibri" w:eastAsia="Malgun Gothic"/>
          <w:b/>
          <w:i w:val="0"/>
          <w:sz w:val="21"/>
        </w:rPr>
        <w:t>Léa:</w:t>
      </w:r>
      <w:r>
        <w:rPr>
          <w:rFonts w:ascii="Calibri" w:hAnsi="Calibri" w:cs="Calibri" w:eastAsia="Malgun Gothic"/>
          <w:b w:val="0"/>
          <w:i w:val="0"/>
          <w:sz w:val="21"/>
        </w:rPr>
        <w:t xml:space="preserve"> (message) « Promis. »</w:t>
      </w:r>
    </w:p>
    <w:p>
      <w:pPr>
        <w:ind w:left="510"/>
      </w:pPr>
      <w:r>
        <w:rPr>
          <w:rFonts w:ascii="Malgun Gothic" w:hAnsi="Malgun Gothic" w:cs="Malgun Gothic" w:eastAsia="Malgun Gothic"/>
          <w:b w:val="0"/>
          <w:i/>
          <w:color w:val="555555"/>
          <w:sz w:val="20"/>
        </w:rPr>
        <w:t>(메시지) «약속해.»</w:t>
      </w:r>
    </w:p>
    <w:p>
      <w:r>
        <w:rPr>
          <w:rFonts w:ascii="Calibri" w:hAnsi="Calibri" w:cs="Calibri" w:eastAsia="Malgun Gothic"/>
          <w:b/>
          <w:i w:val="0"/>
          <w:sz w:val="21"/>
        </w:rPr>
        <w:t>Patricia:</w:t>
      </w:r>
      <w:r>
        <w:rPr>
          <w:rFonts w:ascii="Calibri" w:hAnsi="Calibri" w:cs="Calibri" w:eastAsia="Malgun Gothic"/>
          <w:b w:val="0"/>
          <w:i w:val="0"/>
          <w:sz w:val="21"/>
        </w:rPr>
        <w:t xml:space="preserve"> (à treize heures, elle met son manteau) Marie, je dois partir une heure. Le dentiste. Tu restes seule ? Tu réponds au téléphone ?</w:t>
      </w:r>
    </w:p>
    <w:p>
      <w:pPr>
        <w:ind w:left="510"/>
      </w:pPr>
      <w:r>
        <w:rPr>
          <w:rFonts w:ascii="Malgun Gothic" w:hAnsi="Malgun Gothic" w:cs="Malgun Gothic" w:eastAsia="Malgun Gothic"/>
          <w:b w:val="0"/>
          <w:i/>
          <w:color w:val="555555"/>
          <w:sz w:val="20"/>
        </w:rPr>
        <w:t>(오후 한 시, 외투를 입으며) 마리, 나 한 시간 나가야 해. 치과. 혼자 있을 수 있지? 전화 좀 받아 줄래?</w:t>
      </w:r>
    </w:p>
    <w:p>
      <w:r>
        <w:rPr>
          <w:rFonts w:ascii="Calibri" w:hAnsi="Calibri" w:cs="Calibri" w:eastAsia="Malgun Gothic"/>
          <w:b/>
          <w:i w:val="0"/>
          <w:sz w:val="21"/>
        </w:rPr>
        <w:t>Léa:</w:t>
      </w:r>
      <w:r>
        <w:rPr>
          <w:rFonts w:ascii="Calibri" w:hAnsi="Calibri" w:cs="Calibri" w:eastAsia="Malgun Gothic"/>
          <w:b w:val="0"/>
          <w:i w:val="0"/>
          <w:sz w:val="21"/>
        </w:rPr>
        <w:t xml:space="preserve"> Bien sûr. Ne t'inquiète pas.</w:t>
      </w:r>
    </w:p>
    <w:p>
      <w:pPr>
        <w:ind w:left="510"/>
      </w:pPr>
      <w:r>
        <w:rPr>
          <w:rFonts w:ascii="Malgun Gothic" w:hAnsi="Malgun Gothic" w:cs="Malgun Gothic" w:eastAsia="Malgun Gothic"/>
          <w:b w:val="0"/>
          <w:i/>
          <w:color w:val="555555"/>
          <w:sz w:val="20"/>
        </w:rPr>
        <w:t>물론이죠. 걱정 마세요.</w:t>
      </w:r>
    </w:p>
    <w:p>
      <w:r>
        <w:rPr>
          <w:rFonts w:ascii="Calibri" w:hAnsi="Calibri" w:cs="Calibri" w:eastAsia="Malgun Gothic"/>
          <w:b/>
          <w:i w:val="0"/>
          <w:sz w:val="21"/>
        </w:rPr>
        <w:t>Patricia:</w:t>
      </w:r>
      <w:r>
        <w:rPr>
          <w:rFonts w:ascii="Calibri" w:hAnsi="Calibri" w:cs="Calibri" w:eastAsia="Malgun Gothic"/>
          <w:b w:val="0"/>
          <w:i w:val="0"/>
          <w:sz w:val="21"/>
        </w:rPr>
        <w:t xml:space="preserve"> Olivier est sur le chantier jusqu'à quinze heures. Si quelqu'un vient, tu prends un message.</w:t>
      </w:r>
    </w:p>
    <w:p>
      <w:pPr>
        <w:ind w:left="510"/>
      </w:pPr>
      <w:r>
        <w:rPr>
          <w:rFonts w:ascii="Malgun Gothic" w:hAnsi="Malgun Gothic" w:cs="Malgun Gothic" w:eastAsia="Malgun Gothic"/>
          <w:b w:val="0"/>
          <w:i/>
          <w:color w:val="555555"/>
          <w:sz w:val="20"/>
        </w:rPr>
        <w:t>올리비에는 세 시까지 현장에 있어. 누가 오면 메모 받아 둬.</w:t>
      </w:r>
    </w:p>
    <w:p>
      <w:r>
        <w:rPr>
          <w:rFonts w:ascii="Calibri" w:hAnsi="Calibri" w:cs="Calibri" w:eastAsia="Malgun Gothic"/>
          <w:b/>
          <w:i w:val="0"/>
          <w:sz w:val="21"/>
        </w:rPr>
        <w:t>Léa:</w:t>
      </w:r>
      <w:r>
        <w:rPr>
          <w:rFonts w:ascii="Calibri" w:hAnsi="Calibri" w:cs="Calibri" w:eastAsia="Malgun Gothic"/>
          <w:b w:val="0"/>
          <w:i w:val="0"/>
          <w:sz w:val="21"/>
        </w:rPr>
        <w:t xml:space="preserve"> D'accord.</w:t>
      </w:r>
    </w:p>
    <w:p>
      <w:pPr>
        <w:ind w:left="510"/>
      </w:pPr>
      <w:r>
        <w:rPr>
          <w:rFonts w:ascii="Malgun Gothic" w:hAnsi="Malgun Gothic" w:cs="Malgun Gothic" w:eastAsia="Malgun Gothic"/>
          <w:b w:val="0"/>
          <w:i/>
          <w:color w:val="555555"/>
          <w:sz w:val="20"/>
        </w:rPr>
        <w:t>알겠어요.</w:t>
      </w:r>
    </w:p>
    <w:p>
      <w:r>
        <w:rPr>
          <w:rFonts w:ascii="Calibri" w:hAnsi="Calibri" w:cs="Calibri" w:eastAsia="Malgun Gothic"/>
          <w:b/>
          <w:i w:val="0"/>
          <w:sz w:val="21"/>
        </w:rPr>
        <w:t>Léa:</w:t>
      </w:r>
      <w:r>
        <w:rPr>
          <w:rFonts w:ascii="Calibri" w:hAnsi="Calibri" w:cs="Calibri" w:eastAsia="Malgun Gothic"/>
          <w:b w:val="0"/>
          <w:i w:val="0"/>
          <w:sz w:val="21"/>
        </w:rPr>
        <w:t xml:space="preserve"> (seule, elle regarde par la fenêtre : Brunet est loin, près de la grue) Allez, Marie. Une heure.</w:t>
      </w:r>
    </w:p>
    <w:p>
      <w:pPr>
        <w:ind w:left="510"/>
      </w:pPr>
      <w:r>
        <w:rPr>
          <w:rFonts w:ascii="Malgun Gothic" w:hAnsi="Malgun Gothic" w:cs="Malgun Gothic" w:eastAsia="Malgun Gothic"/>
          <w:b w:val="0"/>
          <w:i/>
          <w:color w:val="555555"/>
          <w:sz w:val="20"/>
        </w:rPr>
        <w:t>(혼자 창밖을 본다. 브뤼네는 멀리 크레인 근처에 있다) 자, 마리. 한 시간이야.</w:t>
      </w:r>
    </w:p>
    <w:p>
      <w:r>
        <w:rPr>
          <w:rFonts w:ascii="Calibri" w:hAnsi="Calibri" w:cs="Calibri" w:eastAsia="Malgun Gothic"/>
          <w:b/>
          <w:i w:val="0"/>
          <w:sz w:val="21"/>
        </w:rPr>
        <w:t>Léa:</w:t>
      </w:r>
      <w:r>
        <w:rPr>
          <w:rFonts w:ascii="Calibri" w:hAnsi="Calibri" w:cs="Calibri" w:eastAsia="Malgun Gothic"/>
          <w:b w:val="0"/>
          <w:i w:val="0"/>
          <w:sz w:val="21"/>
        </w:rPr>
        <w:t xml:space="preserve"> (elle entre dans le bureau de Brunet, elle murmure) Je ne suis pas censée être ici. Je ne suis vraiment pas censée être ici.</w:t>
      </w:r>
    </w:p>
    <w:p>
      <w:pPr>
        <w:ind w:left="510"/>
      </w:pPr>
      <w:r>
        <w:rPr>
          <w:rFonts w:ascii="Malgun Gothic" w:hAnsi="Malgun Gothic" w:cs="Malgun Gothic" w:eastAsia="Malgun Gothic"/>
          <w:b w:val="0"/>
          <w:i/>
          <w:color w:val="555555"/>
          <w:sz w:val="20"/>
        </w:rPr>
        <w:t>(브뤼네의 사무실에 들어가며 중얼거린다) 난 여기 있으면 안 돼. 정말 여기 있으면 안 되는데.</w:t>
      </w:r>
    </w:p>
    <w:p>
      <w:r>
        <w:rPr>
          <w:rFonts w:ascii="Calibri" w:hAnsi="Calibri" w:cs="Calibri" w:eastAsia="Malgun Gothic"/>
          <w:b/>
          <w:i w:val="0"/>
          <w:sz w:val="21"/>
        </w:rPr>
        <w:t>Léa:</w:t>
      </w:r>
      <w:r>
        <w:rPr>
          <w:rFonts w:ascii="Calibri" w:hAnsi="Calibri" w:cs="Calibri" w:eastAsia="Malgun Gothic"/>
          <w:b w:val="0"/>
          <w:i w:val="0"/>
          <w:sz w:val="21"/>
        </w:rPr>
        <w:t xml:space="preserve"> (elle ouvre le tiroir : l'enveloppe blanche est là, avec le tampon de BTP Horizon) La voilà.</w:t>
      </w:r>
    </w:p>
    <w:p>
      <w:pPr>
        <w:ind w:left="510"/>
      </w:pPr>
      <w:r>
        <w:rPr>
          <w:rFonts w:ascii="Malgun Gothic" w:hAnsi="Malgun Gothic" w:cs="Malgun Gothic" w:eastAsia="Malgun Gothic"/>
          <w:b w:val="0"/>
          <w:i/>
          <w:color w:val="555555"/>
          <w:sz w:val="20"/>
        </w:rPr>
        <w:t>(서랍을 연다. 하얀 봉투가 BTP 오리종 도장과 함께 있다) 여기 있네.</w:t>
      </w:r>
    </w:p>
    <w:p>
      <w:r>
        <w:rPr>
          <w:rFonts w:ascii="Calibri" w:hAnsi="Calibri" w:cs="Calibri" w:eastAsia="Malgun Gothic"/>
          <w:b/>
          <w:i w:val="0"/>
          <w:sz w:val="21"/>
        </w:rPr>
        <w:t>Léa:</w:t>
      </w:r>
      <w:r>
        <w:rPr>
          <w:rFonts w:ascii="Calibri" w:hAnsi="Calibri" w:cs="Calibri" w:eastAsia="Malgun Gothic"/>
          <w:b w:val="0"/>
          <w:i w:val="0"/>
          <w:sz w:val="21"/>
        </w:rPr>
        <w:t xml:space="preserve"> (elle sort la situation numéro huit, version interne, et elle lit) « Terrassement, lot un. Avancement réel : dix-huit pour cent. » Dix-huit. Pas soixante-cinq.</w:t>
      </w:r>
    </w:p>
    <w:p>
      <w:pPr>
        <w:ind w:left="510"/>
      </w:pPr>
      <w:r>
        <w:rPr>
          <w:rFonts w:ascii="Malgun Gothic" w:hAnsi="Malgun Gothic" w:cs="Malgun Gothic" w:eastAsia="Malgun Gothic"/>
          <w:b w:val="0"/>
          <w:i/>
          <w:color w:val="555555"/>
          <w:sz w:val="20"/>
        </w:rPr>
        <w:t>(8번 기성 청구서 내부용을 꺼내 읽는다) «토공사, 1번 구획. 실제 진척률: 18퍼센트.» 18. 65가 아니야.</w:t>
      </w:r>
    </w:p>
    <w:p>
      <w:r>
        <w:rPr>
          <w:rFonts w:ascii="Calibri" w:hAnsi="Calibri" w:cs="Calibri" w:eastAsia="Malgun Gothic"/>
          <w:b/>
          <w:i w:val="0"/>
          <w:sz w:val="21"/>
        </w:rPr>
        <w:t>Léa:</w:t>
      </w:r>
      <w:r>
        <w:rPr>
          <w:rFonts w:ascii="Calibri" w:hAnsi="Calibri" w:cs="Calibri" w:eastAsia="Malgun Gothic"/>
          <w:b w:val="0"/>
          <w:i w:val="0"/>
          <w:sz w:val="21"/>
        </w:rPr>
        <w:t xml:space="preserve"> (elle photographie, page après page) Numéro neuf : vingt-deux pour cent réels, soixante-dix déclarés. Numéro dix : vingt-cinq réels, soixante-quinze déclarés. Ça ne colle pas. Rien ne colle.</w:t>
      </w:r>
    </w:p>
    <w:p>
      <w:pPr>
        <w:ind w:left="510"/>
      </w:pPr>
      <w:r>
        <w:rPr>
          <w:rFonts w:ascii="Malgun Gothic" w:hAnsi="Malgun Gothic" w:cs="Malgun Gothic" w:eastAsia="Malgun Gothic"/>
          <w:b w:val="0"/>
          <w:i/>
          <w:color w:val="555555"/>
          <w:sz w:val="20"/>
        </w:rPr>
        <w:t>(한 장씩 사진을 찍으며) 9번: 실제 22퍼센트, 신고 70퍼센트. 10번: 실제 25, 신고 75. 안 맞아. 하나도 안 맞아.</w:t>
      </w:r>
    </w:p>
    <w:p>
      <w:r>
        <w:rPr>
          <w:rFonts w:ascii="Calibri" w:hAnsi="Calibri" w:cs="Calibri" w:eastAsia="Malgun Gothic"/>
          <w:b/>
          <w:i w:val="0"/>
          <w:sz w:val="21"/>
        </w:rPr>
        <w:t>Léa:</w:t>
      </w:r>
      <w:r>
        <w:rPr>
          <w:rFonts w:ascii="Calibri" w:hAnsi="Calibri" w:cs="Calibri" w:eastAsia="Malgun Gothic"/>
          <w:b w:val="0"/>
          <w:i w:val="0"/>
          <w:sz w:val="21"/>
        </w:rPr>
        <w:t xml:space="preserve"> (sous l'enveloppe, un classeur noir : « BTP Horizon — Règlements ») Et ça ?</w:t>
      </w:r>
    </w:p>
    <w:p>
      <w:pPr>
        <w:ind w:left="510"/>
      </w:pPr>
      <w:r>
        <w:rPr>
          <w:rFonts w:ascii="Malgun Gothic" w:hAnsi="Malgun Gothic" w:cs="Malgun Gothic" w:eastAsia="Malgun Gothic"/>
          <w:b w:val="0"/>
          <w:i/>
          <w:color w:val="555555"/>
          <w:sz w:val="20"/>
        </w:rPr>
        <w:t>(봉투 밑에 검은 서류철이 있다. «BTP 오리종 — 지급 내역») 그리고 이건?</w:t>
      </w:r>
    </w:p>
    <w:p>
      <w:r>
        <w:rPr>
          <w:rFonts w:ascii="Calibri" w:hAnsi="Calibri" w:cs="Calibri" w:eastAsia="Malgun Gothic"/>
          <w:b/>
          <w:i w:val="0"/>
          <w:sz w:val="21"/>
        </w:rPr>
        <w:t>Léa:</w:t>
      </w:r>
      <w:r>
        <w:rPr>
          <w:rFonts w:ascii="Calibri" w:hAnsi="Calibri" w:cs="Calibri" w:eastAsia="Malgun Gothic"/>
          <w:b w:val="0"/>
          <w:i w:val="0"/>
          <w:sz w:val="21"/>
        </w:rPr>
        <w:t xml:space="preserve"> (elle l'ouvre) Des relevés bancaires. BTP Horizon… virement à Vinalux SA, Luxembourg. Mars : trois cent dix mille. Avril : deux cent quatre-vingt mille. Mai : trois cent cinquante mille…</w:t>
      </w:r>
    </w:p>
    <w:p>
      <w:pPr>
        <w:ind w:left="510"/>
      </w:pPr>
      <w:r>
        <w:rPr>
          <w:rFonts w:ascii="Malgun Gothic" w:hAnsi="Malgun Gothic" w:cs="Malgun Gothic" w:eastAsia="Malgun Gothic"/>
          <w:b w:val="0"/>
          <w:i/>
          <w:color w:val="555555"/>
          <w:sz w:val="20"/>
        </w:rPr>
        <w:t>(펼치며) 은행 거래 내역서. BTP 오리종… 비날룩스 SA, 룩셈부르크로 송금. 3월: 31만. 4월: 28만. 5월: 35만…</w:t>
      </w:r>
    </w:p>
    <w:p>
      <w:r>
        <w:rPr>
          <w:rFonts w:ascii="Calibri" w:hAnsi="Calibri" w:cs="Calibri" w:eastAsia="Malgun Gothic"/>
          <w:b/>
          <w:i w:val="0"/>
          <w:sz w:val="21"/>
        </w:rPr>
        <w:t>Léa:</w:t>
      </w:r>
      <w:r>
        <w:rPr>
          <w:rFonts w:ascii="Calibri" w:hAnsi="Calibri" w:cs="Calibri" w:eastAsia="Malgun Gothic"/>
          <w:b w:val="0"/>
          <w:i w:val="0"/>
          <w:sz w:val="21"/>
        </w:rPr>
        <w:t xml:space="preserve"> (elle photographie vite) Chaque mois. Juste après chaque situation payée par la Ville.</w:t>
      </w:r>
    </w:p>
    <w:p>
      <w:pPr>
        <w:ind w:left="510"/>
      </w:pPr>
      <w:r>
        <w:rPr>
          <w:rFonts w:ascii="Malgun Gothic" w:hAnsi="Malgun Gothic" w:cs="Malgun Gothic" w:eastAsia="Malgun Gothic"/>
          <w:b w:val="0"/>
          <w:i/>
          <w:color w:val="555555"/>
          <w:sz w:val="20"/>
        </w:rPr>
        <w:t>(빠르게 사진을 찍으며) 매달. 시가 기성금을 지급한 직후마다.</w:t>
      </w:r>
    </w:p>
    <w:p>
      <w:r>
        <w:rPr>
          <w:rFonts w:ascii="Calibri" w:hAnsi="Calibri" w:cs="Calibri" w:eastAsia="Malgun Gothic"/>
          <w:b/>
          <w:i w:val="0"/>
          <w:sz w:val="21"/>
        </w:rPr>
        <w:t>Léa:</w:t>
      </w:r>
      <w:r>
        <w:rPr>
          <w:rFonts w:ascii="Calibri" w:hAnsi="Calibri" w:cs="Calibri" w:eastAsia="Malgun Gothic"/>
          <w:b w:val="0"/>
          <w:i w:val="0"/>
          <w:sz w:val="21"/>
        </w:rPr>
        <w:t xml:space="preserve"> (elle entend une portière de voiture dehors, elle se fige)</w:t>
      </w:r>
    </w:p>
    <w:p>
      <w:pPr>
        <w:ind w:left="510"/>
      </w:pPr>
      <w:r>
        <w:rPr>
          <w:rFonts w:ascii="Malgun Gothic" w:hAnsi="Malgun Gothic" w:cs="Malgun Gothic" w:eastAsia="Malgun Gothic"/>
          <w:b w:val="0"/>
          <w:i/>
          <w:color w:val="555555"/>
          <w:sz w:val="20"/>
        </w:rPr>
        <w:t>(밖에서 차 문 닫히는 소리를 듣고 얼어붙는다) …!</w:t>
      </w:r>
    </w:p>
    <w:p>
      <w:r>
        <w:rPr>
          <w:rFonts w:ascii="Calibri" w:hAnsi="Calibri" w:cs="Calibri" w:eastAsia="Malgun Gothic"/>
          <w:b/>
          <w:i w:val="0"/>
          <w:sz w:val="21"/>
        </w:rPr>
        <w:t>Léa:</w:t>
      </w:r>
      <w:r>
        <w:rPr>
          <w:rFonts w:ascii="Calibri" w:hAnsi="Calibri" w:cs="Calibri" w:eastAsia="Malgun Gothic"/>
          <w:b w:val="0"/>
          <w:i w:val="0"/>
          <w:sz w:val="21"/>
        </w:rPr>
        <w:t xml:space="preserve"> (elle remet le classeur noir, l'enveloppe, le tampon, elle ferme le tiroir) Vite, vite, vite…</w:t>
      </w:r>
    </w:p>
    <w:p>
      <w:pPr>
        <w:ind w:left="510"/>
      </w:pPr>
      <w:r>
        <w:rPr>
          <w:rFonts w:ascii="Malgun Gothic" w:hAnsi="Malgun Gothic" w:cs="Malgun Gothic" w:eastAsia="Malgun Gothic"/>
          <w:b w:val="0"/>
          <w:i/>
          <w:color w:val="555555"/>
          <w:sz w:val="20"/>
        </w:rPr>
        <w:t>(검은 서류철, 봉투, 도장을 되돌려 놓고 서랍을 닫는다) 빨리, 빨리, 빨리…</w:t>
      </w:r>
    </w:p>
    <w:p>
      <w:r>
        <w:rPr>
          <w:rFonts w:ascii="Calibri" w:hAnsi="Calibri" w:cs="Calibri" w:eastAsia="Malgun Gothic"/>
          <w:b/>
          <w:i w:val="0"/>
          <w:sz w:val="21"/>
        </w:rPr>
        <w:t>Brunet:</w:t>
      </w:r>
      <w:r>
        <w:rPr>
          <w:rFonts w:ascii="Calibri" w:hAnsi="Calibri" w:cs="Calibri" w:eastAsia="Malgun Gothic"/>
          <w:b w:val="0"/>
          <w:i w:val="0"/>
          <w:sz w:val="21"/>
        </w:rPr>
        <w:t xml:space="preserve"> (il ouvre la porte du préfabriqué, il la voit sortir de son bureau) Marie ? Qu'est-ce que tu fais dans mon bureau ?</w:t>
      </w:r>
    </w:p>
    <w:p>
      <w:pPr>
        <w:ind w:left="510"/>
      </w:pPr>
      <w:r>
        <w:rPr>
          <w:rFonts w:ascii="Malgun Gothic" w:hAnsi="Malgun Gothic" w:cs="Malgun Gothic" w:eastAsia="Malgun Gothic"/>
          <w:b w:val="0"/>
          <w:i/>
          <w:color w:val="555555"/>
          <w:sz w:val="20"/>
        </w:rPr>
        <w:t>(가건물 문을 열고 그녀가 자기 사무실에서 나오는 걸 본다) 마리? 내 사무실에서 뭐 해?</w:t>
      </w:r>
    </w:p>
    <w:p>
      <w:r>
        <w:rPr>
          <w:rFonts w:ascii="Calibri" w:hAnsi="Calibri" w:cs="Calibri" w:eastAsia="Malgun Gothic"/>
          <w:b/>
          <w:i w:val="0"/>
          <w:sz w:val="21"/>
        </w:rPr>
        <w:t>Léa:</w:t>
      </w:r>
      <w:r>
        <w:rPr>
          <w:rFonts w:ascii="Calibri" w:hAnsi="Calibri" w:cs="Calibri" w:eastAsia="Malgun Gothic"/>
          <w:b w:val="0"/>
          <w:i w:val="0"/>
          <w:sz w:val="21"/>
        </w:rPr>
        <w:t xml:space="preserve"> (elle tient une agrafeuse) Je cherchais une agrafeuse. La mienne est vide. Et je n'ai pas trouvé les agrafes.</w:t>
      </w:r>
    </w:p>
    <w:p>
      <w:pPr>
        <w:ind w:left="510"/>
      </w:pPr>
      <w:r>
        <w:rPr>
          <w:rFonts w:ascii="Malgun Gothic" w:hAnsi="Malgun Gothic" w:cs="Malgun Gothic" w:eastAsia="Malgun Gothic"/>
          <w:b w:val="0"/>
          <w:i/>
          <w:color w:val="555555"/>
          <w:sz w:val="20"/>
        </w:rPr>
        <w:t>(스테이플러를 든 채) 스테이플러를 찾고 있었어요. 제 건 심이 다 떨어져서요. 그런데 심을 못 찾았어요.</w:t>
      </w:r>
    </w:p>
    <w:p>
      <w:r>
        <w:rPr>
          <w:rFonts w:ascii="Calibri" w:hAnsi="Calibri" w:cs="Calibri" w:eastAsia="Malgun Gothic"/>
          <w:b/>
          <w:i w:val="0"/>
          <w:sz w:val="21"/>
        </w:rPr>
        <w:t>Brunet:</w:t>
      </w:r>
      <w:r>
        <w:rPr>
          <w:rFonts w:ascii="Calibri" w:hAnsi="Calibri" w:cs="Calibri" w:eastAsia="Malgun Gothic"/>
          <w:b w:val="0"/>
          <w:i w:val="0"/>
          <w:sz w:val="21"/>
        </w:rPr>
        <w:t xml:space="preserve"> (il la regarde, méfiant) Les agrafes sont dans l'armoire. Pas dans mon bureau.</w:t>
      </w:r>
    </w:p>
    <w:p>
      <w:pPr>
        <w:ind w:left="510"/>
      </w:pPr>
      <w:r>
        <w:rPr>
          <w:rFonts w:ascii="Malgun Gothic" w:hAnsi="Malgun Gothic" w:cs="Malgun Gothic" w:eastAsia="Malgun Gothic"/>
          <w:b w:val="0"/>
          <w:i/>
          <w:color w:val="555555"/>
          <w:sz w:val="20"/>
        </w:rPr>
        <w:t>(의심스럽게 그녀를 보며) 스테이플러 심은 캐비닛에 있어. 내 사무실이 아니라.</w:t>
      </w:r>
    </w:p>
    <w:p>
      <w:r>
        <w:rPr>
          <w:rFonts w:ascii="Calibri" w:hAnsi="Calibri" w:cs="Calibri" w:eastAsia="Malgun Gothic"/>
          <w:b/>
          <w:i w:val="0"/>
          <w:sz w:val="21"/>
        </w:rPr>
        <w:t>Léa:</w:t>
      </w:r>
      <w:r>
        <w:rPr>
          <w:rFonts w:ascii="Calibri" w:hAnsi="Calibri" w:cs="Calibri" w:eastAsia="Malgun Gothic"/>
          <w:b w:val="0"/>
          <w:i w:val="0"/>
          <w:sz w:val="21"/>
        </w:rPr>
        <w:t xml:space="preserve"> Ah, pardon. Je ne savais pas. Patricia est chez le dentiste, je n'ai pas pu lui demander.</w:t>
      </w:r>
    </w:p>
    <w:p>
      <w:pPr>
        <w:ind w:left="510"/>
      </w:pPr>
      <w:r>
        <w:rPr>
          <w:rFonts w:ascii="Malgun Gothic" w:hAnsi="Malgun Gothic" w:cs="Malgun Gothic" w:eastAsia="Malgun Gothic"/>
          <w:b w:val="0"/>
          <w:i/>
          <w:color w:val="555555"/>
          <w:sz w:val="20"/>
        </w:rPr>
        <w:t>아, 죄송해요. 몰랐어요. 파트리시아가 치과에 가서 물어볼 수가 없었어요.</w:t>
      </w:r>
    </w:p>
    <w:p>
      <w:r>
        <w:rPr>
          <w:rFonts w:ascii="Calibri" w:hAnsi="Calibri" w:cs="Calibri" w:eastAsia="Malgun Gothic"/>
          <w:b/>
          <w:i w:val="0"/>
          <w:sz w:val="21"/>
        </w:rPr>
        <w:t>Brunet:</w:t>
      </w:r>
      <w:r>
        <w:rPr>
          <w:rFonts w:ascii="Calibri" w:hAnsi="Calibri" w:cs="Calibri" w:eastAsia="Malgun Gothic"/>
          <w:b w:val="0"/>
          <w:i w:val="0"/>
          <w:sz w:val="21"/>
        </w:rPr>
        <w:t xml:space="preserve"> (un long silence, puis il hausse les épaules) Bon. La prochaine fois, tu attends. Mon bureau, c'est mon bureau.</w:t>
      </w:r>
    </w:p>
    <w:p>
      <w:pPr>
        <w:ind w:left="510"/>
      </w:pPr>
      <w:r>
        <w:rPr>
          <w:rFonts w:ascii="Malgun Gothic" w:hAnsi="Malgun Gothic" w:cs="Malgun Gothic" w:eastAsia="Malgun Gothic"/>
          <w:b w:val="0"/>
          <w:i/>
          <w:color w:val="555555"/>
          <w:sz w:val="20"/>
        </w:rPr>
        <w:t>(긴 침묵 후 어깨를 으쓱하며) 그래. 다음엔 기다려. 내 사무실은 내 사무실이야.</w:t>
      </w:r>
    </w:p>
    <w:p>
      <w:r>
        <w:rPr>
          <w:rFonts w:ascii="Calibri" w:hAnsi="Calibri" w:cs="Calibri" w:eastAsia="Malgun Gothic"/>
          <w:b/>
          <w:i w:val="0"/>
          <w:sz w:val="21"/>
        </w:rPr>
        <w:t>Léa:</w:t>
      </w:r>
      <w:r>
        <w:rPr>
          <w:rFonts w:ascii="Calibri" w:hAnsi="Calibri" w:cs="Calibri" w:eastAsia="Malgun Gothic"/>
          <w:b w:val="0"/>
          <w:i w:val="0"/>
          <w:sz w:val="21"/>
        </w:rPr>
        <w:t xml:space="preserve"> Compris. Excusez-moi.</w:t>
      </w:r>
    </w:p>
    <w:p>
      <w:pPr>
        <w:ind w:left="510"/>
      </w:pPr>
      <w:r>
        <w:rPr>
          <w:rFonts w:ascii="Malgun Gothic" w:hAnsi="Malgun Gothic" w:cs="Malgun Gothic" w:eastAsia="Malgun Gothic"/>
          <w:b w:val="0"/>
          <w:i/>
          <w:color w:val="555555"/>
          <w:sz w:val="20"/>
        </w:rPr>
        <w:t>알겠습니다. 죄송해요.</w:t>
      </w:r>
    </w:p>
    <w:p>
      <w:r>
        <w:rPr>
          <w:rFonts w:ascii="Calibri" w:hAnsi="Calibri" w:cs="Calibri" w:eastAsia="Malgun Gothic"/>
          <w:b/>
          <w:i w:val="0"/>
          <w:sz w:val="21"/>
        </w:rPr>
        <w:t>Brunet:</w:t>
      </w:r>
      <w:r>
        <w:rPr>
          <w:rFonts w:ascii="Calibri" w:hAnsi="Calibri" w:cs="Calibri" w:eastAsia="Malgun Gothic"/>
          <w:b w:val="0"/>
          <w:i w:val="0"/>
          <w:sz w:val="21"/>
        </w:rPr>
        <w:t xml:space="preserve"> (il prend un dossier, il ressort) Et l'imprimeur ? Tu l'as appelé ?</w:t>
      </w:r>
    </w:p>
    <w:p>
      <w:pPr>
        <w:ind w:left="510"/>
      </w:pPr>
      <w:r>
        <w:rPr>
          <w:rFonts w:ascii="Malgun Gothic" w:hAnsi="Malgun Gothic" w:cs="Malgun Gothic" w:eastAsia="Malgun Gothic"/>
          <w:b w:val="0"/>
          <w:i/>
          <w:color w:val="555555"/>
          <w:sz w:val="20"/>
        </w:rPr>
        <w:t>(서류 하나를 들고 다시 나가며) 그리고 인쇄소는? 전화했어?</w:t>
      </w:r>
    </w:p>
    <w:p>
      <w:r>
        <w:rPr>
          <w:rFonts w:ascii="Calibri" w:hAnsi="Calibri" w:cs="Calibri" w:eastAsia="Malgun Gothic"/>
          <w:b/>
          <w:i w:val="0"/>
          <w:sz w:val="21"/>
        </w:rPr>
        <w:t>Léa:</w:t>
      </w:r>
      <w:r>
        <w:rPr>
          <w:rFonts w:ascii="Calibri" w:hAnsi="Calibri" w:cs="Calibri" w:eastAsia="Malgun Gothic"/>
          <w:b w:val="0"/>
          <w:i w:val="0"/>
          <w:sz w:val="21"/>
        </w:rPr>
        <w:t xml:space="preserve"> Euh… je l'appelle tout de suite.</w:t>
      </w:r>
    </w:p>
    <w:p>
      <w:pPr>
        <w:ind w:left="510"/>
      </w:pPr>
      <w:r>
        <w:rPr>
          <w:rFonts w:ascii="Malgun Gothic" w:hAnsi="Malgun Gothic" w:cs="Malgun Gothic" w:eastAsia="Malgun Gothic"/>
          <w:b w:val="0"/>
          <w:i/>
          <w:color w:val="555555"/>
          <w:sz w:val="20"/>
        </w:rPr>
        <w:t>어… 지금 바로 할게요.</w:t>
      </w:r>
    </w:p>
    <w:p>
      <w:r>
        <w:rPr>
          <w:rFonts w:ascii="Calibri" w:hAnsi="Calibri" w:cs="Calibri" w:eastAsia="Malgun Gothic"/>
          <w:b/>
          <w:i w:val="0"/>
          <w:sz w:val="21"/>
        </w:rPr>
        <w:t>Léa:</w:t>
      </w:r>
      <w:r>
        <w:rPr>
          <w:rFonts w:ascii="Calibri" w:hAnsi="Calibri" w:cs="Calibri" w:eastAsia="Malgun Gothic"/>
          <w:b w:val="0"/>
          <w:i w:val="0"/>
          <w:sz w:val="21"/>
        </w:rPr>
        <w:t xml:space="preserve"> (seule, elle s'assoit, elle tremble, elle compose le numéro de l'imprimeur) Bonjour… J'appelle de la part de Valmont, pour les panneaux du chantier Canal-Nord…</w:t>
      </w:r>
    </w:p>
    <w:p>
      <w:pPr>
        <w:ind w:left="510"/>
      </w:pPr>
      <w:r>
        <w:rPr>
          <w:rFonts w:ascii="Malgun Gothic" w:hAnsi="Malgun Gothic" w:cs="Malgun Gothic" w:eastAsia="Malgun Gothic"/>
          <w:b w:val="0"/>
          <w:i/>
          <w:color w:val="555555"/>
          <w:sz w:val="20"/>
        </w:rPr>
        <w:t>(혼자 앉아 떨면서 인쇄소 번호를 누른다) 안녕하세요… 발몽에서 전화드려요, 카날노르 공사장 간판 건으로요…</w:t>
      </w:r>
    </w:p>
    <w:p>
      <w:r>
        <w:rPr>
          <w:rFonts w:ascii="Calibri" w:hAnsi="Calibri" w:cs="Calibri" w:eastAsia="Malgun Gothic"/>
          <w:b/>
          <w:i w:val="0"/>
          <w:sz w:val="21"/>
        </w:rPr>
        <w:t>Patricia:</w:t>
      </w:r>
      <w:r>
        <w:rPr>
          <w:rFonts w:ascii="Calibri" w:hAnsi="Calibri" w:cs="Calibri" w:eastAsia="Malgun Gothic"/>
          <w:b w:val="0"/>
          <w:i w:val="0"/>
          <w:sz w:val="21"/>
        </w:rPr>
        <w:t xml:space="preserve"> (à quatorze heures, elle revient, la joue gonflée) Ça va, Marie ? Pas trop de travail ?</w:t>
      </w:r>
    </w:p>
    <w:p>
      <w:pPr>
        <w:ind w:left="510"/>
      </w:pPr>
      <w:r>
        <w:rPr>
          <w:rFonts w:ascii="Malgun Gothic" w:hAnsi="Malgun Gothic" w:cs="Malgun Gothic" w:eastAsia="Malgun Gothic"/>
          <w:b w:val="0"/>
          <w:i/>
          <w:color w:val="555555"/>
          <w:sz w:val="20"/>
        </w:rPr>
        <w:t>(오후 두 시, 볼이 부은 채 돌아오며) 괜찮아, 마리? 일 너무 많진 않았어?</w:t>
      </w:r>
    </w:p>
    <w:p>
      <w:r>
        <w:rPr>
          <w:rFonts w:ascii="Calibri" w:hAnsi="Calibri" w:cs="Calibri" w:eastAsia="Malgun Gothic"/>
          <w:b/>
          <w:i w:val="0"/>
          <w:sz w:val="21"/>
        </w:rPr>
        <w:t>Léa:</w:t>
      </w:r>
      <w:r>
        <w:rPr>
          <w:rFonts w:ascii="Calibri" w:hAnsi="Calibri" w:cs="Calibri" w:eastAsia="Malgun Gothic"/>
          <w:b w:val="0"/>
          <w:i w:val="0"/>
          <w:sz w:val="21"/>
        </w:rPr>
        <w:t xml:space="preserve"> Ça va. Olivier est passé. J'ai appelé l'imprimeur. Les panneaux seront livrés jeudi.</w:t>
      </w:r>
    </w:p>
    <w:p>
      <w:pPr>
        <w:ind w:left="510"/>
      </w:pPr>
      <w:r>
        <w:rPr>
          <w:rFonts w:ascii="Malgun Gothic" w:hAnsi="Malgun Gothic" w:cs="Malgun Gothic" w:eastAsia="Malgun Gothic"/>
          <w:b w:val="0"/>
          <w:i/>
          <w:color w:val="555555"/>
          <w:sz w:val="20"/>
        </w:rPr>
        <w:t>괜찮았어요. 올리비에가 들렀어요. 인쇄소에 전화했고요. 간판은 목요일에 배송된대요.</w:t>
      </w:r>
    </w:p>
    <w:p>
      <w:r>
        <w:rPr>
          <w:rFonts w:ascii="Calibri" w:hAnsi="Calibri" w:cs="Calibri" w:eastAsia="Malgun Gothic"/>
          <w:b/>
          <w:i w:val="0"/>
          <w:sz w:val="21"/>
        </w:rPr>
        <w:t>Patricia:</w:t>
      </w:r>
      <w:r>
        <w:rPr>
          <w:rFonts w:ascii="Calibri" w:hAnsi="Calibri" w:cs="Calibri" w:eastAsia="Malgun Gothic"/>
          <w:b w:val="0"/>
          <w:i w:val="0"/>
          <w:sz w:val="21"/>
        </w:rPr>
        <w:t xml:space="preserve"> Bravo ! Tu vois, tu es indispensable.</w:t>
      </w:r>
    </w:p>
    <w:p>
      <w:pPr>
        <w:ind w:left="510"/>
      </w:pPr>
      <w:r>
        <w:rPr>
          <w:rFonts w:ascii="Malgun Gothic" w:hAnsi="Malgun Gothic" w:cs="Malgun Gothic" w:eastAsia="Malgun Gothic"/>
          <w:b w:val="0"/>
          <w:i/>
          <w:color w:val="555555"/>
          <w:sz w:val="20"/>
        </w:rPr>
        <w:t>잘했어! 봐, 넌 없어서는 안 될 사람이야.</w:t>
      </w:r>
    </w:p>
    <w:p>
      <w:r>
        <w:rPr>
          <w:rFonts w:ascii="Calibri" w:hAnsi="Calibri" w:cs="Calibri" w:eastAsia="Malgun Gothic"/>
          <w:b/>
          <w:i w:val="0"/>
          <w:sz w:val="21"/>
        </w:rPr>
        <w:t>Tiago:</w:t>
      </w:r>
      <w:r>
        <w:rPr>
          <w:rFonts w:ascii="Calibri" w:hAnsi="Calibri" w:cs="Calibri" w:eastAsia="Malgun Gothic"/>
          <w:b w:val="0"/>
          <w:i w:val="0"/>
          <w:sz w:val="21"/>
        </w:rPr>
        <w:t xml:space="preserve"> (à quinze heures, il frappe à la fenêtre du préfabriqué) Madame Patricia ? Pardon. Je peux parler ?</w:t>
      </w:r>
    </w:p>
    <w:p>
      <w:pPr>
        <w:ind w:left="510"/>
      </w:pPr>
      <w:r>
        <w:rPr>
          <w:rFonts w:ascii="Malgun Gothic" w:hAnsi="Malgun Gothic" w:cs="Malgun Gothic" w:eastAsia="Malgun Gothic"/>
          <w:b w:val="0"/>
          <w:i/>
          <w:color w:val="555555"/>
          <w:sz w:val="20"/>
        </w:rPr>
        <w:t>(오후 세 시, 가건물 창문을 두드리며) 파트리시아 씨? 실례합니다. 얘기 좀 할 수 있을까요?</w:t>
      </w:r>
    </w:p>
    <w:p>
      <w:r>
        <w:rPr>
          <w:rFonts w:ascii="Calibri" w:hAnsi="Calibri" w:cs="Calibri" w:eastAsia="Malgun Gothic"/>
          <w:b/>
          <w:i w:val="0"/>
          <w:sz w:val="21"/>
        </w:rPr>
        <w:t>Patricia:</w:t>
      </w:r>
      <w:r>
        <w:rPr>
          <w:rFonts w:ascii="Calibri" w:hAnsi="Calibri" w:cs="Calibri" w:eastAsia="Malgun Gothic"/>
          <w:b w:val="0"/>
          <w:i w:val="0"/>
          <w:sz w:val="21"/>
        </w:rPr>
        <w:t xml:space="preserve"> (elle ouvre la fenêtre) Tiago. Tu sais que je ne peux rien faire pour la paie.</w:t>
      </w:r>
    </w:p>
    <w:p>
      <w:pPr>
        <w:ind w:left="510"/>
      </w:pPr>
      <w:r>
        <w:rPr>
          <w:rFonts w:ascii="Malgun Gothic" w:hAnsi="Malgun Gothic" w:cs="Malgun Gothic" w:eastAsia="Malgun Gothic"/>
          <w:b w:val="0"/>
          <w:i/>
          <w:color w:val="555555"/>
          <w:sz w:val="20"/>
        </w:rPr>
        <w:t>(창문을 열며) 티아구. 내가 급여는 어떻게 해 줄 수 없는 거 알잖아.</w:t>
      </w:r>
    </w:p>
    <w:p>
      <w:r>
        <w:rPr>
          <w:rFonts w:ascii="Calibri" w:hAnsi="Calibri" w:cs="Calibri" w:eastAsia="Malgun Gothic"/>
          <w:b/>
          <w:i w:val="0"/>
          <w:sz w:val="21"/>
        </w:rPr>
        <w:t>Tiago:</w:t>
      </w:r>
      <w:r>
        <w:rPr>
          <w:rFonts w:ascii="Calibri" w:hAnsi="Calibri" w:cs="Calibri" w:eastAsia="Malgun Gothic"/>
          <w:b w:val="0"/>
          <w:i w:val="0"/>
          <w:sz w:val="21"/>
        </w:rPr>
        <w:t xml:space="preserve"> Je sais. Mais ma femme, au Portugal… elle n'a plus d'argent pour le loyer. Deux mois, madame.</w:t>
      </w:r>
    </w:p>
    <w:p>
      <w:pPr>
        <w:ind w:left="510"/>
      </w:pPr>
      <w:r>
        <w:rPr>
          <w:rFonts w:ascii="Malgun Gothic" w:hAnsi="Malgun Gothic" w:cs="Malgun Gothic" w:eastAsia="Malgun Gothic"/>
          <w:b w:val="0"/>
          <w:i/>
          <w:color w:val="555555"/>
          <w:sz w:val="20"/>
        </w:rPr>
        <w:t>알아요. 그런데 포르투갈에 있는 아내가… 집세 낼 돈이 없어요. 두 달째예요.</w:t>
      </w:r>
    </w:p>
    <w:p>
      <w:r>
        <w:rPr>
          <w:rFonts w:ascii="Calibri" w:hAnsi="Calibri" w:cs="Calibri" w:eastAsia="Malgun Gothic"/>
          <w:b/>
          <w:i w:val="0"/>
          <w:sz w:val="21"/>
        </w:rPr>
        <w:t>Patricia:</w:t>
      </w:r>
      <w:r>
        <w:rPr>
          <w:rFonts w:ascii="Calibri" w:hAnsi="Calibri" w:cs="Calibri" w:eastAsia="Malgun Gothic"/>
          <w:b w:val="0"/>
          <w:i w:val="0"/>
          <w:sz w:val="21"/>
        </w:rPr>
        <w:t xml:space="preserve"> (elle soupire) Je suis désolée. Ce n'est pas Valmont qui te paie. C'est Rapid'Œuvre.</w:t>
      </w:r>
    </w:p>
    <w:p>
      <w:pPr>
        <w:ind w:left="510"/>
      </w:pPr>
      <w:r>
        <w:rPr>
          <w:rFonts w:ascii="Malgun Gothic" w:hAnsi="Malgun Gothic" w:cs="Malgun Gothic" w:eastAsia="Malgun Gothic"/>
          <w:b w:val="0"/>
          <w:i/>
          <w:color w:val="555555"/>
          <w:sz w:val="20"/>
        </w:rPr>
        <w:t>(한숨 쉬며) 미안해. 너한테 돈 주는 건 발몽이 아니야. 라피드 외브르지.</w:t>
      </w:r>
    </w:p>
    <w:p>
      <w:r>
        <w:rPr>
          <w:rFonts w:ascii="Calibri" w:hAnsi="Calibri" w:cs="Calibri" w:eastAsia="Malgun Gothic"/>
          <w:b/>
          <w:i w:val="0"/>
          <w:sz w:val="21"/>
        </w:rPr>
        <w:t>Tiago:</w:t>
      </w:r>
      <w:r>
        <w:rPr>
          <w:rFonts w:ascii="Calibri" w:hAnsi="Calibri" w:cs="Calibri" w:eastAsia="Malgun Gothic"/>
          <w:b w:val="0"/>
          <w:i w:val="0"/>
          <w:sz w:val="21"/>
        </w:rPr>
        <w:t xml:space="preserve"> Rapid'Œuvre ne répond plus. Le téléphone sonne dans le vide.</w:t>
      </w:r>
    </w:p>
    <w:p>
      <w:pPr>
        <w:ind w:left="510"/>
      </w:pPr>
      <w:r>
        <w:rPr>
          <w:rFonts w:ascii="Malgun Gothic" w:hAnsi="Malgun Gothic" w:cs="Malgun Gothic" w:eastAsia="Malgun Gothic"/>
          <w:b w:val="0"/>
          <w:i/>
          <w:color w:val="555555"/>
          <w:sz w:val="20"/>
        </w:rPr>
        <w:t>라피드 외브르는 이제 연락도 안 돼요. 전화를 해도 아무도 안 받아요.</w:t>
      </w:r>
    </w:p>
    <w:p>
      <w:r>
        <w:rPr>
          <w:rFonts w:ascii="Calibri" w:hAnsi="Calibri" w:cs="Calibri" w:eastAsia="Malgun Gothic"/>
          <w:b/>
          <w:i w:val="0"/>
          <w:sz w:val="21"/>
        </w:rPr>
        <w:t>Léa:</w:t>
      </w:r>
      <w:r>
        <w:rPr>
          <w:rFonts w:ascii="Calibri" w:hAnsi="Calibri" w:cs="Calibri" w:eastAsia="Malgun Gothic"/>
          <w:b w:val="0"/>
          <w:i w:val="0"/>
          <w:sz w:val="21"/>
        </w:rPr>
        <w:t xml:space="preserve"> (elle s'approche) Vous avez un contrat écrit ? Avec un tampon ?</w:t>
      </w:r>
    </w:p>
    <w:p>
      <w:pPr>
        <w:ind w:left="510"/>
      </w:pPr>
      <w:r>
        <w:rPr>
          <w:rFonts w:ascii="Malgun Gothic" w:hAnsi="Malgun Gothic" w:cs="Malgun Gothic" w:eastAsia="Malgun Gothic"/>
          <w:b w:val="0"/>
          <w:i/>
          <w:color w:val="555555"/>
          <w:sz w:val="20"/>
        </w:rPr>
        <w:t>(다가가며) 서면 계약서 있어요? 도장 찍힌 거요?</w:t>
      </w:r>
    </w:p>
    <w:p>
      <w:r>
        <w:rPr>
          <w:rFonts w:ascii="Calibri" w:hAnsi="Calibri" w:cs="Calibri" w:eastAsia="Malgun Gothic"/>
          <w:b/>
          <w:i w:val="0"/>
          <w:sz w:val="21"/>
        </w:rPr>
        <w:t>Tiago:</w:t>
      </w:r>
      <w:r>
        <w:rPr>
          <w:rFonts w:ascii="Calibri" w:hAnsi="Calibri" w:cs="Calibri" w:eastAsia="Malgun Gothic"/>
          <w:b w:val="0"/>
          <w:i w:val="0"/>
          <w:sz w:val="21"/>
        </w:rPr>
        <w:t xml:space="preserve"> (il la regarde, il joue le jeu) Oui, mademoiselle. Avec le tampon de Valmont. Le syndicat a une copie.</w:t>
      </w:r>
    </w:p>
    <w:p>
      <w:pPr>
        <w:ind w:left="510"/>
      </w:pPr>
      <w:r>
        <w:rPr>
          <w:rFonts w:ascii="Malgun Gothic" w:hAnsi="Malgun Gothic" w:cs="Malgun Gothic" w:eastAsia="Malgun Gothic"/>
          <w:b w:val="0"/>
          <w:i/>
          <w:color w:val="555555"/>
          <w:sz w:val="20"/>
        </w:rPr>
        <w:t>(그녀를 보며 맞장구친다) 네, 아가씨. 발몽 도장이 찍혀 있어요. 노조에 사본이 있어요.</w:t>
      </w:r>
    </w:p>
    <w:p>
      <w:r>
        <w:rPr>
          <w:rFonts w:ascii="Calibri" w:hAnsi="Calibri" w:cs="Calibri" w:eastAsia="Malgun Gothic"/>
          <w:b/>
          <w:i w:val="0"/>
          <w:sz w:val="21"/>
        </w:rPr>
        <w:t>Patricia:</w:t>
      </w:r>
      <w:r>
        <w:rPr>
          <w:rFonts w:ascii="Calibri" w:hAnsi="Calibri" w:cs="Calibri" w:eastAsia="Malgun Gothic"/>
          <w:b w:val="0"/>
          <w:i w:val="0"/>
          <w:sz w:val="21"/>
        </w:rPr>
        <w:t xml:space="preserve"> (à Léa, à voix basse) Marie… Qu'est-ce que je t'ai dit ?</w:t>
      </w:r>
    </w:p>
    <w:p>
      <w:pPr>
        <w:ind w:left="510"/>
      </w:pPr>
      <w:r>
        <w:rPr>
          <w:rFonts w:ascii="Malgun Gothic" w:hAnsi="Malgun Gothic" w:cs="Malgun Gothic" w:eastAsia="Malgun Gothic"/>
          <w:b w:val="0"/>
          <w:i/>
          <w:color w:val="555555"/>
          <w:sz w:val="20"/>
        </w:rPr>
        <w:t>(레아에게 작게) 마리… 내가 뭐라고 했지?</w:t>
      </w:r>
    </w:p>
    <w:p>
      <w:r>
        <w:rPr>
          <w:rFonts w:ascii="Calibri" w:hAnsi="Calibri" w:cs="Calibri" w:eastAsia="Malgun Gothic"/>
          <w:b/>
          <w:i w:val="0"/>
          <w:sz w:val="21"/>
        </w:rPr>
        <w:t>Léa:</w:t>
      </w:r>
      <w:r>
        <w:rPr>
          <w:rFonts w:ascii="Calibri" w:hAnsi="Calibri" w:cs="Calibri" w:eastAsia="Malgun Gothic"/>
          <w:b w:val="0"/>
          <w:i w:val="0"/>
          <w:sz w:val="21"/>
        </w:rPr>
        <w:t xml:space="preserve"> Pardon. Je demandais juste.</w:t>
      </w:r>
    </w:p>
    <w:p>
      <w:pPr>
        <w:ind w:left="510"/>
      </w:pPr>
      <w:r>
        <w:rPr>
          <w:rFonts w:ascii="Malgun Gothic" w:hAnsi="Malgun Gothic" w:cs="Malgun Gothic" w:eastAsia="Malgun Gothic"/>
          <w:b w:val="0"/>
          <w:i/>
          <w:color w:val="555555"/>
          <w:sz w:val="20"/>
        </w:rPr>
        <w:t>죄송해요. 그냥 물어본 거예요.</w:t>
      </w:r>
    </w:p>
    <w:p>
      <w:r>
        <w:rPr>
          <w:rFonts w:ascii="Calibri" w:hAnsi="Calibri" w:cs="Calibri" w:eastAsia="Malgun Gothic"/>
          <w:b/>
          <w:i w:val="0"/>
          <w:sz w:val="21"/>
        </w:rPr>
        <w:t>Patricia:</w:t>
      </w:r>
      <w:r>
        <w:rPr>
          <w:rFonts w:ascii="Calibri" w:hAnsi="Calibri" w:cs="Calibri" w:eastAsia="Malgun Gothic"/>
          <w:b w:val="0"/>
          <w:i w:val="0"/>
          <w:sz w:val="21"/>
        </w:rPr>
        <w:t xml:space="preserve"> (elle sort un billet de cinquante euros de son sac) Tiens, Tiago. Ce n'est rien. Pour ta femme.</w:t>
      </w:r>
    </w:p>
    <w:p>
      <w:pPr>
        <w:ind w:left="510"/>
      </w:pPr>
      <w:r>
        <w:rPr>
          <w:rFonts w:ascii="Malgun Gothic" w:hAnsi="Malgun Gothic" w:cs="Malgun Gothic" w:eastAsia="Malgun Gothic"/>
          <w:b w:val="0"/>
          <w:i/>
          <w:color w:val="555555"/>
          <w:sz w:val="20"/>
        </w:rPr>
        <w:t>(가방에서 50유로짜리 지폐를 꺼내며) 자, 티아구. 별거 아니야. 아내한테 보내.</w:t>
      </w:r>
    </w:p>
    <w:p>
      <w:r>
        <w:rPr>
          <w:rFonts w:ascii="Calibri" w:hAnsi="Calibri" w:cs="Calibri" w:eastAsia="Malgun Gothic"/>
          <w:b/>
          <w:i w:val="0"/>
          <w:sz w:val="21"/>
        </w:rPr>
        <w:t>Tiago:</w:t>
      </w:r>
      <w:r>
        <w:rPr>
          <w:rFonts w:ascii="Calibri" w:hAnsi="Calibri" w:cs="Calibri" w:eastAsia="Malgun Gothic"/>
          <w:b w:val="0"/>
          <w:i w:val="0"/>
          <w:sz w:val="21"/>
        </w:rPr>
        <w:t xml:space="preserve"> (ému) Obrigado, madame. Merci.</w:t>
      </w:r>
    </w:p>
    <w:p>
      <w:pPr>
        <w:ind w:left="510"/>
      </w:pPr>
      <w:r>
        <w:rPr>
          <w:rFonts w:ascii="Malgun Gothic" w:hAnsi="Malgun Gothic" w:cs="Malgun Gothic" w:eastAsia="Malgun Gothic"/>
          <w:b w:val="0"/>
          <w:i/>
          <w:color w:val="555555"/>
          <w:sz w:val="20"/>
        </w:rPr>
        <w:t>(감동해서) 오브리가두. 고맙습니다.</w:t>
      </w:r>
    </w:p>
    <w:p>
      <w:r>
        <w:rPr>
          <w:rFonts w:ascii="Calibri" w:hAnsi="Calibri" w:cs="Calibri" w:eastAsia="Malgun Gothic"/>
          <w:b/>
          <w:i w:val="0"/>
          <w:sz w:val="21"/>
        </w:rPr>
        <w:t>Léa:</w:t>
      </w:r>
      <w:r>
        <w:rPr>
          <w:rFonts w:ascii="Calibri" w:hAnsi="Calibri" w:cs="Calibri" w:eastAsia="Malgun Gothic"/>
          <w:b w:val="0"/>
          <w:i w:val="0"/>
          <w:sz w:val="21"/>
        </w:rPr>
        <w:t xml:space="preserve"> (quand il est parti) C'était gentil.</w:t>
      </w:r>
    </w:p>
    <w:p>
      <w:pPr>
        <w:ind w:left="510"/>
      </w:pPr>
      <w:r>
        <w:rPr>
          <w:rFonts w:ascii="Malgun Gothic" w:hAnsi="Malgun Gothic" w:cs="Malgun Gothic" w:eastAsia="Malgun Gothic"/>
          <w:b w:val="0"/>
          <w:i/>
          <w:color w:val="555555"/>
          <w:sz w:val="20"/>
        </w:rPr>
        <w:t>(그가 떠나자) 친절하시네요.</w:t>
      </w:r>
    </w:p>
    <w:p>
      <w:r>
        <w:rPr>
          <w:rFonts w:ascii="Calibri" w:hAnsi="Calibri" w:cs="Calibri" w:eastAsia="Malgun Gothic"/>
          <w:b/>
          <w:i w:val="0"/>
          <w:sz w:val="21"/>
        </w:rPr>
        <w:t>Patricia:</w:t>
      </w:r>
      <w:r>
        <w:rPr>
          <w:rFonts w:ascii="Calibri" w:hAnsi="Calibri" w:cs="Calibri" w:eastAsia="Malgun Gothic"/>
          <w:b w:val="0"/>
          <w:i w:val="0"/>
          <w:sz w:val="21"/>
        </w:rPr>
        <w:t xml:space="preserve"> (elle referme la fenêtre) Gentil, mais inutile. Cinquante euros, quand on lui en doit trois mille… Ne le dis pas à Olivier.</w:t>
      </w:r>
    </w:p>
    <w:p>
      <w:pPr>
        <w:ind w:left="510"/>
      </w:pPr>
      <w:r>
        <w:rPr>
          <w:rFonts w:ascii="Malgun Gothic" w:hAnsi="Malgun Gothic" w:cs="Malgun Gothic" w:eastAsia="Malgun Gothic"/>
          <w:b w:val="0"/>
          <w:i/>
          <w:color w:val="555555"/>
          <w:sz w:val="20"/>
        </w:rPr>
        <w:t>(창문을 닫으며) 친절하지만 소용없어. 3천 유로를 받아야 할 사람한테 50유로라니… 올리비에한텐 말하지 마.</w:t>
      </w:r>
    </w:p>
    <w:p>
      <w:r>
        <w:rPr>
          <w:rFonts w:ascii="Calibri" w:hAnsi="Calibri" w:cs="Calibri" w:eastAsia="Malgun Gothic"/>
          <w:b/>
          <w:i w:val="0"/>
          <w:sz w:val="21"/>
        </w:rPr>
        <w:t>Léa:</w:t>
      </w:r>
      <w:r>
        <w:rPr>
          <w:rFonts w:ascii="Calibri" w:hAnsi="Calibri" w:cs="Calibri" w:eastAsia="Malgun Gothic"/>
          <w:b w:val="0"/>
          <w:i w:val="0"/>
          <w:sz w:val="21"/>
        </w:rPr>
        <w:t xml:space="preserve"> (à dix-sept heures, elle passe devant la porte de Brunet ; il est au téléphone)</w:t>
      </w:r>
    </w:p>
    <w:p>
      <w:pPr>
        <w:ind w:left="510"/>
      </w:pPr>
      <w:r>
        <w:rPr>
          <w:rFonts w:ascii="Malgun Gothic" w:hAnsi="Malgun Gothic" w:cs="Malgun Gothic" w:eastAsia="Malgun Gothic"/>
          <w:b w:val="0"/>
          <w:i/>
          <w:color w:val="555555"/>
          <w:sz w:val="20"/>
        </w:rPr>
        <w:t>(오후 다섯 시, 브뤼네의 사무실 문 앞을 지나간다. 그는 통화 중이다) …</w:t>
      </w:r>
    </w:p>
    <w:p>
      <w:r>
        <w:rPr>
          <w:rFonts w:ascii="Calibri" w:hAnsi="Calibri" w:cs="Calibri" w:eastAsia="Malgun Gothic"/>
          <w:b/>
          <w:i w:val="0"/>
          <w:sz w:val="21"/>
        </w:rPr>
        <w:t>Brunet:</w:t>
      </w:r>
      <w:r>
        <w:rPr>
          <w:rFonts w:ascii="Calibri" w:hAnsi="Calibri" w:cs="Calibri" w:eastAsia="Malgun Gothic"/>
          <w:b w:val="0"/>
          <w:i w:val="0"/>
          <w:sz w:val="21"/>
        </w:rPr>
        <w:t xml:space="preserve"> (à voix basse) Non, rien de grave. La nouvelle intérimaire était dans mon bureau. Elle dit qu'elle cherchait une agrafeuse.</w:t>
      </w:r>
    </w:p>
    <w:p>
      <w:pPr>
        <w:ind w:left="510"/>
      </w:pPr>
      <w:r>
        <w:rPr>
          <w:rFonts w:ascii="Malgun Gothic" w:hAnsi="Malgun Gothic" w:cs="Malgun Gothic" w:eastAsia="Malgun Gothic"/>
          <w:b w:val="0"/>
          <w:i/>
          <w:color w:val="555555"/>
          <w:sz w:val="20"/>
        </w:rPr>
        <w:t>(작은 목소리로) 아니, 별일 아니야. 새로 온 파견직이 내 사무실에 있었어. 스테이플러를 찾고 있었대.</w:t>
      </w:r>
    </w:p>
    <w:p>
      <w:r>
        <w:rPr>
          <w:rFonts w:ascii="Calibri" w:hAnsi="Calibri" w:cs="Calibri" w:eastAsia="Malgun Gothic"/>
          <w:b/>
          <w:i w:val="0"/>
          <w:sz w:val="21"/>
        </w:rPr>
        <w:t>Léa:</w:t>
      </w:r>
      <w:r>
        <w:rPr>
          <w:rFonts w:ascii="Calibri" w:hAnsi="Calibri" w:cs="Calibri" w:eastAsia="Malgun Gothic"/>
          <w:b w:val="0"/>
          <w:i w:val="0"/>
          <w:sz w:val="21"/>
        </w:rPr>
        <w:t xml:space="preserve"> (elle s'arrête derrière la porte, elle retient son souffle)</w:t>
      </w:r>
    </w:p>
    <w:p>
      <w:pPr>
        <w:ind w:left="510"/>
      </w:pPr>
      <w:r>
        <w:rPr>
          <w:rFonts w:ascii="Malgun Gothic" w:hAnsi="Malgun Gothic" w:cs="Malgun Gothic" w:eastAsia="Malgun Gothic"/>
          <w:b w:val="0"/>
          <w:i/>
          <w:color w:val="555555"/>
          <w:sz w:val="20"/>
        </w:rPr>
        <w:t>(문 뒤에 멈춰 서서 숨을 죽인다) …</w:t>
      </w:r>
    </w:p>
    <w:p>
      <w:r>
        <w:rPr>
          <w:rFonts w:ascii="Calibri" w:hAnsi="Calibri" w:cs="Calibri" w:eastAsia="Malgun Gothic"/>
          <w:b/>
          <w:i w:val="0"/>
          <w:sz w:val="21"/>
        </w:rPr>
        <w:t>Brunet:</w:t>
      </w:r>
      <w:r>
        <w:rPr>
          <w:rFonts w:ascii="Calibri" w:hAnsi="Calibri" w:cs="Calibri" w:eastAsia="Malgun Gothic"/>
          <w:b w:val="0"/>
          <w:i w:val="0"/>
          <w:sz w:val="21"/>
        </w:rPr>
        <w:t xml:space="preserve"> Je ne sais pas… Elle a l'air normale. Un peu trop calme, peut-être… Oui. D'accord. Je surveille.</w:t>
      </w:r>
    </w:p>
    <w:p>
      <w:pPr>
        <w:ind w:left="510"/>
      </w:pPr>
      <w:r>
        <w:rPr>
          <w:rFonts w:ascii="Malgun Gothic" w:hAnsi="Malgun Gothic" w:cs="Malgun Gothic" w:eastAsia="Malgun Gothic"/>
          <w:b w:val="0"/>
          <w:i/>
          <w:color w:val="555555"/>
          <w:sz w:val="20"/>
        </w:rPr>
        <w:t>모르겠어… 평범해 보여. 좀 지나치게 침착한 것 같기도 하고… 응. 알았어. 지켜볼게.</w:t>
      </w:r>
    </w:p>
    <w:p>
      <w:r>
        <w:rPr>
          <w:rFonts w:ascii="Calibri" w:hAnsi="Calibri" w:cs="Calibri" w:eastAsia="Malgun Gothic"/>
          <w:b/>
          <w:i w:val="0"/>
          <w:sz w:val="21"/>
        </w:rPr>
        <w:t>Léa:</w:t>
      </w:r>
      <w:r>
        <w:rPr>
          <w:rFonts w:ascii="Calibri" w:hAnsi="Calibri" w:cs="Calibri" w:eastAsia="Malgun Gothic"/>
          <w:b w:val="0"/>
          <w:i w:val="0"/>
          <w:sz w:val="21"/>
        </w:rPr>
        <w:t xml:space="preserve"> (elle recule sans bruit et reprend sa place)</w:t>
      </w:r>
    </w:p>
    <w:p>
      <w:pPr>
        <w:ind w:left="510"/>
      </w:pPr>
      <w:r>
        <w:rPr>
          <w:rFonts w:ascii="Malgun Gothic" w:hAnsi="Malgun Gothic" w:cs="Malgun Gothic" w:eastAsia="Malgun Gothic"/>
          <w:b w:val="0"/>
          <w:i/>
          <w:color w:val="555555"/>
          <w:sz w:val="20"/>
        </w:rPr>
        <w:t>(소리 없이 물러나 자리로 돌아간다) …</w:t>
      </w:r>
    </w:p>
    <w:p>
      <w:r>
        <w:rPr>
          <w:rFonts w:ascii="Calibri" w:hAnsi="Calibri" w:cs="Calibri" w:eastAsia="Malgun Gothic"/>
          <w:b/>
          <w:i w:val="0"/>
          <w:sz w:val="21"/>
        </w:rPr>
        <w:t>Patricia:</w:t>
      </w:r>
      <w:r>
        <w:rPr>
          <w:rFonts w:ascii="Calibri" w:hAnsi="Calibri" w:cs="Calibri" w:eastAsia="Malgun Gothic"/>
          <w:b w:val="0"/>
          <w:i w:val="0"/>
          <w:sz w:val="21"/>
        </w:rPr>
        <w:t xml:space="preserve"> Ça va, Marie ? Tu es toute blanche.</w:t>
      </w:r>
    </w:p>
    <w:p>
      <w:pPr>
        <w:ind w:left="510"/>
      </w:pPr>
      <w:r>
        <w:rPr>
          <w:rFonts w:ascii="Malgun Gothic" w:hAnsi="Malgun Gothic" w:cs="Malgun Gothic" w:eastAsia="Malgun Gothic"/>
          <w:b w:val="0"/>
          <w:i/>
          <w:color w:val="555555"/>
          <w:sz w:val="20"/>
        </w:rPr>
        <w:t>괜찮아, 마리? 얼굴이 하얘.</w:t>
      </w:r>
    </w:p>
    <w:p>
      <w:r>
        <w:rPr>
          <w:rFonts w:ascii="Calibri" w:hAnsi="Calibri" w:cs="Calibri" w:eastAsia="Malgun Gothic"/>
          <w:b/>
          <w:i w:val="0"/>
          <w:sz w:val="21"/>
        </w:rPr>
        <w:t>Léa:</w:t>
      </w:r>
      <w:r>
        <w:rPr>
          <w:rFonts w:ascii="Calibri" w:hAnsi="Calibri" w:cs="Calibri" w:eastAsia="Malgun Gothic"/>
          <w:b w:val="0"/>
          <w:i w:val="0"/>
          <w:sz w:val="21"/>
        </w:rPr>
        <w:t xml:space="preserve"> C'est la fatigue. Il est quelle heure ?</w:t>
      </w:r>
    </w:p>
    <w:p>
      <w:pPr>
        <w:ind w:left="510"/>
      </w:pPr>
      <w:r>
        <w:rPr>
          <w:rFonts w:ascii="Malgun Gothic" w:hAnsi="Malgun Gothic" w:cs="Malgun Gothic" w:eastAsia="Malgun Gothic"/>
          <w:b w:val="0"/>
          <w:i/>
          <w:color w:val="555555"/>
          <w:sz w:val="20"/>
        </w:rPr>
        <w:t>피곤해서 그래요. 몇 시예요?</w:t>
      </w:r>
    </w:p>
    <w:p>
      <w:r>
        <w:rPr>
          <w:rFonts w:ascii="Calibri" w:hAnsi="Calibri" w:cs="Calibri" w:eastAsia="Malgun Gothic"/>
          <w:b/>
          <w:i w:val="0"/>
          <w:sz w:val="21"/>
        </w:rPr>
        <w:t>Patricia:</w:t>
      </w:r>
      <w:r>
        <w:rPr>
          <w:rFonts w:ascii="Calibri" w:hAnsi="Calibri" w:cs="Calibri" w:eastAsia="Malgun Gothic"/>
          <w:b w:val="0"/>
          <w:i w:val="0"/>
          <w:sz w:val="21"/>
        </w:rPr>
        <w:t xml:space="preserve"> Dix-sept heures. Rentre chez toi. Tu as bien travaillé.</w:t>
      </w:r>
    </w:p>
    <w:p>
      <w:pPr>
        <w:ind w:left="510"/>
      </w:pPr>
      <w:r>
        <w:rPr>
          <w:rFonts w:ascii="Malgun Gothic" w:hAnsi="Malgun Gothic" w:cs="Malgun Gothic" w:eastAsia="Malgun Gothic"/>
          <w:b w:val="0"/>
          <w:i/>
          <w:color w:val="555555"/>
          <w:sz w:val="20"/>
        </w:rPr>
        <w:t>다섯 시. 집에 가. 오늘 수고했어.</w:t>
      </w:r>
    </w:p>
    <w:p>
      <w:r>
        <w:rPr>
          <w:rFonts w:ascii="Calibri" w:hAnsi="Calibri" w:cs="Calibri" w:eastAsia="Malgun Gothic"/>
          <w:b/>
          <w:i w:val="0"/>
          <w:sz w:val="21"/>
        </w:rPr>
        <w:t>Léa:</w:t>
      </w:r>
      <w:r>
        <w:rPr>
          <w:rFonts w:ascii="Calibri" w:hAnsi="Calibri" w:cs="Calibri" w:eastAsia="Malgun Gothic"/>
          <w:b w:val="0"/>
          <w:i w:val="0"/>
          <w:sz w:val="21"/>
        </w:rPr>
        <w:t xml:space="preserve"> Merci. À demain, Patricia.</w:t>
      </w:r>
    </w:p>
    <w:p>
      <w:pPr>
        <w:ind w:left="510"/>
      </w:pPr>
      <w:r>
        <w:rPr>
          <w:rFonts w:ascii="Malgun Gothic" w:hAnsi="Malgun Gothic" w:cs="Malgun Gothic" w:eastAsia="Malgun Gothic"/>
          <w:b w:val="0"/>
          <w:i/>
          <w:color w:val="555555"/>
          <w:sz w:val="20"/>
        </w:rPr>
        <w:t>고마워요. 내일 봬요, 파트리시아.</w:t>
      </w:r>
    </w:p>
    <w:p>
      <w:r>
        <w:rPr>
          <w:rFonts w:ascii="Calibri" w:hAnsi="Calibri" w:cs="Calibri" w:eastAsia="Malgun Gothic"/>
          <w:b/>
          <w:i w:val="0"/>
          <w:sz w:val="21"/>
        </w:rPr>
        <w:t>Hélène:</w:t>
      </w:r>
      <w:r>
        <w:rPr>
          <w:rFonts w:ascii="Calibri" w:hAnsi="Calibri" w:cs="Calibri" w:eastAsia="Malgun Gothic"/>
          <w:b w:val="0"/>
          <w:i w:val="0"/>
          <w:sz w:val="21"/>
        </w:rPr>
        <w:t xml:space="preserve"> (à dix-neuf heures, à la rédaction, devant l'écran) Montrez-moi tout. Lentement.</w:t>
      </w:r>
    </w:p>
    <w:p>
      <w:pPr>
        <w:ind w:left="510"/>
      </w:pPr>
      <w:r>
        <w:rPr>
          <w:rFonts w:ascii="Malgun Gothic" w:hAnsi="Malgun Gothic" w:cs="Malgun Gothic" w:eastAsia="Malgun Gothic"/>
          <w:b w:val="0"/>
          <w:i/>
          <w:color w:val="555555"/>
          <w:sz w:val="20"/>
        </w:rPr>
        <w:t>(저녁 일곱 시, 편집국에서 화면 앞에 서서) 전부 보여 줘. 천천히.</w:t>
      </w:r>
    </w:p>
    <w:p>
      <w:r>
        <w:rPr>
          <w:rFonts w:ascii="Calibri" w:hAnsi="Calibri" w:cs="Calibri" w:eastAsia="Malgun Gothic"/>
          <w:b/>
          <w:i w:val="0"/>
          <w:sz w:val="21"/>
        </w:rPr>
        <w:t>Karim:</w:t>
      </w:r>
      <w:r>
        <w:rPr>
          <w:rFonts w:ascii="Calibri" w:hAnsi="Calibri" w:cs="Calibri" w:eastAsia="Malgun Gothic"/>
          <w:b w:val="0"/>
          <w:i w:val="0"/>
          <w:sz w:val="21"/>
        </w:rPr>
        <w:t xml:space="preserve"> (il projette les photos) Situation numéro huit. Version envoyée à la Ville : avancement soixante-cinq pour cent. Version interne : dix-huit pour cent.</w:t>
      </w:r>
    </w:p>
    <w:p>
      <w:pPr>
        <w:ind w:left="510"/>
      </w:pPr>
      <w:r>
        <w:rPr>
          <w:rFonts w:ascii="Malgun Gothic" w:hAnsi="Malgun Gothic" w:cs="Malgun Gothic" w:eastAsia="Malgun Gothic"/>
          <w:b w:val="0"/>
          <w:i/>
          <w:color w:val="555555"/>
          <w:sz w:val="20"/>
        </w:rPr>
        <w:t>(사진을 띄우며) 8번 기성 청구서. 시에 보낸 버전: 진척률 65퍼센트. 내부 버전: 18퍼센트.</w:t>
      </w:r>
    </w:p>
    <w:p>
      <w:r>
        <w:rPr>
          <w:rFonts w:ascii="Calibri" w:hAnsi="Calibri" w:cs="Calibri" w:eastAsia="Malgun Gothic"/>
          <w:b/>
          <w:i w:val="0"/>
          <w:sz w:val="21"/>
        </w:rPr>
        <w:t>Hélène:</w:t>
      </w:r>
      <w:r>
        <w:rPr>
          <w:rFonts w:ascii="Calibri" w:hAnsi="Calibri" w:cs="Calibri" w:eastAsia="Malgun Gothic"/>
          <w:b w:val="0"/>
          <w:i w:val="0"/>
          <w:sz w:val="21"/>
        </w:rPr>
        <w:t xml:space="preserve"> Même document, même date, même signature ?</w:t>
      </w:r>
    </w:p>
    <w:p>
      <w:pPr>
        <w:ind w:left="510"/>
      </w:pPr>
      <w:r>
        <w:rPr>
          <w:rFonts w:ascii="Malgun Gothic" w:hAnsi="Malgun Gothic" w:cs="Malgun Gothic" w:eastAsia="Malgun Gothic"/>
          <w:b w:val="0"/>
          <w:i/>
          <w:color w:val="555555"/>
          <w:sz w:val="20"/>
        </w:rPr>
        <w:t>같은 문서, 같은 날짜, 같은 서명이야?</w:t>
      </w:r>
    </w:p>
    <w:p>
      <w:r>
        <w:rPr>
          <w:rFonts w:ascii="Calibri" w:hAnsi="Calibri" w:cs="Calibri" w:eastAsia="Malgun Gothic"/>
          <w:b/>
          <w:i w:val="0"/>
          <w:sz w:val="21"/>
        </w:rPr>
        <w:t>Karim:</w:t>
      </w:r>
      <w:r>
        <w:rPr>
          <w:rFonts w:ascii="Calibri" w:hAnsi="Calibri" w:cs="Calibri" w:eastAsia="Malgun Gothic"/>
          <w:b w:val="0"/>
          <w:i w:val="0"/>
          <w:sz w:val="21"/>
        </w:rPr>
        <w:t xml:space="preserve"> Même numéro, même date. Mais seule la version de la Ville est signée par Vidal. La version interne porte les initiales de Brunet.</w:t>
      </w:r>
    </w:p>
    <w:p>
      <w:pPr>
        <w:ind w:left="510"/>
      </w:pPr>
      <w:r>
        <w:rPr>
          <w:rFonts w:ascii="Malgun Gothic" w:hAnsi="Malgun Gothic" w:cs="Malgun Gothic" w:eastAsia="Malgun Gothic"/>
          <w:b w:val="0"/>
          <w:i/>
          <w:color w:val="555555"/>
          <w:sz w:val="20"/>
        </w:rPr>
        <w:t>번호 같고, 날짜 같아요. 그런데 시청 버전에만 비달 서명이 있어요. 내부 버전엔 브뤼네의 이니셜이 있고요.</w:t>
      </w:r>
    </w:p>
    <w:p>
      <w:r>
        <w:rPr>
          <w:rFonts w:ascii="Calibri" w:hAnsi="Calibri" w:cs="Calibri" w:eastAsia="Malgun Gothic"/>
          <w:b/>
          <w:i w:val="0"/>
          <w:sz w:val="21"/>
        </w:rPr>
        <w:t>Julien:</w:t>
      </w:r>
      <w:r>
        <w:rPr>
          <w:rFonts w:ascii="Calibri" w:hAnsi="Calibri" w:cs="Calibri" w:eastAsia="Malgun Gothic"/>
          <w:b w:val="0"/>
          <w:i w:val="0"/>
          <w:sz w:val="21"/>
        </w:rPr>
        <w:t xml:space="preserve"> (il fait le calcul) Sur trois situations, la différence entre le déclaré et le réel, c'est à peu près sept millions d'euros. Payés par la Ville pour des travaux qui n'existent pas.</w:t>
      </w:r>
    </w:p>
    <w:p>
      <w:pPr>
        <w:ind w:left="510"/>
      </w:pPr>
      <w:r>
        <w:rPr>
          <w:rFonts w:ascii="Malgun Gothic" w:hAnsi="Malgun Gothic" w:cs="Malgun Gothic" w:eastAsia="Malgun Gothic"/>
          <w:b w:val="0"/>
          <w:i/>
          <w:color w:val="555555"/>
          <w:sz w:val="20"/>
        </w:rPr>
        <w:t>(계산하며) 기성 청구서 세 건에서 신고 금액과 실제 금액의 차이가 대략 700만 유로야. 존재하지도 않는 공사에 시가 지급한 돈이지.</w:t>
      </w:r>
    </w:p>
    <w:p>
      <w:r>
        <w:rPr>
          <w:rFonts w:ascii="Calibri" w:hAnsi="Calibri" w:cs="Calibri" w:eastAsia="Malgun Gothic"/>
          <w:b/>
          <w:i w:val="0"/>
          <w:sz w:val="21"/>
        </w:rPr>
        <w:t>Camille:</w:t>
      </w:r>
      <w:r>
        <w:rPr>
          <w:rFonts w:ascii="Calibri" w:hAnsi="Calibri" w:cs="Calibri" w:eastAsia="Malgun Gothic"/>
          <w:b w:val="0"/>
          <w:i w:val="0"/>
          <w:sz w:val="21"/>
        </w:rPr>
        <w:t xml:space="preserve"> Et chaque mois, après le paiement de la Ville, BTP Horizon envoie trois cent mille euros à Vinalux.</w:t>
      </w:r>
    </w:p>
    <w:p>
      <w:pPr>
        <w:ind w:left="510"/>
      </w:pPr>
      <w:r>
        <w:rPr>
          <w:rFonts w:ascii="Malgun Gothic" w:hAnsi="Malgun Gothic" w:cs="Malgun Gothic" w:eastAsia="Malgun Gothic"/>
          <w:b w:val="0"/>
          <w:i/>
          <w:color w:val="555555"/>
          <w:sz w:val="20"/>
        </w:rPr>
        <w:t>그리고 매달 시가 지급한 뒤에 BTP 오리종이 비날룩스로 30만 유로를 보내고.</w:t>
      </w:r>
    </w:p>
    <w:p>
      <w:r>
        <w:rPr>
          <w:rFonts w:ascii="Calibri" w:hAnsi="Calibri" w:cs="Calibri" w:eastAsia="Malgun Gothic"/>
          <w:b/>
          <w:i w:val="0"/>
          <w:sz w:val="21"/>
        </w:rPr>
        <w:t>Karim:</w:t>
      </w:r>
      <w:r>
        <w:rPr>
          <w:rFonts w:ascii="Calibri" w:hAnsi="Calibri" w:cs="Calibri" w:eastAsia="Malgun Gothic"/>
          <w:b w:val="0"/>
          <w:i w:val="0"/>
          <w:sz w:val="21"/>
        </w:rPr>
        <w:t xml:space="preserve"> Pour du « conseil en ingénierie ». Je vous rappelle que BTP Horizon a zéro salarié. Pas un seul ingénieur.</w:t>
      </w:r>
    </w:p>
    <w:p>
      <w:pPr>
        <w:ind w:left="510"/>
      </w:pPr>
      <w:r>
        <w:rPr>
          <w:rFonts w:ascii="Malgun Gothic" w:hAnsi="Malgun Gothic" w:cs="Malgun Gothic" w:eastAsia="Malgun Gothic"/>
          <w:b w:val="0"/>
          <w:i/>
          <w:color w:val="555555"/>
          <w:sz w:val="20"/>
        </w:rPr>
        <w:t>«엔지니어링 자문» 명목으로요. 다시 말씀드리지만 BTP 오리종은 직원이 0명이에요. 엔지니어 한 명도 없어요.</w:t>
      </w:r>
    </w:p>
    <w:p>
      <w:r>
        <w:rPr>
          <w:rFonts w:ascii="Calibri" w:hAnsi="Calibri" w:cs="Calibri" w:eastAsia="Malgun Gothic"/>
          <w:b/>
          <w:i w:val="0"/>
          <w:sz w:val="21"/>
        </w:rPr>
        <w:t>Hélène:</w:t>
      </w:r>
      <w:r>
        <w:rPr>
          <w:rFonts w:ascii="Calibri" w:hAnsi="Calibri" w:cs="Calibri" w:eastAsia="Malgun Gothic"/>
          <w:b w:val="0"/>
          <w:i w:val="0"/>
          <w:sz w:val="21"/>
        </w:rPr>
        <w:t xml:space="preserve"> Et Vinalux, c'est la société qui possède quatre-vingt-dix-neuf pour cent de la villa de Roux.</w:t>
      </w:r>
    </w:p>
    <w:p>
      <w:pPr>
        <w:ind w:left="510"/>
      </w:pPr>
      <w:r>
        <w:rPr>
          <w:rFonts w:ascii="Malgun Gothic" w:hAnsi="Malgun Gothic" w:cs="Malgun Gothic" w:eastAsia="Malgun Gothic"/>
          <w:b w:val="0"/>
          <w:i/>
          <w:color w:val="555555"/>
          <w:sz w:val="20"/>
        </w:rPr>
        <w:t>그리고 비날룩스는 루의 별장 지분 99퍼센트를 가진 회사고.</w:t>
      </w:r>
    </w:p>
    <w:p>
      <w:r>
        <w:rPr>
          <w:rFonts w:ascii="Calibri" w:hAnsi="Calibri" w:cs="Calibri" w:eastAsia="Malgun Gothic"/>
          <w:b/>
          <w:i w:val="0"/>
          <w:sz w:val="21"/>
        </w:rPr>
        <w:t>Julien:</w:t>
      </w:r>
      <w:r>
        <w:rPr>
          <w:rFonts w:ascii="Calibri" w:hAnsi="Calibri" w:cs="Calibri" w:eastAsia="Malgun Gothic"/>
          <w:b w:val="0"/>
          <w:i w:val="0"/>
          <w:sz w:val="21"/>
        </w:rPr>
        <w:t xml:space="preserve"> Le circuit est complet. La Ville paie Valmont. Valmont paie BTP Horizon. BTP Horizon paie Vinalux. Vinalux paie la villa. Et Stéphane Roux bronze à Porto-Vecchio.</w:t>
      </w:r>
    </w:p>
    <w:p>
      <w:pPr>
        <w:ind w:left="510"/>
      </w:pPr>
      <w:r>
        <w:rPr>
          <w:rFonts w:ascii="Malgun Gothic" w:hAnsi="Malgun Gothic" w:cs="Malgun Gothic" w:eastAsia="Malgun Gothic"/>
          <w:b w:val="0"/>
          <w:i/>
          <w:color w:val="555555"/>
          <w:sz w:val="20"/>
        </w:rPr>
        <w:t>흐름이 완성됐어. 시가 발몽에 지급하고, 발몽이 BTP 오리종에, BTP 오리종이 비날룩스에, 비날룩스가 별장 값을 내. 그리고 스테판 루는 포르토베키오에서 선탠을 하지.</w:t>
      </w:r>
    </w:p>
    <w:p>
      <w:r>
        <w:rPr>
          <w:rFonts w:ascii="Calibri" w:hAnsi="Calibri" w:cs="Calibri" w:eastAsia="Malgun Gothic"/>
          <w:b/>
          <w:i w:val="0"/>
          <w:sz w:val="21"/>
        </w:rPr>
        <w:t>Aubry:</w:t>
      </w:r>
      <w:r>
        <w:rPr>
          <w:rFonts w:ascii="Calibri" w:hAnsi="Calibri" w:cs="Calibri" w:eastAsia="Malgun Gothic"/>
          <w:b w:val="0"/>
          <w:i w:val="0"/>
          <w:sz w:val="21"/>
        </w:rPr>
        <w:t xml:space="preserve"> (en visioconférence, sur l'écran) Avant de vous réjouir, une question juridique. Comment ces photos ont-elles été obtenues ?</w:t>
      </w:r>
    </w:p>
    <w:p>
      <w:pPr>
        <w:ind w:left="510"/>
      </w:pPr>
      <w:r>
        <w:rPr>
          <w:rFonts w:ascii="Malgun Gothic" w:hAnsi="Malgun Gothic" w:cs="Malgun Gothic" w:eastAsia="Malgun Gothic"/>
          <w:b w:val="0"/>
          <w:i/>
          <w:color w:val="555555"/>
          <w:sz w:val="20"/>
        </w:rPr>
        <w:t>(화상 회의 화면에서) 기뻐하기 전에 법적인 질문 하나. 이 사진들은 어떻게 얻은 거죠?</w:t>
      </w:r>
    </w:p>
    <w:p>
      <w:r>
        <w:rPr>
          <w:rFonts w:ascii="Calibri" w:hAnsi="Calibri" w:cs="Calibri" w:eastAsia="Malgun Gothic"/>
          <w:b/>
          <w:i w:val="0"/>
          <w:sz w:val="21"/>
        </w:rPr>
        <w:t>Léa:</w:t>
      </w:r>
      <w:r>
        <w:rPr>
          <w:rFonts w:ascii="Calibri" w:hAnsi="Calibri" w:cs="Calibri" w:eastAsia="Malgun Gothic"/>
          <w:b w:val="0"/>
          <w:i w:val="0"/>
          <w:sz w:val="21"/>
        </w:rPr>
        <w:t xml:space="preserve"> (elle hésite) Dans le bureau du conducteur de travaux. Pendant qu'il était sur le chantier.</w:t>
      </w:r>
    </w:p>
    <w:p>
      <w:pPr>
        <w:ind w:left="510"/>
      </w:pPr>
      <w:r>
        <w:rPr>
          <w:rFonts w:ascii="Malgun Gothic" w:hAnsi="Malgun Gothic" w:cs="Malgun Gothic" w:eastAsia="Malgun Gothic"/>
          <w:b w:val="0"/>
          <w:i/>
          <w:color w:val="555555"/>
          <w:sz w:val="20"/>
        </w:rPr>
        <w:t>(망설이며) 공사 감독 사무실에서요. 그 사람이 현장에 있는 동안에.</w:t>
      </w:r>
    </w:p>
    <w:p>
      <w:r>
        <w:rPr>
          <w:rFonts w:ascii="Calibri" w:hAnsi="Calibri" w:cs="Calibri" w:eastAsia="Malgun Gothic"/>
          <w:b/>
          <w:i w:val="0"/>
          <w:sz w:val="21"/>
        </w:rPr>
        <w:t>Aubry:</w:t>
      </w:r>
      <w:r>
        <w:rPr>
          <w:rFonts w:ascii="Calibri" w:hAnsi="Calibri" w:cs="Calibri" w:eastAsia="Malgun Gothic"/>
          <w:b w:val="0"/>
          <w:i w:val="0"/>
          <w:sz w:val="21"/>
        </w:rPr>
        <w:t xml:space="preserve"> Vous avez forcé une serrure ? Un code ? Un mot de passe ?</w:t>
      </w:r>
    </w:p>
    <w:p>
      <w:pPr>
        <w:ind w:left="510"/>
      </w:pPr>
      <w:r>
        <w:rPr>
          <w:rFonts w:ascii="Malgun Gothic" w:hAnsi="Malgun Gothic" w:cs="Malgun Gothic" w:eastAsia="Malgun Gothic"/>
          <w:b w:val="0"/>
          <w:i/>
          <w:color w:val="555555"/>
          <w:sz w:val="20"/>
        </w:rPr>
        <w:t>자물쇠를 부쉈나요? 비밀번호는? 암호는?</w:t>
      </w:r>
    </w:p>
    <w:p>
      <w:r>
        <w:rPr>
          <w:rFonts w:ascii="Calibri" w:hAnsi="Calibri" w:cs="Calibri" w:eastAsia="Malgun Gothic"/>
          <w:b/>
          <w:i w:val="0"/>
          <w:sz w:val="21"/>
        </w:rPr>
        <w:t>Léa:</w:t>
      </w:r>
      <w:r>
        <w:rPr>
          <w:rFonts w:ascii="Calibri" w:hAnsi="Calibri" w:cs="Calibri" w:eastAsia="Malgun Gothic"/>
          <w:b w:val="0"/>
          <w:i w:val="0"/>
          <w:sz w:val="21"/>
        </w:rPr>
        <w:t xml:space="preserve"> Non. Le tiroir n'était pas fermé. Et je suis employée sur place, avec un vrai contrat.</w:t>
      </w:r>
    </w:p>
    <w:p>
      <w:pPr>
        <w:ind w:left="510"/>
      </w:pPr>
      <w:r>
        <w:rPr>
          <w:rFonts w:ascii="Malgun Gothic" w:hAnsi="Malgun Gothic" w:cs="Malgun Gothic" w:eastAsia="Malgun Gothic"/>
          <w:b w:val="0"/>
          <w:i/>
          <w:color w:val="555555"/>
          <w:sz w:val="20"/>
        </w:rPr>
        <w:t>아니요. 서랍은 잠겨 있지 않았어요. 그리고 전 거기 정식 계약을 맺고 고용된 직원이에요.</w:t>
      </w:r>
    </w:p>
    <w:p>
      <w:r>
        <w:rPr>
          <w:rFonts w:ascii="Calibri" w:hAnsi="Calibri" w:cs="Calibri" w:eastAsia="Malgun Gothic"/>
          <w:b/>
          <w:i w:val="0"/>
          <w:sz w:val="21"/>
        </w:rPr>
        <w:t>Aubry:</w:t>
      </w:r>
      <w:r>
        <w:rPr>
          <w:rFonts w:ascii="Calibri" w:hAnsi="Calibri" w:cs="Calibri" w:eastAsia="Malgun Gothic"/>
          <w:b w:val="0"/>
          <w:i w:val="0"/>
          <w:sz w:val="21"/>
        </w:rPr>
        <w:t xml:space="preserve"> Bien. La jurisprudence protège le journaliste qui révèle des documents d'intérêt public, même obtenus de façon discutable, à condition qu'il n'y ait eu ni effraction ni violence. Ici, on parle de l'argent public. L'intérêt général est évident.</w:t>
      </w:r>
    </w:p>
    <w:p>
      <w:pPr>
        <w:ind w:left="510"/>
      </w:pPr>
      <w:r>
        <w:rPr>
          <w:rFonts w:ascii="Malgun Gothic" w:hAnsi="Malgun Gothic" w:cs="Malgun Gothic" w:eastAsia="Malgun Gothic"/>
          <w:b w:val="0"/>
          <w:i/>
          <w:color w:val="555555"/>
          <w:sz w:val="20"/>
        </w:rPr>
        <w:t>좋아요. 판례는 공익적 문서를 공개하는 기자를 보호합니다. 다소 논란이 될 수 있는 방식으로 얻었더라도, 무단 침입이나 폭력이 없었다면요. 여기선 공금 얘기를 하고 있죠. 공익성은 명백해요.</w:t>
      </w:r>
    </w:p>
    <w:p>
      <w:r>
        <w:rPr>
          <w:rFonts w:ascii="Calibri" w:hAnsi="Calibri" w:cs="Calibri" w:eastAsia="Malgun Gothic"/>
          <w:b/>
          <w:i w:val="0"/>
          <w:sz w:val="21"/>
        </w:rPr>
        <w:t>Hélène:</w:t>
      </w:r>
      <w:r>
        <w:rPr>
          <w:rFonts w:ascii="Calibri" w:hAnsi="Calibri" w:cs="Calibri" w:eastAsia="Malgun Gothic"/>
          <w:b w:val="0"/>
          <w:i w:val="0"/>
          <w:sz w:val="21"/>
        </w:rPr>
        <w:t xml:space="preserve"> Mais ?</w:t>
      </w:r>
    </w:p>
    <w:p>
      <w:pPr>
        <w:ind w:left="510"/>
      </w:pPr>
      <w:r>
        <w:rPr>
          <w:rFonts w:ascii="Malgun Gothic" w:hAnsi="Malgun Gothic" w:cs="Malgun Gothic" w:eastAsia="Malgun Gothic"/>
          <w:b w:val="0"/>
          <w:i/>
          <w:color w:val="555555"/>
          <w:sz w:val="20"/>
        </w:rPr>
        <w:t>그런데?</w:t>
      </w:r>
    </w:p>
    <w:p>
      <w:r>
        <w:rPr>
          <w:rFonts w:ascii="Calibri" w:hAnsi="Calibri" w:cs="Calibri" w:eastAsia="Malgun Gothic"/>
          <w:b/>
          <w:i w:val="0"/>
          <w:sz w:val="21"/>
        </w:rPr>
        <w:t>Aubry:</w:t>
      </w:r>
      <w:r>
        <w:rPr>
          <w:rFonts w:ascii="Calibri" w:hAnsi="Calibri" w:cs="Calibri" w:eastAsia="Malgun Gothic"/>
          <w:b w:val="0"/>
          <w:i w:val="0"/>
          <w:sz w:val="21"/>
        </w:rPr>
        <w:t xml:space="preserve"> Mais il faudra protéger Léa. Si on publie les situations internes, Valmont saura qu'il y avait quelqu'un dans le préfabriqué. Et l'intérimaire arrivée lundi sera la première suspecte.</w:t>
      </w:r>
    </w:p>
    <w:p>
      <w:pPr>
        <w:ind w:left="510"/>
      </w:pPr>
      <w:r>
        <w:rPr>
          <w:rFonts w:ascii="Malgun Gothic" w:hAnsi="Malgun Gothic" w:cs="Malgun Gothic" w:eastAsia="Malgun Gothic"/>
          <w:b w:val="0"/>
          <w:i/>
          <w:color w:val="555555"/>
          <w:sz w:val="20"/>
        </w:rPr>
        <w:t>그런데 레아를 보호해야 해요. 내부 기성 청구서를 공개하면 발몽은 가건물에 누군가 있었다는 걸 알게 될 거예요. 그리고 월요일에 온 파견직이 첫 번째 용의자가 되겠죠.</w:t>
      </w:r>
    </w:p>
    <w:p>
      <w:r>
        <w:rPr>
          <w:rFonts w:ascii="Calibri" w:hAnsi="Calibri" w:cs="Calibri" w:eastAsia="Malgun Gothic"/>
          <w:b/>
          <w:i w:val="0"/>
          <w:sz w:val="21"/>
        </w:rPr>
        <w:t>Julien:</w:t>
      </w:r>
      <w:r>
        <w:rPr>
          <w:rFonts w:ascii="Calibri" w:hAnsi="Calibri" w:cs="Calibri" w:eastAsia="Malgun Gothic"/>
          <w:b w:val="0"/>
          <w:i w:val="0"/>
          <w:sz w:val="21"/>
        </w:rPr>
        <w:t xml:space="preserve"> Donc on ne publie rien avant qu'elle soit sortie.</w:t>
      </w:r>
    </w:p>
    <w:p>
      <w:pPr>
        <w:ind w:left="510"/>
      </w:pPr>
      <w:r>
        <w:rPr>
          <w:rFonts w:ascii="Malgun Gothic" w:hAnsi="Malgun Gothic" w:cs="Malgun Gothic" w:eastAsia="Malgun Gothic"/>
          <w:b w:val="0"/>
          <w:i/>
          <w:color w:val="555555"/>
          <w:sz w:val="20"/>
        </w:rPr>
        <w:t>그러니까 레아가 나오기 전에는 아무것도 공개하지 않는다.</w:t>
      </w:r>
    </w:p>
    <w:p>
      <w:r>
        <w:rPr>
          <w:rFonts w:ascii="Calibri" w:hAnsi="Calibri" w:cs="Calibri" w:eastAsia="Malgun Gothic"/>
          <w:b/>
          <w:i w:val="0"/>
          <w:sz w:val="21"/>
        </w:rPr>
        <w:t>Hélène:</w:t>
      </w:r>
      <w:r>
        <w:rPr>
          <w:rFonts w:ascii="Calibri" w:hAnsi="Calibri" w:cs="Calibri" w:eastAsia="Malgun Gothic"/>
          <w:b w:val="0"/>
          <w:i w:val="0"/>
          <w:sz w:val="21"/>
        </w:rPr>
        <w:t xml:space="preserve"> Évidemment. (à Léa) Et cette histoire d'agrafeuse ? Brunet t'a crue ?</w:t>
      </w:r>
    </w:p>
    <w:p>
      <w:pPr>
        <w:ind w:left="510"/>
      </w:pPr>
      <w:r>
        <w:rPr>
          <w:rFonts w:ascii="Malgun Gothic" w:hAnsi="Malgun Gothic" w:cs="Malgun Gothic" w:eastAsia="Malgun Gothic"/>
          <w:b w:val="0"/>
          <w:i/>
          <w:color w:val="555555"/>
          <w:sz w:val="20"/>
        </w:rPr>
        <w:t>당연하지. (레아에게) 그런데 그 스테이플러 얘기는? 브뤼네가 믿었어?</w:t>
      </w:r>
    </w:p>
    <w:p>
      <w:r>
        <w:rPr>
          <w:rFonts w:ascii="Calibri" w:hAnsi="Calibri" w:cs="Calibri" w:eastAsia="Malgun Gothic"/>
          <w:b/>
          <w:i w:val="0"/>
          <w:sz w:val="21"/>
        </w:rPr>
        <w:t>Léa:</w:t>
      </w:r>
      <w:r>
        <w:rPr>
          <w:rFonts w:ascii="Calibri" w:hAnsi="Calibri" w:cs="Calibri" w:eastAsia="Malgun Gothic"/>
          <w:b w:val="0"/>
          <w:i w:val="0"/>
          <w:sz w:val="21"/>
        </w:rPr>
        <w:t xml:space="preserve"> Pas complètement. À dix-sept heures, je l'ai entendu au téléphone : « Elle a l'air normale. Un peu trop calme, peut-être… Je surveille. »</w:t>
      </w:r>
    </w:p>
    <w:p>
      <w:pPr>
        <w:ind w:left="510"/>
      </w:pPr>
      <w:r>
        <w:rPr>
          <w:rFonts w:ascii="Malgun Gothic" w:hAnsi="Malgun Gothic" w:cs="Malgun Gothic" w:eastAsia="Malgun Gothic"/>
          <w:b w:val="0"/>
          <w:i/>
          <w:color w:val="555555"/>
          <w:sz w:val="20"/>
        </w:rPr>
        <w:t>완전히는 아니에요. 다섯 시에 통화하는 걸 들었어요. «평범해 보여. 좀 지나치게 침착한 것 같기도 하고… 지켜볼게.»</w:t>
      </w:r>
    </w:p>
    <w:p>
      <w:r>
        <w:rPr>
          <w:rFonts w:ascii="Calibri" w:hAnsi="Calibri" w:cs="Calibri" w:eastAsia="Malgun Gothic"/>
          <w:b/>
          <w:i w:val="0"/>
          <w:sz w:val="21"/>
        </w:rPr>
        <w:t>Camille:</w:t>
      </w:r>
      <w:r>
        <w:rPr>
          <w:rFonts w:ascii="Calibri" w:hAnsi="Calibri" w:cs="Calibri" w:eastAsia="Malgun Gothic"/>
          <w:b w:val="0"/>
          <w:i w:val="0"/>
          <w:sz w:val="21"/>
        </w:rPr>
        <w:t xml:space="preserve"> (sérieuse) Il parlait avec qui ? Et il a vu ta main ? Elle tremblait ?</w:t>
      </w:r>
    </w:p>
    <w:p>
      <w:pPr>
        <w:ind w:left="510"/>
      </w:pPr>
      <w:r>
        <w:rPr>
          <w:rFonts w:ascii="Malgun Gothic" w:hAnsi="Malgun Gothic" w:cs="Malgun Gothic" w:eastAsia="Malgun Gothic"/>
          <w:b w:val="0"/>
          <w:i/>
          <w:color w:val="555555"/>
          <w:sz w:val="20"/>
        </w:rPr>
        <w:t>(진지하게) 누구랑 통화했는데? 그리고 그 사람이 네 손을 봤어? 떨고 있었어?</w:t>
      </w:r>
    </w:p>
    <w:p>
      <w:r>
        <w:rPr>
          <w:rFonts w:ascii="Calibri" w:hAnsi="Calibri" w:cs="Calibri" w:eastAsia="Malgun Gothic"/>
          <w:b/>
          <w:i w:val="0"/>
          <w:sz w:val="21"/>
        </w:rPr>
        <w:t>Léa:</w:t>
      </w:r>
      <w:r>
        <w:rPr>
          <w:rFonts w:ascii="Calibri" w:hAnsi="Calibri" w:cs="Calibri" w:eastAsia="Malgun Gothic"/>
          <w:b w:val="0"/>
          <w:i w:val="0"/>
          <w:sz w:val="21"/>
        </w:rPr>
        <w:t xml:space="preserve"> Je ne sais pas avec qui. Et oui, elle tremblait un peu.</w:t>
      </w:r>
    </w:p>
    <w:p>
      <w:pPr>
        <w:ind w:left="510"/>
      </w:pPr>
      <w:r>
        <w:rPr>
          <w:rFonts w:ascii="Malgun Gothic" w:hAnsi="Malgun Gothic" w:cs="Malgun Gothic" w:eastAsia="Malgun Gothic"/>
          <w:b w:val="0"/>
          <w:i/>
          <w:color w:val="555555"/>
          <w:sz w:val="20"/>
        </w:rPr>
        <w:t>누구랑인지는 몰라요. 그리고 네, 조금 떨고 있었어요.</w:t>
      </w:r>
    </w:p>
    <w:p>
      <w:r>
        <w:rPr>
          <w:rFonts w:ascii="Calibri" w:hAnsi="Calibri" w:cs="Calibri" w:eastAsia="Malgun Gothic"/>
          <w:b/>
          <w:i w:val="0"/>
          <w:sz w:val="21"/>
        </w:rPr>
        <w:t>Camille:</w:t>
      </w:r>
      <w:r>
        <w:rPr>
          <w:rFonts w:ascii="Calibri" w:hAnsi="Calibri" w:cs="Calibri" w:eastAsia="Malgun Gothic"/>
          <w:b w:val="0"/>
          <w:i w:val="0"/>
          <w:sz w:val="21"/>
        </w:rPr>
        <w:t xml:space="preserve"> Alors il y a anguille sous roche, pour lui. Il ne dira rien aujourd'hui. Mais il va observer.</w:t>
      </w:r>
    </w:p>
    <w:p>
      <w:pPr>
        <w:ind w:left="510"/>
      </w:pPr>
      <w:r>
        <w:rPr>
          <w:rFonts w:ascii="Malgun Gothic" w:hAnsi="Malgun Gothic" w:cs="Malgun Gothic" w:eastAsia="Malgun Gothic"/>
          <w:b w:val="0"/>
          <w:i/>
          <w:color w:val="555555"/>
          <w:sz w:val="20"/>
        </w:rPr>
        <w:t>그럼 그 사람한텐 뭔가 수상한 낌새가 있는 거야. 오늘은 아무 말 안 하겠지. 하지만 지켜볼 거야.</w:t>
      </w:r>
    </w:p>
    <w:p>
      <w:r>
        <w:rPr>
          <w:rFonts w:ascii="Calibri" w:hAnsi="Calibri" w:cs="Calibri" w:eastAsia="Malgun Gothic"/>
          <w:b/>
          <w:i w:val="0"/>
          <w:sz w:val="21"/>
        </w:rPr>
        <w:t>Julien:</w:t>
      </w:r>
      <w:r>
        <w:rPr>
          <w:rFonts w:ascii="Calibri" w:hAnsi="Calibri" w:cs="Calibri" w:eastAsia="Malgun Gothic"/>
          <w:b w:val="0"/>
          <w:i w:val="0"/>
          <w:sz w:val="21"/>
        </w:rPr>
        <w:t xml:space="preserve"> (il se lève) Hélène, je propose qu'elle arrête. Elle a les documents. On a ce qu'il faut.</w:t>
      </w:r>
    </w:p>
    <w:p>
      <w:pPr>
        <w:ind w:left="510"/>
      </w:pPr>
      <w:r>
        <w:rPr>
          <w:rFonts w:ascii="Malgun Gothic" w:hAnsi="Malgun Gothic" w:cs="Malgun Gothic" w:eastAsia="Malgun Gothic"/>
          <w:b w:val="0"/>
          <w:i/>
          <w:color w:val="555555"/>
          <w:sz w:val="20"/>
        </w:rPr>
        <w:t>(일어서며) 엘렌, 레아를 그만두게 하자고 제안할게. 문서는 확보했어. 필요한 건 다 있어.</w:t>
      </w:r>
    </w:p>
    <w:p>
      <w:r>
        <w:rPr>
          <w:rFonts w:ascii="Calibri" w:hAnsi="Calibri" w:cs="Calibri" w:eastAsia="Malgun Gothic"/>
          <w:b/>
          <w:i w:val="0"/>
          <w:sz w:val="21"/>
        </w:rPr>
        <w:t>Léa:</w:t>
      </w:r>
      <w:r>
        <w:rPr>
          <w:rFonts w:ascii="Calibri" w:hAnsi="Calibri" w:cs="Calibri" w:eastAsia="Malgun Gothic"/>
          <w:b w:val="0"/>
          <w:i w:val="0"/>
          <w:sz w:val="21"/>
        </w:rPr>
        <w:t xml:space="preserve"> Non ! Si je pars après deux jours, c'est encore plus suspect. Une intérimaire qui disparaît juste après Vidal ?</w:t>
      </w:r>
    </w:p>
    <w:p>
      <w:pPr>
        <w:ind w:left="510"/>
      </w:pPr>
      <w:r>
        <w:rPr>
          <w:rFonts w:ascii="Malgun Gothic" w:hAnsi="Malgun Gothic" w:cs="Malgun Gothic" w:eastAsia="Malgun Gothic"/>
          <w:b w:val="0"/>
          <w:i/>
          <w:color w:val="555555"/>
          <w:sz w:val="20"/>
        </w:rPr>
        <w:t>안 돼요! 이틀 만에 나가면 더 수상해요. 비달이 다녀간 직후에 사라지는 파견직이라니요?</w:t>
      </w:r>
    </w:p>
    <w:p>
      <w:r>
        <w:rPr>
          <w:rFonts w:ascii="Calibri" w:hAnsi="Calibri" w:cs="Calibri" w:eastAsia="Malgun Gothic"/>
          <w:b/>
          <w:i w:val="0"/>
          <w:sz w:val="21"/>
        </w:rPr>
        <w:t>Karim:</w:t>
      </w:r>
      <w:r>
        <w:rPr>
          <w:rFonts w:ascii="Calibri" w:hAnsi="Calibri" w:cs="Calibri" w:eastAsia="Malgun Gothic"/>
          <w:b w:val="0"/>
          <w:i w:val="0"/>
          <w:sz w:val="21"/>
        </w:rPr>
        <w:t xml:space="preserve"> Elle n'a pas tort.</w:t>
      </w:r>
    </w:p>
    <w:p>
      <w:pPr>
        <w:ind w:left="510"/>
      </w:pPr>
      <w:r>
        <w:rPr>
          <w:rFonts w:ascii="Malgun Gothic" w:hAnsi="Malgun Gothic" w:cs="Malgun Gothic" w:eastAsia="Malgun Gothic"/>
          <w:b w:val="0"/>
          <w:i/>
          <w:color w:val="555555"/>
          <w:sz w:val="20"/>
        </w:rPr>
        <w:t>틀린 말은 아니야.</w:t>
      </w:r>
    </w:p>
    <w:p>
      <w:r>
        <w:rPr>
          <w:rFonts w:ascii="Calibri" w:hAnsi="Calibri" w:cs="Calibri" w:eastAsia="Malgun Gothic"/>
          <w:b/>
          <w:i w:val="0"/>
          <w:sz w:val="21"/>
        </w:rPr>
        <w:t>Hélène:</w:t>
      </w:r>
      <w:r>
        <w:rPr>
          <w:rFonts w:ascii="Calibri" w:hAnsi="Calibri" w:cs="Calibri" w:eastAsia="Malgun Gothic"/>
          <w:b w:val="0"/>
          <w:i w:val="0"/>
          <w:sz w:val="21"/>
        </w:rPr>
        <w:t xml:space="preserve"> (elle réfléchit) Elle finit la semaine. Comme prévu. Mais elle ne touche plus à rien. Plus de tiroirs. Plus de photos. Elle classe, elle sourit, elle part vendredi.</w:t>
      </w:r>
    </w:p>
    <w:p>
      <w:pPr>
        <w:ind w:left="510"/>
      </w:pPr>
      <w:r>
        <w:rPr>
          <w:rFonts w:ascii="Malgun Gothic" w:hAnsi="Malgun Gothic" w:cs="Malgun Gothic" w:eastAsia="Malgun Gothic"/>
          <w:b w:val="0"/>
          <w:i/>
          <w:color w:val="555555"/>
          <w:sz w:val="20"/>
        </w:rPr>
        <w:t>(생각하다가) 이번 주는 마저 채운다. 계획대로. 하지만 더는 아무것도 건드리지 않는다. 서랍도, 사진도 없어. 정리하고, 웃고, 금요일에 나온다.</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Je classe, je souris, je pars vendredi.</w:t>
      </w:r>
    </w:p>
    <w:p>
      <w:pPr>
        <w:ind w:left="510"/>
      </w:pPr>
      <w:r>
        <w:rPr>
          <w:rFonts w:ascii="Malgun Gothic" w:hAnsi="Malgun Gothic" w:cs="Malgun Gothic" w:eastAsia="Malgun Gothic"/>
          <w:b w:val="0"/>
          <w:i/>
          <w:color w:val="555555"/>
          <w:sz w:val="20"/>
        </w:rPr>
        <w:t>(고개를 끄덕이며) 정리하고, 웃고, 금요일에 나온다.</w:t>
      </w:r>
    </w:p>
    <w:p>
      <w:r>
        <w:rPr>
          <w:rFonts w:ascii="Calibri" w:hAnsi="Calibri" w:cs="Calibri" w:eastAsia="Malgun Gothic"/>
          <w:b/>
          <w:i w:val="0"/>
          <w:sz w:val="21"/>
        </w:rPr>
        <w:t>Aubry:</w:t>
      </w:r>
      <w:r>
        <w:rPr>
          <w:rFonts w:ascii="Calibri" w:hAnsi="Calibri" w:cs="Calibri" w:eastAsia="Malgun Gothic"/>
          <w:b w:val="0"/>
          <w:i w:val="0"/>
          <w:sz w:val="21"/>
        </w:rPr>
        <w:t xml:space="preserve"> Et si Brunet pose la question de l'agrafeuse une deuxième fois ?</w:t>
      </w:r>
    </w:p>
    <w:p>
      <w:pPr>
        <w:ind w:left="510"/>
      </w:pPr>
      <w:r>
        <w:rPr>
          <w:rFonts w:ascii="Malgun Gothic" w:hAnsi="Malgun Gothic" w:cs="Malgun Gothic" w:eastAsia="Malgun Gothic"/>
          <w:b w:val="0"/>
          <w:i/>
          <w:color w:val="555555"/>
          <w:sz w:val="20"/>
        </w:rPr>
        <w:t>그리고 브뤼네가 스테이플러 얘기를 또 물으면?</w:t>
      </w:r>
    </w:p>
    <w:p>
      <w:r>
        <w:rPr>
          <w:rFonts w:ascii="Calibri" w:hAnsi="Calibri" w:cs="Calibri" w:eastAsia="Malgun Gothic"/>
          <w:b/>
          <w:i w:val="0"/>
          <w:sz w:val="21"/>
        </w:rPr>
        <w:t>Léa:</w:t>
      </w:r>
      <w:r>
        <w:rPr>
          <w:rFonts w:ascii="Calibri" w:hAnsi="Calibri" w:cs="Calibri" w:eastAsia="Malgun Gothic"/>
          <w:b w:val="0"/>
          <w:i w:val="0"/>
          <w:sz w:val="21"/>
        </w:rPr>
        <w:t xml:space="preserve"> Je dirai la même chose. Mot pour mot. Comme Camille m'a appris.</w:t>
      </w:r>
    </w:p>
    <w:p>
      <w:pPr>
        <w:ind w:left="510"/>
      </w:pPr>
      <w:r>
        <w:rPr>
          <w:rFonts w:ascii="Malgun Gothic" w:hAnsi="Malgun Gothic" w:cs="Malgun Gothic" w:eastAsia="Malgun Gothic"/>
          <w:b w:val="0"/>
          <w:i/>
          <w:color w:val="555555"/>
          <w:sz w:val="20"/>
        </w:rPr>
        <w:t>똑같이 말할 거예요. 한 마디도 안 틀리고. 카미유가 가르쳐 준 대로요.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enfin) Bonne élève.</w:t>
      </w:r>
    </w:p>
    <w:p>
      <w:pPr>
        <w:ind w:left="510"/>
      </w:pPr>
      <w:r>
        <w:rPr>
          <w:rFonts w:ascii="Malgun Gothic" w:hAnsi="Malgun Gothic" w:cs="Malgun Gothic" w:eastAsia="Malgun Gothic"/>
          <w:b w:val="0"/>
          <w:i/>
          <w:color w:val="555555"/>
          <w:sz w:val="20"/>
        </w:rPr>
        <w:t>(마침내 웃으며) 착한 학생이네.</w:t>
      </w:r>
    </w:p>
    <w:p>
      <w:r>
        <w:rPr>
          <w:rFonts w:ascii="Calibri" w:hAnsi="Calibri" w:cs="Calibri" w:eastAsia="Malgun Gothic"/>
          <w:b/>
          <w:i w:val="0"/>
          <w:sz w:val="21"/>
        </w:rPr>
        <w:t>Julien:</w:t>
      </w:r>
      <w:r>
        <w:rPr>
          <w:rFonts w:ascii="Calibri" w:hAnsi="Calibri" w:cs="Calibri" w:eastAsia="Malgun Gothic"/>
          <w:b w:val="0"/>
          <w:i w:val="0"/>
          <w:sz w:val="21"/>
        </w:rPr>
        <w:t xml:space="preserve"> (plus tard, seul avec Léa, devant la machine à café) Tu sais ce que tu as fait aujourd'hui ?</w:t>
      </w:r>
    </w:p>
    <w:p>
      <w:pPr>
        <w:ind w:left="510"/>
      </w:pPr>
      <w:r>
        <w:rPr>
          <w:rFonts w:ascii="Malgun Gothic" w:hAnsi="Malgun Gothic" w:cs="Malgun Gothic" w:eastAsia="Malgun Gothic"/>
          <w:b w:val="0"/>
          <w:i/>
          <w:color w:val="555555"/>
          <w:sz w:val="20"/>
        </w:rPr>
        <w:t>(나중에 커피 머신 앞에서 레아와 단둘이) 오늘 네가 뭘 했는지 알아?</w:t>
      </w:r>
    </w:p>
    <w:p>
      <w:r>
        <w:rPr>
          <w:rFonts w:ascii="Calibri" w:hAnsi="Calibri" w:cs="Calibri" w:eastAsia="Malgun Gothic"/>
          <w:b/>
          <w:i w:val="0"/>
          <w:sz w:val="21"/>
        </w:rPr>
        <w:t>Léa:</w:t>
      </w:r>
      <w:r>
        <w:rPr>
          <w:rFonts w:ascii="Calibri" w:hAnsi="Calibri" w:cs="Calibri" w:eastAsia="Malgun Gothic"/>
          <w:b w:val="0"/>
          <w:i w:val="0"/>
          <w:sz w:val="21"/>
        </w:rPr>
        <w:t xml:space="preserve"> J'ai failli me faire prendre.</w:t>
      </w:r>
    </w:p>
    <w:p>
      <w:pPr>
        <w:ind w:left="510"/>
      </w:pPr>
      <w:r>
        <w:rPr>
          <w:rFonts w:ascii="Malgun Gothic" w:hAnsi="Malgun Gothic" w:cs="Malgun Gothic" w:eastAsia="Malgun Gothic"/>
          <w:b w:val="0"/>
          <w:i/>
          <w:color w:val="555555"/>
          <w:sz w:val="20"/>
        </w:rPr>
        <w:t>하마터면 들킬 뻔했죠.</w:t>
      </w:r>
    </w:p>
    <w:p>
      <w:r>
        <w:rPr>
          <w:rFonts w:ascii="Calibri" w:hAnsi="Calibri" w:cs="Calibri" w:eastAsia="Malgun Gothic"/>
          <w:b/>
          <w:i w:val="0"/>
          <w:sz w:val="21"/>
        </w:rPr>
        <w:t>Julien:</w:t>
      </w:r>
      <w:r>
        <w:rPr>
          <w:rFonts w:ascii="Calibri" w:hAnsi="Calibri" w:cs="Calibri" w:eastAsia="Malgun Gothic"/>
          <w:b w:val="0"/>
          <w:i w:val="0"/>
          <w:sz w:val="21"/>
        </w:rPr>
        <w:t xml:space="preserve"> Tu as trouvé la preuve qu'on cherchait depuis septembre. Le lien entre l'argent public et la poche de Roux.</w:t>
      </w:r>
    </w:p>
    <w:p>
      <w:pPr>
        <w:ind w:left="510"/>
      </w:pPr>
      <w:r>
        <w:rPr>
          <w:rFonts w:ascii="Malgun Gothic" w:hAnsi="Malgun Gothic" w:cs="Malgun Gothic" w:eastAsia="Malgun Gothic"/>
          <w:b w:val="0"/>
          <w:i/>
          <w:color w:val="555555"/>
          <w:sz w:val="20"/>
        </w:rPr>
        <w:t>9월부터 우리가 찾던 증거를 찾았어. 공금과 루의 주머니 사이의 연결 고리.</w:t>
      </w:r>
    </w:p>
    <w:p>
      <w:r>
        <w:rPr>
          <w:rFonts w:ascii="Calibri" w:hAnsi="Calibri" w:cs="Calibri" w:eastAsia="Malgun Gothic"/>
          <w:b/>
          <w:i w:val="0"/>
          <w:sz w:val="21"/>
        </w:rPr>
        <w:t>Léa:</w:t>
      </w:r>
      <w:r>
        <w:rPr>
          <w:rFonts w:ascii="Calibri" w:hAnsi="Calibri" w:cs="Calibri" w:eastAsia="Malgun Gothic"/>
          <w:b w:val="0"/>
          <w:i w:val="0"/>
          <w:sz w:val="21"/>
        </w:rPr>
        <w:t xml:space="preserve"> (elle regarde son café) Patricia m'a dit : « Tu es indispensable. » Elle m'a apporté un café hier. Elle est gentille, Julien.</w:t>
      </w:r>
    </w:p>
    <w:p>
      <w:pPr>
        <w:ind w:left="510"/>
      </w:pPr>
      <w:r>
        <w:rPr>
          <w:rFonts w:ascii="Malgun Gothic" w:hAnsi="Malgun Gothic" w:cs="Malgun Gothic" w:eastAsia="Malgun Gothic"/>
          <w:b w:val="0"/>
          <w:i/>
          <w:color w:val="555555"/>
          <w:sz w:val="20"/>
        </w:rPr>
        <w:t>(커피를 바라보며) 파트리시아가 «넌 없어서는 안 될 사람이야»라고 했어요. 어제는 커피도 사다 줬고요. 착한 사람이에요, 쥘리앵.</w:t>
      </w:r>
    </w:p>
    <w:p>
      <w:r>
        <w:rPr>
          <w:rFonts w:ascii="Calibri" w:hAnsi="Calibri" w:cs="Calibri" w:eastAsia="Malgun Gothic"/>
          <w:b/>
          <w:i w:val="0"/>
          <w:sz w:val="21"/>
        </w:rPr>
        <w:t>Julien:</w:t>
      </w:r>
      <w:r>
        <w:rPr>
          <w:rFonts w:ascii="Calibri" w:hAnsi="Calibri" w:cs="Calibri" w:eastAsia="Malgun Gothic"/>
          <w:b w:val="0"/>
          <w:i w:val="0"/>
          <w:sz w:val="21"/>
        </w:rPr>
        <w:t xml:space="preserve"> Je sais. C'est le plus dur. Les gens qu'on trompe ne sont pas toujours les méchants.</w:t>
      </w:r>
    </w:p>
    <w:p>
      <w:pPr>
        <w:ind w:left="510"/>
      </w:pPr>
      <w:r>
        <w:rPr>
          <w:rFonts w:ascii="Malgun Gothic" w:hAnsi="Malgun Gothic" w:cs="Malgun Gothic" w:eastAsia="Malgun Gothic"/>
          <w:b w:val="0"/>
          <w:i/>
          <w:color w:val="555555"/>
          <w:sz w:val="20"/>
        </w:rPr>
        <w:t>알아. 그게 제일 힘든 부분이야. 우리가 속이는 사람들이 늘 악당인 건 아니거든.</w:t>
      </w:r>
    </w:p>
    <w:p>
      <w:r>
        <w:rPr>
          <w:rFonts w:ascii="Calibri" w:hAnsi="Calibri" w:cs="Calibri" w:eastAsia="Malgun Gothic"/>
          <w:b/>
          <w:i w:val="0"/>
          <w:sz w:val="21"/>
        </w:rPr>
        <w:t>Léa:</w:t>
      </w:r>
      <w:r>
        <w:rPr>
          <w:rFonts w:ascii="Calibri" w:hAnsi="Calibri" w:cs="Calibri" w:eastAsia="Malgun Gothic"/>
          <w:b w:val="0"/>
          <w:i w:val="0"/>
          <w:sz w:val="21"/>
        </w:rPr>
        <w:t xml:space="preserve"> Elle a classé ces factures pendant vingt-deux ans. Si on publie, elle sera interrogée par la police ?</w:t>
      </w:r>
    </w:p>
    <w:p>
      <w:pPr>
        <w:ind w:left="510"/>
      </w:pPr>
      <w:r>
        <w:rPr>
          <w:rFonts w:ascii="Malgun Gothic" w:hAnsi="Malgun Gothic" w:cs="Malgun Gothic" w:eastAsia="Malgun Gothic"/>
          <w:b w:val="0"/>
          <w:i/>
          <w:color w:val="555555"/>
          <w:sz w:val="20"/>
        </w:rPr>
        <w:t>22년 동안 그 송장들을 정리했대요. 우리가 기사를 내면 경찰 조사를 받게 될까요?</w:t>
      </w:r>
    </w:p>
    <w:p>
      <w:r>
        <w:rPr>
          <w:rFonts w:ascii="Calibri" w:hAnsi="Calibri" w:cs="Calibri" w:eastAsia="Malgun Gothic"/>
          <w:b/>
          <w:i w:val="0"/>
          <w:sz w:val="21"/>
        </w:rPr>
        <w:t>Julien:</w:t>
      </w:r>
      <w:r>
        <w:rPr>
          <w:rFonts w:ascii="Calibri" w:hAnsi="Calibri" w:cs="Calibri" w:eastAsia="Malgun Gothic"/>
          <w:b w:val="0"/>
          <w:i w:val="0"/>
          <w:sz w:val="21"/>
        </w:rPr>
        <w:t xml:space="preserve"> Peut-être. Comme témoin, sans doute. On fera tout pour qu'elle ne paie pas pour les autres.</w:t>
      </w:r>
    </w:p>
    <w:p>
      <w:pPr>
        <w:ind w:left="510"/>
      </w:pPr>
      <w:r>
        <w:rPr>
          <w:rFonts w:ascii="Malgun Gothic" w:hAnsi="Malgun Gothic" w:cs="Malgun Gothic" w:eastAsia="Malgun Gothic"/>
          <w:b w:val="0"/>
          <w:i/>
          <w:color w:val="555555"/>
          <w:sz w:val="20"/>
        </w:rPr>
        <w:t>아마도. 증인으로겠지. 그 사람이 남들 대신 대가를 치르지 않도록 우리가 할 수 있는 건 다 할 거야.</w:t>
      </w:r>
    </w:p>
    <w:p>
      <w:r>
        <w:rPr>
          <w:rFonts w:ascii="Calibri" w:hAnsi="Calibri" w:cs="Calibri" w:eastAsia="Malgun Gothic"/>
          <w:b/>
          <w:i w:val="0"/>
          <w:sz w:val="21"/>
        </w:rPr>
        <w:t>Léa:</w:t>
      </w:r>
      <w:r>
        <w:rPr>
          <w:rFonts w:ascii="Calibri" w:hAnsi="Calibri" w:cs="Calibri" w:eastAsia="Malgun Gothic"/>
          <w:b w:val="0"/>
          <w:i w:val="0"/>
          <w:sz w:val="21"/>
        </w:rPr>
        <w:t xml:space="preserve"> Promis ?</w:t>
      </w:r>
    </w:p>
    <w:p>
      <w:pPr>
        <w:ind w:left="510"/>
      </w:pPr>
      <w:r>
        <w:rPr>
          <w:rFonts w:ascii="Malgun Gothic" w:hAnsi="Malgun Gothic" w:cs="Malgun Gothic" w:eastAsia="Malgun Gothic"/>
          <w:b w:val="0"/>
          <w:i/>
          <w:color w:val="555555"/>
          <w:sz w:val="20"/>
        </w:rPr>
        <w:t>약속해요?</w:t>
      </w:r>
    </w:p>
    <w:p>
      <w:r>
        <w:rPr>
          <w:rFonts w:ascii="Calibri" w:hAnsi="Calibri" w:cs="Calibri" w:eastAsia="Malgun Gothic"/>
          <w:b/>
          <w:i w:val="0"/>
          <w:sz w:val="21"/>
        </w:rPr>
        <w:t>Julien:</w:t>
      </w:r>
      <w:r>
        <w:rPr>
          <w:rFonts w:ascii="Calibri" w:hAnsi="Calibri" w:cs="Calibri" w:eastAsia="Malgun Gothic"/>
          <w:b w:val="0"/>
          <w:i w:val="0"/>
          <w:sz w:val="21"/>
        </w:rPr>
        <w:t xml:space="preserve"> Promis.</w:t>
      </w:r>
    </w:p>
    <w:p>
      <w:pPr>
        <w:ind w:left="510"/>
      </w:pPr>
      <w:r>
        <w:rPr>
          <w:rFonts w:ascii="Malgun Gothic" w:hAnsi="Malgun Gothic" w:cs="Malgun Gothic" w:eastAsia="Malgun Gothic"/>
          <w:b w:val="0"/>
          <w:i/>
          <w:color w:val="555555"/>
          <w:sz w:val="20"/>
        </w:rPr>
        <w:t>약속해.</w:t>
      </w:r>
    </w:p>
    <w:p>
      <w:r>
        <w:rPr>
          <w:rFonts w:ascii="Calibri" w:hAnsi="Calibri" w:cs="Calibri" w:eastAsia="Malgun Gothic"/>
          <w:b/>
          <w:i w:val="0"/>
          <w:sz w:val="21"/>
        </w:rPr>
        <w:t>Patricia:</w:t>
      </w:r>
      <w:r>
        <w:rPr>
          <w:rFonts w:ascii="Calibri" w:hAnsi="Calibri" w:cs="Calibri" w:eastAsia="Malgun Gothic"/>
          <w:b w:val="0"/>
          <w:i w:val="0"/>
          <w:sz w:val="21"/>
        </w:rPr>
        <w:t xml:space="preserve"> (le lendemain matin, à sept heures cinquante, elle attend Léa devant le préfabriqué, seule) Marie. Viens. Marchons un peu.</w:t>
      </w:r>
    </w:p>
    <w:p>
      <w:pPr>
        <w:ind w:left="510"/>
      </w:pPr>
      <w:r>
        <w:rPr>
          <w:rFonts w:ascii="Malgun Gothic" w:hAnsi="Malgun Gothic" w:cs="Malgun Gothic" w:eastAsia="Malgun Gothic"/>
          <w:b w:val="0"/>
          <w:i/>
          <w:color w:val="555555"/>
          <w:sz w:val="20"/>
        </w:rPr>
        <w:t>(다음 날 아침 일곱 시 오십 분, 가건물 앞에서 혼자 레아를 기다리고 있다) 마리. 이리 와. 좀 걷자.</w:t>
      </w:r>
    </w:p>
    <w:p>
      <w:r>
        <w:rPr>
          <w:rFonts w:ascii="Calibri" w:hAnsi="Calibri" w:cs="Calibri" w:eastAsia="Malgun Gothic"/>
          <w:b/>
          <w:i w:val="0"/>
          <w:sz w:val="21"/>
        </w:rPr>
        <w:t>Léa:</w:t>
      </w:r>
      <w:r>
        <w:rPr>
          <w:rFonts w:ascii="Calibri" w:hAnsi="Calibri" w:cs="Calibri" w:eastAsia="Malgun Gothic"/>
          <w:b w:val="0"/>
          <w:i w:val="0"/>
          <w:sz w:val="21"/>
        </w:rPr>
        <w:t xml:space="preserve"> (inquiète) Il y a un problème ?</w:t>
      </w:r>
    </w:p>
    <w:p>
      <w:pPr>
        <w:ind w:left="510"/>
      </w:pPr>
      <w:r>
        <w:rPr>
          <w:rFonts w:ascii="Malgun Gothic" w:hAnsi="Malgun Gothic" w:cs="Malgun Gothic" w:eastAsia="Malgun Gothic"/>
          <w:b w:val="0"/>
          <w:i/>
          <w:color w:val="555555"/>
          <w:sz w:val="20"/>
        </w:rPr>
        <w:t>(불안해하며) 무슨 문제 있어요?</w:t>
      </w:r>
    </w:p>
    <w:p>
      <w:r>
        <w:rPr>
          <w:rFonts w:ascii="Calibri" w:hAnsi="Calibri" w:cs="Calibri" w:eastAsia="Malgun Gothic"/>
          <w:b/>
          <w:i w:val="0"/>
          <w:sz w:val="21"/>
        </w:rPr>
        <w:t>Patricia:</w:t>
      </w:r>
      <w:r>
        <w:rPr>
          <w:rFonts w:ascii="Calibri" w:hAnsi="Calibri" w:cs="Calibri" w:eastAsia="Malgun Gothic"/>
          <w:b w:val="0"/>
          <w:i w:val="0"/>
          <w:sz w:val="21"/>
        </w:rPr>
        <w:t xml:space="preserve"> (elles marchent le long du canal) Hier, quand je suis revenue du dentiste… Je suis arrivée plus tôt. Je t'ai vue par la fenêtre. Dans le bureau d'Olivier. Avec ton téléphone.</w:t>
      </w:r>
    </w:p>
    <w:p>
      <w:pPr>
        <w:ind w:left="510"/>
      </w:pPr>
      <w:r>
        <w:rPr>
          <w:rFonts w:ascii="Malgun Gothic" w:hAnsi="Malgun Gothic" w:cs="Malgun Gothic" w:eastAsia="Malgun Gothic"/>
          <w:b w:val="0"/>
          <w:i/>
          <w:color w:val="555555"/>
          <w:sz w:val="20"/>
        </w:rPr>
        <w:t>(둘이 운하를 따라 걷는다) 어제 치과에서 돌아올 때… 사실 좀 일찍 왔어. 창문으로 널 봤어. 올리비에 사무실에서. 휴대폰을 들고.</w:t>
      </w:r>
    </w:p>
    <w:p>
      <w:r>
        <w:rPr>
          <w:rFonts w:ascii="Calibri" w:hAnsi="Calibri" w:cs="Calibri" w:eastAsia="Malgun Gothic"/>
          <w:b/>
          <w:i w:val="0"/>
          <w:sz w:val="21"/>
        </w:rPr>
        <w:t>Léa:</w:t>
      </w:r>
      <w:r>
        <w:rPr>
          <w:rFonts w:ascii="Calibri" w:hAnsi="Calibri" w:cs="Calibri" w:eastAsia="Malgun Gothic"/>
          <w:b w:val="0"/>
          <w:i w:val="0"/>
          <w:sz w:val="21"/>
        </w:rPr>
        <w:t xml:space="preserve"> (elle s'arrête, pâle)</w:t>
      </w:r>
    </w:p>
    <w:p>
      <w:pPr>
        <w:ind w:left="510"/>
      </w:pPr>
      <w:r>
        <w:rPr>
          <w:rFonts w:ascii="Malgun Gothic" w:hAnsi="Malgun Gothic" w:cs="Malgun Gothic" w:eastAsia="Malgun Gothic"/>
          <w:b w:val="0"/>
          <w:i/>
          <w:color w:val="555555"/>
          <w:sz w:val="20"/>
        </w:rPr>
        <w:t>(창백해져서 멈춰 선다) …</w:t>
      </w:r>
    </w:p>
    <w:p>
      <w:r>
        <w:rPr>
          <w:rFonts w:ascii="Calibri" w:hAnsi="Calibri" w:cs="Calibri" w:eastAsia="Malgun Gothic"/>
          <w:b/>
          <w:i w:val="0"/>
          <w:sz w:val="21"/>
        </w:rPr>
        <w:t>Patricia:</w:t>
      </w:r>
      <w:r>
        <w:rPr>
          <w:rFonts w:ascii="Calibri" w:hAnsi="Calibri" w:cs="Calibri" w:eastAsia="Malgun Gothic"/>
          <w:b w:val="0"/>
          <w:i w:val="0"/>
          <w:sz w:val="21"/>
        </w:rPr>
        <w:t xml:space="preserve"> Je n'ai rien dit à Olivier. Je n'ai rien dit à personne. (elle regarde l'eau) Je ne sais pas qui tu es, Marie. Et je ne veux pas le savoir. Mais fais attention. La fille d'avant aussi posait des questions. Et un jour, quelqu'un l'a suivie jusque chez elle.</w:t>
      </w:r>
    </w:p>
    <w:p>
      <w:pPr>
        <w:ind w:left="510"/>
      </w:pPr>
      <w:r>
        <w:rPr>
          <w:rFonts w:ascii="Malgun Gothic" w:hAnsi="Malgun Gothic" w:cs="Malgun Gothic" w:eastAsia="Malgun Gothic"/>
          <w:b w:val="0"/>
          <w:i/>
          <w:color w:val="555555"/>
          <w:sz w:val="20"/>
        </w:rPr>
        <w:t>올리비에한테는 아무 말 안 했어. 아무한테도 안 했어. (물을 바라보며) 네가 누군지 모르겠어, 마리. 알고 싶지도 않고. 그래도 조심해. 전에 있던 애도 질문을 했었거든. 그리고 어느 날 누군가 그 애를 집까지 따라갔어.</w:t>
      </w:r>
    </w:p>
    <w:p>
      <w:r>
        <w:rPr>
          <w:rFonts w:ascii="Calibri" w:hAnsi="Calibri" w:cs="Calibri" w:eastAsia="Malgun Gothic"/>
          <w:b/>
          <w:i w:val="0"/>
          <w:sz w:val="21"/>
        </w:rPr>
        <w:t>Léa:</w:t>
      </w:r>
      <w:r>
        <w:rPr>
          <w:rFonts w:ascii="Calibri" w:hAnsi="Calibri" w:cs="Calibri" w:eastAsia="Malgun Gothic"/>
          <w:b w:val="0"/>
          <w:i w:val="0"/>
          <w:sz w:val="21"/>
        </w:rPr>
        <w:t xml:space="preserve"> (à voix basse) Pourquoi tu me dis ça ?</w:t>
      </w:r>
    </w:p>
    <w:p>
      <w:pPr>
        <w:ind w:left="510"/>
      </w:pPr>
      <w:r>
        <w:rPr>
          <w:rFonts w:ascii="Malgun Gothic" w:hAnsi="Malgun Gothic" w:cs="Malgun Gothic" w:eastAsia="Malgun Gothic"/>
          <w:b w:val="0"/>
          <w:i/>
          <w:color w:val="555555"/>
          <w:sz w:val="20"/>
        </w:rPr>
        <w:t>(작은 목소리로) 왜 저한테 그런 얘기를 해요?</w:t>
      </w:r>
    </w:p>
    <w:p>
      <w:r>
        <w:rPr>
          <w:rFonts w:ascii="Calibri" w:hAnsi="Calibri" w:cs="Calibri" w:eastAsia="Malgun Gothic"/>
          <w:b/>
          <w:i w:val="0"/>
          <w:sz w:val="21"/>
        </w:rPr>
        <w:t>Patricia:</w:t>
      </w:r>
      <w:r>
        <w:rPr>
          <w:rFonts w:ascii="Calibri" w:hAnsi="Calibri" w:cs="Calibri" w:eastAsia="Malgun Gothic"/>
          <w:b w:val="0"/>
          <w:i w:val="0"/>
          <w:sz w:val="21"/>
        </w:rPr>
        <w:t xml:space="preserve"> (elle a les larmes aux yeux) Parce que ça fait vingt-deux ans que je fais comme si de rien n'était. Et j'en ai assez.</w:t>
      </w:r>
    </w:p>
    <w:p>
      <w:pPr>
        <w:ind w:left="510"/>
      </w:pPr>
      <w:r>
        <w:rPr>
          <w:rFonts w:ascii="Malgun Gothic" w:hAnsi="Malgun Gothic" w:cs="Malgun Gothic" w:eastAsia="Malgun Gothic"/>
          <w:b w:val="0"/>
          <w:i/>
          <w:color w:val="555555"/>
          <w:sz w:val="20"/>
        </w:rPr>
        <w:t>(눈에 눈물이 고인 채) 22년 동안 아무 일 없는 척했으니까. 이제 지긋지긋해.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jeu (de documents)</w:t>
            </w:r>
          </w:p>
        </w:tc>
        <w:tc>
          <w:tcPr>
            <w:tcW w:type="dxa" w:w="3213"/>
          </w:tcPr>
          <w:p>
            <w:r>
              <w:rPr>
                <w:rFonts w:ascii="Malgun Gothic" w:hAnsi="Malgun Gothic" w:cs="Malgun Gothic" w:eastAsia="Malgun Gothic"/>
                <w:b w:val="0"/>
                <w:i w:val="0"/>
                <w:sz w:val="19"/>
              </w:rPr>
              <w:t>르 죄</w:t>
            </w:r>
          </w:p>
        </w:tc>
        <w:tc>
          <w:tcPr>
            <w:tcW w:type="dxa" w:w="3213"/>
          </w:tcPr>
          <w:p>
            <w:r>
              <w:rPr>
                <w:rFonts w:ascii="Malgun Gothic" w:hAnsi="Malgun Gothic" w:cs="Malgun Gothic" w:eastAsia="Malgun Gothic"/>
                <w:b w:val="0"/>
                <w:i w:val="0"/>
                <w:sz w:val="19"/>
              </w:rPr>
              <w:t>(서류) 한 벌, 세트 (B2)</w:t>
            </w:r>
          </w:p>
        </w:tc>
      </w:tr>
      <w:tr>
        <w:tc>
          <w:tcPr>
            <w:tcW w:type="dxa" w:w="3213"/>
          </w:tcPr>
          <w:p>
            <w:r>
              <w:rPr>
                <w:rFonts w:ascii="Calibri" w:hAnsi="Calibri" w:cs="Calibri" w:eastAsia="Malgun Gothic"/>
                <w:b w:val="0"/>
                <w:i w:val="0"/>
                <w:sz w:val="19"/>
              </w:rPr>
              <w:t>mélanger → mélangé</w:t>
            </w:r>
          </w:p>
        </w:tc>
        <w:tc>
          <w:tcPr>
            <w:tcW w:type="dxa" w:w="3213"/>
          </w:tcPr>
          <w:p>
            <w:r>
              <w:rPr>
                <w:rFonts w:ascii="Malgun Gothic" w:hAnsi="Malgun Gothic" w:cs="Malgun Gothic" w:eastAsia="Malgun Gothic"/>
                <w:b w:val="0"/>
                <w:i w:val="0"/>
                <w:sz w:val="19"/>
              </w:rPr>
              <w:t>멜랑제 → 멜랑제</w:t>
            </w:r>
          </w:p>
        </w:tc>
        <w:tc>
          <w:tcPr>
            <w:tcW w:type="dxa" w:w="3213"/>
          </w:tcPr>
          <w:p>
            <w:r>
              <w:rPr>
                <w:rFonts w:ascii="Malgun Gothic" w:hAnsi="Malgun Gothic" w:cs="Malgun Gothic" w:eastAsia="Malgun Gothic"/>
                <w:b w:val="0"/>
                <w:i w:val="0"/>
                <w:sz w:val="19"/>
              </w:rPr>
              <w:t>섞다 (A2)</w:t>
            </w:r>
          </w:p>
        </w:tc>
      </w:tr>
      <w:tr>
        <w:tc>
          <w:tcPr>
            <w:tcW w:type="dxa" w:w="3213"/>
          </w:tcPr>
          <w:p>
            <w:r>
              <w:rPr>
                <w:rFonts w:ascii="Calibri" w:hAnsi="Calibri" w:cs="Calibri" w:eastAsia="Malgun Gothic"/>
                <w:b w:val="0"/>
                <w:i w:val="0"/>
                <w:sz w:val="19"/>
              </w:rPr>
              <w:t>fiable</w:t>
            </w:r>
          </w:p>
        </w:tc>
        <w:tc>
          <w:tcPr>
            <w:tcW w:type="dxa" w:w="3213"/>
          </w:tcPr>
          <w:p>
            <w:r>
              <w:rPr>
                <w:rFonts w:ascii="Malgun Gothic" w:hAnsi="Malgun Gothic" w:cs="Malgun Gothic" w:eastAsia="Malgun Gothic"/>
                <w:b w:val="0"/>
                <w:i w:val="0"/>
                <w:sz w:val="19"/>
              </w:rPr>
              <w:t>피아블</w:t>
            </w:r>
          </w:p>
        </w:tc>
        <w:tc>
          <w:tcPr>
            <w:tcW w:type="dxa" w:w="3213"/>
          </w:tcPr>
          <w:p>
            <w:r>
              <w:rPr>
                <w:rFonts w:ascii="Malgun Gothic" w:hAnsi="Malgun Gothic" w:cs="Malgun Gothic" w:eastAsia="Malgun Gothic"/>
                <w:b w:val="0"/>
                <w:i w:val="0"/>
                <w:sz w:val="19"/>
              </w:rPr>
              <w:t>믿을 만한 (B2)</w:t>
            </w:r>
          </w:p>
        </w:tc>
      </w:tr>
      <w:tr>
        <w:tc>
          <w:tcPr>
            <w:tcW w:type="dxa" w:w="3213"/>
          </w:tcPr>
          <w:p>
            <w:r>
              <w:rPr>
                <w:rFonts w:ascii="Calibri" w:hAnsi="Calibri" w:cs="Calibri" w:eastAsia="Malgun Gothic"/>
                <w:b w:val="0"/>
                <w:i w:val="0"/>
                <w:sz w:val="19"/>
              </w:rPr>
              <w:t>pragmatique</w:t>
            </w:r>
          </w:p>
        </w:tc>
        <w:tc>
          <w:tcPr>
            <w:tcW w:type="dxa" w:w="3213"/>
          </w:tcPr>
          <w:p>
            <w:r>
              <w:rPr>
                <w:rFonts w:ascii="Malgun Gothic" w:hAnsi="Malgun Gothic" w:cs="Malgun Gothic" w:eastAsia="Malgun Gothic"/>
                <w:b w:val="0"/>
                <w:i w:val="0"/>
                <w:sz w:val="19"/>
              </w:rPr>
              <w:t>프라그마띠끄</w:t>
            </w:r>
          </w:p>
        </w:tc>
        <w:tc>
          <w:tcPr>
            <w:tcW w:type="dxa" w:w="3213"/>
          </w:tcPr>
          <w:p>
            <w:r>
              <w:rPr>
                <w:rFonts w:ascii="Malgun Gothic" w:hAnsi="Malgun Gothic" w:cs="Malgun Gothic" w:eastAsia="Malgun Gothic"/>
                <w:b w:val="0"/>
                <w:i w:val="0"/>
                <w:sz w:val="19"/>
              </w:rPr>
              <w:t>실용적인 (B2)</w:t>
            </w:r>
          </w:p>
        </w:tc>
      </w:tr>
      <w:tr>
        <w:tc>
          <w:tcPr>
            <w:tcW w:type="dxa" w:w="3213"/>
          </w:tcPr>
          <w:p>
            <w:r>
              <w:rPr>
                <w:rFonts w:ascii="Calibri" w:hAnsi="Calibri" w:cs="Calibri" w:eastAsia="Malgun Gothic"/>
                <w:b w:val="0"/>
                <w:i w:val="0"/>
                <w:sz w:val="19"/>
              </w:rPr>
              <w:t>discret / discrète</w:t>
            </w:r>
          </w:p>
        </w:tc>
        <w:tc>
          <w:tcPr>
            <w:tcW w:type="dxa" w:w="3213"/>
          </w:tcPr>
          <w:p>
            <w:r>
              <w:rPr>
                <w:rFonts w:ascii="Malgun Gothic" w:hAnsi="Malgun Gothic" w:cs="Malgun Gothic" w:eastAsia="Malgun Gothic"/>
                <w:b w:val="0"/>
                <w:i w:val="0"/>
                <w:sz w:val="19"/>
              </w:rPr>
              <w:t>디스크레 / 디스크레뜨</w:t>
            </w:r>
          </w:p>
        </w:tc>
        <w:tc>
          <w:tcPr>
            <w:tcW w:type="dxa" w:w="3213"/>
          </w:tcPr>
          <w:p>
            <w:r>
              <w:rPr>
                <w:rFonts w:ascii="Malgun Gothic" w:hAnsi="Malgun Gothic" w:cs="Malgun Gothic" w:eastAsia="Malgun Gothic"/>
                <w:b w:val="0"/>
                <w:i w:val="0"/>
                <w:sz w:val="19"/>
              </w:rPr>
              <w:t>입이 무거운, 조심스러운 (B1)</w:t>
            </w:r>
          </w:p>
        </w:tc>
      </w:tr>
      <w:tr>
        <w:tc>
          <w:tcPr>
            <w:tcW w:type="dxa" w:w="3213"/>
          </w:tcPr>
          <w:p>
            <w:r>
              <w:rPr>
                <w:rFonts w:ascii="Calibri" w:hAnsi="Calibri" w:cs="Calibri" w:eastAsia="Malgun Gothic"/>
                <w:b w:val="0"/>
                <w:i w:val="0"/>
                <w:sz w:val="19"/>
              </w:rPr>
              <w:t>le tiroir</w:t>
            </w:r>
          </w:p>
        </w:tc>
        <w:tc>
          <w:tcPr>
            <w:tcW w:type="dxa" w:w="3213"/>
          </w:tcPr>
          <w:p>
            <w:r>
              <w:rPr>
                <w:rFonts w:ascii="Malgun Gothic" w:hAnsi="Malgun Gothic" w:cs="Malgun Gothic" w:eastAsia="Malgun Gothic"/>
                <w:b w:val="0"/>
                <w:i w:val="0"/>
                <w:sz w:val="19"/>
              </w:rPr>
              <w:t>르 띠루아르</w:t>
            </w:r>
          </w:p>
        </w:tc>
        <w:tc>
          <w:tcPr>
            <w:tcW w:type="dxa" w:w="3213"/>
          </w:tcPr>
          <w:p>
            <w:r>
              <w:rPr>
                <w:rFonts w:ascii="Malgun Gothic" w:hAnsi="Malgun Gothic" w:cs="Malgun Gothic" w:eastAsia="Malgun Gothic"/>
                <w:b w:val="0"/>
                <w:i w:val="0"/>
                <w:sz w:val="19"/>
              </w:rPr>
              <w:t>서랍 (A2)</w:t>
            </w:r>
          </w:p>
        </w:tc>
      </w:tr>
      <w:tr>
        <w:tc>
          <w:tcPr>
            <w:tcW w:type="dxa" w:w="3213"/>
          </w:tcPr>
          <w:p>
            <w:r>
              <w:rPr>
                <w:rFonts w:ascii="Calibri" w:hAnsi="Calibri" w:cs="Calibri" w:eastAsia="Malgun Gothic"/>
                <w:b w:val="0"/>
                <w:i w:val="0"/>
                <w:sz w:val="19"/>
              </w:rPr>
              <w:t>entrouvert(e)</w:t>
            </w:r>
          </w:p>
        </w:tc>
        <w:tc>
          <w:tcPr>
            <w:tcW w:type="dxa" w:w="3213"/>
          </w:tcPr>
          <w:p>
            <w:r>
              <w:rPr>
                <w:rFonts w:ascii="Malgun Gothic" w:hAnsi="Malgun Gothic" w:cs="Malgun Gothic" w:eastAsia="Malgun Gothic"/>
                <w:b w:val="0"/>
                <w:i w:val="0"/>
                <w:sz w:val="19"/>
              </w:rPr>
              <w:t>앙트루베르(뜨)</w:t>
            </w:r>
          </w:p>
        </w:tc>
        <w:tc>
          <w:tcPr>
            <w:tcW w:type="dxa" w:w="3213"/>
          </w:tcPr>
          <w:p>
            <w:r>
              <w:rPr>
                <w:rFonts w:ascii="Malgun Gothic" w:hAnsi="Malgun Gothic" w:cs="Malgun Gothic" w:eastAsia="Malgun Gothic"/>
                <w:b w:val="0"/>
                <w:i w:val="0"/>
                <w:sz w:val="19"/>
              </w:rPr>
              <w:t>반쯤 열린 (B2)</w:t>
            </w:r>
          </w:p>
        </w:tc>
      </w:tr>
      <w:tr>
        <w:tc>
          <w:tcPr>
            <w:tcW w:type="dxa" w:w="3213"/>
          </w:tcPr>
          <w:p>
            <w:r>
              <w:rPr>
                <w:rFonts w:ascii="Calibri" w:hAnsi="Calibri" w:cs="Calibri" w:eastAsia="Malgun Gothic"/>
                <w:b w:val="0"/>
                <w:i w:val="0"/>
                <w:sz w:val="19"/>
              </w:rPr>
              <w:t>le versement</w:t>
            </w:r>
          </w:p>
        </w:tc>
        <w:tc>
          <w:tcPr>
            <w:tcW w:type="dxa" w:w="3213"/>
          </w:tcPr>
          <w:p>
            <w:r>
              <w:rPr>
                <w:rFonts w:ascii="Malgun Gothic" w:hAnsi="Malgun Gothic" w:cs="Malgun Gothic" w:eastAsia="Malgun Gothic"/>
                <w:b w:val="0"/>
                <w:i w:val="0"/>
                <w:sz w:val="19"/>
              </w:rPr>
              <w:t>르 베르스망</w:t>
            </w:r>
          </w:p>
        </w:tc>
        <w:tc>
          <w:tcPr>
            <w:tcW w:type="dxa" w:w="3213"/>
          </w:tcPr>
          <w:p>
            <w:r>
              <w:rPr>
                <w:rFonts w:ascii="Malgun Gothic" w:hAnsi="Malgun Gothic" w:cs="Malgun Gothic" w:eastAsia="Malgun Gothic"/>
                <w:b w:val="0"/>
                <w:i w:val="0"/>
                <w:sz w:val="19"/>
              </w:rPr>
              <w:t>송금, 납입 (B2)</w:t>
            </w:r>
          </w:p>
        </w:tc>
      </w:tr>
      <w:tr>
        <w:tc>
          <w:tcPr>
            <w:tcW w:type="dxa" w:w="3213"/>
          </w:tcPr>
          <w:p>
            <w:r>
              <w:rPr>
                <w:rFonts w:ascii="Calibri" w:hAnsi="Calibri" w:cs="Calibri" w:eastAsia="Malgun Gothic"/>
                <w:b w:val="0"/>
                <w:i w:val="0"/>
                <w:sz w:val="19"/>
              </w:rPr>
              <w:t>l'agrafeuse (f.) / l'agrafe (f.)</w:t>
            </w:r>
          </w:p>
        </w:tc>
        <w:tc>
          <w:tcPr>
            <w:tcW w:type="dxa" w:w="3213"/>
          </w:tcPr>
          <w:p>
            <w:r>
              <w:rPr>
                <w:rFonts w:ascii="Malgun Gothic" w:hAnsi="Malgun Gothic" w:cs="Malgun Gothic" w:eastAsia="Malgun Gothic"/>
                <w:b w:val="0"/>
                <w:i w:val="0"/>
                <w:sz w:val="19"/>
              </w:rPr>
              <w:t>라그라푀즈 / 라그라프</w:t>
            </w:r>
          </w:p>
        </w:tc>
        <w:tc>
          <w:tcPr>
            <w:tcW w:type="dxa" w:w="3213"/>
          </w:tcPr>
          <w:p>
            <w:r>
              <w:rPr>
                <w:rFonts w:ascii="Malgun Gothic" w:hAnsi="Malgun Gothic" w:cs="Malgun Gothic" w:eastAsia="Malgun Gothic"/>
                <w:b w:val="0"/>
                <w:i w:val="0"/>
                <w:sz w:val="19"/>
              </w:rPr>
              <w:t>스테이플러 / 스테이플러 심 (A2)</w:t>
            </w:r>
          </w:p>
        </w:tc>
      </w:tr>
      <w:tr>
        <w:tc>
          <w:tcPr>
            <w:tcW w:type="dxa" w:w="3213"/>
          </w:tcPr>
          <w:p>
            <w:r>
              <w:rPr>
                <w:rFonts w:ascii="Calibri" w:hAnsi="Calibri" w:cs="Calibri" w:eastAsia="Malgun Gothic"/>
                <w:b w:val="0"/>
                <w:i w:val="0"/>
                <w:sz w:val="19"/>
              </w:rPr>
              <w:t>méfiant(e)</w:t>
            </w:r>
          </w:p>
        </w:tc>
        <w:tc>
          <w:tcPr>
            <w:tcW w:type="dxa" w:w="3213"/>
          </w:tcPr>
          <w:p>
            <w:r>
              <w:rPr>
                <w:rFonts w:ascii="Malgun Gothic" w:hAnsi="Malgun Gothic" w:cs="Malgun Gothic" w:eastAsia="Malgun Gothic"/>
                <w:b w:val="0"/>
                <w:i w:val="0"/>
                <w:sz w:val="19"/>
              </w:rPr>
              <w:t>메피앙(뜨)</w:t>
            </w:r>
          </w:p>
        </w:tc>
        <w:tc>
          <w:tcPr>
            <w:tcW w:type="dxa" w:w="3213"/>
          </w:tcPr>
          <w:p>
            <w:r>
              <w:rPr>
                <w:rFonts w:ascii="Malgun Gothic" w:hAnsi="Malgun Gothic" w:cs="Malgun Gothic" w:eastAsia="Malgun Gothic"/>
                <w:b w:val="0"/>
                <w:i w:val="0"/>
                <w:sz w:val="19"/>
              </w:rPr>
              <w:t>의심하는 (B2)</w:t>
            </w:r>
          </w:p>
        </w:tc>
      </w:tr>
      <w:tr>
        <w:tc>
          <w:tcPr>
            <w:tcW w:type="dxa" w:w="3213"/>
          </w:tcPr>
          <w:p>
            <w:r>
              <w:rPr>
                <w:rFonts w:ascii="Calibri" w:hAnsi="Calibri" w:cs="Calibri" w:eastAsia="Malgun Gothic"/>
                <w:b w:val="0"/>
                <w:i w:val="0"/>
                <w:sz w:val="19"/>
              </w:rPr>
              <w:t>le relevé bancaire</w:t>
            </w:r>
          </w:p>
        </w:tc>
        <w:tc>
          <w:tcPr>
            <w:tcW w:type="dxa" w:w="3213"/>
          </w:tcPr>
          <w:p>
            <w:r>
              <w:rPr>
                <w:rFonts w:ascii="Malgun Gothic" w:hAnsi="Malgun Gothic" w:cs="Malgun Gothic" w:eastAsia="Malgun Gothic"/>
                <w:b w:val="0"/>
                <w:i w:val="0"/>
                <w:sz w:val="19"/>
              </w:rPr>
              <w:t>르 를르베 방께르</w:t>
            </w:r>
          </w:p>
        </w:tc>
        <w:tc>
          <w:tcPr>
            <w:tcW w:type="dxa" w:w="3213"/>
          </w:tcPr>
          <w:p>
            <w:r>
              <w:rPr>
                <w:rFonts w:ascii="Malgun Gothic" w:hAnsi="Malgun Gothic" w:cs="Malgun Gothic" w:eastAsia="Malgun Gothic"/>
                <w:b w:val="0"/>
                <w:i w:val="0"/>
                <w:sz w:val="19"/>
              </w:rPr>
              <w:t>은행 거래 내역서 (B2)</w:t>
            </w:r>
          </w:p>
        </w:tc>
      </w:tr>
      <w:tr>
        <w:tc>
          <w:tcPr>
            <w:tcW w:type="dxa" w:w="3213"/>
          </w:tcPr>
          <w:p>
            <w:r>
              <w:rPr>
                <w:rFonts w:ascii="Calibri" w:hAnsi="Calibri" w:cs="Calibri" w:eastAsia="Malgun Gothic"/>
                <w:b w:val="0"/>
                <w:i w:val="0"/>
                <w:sz w:val="19"/>
              </w:rPr>
              <w:t>le règlement</w:t>
            </w:r>
          </w:p>
        </w:tc>
        <w:tc>
          <w:tcPr>
            <w:tcW w:type="dxa" w:w="3213"/>
          </w:tcPr>
          <w:p>
            <w:r>
              <w:rPr>
                <w:rFonts w:ascii="Malgun Gothic" w:hAnsi="Malgun Gothic" w:cs="Malgun Gothic" w:eastAsia="Malgun Gothic"/>
                <w:b w:val="0"/>
                <w:i w:val="0"/>
                <w:sz w:val="19"/>
              </w:rPr>
              <w:t>르 레글르망</w:t>
            </w:r>
          </w:p>
        </w:tc>
        <w:tc>
          <w:tcPr>
            <w:tcW w:type="dxa" w:w="3213"/>
          </w:tcPr>
          <w:p>
            <w:r>
              <w:rPr>
                <w:rFonts w:ascii="Malgun Gothic" w:hAnsi="Malgun Gothic" w:cs="Malgun Gothic" w:eastAsia="Malgun Gothic"/>
                <w:b w:val="0"/>
                <w:i w:val="0"/>
                <w:sz w:val="19"/>
              </w:rPr>
              <w:t>지급, 결제; 규칙 (B2)</w:t>
            </w:r>
          </w:p>
        </w:tc>
      </w:tr>
      <w:tr>
        <w:tc>
          <w:tcPr>
            <w:tcW w:type="dxa" w:w="3213"/>
          </w:tcPr>
          <w:p>
            <w:r>
              <w:rPr>
                <w:rFonts w:ascii="Calibri" w:hAnsi="Calibri" w:cs="Calibri" w:eastAsia="Malgun Gothic"/>
                <w:b w:val="0"/>
                <w:i w:val="0"/>
                <w:sz w:val="19"/>
              </w:rPr>
              <w:t>déclaré(e) / réel(le)</w:t>
            </w:r>
          </w:p>
        </w:tc>
        <w:tc>
          <w:tcPr>
            <w:tcW w:type="dxa" w:w="3213"/>
          </w:tcPr>
          <w:p>
            <w:r>
              <w:rPr>
                <w:rFonts w:ascii="Malgun Gothic" w:hAnsi="Malgun Gothic" w:cs="Malgun Gothic" w:eastAsia="Malgun Gothic"/>
                <w:b w:val="0"/>
                <w:i w:val="0"/>
                <w:sz w:val="19"/>
              </w:rPr>
              <w:t>데끌라레 / 레엘</w:t>
            </w:r>
          </w:p>
        </w:tc>
        <w:tc>
          <w:tcPr>
            <w:tcW w:type="dxa" w:w="3213"/>
          </w:tcPr>
          <w:p>
            <w:r>
              <w:rPr>
                <w:rFonts w:ascii="Malgun Gothic" w:hAnsi="Malgun Gothic" w:cs="Malgun Gothic" w:eastAsia="Malgun Gothic"/>
                <w:b w:val="0"/>
                <w:i w:val="0"/>
                <w:sz w:val="19"/>
              </w:rPr>
              <w:t>신고된 / 실제의 (B1)</w:t>
            </w:r>
          </w:p>
        </w:tc>
      </w:tr>
      <w:tr>
        <w:tc>
          <w:tcPr>
            <w:tcW w:type="dxa" w:w="3213"/>
          </w:tcPr>
          <w:p>
            <w:r>
              <w:rPr>
                <w:rFonts w:ascii="Calibri" w:hAnsi="Calibri" w:cs="Calibri" w:eastAsia="Malgun Gothic"/>
                <w:b w:val="0"/>
                <w:i w:val="0"/>
                <w:sz w:val="19"/>
              </w:rPr>
              <w:t>la jurisprudence</w:t>
            </w:r>
          </w:p>
        </w:tc>
        <w:tc>
          <w:tcPr>
            <w:tcW w:type="dxa" w:w="3213"/>
          </w:tcPr>
          <w:p>
            <w:r>
              <w:rPr>
                <w:rFonts w:ascii="Malgun Gothic" w:hAnsi="Malgun Gothic" w:cs="Malgun Gothic" w:eastAsia="Malgun Gothic"/>
                <w:b w:val="0"/>
                <w:i w:val="0"/>
                <w:sz w:val="19"/>
              </w:rPr>
              <w:t>라 쥐리스프뤼당스</w:t>
            </w:r>
          </w:p>
        </w:tc>
        <w:tc>
          <w:tcPr>
            <w:tcW w:type="dxa" w:w="3213"/>
          </w:tcPr>
          <w:p>
            <w:r>
              <w:rPr>
                <w:rFonts w:ascii="Malgun Gothic" w:hAnsi="Malgun Gothic" w:cs="Malgun Gothic" w:eastAsia="Malgun Gothic"/>
                <w:b w:val="0"/>
                <w:i w:val="0"/>
                <w:sz w:val="19"/>
              </w:rPr>
              <w:t>판례 (C1)</w:t>
            </w:r>
          </w:p>
        </w:tc>
      </w:tr>
      <w:tr>
        <w:tc>
          <w:tcPr>
            <w:tcW w:type="dxa" w:w="3213"/>
          </w:tcPr>
          <w:p>
            <w:r>
              <w:rPr>
                <w:rFonts w:ascii="Calibri" w:hAnsi="Calibri" w:cs="Calibri" w:eastAsia="Malgun Gothic"/>
                <w:b w:val="0"/>
                <w:i w:val="0"/>
                <w:sz w:val="19"/>
              </w:rPr>
              <w:t>l'effraction (f.)</w:t>
            </w:r>
          </w:p>
        </w:tc>
        <w:tc>
          <w:tcPr>
            <w:tcW w:type="dxa" w:w="3213"/>
          </w:tcPr>
          <w:p>
            <w:r>
              <w:rPr>
                <w:rFonts w:ascii="Malgun Gothic" w:hAnsi="Malgun Gothic" w:cs="Malgun Gothic" w:eastAsia="Malgun Gothic"/>
                <w:b w:val="0"/>
                <w:i w:val="0"/>
                <w:sz w:val="19"/>
              </w:rPr>
              <w:t>레프락시옹</w:t>
            </w:r>
          </w:p>
        </w:tc>
        <w:tc>
          <w:tcPr>
            <w:tcW w:type="dxa" w:w="3213"/>
          </w:tcPr>
          <w:p>
            <w:r>
              <w:rPr>
                <w:rFonts w:ascii="Malgun Gothic" w:hAnsi="Malgun Gothic" w:cs="Malgun Gothic" w:eastAsia="Malgun Gothic"/>
                <w:b w:val="0"/>
                <w:i w:val="0"/>
                <w:sz w:val="19"/>
              </w:rPr>
              <w:t>무단 침입, 침입 절도 (C1)</w:t>
            </w:r>
          </w:p>
        </w:tc>
      </w:tr>
      <w:tr>
        <w:tc>
          <w:tcPr>
            <w:tcW w:type="dxa" w:w="3213"/>
          </w:tcPr>
          <w:p>
            <w:r>
              <w:rPr>
                <w:rFonts w:ascii="Calibri" w:hAnsi="Calibri" w:cs="Calibri" w:eastAsia="Malgun Gothic"/>
                <w:b w:val="0"/>
                <w:i w:val="0"/>
                <w:sz w:val="19"/>
              </w:rPr>
              <w:t>bronzer</w:t>
            </w:r>
          </w:p>
        </w:tc>
        <w:tc>
          <w:tcPr>
            <w:tcW w:type="dxa" w:w="3213"/>
          </w:tcPr>
          <w:p>
            <w:r>
              <w:rPr>
                <w:rFonts w:ascii="Malgun Gothic" w:hAnsi="Malgun Gothic" w:cs="Malgun Gothic" w:eastAsia="Malgun Gothic"/>
                <w:b w:val="0"/>
                <w:i w:val="0"/>
                <w:sz w:val="19"/>
              </w:rPr>
              <w:t>브롱제</w:t>
            </w:r>
          </w:p>
        </w:tc>
        <w:tc>
          <w:tcPr>
            <w:tcW w:type="dxa" w:w="3213"/>
          </w:tcPr>
          <w:p>
            <w:r>
              <w:rPr>
                <w:rFonts w:ascii="Malgun Gothic" w:hAnsi="Malgun Gothic" w:cs="Malgun Gothic" w:eastAsia="Malgun Gothic"/>
                <w:b w:val="0"/>
                <w:i w:val="0"/>
                <w:sz w:val="19"/>
              </w:rPr>
              <w:t>햇볕에 태우다, 선탠하다 (B1)</w:t>
            </w:r>
          </w:p>
        </w:tc>
      </w:tr>
      <w:tr>
        <w:tc>
          <w:tcPr>
            <w:tcW w:type="dxa" w:w="3213"/>
          </w:tcPr>
          <w:p>
            <w:r>
              <w:rPr>
                <w:rFonts w:ascii="Calibri" w:hAnsi="Calibri" w:cs="Calibri" w:eastAsia="Malgun Gothic"/>
                <w:b w:val="0"/>
                <w:i w:val="0"/>
                <w:sz w:val="19"/>
              </w:rPr>
              <w:t>indispensable</w:t>
            </w:r>
          </w:p>
        </w:tc>
        <w:tc>
          <w:tcPr>
            <w:tcW w:type="dxa" w:w="3213"/>
          </w:tcPr>
          <w:p>
            <w:r>
              <w:rPr>
                <w:rFonts w:ascii="Malgun Gothic" w:hAnsi="Malgun Gothic" w:cs="Malgun Gothic" w:eastAsia="Malgun Gothic"/>
                <w:b w:val="0"/>
                <w:i w:val="0"/>
                <w:sz w:val="19"/>
              </w:rPr>
              <w:t>앵디스빵사블</w:t>
            </w:r>
          </w:p>
        </w:tc>
        <w:tc>
          <w:tcPr>
            <w:tcW w:type="dxa" w:w="3213"/>
          </w:tcPr>
          <w:p>
            <w:r>
              <w:rPr>
                <w:rFonts w:ascii="Malgun Gothic" w:hAnsi="Malgun Gothic" w:cs="Malgun Gothic" w:eastAsia="Malgun Gothic"/>
                <w:b w:val="0"/>
                <w:i w:val="0"/>
                <w:sz w:val="19"/>
              </w:rPr>
              <w:t>없어서는 안 될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Ça ne colle pas (B2):</w:t>
      </w:r>
      <w:r>
        <w:rPr>
          <w:rFonts w:ascii="Malgun Gothic" w:hAnsi="Malgun Gothic" w:cs="Malgun Gothic" w:eastAsia="Malgun Gothic"/>
          <w:b w:val="0"/>
          <w:i w:val="0"/>
          <w:sz w:val="21"/>
        </w:rPr>
        <w:t xml:space="preserve"> "안 맞아, 앞뒤가 안 맞아". 구어. coller(붙다)에서. Rien ne colle.(하나도 안 맞아) 숫자, 진술, 알리바이가 맞지 않을 때.</w:t>
      </w:r>
    </w:p>
    <w:p>
      <w:r>
        <w:rPr>
          <w:rFonts w:ascii="Calibri" w:hAnsi="Calibri" w:cs="Calibri" w:eastAsia="Malgun Gothic"/>
          <w:b w:val="0"/>
          <w:i w:val="0"/>
          <w:sz w:val="21"/>
        </w:rPr>
        <w:t xml:space="preserve">2. </w:t>
      </w:r>
      <w:r>
        <w:rPr>
          <w:rFonts w:ascii="Malgun Gothic" w:hAnsi="Malgun Gothic" w:cs="Malgun Gothic" w:eastAsia="Malgun Gothic"/>
          <w:b/>
          <w:i w:val="0"/>
          <w:sz w:val="21"/>
        </w:rPr>
        <w:t>faire comme si de rien n'était (B2):</w:t>
      </w:r>
      <w:r>
        <w:rPr>
          <w:rFonts w:ascii="Malgun Gothic" w:hAnsi="Malgun Gothic" w:cs="Malgun Gothic" w:eastAsia="Malgun Gothic"/>
          <w:b w:val="0"/>
          <w:i w:val="0"/>
          <w:sz w:val="21"/>
        </w:rPr>
        <w:t xml:space="preserve"> "아무 일 없는 척하다". comme si + 반과거 구조에 굳어진 표현. Je fais comme si de rien n'était depuis vingt-deux ans.</w:t>
      </w:r>
    </w:p>
    <w:p>
      <w:r>
        <w:rPr>
          <w:rFonts w:ascii="Calibri" w:hAnsi="Calibri" w:cs="Calibri" w:eastAsia="Malgun Gothic"/>
          <w:b w:val="0"/>
          <w:i w:val="0"/>
          <w:sz w:val="21"/>
        </w:rPr>
        <w:t xml:space="preserve">3. </w:t>
      </w:r>
      <w:r>
        <w:rPr>
          <w:rFonts w:ascii="Malgun Gothic" w:hAnsi="Malgun Gothic" w:cs="Malgun Gothic" w:eastAsia="Malgun Gothic"/>
          <w:b/>
          <w:i w:val="0"/>
          <w:sz w:val="21"/>
        </w:rPr>
        <w:t>Je ne suis pas censée être ici (B2):</w:t>
      </w:r>
      <w:r>
        <w:rPr>
          <w:rFonts w:ascii="Malgun Gothic" w:hAnsi="Malgun Gothic" w:cs="Malgun Gothic" w:eastAsia="Malgun Gothic"/>
          <w:b w:val="0"/>
          <w:i w:val="0"/>
          <w:sz w:val="21"/>
        </w:rPr>
        <w:t xml:space="preserve"> "난 여기 있으면 안 되는데". être censé(e) + 동사원형 = ~하기로 되어 있다. 여성이므로 censée. Tu es censé travailler.(넌 일하고 있어야 하는데)</w:t>
      </w:r>
    </w:p>
    <w:p>
      <w:r>
        <w:rPr>
          <w:rFonts w:ascii="Calibri" w:hAnsi="Calibri" w:cs="Calibri" w:eastAsia="Malgun Gothic"/>
          <w:b w:val="0"/>
          <w:i w:val="0"/>
          <w:sz w:val="21"/>
        </w:rPr>
        <w:t xml:space="preserve">4. </w:t>
      </w:r>
      <w:r>
        <w:rPr>
          <w:rFonts w:ascii="Malgun Gothic" w:hAnsi="Malgun Gothic" w:cs="Malgun Gothic" w:eastAsia="Malgun Gothic"/>
          <w:b/>
          <w:i w:val="0"/>
          <w:sz w:val="21"/>
        </w:rPr>
        <w:t>Il y a anguille sous roche (B2):</w:t>
      </w:r>
      <w:r>
        <w:rPr>
          <w:rFonts w:ascii="Malgun Gothic" w:hAnsi="Malgun Gothic" w:cs="Malgun Gothic" w:eastAsia="Malgun Gothic"/>
          <w:b w:val="0"/>
          <w:i w:val="0"/>
          <w:sz w:val="21"/>
        </w:rPr>
        <w:t xml:space="preserve"> "뭔가 수상하다". 직역: 바위 밑에 장어가 있다. 숨겨진 무언가를 감지할 때.</w:t>
      </w:r>
    </w:p>
    <w:p>
      <w:r>
        <w:rPr>
          <w:rFonts w:ascii="Calibri" w:hAnsi="Calibri" w:cs="Calibri" w:eastAsia="Malgun Gothic"/>
          <w:b w:val="0"/>
          <w:i w:val="0"/>
          <w:sz w:val="21"/>
        </w:rPr>
        <w:t xml:space="preserve">5. </w:t>
      </w:r>
      <w:r>
        <w:rPr>
          <w:rFonts w:ascii="Malgun Gothic" w:hAnsi="Malgun Gothic" w:cs="Malgun Gothic" w:eastAsia="Malgun Gothic"/>
          <w:b/>
          <w:i w:val="0"/>
          <w:sz w:val="21"/>
        </w:rPr>
        <w:t>J'ai failli + 동사원형 (B1):</w:t>
      </w:r>
      <w:r>
        <w:rPr>
          <w:rFonts w:ascii="Malgun Gothic" w:hAnsi="Malgun Gothic" w:cs="Malgun Gothic" w:eastAsia="Malgun Gothic"/>
          <w:b w:val="0"/>
          <w:i w:val="0"/>
          <w:sz w:val="21"/>
        </w:rPr>
        <w:t xml:space="preserve"> "하마터면 ~할 뻔했다". J'ai failli envoyer la mauvaise.(엉뚱한 걸 보낼 뻔했어) · J'ai failli me faire prendre.(들킬 뻔했어)</w:t>
      </w:r>
    </w:p>
    <w:p>
      <w:r>
        <w:rPr>
          <w:rFonts w:ascii="Calibri" w:hAnsi="Calibri" w:cs="Calibri" w:eastAsia="Malgun Gothic"/>
          <w:b w:val="0"/>
          <w:i w:val="0"/>
          <w:sz w:val="21"/>
        </w:rPr>
        <w:t xml:space="preserve">6. </w:t>
      </w:r>
      <w:r>
        <w:rPr>
          <w:rFonts w:ascii="Malgun Gothic" w:hAnsi="Malgun Gothic" w:cs="Malgun Gothic" w:eastAsia="Malgun Gothic"/>
          <w:b/>
          <w:i w:val="0"/>
          <w:sz w:val="21"/>
        </w:rPr>
        <w:t>se faire + 동사원형 (B2):</w:t>
      </w:r>
      <w:r>
        <w:rPr>
          <w:rFonts w:ascii="Malgun Gothic" w:hAnsi="Malgun Gothic" w:cs="Malgun Gothic" w:eastAsia="Malgun Gothic"/>
          <w:b w:val="0"/>
          <w:i w:val="0"/>
          <w:sz w:val="21"/>
        </w:rPr>
        <w:t xml:space="preserve"> 수동적 의미. se faire prendre(붙잡히다, 들키다), se faire voler(도둑맞다). 주어가 피해를 입는 느낌.</w:t>
      </w:r>
    </w:p>
    <w:p>
      <w:r>
        <w:rPr>
          <w:rFonts w:ascii="Calibri" w:hAnsi="Calibri" w:cs="Calibri" w:eastAsia="Malgun Gothic"/>
          <w:b w:val="0"/>
          <w:i w:val="0"/>
          <w:sz w:val="21"/>
        </w:rPr>
        <w:t xml:space="preserve">7. </w:t>
      </w:r>
      <w:r>
        <w:rPr>
          <w:rFonts w:ascii="Malgun Gothic" w:hAnsi="Malgun Gothic" w:cs="Malgun Gothic" w:eastAsia="Malgun Gothic"/>
          <w:b/>
          <w:i w:val="0"/>
          <w:sz w:val="21"/>
        </w:rPr>
        <w:t>Qu'elle continue comme ça (B2):</w:t>
      </w:r>
      <w:r>
        <w:rPr>
          <w:rFonts w:ascii="Malgun Gothic" w:hAnsi="Malgun Gothic" w:cs="Malgun Gothic" w:eastAsia="Malgun Gothic"/>
          <w:b w:val="0"/>
          <w:i w:val="0"/>
          <w:sz w:val="21"/>
        </w:rPr>
        <w:t xml:space="preserve"> que + 접속법 3인칭 명령. "계속 그렇게 하라고 해". Qu'il entre !(들어오라고 해!)</w:t>
      </w:r>
    </w:p>
    <w:p>
      <w:r>
        <w:rPr>
          <w:rFonts w:ascii="Calibri" w:hAnsi="Calibri" w:cs="Calibri" w:eastAsia="Malgun Gothic"/>
          <w:b w:val="0"/>
          <w:i w:val="0"/>
          <w:sz w:val="21"/>
        </w:rPr>
        <w:t xml:space="preserve">8. </w:t>
      </w:r>
      <w:r>
        <w:rPr>
          <w:rFonts w:ascii="Malgun Gothic" w:hAnsi="Malgun Gothic" w:cs="Malgun Gothic" w:eastAsia="Malgun Gothic"/>
          <w:b/>
          <w:i w:val="0"/>
          <w:sz w:val="21"/>
        </w:rPr>
        <w:t>Il aime que tout soit propre (B2):</w:t>
      </w:r>
      <w:r>
        <w:rPr>
          <w:rFonts w:ascii="Malgun Gothic" w:hAnsi="Malgun Gothic" w:cs="Malgun Gothic" w:eastAsia="Malgun Gothic"/>
          <w:b w:val="0"/>
          <w:i w:val="0"/>
          <w:sz w:val="21"/>
        </w:rPr>
        <w:t xml:space="preserve"> aimer que + 접속법. être → soit. 감정·선호 동사 뒤 접속법.</w:t>
      </w:r>
    </w:p>
    <w:p>
      <w:r>
        <w:rPr>
          <w:rFonts w:ascii="Calibri" w:hAnsi="Calibri" w:cs="Calibri" w:eastAsia="Malgun Gothic"/>
          <w:b w:val="0"/>
          <w:i w:val="0"/>
          <w:sz w:val="21"/>
        </w:rPr>
        <w:t xml:space="preserve">9. </w:t>
      </w:r>
      <w:r>
        <w:rPr>
          <w:rFonts w:ascii="Malgun Gothic" w:hAnsi="Malgun Gothic" w:cs="Malgun Gothic" w:eastAsia="Malgun Gothic"/>
          <w:b/>
          <w:i w:val="0"/>
          <w:sz w:val="21"/>
        </w:rPr>
        <w:t>une seconde de trop (B2):</w:t>
      </w:r>
      <w:r>
        <w:rPr>
          <w:rFonts w:ascii="Malgun Gothic" w:hAnsi="Malgun Gothic" w:cs="Malgun Gothic" w:eastAsia="Malgun Gothic"/>
          <w:b w:val="0"/>
          <w:i w:val="0"/>
          <w:sz w:val="21"/>
        </w:rPr>
        <w:t xml:space="preserve"> "필요 이상으로 1초 더". un mot de trop(한 마디 지나친 말), un verre de trop(한 잔 과한 술)</w:t>
      </w:r>
    </w:p>
    <w:p>
      <w:r>
        <w:rPr>
          <w:rFonts w:ascii="Calibri" w:hAnsi="Calibri" w:cs="Calibri" w:eastAsia="Malgun Gothic"/>
          <w:b w:val="0"/>
          <w:i w:val="0"/>
          <w:sz w:val="21"/>
        </w:rPr>
        <w:t xml:space="preserve">10. </w:t>
      </w:r>
      <w:r>
        <w:rPr>
          <w:rFonts w:ascii="Malgun Gothic" w:hAnsi="Malgun Gothic" w:cs="Malgun Gothic" w:eastAsia="Malgun Gothic"/>
          <w:b/>
          <w:i w:val="0"/>
          <w:sz w:val="21"/>
        </w:rPr>
        <w:t>à condition que + 접속법 (B2):</w:t>
      </w:r>
      <w:r>
        <w:rPr>
          <w:rFonts w:ascii="Malgun Gothic" w:hAnsi="Malgun Gothic" w:cs="Malgun Gothic" w:eastAsia="Malgun Gothic"/>
          <w:b w:val="0"/>
          <w:i w:val="0"/>
          <w:sz w:val="21"/>
        </w:rPr>
        <w:t xml:space="preserve"> "~라는 조건으로". à condition qu'il n'y ait eu ni effraction ni violence.(침입이나 폭력이 없었다는 조건으로) avoir → ait (접속법 과거 ait eu).</w:t>
      </w:r>
    </w:p>
    <w:p>
      <w:r>
        <w:rPr>
          <w:rFonts w:ascii="Calibri" w:hAnsi="Calibri" w:cs="Calibri" w:eastAsia="Malgun Gothic"/>
          <w:b w:val="0"/>
          <w:i w:val="0"/>
          <w:sz w:val="21"/>
        </w:rPr>
        <w:t xml:space="preserve">11. </w:t>
      </w:r>
      <w:r>
        <w:rPr>
          <w:rFonts w:ascii="Malgun Gothic" w:hAnsi="Malgun Gothic" w:cs="Malgun Gothic" w:eastAsia="Malgun Gothic"/>
          <w:b/>
          <w:i w:val="0"/>
          <w:sz w:val="21"/>
        </w:rPr>
        <w:t>ni… ni… (B2):</w:t>
      </w:r>
      <w:r>
        <w:rPr>
          <w:rFonts w:ascii="Malgun Gothic" w:hAnsi="Malgun Gothic" w:cs="Malgun Gothic" w:eastAsia="Malgun Gothic"/>
          <w:b w:val="0"/>
          <w:i w:val="0"/>
          <w:sz w:val="21"/>
        </w:rPr>
        <w:t xml:space="preserve"> "~도 ~도 아닌". ni effraction ni violence. 동사 앞에 ne: Il n'y a eu ni effraction ni violence.</w:t>
      </w:r>
    </w:p>
    <w:p>
      <w:r>
        <w:rPr>
          <w:rFonts w:ascii="Calibri" w:hAnsi="Calibri" w:cs="Calibri" w:eastAsia="Malgun Gothic"/>
          <w:b w:val="0"/>
          <w:i w:val="0"/>
          <w:sz w:val="21"/>
        </w:rPr>
        <w:t xml:space="preserve">12. </w:t>
      </w:r>
      <w:r>
        <w:rPr>
          <w:rFonts w:ascii="Malgun Gothic" w:hAnsi="Malgun Gothic" w:cs="Malgun Gothic" w:eastAsia="Malgun Gothic"/>
          <w:b/>
          <w:i w:val="0"/>
          <w:sz w:val="21"/>
        </w:rPr>
        <w:t>avant que + 접속법 (B2):</w:t>
      </w:r>
      <w:r>
        <w:rPr>
          <w:rFonts w:ascii="Malgun Gothic" w:hAnsi="Malgun Gothic" w:cs="Malgun Gothic" w:eastAsia="Malgun Gothic"/>
          <w:b w:val="0"/>
          <w:i w:val="0"/>
          <w:sz w:val="21"/>
        </w:rPr>
        <w:t xml:space="preserve"> "~하기 전에". avant qu'elle soit sortie.(그녀가 나오기 전에) 문어에선 avant qu'elle ne soit sortie(허사 ne)도 씁니다.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pour que + 접속법 (B2):</w:t>
      </w:r>
      <w:r>
        <w:rPr>
          <w:rFonts w:ascii="Malgun Gothic" w:hAnsi="Malgun Gothic" w:cs="Malgun Gothic" w:eastAsia="Malgun Gothic"/>
          <w:b w:val="0"/>
          <w:i w:val="0"/>
          <w:sz w:val="21"/>
        </w:rPr>
        <w:t xml:space="preserve"> "~하도록". pour qu'elle ne paie pas pour les autres.(그녀가 남들 대신 대가를 치르지 않도록)</w:t>
      </w:r>
    </w:p>
    <w:p>
      <w:r>
        <w:rPr>
          <w:rFonts w:ascii="Calibri" w:hAnsi="Calibri" w:cs="Calibri" w:eastAsia="Malgun Gothic"/>
          <w:b w:val="0"/>
          <w:i w:val="0"/>
          <w:sz w:val="21"/>
        </w:rPr>
        <w:t xml:space="preserve">14. </w:t>
      </w:r>
      <w:r>
        <w:rPr>
          <w:rFonts w:ascii="Malgun Gothic" w:hAnsi="Malgun Gothic" w:cs="Malgun Gothic" w:eastAsia="Malgun Gothic"/>
          <w:b/>
          <w:i w:val="0"/>
          <w:sz w:val="21"/>
        </w:rPr>
        <w:t>en avoir assez (B1):</w:t>
      </w:r>
      <w:r>
        <w:rPr>
          <w:rFonts w:ascii="Malgun Gothic" w:hAnsi="Malgun Gothic" w:cs="Malgun Gothic" w:eastAsia="Malgun Gothic"/>
          <w:b w:val="0"/>
          <w:i w:val="0"/>
          <w:sz w:val="21"/>
        </w:rPr>
        <w:t xml:space="preserve"> "지긋지긋하다, 질리다". J'en ai assez. 비슷한 말: J'en ai marre.(구어) / Ça suffit.</w:t>
      </w:r>
    </w:p>
    <w:p>
      <w:r>
        <w:rPr>
          <w:rFonts w:ascii="Calibri" w:hAnsi="Calibri" w:cs="Calibri" w:eastAsia="Malgun Gothic"/>
          <w:b w:val="0"/>
          <w:i w:val="0"/>
          <w:sz w:val="21"/>
        </w:rPr>
        <w:t xml:space="preserve">15. </w:t>
      </w:r>
      <w:r>
        <w:rPr>
          <w:rFonts w:ascii="Malgun Gothic" w:hAnsi="Malgun Gothic" w:cs="Malgun Gothic" w:eastAsia="Malgun Gothic"/>
          <w:b/>
          <w:i w:val="0"/>
          <w:sz w:val="21"/>
        </w:rPr>
        <w:t>mot pour mot (B1):</w:t>
      </w:r>
      <w:r>
        <w:rPr>
          <w:rFonts w:ascii="Malgun Gothic" w:hAnsi="Malgun Gothic" w:cs="Malgun Gothic" w:eastAsia="Malgun Gothic"/>
          <w:b w:val="0"/>
          <w:i w:val="0"/>
          <w:sz w:val="21"/>
        </w:rPr>
        <w:t xml:space="preserve"> "한 마디도 틀리지 않고, 글자 그대로". Je dirai la même chose, mot pour mot.</w:t>
      </w:r>
    </w:p>
    <w:p>
      <w:r>
        <w:br w:type="page"/>
      </w:r>
    </w:p>
    <w:p>
      <w:pPr>
        <w:pStyle w:val="Heading1"/>
      </w:pPr>
      <w:r>
        <w:rPr>
          <w:rFonts w:ascii="Malgun Gothic" w:hAnsi="Malgun Gothic" w:cs="Malgun Gothic" w:eastAsia="Malgun Gothic"/>
          <w:b w:val="0"/>
          <w:i/>
          <w:sz w:val="36"/>
        </w:rPr>
        <w:t>2부 11화. L'eau qui dort (고인 물)</w:t>
      </w:r>
    </w:p>
    <w:p>
      <w:r>
        <w:rPr>
          <w:rFonts w:ascii="Malgun Gothic" w:hAnsi="Malgun Gothic" w:cs="Malgun Gothic" w:eastAsia="Malgun Gothic"/>
          <w:b/>
          <w:i w:val="0"/>
          <w:sz w:val="21"/>
        </w:rPr>
        <w:t>수준: A2~C1 혼합 (중심 A2)</w:t>
      </w:r>
      <w:r>
        <w:rPr>
          <w:rFonts w:ascii="Malgun Gothic" w:hAnsi="Malgun Gothic" w:cs="Malgun Gothic" w:eastAsia="Malgun Gothic"/>
          <w:b w:val="0"/>
          <w:i w:val="0"/>
          <w:sz w:val="21"/>
        </w:rPr>
        <w:t xml:space="preserve"> · 장소: 카날노르 현장 사무실·운하 둑·르 파르 편집국·레아의 원룸 · 시간: 위장 출근 마지막 날(금요일)~다음 주 월요일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J'ai une idée · C'est ton sujet · Il n'est pire eau que l'eau qui dort · Je vais l'appeler demain</w:t>
      </w:r>
    </w:p>
    <w:p>
      <w:r>
        <w:rPr>
          <w:rFonts w:ascii="Calibri" w:hAnsi="Calibri" w:cs="Calibri" w:eastAsia="Malgun Gothic"/>
          <w:b/>
          <w:i w:val="0"/>
          <w:sz w:val="21"/>
        </w:rPr>
        <w:t>Patricia:</w:t>
      </w:r>
      <w:r>
        <w:rPr>
          <w:rFonts w:ascii="Calibri" w:hAnsi="Calibri" w:cs="Calibri" w:eastAsia="Malgun Gothic"/>
          <w:b w:val="0"/>
          <w:i w:val="0"/>
          <w:sz w:val="21"/>
        </w:rPr>
        <w:t xml:space="preserve"> (vendredi, à huit heures, elle pose un sac sur le bureau) Surprise ! Des croissants. C'est ton dernier jour, Marie.</w:t>
      </w:r>
    </w:p>
    <w:p>
      <w:pPr>
        <w:ind w:left="510"/>
      </w:pPr>
      <w:r>
        <w:rPr>
          <w:rFonts w:ascii="Malgun Gothic" w:hAnsi="Malgun Gothic" w:cs="Malgun Gothic" w:eastAsia="Malgun Gothic"/>
          <w:b w:val="0"/>
          <w:i/>
          <w:color w:val="555555"/>
          <w:sz w:val="20"/>
        </w:rPr>
        <w:t>(금요일 아침 여덟 시, 책상에 봉지를 내려놓으며) 깜짝 선물! 크루아상이야. 오늘이 네 마지막 날이잖아, 마리.</w:t>
      </w:r>
    </w:p>
    <w:p>
      <w:r>
        <w:rPr>
          <w:rFonts w:ascii="Calibri" w:hAnsi="Calibri" w:cs="Calibri" w:eastAsia="Malgun Gothic"/>
          <w:b/>
          <w:i w:val="0"/>
          <w:sz w:val="21"/>
        </w:rPr>
        <w:t>Léa:</w:t>
      </w:r>
      <w:r>
        <w:rPr>
          <w:rFonts w:ascii="Calibri" w:hAnsi="Calibri" w:cs="Calibri" w:eastAsia="Malgun Gothic"/>
          <w:b w:val="0"/>
          <w:i w:val="0"/>
          <w:sz w:val="21"/>
        </w:rPr>
        <w:t xml:space="preserve"> Oh, merci, Patricia ! C'est trop gentil.</w:t>
      </w:r>
    </w:p>
    <w:p>
      <w:pPr>
        <w:ind w:left="510"/>
      </w:pPr>
      <w:r>
        <w:rPr>
          <w:rFonts w:ascii="Malgun Gothic" w:hAnsi="Malgun Gothic" w:cs="Malgun Gothic" w:eastAsia="Malgun Gothic"/>
          <w:b w:val="0"/>
          <w:i/>
          <w:color w:val="555555"/>
          <w:sz w:val="20"/>
        </w:rPr>
        <w:t>어머, 고마워요, 파트리시아! 너무 친절하세요.</w:t>
      </w:r>
    </w:p>
    <w:p>
      <w:r>
        <w:rPr>
          <w:rFonts w:ascii="Calibri" w:hAnsi="Calibri" w:cs="Calibri" w:eastAsia="Malgun Gothic"/>
          <w:b/>
          <w:i w:val="0"/>
          <w:sz w:val="21"/>
        </w:rPr>
        <w:t>Patricia:</w:t>
      </w:r>
      <w:r>
        <w:rPr>
          <w:rFonts w:ascii="Calibri" w:hAnsi="Calibri" w:cs="Calibri" w:eastAsia="Malgun Gothic"/>
          <w:b w:val="0"/>
          <w:i w:val="0"/>
          <w:sz w:val="21"/>
        </w:rPr>
        <w:t xml:space="preserve"> Ce n'est rien. Il y a aussi des pains au chocolat. Prends ce que tu veux.</w:t>
      </w:r>
    </w:p>
    <w:p>
      <w:pPr>
        <w:ind w:left="510"/>
      </w:pPr>
      <w:r>
        <w:rPr>
          <w:rFonts w:ascii="Malgun Gothic" w:hAnsi="Malgun Gothic" w:cs="Malgun Gothic" w:eastAsia="Malgun Gothic"/>
          <w:b w:val="0"/>
          <w:i/>
          <w:color w:val="555555"/>
          <w:sz w:val="20"/>
        </w:rPr>
        <w:t>별거 아니야. 팽 오 쇼콜라도 있어. 먹고 싶은 거 골라.</w:t>
      </w:r>
    </w:p>
    <w:p>
      <w:r>
        <w:rPr>
          <w:rFonts w:ascii="Calibri" w:hAnsi="Calibri" w:cs="Calibri" w:eastAsia="Malgun Gothic"/>
          <w:b/>
          <w:i w:val="0"/>
          <w:sz w:val="21"/>
        </w:rPr>
        <w:t>Léa:</w:t>
      </w:r>
      <w:r>
        <w:rPr>
          <w:rFonts w:ascii="Calibri" w:hAnsi="Calibri" w:cs="Calibri" w:eastAsia="Malgun Gothic"/>
          <w:b w:val="0"/>
          <w:i w:val="0"/>
          <w:sz w:val="21"/>
        </w:rPr>
        <w:t xml:space="preserve"> Je vais prendre un pain au chocolat. J'adore ça.</w:t>
      </w:r>
    </w:p>
    <w:p>
      <w:pPr>
        <w:ind w:left="510"/>
      </w:pPr>
      <w:r>
        <w:rPr>
          <w:rFonts w:ascii="Malgun Gothic" w:hAnsi="Malgun Gothic" w:cs="Malgun Gothic" w:eastAsia="Malgun Gothic"/>
          <w:b w:val="0"/>
          <w:i/>
          <w:color w:val="555555"/>
          <w:sz w:val="20"/>
        </w:rPr>
        <w:t>팽 오 쇼콜라 먹을게요. 정말 좋아해요.</w:t>
      </w:r>
    </w:p>
    <w:p>
      <w:r>
        <w:rPr>
          <w:rFonts w:ascii="Calibri" w:hAnsi="Calibri" w:cs="Calibri" w:eastAsia="Malgun Gothic"/>
          <w:b/>
          <w:i w:val="0"/>
          <w:sz w:val="21"/>
        </w:rPr>
        <w:t>Patricia:</w:t>
      </w:r>
      <w:r>
        <w:rPr>
          <w:rFonts w:ascii="Calibri" w:hAnsi="Calibri" w:cs="Calibri" w:eastAsia="Malgun Gothic"/>
          <w:b w:val="0"/>
          <w:i w:val="0"/>
          <w:sz w:val="21"/>
        </w:rPr>
        <w:t xml:space="preserve"> Moi aussi. Mais je fais un régime. (elle prend un croissant) Bon. Demain, je commence.</w:t>
      </w:r>
    </w:p>
    <w:p>
      <w:pPr>
        <w:ind w:left="510"/>
      </w:pPr>
      <w:r>
        <w:rPr>
          <w:rFonts w:ascii="Malgun Gothic" w:hAnsi="Malgun Gothic" w:cs="Malgun Gothic" w:eastAsia="Malgun Gothic"/>
          <w:b w:val="0"/>
          <w:i/>
          <w:color w:val="555555"/>
          <w:sz w:val="20"/>
        </w:rPr>
        <w:t>나도. 그런데 다이어트 중이야. (크루아상을 집으며) 뭐. 내일부터 할 거야.</w:t>
      </w:r>
    </w:p>
    <w:p>
      <w:r>
        <w:rPr>
          <w:rFonts w:ascii="Calibri" w:hAnsi="Calibri" w:cs="Calibri" w:eastAsia="Malgun Gothic"/>
          <w:b/>
          <w:i w:val="0"/>
          <w:sz w:val="21"/>
        </w:rPr>
        <w:t>Léa:</w:t>
      </w:r>
      <w:r>
        <w:rPr>
          <w:rFonts w:ascii="Calibri" w:hAnsi="Calibri" w:cs="Calibri" w:eastAsia="Malgun Gothic"/>
          <w:b w:val="0"/>
          <w:i w:val="0"/>
          <w:sz w:val="21"/>
        </w:rPr>
        <w:t xml:space="preserve"> (elle rit) Demain. Toujours demain.</w:t>
      </w:r>
    </w:p>
    <w:p>
      <w:pPr>
        <w:ind w:left="510"/>
      </w:pPr>
      <w:r>
        <w:rPr>
          <w:rFonts w:ascii="Malgun Gothic" w:hAnsi="Malgun Gothic" w:cs="Malgun Gothic" w:eastAsia="Malgun Gothic"/>
          <w:b w:val="0"/>
          <w:i/>
          <w:color w:val="555555"/>
          <w:sz w:val="20"/>
        </w:rPr>
        <w:t>(웃으며) 내일. 언제나 내일이죠.</w:t>
      </w:r>
    </w:p>
    <w:p>
      <w:r>
        <w:rPr>
          <w:rFonts w:ascii="Calibri" w:hAnsi="Calibri" w:cs="Calibri" w:eastAsia="Malgun Gothic"/>
          <w:b/>
          <w:i w:val="0"/>
          <w:sz w:val="21"/>
        </w:rPr>
        <w:t>Patricia:</w:t>
      </w:r>
      <w:r>
        <w:rPr>
          <w:rFonts w:ascii="Calibri" w:hAnsi="Calibri" w:cs="Calibri" w:eastAsia="Malgun Gothic"/>
          <w:b w:val="0"/>
          <w:i w:val="0"/>
          <w:sz w:val="21"/>
        </w:rPr>
        <w:t xml:space="preserve"> C'est ça. (elle s'assoit) Alors, tu vas faire quoi, la semaine prochaine ?</w:t>
      </w:r>
    </w:p>
    <w:p>
      <w:pPr>
        <w:ind w:left="510"/>
      </w:pPr>
      <w:r>
        <w:rPr>
          <w:rFonts w:ascii="Malgun Gothic" w:hAnsi="Malgun Gothic" w:cs="Malgun Gothic" w:eastAsia="Malgun Gothic"/>
          <w:b w:val="0"/>
          <w:i/>
          <w:color w:val="555555"/>
          <w:sz w:val="20"/>
        </w:rPr>
        <w:t>그렇지. (앉으며) 그래서 다음 주엔 뭐 할 거야?</w:t>
      </w:r>
    </w:p>
    <w:p>
      <w:r>
        <w:rPr>
          <w:rFonts w:ascii="Calibri" w:hAnsi="Calibri" w:cs="Calibri" w:eastAsia="Malgun Gothic"/>
          <w:b/>
          <w:i w:val="0"/>
          <w:sz w:val="21"/>
        </w:rPr>
        <w:t>Léa:</w:t>
      </w:r>
      <w:r>
        <w:rPr>
          <w:rFonts w:ascii="Calibri" w:hAnsi="Calibri" w:cs="Calibri" w:eastAsia="Malgun Gothic"/>
          <w:b w:val="0"/>
          <w:i w:val="0"/>
          <w:sz w:val="21"/>
        </w:rPr>
        <w:t xml:space="preserve"> Je ne sais pas encore. Une autre mission, peut-être. Dans un autre bureau.</w:t>
      </w:r>
    </w:p>
    <w:p>
      <w:pPr>
        <w:ind w:left="510"/>
      </w:pPr>
      <w:r>
        <w:rPr>
          <w:rFonts w:ascii="Malgun Gothic" w:hAnsi="Malgun Gothic" w:cs="Malgun Gothic" w:eastAsia="Malgun Gothic"/>
          <w:b w:val="0"/>
          <w:i/>
          <w:color w:val="555555"/>
          <w:sz w:val="20"/>
        </w:rPr>
        <w:t>아직 모르겠어요. 아마 다른 파견 일이요. 다른 사무실에서.</w:t>
      </w:r>
    </w:p>
    <w:p>
      <w:r>
        <w:rPr>
          <w:rFonts w:ascii="Calibri" w:hAnsi="Calibri" w:cs="Calibri" w:eastAsia="Malgun Gothic"/>
          <w:b/>
          <w:i w:val="0"/>
          <w:sz w:val="21"/>
        </w:rPr>
        <w:t>Patricia:</w:t>
      </w:r>
      <w:r>
        <w:rPr>
          <w:rFonts w:ascii="Calibri" w:hAnsi="Calibri" w:cs="Calibri" w:eastAsia="Malgun Gothic"/>
          <w:b w:val="0"/>
          <w:i w:val="0"/>
          <w:sz w:val="21"/>
        </w:rPr>
        <w:t xml:space="preserve"> Tu vas me manquer. Vraiment. Tu es la première intérimaire qui range bien.</w:t>
      </w:r>
    </w:p>
    <w:p>
      <w:pPr>
        <w:ind w:left="510"/>
      </w:pPr>
      <w:r>
        <w:rPr>
          <w:rFonts w:ascii="Malgun Gothic" w:hAnsi="Malgun Gothic" w:cs="Malgun Gothic" w:eastAsia="Malgun Gothic"/>
          <w:b w:val="0"/>
          <w:i/>
          <w:color w:val="555555"/>
          <w:sz w:val="20"/>
        </w:rPr>
        <w:t>네가 보고 싶을 거야. 진짜로. 정리 잘하는 파견직은 네가 처음이야.</w:t>
      </w:r>
    </w:p>
    <w:p>
      <w:r>
        <w:rPr>
          <w:rFonts w:ascii="Calibri" w:hAnsi="Calibri" w:cs="Calibri" w:eastAsia="Malgun Gothic"/>
          <w:b/>
          <w:i w:val="0"/>
          <w:sz w:val="21"/>
        </w:rPr>
        <w:t>Léa:</w:t>
      </w:r>
      <w:r>
        <w:rPr>
          <w:rFonts w:ascii="Calibri" w:hAnsi="Calibri" w:cs="Calibri" w:eastAsia="Malgun Gothic"/>
          <w:b w:val="0"/>
          <w:i w:val="0"/>
          <w:sz w:val="21"/>
        </w:rPr>
        <w:t xml:space="preserve"> Toi aussi, tu vas me manquer.</w:t>
      </w:r>
    </w:p>
    <w:p>
      <w:pPr>
        <w:ind w:left="510"/>
      </w:pPr>
      <w:r>
        <w:rPr>
          <w:rFonts w:ascii="Malgun Gothic" w:hAnsi="Malgun Gothic" w:cs="Malgun Gothic" w:eastAsia="Malgun Gothic"/>
          <w:b w:val="0"/>
          <w:i/>
          <w:color w:val="555555"/>
          <w:sz w:val="20"/>
        </w:rPr>
        <w:t>저도 보고 싶을 거예요.</w:t>
      </w:r>
    </w:p>
    <w:p>
      <w:r>
        <w:rPr>
          <w:rFonts w:ascii="Calibri" w:hAnsi="Calibri" w:cs="Calibri" w:eastAsia="Malgun Gothic"/>
          <w:b/>
          <w:i w:val="0"/>
          <w:sz w:val="21"/>
        </w:rPr>
        <w:t>Patricia:</w:t>
      </w:r>
      <w:r>
        <w:rPr>
          <w:rFonts w:ascii="Calibri" w:hAnsi="Calibri" w:cs="Calibri" w:eastAsia="Malgun Gothic"/>
          <w:b w:val="0"/>
          <w:i w:val="0"/>
          <w:sz w:val="21"/>
        </w:rPr>
        <w:t xml:space="preserve"> (elle la regarde) C'est vrai ?</w:t>
      </w:r>
    </w:p>
    <w:p>
      <w:pPr>
        <w:ind w:left="510"/>
      </w:pPr>
      <w:r>
        <w:rPr>
          <w:rFonts w:ascii="Malgun Gothic" w:hAnsi="Malgun Gothic" w:cs="Malgun Gothic" w:eastAsia="Malgun Gothic"/>
          <w:b w:val="0"/>
          <w:i/>
          <w:color w:val="555555"/>
          <w:sz w:val="20"/>
        </w:rPr>
        <w:t>(그녀를 보며) 정말?</w:t>
      </w:r>
    </w:p>
    <w:p>
      <w:r>
        <w:rPr>
          <w:rFonts w:ascii="Calibri" w:hAnsi="Calibri" w:cs="Calibri" w:eastAsia="Malgun Gothic"/>
          <w:b/>
          <w:i w:val="0"/>
          <w:sz w:val="21"/>
        </w:rPr>
        <w:t>Léa:</w:t>
      </w:r>
      <w:r>
        <w:rPr>
          <w:rFonts w:ascii="Calibri" w:hAnsi="Calibri" w:cs="Calibri" w:eastAsia="Malgun Gothic"/>
          <w:b w:val="0"/>
          <w:i w:val="0"/>
          <w:sz w:val="21"/>
        </w:rPr>
        <w:t xml:space="preserve"> (sincère) C'est vrai.</w:t>
      </w:r>
    </w:p>
    <w:p>
      <w:pPr>
        <w:ind w:left="510"/>
      </w:pPr>
      <w:r>
        <w:rPr>
          <w:rFonts w:ascii="Malgun Gothic" w:hAnsi="Malgun Gothic" w:cs="Malgun Gothic" w:eastAsia="Malgun Gothic"/>
          <w:b w:val="0"/>
          <w:i/>
          <w:color w:val="555555"/>
          <w:sz w:val="20"/>
        </w:rPr>
        <w:t>(진심으로) 정말이에요.</w:t>
      </w:r>
    </w:p>
    <w:p>
      <w:r>
        <w:rPr>
          <w:rFonts w:ascii="Calibri" w:hAnsi="Calibri" w:cs="Calibri" w:eastAsia="Malgun Gothic"/>
          <w:b/>
          <w:i w:val="0"/>
          <w:sz w:val="21"/>
        </w:rPr>
        <w:t>Patricia:</w:t>
      </w:r>
      <w:r>
        <w:rPr>
          <w:rFonts w:ascii="Calibri" w:hAnsi="Calibri" w:cs="Calibri" w:eastAsia="Malgun Gothic"/>
          <w:b w:val="0"/>
          <w:i w:val="0"/>
          <w:sz w:val="21"/>
        </w:rPr>
        <w:t xml:space="preserve"> Bon. Pas de larmes avant midi. (elle tape dans ses mains) Au travail ! Il reste les classeurs rouges.</w:t>
      </w:r>
    </w:p>
    <w:p>
      <w:pPr>
        <w:ind w:left="510"/>
      </w:pPr>
      <w:r>
        <w:rPr>
          <w:rFonts w:ascii="Malgun Gothic" w:hAnsi="Malgun Gothic" w:cs="Malgun Gothic" w:eastAsia="Malgun Gothic"/>
          <w:b w:val="0"/>
          <w:i/>
          <w:color w:val="555555"/>
          <w:sz w:val="20"/>
        </w:rPr>
        <w:t>좋아. 정오 전엔 눈물 금지. (손뼉을 치며) 일하자! 빨간 서류철이 남았어.</w:t>
      </w:r>
    </w:p>
    <w:p>
      <w:r>
        <w:rPr>
          <w:rFonts w:ascii="Calibri" w:hAnsi="Calibri" w:cs="Calibri" w:eastAsia="Malgun Gothic"/>
          <w:b/>
          <w:i w:val="0"/>
          <w:sz w:val="21"/>
        </w:rPr>
        <w:t>Léa:</w:t>
      </w:r>
      <w:r>
        <w:rPr>
          <w:rFonts w:ascii="Calibri" w:hAnsi="Calibri" w:cs="Calibri" w:eastAsia="Malgun Gothic"/>
          <w:b w:val="0"/>
          <w:i w:val="0"/>
          <w:sz w:val="21"/>
        </w:rPr>
        <w:t xml:space="preserve"> Les feuilles d'heures. Par mois.</w:t>
      </w:r>
    </w:p>
    <w:p>
      <w:pPr>
        <w:ind w:left="510"/>
      </w:pPr>
      <w:r>
        <w:rPr>
          <w:rFonts w:ascii="Malgun Gothic" w:hAnsi="Malgun Gothic" w:cs="Malgun Gothic" w:eastAsia="Malgun Gothic"/>
          <w:b w:val="0"/>
          <w:i/>
          <w:color w:val="555555"/>
          <w:sz w:val="20"/>
        </w:rPr>
        <w:t>근무 시간표요. 월별로.</w:t>
      </w:r>
    </w:p>
    <w:p>
      <w:r>
        <w:rPr>
          <w:rFonts w:ascii="Calibri" w:hAnsi="Calibri" w:cs="Calibri" w:eastAsia="Malgun Gothic"/>
          <w:b/>
          <w:i w:val="0"/>
          <w:sz w:val="21"/>
        </w:rPr>
        <w:t>Patricia:</w:t>
      </w:r>
      <w:r>
        <w:rPr>
          <w:rFonts w:ascii="Calibri" w:hAnsi="Calibri" w:cs="Calibri" w:eastAsia="Malgun Gothic"/>
          <w:b w:val="0"/>
          <w:i w:val="0"/>
          <w:sz w:val="21"/>
        </w:rPr>
        <w:t xml:space="preserve"> Tu vois ? Tu sais tout maintenant.</w:t>
      </w:r>
    </w:p>
    <w:p>
      <w:pPr>
        <w:ind w:left="510"/>
      </w:pPr>
      <w:r>
        <w:rPr>
          <w:rFonts w:ascii="Malgun Gothic" w:hAnsi="Malgun Gothic" w:cs="Malgun Gothic" w:eastAsia="Malgun Gothic"/>
          <w:b w:val="0"/>
          <w:i/>
          <w:color w:val="555555"/>
          <w:sz w:val="20"/>
        </w:rPr>
        <w:t>봤지? 이제 다 아네.</w:t>
      </w:r>
    </w:p>
    <w:p>
      <w:r>
        <w:rPr>
          <w:rFonts w:ascii="Calibri" w:hAnsi="Calibri" w:cs="Calibri" w:eastAsia="Malgun Gothic"/>
          <w:b/>
          <w:i w:val="0"/>
          <w:sz w:val="21"/>
        </w:rPr>
        <w:t>Brunet:</w:t>
      </w:r>
      <w:r>
        <w:rPr>
          <w:rFonts w:ascii="Calibri" w:hAnsi="Calibri" w:cs="Calibri" w:eastAsia="Malgun Gothic"/>
          <w:b w:val="0"/>
          <w:i w:val="0"/>
          <w:sz w:val="21"/>
        </w:rPr>
        <w:t xml:space="preserve"> (à dix heures, il entre) Marie, une question. Vidal m'a appelé ce matin. Il demande si tu veux rester une semaine de plus.</w:t>
      </w:r>
    </w:p>
    <w:p>
      <w:pPr>
        <w:ind w:left="510"/>
      </w:pPr>
      <w:r>
        <w:rPr>
          <w:rFonts w:ascii="Malgun Gothic" w:hAnsi="Malgun Gothic" w:cs="Malgun Gothic" w:eastAsia="Malgun Gothic"/>
          <w:b w:val="0"/>
          <w:i/>
          <w:color w:val="555555"/>
          <w:sz w:val="20"/>
        </w:rPr>
        <w:t>(오전 열 시, 들어오며) 마리, 질문 하나. 비달이 오늘 아침에 전화했어. 일주일 더 있을 생각 있냐고 물어.</w:t>
      </w:r>
    </w:p>
    <w:p>
      <w:r>
        <w:rPr>
          <w:rFonts w:ascii="Calibri" w:hAnsi="Calibri" w:cs="Calibri" w:eastAsia="Malgun Gothic"/>
          <w:b/>
          <w:i w:val="0"/>
          <w:sz w:val="21"/>
        </w:rPr>
        <w:t>Léa:</w:t>
      </w:r>
      <w:r>
        <w:rPr>
          <w:rFonts w:ascii="Calibri" w:hAnsi="Calibri" w:cs="Calibri" w:eastAsia="Malgun Gothic"/>
          <w:b w:val="0"/>
          <w:i w:val="0"/>
          <w:sz w:val="21"/>
        </w:rPr>
        <w:t xml:space="preserve"> (surprise) Une semaine de plus ?</w:t>
      </w:r>
    </w:p>
    <w:p>
      <w:pPr>
        <w:ind w:left="510"/>
      </w:pPr>
      <w:r>
        <w:rPr>
          <w:rFonts w:ascii="Malgun Gothic" w:hAnsi="Malgun Gothic" w:cs="Malgun Gothic" w:eastAsia="Malgun Gothic"/>
          <w:b w:val="0"/>
          <w:i/>
          <w:color w:val="555555"/>
          <w:sz w:val="20"/>
        </w:rPr>
        <w:t>(놀라서) 일주일 더요?</w:t>
      </w:r>
    </w:p>
    <w:p>
      <w:r>
        <w:rPr>
          <w:rFonts w:ascii="Calibri" w:hAnsi="Calibri" w:cs="Calibri" w:eastAsia="Malgun Gothic"/>
          <w:b/>
          <w:i w:val="0"/>
          <w:sz w:val="21"/>
        </w:rPr>
        <w:t>Brunet:</w:t>
      </w:r>
      <w:r>
        <w:rPr>
          <w:rFonts w:ascii="Calibri" w:hAnsi="Calibri" w:cs="Calibri" w:eastAsia="Malgun Gothic"/>
          <w:b w:val="0"/>
          <w:i w:val="0"/>
          <w:sz w:val="21"/>
        </w:rPr>
        <w:t xml:space="preserve"> Ou un mois. Ou plus. Il aime bien les gens discrets. Il l'a dit lui-même.</w:t>
      </w:r>
    </w:p>
    <w:p>
      <w:pPr>
        <w:ind w:left="510"/>
      </w:pPr>
      <w:r>
        <w:rPr>
          <w:rFonts w:ascii="Malgun Gothic" w:hAnsi="Malgun Gothic" w:cs="Malgun Gothic" w:eastAsia="Malgun Gothic"/>
          <w:b w:val="0"/>
          <w:i/>
          <w:color w:val="555555"/>
          <w:sz w:val="20"/>
        </w:rPr>
        <w:t>아니면 한 달. 아니면 더. 입 무거운 사람을 좋아하잖아. 본인이 그렇게 말했어.</w:t>
      </w:r>
    </w:p>
    <w:p>
      <w:r>
        <w:rPr>
          <w:rFonts w:ascii="Calibri" w:hAnsi="Calibri" w:cs="Calibri" w:eastAsia="Malgun Gothic"/>
          <w:b/>
          <w:i w:val="0"/>
          <w:sz w:val="21"/>
        </w:rPr>
        <w:t>Léa:</w:t>
      </w:r>
      <w:r>
        <w:rPr>
          <w:rFonts w:ascii="Calibri" w:hAnsi="Calibri" w:cs="Calibri" w:eastAsia="Malgun Gothic"/>
          <w:b w:val="0"/>
          <w:i w:val="0"/>
          <w:sz w:val="21"/>
        </w:rPr>
        <w:t xml:space="preserve"> C'est très gentil. Mais je ne peux pas. J'ai déjà une autre mission lundi.</w:t>
      </w:r>
    </w:p>
    <w:p>
      <w:pPr>
        <w:ind w:left="510"/>
      </w:pPr>
      <w:r>
        <w:rPr>
          <w:rFonts w:ascii="Malgun Gothic" w:hAnsi="Malgun Gothic" w:cs="Malgun Gothic" w:eastAsia="Malgun Gothic"/>
          <w:b w:val="0"/>
          <w:i/>
          <w:color w:val="555555"/>
          <w:sz w:val="20"/>
        </w:rPr>
        <w:t>정말 친절하시네요. 그런데 안 돼요. 월요일에 이미 다른 일이 잡혀 있어요.</w:t>
      </w:r>
    </w:p>
    <w:p>
      <w:r>
        <w:rPr>
          <w:rFonts w:ascii="Calibri" w:hAnsi="Calibri" w:cs="Calibri" w:eastAsia="Malgun Gothic"/>
          <w:b/>
          <w:i w:val="0"/>
          <w:sz w:val="21"/>
        </w:rPr>
        <w:t>Brunet:</w:t>
      </w:r>
      <w:r>
        <w:rPr>
          <w:rFonts w:ascii="Calibri" w:hAnsi="Calibri" w:cs="Calibri" w:eastAsia="Malgun Gothic"/>
          <w:b w:val="0"/>
          <w:i w:val="0"/>
          <w:sz w:val="21"/>
        </w:rPr>
        <w:t xml:space="preserve"> (il la regarde longtemps) Dommage. (un silence) Tu as trouvé tes agrafes, finalement ?</w:t>
      </w:r>
    </w:p>
    <w:p>
      <w:pPr>
        <w:ind w:left="510"/>
      </w:pPr>
      <w:r>
        <w:rPr>
          <w:rFonts w:ascii="Malgun Gothic" w:hAnsi="Malgun Gothic" w:cs="Malgun Gothic" w:eastAsia="Malgun Gothic"/>
          <w:b w:val="0"/>
          <w:i/>
          <w:color w:val="555555"/>
          <w:sz w:val="20"/>
        </w:rPr>
        <w:t>(그녀를 한참 보며) 아쉽군. (침묵) 그래서 스테이플러 심은 결국 찾았어?</w:t>
      </w:r>
    </w:p>
    <w:p>
      <w:r>
        <w:rPr>
          <w:rFonts w:ascii="Calibri" w:hAnsi="Calibri" w:cs="Calibri" w:eastAsia="Malgun Gothic"/>
          <w:b/>
          <w:i w:val="0"/>
          <w:sz w:val="21"/>
        </w:rPr>
        <w:t>Léa:</w:t>
      </w:r>
      <w:r>
        <w:rPr>
          <w:rFonts w:ascii="Calibri" w:hAnsi="Calibri" w:cs="Calibri" w:eastAsia="Malgun Gothic"/>
          <w:b w:val="0"/>
          <w:i w:val="0"/>
          <w:sz w:val="21"/>
        </w:rPr>
        <w:t xml:space="preserve"> (calme) Oui. Dans l'armoire. Comme vous m'avez dit.</w:t>
      </w:r>
    </w:p>
    <w:p>
      <w:pPr>
        <w:ind w:left="510"/>
      </w:pPr>
      <w:r>
        <w:rPr>
          <w:rFonts w:ascii="Malgun Gothic" w:hAnsi="Malgun Gothic" w:cs="Malgun Gothic" w:eastAsia="Malgun Gothic"/>
          <w:b w:val="0"/>
          <w:i/>
          <w:color w:val="555555"/>
          <w:sz w:val="20"/>
        </w:rPr>
        <w:t>(침착하게) 네. 캐비닛에서요. 말씀하신 대로요.</w:t>
      </w:r>
    </w:p>
    <w:p>
      <w:r>
        <w:rPr>
          <w:rFonts w:ascii="Calibri" w:hAnsi="Calibri" w:cs="Calibri" w:eastAsia="Malgun Gothic"/>
          <w:b/>
          <w:i w:val="0"/>
          <w:sz w:val="21"/>
        </w:rPr>
        <w:t>Brunet:</w:t>
      </w:r>
      <w:r>
        <w:rPr>
          <w:rFonts w:ascii="Calibri" w:hAnsi="Calibri" w:cs="Calibri" w:eastAsia="Malgun Gothic"/>
          <w:b w:val="0"/>
          <w:i w:val="0"/>
          <w:sz w:val="21"/>
        </w:rPr>
        <w:t xml:space="preserve"> Bien. (il sort) Bonne continuation, Marie.</w:t>
      </w:r>
    </w:p>
    <w:p>
      <w:pPr>
        <w:ind w:left="510"/>
      </w:pPr>
      <w:r>
        <w:rPr>
          <w:rFonts w:ascii="Malgun Gothic" w:hAnsi="Malgun Gothic" w:cs="Malgun Gothic" w:eastAsia="Malgun Gothic"/>
          <w:b w:val="0"/>
          <w:i/>
          <w:color w:val="555555"/>
          <w:sz w:val="20"/>
        </w:rPr>
        <w:t>좋아. (나가며) 앞으로 잘 지내, 마리.</w:t>
      </w:r>
    </w:p>
    <w:p>
      <w:r>
        <w:rPr>
          <w:rFonts w:ascii="Calibri" w:hAnsi="Calibri" w:cs="Calibri" w:eastAsia="Malgun Gothic"/>
          <w:b/>
          <w:i w:val="0"/>
          <w:sz w:val="21"/>
        </w:rPr>
        <w:t>Léa:</w:t>
      </w:r>
      <w:r>
        <w:rPr>
          <w:rFonts w:ascii="Calibri" w:hAnsi="Calibri" w:cs="Calibri" w:eastAsia="Malgun Gothic"/>
          <w:b w:val="0"/>
          <w:i w:val="0"/>
          <w:sz w:val="21"/>
        </w:rPr>
        <w:t xml:space="preserve"> (pour elle-même) Mot pour mot.</w:t>
      </w:r>
    </w:p>
    <w:p>
      <w:pPr>
        <w:ind w:left="510"/>
      </w:pPr>
      <w:r>
        <w:rPr>
          <w:rFonts w:ascii="Malgun Gothic" w:hAnsi="Malgun Gothic" w:cs="Malgun Gothic" w:eastAsia="Malgun Gothic"/>
          <w:b w:val="0"/>
          <w:i/>
          <w:color w:val="555555"/>
          <w:sz w:val="20"/>
        </w:rPr>
        <w:t>(혼잣말로) 한 마디도 안 틀리고.</w:t>
      </w:r>
    </w:p>
    <w:p>
      <w:r>
        <w:rPr>
          <w:rFonts w:ascii="Calibri" w:hAnsi="Calibri" w:cs="Calibri" w:eastAsia="Malgun Gothic"/>
          <w:b/>
          <w:i w:val="0"/>
          <w:sz w:val="21"/>
        </w:rPr>
        <w:t>Patricia:</w:t>
      </w:r>
      <w:r>
        <w:rPr>
          <w:rFonts w:ascii="Calibri" w:hAnsi="Calibri" w:cs="Calibri" w:eastAsia="Malgun Gothic"/>
          <w:b w:val="0"/>
          <w:i w:val="0"/>
          <w:sz w:val="21"/>
        </w:rPr>
        <w:t xml:space="preserve"> (à midi, au bord du canal, elles mangent des sandwichs) Il fait beau aujourd'hui. Enfin.</w:t>
      </w:r>
    </w:p>
    <w:p>
      <w:pPr>
        <w:ind w:left="510"/>
      </w:pPr>
      <w:r>
        <w:rPr>
          <w:rFonts w:ascii="Malgun Gothic" w:hAnsi="Malgun Gothic" w:cs="Malgun Gothic" w:eastAsia="Malgun Gothic"/>
          <w:b w:val="0"/>
          <w:i/>
          <w:color w:val="555555"/>
          <w:sz w:val="20"/>
        </w:rPr>
        <w:t>(정오, 운하 둑에서 둘이 샌드위치를 먹는다) 오늘 날씨 좋네. 드디어.</w:t>
      </w:r>
    </w:p>
    <w:p>
      <w:r>
        <w:rPr>
          <w:rFonts w:ascii="Calibri" w:hAnsi="Calibri" w:cs="Calibri" w:eastAsia="Malgun Gothic"/>
          <w:b/>
          <w:i w:val="0"/>
          <w:sz w:val="21"/>
        </w:rPr>
        <w:t>Léa:</w:t>
      </w:r>
      <w:r>
        <w:rPr>
          <w:rFonts w:ascii="Calibri" w:hAnsi="Calibri" w:cs="Calibri" w:eastAsia="Malgun Gothic"/>
          <w:b w:val="0"/>
          <w:i w:val="0"/>
          <w:sz w:val="21"/>
        </w:rPr>
        <w:t xml:space="preserve"> Oui. C'est agréable.</w:t>
      </w:r>
    </w:p>
    <w:p>
      <w:pPr>
        <w:ind w:left="510"/>
      </w:pPr>
      <w:r>
        <w:rPr>
          <w:rFonts w:ascii="Malgun Gothic" w:hAnsi="Malgun Gothic" w:cs="Malgun Gothic" w:eastAsia="Malgun Gothic"/>
          <w:b w:val="0"/>
          <w:i/>
          <w:color w:val="555555"/>
          <w:sz w:val="20"/>
        </w:rPr>
        <w:t>네. 기분 좋네요.</w:t>
      </w:r>
    </w:p>
    <w:p>
      <w:r>
        <w:rPr>
          <w:rFonts w:ascii="Calibri" w:hAnsi="Calibri" w:cs="Calibri" w:eastAsia="Malgun Gothic"/>
          <w:b/>
          <w:i w:val="0"/>
          <w:sz w:val="21"/>
        </w:rPr>
        <w:t>Patricia:</w:t>
      </w:r>
      <w:r>
        <w:rPr>
          <w:rFonts w:ascii="Calibri" w:hAnsi="Calibri" w:cs="Calibri" w:eastAsia="Malgun Gothic"/>
          <w:b w:val="0"/>
          <w:i w:val="0"/>
          <w:sz w:val="21"/>
        </w:rPr>
        <w:t xml:space="preserve"> (elle sort une bouteille d'eau de son sac) Tu veux de l'eau ?</w:t>
      </w:r>
    </w:p>
    <w:p>
      <w:pPr>
        <w:ind w:left="510"/>
      </w:pPr>
      <w:r>
        <w:rPr>
          <w:rFonts w:ascii="Malgun Gothic" w:hAnsi="Malgun Gothic" w:cs="Malgun Gothic" w:eastAsia="Malgun Gothic"/>
          <w:b w:val="0"/>
          <w:i/>
          <w:color w:val="555555"/>
          <w:sz w:val="20"/>
        </w:rPr>
        <w:t>(가방에서 물병을 꺼내며) 물 마실래?</w:t>
      </w:r>
    </w:p>
    <w:p>
      <w:r>
        <w:rPr>
          <w:rFonts w:ascii="Calibri" w:hAnsi="Calibri" w:cs="Calibri" w:eastAsia="Malgun Gothic"/>
          <w:b/>
          <w:i w:val="0"/>
          <w:sz w:val="21"/>
        </w:rPr>
        <w:t>Léa:</w:t>
      </w:r>
      <w:r>
        <w:rPr>
          <w:rFonts w:ascii="Calibri" w:hAnsi="Calibri" w:cs="Calibri" w:eastAsia="Malgun Gothic"/>
          <w:b w:val="0"/>
          <w:i w:val="0"/>
          <w:sz w:val="21"/>
        </w:rPr>
        <w:t xml:space="preserve"> Merci. (elle lit l'étiquette) « Source Valcroze. Eau minérale naturelle des Vosges. » Je ne connais pas.</w:t>
      </w:r>
    </w:p>
    <w:p>
      <w:pPr>
        <w:ind w:left="510"/>
      </w:pPr>
      <w:r>
        <w:rPr>
          <w:rFonts w:ascii="Malgun Gothic" w:hAnsi="Malgun Gothic" w:cs="Malgun Gothic" w:eastAsia="Malgun Gothic"/>
          <w:b w:val="0"/>
          <w:i/>
          <w:color w:val="555555"/>
          <w:sz w:val="20"/>
        </w:rPr>
        <w:t>고마워요. (상표를 읽으며) «수르스 발크로즈. 보주산 천연 광천수.» 처음 보는 거네요.</w:t>
      </w:r>
    </w:p>
    <w:p>
      <w:r>
        <w:rPr>
          <w:rFonts w:ascii="Calibri" w:hAnsi="Calibri" w:cs="Calibri" w:eastAsia="Malgun Gothic"/>
          <w:b/>
          <w:i w:val="0"/>
          <w:sz w:val="21"/>
        </w:rPr>
        <w:t>Patricia:</w:t>
      </w:r>
      <w:r>
        <w:rPr>
          <w:rFonts w:ascii="Calibri" w:hAnsi="Calibri" w:cs="Calibri" w:eastAsia="Malgun Gothic"/>
          <w:b w:val="0"/>
          <w:i w:val="0"/>
          <w:sz w:val="21"/>
        </w:rPr>
        <w:t xml:space="preserve"> C'est une petite marque. Je l'achète pour ma nièce. Enfin… avant, je l'achetais pour elle.</w:t>
      </w:r>
    </w:p>
    <w:p>
      <w:pPr>
        <w:ind w:left="510"/>
      </w:pPr>
      <w:r>
        <w:rPr>
          <w:rFonts w:ascii="Malgun Gothic" w:hAnsi="Malgun Gothic" w:cs="Malgun Gothic" w:eastAsia="Malgun Gothic"/>
          <w:b w:val="0"/>
          <w:i/>
          <w:color w:val="555555"/>
          <w:sz w:val="20"/>
        </w:rPr>
        <w:t>작은 브랜드야. 조카 때문에 사. 아니… 예전엔 조카 때문에 샀지.</w:t>
      </w:r>
    </w:p>
    <w:p>
      <w:r>
        <w:rPr>
          <w:rFonts w:ascii="Calibri" w:hAnsi="Calibri" w:cs="Calibri" w:eastAsia="Malgun Gothic"/>
          <w:b/>
          <w:i w:val="0"/>
          <w:sz w:val="21"/>
        </w:rPr>
        <w:t>Léa:</w:t>
      </w:r>
      <w:r>
        <w:rPr>
          <w:rFonts w:ascii="Calibri" w:hAnsi="Calibri" w:cs="Calibri" w:eastAsia="Malgun Gothic"/>
          <w:b w:val="0"/>
          <w:i w:val="0"/>
          <w:sz w:val="21"/>
        </w:rPr>
        <w:t xml:space="preserve"> Pourquoi pour votre… pour ta nièce ?</w:t>
      </w:r>
    </w:p>
    <w:p>
      <w:pPr>
        <w:ind w:left="510"/>
      </w:pPr>
      <w:r>
        <w:rPr>
          <w:rFonts w:ascii="Malgun Gothic" w:hAnsi="Malgun Gothic" w:cs="Malgun Gothic" w:eastAsia="Malgun Gothic"/>
          <w:b w:val="0"/>
          <w:i/>
          <w:color w:val="555555"/>
          <w:sz w:val="20"/>
        </w:rPr>
        <w:t>왜 조카 때문에요?</w:t>
      </w:r>
    </w:p>
    <w:p>
      <w:r>
        <w:rPr>
          <w:rFonts w:ascii="Calibri" w:hAnsi="Calibri" w:cs="Calibri" w:eastAsia="Malgun Gothic"/>
          <w:b/>
          <w:i w:val="0"/>
          <w:sz w:val="21"/>
        </w:rPr>
        <w:t>Patricia:</w:t>
      </w:r>
      <w:r>
        <w:rPr>
          <w:rFonts w:ascii="Calibri" w:hAnsi="Calibri" w:cs="Calibri" w:eastAsia="Malgun Gothic"/>
          <w:b w:val="0"/>
          <w:i w:val="0"/>
          <w:sz w:val="21"/>
        </w:rPr>
        <w:t xml:space="preserve"> Elle travaillait là-bas. À l'usine. Dans les Vosges. Elle était contrôleuse qualité.</w:t>
      </w:r>
    </w:p>
    <w:p>
      <w:pPr>
        <w:ind w:left="510"/>
      </w:pPr>
      <w:r>
        <w:rPr>
          <w:rFonts w:ascii="Malgun Gothic" w:hAnsi="Malgun Gothic" w:cs="Malgun Gothic" w:eastAsia="Malgun Gothic"/>
          <w:b w:val="0"/>
          <w:i/>
          <w:color w:val="555555"/>
          <w:sz w:val="20"/>
        </w:rPr>
        <w:t>거기서 일했거든. 공장에서. 보주에. 품질 관리 담당이었어.</w:t>
      </w:r>
    </w:p>
    <w:p>
      <w:r>
        <w:rPr>
          <w:rFonts w:ascii="Calibri" w:hAnsi="Calibri" w:cs="Calibri" w:eastAsia="Malgun Gothic"/>
          <w:b/>
          <w:i w:val="0"/>
          <w:sz w:val="21"/>
        </w:rPr>
        <w:t>Léa:</w:t>
      </w:r>
      <w:r>
        <w:rPr>
          <w:rFonts w:ascii="Calibri" w:hAnsi="Calibri" w:cs="Calibri" w:eastAsia="Malgun Gothic"/>
          <w:b w:val="0"/>
          <w:i w:val="0"/>
          <w:sz w:val="21"/>
        </w:rPr>
        <w:t xml:space="preserve"> Elle travaillait ? Elle ne travaille plus ?</w:t>
      </w:r>
    </w:p>
    <w:p>
      <w:pPr>
        <w:ind w:left="510"/>
      </w:pPr>
      <w:r>
        <w:rPr>
          <w:rFonts w:ascii="Malgun Gothic" w:hAnsi="Malgun Gothic" w:cs="Malgun Gothic" w:eastAsia="Malgun Gothic"/>
          <w:b w:val="0"/>
          <w:i/>
          <w:color w:val="555555"/>
          <w:sz w:val="20"/>
        </w:rPr>
        <w:t>일했다고요? 이제는 안 해요?</w:t>
      </w:r>
    </w:p>
    <w:p>
      <w:r>
        <w:rPr>
          <w:rFonts w:ascii="Calibri" w:hAnsi="Calibri" w:cs="Calibri" w:eastAsia="Malgun Gothic"/>
          <w:b/>
          <w:i w:val="0"/>
          <w:sz w:val="21"/>
        </w:rPr>
        <w:t>Patricia:</w:t>
      </w:r>
      <w:r>
        <w:rPr>
          <w:rFonts w:ascii="Calibri" w:hAnsi="Calibri" w:cs="Calibri" w:eastAsia="Malgun Gothic"/>
          <w:b w:val="0"/>
          <w:i w:val="0"/>
          <w:sz w:val="21"/>
        </w:rPr>
        <w:t xml:space="preserve"> (elle regarde l'eau du canal) Non. Ils l'ont licenciée. Il y a six mois.</w:t>
      </w:r>
    </w:p>
    <w:p>
      <w:pPr>
        <w:ind w:left="510"/>
      </w:pPr>
      <w:r>
        <w:rPr>
          <w:rFonts w:ascii="Malgun Gothic" w:hAnsi="Malgun Gothic" w:cs="Malgun Gothic" w:eastAsia="Malgun Gothic"/>
          <w:b w:val="0"/>
          <w:i/>
          <w:color w:val="555555"/>
          <w:sz w:val="20"/>
        </w:rPr>
        <w:t>(운하의 물을 바라보며) 응. 해고됐어. 6개월 전에.</w:t>
      </w:r>
    </w:p>
    <w:p>
      <w:r>
        <w:rPr>
          <w:rFonts w:ascii="Calibri" w:hAnsi="Calibri" w:cs="Calibri" w:eastAsia="Malgun Gothic"/>
          <w:b/>
          <w:i w:val="0"/>
          <w:sz w:val="21"/>
        </w:rPr>
        <w:t>Léa:</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Patricia:</w:t>
      </w:r>
      <w:r>
        <w:rPr>
          <w:rFonts w:ascii="Calibri" w:hAnsi="Calibri" w:cs="Calibri" w:eastAsia="Malgun Gothic"/>
          <w:b w:val="0"/>
          <w:i w:val="0"/>
          <w:sz w:val="21"/>
        </w:rPr>
        <w:t xml:space="preserve"> Elle a posé des questions. Comme la fille d'avant. Comme toi. (elle sourit un peu) Elle a vu quelque chose à l'usine. Des filtres. Des machines. Elle dit que l'eau n'est pas « naturelle ». Qu'ils la traitent. En secret.</w:t>
      </w:r>
    </w:p>
    <w:p>
      <w:pPr>
        <w:ind w:left="510"/>
      </w:pPr>
      <w:r>
        <w:rPr>
          <w:rFonts w:ascii="Malgun Gothic" w:hAnsi="Malgun Gothic" w:cs="Malgun Gothic" w:eastAsia="Malgun Gothic"/>
          <w:b w:val="0"/>
          <w:i/>
          <w:color w:val="555555"/>
          <w:sz w:val="20"/>
        </w:rPr>
        <w:t>질문을 했거든. 전에 있던 애처럼. 너처럼. (살짝 웃으며) 공장에서 뭔가를 봤대. 필터. 기계. 그 물이 «천연»이 아니래. 몰래 처리한대.</w:t>
      </w:r>
    </w:p>
    <w:p>
      <w:r>
        <w:rPr>
          <w:rFonts w:ascii="Calibri" w:hAnsi="Calibri" w:cs="Calibri" w:eastAsia="Malgun Gothic"/>
          <w:b/>
          <w:i w:val="0"/>
          <w:sz w:val="21"/>
        </w:rPr>
        <w:t>Léa:</w:t>
      </w:r>
      <w:r>
        <w:rPr>
          <w:rFonts w:ascii="Calibri" w:hAnsi="Calibri" w:cs="Calibri" w:eastAsia="Malgun Gothic"/>
          <w:b w:val="0"/>
          <w:i w:val="0"/>
          <w:sz w:val="21"/>
        </w:rPr>
        <w:t xml:space="preserve"> Ils la traitent ? C'est interdit ?</w:t>
      </w:r>
    </w:p>
    <w:p>
      <w:pPr>
        <w:ind w:left="510"/>
      </w:pPr>
      <w:r>
        <w:rPr>
          <w:rFonts w:ascii="Malgun Gothic" w:hAnsi="Malgun Gothic" w:cs="Malgun Gothic" w:eastAsia="Malgun Gothic"/>
          <w:b w:val="0"/>
          <w:i/>
          <w:color w:val="555555"/>
          <w:sz w:val="20"/>
        </w:rPr>
        <w:t>처리를 한다고요? 그거 금지예요?</w:t>
      </w:r>
    </w:p>
    <w:p>
      <w:r>
        <w:rPr>
          <w:rFonts w:ascii="Calibri" w:hAnsi="Calibri" w:cs="Calibri" w:eastAsia="Malgun Gothic"/>
          <w:b/>
          <w:i w:val="0"/>
          <w:sz w:val="21"/>
        </w:rPr>
        <w:t>Patricia:</w:t>
      </w:r>
      <w:r>
        <w:rPr>
          <w:rFonts w:ascii="Calibri" w:hAnsi="Calibri" w:cs="Calibri" w:eastAsia="Malgun Gothic"/>
          <w:b w:val="0"/>
          <w:i w:val="0"/>
          <w:sz w:val="21"/>
        </w:rPr>
        <w:t xml:space="preserve"> Pour une eau minérale naturelle, oui. Elle m'a expliqué. Une eau « naturelle » doit sortir de la terre, et c'est tout. Pas de filtres spéciaux. Pas de produits.</w:t>
      </w:r>
    </w:p>
    <w:p>
      <w:pPr>
        <w:ind w:left="510"/>
      </w:pPr>
      <w:r>
        <w:rPr>
          <w:rFonts w:ascii="Malgun Gothic" w:hAnsi="Malgun Gothic" w:cs="Malgun Gothic" w:eastAsia="Malgun Gothic"/>
          <w:b w:val="0"/>
          <w:i/>
          <w:color w:val="555555"/>
          <w:sz w:val="20"/>
        </w:rPr>
        <w:t>천연 광천수라면 금지야. 조카가 설명해 줬어. «천연» 물은 땅에서 나와야 하고, 그걸로 끝이래. 특수 필터도, 약품도 안 돼.</w:t>
      </w:r>
    </w:p>
    <w:p>
      <w:r>
        <w:rPr>
          <w:rFonts w:ascii="Calibri" w:hAnsi="Calibri" w:cs="Calibri" w:eastAsia="Malgun Gothic"/>
          <w:b/>
          <w:i w:val="0"/>
          <w:sz w:val="21"/>
        </w:rPr>
        <w:t>Léa:</w:t>
      </w:r>
      <w:r>
        <w:rPr>
          <w:rFonts w:ascii="Calibri" w:hAnsi="Calibri" w:cs="Calibri" w:eastAsia="Malgun Gothic"/>
          <w:b w:val="0"/>
          <w:i w:val="0"/>
          <w:sz w:val="21"/>
        </w:rPr>
        <w:t xml:space="preserve"> Et elle a dit ça à qui ?</w:t>
      </w:r>
    </w:p>
    <w:p>
      <w:pPr>
        <w:ind w:left="510"/>
      </w:pPr>
      <w:r>
        <w:rPr>
          <w:rFonts w:ascii="Malgun Gothic" w:hAnsi="Malgun Gothic" w:cs="Malgun Gothic" w:eastAsia="Malgun Gothic"/>
          <w:b w:val="0"/>
          <w:i/>
          <w:color w:val="555555"/>
          <w:sz w:val="20"/>
        </w:rPr>
        <w:t>그래서 그 얘기를 누구한테 했어요?</w:t>
      </w:r>
    </w:p>
    <w:p>
      <w:r>
        <w:rPr>
          <w:rFonts w:ascii="Calibri" w:hAnsi="Calibri" w:cs="Calibri" w:eastAsia="Malgun Gothic"/>
          <w:b/>
          <w:i w:val="0"/>
          <w:sz w:val="21"/>
        </w:rPr>
        <w:t>Patricia:</w:t>
      </w:r>
      <w:r>
        <w:rPr>
          <w:rFonts w:ascii="Calibri" w:hAnsi="Calibri" w:cs="Calibri" w:eastAsia="Malgun Gothic"/>
          <w:b w:val="0"/>
          <w:i w:val="0"/>
          <w:sz w:val="21"/>
        </w:rPr>
        <w:t xml:space="preserve"> À son chef. Puis au directeur. Puis à l'agence de santé, à Nancy. (elle soupire) Et une semaine après, elle était licenciée. « Faute grave. » On lui a dit de se taire.</w:t>
      </w:r>
    </w:p>
    <w:p>
      <w:pPr>
        <w:ind w:left="510"/>
      </w:pPr>
      <w:r>
        <w:rPr>
          <w:rFonts w:ascii="Malgun Gothic" w:hAnsi="Malgun Gothic" w:cs="Malgun Gothic" w:eastAsia="Malgun Gothic"/>
          <w:b w:val="0"/>
          <w:i/>
          <w:color w:val="555555"/>
          <w:sz w:val="20"/>
        </w:rPr>
        <w:t>상사한테. 그다음 공장장한테. 그다음 낭시에 있는 보건청에. (한숨 쉬며) 그리고 일주일 뒤에 해고됐어. «중대한 과실.» 입 다물라는 거였지.</w:t>
      </w:r>
    </w:p>
    <w:p>
      <w:r>
        <w:rPr>
          <w:rFonts w:ascii="Calibri" w:hAnsi="Calibri" w:cs="Calibri" w:eastAsia="Malgun Gothic"/>
          <w:b/>
          <w:i w:val="0"/>
          <w:sz w:val="21"/>
        </w:rPr>
        <w:t>Léa:</w:t>
      </w:r>
      <w:r>
        <w:rPr>
          <w:rFonts w:ascii="Calibri" w:hAnsi="Calibri" w:cs="Calibri" w:eastAsia="Malgun Gothic"/>
          <w:b w:val="0"/>
          <w:i w:val="0"/>
          <w:sz w:val="21"/>
        </w:rPr>
        <w:t xml:space="preserve"> Et l'agence de santé ? Elle a fait quoi ?</w:t>
      </w:r>
    </w:p>
    <w:p>
      <w:pPr>
        <w:ind w:left="510"/>
      </w:pPr>
      <w:r>
        <w:rPr>
          <w:rFonts w:ascii="Malgun Gothic" w:hAnsi="Malgun Gothic" w:cs="Malgun Gothic" w:eastAsia="Malgun Gothic"/>
          <w:b w:val="0"/>
          <w:i/>
          <w:color w:val="555555"/>
          <w:sz w:val="20"/>
        </w:rPr>
        <w:t>그럼 보건청은요? 뭘 했어요?</w:t>
      </w:r>
    </w:p>
    <w:p>
      <w:r>
        <w:rPr>
          <w:rFonts w:ascii="Calibri" w:hAnsi="Calibri" w:cs="Calibri" w:eastAsia="Malgun Gothic"/>
          <w:b/>
          <w:i w:val="0"/>
          <w:sz w:val="21"/>
        </w:rPr>
        <w:t>Patricia:</w:t>
      </w:r>
      <w:r>
        <w:rPr>
          <w:rFonts w:ascii="Calibri" w:hAnsi="Calibri" w:cs="Calibri" w:eastAsia="Malgun Gothic"/>
          <w:b w:val="0"/>
          <w:i w:val="0"/>
          <w:sz w:val="21"/>
        </w:rPr>
        <w:t xml:space="preserve"> Rien. Une inspection, deux mois après. Tout était propre. Comme par hasard.</w:t>
      </w:r>
    </w:p>
    <w:p>
      <w:pPr>
        <w:ind w:left="510"/>
      </w:pPr>
      <w:r>
        <w:rPr>
          <w:rFonts w:ascii="Malgun Gothic" w:hAnsi="Malgun Gothic" w:cs="Malgun Gothic" w:eastAsia="Malgun Gothic"/>
          <w:b w:val="0"/>
          <w:i/>
          <w:color w:val="555555"/>
          <w:sz w:val="20"/>
        </w:rPr>
        <w:t>아무것도. 두 달 뒤에 점검 한 번. 다 깨끗했대. 우연히도.</w:t>
      </w:r>
    </w:p>
    <w:p>
      <w:r>
        <w:rPr>
          <w:rFonts w:ascii="Calibri" w:hAnsi="Calibri" w:cs="Calibri" w:eastAsia="Malgun Gothic"/>
          <w:b/>
          <w:i w:val="0"/>
          <w:sz w:val="21"/>
        </w:rPr>
        <w:t>Léa:</w:t>
      </w:r>
      <w:r>
        <w:rPr>
          <w:rFonts w:ascii="Calibri" w:hAnsi="Calibri" w:cs="Calibri" w:eastAsia="Malgun Gothic"/>
          <w:b w:val="0"/>
          <w:i w:val="0"/>
          <w:sz w:val="21"/>
        </w:rPr>
        <w:t xml:space="preserve"> Comme par hasard…</w:t>
      </w:r>
    </w:p>
    <w:p>
      <w:pPr>
        <w:ind w:left="510"/>
      </w:pPr>
      <w:r>
        <w:rPr>
          <w:rFonts w:ascii="Malgun Gothic" w:hAnsi="Malgun Gothic" w:cs="Malgun Gothic" w:eastAsia="Malgun Gothic"/>
          <w:b w:val="0"/>
          <w:i/>
          <w:color w:val="555555"/>
          <w:sz w:val="20"/>
        </w:rPr>
        <w:t>우연히도…</w:t>
      </w:r>
    </w:p>
    <w:p>
      <w:r>
        <w:rPr>
          <w:rFonts w:ascii="Calibri" w:hAnsi="Calibri" w:cs="Calibri" w:eastAsia="Malgun Gothic"/>
          <w:b/>
          <w:i w:val="0"/>
          <w:sz w:val="21"/>
        </w:rPr>
        <w:t>Patricia:</w:t>
      </w:r>
      <w:r>
        <w:rPr>
          <w:rFonts w:ascii="Calibri" w:hAnsi="Calibri" w:cs="Calibri" w:eastAsia="Malgun Gothic"/>
          <w:b w:val="0"/>
          <w:i w:val="0"/>
          <w:sz w:val="21"/>
        </w:rPr>
        <w:t xml:space="preserve"> Ma grand-mère disait : « Il n'est pire eau que l'eau qui dort. » Tu connais ?</w:t>
      </w:r>
    </w:p>
    <w:p>
      <w:pPr>
        <w:ind w:left="510"/>
      </w:pPr>
      <w:r>
        <w:rPr>
          <w:rFonts w:ascii="Malgun Gothic" w:hAnsi="Malgun Gothic" w:cs="Malgun Gothic" w:eastAsia="Malgun Gothic"/>
          <w:b w:val="0"/>
          <w:i/>
          <w:color w:val="555555"/>
          <w:sz w:val="20"/>
        </w:rPr>
        <w:t>우리 할머니가 «고요한 물이 제일 무섭다»고 하셨어. 알아?</w:t>
      </w:r>
    </w:p>
    <w:p>
      <w:r>
        <w:rPr>
          <w:rFonts w:ascii="Calibri" w:hAnsi="Calibri" w:cs="Calibri" w:eastAsia="Malgun Gothic"/>
          <w:b/>
          <w:i w:val="0"/>
          <w:sz w:val="21"/>
        </w:rPr>
        <w:t>Léa:</w:t>
      </w:r>
      <w:r>
        <w:rPr>
          <w:rFonts w:ascii="Calibri" w:hAnsi="Calibri" w:cs="Calibri" w:eastAsia="Malgun Gothic"/>
          <w:b w:val="0"/>
          <w:i w:val="0"/>
          <w:sz w:val="21"/>
        </w:rPr>
        <w:t xml:space="preserve"> Oui. Ça veut dire… les choses calmes sont parfois les plus dangereuses.</w:t>
      </w:r>
    </w:p>
    <w:p>
      <w:pPr>
        <w:ind w:left="510"/>
      </w:pPr>
      <w:r>
        <w:rPr>
          <w:rFonts w:ascii="Malgun Gothic" w:hAnsi="Malgun Gothic" w:cs="Malgun Gothic" w:eastAsia="Malgun Gothic"/>
          <w:b w:val="0"/>
          <w:i/>
          <w:color w:val="555555"/>
          <w:sz w:val="20"/>
        </w:rPr>
        <w:t>네. 그러니까… 조용한 것이 때로는 가장 위험하다는 뜻이죠.</w:t>
      </w:r>
    </w:p>
    <w:p>
      <w:r>
        <w:rPr>
          <w:rFonts w:ascii="Calibri" w:hAnsi="Calibri" w:cs="Calibri" w:eastAsia="Malgun Gothic"/>
          <w:b/>
          <w:i w:val="0"/>
          <w:sz w:val="21"/>
        </w:rPr>
        <w:t>Patricia:</w:t>
      </w:r>
      <w:r>
        <w:rPr>
          <w:rFonts w:ascii="Calibri" w:hAnsi="Calibri" w:cs="Calibri" w:eastAsia="Malgun Gothic"/>
          <w:b w:val="0"/>
          <w:i w:val="0"/>
          <w:sz w:val="21"/>
        </w:rPr>
        <w:t xml:space="preserve"> Voilà. Ce petit village, cette petite usine, tout est calme. Mais l'eau qui dort…</w:t>
      </w:r>
    </w:p>
    <w:p>
      <w:pPr>
        <w:ind w:left="510"/>
      </w:pPr>
      <w:r>
        <w:rPr>
          <w:rFonts w:ascii="Malgun Gothic" w:hAnsi="Malgun Gothic" w:cs="Malgun Gothic" w:eastAsia="Malgun Gothic"/>
          <w:b w:val="0"/>
          <w:i/>
          <w:color w:val="555555"/>
          <w:sz w:val="20"/>
        </w:rPr>
        <w:t>그래. 그 작은 마을, 그 작은 공장, 다 조용해. 그런데 고요한 물은…</w:t>
      </w:r>
    </w:p>
    <w:p>
      <w:r>
        <w:rPr>
          <w:rFonts w:ascii="Calibri" w:hAnsi="Calibri" w:cs="Calibri" w:eastAsia="Malgun Gothic"/>
          <w:b/>
          <w:i w:val="0"/>
          <w:sz w:val="21"/>
        </w:rPr>
        <w:t>Léa:</w:t>
      </w:r>
      <w:r>
        <w:rPr>
          <w:rFonts w:ascii="Calibri" w:hAnsi="Calibri" w:cs="Calibri" w:eastAsia="Malgun Gothic"/>
          <w:b w:val="0"/>
          <w:i w:val="0"/>
          <w:sz w:val="21"/>
        </w:rPr>
        <w:t xml:space="preserve"> Comment s'appelle ta nièce ?</w:t>
      </w:r>
    </w:p>
    <w:p>
      <w:pPr>
        <w:ind w:left="510"/>
      </w:pPr>
      <w:r>
        <w:rPr>
          <w:rFonts w:ascii="Malgun Gothic" w:hAnsi="Malgun Gothic" w:cs="Malgun Gothic" w:eastAsia="Malgun Gothic"/>
          <w:b w:val="0"/>
          <w:i/>
          <w:color w:val="555555"/>
          <w:sz w:val="20"/>
        </w:rPr>
        <w:t>조카 이름이 뭐예요?</w:t>
      </w:r>
    </w:p>
    <w:p>
      <w:r>
        <w:rPr>
          <w:rFonts w:ascii="Calibri" w:hAnsi="Calibri" w:cs="Calibri" w:eastAsia="Malgun Gothic"/>
          <w:b/>
          <w:i w:val="0"/>
          <w:sz w:val="21"/>
        </w:rPr>
        <w:t>Patricia:</w:t>
      </w:r>
      <w:r>
        <w:rPr>
          <w:rFonts w:ascii="Calibri" w:hAnsi="Calibri" w:cs="Calibri" w:eastAsia="Malgun Gothic"/>
          <w:b w:val="0"/>
          <w:i w:val="0"/>
          <w:sz w:val="21"/>
        </w:rPr>
        <w:t xml:space="preserve"> (elle hésite, puis elle sort un stylo et écrit sur une serviette en papier) Mathilde. Mathilde Vautrin. Voilà son numéro.</w:t>
      </w:r>
    </w:p>
    <w:p>
      <w:pPr>
        <w:ind w:left="510"/>
      </w:pPr>
      <w:r>
        <w:rPr>
          <w:rFonts w:ascii="Malgun Gothic" w:hAnsi="Malgun Gothic" w:cs="Malgun Gothic" w:eastAsia="Malgun Gothic"/>
          <w:b w:val="0"/>
          <w:i/>
          <w:color w:val="555555"/>
          <w:sz w:val="20"/>
        </w:rPr>
        <w:t>(망설이다가 펜을 꺼내 종이 냅킨에 적는다) 마틸드. 마틸드 보트랭. 여기 전화번호.</w:t>
      </w:r>
    </w:p>
    <w:p>
      <w:r>
        <w:rPr>
          <w:rFonts w:ascii="Calibri" w:hAnsi="Calibri" w:cs="Calibri" w:eastAsia="Malgun Gothic"/>
          <w:b/>
          <w:i w:val="0"/>
          <w:sz w:val="21"/>
        </w:rPr>
        <w:t>Léa:</w:t>
      </w:r>
      <w:r>
        <w:rPr>
          <w:rFonts w:ascii="Calibri" w:hAnsi="Calibri" w:cs="Calibri" w:eastAsia="Malgun Gothic"/>
          <w:b w:val="0"/>
          <w:i w:val="0"/>
          <w:sz w:val="21"/>
        </w:rPr>
        <w:t xml:space="preserve"> (elle prend la serviette) Pourquoi tu me donnes son numéro ?</w:t>
      </w:r>
    </w:p>
    <w:p>
      <w:pPr>
        <w:ind w:left="510"/>
      </w:pPr>
      <w:r>
        <w:rPr>
          <w:rFonts w:ascii="Malgun Gothic" w:hAnsi="Malgun Gothic" w:cs="Malgun Gothic" w:eastAsia="Malgun Gothic"/>
          <w:b w:val="0"/>
          <w:i/>
          <w:color w:val="555555"/>
          <w:sz w:val="20"/>
        </w:rPr>
        <w:t>(냅킨을 받으며) 왜 저한테 번호를 주세요?</w:t>
      </w:r>
    </w:p>
    <w:p>
      <w:r>
        <w:rPr>
          <w:rFonts w:ascii="Calibri" w:hAnsi="Calibri" w:cs="Calibri" w:eastAsia="Malgun Gothic"/>
          <w:b/>
          <w:i w:val="0"/>
          <w:sz w:val="21"/>
        </w:rPr>
        <w:t>Patricia:</w:t>
      </w:r>
      <w:r>
        <w:rPr>
          <w:rFonts w:ascii="Calibri" w:hAnsi="Calibri" w:cs="Calibri" w:eastAsia="Malgun Gothic"/>
          <w:b w:val="0"/>
          <w:i w:val="0"/>
          <w:sz w:val="21"/>
        </w:rPr>
        <w:t xml:space="preserve"> (elle regarde le canal, pas Léa) Je ne sais pas qui tu es, Marie. Je te l'ai dit. Mais si un jour tu connais quelqu'un… un journaliste, par exemple… Mathilde attend depuis six mois. Personne ne l'écoute.</w:t>
      </w:r>
    </w:p>
    <w:p>
      <w:pPr>
        <w:ind w:left="510"/>
      </w:pPr>
      <w:r>
        <w:rPr>
          <w:rFonts w:ascii="Malgun Gothic" w:hAnsi="Malgun Gothic" w:cs="Malgun Gothic" w:eastAsia="Malgun Gothic"/>
          <w:b w:val="0"/>
          <w:i/>
          <w:color w:val="555555"/>
          <w:sz w:val="20"/>
        </w:rPr>
        <w:t>(레아가 아니라 운하를 바라보며) 네가 누군지 모른다고 했잖아, 마리. 그래도 혹시 언젠가 누군가를 알게 되면… 예를 들어 기자라든가… 마틸드는 6개월째 기다리고 있어. 아무도 들어 주지 않아.</w:t>
      </w:r>
    </w:p>
    <w:p>
      <w:r>
        <w:rPr>
          <w:rFonts w:ascii="Calibri" w:hAnsi="Calibri" w:cs="Calibri" w:eastAsia="Malgun Gothic"/>
          <w:b/>
          <w:i w:val="0"/>
          <w:sz w:val="21"/>
        </w:rPr>
        <w:t>Léa:</w:t>
      </w:r>
      <w:r>
        <w:rPr>
          <w:rFonts w:ascii="Calibri" w:hAnsi="Calibri" w:cs="Calibri" w:eastAsia="Malgun Gothic"/>
          <w:b w:val="0"/>
          <w:i w:val="0"/>
          <w:sz w:val="21"/>
        </w:rPr>
        <w:t xml:space="preserve"> (doucement) Je vais garder ce numéro. Précieusement.</w:t>
      </w:r>
    </w:p>
    <w:p>
      <w:pPr>
        <w:ind w:left="510"/>
      </w:pPr>
      <w:r>
        <w:rPr>
          <w:rFonts w:ascii="Malgun Gothic" w:hAnsi="Malgun Gothic" w:cs="Malgun Gothic" w:eastAsia="Malgun Gothic"/>
          <w:b w:val="0"/>
          <w:i/>
          <w:color w:val="555555"/>
          <w:sz w:val="20"/>
        </w:rPr>
        <w:t>(조용히) 이 번호 소중히 간직할게요.</w:t>
      </w:r>
    </w:p>
    <w:p>
      <w:r>
        <w:rPr>
          <w:rFonts w:ascii="Calibri" w:hAnsi="Calibri" w:cs="Calibri" w:eastAsia="Malgun Gothic"/>
          <w:b/>
          <w:i w:val="0"/>
          <w:sz w:val="21"/>
        </w:rPr>
        <w:t>Patricia:</w:t>
      </w:r>
      <w:r>
        <w:rPr>
          <w:rFonts w:ascii="Calibri" w:hAnsi="Calibri" w:cs="Calibri" w:eastAsia="Malgun Gothic"/>
          <w:b w:val="0"/>
          <w:i w:val="0"/>
          <w:sz w:val="21"/>
        </w:rPr>
        <w:t xml:space="preserve"> (elle sourit, les yeux humides) Bon. Il est midi passé. J'ai le droit de pleurer, maintenant.</w:t>
      </w:r>
    </w:p>
    <w:p>
      <w:pPr>
        <w:ind w:left="510"/>
      </w:pPr>
      <w:r>
        <w:rPr>
          <w:rFonts w:ascii="Malgun Gothic" w:hAnsi="Malgun Gothic" w:cs="Malgun Gothic" w:eastAsia="Malgun Gothic"/>
          <w:b w:val="0"/>
          <w:i/>
          <w:color w:val="555555"/>
          <w:sz w:val="20"/>
        </w:rPr>
        <w:t>(눈가가 촉촉해진 채 웃으며) 좋아. 정오 지났다. 이제 울어도 돼.</w:t>
      </w:r>
    </w:p>
    <w:p>
      <w:r>
        <w:rPr>
          <w:rFonts w:ascii="Calibri" w:hAnsi="Calibri" w:cs="Calibri" w:eastAsia="Malgun Gothic"/>
          <w:b/>
          <w:i w:val="0"/>
          <w:sz w:val="21"/>
        </w:rPr>
        <w:t>Léa:</w:t>
      </w:r>
      <w:r>
        <w:rPr>
          <w:rFonts w:ascii="Calibri" w:hAnsi="Calibri" w:cs="Calibri" w:eastAsia="Malgun Gothic"/>
          <w:b w:val="0"/>
          <w:i w:val="0"/>
          <w:sz w:val="21"/>
        </w:rPr>
        <w:t xml:space="preserve"> (à dix-sept heures, devant le préfabriqué, avec son sac) Au revoir, Patricia. Merci pour tout.</w:t>
      </w:r>
    </w:p>
    <w:p>
      <w:pPr>
        <w:ind w:left="510"/>
      </w:pPr>
      <w:r>
        <w:rPr>
          <w:rFonts w:ascii="Malgun Gothic" w:hAnsi="Malgun Gothic" w:cs="Malgun Gothic" w:eastAsia="Malgun Gothic"/>
          <w:b w:val="0"/>
          <w:i/>
          <w:color w:val="555555"/>
          <w:sz w:val="20"/>
        </w:rPr>
        <w:t>(오후 다섯 시, 가방을 들고 가건물 앞에서) 안녕히 계세요, 파트리시아. 다 고마웠어요.</w:t>
      </w:r>
    </w:p>
    <w:p>
      <w:r>
        <w:rPr>
          <w:rFonts w:ascii="Calibri" w:hAnsi="Calibri" w:cs="Calibri" w:eastAsia="Malgun Gothic"/>
          <w:b/>
          <w:i w:val="0"/>
          <w:sz w:val="21"/>
        </w:rPr>
        <w:t>Patricia:</w:t>
      </w:r>
      <w:r>
        <w:rPr>
          <w:rFonts w:ascii="Calibri" w:hAnsi="Calibri" w:cs="Calibri" w:eastAsia="Malgun Gothic"/>
          <w:b w:val="0"/>
          <w:i w:val="0"/>
          <w:sz w:val="21"/>
        </w:rPr>
        <w:t xml:space="preserve"> (elle la serre dans ses bras) Prends soin de toi, Marie. Et mange bien.</w:t>
      </w:r>
    </w:p>
    <w:p>
      <w:pPr>
        <w:ind w:left="510"/>
      </w:pPr>
      <w:r>
        <w:rPr>
          <w:rFonts w:ascii="Malgun Gothic" w:hAnsi="Malgun Gothic" w:cs="Malgun Gothic" w:eastAsia="Malgun Gothic"/>
          <w:b w:val="0"/>
          <w:i/>
          <w:color w:val="555555"/>
          <w:sz w:val="20"/>
        </w:rPr>
        <w:t>(그녀를 안아 주며) 몸조심해, 마리. 그리고 잘 챙겨 먹고.</w:t>
      </w:r>
    </w:p>
    <w:p>
      <w:r>
        <w:rPr>
          <w:rFonts w:ascii="Calibri" w:hAnsi="Calibri" w:cs="Calibri" w:eastAsia="Malgun Gothic"/>
          <w:b/>
          <w:i w:val="0"/>
          <w:sz w:val="21"/>
        </w:rPr>
        <w:t>Léa:</w:t>
      </w:r>
      <w:r>
        <w:rPr>
          <w:rFonts w:ascii="Calibri" w:hAnsi="Calibri" w:cs="Calibri" w:eastAsia="Malgun Gothic"/>
          <w:b w:val="0"/>
          <w:i w:val="0"/>
          <w:sz w:val="21"/>
        </w:rPr>
        <w:t xml:space="preserve"> Promis.</w:t>
      </w:r>
    </w:p>
    <w:p>
      <w:pPr>
        <w:ind w:left="510"/>
      </w:pPr>
      <w:r>
        <w:rPr>
          <w:rFonts w:ascii="Malgun Gothic" w:hAnsi="Malgun Gothic" w:cs="Malgun Gothic" w:eastAsia="Malgun Gothic"/>
          <w:b w:val="0"/>
          <w:i/>
          <w:color w:val="555555"/>
          <w:sz w:val="20"/>
        </w:rPr>
        <w:t>약속해요.</w:t>
      </w:r>
    </w:p>
    <w:p>
      <w:r>
        <w:rPr>
          <w:rFonts w:ascii="Calibri" w:hAnsi="Calibri" w:cs="Calibri" w:eastAsia="Malgun Gothic"/>
          <w:b/>
          <w:i w:val="0"/>
          <w:sz w:val="21"/>
        </w:rPr>
        <w:t>Tiago:</w:t>
      </w:r>
      <w:r>
        <w:rPr>
          <w:rFonts w:ascii="Calibri" w:hAnsi="Calibri" w:cs="Calibri" w:eastAsia="Malgun Gothic"/>
          <w:b w:val="0"/>
          <w:i w:val="0"/>
          <w:sz w:val="21"/>
        </w:rPr>
        <w:t xml:space="preserve"> (près de la grille, il lève la main discrètement)</w:t>
      </w:r>
    </w:p>
    <w:p>
      <w:pPr>
        <w:ind w:left="510"/>
      </w:pPr>
      <w:r>
        <w:rPr>
          <w:rFonts w:ascii="Malgun Gothic" w:hAnsi="Malgun Gothic" w:cs="Malgun Gothic" w:eastAsia="Malgun Gothic"/>
          <w:b w:val="0"/>
          <w:i/>
          <w:color w:val="555555"/>
          <w:sz w:val="20"/>
        </w:rPr>
        <w:t>(철문 근처에서 살짝 손을 든다) …</w:t>
      </w:r>
    </w:p>
    <w:p>
      <w:r>
        <w:rPr>
          <w:rFonts w:ascii="Calibri" w:hAnsi="Calibri" w:cs="Calibri" w:eastAsia="Malgun Gothic"/>
          <w:b/>
          <w:i w:val="0"/>
          <w:sz w:val="21"/>
        </w:rPr>
        <w:t>Léa:</w:t>
      </w:r>
      <w:r>
        <w:rPr>
          <w:rFonts w:ascii="Calibri" w:hAnsi="Calibri" w:cs="Calibri" w:eastAsia="Malgun Gothic"/>
          <w:b w:val="0"/>
          <w:i w:val="0"/>
          <w:sz w:val="21"/>
        </w:rPr>
        <w:t xml:space="preserve"> (elle lui fait un petit signe, et elle sort du chantier)</w:t>
      </w:r>
    </w:p>
    <w:p>
      <w:pPr>
        <w:ind w:left="510"/>
      </w:pPr>
      <w:r>
        <w:rPr>
          <w:rFonts w:ascii="Malgun Gothic" w:hAnsi="Malgun Gothic" w:cs="Malgun Gothic" w:eastAsia="Malgun Gothic"/>
          <w:b w:val="0"/>
          <w:i/>
          <w:color w:val="555555"/>
          <w:sz w:val="20"/>
        </w:rPr>
        <w:t>(그에게 작게 손짓하고 공사장을 나선다) …</w:t>
      </w:r>
    </w:p>
    <w:p>
      <w:r>
        <w:rPr>
          <w:rFonts w:ascii="Calibri" w:hAnsi="Calibri" w:cs="Calibri" w:eastAsia="Malgun Gothic"/>
          <w:b/>
          <w:i w:val="0"/>
          <w:sz w:val="21"/>
        </w:rPr>
        <w:t>Camille:</w:t>
      </w:r>
      <w:r>
        <w:rPr>
          <w:rFonts w:ascii="Calibri" w:hAnsi="Calibri" w:cs="Calibri" w:eastAsia="Malgun Gothic"/>
          <w:b w:val="0"/>
          <w:i w:val="0"/>
          <w:sz w:val="21"/>
        </w:rPr>
        <w:t xml:space="preserve"> (dans la voiture, au coin de la rue) Monte. Vite. Personne ne te suit. Karim a vérifié.</w:t>
      </w:r>
    </w:p>
    <w:p>
      <w:pPr>
        <w:ind w:left="510"/>
      </w:pPr>
      <w:r>
        <w:rPr>
          <w:rFonts w:ascii="Malgun Gothic" w:hAnsi="Malgun Gothic" w:cs="Malgun Gothic" w:eastAsia="Malgun Gothic"/>
          <w:b w:val="0"/>
          <w:i/>
          <w:color w:val="555555"/>
          <w:sz w:val="20"/>
        </w:rPr>
        <w:t>(길모퉁이의 차 안에서) 타. 빨리. 따라오는 사람 없어. 카림이 확인했어.</w:t>
      </w:r>
    </w:p>
    <w:p>
      <w:r>
        <w:rPr>
          <w:rFonts w:ascii="Calibri" w:hAnsi="Calibri" w:cs="Calibri" w:eastAsia="Malgun Gothic"/>
          <w:b/>
          <w:i w:val="0"/>
          <w:sz w:val="21"/>
        </w:rPr>
        <w:t>Léa:</w:t>
      </w:r>
      <w:r>
        <w:rPr>
          <w:rFonts w:ascii="Calibri" w:hAnsi="Calibri" w:cs="Calibri" w:eastAsia="Malgun Gothic"/>
          <w:b w:val="0"/>
          <w:i w:val="0"/>
          <w:sz w:val="21"/>
        </w:rPr>
        <w:t xml:space="preserve"> (elle monte, elle ferme la porte, elle enlève ses lunettes)</w:t>
      </w:r>
    </w:p>
    <w:p>
      <w:pPr>
        <w:ind w:left="510"/>
      </w:pPr>
      <w:r>
        <w:rPr>
          <w:rFonts w:ascii="Malgun Gothic" w:hAnsi="Malgun Gothic" w:cs="Malgun Gothic" w:eastAsia="Malgun Gothic"/>
          <w:b w:val="0"/>
          <w:i/>
          <w:color w:val="555555"/>
          <w:sz w:val="20"/>
        </w:rPr>
        <w:t>(차에 타서 문을 닫고 안경을 벗는다) …</w:t>
      </w:r>
    </w:p>
    <w:p>
      <w:r>
        <w:rPr>
          <w:rFonts w:ascii="Calibri" w:hAnsi="Calibri" w:cs="Calibri" w:eastAsia="Malgun Gothic"/>
          <w:b/>
          <w:i w:val="0"/>
          <w:sz w:val="21"/>
        </w:rPr>
        <w:t>Camille:</w:t>
      </w:r>
      <w:r>
        <w:rPr>
          <w:rFonts w:ascii="Calibri" w:hAnsi="Calibri" w:cs="Calibri" w:eastAsia="Malgun Gothic"/>
          <w:b w:val="0"/>
          <w:i w:val="0"/>
          <w:sz w:val="21"/>
        </w:rPr>
        <w:t xml:space="preserve"> Alors ? Comment tu t'appelles ?</w:t>
      </w:r>
    </w:p>
    <w:p>
      <w:pPr>
        <w:ind w:left="510"/>
      </w:pPr>
      <w:r>
        <w:rPr>
          <w:rFonts w:ascii="Malgun Gothic" w:hAnsi="Malgun Gothic" w:cs="Malgun Gothic" w:eastAsia="Malgun Gothic"/>
          <w:b w:val="0"/>
          <w:i/>
          <w:color w:val="555555"/>
          <w:sz w:val="20"/>
        </w:rPr>
        <w:t>그래서? 이름이 뭐야?</w:t>
      </w:r>
    </w:p>
    <w:p>
      <w:r>
        <w:rPr>
          <w:rFonts w:ascii="Calibri" w:hAnsi="Calibri" w:cs="Calibri" w:eastAsia="Malgun Gothic"/>
          <w:b/>
          <w:i w:val="0"/>
          <w:sz w:val="21"/>
        </w:rPr>
        <w:t>Léa:</w:t>
      </w:r>
      <w:r>
        <w:rPr>
          <w:rFonts w:ascii="Calibri" w:hAnsi="Calibri" w:cs="Calibri" w:eastAsia="Malgun Gothic"/>
          <w:b w:val="0"/>
          <w:i w:val="0"/>
          <w:sz w:val="21"/>
        </w:rPr>
        <w:t xml:space="preserve"> (elle détache ses cheveux, elle respire) Je m'appelle Léa. Léa Morel. Journaliste stagiaire au Phare.</w:t>
      </w:r>
    </w:p>
    <w:p>
      <w:pPr>
        <w:ind w:left="510"/>
      </w:pPr>
      <w:r>
        <w:rPr>
          <w:rFonts w:ascii="Malgun Gothic" w:hAnsi="Malgun Gothic" w:cs="Malgun Gothic" w:eastAsia="Malgun Gothic"/>
          <w:b w:val="0"/>
          <w:i/>
          <w:color w:val="555555"/>
          <w:sz w:val="20"/>
        </w:rPr>
        <w:t>(머리를 풀고 숨을 쉬며) 내 이름은 레아. 레아 모렐. 르 파르 수습기자.</w:t>
      </w:r>
    </w:p>
    <w:p>
      <w:r>
        <w:rPr>
          <w:rFonts w:ascii="Calibri" w:hAnsi="Calibri" w:cs="Calibri" w:eastAsia="Malgun Gothic"/>
          <w:b/>
          <w:i w:val="0"/>
          <w:sz w:val="21"/>
        </w:rPr>
        <w:t>Camille:</w:t>
      </w:r>
      <w:r>
        <w:rPr>
          <w:rFonts w:ascii="Calibri" w:hAnsi="Calibri" w:cs="Calibri" w:eastAsia="Malgun Gothic"/>
          <w:b w:val="0"/>
          <w:i w:val="0"/>
          <w:sz w:val="21"/>
        </w:rPr>
        <w:t xml:space="preserve"> (elle sourit) Bienvenue, Léa. Tu nous as manqué.</w:t>
      </w:r>
    </w:p>
    <w:p>
      <w:pPr>
        <w:ind w:left="510"/>
      </w:pPr>
      <w:r>
        <w:rPr>
          <w:rFonts w:ascii="Malgun Gothic" w:hAnsi="Malgun Gothic" w:cs="Malgun Gothic" w:eastAsia="Malgun Gothic"/>
          <w:b w:val="0"/>
          <w:i/>
          <w:color w:val="555555"/>
          <w:sz w:val="20"/>
        </w:rPr>
        <w:t>(웃으며) 어서 와, 레아. 보고 싶었어.</w:t>
      </w:r>
    </w:p>
    <w:p>
      <w:r>
        <w:rPr>
          <w:rFonts w:ascii="Calibri" w:hAnsi="Calibri" w:cs="Calibri" w:eastAsia="Malgun Gothic"/>
          <w:b/>
          <w:i w:val="0"/>
          <w:sz w:val="21"/>
        </w:rPr>
        <w:t>Léa:</w:t>
      </w:r>
      <w:r>
        <w:rPr>
          <w:rFonts w:ascii="Calibri" w:hAnsi="Calibri" w:cs="Calibri" w:eastAsia="Malgun Gothic"/>
          <w:b w:val="0"/>
          <w:i w:val="0"/>
          <w:sz w:val="21"/>
        </w:rPr>
        <w:t xml:space="preserve"> (elle pleure soudain) Pardon… Je ne sais pas pourquoi je pleure.</w:t>
      </w:r>
    </w:p>
    <w:p>
      <w:pPr>
        <w:ind w:left="510"/>
      </w:pPr>
      <w:r>
        <w:rPr>
          <w:rFonts w:ascii="Malgun Gothic" w:hAnsi="Malgun Gothic" w:cs="Malgun Gothic" w:eastAsia="Malgun Gothic"/>
          <w:b w:val="0"/>
          <w:i/>
          <w:color w:val="555555"/>
          <w:sz w:val="20"/>
        </w:rPr>
        <w:t>(갑자기 울음을 터뜨리며) 미안… 왜 우는지 모르겠어.</w:t>
      </w:r>
    </w:p>
    <w:p>
      <w:r>
        <w:rPr>
          <w:rFonts w:ascii="Calibri" w:hAnsi="Calibri" w:cs="Calibri" w:eastAsia="Malgun Gothic"/>
          <w:b/>
          <w:i w:val="0"/>
          <w:sz w:val="21"/>
        </w:rPr>
        <w:t>Camille:</w:t>
      </w:r>
      <w:r>
        <w:rPr>
          <w:rFonts w:ascii="Calibri" w:hAnsi="Calibri" w:cs="Calibri" w:eastAsia="Malgun Gothic"/>
          <w:b w:val="0"/>
          <w:i w:val="0"/>
          <w:sz w:val="21"/>
        </w:rPr>
        <w:t xml:space="preserve"> Moi, je sais. Cinq jours à mentir à une femme gentille. Ça fait mal. C'est normal.</w:t>
      </w:r>
    </w:p>
    <w:p>
      <w:pPr>
        <w:ind w:left="510"/>
      </w:pPr>
      <w:r>
        <w:rPr>
          <w:rFonts w:ascii="Malgun Gothic" w:hAnsi="Malgun Gothic" w:cs="Malgun Gothic" w:eastAsia="Malgun Gothic"/>
          <w:b w:val="0"/>
          <w:i/>
          <w:color w:val="555555"/>
          <w:sz w:val="20"/>
        </w:rPr>
        <w:t>난 알아. 닷새 동안 착한 사람한테 거짓말했잖아. 마음이 아프지. 당연한 거야.</w:t>
      </w:r>
    </w:p>
    <w:p>
      <w:r>
        <w:rPr>
          <w:rFonts w:ascii="Calibri" w:hAnsi="Calibri" w:cs="Calibri" w:eastAsia="Malgun Gothic"/>
          <w:b/>
          <w:i w:val="0"/>
          <w:sz w:val="21"/>
        </w:rPr>
        <w:t>Léa:</w:t>
      </w:r>
      <w:r>
        <w:rPr>
          <w:rFonts w:ascii="Calibri" w:hAnsi="Calibri" w:cs="Calibri" w:eastAsia="Malgun Gothic"/>
          <w:b w:val="0"/>
          <w:i w:val="0"/>
          <w:sz w:val="21"/>
        </w:rPr>
        <w:t xml:space="preserve"> Elle m'a donné un numéro, Camille. Sa nièce. Une lanceuse d'alerte. Une histoire d'eau.</w:t>
      </w:r>
    </w:p>
    <w:p>
      <w:pPr>
        <w:ind w:left="510"/>
      </w:pPr>
      <w:r>
        <w:rPr>
          <w:rFonts w:ascii="Malgun Gothic" w:hAnsi="Malgun Gothic" w:cs="Malgun Gothic" w:eastAsia="Malgun Gothic"/>
          <w:b w:val="0"/>
          <w:i/>
          <w:color w:val="555555"/>
          <w:sz w:val="20"/>
        </w:rPr>
        <w:t>그 사람이 번호를 줬어, 카미유. 조카 번호. 내부 고발자야. 물에 관한 이야기.</w:t>
      </w:r>
    </w:p>
    <w:p>
      <w:r>
        <w:rPr>
          <w:rFonts w:ascii="Calibri" w:hAnsi="Calibri" w:cs="Calibri" w:eastAsia="Malgun Gothic"/>
          <w:b/>
          <w:i w:val="0"/>
          <w:sz w:val="21"/>
        </w:rPr>
        <w:t>Camille:</w:t>
      </w:r>
      <w:r>
        <w:rPr>
          <w:rFonts w:ascii="Calibri" w:hAnsi="Calibri" w:cs="Calibri" w:eastAsia="Malgun Gothic"/>
          <w:b w:val="0"/>
          <w:i w:val="0"/>
          <w:sz w:val="21"/>
        </w:rPr>
        <w:t xml:space="preserve"> (elle démarre) Tu me raconteras lundi. Ce soir, tu dors.</w:t>
      </w:r>
    </w:p>
    <w:p>
      <w:pPr>
        <w:ind w:left="510"/>
      </w:pPr>
      <w:r>
        <w:rPr>
          <w:rFonts w:ascii="Malgun Gothic" w:hAnsi="Malgun Gothic" w:cs="Malgun Gothic" w:eastAsia="Malgun Gothic"/>
          <w:b w:val="0"/>
          <w:i/>
          <w:color w:val="555555"/>
          <w:sz w:val="20"/>
        </w:rPr>
        <w:t>(시동을 걸며) 월요일에 얘기해 줘. 오늘 밤엔 자.</w:t>
      </w:r>
    </w:p>
    <w:p>
      <w:r>
        <w:rPr>
          <w:rFonts w:ascii="Calibri" w:hAnsi="Calibri" w:cs="Calibri" w:eastAsia="Malgun Gothic"/>
          <w:b/>
          <w:i w:val="0"/>
          <w:sz w:val="21"/>
        </w:rPr>
        <w:t>Camille:</w:t>
      </w:r>
      <w:r>
        <w:rPr>
          <w:rFonts w:ascii="Calibri" w:hAnsi="Calibri" w:cs="Calibri" w:eastAsia="Malgun Gothic"/>
          <w:b w:val="0"/>
          <w:i w:val="0"/>
          <w:sz w:val="21"/>
        </w:rPr>
        <w:t xml:space="preserve"> (lundi matin, à la rédaction, tout le monde applaudit quand Léa entre) La voilà ! Notre agente secrète !</w:t>
      </w:r>
    </w:p>
    <w:p>
      <w:pPr>
        <w:ind w:left="510"/>
      </w:pPr>
      <w:r>
        <w:rPr>
          <w:rFonts w:ascii="Malgun Gothic" w:hAnsi="Malgun Gothic" w:cs="Malgun Gothic" w:eastAsia="Malgun Gothic"/>
          <w:b w:val="0"/>
          <w:i/>
          <w:color w:val="555555"/>
          <w:sz w:val="20"/>
        </w:rPr>
        <w:t>(월요일 아침, 편집국에 레아가 들어오자 모두 박수를 친다) 왔다! 우리 비밀 요원!</w:t>
      </w:r>
    </w:p>
    <w:p>
      <w:r>
        <w:rPr>
          <w:rFonts w:ascii="Calibri" w:hAnsi="Calibri" w:cs="Calibri" w:eastAsia="Malgun Gothic"/>
          <w:b/>
          <w:i w:val="0"/>
          <w:sz w:val="21"/>
        </w:rPr>
        <w:t>Karim:</w:t>
      </w:r>
      <w:r>
        <w:rPr>
          <w:rFonts w:ascii="Calibri" w:hAnsi="Calibri" w:cs="Calibri" w:eastAsia="Malgun Gothic"/>
          <w:b w:val="0"/>
          <w:i w:val="0"/>
          <w:sz w:val="21"/>
        </w:rPr>
        <w:t xml:space="preserve"> (il siffle) Bravo, Marie ! Pardon… Léa !</w:t>
      </w:r>
    </w:p>
    <w:p>
      <w:pPr>
        <w:ind w:left="510"/>
      </w:pPr>
      <w:r>
        <w:rPr>
          <w:rFonts w:ascii="Malgun Gothic" w:hAnsi="Malgun Gothic" w:cs="Malgun Gothic" w:eastAsia="Malgun Gothic"/>
          <w:b w:val="0"/>
          <w:i/>
          <w:color w:val="555555"/>
          <w:sz w:val="20"/>
        </w:rPr>
        <w:t>(휘파람을 불며) 브라보, 마리! 아니… 레아!</w:t>
      </w:r>
    </w:p>
    <w:p>
      <w:r>
        <w:rPr>
          <w:rFonts w:ascii="Calibri" w:hAnsi="Calibri" w:cs="Calibri" w:eastAsia="Malgun Gothic"/>
          <w:b/>
          <w:i w:val="0"/>
          <w:sz w:val="21"/>
        </w:rPr>
        <w:t>Léa:</w:t>
      </w:r>
      <w:r>
        <w:rPr>
          <w:rFonts w:ascii="Calibri" w:hAnsi="Calibri" w:cs="Calibri" w:eastAsia="Malgun Gothic"/>
          <w:b w:val="0"/>
          <w:i w:val="0"/>
          <w:sz w:val="21"/>
        </w:rPr>
        <w:t xml:space="preserve"> (elle rougit) Arrêtez… J'ai juste classé des factures.</w:t>
      </w:r>
    </w:p>
    <w:p>
      <w:pPr>
        <w:ind w:left="510"/>
      </w:pPr>
      <w:r>
        <w:rPr>
          <w:rFonts w:ascii="Malgun Gothic" w:hAnsi="Malgun Gothic" w:cs="Malgun Gothic" w:eastAsia="Malgun Gothic"/>
          <w:b w:val="0"/>
          <w:i/>
          <w:color w:val="555555"/>
          <w:sz w:val="20"/>
        </w:rPr>
        <w:t>(얼굴을 붉히며) 그만해요… 송장 정리만 했을 뿐인데요.</w:t>
      </w:r>
    </w:p>
    <w:p>
      <w:r>
        <w:rPr>
          <w:rFonts w:ascii="Calibri" w:hAnsi="Calibri" w:cs="Calibri" w:eastAsia="Malgun Gothic"/>
          <w:b/>
          <w:i w:val="0"/>
          <w:sz w:val="21"/>
        </w:rPr>
        <w:t>Julien:</w:t>
      </w:r>
      <w:r>
        <w:rPr>
          <w:rFonts w:ascii="Calibri" w:hAnsi="Calibri" w:cs="Calibri" w:eastAsia="Malgun Gothic"/>
          <w:b w:val="0"/>
          <w:i w:val="0"/>
          <w:sz w:val="21"/>
        </w:rPr>
        <w:t xml:space="preserve"> Tu as classé les bonnes factures. Au bon endroit. Dans ton téléphone.</w:t>
      </w:r>
    </w:p>
    <w:p>
      <w:pPr>
        <w:ind w:left="510"/>
      </w:pPr>
      <w:r>
        <w:rPr>
          <w:rFonts w:ascii="Malgun Gothic" w:hAnsi="Malgun Gothic" w:cs="Malgun Gothic" w:eastAsia="Malgun Gothic"/>
          <w:b w:val="0"/>
          <w:i/>
          <w:color w:val="555555"/>
          <w:sz w:val="20"/>
        </w:rPr>
        <w:t>제대로 된 송장을 정리했지. 제대로 된 곳에. 네 휴대폰 안에.</w:t>
      </w:r>
    </w:p>
    <w:p>
      <w:r>
        <w:rPr>
          <w:rFonts w:ascii="Calibri" w:hAnsi="Calibri" w:cs="Calibri" w:eastAsia="Malgun Gothic"/>
          <w:b/>
          <w:i w:val="0"/>
          <w:sz w:val="21"/>
        </w:rPr>
        <w:t>Hélène:</w:t>
      </w:r>
      <w:r>
        <w:rPr>
          <w:rFonts w:ascii="Calibri" w:hAnsi="Calibri" w:cs="Calibri" w:eastAsia="Malgun Gothic"/>
          <w:b w:val="0"/>
          <w:i w:val="0"/>
          <w:sz w:val="21"/>
        </w:rPr>
        <w:t xml:space="preserve"> (elle sort de son bureau) Félicitations, Léa. Et maintenant, au travail. Karim, le point sur vendredi ?</w:t>
      </w:r>
    </w:p>
    <w:p>
      <w:pPr>
        <w:ind w:left="510"/>
      </w:pPr>
      <w:r>
        <w:rPr>
          <w:rFonts w:ascii="Malgun Gothic" w:hAnsi="Malgun Gothic" w:cs="Malgun Gothic" w:eastAsia="Malgun Gothic"/>
          <w:b w:val="0"/>
          <w:i/>
          <w:color w:val="555555"/>
          <w:sz w:val="20"/>
        </w:rPr>
        <w:t>(사무실에서 나오며) 축하해, 레아. 이제 일하자. 카림, 금요일 건 정리해 줄래?</w:t>
      </w:r>
    </w:p>
    <w:p>
      <w:r>
        <w:rPr>
          <w:rFonts w:ascii="Calibri" w:hAnsi="Calibri" w:cs="Calibri" w:eastAsia="Malgun Gothic"/>
          <w:b/>
          <w:i w:val="0"/>
          <w:sz w:val="21"/>
        </w:rPr>
        <w:t>Karim:</w:t>
      </w:r>
      <w:r>
        <w:rPr>
          <w:rFonts w:ascii="Calibri" w:hAnsi="Calibri" w:cs="Calibri" w:eastAsia="Malgun Gothic"/>
          <w:b w:val="0"/>
          <w:i w:val="0"/>
          <w:sz w:val="21"/>
        </w:rPr>
        <w:t xml:space="preserve"> Sophie Kremer, à Luxembourg, a vérifié. Vendredi, Vinalux a reçu un virement de BTP Horizon. Trois cent vingt mille euros. Le jour exact annoncé par Vidal.</w:t>
      </w:r>
    </w:p>
    <w:p>
      <w:pPr>
        <w:ind w:left="510"/>
      </w:pPr>
      <w:r>
        <w:rPr>
          <w:rFonts w:ascii="Malgun Gothic" w:hAnsi="Malgun Gothic" w:cs="Malgun Gothic" w:eastAsia="Malgun Gothic"/>
          <w:b w:val="0"/>
          <w:i/>
          <w:color w:val="555555"/>
          <w:sz w:val="20"/>
        </w:rPr>
        <w:t>룩셈부르크의 소피 크레메르가 확인했어요. 금요일에 비날룩스가 BTP 오리종에서 송금을 받았어요. 32만 유로요. 비달이 말한 바로 그날이에요.</w:t>
      </w:r>
    </w:p>
    <w:p>
      <w:r>
        <w:rPr>
          <w:rFonts w:ascii="Calibri" w:hAnsi="Calibri" w:cs="Calibri" w:eastAsia="Malgun Gothic"/>
          <w:b/>
          <w:i w:val="0"/>
          <w:sz w:val="21"/>
        </w:rPr>
        <w:t>Hélène:</w:t>
      </w:r>
      <w:r>
        <w:rPr>
          <w:rFonts w:ascii="Calibri" w:hAnsi="Calibri" w:cs="Calibri" w:eastAsia="Malgun Gothic"/>
          <w:b w:val="0"/>
          <w:i w:val="0"/>
          <w:sz w:val="21"/>
        </w:rPr>
        <w:t xml:space="preserve"> Parfait. Julien, tu écris. Aubry relit. On vise une publication dans deux semaines. Avant, on envoie nos questions à Valmont, à Vidal, à Roux et à Pujol.</w:t>
      </w:r>
    </w:p>
    <w:p>
      <w:pPr>
        <w:ind w:left="510"/>
      </w:pPr>
      <w:r>
        <w:rPr>
          <w:rFonts w:ascii="Malgun Gothic" w:hAnsi="Malgun Gothic" w:cs="Malgun Gothic" w:eastAsia="Malgun Gothic"/>
          <w:b w:val="0"/>
          <w:i/>
          <w:color w:val="555555"/>
          <w:sz w:val="20"/>
        </w:rPr>
        <w:t>완벽해. 쥘리앵이 쓰고, 오브리가 검토. 2주 뒤 보도를 목표로 하자. 그 전에 발몽, 비달, 루, 퓌졸한테 질문지를 보내고.</w:t>
      </w:r>
    </w:p>
    <w:p>
      <w:r>
        <w:rPr>
          <w:rFonts w:ascii="Calibri" w:hAnsi="Calibri" w:cs="Calibri" w:eastAsia="Malgun Gothic"/>
          <w:b/>
          <w:i w:val="0"/>
          <w:sz w:val="21"/>
        </w:rPr>
        <w:t>Julien:</w:t>
      </w:r>
      <w:r>
        <w:rPr>
          <w:rFonts w:ascii="Calibri" w:hAnsi="Calibri" w:cs="Calibri" w:eastAsia="Malgun Gothic"/>
          <w:b w:val="0"/>
          <w:i w:val="0"/>
          <w:sz w:val="21"/>
        </w:rPr>
        <w:t xml:space="preserve"> Le contradictoire. Bien sûr.</w:t>
      </w:r>
    </w:p>
    <w:p>
      <w:pPr>
        <w:ind w:left="510"/>
      </w:pPr>
      <w:r>
        <w:rPr>
          <w:rFonts w:ascii="Malgun Gothic" w:hAnsi="Malgun Gothic" w:cs="Malgun Gothic" w:eastAsia="Malgun Gothic"/>
          <w:b w:val="0"/>
          <w:i/>
          <w:color w:val="555555"/>
          <w:sz w:val="20"/>
        </w:rPr>
        <w:t>반론권. 물론이죠.</w:t>
      </w:r>
    </w:p>
    <w:p>
      <w:r>
        <w:rPr>
          <w:rFonts w:ascii="Calibri" w:hAnsi="Calibri" w:cs="Calibri" w:eastAsia="Malgun Gothic"/>
          <w:b/>
          <w:i w:val="0"/>
          <w:sz w:val="21"/>
        </w:rPr>
        <w:t>Hélène:</w:t>
      </w:r>
      <w:r>
        <w:rPr>
          <w:rFonts w:ascii="Calibri" w:hAnsi="Calibri" w:cs="Calibri" w:eastAsia="Malgun Gothic"/>
          <w:b w:val="0"/>
          <w:i w:val="0"/>
          <w:sz w:val="21"/>
        </w:rPr>
        <w:t xml:space="preserve"> Autre chose ? (elle regarde Léa) Tu veux dire quelque chose ?</w:t>
      </w:r>
    </w:p>
    <w:p>
      <w:pPr>
        <w:ind w:left="510"/>
      </w:pPr>
      <w:r>
        <w:rPr>
          <w:rFonts w:ascii="Malgun Gothic" w:hAnsi="Malgun Gothic" w:cs="Malgun Gothic" w:eastAsia="Malgun Gothic"/>
          <w:b w:val="0"/>
          <w:i/>
          <w:color w:val="555555"/>
          <w:sz w:val="20"/>
        </w:rPr>
        <w:t>다른 건? (레아를 보며) 할 말 있어?</w:t>
      </w:r>
    </w:p>
    <w:p>
      <w:r>
        <w:rPr>
          <w:rFonts w:ascii="Calibri" w:hAnsi="Calibri" w:cs="Calibri" w:eastAsia="Malgun Gothic"/>
          <w:b/>
          <w:i w:val="0"/>
          <w:sz w:val="21"/>
        </w:rPr>
        <w:t>Léa:</w:t>
      </w:r>
      <w:r>
        <w:rPr>
          <w:rFonts w:ascii="Calibri" w:hAnsi="Calibri" w:cs="Calibri" w:eastAsia="Malgun Gothic"/>
          <w:b w:val="0"/>
          <w:i w:val="0"/>
          <w:sz w:val="21"/>
        </w:rPr>
        <w:t xml:space="preserve"> (elle prend une grande respiration) Oui. J'ai une idée.</w:t>
      </w:r>
    </w:p>
    <w:p>
      <w:pPr>
        <w:ind w:left="510"/>
      </w:pPr>
      <w:r>
        <w:rPr>
          <w:rFonts w:ascii="Malgun Gothic" w:hAnsi="Malgun Gothic" w:cs="Malgun Gothic" w:eastAsia="Malgun Gothic"/>
          <w:b w:val="0"/>
          <w:i/>
          <w:color w:val="555555"/>
          <w:sz w:val="20"/>
        </w:rPr>
        <w:t>(크게 숨을 쉬며) 네. 아이디어가 하나 있어요.</w:t>
      </w:r>
    </w:p>
    <w:p>
      <w:r>
        <w:rPr>
          <w:rFonts w:ascii="Calibri" w:hAnsi="Calibri" w:cs="Calibri" w:eastAsia="Malgun Gothic"/>
          <w:b/>
          <w:i w:val="0"/>
          <w:sz w:val="21"/>
        </w:rPr>
        <w:t>Hélène:</w:t>
      </w:r>
      <w:r>
        <w:rPr>
          <w:rFonts w:ascii="Calibri" w:hAnsi="Calibri" w:cs="Calibri" w:eastAsia="Malgun Gothic"/>
          <w:b w:val="0"/>
          <w:i w:val="0"/>
          <w:sz w:val="21"/>
        </w:rPr>
        <w:t xml:space="preserve"> Une idée ? Vas-y.</w:t>
      </w:r>
    </w:p>
    <w:p>
      <w:pPr>
        <w:ind w:left="510"/>
      </w:pPr>
      <w:r>
        <w:rPr>
          <w:rFonts w:ascii="Malgun Gothic" w:hAnsi="Malgun Gothic" w:cs="Malgun Gothic" w:eastAsia="Malgun Gothic"/>
          <w:b w:val="0"/>
          <w:i/>
          <w:color w:val="555555"/>
          <w:sz w:val="20"/>
        </w:rPr>
        <w:t>아이디어? 말해 봐.</w:t>
      </w:r>
    </w:p>
    <w:p>
      <w:r>
        <w:rPr>
          <w:rFonts w:ascii="Calibri" w:hAnsi="Calibri" w:cs="Calibri" w:eastAsia="Malgun Gothic"/>
          <w:b/>
          <w:i w:val="0"/>
          <w:sz w:val="21"/>
        </w:rPr>
        <w:t>Léa:</w:t>
      </w:r>
      <w:r>
        <w:rPr>
          <w:rFonts w:ascii="Calibri" w:hAnsi="Calibri" w:cs="Calibri" w:eastAsia="Malgun Gothic"/>
          <w:b w:val="0"/>
          <w:i w:val="0"/>
          <w:sz w:val="21"/>
        </w:rPr>
        <w:t xml:space="preserve"> (elle pose une bouteille sur la table) Vous connaissez ça ?</w:t>
      </w:r>
    </w:p>
    <w:p>
      <w:pPr>
        <w:ind w:left="510"/>
      </w:pPr>
      <w:r>
        <w:rPr>
          <w:rFonts w:ascii="Malgun Gothic" w:hAnsi="Malgun Gothic" w:cs="Malgun Gothic" w:eastAsia="Malgun Gothic"/>
          <w:b w:val="0"/>
          <w:i/>
          <w:color w:val="555555"/>
          <w:sz w:val="20"/>
        </w:rPr>
        <w:t>(탁자 위에 물병 하나를 내려놓으며) 이거 아세요?</w:t>
      </w:r>
    </w:p>
    <w:p>
      <w:r>
        <w:rPr>
          <w:rFonts w:ascii="Calibri" w:hAnsi="Calibri" w:cs="Calibri" w:eastAsia="Malgun Gothic"/>
          <w:b/>
          <w:i w:val="0"/>
          <w:sz w:val="21"/>
        </w:rPr>
        <w:t>Karim:</w:t>
      </w:r>
      <w:r>
        <w:rPr>
          <w:rFonts w:ascii="Calibri" w:hAnsi="Calibri" w:cs="Calibri" w:eastAsia="Malgun Gothic"/>
          <w:b w:val="0"/>
          <w:i w:val="0"/>
          <w:sz w:val="21"/>
        </w:rPr>
        <w:t xml:space="preserve"> (il lit) « Source Valcroze. Eau minérale naturelle. » Non. C'est bon ?</w:t>
      </w:r>
    </w:p>
    <w:p>
      <w:pPr>
        <w:ind w:left="510"/>
      </w:pPr>
      <w:r>
        <w:rPr>
          <w:rFonts w:ascii="Malgun Gothic" w:hAnsi="Malgun Gothic" w:cs="Malgun Gothic" w:eastAsia="Malgun Gothic"/>
          <w:b w:val="0"/>
          <w:i/>
          <w:color w:val="555555"/>
          <w:sz w:val="20"/>
        </w:rPr>
        <w:t>(읽으며) «수르스 발크로즈. 천연 광천수.» 몰라. 맛있어?</w:t>
      </w:r>
    </w:p>
    <w:p>
      <w:r>
        <w:rPr>
          <w:rFonts w:ascii="Calibri" w:hAnsi="Calibri" w:cs="Calibri" w:eastAsia="Malgun Gothic"/>
          <w:b/>
          <w:i w:val="0"/>
          <w:sz w:val="21"/>
        </w:rPr>
        <w:t>Léa:</w:t>
      </w:r>
      <w:r>
        <w:rPr>
          <w:rFonts w:ascii="Calibri" w:hAnsi="Calibri" w:cs="Calibri" w:eastAsia="Malgun Gothic"/>
          <w:b w:val="0"/>
          <w:i w:val="0"/>
          <w:sz w:val="21"/>
        </w:rPr>
        <w:t xml:space="preserve"> Je ne sais pas. Mais peut-être que ce n'est pas « naturel ».</w:t>
      </w:r>
    </w:p>
    <w:p>
      <w:pPr>
        <w:ind w:left="510"/>
      </w:pPr>
      <w:r>
        <w:rPr>
          <w:rFonts w:ascii="Malgun Gothic" w:hAnsi="Malgun Gothic" w:cs="Malgun Gothic" w:eastAsia="Malgun Gothic"/>
          <w:b w:val="0"/>
          <w:i/>
          <w:color w:val="555555"/>
          <w:sz w:val="20"/>
        </w:rPr>
        <w:t>모르겠어요. 그런데 어쩌면 «천연»이 아닐지도 몰라요.</w:t>
      </w:r>
    </w:p>
    <w:p>
      <w:r>
        <w:rPr>
          <w:rFonts w:ascii="Calibri" w:hAnsi="Calibri" w:cs="Calibri" w:eastAsia="Malgun Gothic"/>
          <w:b/>
          <w:i w:val="0"/>
          <w:sz w:val="21"/>
        </w:rPr>
        <w:t>Julien:</w:t>
      </w:r>
      <w:r>
        <w:rPr>
          <w:rFonts w:ascii="Calibri" w:hAnsi="Calibri" w:cs="Calibri" w:eastAsia="Malgun Gothic"/>
          <w:b w:val="0"/>
          <w:i w:val="0"/>
          <w:sz w:val="21"/>
        </w:rPr>
        <w:t xml:space="preserve"> Comment ça ?</w:t>
      </w:r>
    </w:p>
    <w:p>
      <w:pPr>
        <w:ind w:left="510"/>
      </w:pPr>
      <w:r>
        <w:rPr>
          <w:rFonts w:ascii="Malgun Gothic" w:hAnsi="Malgun Gothic" w:cs="Malgun Gothic" w:eastAsia="Malgun Gothic"/>
          <w:b w:val="0"/>
          <w:i/>
          <w:color w:val="555555"/>
          <w:sz w:val="20"/>
        </w:rPr>
        <w:t>무슨 말이야?</w:t>
      </w:r>
    </w:p>
    <w:p>
      <w:r>
        <w:rPr>
          <w:rFonts w:ascii="Calibri" w:hAnsi="Calibri" w:cs="Calibri" w:eastAsia="Malgun Gothic"/>
          <w:b/>
          <w:i w:val="0"/>
          <w:sz w:val="21"/>
        </w:rPr>
        <w:t>Léa:</w:t>
      </w:r>
      <w:r>
        <w:rPr>
          <w:rFonts w:ascii="Calibri" w:hAnsi="Calibri" w:cs="Calibri" w:eastAsia="Malgun Gothic"/>
          <w:b w:val="0"/>
          <w:i w:val="0"/>
          <w:sz w:val="21"/>
        </w:rPr>
        <w:t xml:space="preserve"> La nièce de Patricia s'appelle Mathilde Vautrin. Elle était contrôleuse qualité à l'usine Valcroze, dans les Vosges. Elle dit que l'usine traite l'eau en secret. Avec des filtres interdits.</w:t>
      </w:r>
    </w:p>
    <w:p>
      <w:pPr>
        <w:ind w:left="510"/>
      </w:pPr>
      <w:r>
        <w:rPr>
          <w:rFonts w:ascii="Malgun Gothic" w:hAnsi="Malgun Gothic" w:cs="Malgun Gothic" w:eastAsia="Malgun Gothic"/>
          <w:b w:val="0"/>
          <w:i/>
          <w:color w:val="555555"/>
          <w:sz w:val="20"/>
        </w:rPr>
        <w:t>파트리시아의 조카 이름이 마틸드 보트랭이에요. 보주의 발크로즈 공장에서 품질 관리를 했어요. 공장이 금지된 필터로 몰래 물을 처리한다고 해요.</w:t>
      </w:r>
    </w:p>
    <w:p>
      <w:r>
        <w:rPr>
          <w:rFonts w:ascii="Calibri" w:hAnsi="Calibri" w:cs="Calibri" w:eastAsia="Malgun Gothic"/>
          <w:b/>
          <w:i w:val="0"/>
          <w:sz w:val="21"/>
        </w:rPr>
        <w:t>Hélène:</w:t>
      </w:r>
      <w:r>
        <w:rPr>
          <w:rFonts w:ascii="Calibri" w:hAnsi="Calibri" w:cs="Calibri" w:eastAsia="Malgun Gothic"/>
          <w:b w:val="0"/>
          <w:i w:val="0"/>
          <w:sz w:val="21"/>
        </w:rPr>
        <w:t xml:space="preserve"> Et ?</w:t>
      </w:r>
    </w:p>
    <w:p>
      <w:pPr>
        <w:ind w:left="510"/>
      </w:pPr>
      <w:r>
        <w:rPr>
          <w:rFonts w:ascii="Malgun Gothic" w:hAnsi="Malgun Gothic" w:cs="Malgun Gothic" w:eastAsia="Malgun Gothic"/>
          <w:b w:val="0"/>
          <w:i/>
          <w:color w:val="555555"/>
          <w:sz w:val="20"/>
        </w:rPr>
        <w:t>그리고?</w:t>
      </w:r>
    </w:p>
    <w:p>
      <w:r>
        <w:rPr>
          <w:rFonts w:ascii="Calibri" w:hAnsi="Calibri" w:cs="Calibri" w:eastAsia="Malgun Gothic"/>
          <w:b/>
          <w:i w:val="0"/>
          <w:sz w:val="21"/>
        </w:rPr>
        <w:t>Léa:</w:t>
      </w:r>
      <w:r>
        <w:rPr>
          <w:rFonts w:ascii="Calibri" w:hAnsi="Calibri" w:cs="Calibri" w:eastAsia="Malgun Gothic"/>
          <w:b w:val="0"/>
          <w:i w:val="0"/>
          <w:sz w:val="21"/>
        </w:rPr>
        <w:t xml:space="preserve"> Elle a parlé à son chef, au directeur, à l'Agence régionale de santé. Une semaine après, elle était licenciée. L'ARS a fait une inspection deux mois plus tard. Rien trouvé.</w:t>
      </w:r>
    </w:p>
    <w:p>
      <w:pPr>
        <w:ind w:left="510"/>
      </w:pPr>
      <w:r>
        <w:rPr>
          <w:rFonts w:ascii="Malgun Gothic" w:hAnsi="Malgun Gothic" w:cs="Malgun Gothic" w:eastAsia="Malgun Gothic"/>
          <w:b w:val="0"/>
          <w:i/>
          <w:color w:val="555555"/>
          <w:sz w:val="20"/>
        </w:rPr>
        <w:t>상사, 공장장, 지역 보건청에 말했대요. 일주일 뒤에 해고됐고요. 보건청은 두 달 뒤에 점검했는데 아무것도 못 찾았대요.</w:t>
      </w:r>
    </w:p>
    <w:p>
      <w:r>
        <w:rPr>
          <w:rFonts w:ascii="Calibri" w:hAnsi="Calibri" w:cs="Calibri" w:eastAsia="Malgun Gothic"/>
          <w:b/>
          <w:i w:val="0"/>
          <w:sz w:val="21"/>
        </w:rPr>
        <w:t>Camille:</w:t>
      </w:r>
      <w:r>
        <w:rPr>
          <w:rFonts w:ascii="Calibri" w:hAnsi="Calibri" w:cs="Calibri" w:eastAsia="Malgun Gothic"/>
          <w:b w:val="0"/>
          <w:i w:val="0"/>
          <w:sz w:val="21"/>
        </w:rPr>
        <w:t xml:space="preserve"> Deux mois après. Le temps de tout nettoyer.</w:t>
      </w:r>
    </w:p>
    <w:p>
      <w:pPr>
        <w:ind w:left="510"/>
      </w:pPr>
      <w:r>
        <w:rPr>
          <w:rFonts w:ascii="Malgun Gothic" w:hAnsi="Malgun Gothic" w:cs="Malgun Gothic" w:eastAsia="Malgun Gothic"/>
          <w:b w:val="0"/>
          <w:i/>
          <w:color w:val="555555"/>
          <w:sz w:val="20"/>
        </w:rPr>
        <w:t>두 달 뒤라. 다 치울 시간은 충분하네.</w:t>
      </w:r>
    </w:p>
    <w:p>
      <w:r>
        <w:rPr>
          <w:rFonts w:ascii="Calibri" w:hAnsi="Calibri" w:cs="Calibri" w:eastAsia="Malgun Gothic"/>
          <w:b/>
          <w:i w:val="0"/>
          <w:sz w:val="21"/>
        </w:rPr>
        <w:t>Karim:</w:t>
      </w:r>
      <w:r>
        <w:rPr>
          <w:rFonts w:ascii="Calibri" w:hAnsi="Calibri" w:cs="Calibri" w:eastAsia="Malgun Gothic"/>
          <w:b w:val="0"/>
          <w:i w:val="0"/>
          <w:sz w:val="21"/>
        </w:rPr>
        <w:t xml:space="preserve"> (sur son ordinateur) Attends… Source Valcroze, groupe Hydra Vosges. Chiffre d'affaires : quarante-huit millions l'an dernier. Ils vendent surtout en supermarché. Et dans les hôpitaux.</w:t>
      </w:r>
    </w:p>
    <w:p>
      <w:pPr>
        <w:ind w:left="510"/>
      </w:pPr>
      <w:r>
        <w:rPr>
          <w:rFonts w:ascii="Malgun Gothic" w:hAnsi="Malgun Gothic" w:cs="Malgun Gothic" w:eastAsia="Malgun Gothic"/>
          <w:b w:val="0"/>
          <w:i/>
          <w:color w:val="555555"/>
          <w:sz w:val="20"/>
        </w:rPr>
        <w:t>(컴퓨터를 보며) 잠깐… 수르스 발크로즈, 이드라 보주 그룹. 작년 매출 4,800만. 주로 슈퍼마켓에서 팔아. 그리고 병원에서도.</w:t>
      </w:r>
    </w:p>
    <w:p>
      <w:r>
        <w:rPr>
          <w:rFonts w:ascii="Calibri" w:hAnsi="Calibri" w:cs="Calibri" w:eastAsia="Malgun Gothic"/>
          <w:b/>
          <w:i w:val="0"/>
          <w:sz w:val="21"/>
        </w:rPr>
        <w:t>Léa:</w:t>
      </w:r>
      <w:r>
        <w:rPr>
          <w:rFonts w:ascii="Calibri" w:hAnsi="Calibri" w:cs="Calibri" w:eastAsia="Malgun Gothic"/>
          <w:b w:val="0"/>
          <w:i w:val="0"/>
          <w:sz w:val="21"/>
        </w:rPr>
        <w:t xml:space="preserve"> Dans les hôpitaux ?</w:t>
      </w:r>
    </w:p>
    <w:p>
      <w:pPr>
        <w:ind w:left="510"/>
      </w:pPr>
      <w:r>
        <w:rPr>
          <w:rFonts w:ascii="Malgun Gothic" w:hAnsi="Malgun Gothic" w:cs="Malgun Gothic" w:eastAsia="Malgun Gothic"/>
          <w:b w:val="0"/>
          <w:i/>
          <w:color w:val="555555"/>
          <w:sz w:val="20"/>
        </w:rPr>
        <w:t>병원에서도요?</w:t>
      </w:r>
    </w:p>
    <w:p>
      <w:r>
        <w:rPr>
          <w:rFonts w:ascii="Calibri" w:hAnsi="Calibri" w:cs="Calibri" w:eastAsia="Malgun Gothic"/>
          <w:b/>
          <w:i w:val="0"/>
          <w:sz w:val="21"/>
        </w:rPr>
        <w:t>Karim:</w:t>
      </w:r>
      <w:r>
        <w:rPr>
          <w:rFonts w:ascii="Calibri" w:hAnsi="Calibri" w:cs="Calibri" w:eastAsia="Malgun Gothic"/>
          <w:b w:val="0"/>
          <w:i w:val="0"/>
          <w:sz w:val="21"/>
        </w:rPr>
        <w:t xml:space="preserve"> Pour les bébés. « Convient à la préparation des biberons. » C'est écrit sur l'étiquette.</w:t>
      </w:r>
    </w:p>
    <w:p>
      <w:pPr>
        <w:ind w:left="510"/>
      </w:pPr>
      <w:r>
        <w:rPr>
          <w:rFonts w:ascii="Malgun Gothic" w:hAnsi="Malgun Gothic" w:cs="Malgun Gothic" w:eastAsia="Malgun Gothic"/>
          <w:b w:val="0"/>
          <w:i/>
          <w:color w:val="555555"/>
          <w:sz w:val="20"/>
        </w:rPr>
        <w:t>아기용으로. «분유 조제에 적합.» 상표에 쓰여 있어.</w:t>
      </w:r>
    </w:p>
    <w:p>
      <w:r>
        <w:rPr>
          <w:rFonts w:ascii="Calibri" w:hAnsi="Calibri" w:cs="Calibri" w:eastAsia="Malgun Gothic"/>
          <w:b/>
          <w:i w:val="0"/>
          <w:sz w:val="21"/>
        </w:rPr>
        <w:t>Hélène:</w:t>
      </w:r>
      <w:r>
        <w:rPr>
          <w:rFonts w:ascii="Calibri" w:hAnsi="Calibri" w:cs="Calibri" w:eastAsia="Malgun Gothic"/>
          <w:b w:val="0"/>
          <w:i w:val="0"/>
          <w:sz w:val="21"/>
        </w:rPr>
        <w:t xml:space="preserve"> (elle prend la bouteille) Si l'eau est traitée, ce n'est pas forcément dangereux. Mais c'est un mensonge. Et une tromperie sur la marchandise.</w:t>
      </w:r>
    </w:p>
    <w:p>
      <w:pPr>
        <w:ind w:left="510"/>
      </w:pPr>
      <w:r>
        <w:rPr>
          <w:rFonts w:ascii="Malgun Gothic" w:hAnsi="Malgun Gothic" w:cs="Malgun Gothic" w:eastAsia="Malgun Gothic"/>
          <w:b w:val="0"/>
          <w:i/>
          <w:color w:val="555555"/>
          <w:sz w:val="20"/>
        </w:rPr>
        <w:t>(물병을 집어 들며) 물을 처리했다고 해서 꼭 위험한 건 아니야. 하지만 거짓말이지. 그리고 상품 기만이고.</w:t>
      </w:r>
    </w:p>
    <w:p>
      <w:r>
        <w:rPr>
          <w:rFonts w:ascii="Calibri" w:hAnsi="Calibri" w:cs="Calibri" w:eastAsia="Malgun Gothic"/>
          <w:b/>
          <w:i w:val="0"/>
          <w:sz w:val="21"/>
        </w:rPr>
        <w:t>Julien:</w:t>
      </w:r>
      <w:r>
        <w:rPr>
          <w:rFonts w:ascii="Calibri" w:hAnsi="Calibri" w:cs="Calibri" w:eastAsia="Malgun Gothic"/>
          <w:b w:val="0"/>
          <w:i w:val="0"/>
          <w:sz w:val="21"/>
        </w:rPr>
        <w:t xml:space="preserve"> (doucement) Léa… On est sur Canal-Nord. On a besoin de tout le monde.</w:t>
      </w:r>
    </w:p>
    <w:p>
      <w:pPr>
        <w:ind w:left="510"/>
      </w:pPr>
      <w:r>
        <w:rPr>
          <w:rFonts w:ascii="Malgun Gothic" w:hAnsi="Malgun Gothic" w:cs="Malgun Gothic" w:eastAsia="Malgun Gothic"/>
          <w:b w:val="0"/>
          <w:i/>
          <w:color w:val="555555"/>
          <w:sz w:val="20"/>
        </w:rPr>
        <w:t>(부드럽게) 레아… 지금 우린 카날노르 건을 하고 있어. 모두가 필요해.</w:t>
      </w:r>
    </w:p>
    <w:p>
      <w:r>
        <w:rPr>
          <w:rFonts w:ascii="Calibri" w:hAnsi="Calibri" w:cs="Calibri" w:eastAsia="Malgun Gothic"/>
          <w:b/>
          <w:i w:val="0"/>
          <w:sz w:val="21"/>
        </w:rPr>
        <w:t>Léa:</w:t>
      </w:r>
      <w:r>
        <w:rPr>
          <w:rFonts w:ascii="Calibri" w:hAnsi="Calibri" w:cs="Calibri" w:eastAsia="Malgun Gothic"/>
          <w:b w:val="0"/>
          <w:i w:val="0"/>
          <w:sz w:val="21"/>
        </w:rPr>
        <w:t xml:space="preserve"> Je sais. Mais Mathilde attend depuis six mois. Personne ne l'écoute. Je l'ai promis à Patricia. Enfin… j'ai promis de garder le numéro.</w:t>
      </w:r>
    </w:p>
    <w:p>
      <w:pPr>
        <w:ind w:left="510"/>
      </w:pPr>
      <w:r>
        <w:rPr>
          <w:rFonts w:ascii="Malgun Gothic" w:hAnsi="Malgun Gothic" w:cs="Malgun Gothic" w:eastAsia="Malgun Gothic"/>
          <w:b w:val="0"/>
          <w:i/>
          <w:color w:val="555555"/>
          <w:sz w:val="20"/>
        </w:rPr>
        <w:t>알아요. 그런데 마틸드는 6개월째 기다리고 있어요. 아무도 안 들어 줘요. 파트리시아한테 약속했어요. 아니… 번호를 간직하겠다고 약속했어요.</w:t>
      </w:r>
    </w:p>
    <w:p>
      <w:r>
        <w:rPr>
          <w:rFonts w:ascii="Calibri" w:hAnsi="Calibri" w:cs="Calibri" w:eastAsia="Malgun Gothic"/>
          <w:b/>
          <w:i w:val="0"/>
          <w:sz w:val="21"/>
        </w:rPr>
        <w:t>Hélène:</w:t>
      </w:r>
      <w:r>
        <w:rPr>
          <w:rFonts w:ascii="Calibri" w:hAnsi="Calibri" w:cs="Calibri" w:eastAsia="Malgun Gothic"/>
          <w:b w:val="0"/>
          <w:i w:val="0"/>
          <w:sz w:val="21"/>
        </w:rPr>
        <w:t xml:space="preserve"> (elle croise les bras) Combien de temps il te faut ?</w:t>
      </w:r>
    </w:p>
    <w:p>
      <w:pPr>
        <w:ind w:left="510"/>
      </w:pPr>
      <w:r>
        <w:rPr>
          <w:rFonts w:ascii="Malgun Gothic" w:hAnsi="Malgun Gothic" w:cs="Malgun Gothic" w:eastAsia="Malgun Gothic"/>
          <w:b w:val="0"/>
          <w:i/>
          <w:color w:val="555555"/>
          <w:sz w:val="20"/>
        </w:rPr>
        <w:t>(팔짱을 끼며) 시간이 얼마나 필요해?</w:t>
      </w:r>
    </w:p>
    <w:p>
      <w:r>
        <w:rPr>
          <w:rFonts w:ascii="Calibri" w:hAnsi="Calibri" w:cs="Calibri" w:eastAsia="Malgun Gothic"/>
          <w:b/>
          <w:i w:val="0"/>
          <w:sz w:val="21"/>
        </w:rPr>
        <w:t>Léa:</w:t>
      </w:r>
      <w:r>
        <w:rPr>
          <w:rFonts w:ascii="Calibri" w:hAnsi="Calibri" w:cs="Calibri" w:eastAsia="Malgun Gothic"/>
          <w:b w:val="0"/>
          <w:i w:val="0"/>
          <w:sz w:val="21"/>
        </w:rPr>
        <w:t xml:space="preserve"> Pour commencer ? Une semaine. Je vais appeler Mathilde. Je vais aller dans les Vosges. Je vais lire les rapports de l'ARS.</w:t>
      </w:r>
    </w:p>
    <w:p>
      <w:pPr>
        <w:ind w:left="510"/>
      </w:pPr>
      <w:r>
        <w:rPr>
          <w:rFonts w:ascii="Malgun Gothic" w:hAnsi="Malgun Gothic" w:cs="Malgun Gothic" w:eastAsia="Malgun Gothic"/>
          <w:b w:val="0"/>
          <w:i/>
          <w:color w:val="555555"/>
          <w:sz w:val="20"/>
        </w:rPr>
        <w:t>시작하는 데요? 일주일이요. 마틸드한테 전화할 거예요. 보주에 갈 거예요. 보건청 보고서를 읽을 거예요.</w:t>
      </w:r>
    </w:p>
    <w:p>
      <w:r>
        <w:rPr>
          <w:rFonts w:ascii="Calibri" w:hAnsi="Calibri" w:cs="Calibri" w:eastAsia="Malgun Gothic"/>
          <w:b/>
          <w:i w:val="0"/>
          <w:sz w:val="21"/>
        </w:rPr>
        <w:t>Hélène:</w:t>
      </w:r>
      <w:r>
        <w:rPr>
          <w:rFonts w:ascii="Calibri" w:hAnsi="Calibri" w:cs="Calibri" w:eastAsia="Malgun Gothic"/>
          <w:b w:val="0"/>
          <w:i w:val="0"/>
          <w:sz w:val="21"/>
        </w:rPr>
        <w:t xml:space="preserve"> Et après ?</w:t>
      </w:r>
    </w:p>
    <w:p>
      <w:pPr>
        <w:ind w:left="510"/>
      </w:pPr>
      <w:r>
        <w:rPr>
          <w:rFonts w:ascii="Malgun Gothic" w:hAnsi="Malgun Gothic" w:cs="Malgun Gothic" w:eastAsia="Malgun Gothic"/>
          <w:b w:val="0"/>
          <w:i/>
          <w:color w:val="555555"/>
          <w:sz w:val="20"/>
        </w:rPr>
        <w:t>그다음엔?</w:t>
      </w:r>
    </w:p>
    <w:p>
      <w:r>
        <w:rPr>
          <w:rFonts w:ascii="Calibri" w:hAnsi="Calibri" w:cs="Calibri" w:eastAsia="Malgun Gothic"/>
          <w:b/>
          <w:i w:val="0"/>
          <w:sz w:val="21"/>
        </w:rPr>
        <w:t>Léa:</w:t>
      </w:r>
      <w:r>
        <w:rPr>
          <w:rFonts w:ascii="Calibri" w:hAnsi="Calibri" w:cs="Calibri" w:eastAsia="Malgun Gothic"/>
          <w:b w:val="0"/>
          <w:i w:val="0"/>
          <w:sz w:val="21"/>
        </w:rPr>
        <w:t xml:space="preserve"> Après, je vais revenir avec des preuves. Ou je vais revenir avec rien. Et je vais vous le dire honnêtement.</w:t>
      </w:r>
    </w:p>
    <w:p>
      <w:pPr>
        <w:ind w:left="510"/>
      </w:pPr>
      <w:r>
        <w:rPr>
          <w:rFonts w:ascii="Malgun Gothic" w:hAnsi="Malgun Gothic" w:cs="Malgun Gothic" w:eastAsia="Malgun Gothic"/>
          <w:b w:val="0"/>
          <w:i/>
          <w:color w:val="555555"/>
          <w:sz w:val="20"/>
        </w:rPr>
        <w:t>그다음엔 증거를 갖고 돌아올 거예요. 아니면 빈손으로 돌아오겠죠. 그리고 솔직하게 말씀드릴 거예요.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Bien. (elle pose la main sur la bouteille) C'est ton sujet, Léa.</w:t>
      </w:r>
    </w:p>
    <w:p>
      <w:pPr>
        <w:ind w:left="510"/>
      </w:pPr>
      <w:r>
        <w:rPr>
          <w:rFonts w:ascii="Malgun Gothic" w:hAnsi="Malgun Gothic" w:cs="Malgun Gothic" w:eastAsia="Malgun Gothic"/>
          <w:b w:val="0"/>
          <w:i/>
          <w:color w:val="555555"/>
          <w:sz w:val="20"/>
        </w:rPr>
        <w:t>(침묵) 좋아. (물병에 손을 얹으며) 네 기사야, 레아.</w:t>
      </w:r>
    </w:p>
    <w:p>
      <w:r>
        <w:rPr>
          <w:rFonts w:ascii="Calibri" w:hAnsi="Calibri" w:cs="Calibri" w:eastAsia="Malgun Gothic"/>
          <w:b/>
          <w:i w:val="0"/>
          <w:sz w:val="21"/>
        </w:rPr>
        <w:t>Léa:</w:t>
      </w:r>
      <w:r>
        <w:rPr>
          <w:rFonts w:ascii="Calibri" w:hAnsi="Calibri" w:cs="Calibri" w:eastAsia="Malgun Gothic"/>
          <w:b w:val="0"/>
          <w:i w:val="0"/>
          <w:sz w:val="21"/>
        </w:rPr>
        <w:t xml:space="preserve"> (elle ouvre de grands yeux) Mon sujet ? À moi ?</w:t>
      </w:r>
    </w:p>
    <w:p>
      <w:pPr>
        <w:ind w:left="510"/>
      </w:pPr>
      <w:r>
        <w:rPr>
          <w:rFonts w:ascii="Malgun Gothic" w:hAnsi="Malgun Gothic" w:cs="Malgun Gothic" w:eastAsia="Malgun Gothic"/>
          <w:b w:val="0"/>
          <w:i/>
          <w:color w:val="555555"/>
          <w:sz w:val="20"/>
        </w:rPr>
        <w:t>(눈을 크게 뜨며) 제 기사요? 제 거요?</w:t>
      </w:r>
    </w:p>
    <w:p>
      <w:r>
        <w:rPr>
          <w:rFonts w:ascii="Calibri" w:hAnsi="Calibri" w:cs="Calibri" w:eastAsia="Malgun Gothic"/>
          <w:b/>
          <w:i w:val="0"/>
          <w:sz w:val="21"/>
        </w:rPr>
        <w:t>Hélène:</w:t>
      </w:r>
      <w:r>
        <w:rPr>
          <w:rFonts w:ascii="Calibri" w:hAnsi="Calibri" w:cs="Calibri" w:eastAsia="Malgun Gothic"/>
          <w:b w:val="0"/>
          <w:i w:val="0"/>
          <w:sz w:val="21"/>
        </w:rPr>
        <w:t xml:space="preserve"> Ton sujet. Ton nom en premier, si ça marche. Ta responsabilité, si ça rate. Camille t'accompagne dans les Vosges. Pour la sécurité, pas pour écrire à ta place.</w:t>
      </w:r>
    </w:p>
    <w:p>
      <w:pPr>
        <w:ind w:left="510"/>
      </w:pPr>
      <w:r>
        <w:rPr>
          <w:rFonts w:ascii="Malgun Gothic" w:hAnsi="Malgun Gothic" w:cs="Malgun Gothic" w:eastAsia="Malgun Gothic"/>
          <w:b w:val="0"/>
          <w:i/>
          <w:color w:val="555555"/>
          <w:sz w:val="20"/>
        </w:rPr>
        <w:t>네 기사. 잘되면 네 이름이 맨 앞에. 실패하면 네 책임. 카미유가 보주에 같이 가. 안전 때문이지, 너 대신 쓰려는 게 아니야.</w:t>
      </w:r>
    </w:p>
    <w:p>
      <w:r>
        <w:rPr>
          <w:rFonts w:ascii="Calibri" w:hAnsi="Calibri" w:cs="Calibri" w:eastAsia="Malgun Gothic"/>
          <w:b/>
          <w:i w:val="0"/>
          <w:sz w:val="21"/>
        </w:rPr>
        <w:t>Camille:</w:t>
      </w:r>
      <w:r>
        <w:rPr>
          <w:rFonts w:ascii="Calibri" w:hAnsi="Calibri" w:cs="Calibri" w:eastAsia="Malgun Gothic"/>
          <w:b w:val="0"/>
          <w:i w:val="0"/>
          <w:sz w:val="21"/>
        </w:rPr>
        <w:t xml:space="preserve"> (elle lève la main) Avec plaisir. J'adore les Vosges. Les sapins, la neige, les lanceurs d'alerte…</w:t>
      </w:r>
    </w:p>
    <w:p>
      <w:pPr>
        <w:ind w:left="510"/>
      </w:pPr>
      <w:r>
        <w:rPr>
          <w:rFonts w:ascii="Malgun Gothic" w:hAnsi="Malgun Gothic" w:cs="Malgun Gothic" w:eastAsia="Malgun Gothic"/>
          <w:b w:val="0"/>
          <w:i/>
          <w:color w:val="555555"/>
          <w:sz w:val="20"/>
        </w:rPr>
        <w:t>(손을 들며) 기꺼이. 나 보주 좋아해. 전나무, 눈, 내부 고발자…</w:t>
      </w:r>
    </w:p>
    <w:p>
      <w:r>
        <w:rPr>
          <w:rFonts w:ascii="Calibri" w:hAnsi="Calibri" w:cs="Calibri" w:eastAsia="Malgun Gothic"/>
          <w:b/>
          <w:i w:val="0"/>
          <w:sz w:val="21"/>
        </w:rPr>
        <w:t>Julien:</w:t>
      </w:r>
      <w:r>
        <w:rPr>
          <w:rFonts w:ascii="Calibri" w:hAnsi="Calibri" w:cs="Calibri" w:eastAsia="Malgun Gothic"/>
          <w:b w:val="0"/>
          <w:i w:val="0"/>
          <w:sz w:val="21"/>
        </w:rPr>
        <w:t xml:space="preserve"> (il sourit) Ton premier sujet. Tu te souviens de ce que je t'ai dit le premier jour ?</w:t>
      </w:r>
    </w:p>
    <w:p>
      <w:pPr>
        <w:ind w:left="510"/>
      </w:pPr>
      <w:r>
        <w:rPr>
          <w:rFonts w:ascii="Malgun Gothic" w:hAnsi="Malgun Gothic" w:cs="Malgun Gothic" w:eastAsia="Malgun Gothic"/>
          <w:b w:val="0"/>
          <w:i/>
          <w:color w:val="555555"/>
          <w:sz w:val="20"/>
        </w:rPr>
        <w:t>(웃으며) 네 첫 기사네. 첫날 내가 한 말 기억나?</w:t>
      </w:r>
    </w:p>
    <w:p>
      <w:r>
        <w:rPr>
          <w:rFonts w:ascii="Calibri" w:hAnsi="Calibri" w:cs="Calibri" w:eastAsia="Malgun Gothic"/>
          <w:b/>
          <w:i w:val="0"/>
          <w:sz w:val="21"/>
        </w:rPr>
        <w:t>Léa:</w:t>
      </w:r>
      <w:r>
        <w:rPr>
          <w:rFonts w:ascii="Calibri" w:hAnsi="Calibri" w:cs="Calibri" w:eastAsia="Malgun Gothic"/>
          <w:b w:val="0"/>
          <w:i w:val="0"/>
          <w:sz w:val="21"/>
        </w:rPr>
        <w:t xml:space="preserve"> « Les faits. Seulement les faits. Et vérifie deux fois. »</w:t>
      </w:r>
    </w:p>
    <w:p>
      <w:pPr>
        <w:ind w:left="510"/>
      </w:pPr>
      <w:r>
        <w:rPr>
          <w:rFonts w:ascii="Malgun Gothic" w:hAnsi="Malgun Gothic" w:cs="Malgun Gothic" w:eastAsia="Malgun Gothic"/>
          <w:b w:val="0"/>
          <w:i/>
          <w:color w:val="555555"/>
          <w:sz w:val="20"/>
        </w:rPr>
        <w:t>«사실. 오직 사실만. 그리고 두 번 확인해.»</w:t>
      </w:r>
    </w:p>
    <w:p>
      <w:r>
        <w:rPr>
          <w:rFonts w:ascii="Calibri" w:hAnsi="Calibri" w:cs="Calibri" w:eastAsia="Malgun Gothic"/>
          <w:b/>
          <w:i w:val="0"/>
          <w:sz w:val="21"/>
        </w:rPr>
        <w:t>Julien:</w:t>
      </w:r>
      <w:r>
        <w:rPr>
          <w:rFonts w:ascii="Calibri" w:hAnsi="Calibri" w:cs="Calibri" w:eastAsia="Malgun Gothic"/>
          <w:b w:val="0"/>
          <w:i w:val="0"/>
          <w:sz w:val="21"/>
        </w:rPr>
        <w:t xml:space="preserve"> Trois fois. Pour un premier sujet, trois fois.</w:t>
      </w:r>
    </w:p>
    <w:p>
      <w:pPr>
        <w:ind w:left="510"/>
      </w:pPr>
      <w:r>
        <w:rPr>
          <w:rFonts w:ascii="Malgun Gothic" w:hAnsi="Malgun Gothic" w:cs="Malgun Gothic" w:eastAsia="Malgun Gothic"/>
          <w:b w:val="0"/>
          <w:i/>
          <w:color w:val="555555"/>
          <w:sz w:val="20"/>
        </w:rPr>
        <w:t>세 번. 첫 기사라면 세 번.</w:t>
      </w:r>
    </w:p>
    <w:p>
      <w:r>
        <w:rPr>
          <w:rFonts w:ascii="Calibri" w:hAnsi="Calibri" w:cs="Calibri" w:eastAsia="Malgun Gothic"/>
          <w:b/>
          <w:i w:val="0"/>
          <w:sz w:val="21"/>
        </w:rPr>
        <w:t>Hélène:</w:t>
      </w:r>
      <w:r>
        <w:rPr>
          <w:rFonts w:ascii="Calibri" w:hAnsi="Calibri" w:cs="Calibri" w:eastAsia="Malgun Gothic"/>
          <w:b w:val="0"/>
          <w:i w:val="0"/>
          <w:sz w:val="21"/>
        </w:rPr>
        <w:t xml:space="preserve"> Et un conseil de vieille journaliste : commence par l'étiquette. Une étiquette, c'est une promesse. Si la promesse est fausse, c'est une histoire.</w:t>
      </w:r>
    </w:p>
    <w:p>
      <w:pPr>
        <w:ind w:left="510"/>
      </w:pPr>
      <w:r>
        <w:rPr>
          <w:rFonts w:ascii="Malgun Gothic" w:hAnsi="Malgun Gothic" w:cs="Malgun Gothic" w:eastAsia="Malgun Gothic"/>
          <w:b w:val="0"/>
          <w:i/>
          <w:color w:val="555555"/>
          <w:sz w:val="20"/>
        </w:rPr>
        <w:t>그리고 늙은 기자의 조언 하나. 상표부터 시작해. 상표는 약속이야. 그 약속이 거짓이면, 그게 기사야.</w:t>
      </w:r>
    </w:p>
    <w:p>
      <w:r>
        <w:rPr>
          <w:rFonts w:ascii="Calibri" w:hAnsi="Calibri" w:cs="Calibri" w:eastAsia="Malgun Gothic"/>
          <w:b/>
          <w:i w:val="0"/>
          <w:sz w:val="21"/>
        </w:rPr>
        <w:t>Léa:</w:t>
      </w:r>
      <w:r>
        <w:rPr>
          <w:rFonts w:ascii="Calibri" w:hAnsi="Calibri" w:cs="Calibri" w:eastAsia="Malgun Gothic"/>
          <w:b w:val="0"/>
          <w:i w:val="0"/>
          <w:sz w:val="21"/>
        </w:rPr>
        <w:t xml:space="preserve"> (elle note) « Une étiquette, c'est une promesse. »</w:t>
      </w:r>
    </w:p>
    <w:p>
      <w:pPr>
        <w:ind w:left="510"/>
      </w:pPr>
      <w:r>
        <w:rPr>
          <w:rFonts w:ascii="Malgun Gothic" w:hAnsi="Malgun Gothic" w:cs="Malgun Gothic" w:eastAsia="Malgun Gothic"/>
          <w:b w:val="0"/>
          <w:i/>
          <w:color w:val="555555"/>
          <w:sz w:val="20"/>
        </w:rPr>
        <w:t>(메모하며) «상표는 약속이다.»</w:t>
      </w:r>
    </w:p>
    <w:p>
      <w:r>
        <w:rPr>
          <w:rFonts w:ascii="Calibri" w:hAnsi="Calibri" w:cs="Calibri" w:eastAsia="Malgun Gothic"/>
          <w:b/>
          <w:i w:val="0"/>
          <w:sz w:val="21"/>
        </w:rPr>
        <w:t>Karim:</w:t>
      </w:r>
      <w:r>
        <w:rPr>
          <w:rFonts w:ascii="Calibri" w:hAnsi="Calibri" w:cs="Calibri" w:eastAsia="Malgun Gothic"/>
          <w:b w:val="0"/>
          <w:i w:val="0"/>
          <w:sz w:val="21"/>
        </w:rPr>
        <w:t xml:space="preserve"> Je vais chercher les rapports de l'ARS Grand Est. Et les documents publics sur l'usine. Les autorisations, les inspections.</w:t>
      </w:r>
    </w:p>
    <w:p>
      <w:pPr>
        <w:ind w:left="510"/>
      </w:pPr>
      <w:r>
        <w:rPr>
          <w:rFonts w:ascii="Malgun Gothic" w:hAnsi="Malgun Gothic" w:cs="Malgun Gothic" w:eastAsia="Malgun Gothic"/>
          <w:b w:val="0"/>
          <w:i/>
          <w:color w:val="555555"/>
          <w:sz w:val="20"/>
        </w:rPr>
        <w:t>내가 그랑테스트 보건청 보고서를 찾아볼게. 그리고 공장 관련 공문서도. 허가, 점검 기록.</w:t>
      </w:r>
    </w:p>
    <w:p>
      <w:r>
        <w:rPr>
          <w:rFonts w:ascii="Calibri" w:hAnsi="Calibri" w:cs="Calibri" w:eastAsia="Malgun Gothic"/>
          <w:b/>
          <w:i w:val="0"/>
          <w:sz w:val="21"/>
        </w:rPr>
        <w:t>Léa:</w:t>
      </w:r>
      <w:r>
        <w:rPr>
          <w:rFonts w:ascii="Calibri" w:hAnsi="Calibri" w:cs="Calibri" w:eastAsia="Malgun Gothic"/>
          <w:b w:val="0"/>
          <w:i w:val="0"/>
          <w:sz w:val="21"/>
        </w:rPr>
        <w:t xml:space="preserve"> Merci, Karim.</w:t>
      </w:r>
    </w:p>
    <w:p>
      <w:pPr>
        <w:ind w:left="510"/>
      </w:pPr>
      <w:r>
        <w:rPr>
          <w:rFonts w:ascii="Malgun Gothic" w:hAnsi="Malgun Gothic" w:cs="Malgun Gothic" w:eastAsia="Malgun Gothic"/>
          <w:b w:val="0"/>
          <w:i/>
          <w:color w:val="555555"/>
          <w:sz w:val="20"/>
        </w:rPr>
        <w:t>고마워요, 카림.</w:t>
      </w:r>
    </w:p>
    <w:p>
      <w:r>
        <w:rPr>
          <w:rFonts w:ascii="Calibri" w:hAnsi="Calibri" w:cs="Calibri" w:eastAsia="Malgun Gothic"/>
          <w:b/>
          <w:i w:val="0"/>
          <w:sz w:val="21"/>
        </w:rPr>
        <w:t>Karim:</w:t>
      </w:r>
      <w:r>
        <w:rPr>
          <w:rFonts w:ascii="Calibri" w:hAnsi="Calibri" w:cs="Calibri" w:eastAsia="Malgun Gothic"/>
          <w:b w:val="0"/>
          <w:i w:val="0"/>
          <w:sz w:val="21"/>
        </w:rPr>
        <w:t xml:space="preserve"> De rien. Mais tu me paies un kebab. Pas chez Ahmet.</w:t>
      </w:r>
    </w:p>
    <w:p>
      <w:pPr>
        <w:ind w:left="510"/>
      </w:pPr>
      <w:r>
        <w:rPr>
          <w:rFonts w:ascii="Malgun Gothic" w:hAnsi="Malgun Gothic" w:cs="Malgun Gothic" w:eastAsia="Malgun Gothic"/>
          <w:b w:val="0"/>
          <w:i/>
          <w:color w:val="555555"/>
          <w:sz w:val="20"/>
        </w:rPr>
        <w:t>천만에. 대신 케밥 사. 아흐메트네 말고.</w:t>
      </w:r>
    </w:p>
    <w:p>
      <w:r>
        <w:rPr>
          <w:rFonts w:ascii="Calibri" w:hAnsi="Calibri" w:cs="Calibri" w:eastAsia="Malgun Gothic"/>
          <w:b/>
          <w:i w:val="0"/>
          <w:sz w:val="21"/>
        </w:rPr>
        <w:t>Léa:</w:t>
      </w:r>
      <w:r>
        <w:rPr>
          <w:rFonts w:ascii="Calibri" w:hAnsi="Calibri" w:cs="Calibri" w:eastAsia="Malgun Gothic"/>
          <w:b w:val="0"/>
          <w:i w:val="0"/>
          <w:sz w:val="21"/>
        </w:rPr>
        <w:t xml:space="preserve"> (elle rit) Pas chez Ahmet. Promis.</w:t>
      </w:r>
    </w:p>
    <w:p>
      <w:pPr>
        <w:ind w:left="510"/>
      </w:pPr>
      <w:r>
        <w:rPr>
          <w:rFonts w:ascii="Malgun Gothic" w:hAnsi="Malgun Gothic" w:cs="Malgun Gothic" w:eastAsia="Malgun Gothic"/>
          <w:b w:val="0"/>
          <w:i/>
          <w:color w:val="555555"/>
          <w:sz w:val="20"/>
        </w:rPr>
        <w:t>(웃으며) 아흐메트네 말고. 약속해요.</w:t>
      </w:r>
    </w:p>
    <w:p>
      <w:r>
        <w:rPr>
          <w:rFonts w:ascii="Calibri" w:hAnsi="Calibri" w:cs="Calibri" w:eastAsia="Malgun Gothic"/>
          <w:b/>
          <w:i w:val="0"/>
          <w:sz w:val="21"/>
        </w:rPr>
        <w:t>Hélène:</w:t>
      </w:r>
      <w:r>
        <w:rPr>
          <w:rFonts w:ascii="Calibri" w:hAnsi="Calibri" w:cs="Calibri" w:eastAsia="Malgun Gothic"/>
          <w:b w:val="0"/>
          <w:i w:val="0"/>
          <w:sz w:val="21"/>
        </w:rPr>
        <w:t xml:space="preserve"> Une dernière chose, Léa. Aujourd'hui, tu n'appelles pas Mathilde. Tu prépares tes questions. Tu lis. Tu réfléchis.</w:t>
      </w:r>
    </w:p>
    <w:p>
      <w:pPr>
        <w:ind w:left="510"/>
      </w:pPr>
      <w:r>
        <w:rPr>
          <w:rFonts w:ascii="Malgun Gothic" w:hAnsi="Malgun Gothic" w:cs="Malgun Gothic" w:eastAsia="Malgun Gothic"/>
          <w:b w:val="0"/>
          <w:i/>
          <w:color w:val="555555"/>
          <w:sz w:val="20"/>
        </w:rPr>
        <w:t>마지막으로 하나, 레아. 오늘은 마틸드한테 전화하지 마. 질문을 준비하고, 읽고, 생각해.</w:t>
      </w:r>
    </w:p>
    <w:p>
      <w:r>
        <w:rPr>
          <w:rFonts w:ascii="Calibri" w:hAnsi="Calibri" w:cs="Calibri" w:eastAsia="Malgun Gothic"/>
          <w:b/>
          <w:i w:val="0"/>
          <w:sz w:val="21"/>
        </w:rPr>
        <w:t>Léa:</w:t>
      </w:r>
      <w:r>
        <w:rPr>
          <w:rFonts w:ascii="Calibri" w:hAnsi="Calibri" w:cs="Calibri" w:eastAsia="Malgun Gothic"/>
          <w:b w:val="0"/>
          <w:i w:val="0"/>
          <w:sz w:val="21"/>
        </w:rPr>
        <w:t xml:space="preserve"> D'accord. Je vais l'appeler demain.</w:t>
      </w:r>
    </w:p>
    <w:p>
      <w:pPr>
        <w:ind w:left="510"/>
      </w:pPr>
      <w:r>
        <w:rPr>
          <w:rFonts w:ascii="Malgun Gothic" w:hAnsi="Malgun Gothic" w:cs="Malgun Gothic" w:eastAsia="Malgun Gothic"/>
          <w:b w:val="0"/>
          <w:i/>
          <w:color w:val="555555"/>
          <w:sz w:val="20"/>
        </w:rPr>
        <w:t>알겠어요. 내일 전화할게요.</w:t>
      </w:r>
    </w:p>
    <w:p>
      <w:r>
        <w:rPr>
          <w:rFonts w:ascii="Calibri" w:hAnsi="Calibri" w:cs="Calibri" w:eastAsia="Malgun Gothic"/>
          <w:b/>
          <w:i w:val="0"/>
          <w:sz w:val="21"/>
        </w:rPr>
        <w:t>Hélène:</w:t>
      </w:r>
      <w:r>
        <w:rPr>
          <w:rFonts w:ascii="Calibri" w:hAnsi="Calibri" w:cs="Calibri" w:eastAsia="Malgun Gothic"/>
          <w:b w:val="0"/>
          <w:i w:val="0"/>
          <w:sz w:val="21"/>
        </w:rPr>
        <w:t xml:space="preserve"> Bien. Une source, c'est fragile. Surtout une source qui a déjà été trahie.</w:t>
      </w:r>
    </w:p>
    <w:p>
      <w:pPr>
        <w:ind w:left="510"/>
      </w:pPr>
      <w:r>
        <w:rPr>
          <w:rFonts w:ascii="Malgun Gothic" w:hAnsi="Malgun Gothic" w:cs="Malgun Gothic" w:eastAsia="Malgun Gothic"/>
          <w:b w:val="0"/>
          <w:i/>
          <w:color w:val="555555"/>
          <w:sz w:val="20"/>
        </w:rPr>
        <w:t>좋아. 취재원은 연약한 존재야. 특히 이미 배신당해 본 취재원은.</w:t>
      </w:r>
    </w:p>
    <w:p>
      <w:r>
        <w:rPr>
          <w:rFonts w:ascii="Calibri" w:hAnsi="Calibri" w:cs="Calibri" w:eastAsia="Malgun Gothic"/>
          <w:b/>
          <w:i w:val="0"/>
          <w:sz w:val="21"/>
        </w:rPr>
        <w:t>Karim:</w:t>
      </w:r>
      <w:r>
        <w:rPr>
          <w:rFonts w:ascii="Calibri" w:hAnsi="Calibri" w:cs="Calibri" w:eastAsia="Malgun Gothic"/>
          <w:b w:val="0"/>
          <w:i w:val="0"/>
          <w:sz w:val="21"/>
        </w:rPr>
        <w:t xml:space="preserve"> (l'après-midi, il pose une pile de feuilles devant Léa) Voilà. Les règles pour l'eau minérale naturelle. Le Code de la santé publique. Bonne lecture.</w:t>
      </w:r>
    </w:p>
    <w:p>
      <w:pPr>
        <w:ind w:left="510"/>
      </w:pPr>
      <w:r>
        <w:rPr>
          <w:rFonts w:ascii="Malgun Gothic" w:hAnsi="Malgun Gothic" w:cs="Malgun Gothic" w:eastAsia="Malgun Gothic"/>
          <w:b w:val="0"/>
          <w:i/>
          <w:color w:val="555555"/>
          <w:sz w:val="20"/>
        </w:rPr>
        <w:t>(오후, 레아 앞에 종이 더미를 내려놓으며) 자. 천연 광천수 규정. 공중보건법. 즐겁게 읽어.</w:t>
      </w:r>
    </w:p>
    <w:p>
      <w:r>
        <w:rPr>
          <w:rFonts w:ascii="Calibri" w:hAnsi="Calibri" w:cs="Calibri" w:eastAsia="Malgun Gothic"/>
          <w:b/>
          <w:i w:val="0"/>
          <w:sz w:val="21"/>
        </w:rPr>
        <w:t>Léa:</w:t>
      </w:r>
      <w:r>
        <w:rPr>
          <w:rFonts w:ascii="Calibri" w:hAnsi="Calibri" w:cs="Calibri" w:eastAsia="Malgun Gothic"/>
          <w:b w:val="0"/>
          <w:i w:val="0"/>
          <w:sz w:val="21"/>
        </w:rPr>
        <w:t xml:space="preserve"> (elle lit à voix haute) « Une eau minérale naturelle ne peut faire l'objet d'aucun traitement de désinfection. » Aucun traitement.</w:t>
      </w:r>
    </w:p>
    <w:p>
      <w:pPr>
        <w:ind w:left="510"/>
      </w:pPr>
      <w:r>
        <w:rPr>
          <w:rFonts w:ascii="Malgun Gothic" w:hAnsi="Malgun Gothic" w:cs="Malgun Gothic" w:eastAsia="Malgun Gothic"/>
          <w:b w:val="0"/>
          <w:i/>
          <w:color w:val="555555"/>
          <w:sz w:val="20"/>
        </w:rPr>
        <w:t>(소리 내어 읽으며) «천연 광천수는 어떠한 소독 처리도 할 수 없다.» 어떠한 처리도.</w:t>
      </w:r>
    </w:p>
    <w:p>
      <w:r>
        <w:rPr>
          <w:rFonts w:ascii="Calibri" w:hAnsi="Calibri" w:cs="Calibri" w:eastAsia="Malgun Gothic"/>
          <w:b/>
          <w:i w:val="0"/>
          <w:sz w:val="21"/>
        </w:rPr>
        <w:t>Karim:</w:t>
      </w:r>
      <w:r>
        <w:rPr>
          <w:rFonts w:ascii="Calibri" w:hAnsi="Calibri" w:cs="Calibri" w:eastAsia="Malgun Gothic"/>
          <w:b w:val="0"/>
          <w:i w:val="0"/>
          <w:sz w:val="21"/>
        </w:rPr>
        <w:t xml:space="preserve"> Exactement. Pas d'ultraviolets. Pas de charbon actif. Pas de microfiltration trop fine. Sinon, ce n'est plus « naturel ».</w:t>
      </w:r>
    </w:p>
    <w:p>
      <w:pPr>
        <w:ind w:left="510"/>
      </w:pPr>
      <w:r>
        <w:rPr>
          <w:rFonts w:ascii="Malgun Gothic" w:hAnsi="Malgun Gothic" w:cs="Malgun Gothic" w:eastAsia="Malgun Gothic"/>
          <w:b w:val="0"/>
          <w:i/>
          <w:color w:val="555555"/>
          <w:sz w:val="20"/>
        </w:rPr>
        <w:t>맞아. 자외선도 안 되고, 활성탄도 안 되고, 너무 촘촘한 미세 여과도 안 돼. 그러면 더 이상 «천연»이 아니야.</w:t>
      </w:r>
    </w:p>
    <w:p>
      <w:r>
        <w:rPr>
          <w:rFonts w:ascii="Calibri" w:hAnsi="Calibri" w:cs="Calibri" w:eastAsia="Malgun Gothic"/>
          <w:b/>
          <w:i w:val="0"/>
          <w:sz w:val="21"/>
        </w:rPr>
        <w:t>Léa:</w:t>
      </w:r>
      <w:r>
        <w:rPr>
          <w:rFonts w:ascii="Calibri" w:hAnsi="Calibri" w:cs="Calibri" w:eastAsia="Malgun Gothic"/>
          <w:b w:val="0"/>
          <w:i w:val="0"/>
          <w:sz w:val="21"/>
        </w:rPr>
        <w:t xml:space="preserve"> Et pourquoi une usine fait ça en secret ?</w:t>
      </w:r>
    </w:p>
    <w:p>
      <w:pPr>
        <w:ind w:left="510"/>
      </w:pPr>
      <w:r>
        <w:rPr>
          <w:rFonts w:ascii="Malgun Gothic" w:hAnsi="Malgun Gothic" w:cs="Malgun Gothic" w:eastAsia="Malgun Gothic"/>
          <w:b w:val="0"/>
          <w:i/>
          <w:color w:val="555555"/>
          <w:sz w:val="20"/>
        </w:rPr>
        <w:t>그럼 공장은 왜 그걸 몰래 해?</w:t>
      </w:r>
    </w:p>
    <w:p>
      <w:r>
        <w:rPr>
          <w:rFonts w:ascii="Calibri" w:hAnsi="Calibri" w:cs="Calibri" w:eastAsia="Malgun Gothic"/>
          <w:b/>
          <w:i w:val="0"/>
          <w:sz w:val="21"/>
        </w:rPr>
        <w:t>Karim:</w:t>
      </w:r>
      <w:r>
        <w:rPr>
          <w:rFonts w:ascii="Calibri" w:hAnsi="Calibri" w:cs="Calibri" w:eastAsia="Malgun Gothic"/>
          <w:b w:val="0"/>
          <w:i w:val="0"/>
          <w:sz w:val="21"/>
        </w:rPr>
        <w:t xml:space="preserve"> Parce que la source est peut-être polluée. Des bactéries, après des pluies, par exemple. Si tu traites, l'eau est propre. Mais tu n'as plus le droit de dire « naturelle ».</w:t>
      </w:r>
    </w:p>
    <w:p>
      <w:pPr>
        <w:ind w:left="510"/>
      </w:pPr>
      <w:r>
        <w:rPr>
          <w:rFonts w:ascii="Malgun Gothic" w:hAnsi="Malgun Gothic" w:cs="Malgun Gothic" w:eastAsia="Malgun Gothic"/>
          <w:b w:val="0"/>
          <w:i/>
          <w:color w:val="555555"/>
          <w:sz w:val="20"/>
        </w:rPr>
        <w:t>수원이 오염됐을 수도 있으니까. 예를 들면 비가 온 뒤에 세균이 생긴다거나. 처리를 하면 물은 깨끗해져. 그런데 «천연»이라고 말할 권리는 없어지지.</w:t>
      </w:r>
    </w:p>
    <w:p>
      <w:r>
        <w:rPr>
          <w:rFonts w:ascii="Calibri" w:hAnsi="Calibri" w:cs="Calibri" w:eastAsia="Malgun Gothic"/>
          <w:b/>
          <w:i w:val="0"/>
          <w:sz w:val="21"/>
        </w:rPr>
        <w:t>Léa:</w:t>
      </w:r>
      <w:r>
        <w:rPr>
          <w:rFonts w:ascii="Calibri" w:hAnsi="Calibri" w:cs="Calibri" w:eastAsia="Malgun Gothic"/>
          <w:b w:val="0"/>
          <w:i w:val="0"/>
          <w:sz w:val="21"/>
        </w:rPr>
        <w:t xml:space="preserve"> Et une eau « naturelle », c'est plus cher ?</w:t>
      </w:r>
    </w:p>
    <w:p>
      <w:pPr>
        <w:ind w:left="510"/>
      </w:pPr>
      <w:r>
        <w:rPr>
          <w:rFonts w:ascii="Malgun Gothic" w:hAnsi="Malgun Gothic" w:cs="Malgun Gothic" w:eastAsia="Malgun Gothic"/>
          <w:b w:val="0"/>
          <w:i/>
          <w:color w:val="555555"/>
          <w:sz w:val="20"/>
        </w:rPr>
        <w:t>그럼 «천연» 물이 더 비싸?</w:t>
      </w:r>
    </w:p>
    <w:p>
      <w:r>
        <w:rPr>
          <w:rFonts w:ascii="Calibri" w:hAnsi="Calibri" w:cs="Calibri" w:eastAsia="Malgun Gothic"/>
          <w:b/>
          <w:i w:val="0"/>
          <w:sz w:val="21"/>
        </w:rPr>
        <w:t>Karim:</w:t>
      </w:r>
      <w:r>
        <w:rPr>
          <w:rFonts w:ascii="Calibri" w:hAnsi="Calibri" w:cs="Calibri" w:eastAsia="Malgun Gothic"/>
          <w:b w:val="0"/>
          <w:i w:val="0"/>
          <w:sz w:val="21"/>
        </w:rPr>
        <w:t xml:space="preserve"> Beaucoup plus cher. Trois ou quatre fois le prix d'une eau de source normale. C'est ça, le business.</w:t>
      </w:r>
    </w:p>
    <w:p>
      <w:pPr>
        <w:ind w:left="510"/>
      </w:pPr>
      <w:r>
        <w:rPr>
          <w:rFonts w:ascii="Malgun Gothic" w:hAnsi="Malgun Gothic" w:cs="Malgun Gothic" w:eastAsia="Malgun Gothic"/>
          <w:b w:val="0"/>
          <w:i/>
          <w:color w:val="555555"/>
          <w:sz w:val="20"/>
        </w:rPr>
        <w:t>훨씬 비싸. 일반 샘물의 세 배, 네 배. 그게 바로 장사지.</w:t>
      </w:r>
    </w:p>
    <w:p>
      <w:r>
        <w:rPr>
          <w:rFonts w:ascii="Calibri" w:hAnsi="Calibri" w:cs="Calibri" w:eastAsia="Malgun Gothic"/>
          <w:b/>
          <w:i w:val="0"/>
          <w:sz w:val="21"/>
        </w:rPr>
        <w:t>Hélène:</w:t>
      </w:r>
      <w:r>
        <w:rPr>
          <w:rFonts w:ascii="Calibri" w:hAnsi="Calibri" w:cs="Calibri" w:eastAsia="Malgun Gothic"/>
          <w:b w:val="0"/>
          <w:i w:val="0"/>
          <w:sz w:val="21"/>
        </w:rPr>
        <w:t xml:space="preserve"> (elle passe derrière eux) Le business et la confiance. Les mères achètent cette eau pour leurs bébés parce qu'elles ont confiance.</w:t>
      </w:r>
    </w:p>
    <w:p>
      <w:pPr>
        <w:ind w:left="510"/>
      </w:pPr>
      <w:r>
        <w:rPr>
          <w:rFonts w:ascii="Malgun Gothic" w:hAnsi="Malgun Gothic" w:cs="Malgun Gothic" w:eastAsia="Malgun Gothic"/>
          <w:b w:val="0"/>
          <w:i/>
          <w:color w:val="555555"/>
          <w:sz w:val="20"/>
        </w:rPr>
        <w:t>(둘 뒤로 지나가며) 장사, 그리고 신뢰. 엄마들은 믿으니까 아기한테 그 물을 사 주는 거야.</w:t>
      </w:r>
    </w:p>
    <w:p>
      <w:r>
        <w:rPr>
          <w:rFonts w:ascii="Calibri" w:hAnsi="Calibri" w:cs="Calibri" w:eastAsia="Malgun Gothic"/>
          <w:b/>
          <w:i w:val="0"/>
          <w:sz w:val="21"/>
        </w:rPr>
        <w:t>Léa:</w:t>
      </w:r>
      <w:r>
        <w:rPr>
          <w:rFonts w:ascii="Calibri" w:hAnsi="Calibri" w:cs="Calibri" w:eastAsia="Malgun Gothic"/>
          <w:b w:val="0"/>
          <w:i w:val="0"/>
          <w:sz w:val="21"/>
        </w:rPr>
        <w:t xml:space="preserve"> Ma mère aussi, peut-être.</w:t>
      </w:r>
    </w:p>
    <w:p>
      <w:pPr>
        <w:ind w:left="510"/>
      </w:pPr>
      <w:r>
        <w:rPr>
          <w:rFonts w:ascii="Malgun Gothic" w:hAnsi="Malgun Gothic" w:cs="Malgun Gothic" w:eastAsia="Malgun Gothic"/>
          <w:b w:val="0"/>
          <w:i/>
          <w:color w:val="555555"/>
          <w:sz w:val="20"/>
        </w:rPr>
        <w:t>우리 엄마도 그럴지 몰라요.</w:t>
      </w:r>
    </w:p>
    <w:p>
      <w:r>
        <w:rPr>
          <w:rFonts w:ascii="Calibri" w:hAnsi="Calibri" w:cs="Calibri" w:eastAsia="Malgun Gothic"/>
          <w:b/>
          <w:i w:val="0"/>
          <w:sz w:val="21"/>
        </w:rPr>
        <w:t>Hélène:</w:t>
      </w:r>
      <w:r>
        <w:rPr>
          <w:rFonts w:ascii="Calibri" w:hAnsi="Calibri" w:cs="Calibri" w:eastAsia="Malgun Gothic"/>
          <w:b w:val="0"/>
          <w:i w:val="0"/>
          <w:sz w:val="21"/>
        </w:rPr>
        <w:t xml:space="preserve"> Alors fais attention. Quand c'est personnel, on voit ce qu'on veut voir. Pas ce qui est vrai.</w:t>
      </w:r>
    </w:p>
    <w:p>
      <w:pPr>
        <w:ind w:left="510"/>
      </w:pPr>
      <w:r>
        <w:rPr>
          <w:rFonts w:ascii="Malgun Gothic" w:hAnsi="Malgun Gothic" w:cs="Malgun Gothic" w:eastAsia="Malgun Gothic"/>
          <w:b w:val="0"/>
          <w:i/>
          <w:color w:val="555555"/>
          <w:sz w:val="20"/>
        </w:rPr>
        <w:t>그럼 조심해. 개인적인 일이 되면 보고 싶은 것만 보게 돼. 진실 말고.</w:t>
      </w:r>
    </w:p>
    <w:p>
      <w:r>
        <w:rPr>
          <w:rFonts w:ascii="Calibri" w:hAnsi="Calibri" w:cs="Calibri" w:eastAsia="Malgun Gothic"/>
          <w:b/>
          <w:i w:val="0"/>
          <w:sz w:val="21"/>
        </w:rPr>
        <w:t>Karim:</w:t>
      </w:r>
      <w:r>
        <w:rPr>
          <w:rFonts w:ascii="Calibri" w:hAnsi="Calibri" w:cs="Calibri" w:eastAsia="Malgun Gothic"/>
          <w:b w:val="0"/>
          <w:i w:val="0"/>
          <w:sz w:val="21"/>
        </w:rPr>
        <w:t xml:space="preserve"> Et j'ai trouvé autre chose. Le directeur de l'usine s'appelle Didier Masson. Il est aussi conseiller municipal à Valcroze.</w:t>
      </w:r>
    </w:p>
    <w:p>
      <w:pPr>
        <w:ind w:left="510"/>
      </w:pPr>
      <w:r>
        <w:rPr>
          <w:rFonts w:ascii="Malgun Gothic" w:hAnsi="Malgun Gothic" w:cs="Malgun Gothic" w:eastAsia="Malgun Gothic"/>
          <w:b w:val="0"/>
          <w:i/>
          <w:color w:val="555555"/>
          <w:sz w:val="20"/>
        </w:rPr>
        <w:t>그리고 다른 것도 찾았어. 공장장 이름이 디디에 마송이야. 발크로즈 시의원이기도 해.</w:t>
      </w:r>
    </w:p>
    <w:p>
      <w:r>
        <w:rPr>
          <w:rFonts w:ascii="Calibri" w:hAnsi="Calibri" w:cs="Calibri" w:eastAsia="Malgun Gothic"/>
          <w:b/>
          <w:i w:val="0"/>
          <w:sz w:val="21"/>
        </w:rPr>
        <w:t>Léa:</w:t>
      </w:r>
      <w:r>
        <w:rPr>
          <w:rFonts w:ascii="Calibri" w:hAnsi="Calibri" w:cs="Calibri" w:eastAsia="Malgun Gothic"/>
          <w:b w:val="0"/>
          <w:i w:val="0"/>
          <w:sz w:val="21"/>
        </w:rPr>
        <w:t xml:space="preserve"> Conseiller municipal ? Dans le même village ?</w:t>
      </w:r>
    </w:p>
    <w:p>
      <w:pPr>
        <w:ind w:left="510"/>
      </w:pPr>
      <w:r>
        <w:rPr>
          <w:rFonts w:ascii="Malgun Gothic" w:hAnsi="Malgun Gothic" w:cs="Malgun Gothic" w:eastAsia="Malgun Gothic"/>
          <w:b w:val="0"/>
          <w:i/>
          <w:color w:val="555555"/>
          <w:sz w:val="20"/>
        </w:rPr>
        <w:t>시의원이요? 같은 마을에서요?</w:t>
      </w:r>
    </w:p>
    <w:p>
      <w:r>
        <w:rPr>
          <w:rFonts w:ascii="Calibri" w:hAnsi="Calibri" w:cs="Calibri" w:eastAsia="Malgun Gothic"/>
          <w:b/>
          <w:i w:val="0"/>
          <w:sz w:val="21"/>
        </w:rPr>
        <w:t>Karim:</w:t>
      </w:r>
      <w:r>
        <w:rPr>
          <w:rFonts w:ascii="Calibri" w:hAnsi="Calibri" w:cs="Calibri" w:eastAsia="Malgun Gothic"/>
          <w:b w:val="0"/>
          <w:i w:val="0"/>
          <w:sz w:val="21"/>
        </w:rPr>
        <w:t xml:space="preserve"> Village de neuf cents habitants. L'usine, c'est deux cents emplois. Tout le village travaille pour lui. Ou connaît quelqu'un qui travaille pour lui.</w:t>
      </w:r>
    </w:p>
    <w:p>
      <w:pPr>
        <w:ind w:left="510"/>
      </w:pPr>
      <w:r>
        <w:rPr>
          <w:rFonts w:ascii="Malgun Gothic" w:hAnsi="Malgun Gothic" w:cs="Malgun Gothic" w:eastAsia="Malgun Gothic"/>
          <w:b w:val="0"/>
          <w:i/>
          <w:color w:val="555555"/>
          <w:sz w:val="20"/>
        </w:rPr>
        <w:t>주민 900명짜리 마을이야. 공장 일자리가 200개고. 마을 사람 전부가 그 사람 밑에서 일하거나, 그 밑에서 일하는 사람을 알지.</w:t>
      </w:r>
    </w:p>
    <w:p>
      <w:r>
        <w:rPr>
          <w:rFonts w:ascii="Calibri" w:hAnsi="Calibri" w:cs="Calibri" w:eastAsia="Malgun Gothic"/>
          <w:b/>
          <w:i w:val="0"/>
          <w:sz w:val="21"/>
        </w:rPr>
        <w:t>Camille:</w:t>
      </w:r>
      <w:r>
        <w:rPr>
          <w:rFonts w:ascii="Calibri" w:hAnsi="Calibri" w:cs="Calibri" w:eastAsia="Malgun Gothic"/>
          <w:b w:val="0"/>
          <w:i w:val="0"/>
          <w:sz w:val="21"/>
        </w:rPr>
        <w:t xml:space="preserve"> (de son bureau) Donc samedi, au café de la place, tout le monde va nous regarder.</w:t>
      </w:r>
    </w:p>
    <w:p>
      <w:pPr>
        <w:ind w:left="510"/>
      </w:pPr>
      <w:r>
        <w:rPr>
          <w:rFonts w:ascii="Malgun Gothic" w:hAnsi="Malgun Gothic" w:cs="Malgun Gothic" w:eastAsia="Malgun Gothic"/>
          <w:b w:val="0"/>
          <w:i/>
          <w:color w:val="555555"/>
          <w:sz w:val="20"/>
        </w:rPr>
        <w:t>(자기 자리에서) 그러니까 토요일에 광장 카페에서 다들 우릴 쳐다보겠네.</w:t>
      </w:r>
    </w:p>
    <w:p>
      <w:r>
        <w:rPr>
          <w:rFonts w:ascii="Calibri" w:hAnsi="Calibri" w:cs="Calibri" w:eastAsia="Malgun Gothic"/>
          <w:b/>
          <w:i w:val="0"/>
          <w:sz w:val="21"/>
        </w:rPr>
        <w:t>Léa:</w:t>
      </w:r>
      <w:r>
        <w:rPr>
          <w:rFonts w:ascii="Calibri" w:hAnsi="Calibri" w:cs="Calibri" w:eastAsia="Malgun Gothic"/>
          <w:b w:val="0"/>
          <w:i w:val="0"/>
          <w:sz w:val="21"/>
        </w:rPr>
        <w:t xml:space="preserve"> Tout le monde va savoir que Mathilde parle à des journalistes.</w:t>
      </w:r>
    </w:p>
    <w:p>
      <w:pPr>
        <w:ind w:left="510"/>
      </w:pPr>
      <w:r>
        <w:rPr>
          <w:rFonts w:ascii="Malgun Gothic" w:hAnsi="Malgun Gothic" w:cs="Malgun Gothic" w:eastAsia="Malgun Gothic"/>
          <w:b w:val="0"/>
          <w:i/>
          <w:color w:val="555555"/>
          <w:sz w:val="20"/>
        </w:rPr>
        <w:t>마틸드가 기자들이랑 얘기한다는 걸 다들 알게 되겠죠.</w:t>
      </w:r>
    </w:p>
    <w:p>
      <w:r>
        <w:rPr>
          <w:rFonts w:ascii="Calibri" w:hAnsi="Calibri" w:cs="Calibri" w:eastAsia="Malgun Gothic"/>
          <w:b/>
          <w:i w:val="0"/>
          <w:sz w:val="21"/>
        </w:rPr>
        <w:t>Camille:</w:t>
      </w:r>
      <w:r>
        <w:rPr>
          <w:rFonts w:ascii="Calibri" w:hAnsi="Calibri" w:cs="Calibri" w:eastAsia="Malgun Gothic"/>
          <w:b w:val="0"/>
          <w:i w:val="0"/>
          <w:sz w:val="21"/>
        </w:rPr>
        <w:t xml:space="preserve"> Exactement. On en parlera avec elle. Peut-être un autre endroit.</w:t>
      </w:r>
    </w:p>
    <w:p>
      <w:pPr>
        <w:ind w:left="510"/>
      </w:pPr>
      <w:r>
        <w:rPr>
          <w:rFonts w:ascii="Malgun Gothic" w:hAnsi="Malgun Gothic" w:cs="Malgun Gothic" w:eastAsia="Malgun Gothic"/>
          <w:b w:val="0"/>
          <w:i/>
          <w:color w:val="555555"/>
          <w:sz w:val="20"/>
        </w:rPr>
        <w:t>바로 그거야. 그 사람이랑 얘기해 보자. 다른 장소가 나을지도.</w:t>
      </w:r>
    </w:p>
    <w:p>
      <w:r>
        <w:rPr>
          <w:rFonts w:ascii="Calibri" w:hAnsi="Calibri" w:cs="Calibri" w:eastAsia="Malgun Gothic"/>
          <w:b/>
          <w:i w:val="0"/>
          <w:sz w:val="21"/>
        </w:rPr>
        <w:t>Léa:</w:t>
      </w:r>
      <w:r>
        <w:rPr>
          <w:rFonts w:ascii="Calibri" w:hAnsi="Calibri" w:cs="Calibri" w:eastAsia="Malgun Gothic"/>
          <w:b w:val="0"/>
          <w:i w:val="0"/>
          <w:sz w:val="21"/>
        </w:rPr>
        <w:t xml:space="preserve"> (elle note dans son carnet) « Question numéro un : où est-ce que vous vous sentez en sécurité ? »</w:t>
      </w:r>
    </w:p>
    <w:p>
      <w:pPr>
        <w:ind w:left="510"/>
      </w:pPr>
      <w:r>
        <w:rPr>
          <w:rFonts w:ascii="Malgun Gothic" w:hAnsi="Malgun Gothic" w:cs="Malgun Gothic" w:eastAsia="Malgun Gothic"/>
          <w:b w:val="0"/>
          <w:i/>
          <w:color w:val="555555"/>
          <w:sz w:val="20"/>
        </w:rPr>
        <w:t>(수첩에 적으며) «질문 1번: 어디가 안전하다고 느끼세요?»</w:t>
      </w:r>
    </w:p>
    <w:p>
      <w:r>
        <w:rPr>
          <w:rFonts w:ascii="Calibri" w:hAnsi="Calibri" w:cs="Calibri" w:eastAsia="Malgun Gothic"/>
          <w:b/>
          <w:i w:val="0"/>
          <w:sz w:val="21"/>
        </w:rPr>
        <w:t>Camille:</w:t>
      </w:r>
      <w:r>
        <w:rPr>
          <w:rFonts w:ascii="Calibri" w:hAnsi="Calibri" w:cs="Calibri" w:eastAsia="Malgun Gothic"/>
          <w:b w:val="0"/>
          <w:i w:val="0"/>
          <w:sz w:val="21"/>
        </w:rPr>
        <w:t xml:space="preserve"> (elle sourit) Bonne première question.</w:t>
      </w:r>
    </w:p>
    <w:p>
      <w:pPr>
        <w:ind w:left="510"/>
      </w:pPr>
      <w:r>
        <w:rPr>
          <w:rFonts w:ascii="Malgun Gothic" w:hAnsi="Malgun Gothic" w:cs="Malgun Gothic" w:eastAsia="Malgun Gothic"/>
          <w:b w:val="0"/>
          <w:i/>
          <w:color w:val="555555"/>
          <w:sz w:val="20"/>
        </w:rPr>
        <w:t>(웃으며) 좋은 첫 질문이네.</w:t>
      </w:r>
    </w:p>
    <w:p>
      <w:r>
        <w:rPr>
          <w:rFonts w:ascii="Calibri" w:hAnsi="Calibri" w:cs="Calibri" w:eastAsia="Malgun Gothic"/>
          <w:b/>
          <w:i w:val="0"/>
          <w:sz w:val="21"/>
        </w:rPr>
        <w:t>Léa:</w:t>
      </w:r>
      <w:r>
        <w:rPr>
          <w:rFonts w:ascii="Calibri" w:hAnsi="Calibri" w:cs="Calibri" w:eastAsia="Malgun Gothic"/>
          <w:b w:val="0"/>
          <w:i w:val="0"/>
          <w:sz w:val="21"/>
        </w:rPr>
        <w:t xml:space="preserve"> (le soir, chez elle, au téléphone) Allô, maman ?</w:t>
      </w:r>
    </w:p>
    <w:p>
      <w:pPr>
        <w:ind w:left="510"/>
      </w:pPr>
      <w:r>
        <w:rPr>
          <w:rFonts w:ascii="Malgun Gothic" w:hAnsi="Malgun Gothic" w:cs="Malgun Gothic" w:eastAsia="Malgun Gothic"/>
          <w:b w:val="0"/>
          <w:i/>
          <w:color w:val="555555"/>
          <w:sz w:val="20"/>
        </w:rPr>
        <w:t>(저녁, 집에서 전화로) 여보세요, 엄마?</w:t>
      </w:r>
    </w:p>
    <w:p>
      <w:r>
        <w:rPr>
          <w:rFonts w:ascii="Calibri" w:hAnsi="Calibri" w:cs="Calibri" w:eastAsia="Malgun Gothic"/>
          <w:b/>
          <w:i w:val="0"/>
          <w:sz w:val="21"/>
        </w:rPr>
        <w:t>Mère de Léa:</w:t>
      </w:r>
      <w:r>
        <w:rPr>
          <w:rFonts w:ascii="Calibri" w:hAnsi="Calibri" w:cs="Calibri" w:eastAsia="Malgun Gothic"/>
          <w:b w:val="0"/>
          <w:i w:val="0"/>
          <w:sz w:val="21"/>
        </w:rPr>
        <w:t xml:space="preserve"> (au téléphone) Ma chérie ! Enfin ! Tu ne m'as pas appelée de la semaine !</w:t>
      </w:r>
    </w:p>
    <w:p>
      <w:pPr>
        <w:ind w:left="510"/>
      </w:pPr>
      <w:r>
        <w:rPr>
          <w:rFonts w:ascii="Malgun Gothic" w:hAnsi="Malgun Gothic" w:cs="Malgun Gothic" w:eastAsia="Malgun Gothic"/>
          <w:b w:val="0"/>
          <w:i/>
          <w:color w:val="555555"/>
          <w:sz w:val="20"/>
        </w:rPr>
        <w:t>(전화로) 우리 딸! 드디어! 일주일 내내 전화도 안 하고!</w:t>
      </w:r>
    </w:p>
    <w:p>
      <w:r>
        <w:rPr>
          <w:rFonts w:ascii="Calibri" w:hAnsi="Calibri" w:cs="Calibri" w:eastAsia="Malgun Gothic"/>
          <w:b/>
          <w:i w:val="0"/>
          <w:sz w:val="21"/>
        </w:rPr>
        <w:t>Léa:</w:t>
      </w:r>
      <w:r>
        <w:rPr>
          <w:rFonts w:ascii="Calibri" w:hAnsi="Calibri" w:cs="Calibri" w:eastAsia="Malgun Gothic"/>
          <w:b w:val="0"/>
          <w:i w:val="0"/>
          <w:sz w:val="21"/>
        </w:rPr>
        <w:t xml:space="preserve"> Pardon, maman. J'avais beaucoup de travail.</w:t>
      </w:r>
    </w:p>
    <w:p>
      <w:pPr>
        <w:ind w:left="510"/>
      </w:pPr>
      <w:r>
        <w:rPr>
          <w:rFonts w:ascii="Malgun Gothic" w:hAnsi="Malgun Gothic" w:cs="Malgun Gothic" w:eastAsia="Malgun Gothic"/>
          <w:b w:val="0"/>
          <w:i/>
          <w:color w:val="555555"/>
          <w:sz w:val="20"/>
        </w:rPr>
        <w:t>미안해, 엄마. 일이 많았어.</w:t>
      </w:r>
    </w:p>
    <w:p>
      <w:r>
        <w:rPr>
          <w:rFonts w:ascii="Calibri" w:hAnsi="Calibri" w:cs="Calibri" w:eastAsia="Malgun Gothic"/>
          <w:b/>
          <w:i w:val="0"/>
          <w:sz w:val="21"/>
        </w:rPr>
        <w:t>Mère de Léa:</w:t>
      </w:r>
      <w:r>
        <w:rPr>
          <w:rFonts w:ascii="Calibri" w:hAnsi="Calibri" w:cs="Calibri" w:eastAsia="Malgun Gothic"/>
          <w:b w:val="0"/>
          <w:i w:val="0"/>
          <w:sz w:val="21"/>
        </w:rPr>
        <w:t xml:space="preserve"> Tu manges bien, au moins ? Tu dors ?</w:t>
      </w:r>
    </w:p>
    <w:p>
      <w:pPr>
        <w:ind w:left="510"/>
      </w:pPr>
      <w:r>
        <w:rPr>
          <w:rFonts w:ascii="Malgun Gothic" w:hAnsi="Malgun Gothic" w:cs="Malgun Gothic" w:eastAsia="Malgun Gothic"/>
          <w:b w:val="0"/>
          <w:i/>
          <w:color w:val="555555"/>
          <w:sz w:val="20"/>
        </w:rPr>
        <w:t>밥은 잘 먹지? 잠은 자?</w:t>
      </w:r>
    </w:p>
    <w:p>
      <w:r>
        <w:rPr>
          <w:rFonts w:ascii="Calibri" w:hAnsi="Calibri" w:cs="Calibri" w:eastAsia="Malgun Gothic"/>
          <w:b/>
          <w:i w:val="0"/>
          <w:sz w:val="21"/>
        </w:rPr>
        <w:t>Léa:</w:t>
      </w:r>
      <w:r>
        <w:rPr>
          <w:rFonts w:ascii="Calibri" w:hAnsi="Calibri" w:cs="Calibri" w:eastAsia="Malgun Gothic"/>
          <w:b w:val="0"/>
          <w:i w:val="0"/>
          <w:sz w:val="21"/>
        </w:rPr>
        <w:t xml:space="preserve"> Oui, oui. Maman, une question bizarre. Quelle eau tu achètes ? En bouteille ?</w:t>
      </w:r>
    </w:p>
    <w:p>
      <w:pPr>
        <w:ind w:left="510"/>
      </w:pPr>
      <w:r>
        <w:rPr>
          <w:rFonts w:ascii="Malgun Gothic" w:hAnsi="Malgun Gothic" w:cs="Malgun Gothic" w:eastAsia="Malgun Gothic"/>
          <w:b w:val="0"/>
          <w:i/>
          <w:color w:val="555555"/>
          <w:sz w:val="20"/>
        </w:rPr>
        <w:t>응, 응. 엄마, 이상한 질문 하나. 무슨 물 사? 병에 든 거?</w:t>
      </w:r>
    </w:p>
    <w:p>
      <w:r>
        <w:rPr>
          <w:rFonts w:ascii="Calibri" w:hAnsi="Calibri" w:cs="Calibri" w:eastAsia="Malgun Gothic"/>
          <w:b/>
          <w:i w:val="0"/>
          <w:sz w:val="21"/>
        </w:rPr>
        <w:t>Mère de Léa:</w:t>
      </w:r>
      <w:r>
        <w:rPr>
          <w:rFonts w:ascii="Calibri" w:hAnsi="Calibri" w:cs="Calibri" w:eastAsia="Malgun Gothic"/>
          <w:b w:val="0"/>
          <w:i w:val="0"/>
          <w:sz w:val="21"/>
        </w:rPr>
        <w:t xml:space="preserve"> Quelle question ! Pour ta petite cousine, j'achète une eau des Vosges. Pour les biberons. Le pédiatre l'a conseillée. Attends… Valcroze. Source Valcroze.</w:t>
      </w:r>
    </w:p>
    <w:p>
      <w:pPr>
        <w:ind w:left="510"/>
      </w:pPr>
      <w:r>
        <w:rPr>
          <w:rFonts w:ascii="Malgun Gothic" w:hAnsi="Malgun Gothic" w:cs="Malgun Gothic" w:eastAsia="Malgun Gothic"/>
          <w:b w:val="0"/>
          <w:i/>
          <w:color w:val="555555"/>
          <w:sz w:val="20"/>
        </w:rPr>
        <w:t>무슨 질문이 그래! 네 어린 사촌 동생 때문에 보주산 물을 사. 분유 탈 때 쓰려고. 소아과 의사가 추천했어. 잠깐… 발크로즈. 수르스 발크로즈.</w:t>
      </w:r>
    </w:p>
    <w:p>
      <w:r>
        <w:rPr>
          <w:rFonts w:ascii="Calibri" w:hAnsi="Calibri" w:cs="Calibri" w:eastAsia="Malgun Gothic"/>
          <w:b/>
          <w:i w:val="0"/>
          <w:sz w:val="21"/>
        </w:rPr>
        <w:t>Léa:</w:t>
      </w:r>
      <w:r>
        <w:rPr>
          <w:rFonts w:ascii="Calibri" w:hAnsi="Calibri" w:cs="Calibri" w:eastAsia="Malgun Gothic"/>
          <w:b w:val="0"/>
          <w:i w:val="0"/>
          <w:sz w:val="21"/>
        </w:rPr>
        <w:t xml:space="preserve"> (elle se fige) Valcroze ?</w:t>
      </w:r>
    </w:p>
    <w:p>
      <w:pPr>
        <w:ind w:left="510"/>
      </w:pPr>
      <w:r>
        <w:rPr>
          <w:rFonts w:ascii="Malgun Gothic" w:hAnsi="Malgun Gothic" w:cs="Malgun Gothic" w:eastAsia="Malgun Gothic"/>
          <w:b w:val="0"/>
          <w:i/>
          <w:color w:val="555555"/>
          <w:sz w:val="20"/>
        </w:rPr>
        <w:t>(얼어붙으며) 발크로즈요?</w:t>
      </w:r>
    </w:p>
    <w:p>
      <w:r>
        <w:rPr>
          <w:rFonts w:ascii="Calibri" w:hAnsi="Calibri" w:cs="Calibri" w:eastAsia="Malgun Gothic"/>
          <w:b/>
          <w:i w:val="0"/>
          <w:sz w:val="21"/>
        </w:rPr>
        <w:t>Mère de Léa:</w:t>
      </w:r>
      <w:r>
        <w:rPr>
          <w:rFonts w:ascii="Calibri" w:hAnsi="Calibri" w:cs="Calibri" w:eastAsia="Malgun Gothic"/>
          <w:b w:val="0"/>
          <w:i w:val="0"/>
          <w:sz w:val="21"/>
        </w:rPr>
        <w:t xml:space="preserve"> Oui, pourquoi ? Il y a un problème ?</w:t>
      </w:r>
    </w:p>
    <w:p>
      <w:pPr>
        <w:ind w:left="510"/>
      </w:pPr>
      <w:r>
        <w:rPr>
          <w:rFonts w:ascii="Malgun Gothic" w:hAnsi="Malgun Gothic" w:cs="Malgun Gothic" w:eastAsia="Malgun Gothic"/>
          <w:b w:val="0"/>
          <w:i/>
          <w:color w:val="555555"/>
          <w:sz w:val="20"/>
        </w:rPr>
        <w:t>응, 왜? 무슨 문제 있어?</w:t>
      </w:r>
    </w:p>
    <w:p>
      <w:r>
        <w:rPr>
          <w:rFonts w:ascii="Calibri" w:hAnsi="Calibri" w:cs="Calibri" w:eastAsia="Malgun Gothic"/>
          <w:b/>
          <w:i w:val="0"/>
          <w:sz w:val="21"/>
        </w:rPr>
        <w:t>Léa:</w:t>
      </w:r>
      <w:r>
        <w:rPr>
          <w:rFonts w:ascii="Calibri" w:hAnsi="Calibri" w:cs="Calibri" w:eastAsia="Malgun Gothic"/>
          <w:b w:val="0"/>
          <w:i w:val="0"/>
          <w:sz w:val="21"/>
        </w:rPr>
        <w:t xml:space="preserve"> (elle hésite) Je ne sais pas encore, maman. Je vais vérifier.</w:t>
      </w:r>
    </w:p>
    <w:p>
      <w:pPr>
        <w:ind w:left="510"/>
      </w:pPr>
      <w:r>
        <w:rPr>
          <w:rFonts w:ascii="Malgun Gothic" w:hAnsi="Malgun Gothic" w:cs="Malgun Gothic" w:eastAsia="Malgun Gothic"/>
          <w:b w:val="0"/>
          <w:i/>
          <w:color w:val="555555"/>
          <w:sz w:val="20"/>
        </w:rPr>
        <w:t>(망설이며) 아직 모르겠어, 엄마. 확인해 볼게.</w:t>
      </w:r>
    </w:p>
    <w:p>
      <w:r>
        <w:rPr>
          <w:rFonts w:ascii="Calibri" w:hAnsi="Calibri" w:cs="Calibri" w:eastAsia="Malgun Gothic"/>
          <w:b/>
          <w:i w:val="0"/>
          <w:sz w:val="21"/>
        </w:rPr>
        <w:t>Mère de Léa:</w:t>
      </w:r>
      <w:r>
        <w:rPr>
          <w:rFonts w:ascii="Calibri" w:hAnsi="Calibri" w:cs="Calibri" w:eastAsia="Malgun Gothic"/>
          <w:b w:val="0"/>
          <w:i w:val="0"/>
          <w:sz w:val="21"/>
        </w:rPr>
        <w:t xml:space="preserve"> Tu me fais peur, Léa.</w:t>
      </w:r>
    </w:p>
    <w:p>
      <w:pPr>
        <w:ind w:left="510"/>
      </w:pPr>
      <w:r>
        <w:rPr>
          <w:rFonts w:ascii="Malgun Gothic" w:hAnsi="Malgun Gothic" w:cs="Malgun Gothic" w:eastAsia="Malgun Gothic"/>
          <w:b w:val="0"/>
          <w:i/>
          <w:color w:val="555555"/>
          <w:sz w:val="20"/>
        </w:rPr>
        <w:t>무섭게 왜 그래, 레아.</w:t>
      </w:r>
    </w:p>
    <w:p>
      <w:r>
        <w:rPr>
          <w:rFonts w:ascii="Calibri" w:hAnsi="Calibri" w:cs="Calibri" w:eastAsia="Malgun Gothic"/>
          <w:b/>
          <w:i w:val="0"/>
          <w:sz w:val="21"/>
        </w:rPr>
        <w:t>Léa:</w:t>
      </w:r>
      <w:r>
        <w:rPr>
          <w:rFonts w:ascii="Calibri" w:hAnsi="Calibri" w:cs="Calibri" w:eastAsia="Malgun Gothic"/>
          <w:b w:val="0"/>
          <w:i w:val="0"/>
          <w:sz w:val="21"/>
        </w:rPr>
        <w:t xml:space="preserve"> Ne t'inquiète pas. Ce n'est sûrement rien. Je t'appelle bientôt. Promis.</w:t>
      </w:r>
    </w:p>
    <w:p>
      <w:pPr>
        <w:ind w:left="510"/>
      </w:pPr>
      <w:r>
        <w:rPr>
          <w:rFonts w:ascii="Malgun Gothic" w:hAnsi="Malgun Gothic" w:cs="Malgun Gothic" w:eastAsia="Malgun Gothic"/>
          <w:b w:val="0"/>
          <w:i/>
          <w:color w:val="555555"/>
          <w:sz w:val="20"/>
        </w:rPr>
        <w:t>걱정 마. 아마 아무것도 아닐 거야. 곧 전화할게. 약속해.</w:t>
      </w:r>
    </w:p>
    <w:p>
      <w:r>
        <w:rPr>
          <w:rFonts w:ascii="Calibri" w:hAnsi="Calibri" w:cs="Calibri" w:eastAsia="Malgun Gothic"/>
          <w:b/>
          <w:i w:val="0"/>
          <w:sz w:val="21"/>
        </w:rPr>
        <w:t>Léa:</w:t>
      </w:r>
      <w:r>
        <w:rPr>
          <w:rFonts w:ascii="Calibri" w:hAnsi="Calibri" w:cs="Calibri" w:eastAsia="Malgun Gothic"/>
          <w:b w:val="0"/>
          <w:i w:val="0"/>
          <w:sz w:val="21"/>
        </w:rPr>
        <w:t xml:space="preserve"> (après l'appel, elle regarde la serviette en papier avec le numéro de Mathilde) Il n'est pire eau que l'eau qui dort…</w:t>
      </w:r>
    </w:p>
    <w:p>
      <w:pPr>
        <w:ind w:left="510"/>
      </w:pPr>
      <w:r>
        <w:rPr>
          <w:rFonts w:ascii="Malgun Gothic" w:hAnsi="Malgun Gothic" w:cs="Malgun Gothic" w:eastAsia="Malgun Gothic"/>
          <w:b w:val="0"/>
          <w:i/>
          <w:color w:val="555555"/>
          <w:sz w:val="20"/>
        </w:rPr>
        <w:t>(전화를 끊고 마틸드의 번호가 적힌 종이 냅킨을 바라보며) 고요한 물이 제일 무섭다…</w:t>
      </w:r>
    </w:p>
    <w:p>
      <w:r>
        <w:rPr>
          <w:rFonts w:ascii="Calibri" w:hAnsi="Calibri" w:cs="Calibri" w:eastAsia="Malgun Gothic"/>
          <w:b/>
          <w:i w:val="0"/>
          <w:sz w:val="21"/>
        </w:rPr>
        <w:t>Léa:</w:t>
      </w:r>
      <w:r>
        <w:rPr>
          <w:rFonts w:ascii="Calibri" w:hAnsi="Calibri" w:cs="Calibri" w:eastAsia="Malgun Gothic"/>
          <w:b w:val="0"/>
          <w:i w:val="0"/>
          <w:sz w:val="21"/>
        </w:rPr>
        <w:t xml:space="preserve"> (le lendemain, à neuf heures, elle compose le numéro, sa main tremble un peu) Allô ? Bonjour. Je m'appelle Léa Morel. Je suis journaliste au Phare.</w:t>
      </w:r>
    </w:p>
    <w:p>
      <w:pPr>
        <w:ind w:left="510"/>
      </w:pPr>
      <w:r>
        <w:rPr>
          <w:rFonts w:ascii="Malgun Gothic" w:hAnsi="Malgun Gothic" w:cs="Malgun Gothic" w:eastAsia="Malgun Gothic"/>
          <w:b w:val="0"/>
          <w:i/>
          <w:color w:val="555555"/>
          <w:sz w:val="20"/>
        </w:rPr>
        <w:t>(다음 날 아침 아홉 시, 번호를 누르는데 손이 조금 떨린다) 여보세요? 안녕하세요. 저는 레아 모렐이라고 합니다. 르 파르 기자예요.</w:t>
      </w:r>
    </w:p>
    <w:p>
      <w:r>
        <w:rPr>
          <w:rFonts w:ascii="Calibri" w:hAnsi="Calibri" w:cs="Calibri" w:eastAsia="Malgun Gothic"/>
          <w:b/>
          <w:i w:val="0"/>
          <w:sz w:val="21"/>
        </w:rPr>
        <w:t>Mathilde:</w:t>
      </w:r>
      <w:r>
        <w:rPr>
          <w:rFonts w:ascii="Calibri" w:hAnsi="Calibri" w:cs="Calibri" w:eastAsia="Malgun Gothic"/>
          <w:b w:val="0"/>
          <w:i w:val="0"/>
          <w:sz w:val="21"/>
        </w:rPr>
        <w:t xml:space="preserve"> (au téléphone, méfiante) Le Phare ? Comment vous avez eu mon numéro ?</w:t>
      </w:r>
    </w:p>
    <w:p>
      <w:pPr>
        <w:ind w:left="510"/>
      </w:pPr>
      <w:r>
        <w:rPr>
          <w:rFonts w:ascii="Malgun Gothic" w:hAnsi="Malgun Gothic" w:cs="Malgun Gothic" w:eastAsia="Malgun Gothic"/>
          <w:b w:val="0"/>
          <w:i/>
          <w:color w:val="555555"/>
          <w:sz w:val="20"/>
        </w:rPr>
        <w:t>(전화로 경계하며) 르 파르요? 제 번호는 어떻게 알았어요?</w:t>
      </w:r>
    </w:p>
    <w:p>
      <w:r>
        <w:rPr>
          <w:rFonts w:ascii="Calibri" w:hAnsi="Calibri" w:cs="Calibri" w:eastAsia="Malgun Gothic"/>
          <w:b/>
          <w:i w:val="0"/>
          <w:sz w:val="21"/>
        </w:rPr>
        <w:t>Léa:</w:t>
      </w:r>
      <w:r>
        <w:rPr>
          <w:rFonts w:ascii="Calibri" w:hAnsi="Calibri" w:cs="Calibri" w:eastAsia="Malgun Gothic"/>
          <w:b w:val="0"/>
          <w:i w:val="0"/>
          <w:sz w:val="21"/>
        </w:rPr>
        <w:t xml:space="preserve"> Par votre tante. Patricia.</w:t>
      </w:r>
    </w:p>
    <w:p>
      <w:pPr>
        <w:ind w:left="510"/>
      </w:pPr>
      <w:r>
        <w:rPr>
          <w:rFonts w:ascii="Malgun Gothic" w:hAnsi="Malgun Gothic" w:cs="Malgun Gothic" w:eastAsia="Malgun Gothic"/>
          <w:b w:val="0"/>
          <w:i/>
          <w:color w:val="555555"/>
          <w:sz w:val="20"/>
        </w:rPr>
        <w:t>이모님을 통해서요. 파트리시아요.</w:t>
      </w:r>
    </w:p>
    <w:p>
      <w:r>
        <w:rPr>
          <w:rFonts w:ascii="Calibri" w:hAnsi="Calibri" w:cs="Calibri" w:eastAsia="Malgun Gothic"/>
          <w:b/>
          <w:i w:val="0"/>
          <w:sz w:val="21"/>
        </w:rPr>
        <w:t>Mathilde:</w:t>
      </w:r>
      <w:r>
        <w:rPr>
          <w:rFonts w:ascii="Calibri" w:hAnsi="Calibri" w:cs="Calibri" w:eastAsia="Malgun Gothic"/>
          <w:b w:val="0"/>
          <w:i w:val="0"/>
          <w:sz w:val="21"/>
        </w:rPr>
        <w:t xml:space="preserve"> (un long silence) Patricia ? Elle ne m'a rien dit.</w:t>
      </w:r>
    </w:p>
    <w:p>
      <w:pPr>
        <w:ind w:left="510"/>
      </w:pPr>
      <w:r>
        <w:rPr>
          <w:rFonts w:ascii="Malgun Gothic" w:hAnsi="Malgun Gothic" w:cs="Malgun Gothic" w:eastAsia="Malgun Gothic"/>
          <w:b w:val="0"/>
          <w:i/>
          <w:color w:val="555555"/>
          <w:sz w:val="20"/>
        </w:rPr>
        <w:t>(긴 침묵) 파트리시아 이모요? 저한텐 아무 말도 안 했는데요.</w:t>
      </w:r>
    </w:p>
    <w:p>
      <w:r>
        <w:rPr>
          <w:rFonts w:ascii="Calibri" w:hAnsi="Calibri" w:cs="Calibri" w:eastAsia="Malgun Gothic"/>
          <w:b/>
          <w:i w:val="0"/>
          <w:sz w:val="21"/>
        </w:rPr>
        <w:t>Léa:</w:t>
      </w:r>
      <w:r>
        <w:rPr>
          <w:rFonts w:ascii="Calibri" w:hAnsi="Calibri" w:cs="Calibri" w:eastAsia="Malgun Gothic"/>
          <w:b w:val="0"/>
          <w:i w:val="0"/>
          <w:sz w:val="21"/>
        </w:rPr>
        <w:t xml:space="preserve"> Elle ne savait pas que j'étais journaliste. C'est une longue histoire. Je vais tout vous expliquer. En face. Si vous voulez bien.</w:t>
      </w:r>
    </w:p>
    <w:p>
      <w:pPr>
        <w:ind w:left="510"/>
      </w:pPr>
      <w:r>
        <w:rPr>
          <w:rFonts w:ascii="Malgun Gothic" w:hAnsi="Malgun Gothic" w:cs="Malgun Gothic" w:eastAsia="Malgun Gothic"/>
          <w:b w:val="0"/>
          <w:i/>
          <w:color w:val="555555"/>
          <w:sz w:val="20"/>
        </w:rPr>
        <w:t>이모님은 제가 기자인 걸 모르셨어요. 긴 얘기예요. 다 설명드릴게요. 직접 만나서요. 괜찮으시다면요.</w:t>
      </w:r>
    </w:p>
    <w:p>
      <w:r>
        <w:rPr>
          <w:rFonts w:ascii="Calibri" w:hAnsi="Calibri" w:cs="Calibri" w:eastAsia="Malgun Gothic"/>
          <w:b/>
          <w:i w:val="0"/>
          <w:sz w:val="21"/>
        </w:rPr>
        <w:t>Mathilde:</w:t>
      </w:r>
      <w:r>
        <w:rPr>
          <w:rFonts w:ascii="Calibri" w:hAnsi="Calibri" w:cs="Calibri" w:eastAsia="Malgun Gothic"/>
          <w:b w:val="0"/>
          <w:i w:val="0"/>
          <w:sz w:val="21"/>
        </w:rPr>
        <w:t xml:space="preserve"> Les journalistes, je les connais. Ils viennent, ils prennent, ils partent. Et moi, je reste ici, sans travail.</w:t>
      </w:r>
    </w:p>
    <w:p>
      <w:pPr>
        <w:ind w:left="510"/>
      </w:pPr>
      <w:r>
        <w:rPr>
          <w:rFonts w:ascii="Malgun Gothic" w:hAnsi="Malgun Gothic" w:cs="Malgun Gothic" w:eastAsia="Malgun Gothic"/>
          <w:b w:val="0"/>
          <w:i/>
          <w:color w:val="555555"/>
          <w:sz w:val="20"/>
        </w:rPr>
        <w:t>기자들 알아요. 와서, 가져가고, 떠나죠. 그리고 저는 일자리도 없이 여기 남고요.</w:t>
      </w:r>
    </w:p>
    <w:p>
      <w:r>
        <w:rPr>
          <w:rFonts w:ascii="Calibri" w:hAnsi="Calibri" w:cs="Calibri" w:eastAsia="Malgun Gothic"/>
          <w:b/>
          <w:i w:val="0"/>
          <w:sz w:val="21"/>
        </w:rPr>
        <w:t>Léa:</w:t>
      </w:r>
      <w:r>
        <w:rPr>
          <w:rFonts w:ascii="Calibri" w:hAnsi="Calibri" w:cs="Calibri" w:eastAsia="Malgun Gothic"/>
          <w:b w:val="0"/>
          <w:i w:val="0"/>
          <w:sz w:val="21"/>
        </w:rPr>
        <w:t xml:space="preserve"> Je comprends. Je ne vais rien publier sans votre accord. Je vais d'abord écouter. Seulement écouter.</w:t>
      </w:r>
    </w:p>
    <w:p>
      <w:pPr>
        <w:ind w:left="510"/>
      </w:pPr>
      <w:r>
        <w:rPr>
          <w:rFonts w:ascii="Malgun Gothic" w:hAnsi="Malgun Gothic" w:cs="Malgun Gothic" w:eastAsia="Malgun Gothic"/>
          <w:b w:val="0"/>
          <w:i/>
          <w:color w:val="555555"/>
          <w:sz w:val="20"/>
        </w:rPr>
        <w:t>이해해요. 동의 없이는 아무것도 보도하지 않을게요. 먼저 들을게요. 듣기만 할게요.</w:t>
      </w:r>
    </w:p>
    <w:p>
      <w:r>
        <w:rPr>
          <w:rFonts w:ascii="Calibri" w:hAnsi="Calibri" w:cs="Calibri" w:eastAsia="Malgun Gothic"/>
          <w:b/>
          <w:i w:val="0"/>
          <w:sz w:val="21"/>
        </w:rPr>
        <w:t>Mathilde:</w:t>
      </w:r>
      <w:r>
        <w:rPr>
          <w:rFonts w:ascii="Calibri" w:hAnsi="Calibri" w:cs="Calibri" w:eastAsia="Malgun Gothic"/>
          <w:b w:val="0"/>
          <w:i w:val="0"/>
          <w:sz w:val="21"/>
        </w:rPr>
        <w:t xml:space="preserve"> (un silence, puis elle soupire) Samedi. Onze heures. Au café de la place, à Valcroze. Vous venez seule.</w:t>
      </w:r>
    </w:p>
    <w:p>
      <w:pPr>
        <w:ind w:left="510"/>
      </w:pPr>
      <w:r>
        <w:rPr>
          <w:rFonts w:ascii="Malgun Gothic" w:hAnsi="Malgun Gothic" w:cs="Malgun Gothic" w:eastAsia="Malgun Gothic"/>
          <w:b w:val="0"/>
          <w:i/>
          <w:color w:val="555555"/>
          <w:sz w:val="20"/>
        </w:rPr>
        <w:t>(침묵 후 한숨 쉬며) 토요일. 열한 시. 발크로즈 광장 카페에서요. 혼자 오세요.</w:t>
      </w:r>
    </w:p>
    <w:p>
      <w:r>
        <w:rPr>
          <w:rFonts w:ascii="Calibri" w:hAnsi="Calibri" w:cs="Calibri" w:eastAsia="Malgun Gothic"/>
          <w:b/>
          <w:i w:val="0"/>
          <w:sz w:val="21"/>
        </w:rPr>
        <w:t>Léa:</w:t>
      </w:r>
      <w:r>
        <w:rPr>
          <w:rFonts w:ascii="Calibri" w:hAnsi="Calibri" w:cs="Calibri" w:eastAsia="Malgun Gothic"/>
          <w:b w:val="0"/>
          <w:i w:val="0"/>
          <w:sz w:val="21"/>
        </w:rPr>
        <w:t xml:space="preserve"> Je vais venir avec une collègue. Elle restera dans la voiture, si vous préférez.</w:t>
      </w:r>
    </w:p>
    <w:p>
      <w:pPr>
        <w:ind w:left="510"/>
      </w:pPr>
      <w:r>
        <w:rPr>
          <w:rFonts w:ascii="Malgun Gothic" w:hAnsi="Malgun Gothic" w:cs="Malgun Gothic" w:eastAsia="Malgun Gothic"/>
          <w:b w:val="0"/>
          <w:i/>
          <w:color w:val="555555"/>
          <w:sz w:val="20"/>
        </w:rPr>
        <w:t>동료 한 명이랑 갈게요. 원하시면 그분은 차에 있을 거예요.</w:t>
      </w:r>
    </w:p>
    <w:p>
      <w:r>
        <w:rPr>
          <w:rFonts w:ascii="Calibri" w:hAnsi="Calibri" w:cs="Calibri" w:eastAsia="Malgun Gothic"/>
          <w:b/>
          <w:i w:val="0"/>
          <w:sz w:val="21"/>
        </w:rPr>
        <w:t>Mathilde:</w:t>
      </w:r>
      <w:r>
        <w:rPr>
          <w:rFonts w:ascii="Calibri" w:hAnsi="Calibri" w:cs="Calibri" w:eastAsia="Malgun Gothic"/>
          <w:b w:val="0"/>
          <w:i w:val="0"/>
          <w:sz w:val="21"/>
        </w:rPr>
        <w:t xml:space="preserve"> (après une hésitation) D'accord. Mais si je vois un appareil photo, je pars.</w:t>
      </w:r>
    </w:p>
    <w:p>
      <w:pPr>
        <w:ind w:left="510"/>
      </w:pPr>
      <w:r>
        <w:rPr>
          <w:rFonts w:ascii="Malgun Gothic" w:hAnsi="Malgun Gothic" w:cs="Malgun Gothic" w:eastAsia="Malgun Gothic"/>
          <w:b w:val="0"/>
          <w:i/>
          <w:color w:val="555555"/>
          <w:sz w:val="20"/>
        </w:rPr>
        <w:t>(망설이다가) 좋아요. 그런데 카메라가 보이면 전 가요.</w:t>
      </w:r>
    </w:p>
    <w:p>
      <w:r>
        <w:rPr>
          <w:rFonts w:ascii="Calibri" w:hAnsi="Calibri" w:cs="Calibri" w:eastAsia="Malgun Gothic"/>
          <w:b/>
          <w:i w:val="0"/>
          <w:sz w:val="21"/>
        </w:rPr>
        <w:t>Léa:</w:t>
      </w:r>
      <w:r>
        <w:rPr>
          <w:rFonts w:ascii="Calibri" w:hAnsi="Calibri" w:cs="Calibri" w:eastAsia="Malgun Gothic"/>
          <w:b w:val="0"/>
          <w:i w:val="0"/>
          <w:sz w:val="21"/>
        </w:rPr>
        <w:t xml:space="preserve"> Pas d'appareil photo. Juste un carnet et un stylo. À samedi, madame Vautrin.</w:t>
      </w:r>
    </w:p>
    <w:p>
      <w:pPr>
        <w:ind w:left="510"/>
      </w:pPr>
      <w:r>
        <w:rPr>
          <w:rFonts w:ascii="Malgun Gothic" w:hAnsi="Malgun Gothic" w:cs="Malgun Gothic" w:eastAsia="Malgun Gothic"/>
          <w:b w:val="0"/>
          <w:i/>
          <w:color w:val="555555"/>
          <w:sz w:val="20"/>
        </w:rPr>
        <w:t>카메라 없어요. 수첩이랑 펜만요. 토요일에 뵐게요, 보트랭 씨.</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croissant / le pain au chocolat</w:t>
            </w:r>
          </w:p>
        </w:tc>
        <w:tc>
          <w:tcPr>
            <w:tcW w:type="dxa" w:w="3213"/>
          </w:tcPr>
          <w:p>
            <w:r>
              <w:rPr>
                <w:rFonts w:ascii="Malgun Gothic" w:hAnsi="Malgun Gothic" w:cs="Malgun Gothic" w:eastAsia="Malgun Gothic"/>
                <w:b w:val="0"/>
                <w:i w:val="0"/>
                <w:sz w:val="19"/>
              </w:rPr>
              <w:t>르 크루아쌍 / 르 뺑 오 쇼꼴라</w:t>
            </w:r>
          </w:p>
        </w:tc>
        <w:tc>
          <w:tcPr>
            <w:tcW w:type="dxa" w:w="3213"/>
          </w:tcPr>
          <w:p>
            <w:r>
              <w:rPr>
                <w:rFonts w:ascii="Malgun Gothic" w:hAnsi="Malgun Gothic" w:cs="Malgun Gothic" w:eastAsia="Malgun Gothic"/>
                <w:b w:val="0"/>
                <w:i w:val="0"/>
                <w:sz w:val="19"/>
              </w:rPr>
              <w:t>크루아상 / 팽 오 쇼콜라 (A2)</w:t>
            </w:r>
          </w:p>
        </w:tc>
      </w:tr>
      <w:tr>
        <w:tc>
          <w:tcPr>
            <w:tcW w:type="dxa" w:w="3213"/>
          </w:tcPr>
          <w:p>
            <w:r>
              <w:rPr>
                <w:rFonts w:ascii="Calibri" w:hAnsi="Calibri" w:cs="Calibri" w:eastAsia="Malgun Gothic"/>
                <w:b w:val="0"/>
                <w:i w:val="0"/>
                <w:sz w:val="19"/>
              </w:rPr>
              <w:t>le régime</w:t>
            </w:r>
          </w:p>
        </w:tc>
        <w:tc>
          <w:tcPr>
            <w:tcW w:type="dxa" w:w="3213"/>
          </w:tcPr>
          <w:p>
            <w:r>
              <w:rPr>
                <w:rFonts w:ascii="Malgun Gothic" w:hAnsi="Malgun Gothic" w:cs="Malgun Gothic" w:eastAsia="Malgun Gothic"/>
                <w:b w:val="0"/>
                <w:i w:val="0"/>
                <w:sz w:val="19"/>
              </w:rPr>
              <w:t>르 레짐</w:t>
            </w:r>
          </w:p>
        </w:tc>
        <w:tc>
          <w:tcPr>
            <w:tcW w:type="dxa" w:w="3213"/>
          </w:tcPr>
          <w:p>
            <w:r>
              <w:rPr>
                <w:rFonts w:ascii="Malgun Gothic" w:hAnsi="Malgun Gothic" w:cs="Malgun Gothic" w:eastAsia="Malgun Gothic"/>
                <w:b w:val="0"/>
                <w:i w:val="0"/>
                <w:sz w:val="19"/>
              </w:rPr>
              <w:t>다이어트, 식이요법 (A2)</w:t>
            </w:r>
          </w:p>
        </w:tc>
      </w:tr>
      <w:tr>
        <w:tc>
          <w:tcPr>
            <w:tcW w:type="dxa" w:w="3213"/>
          </w:tcPr>
          <w:p>
            <w:r>
              <w:rPr>
                <w:rFonts w:ascii="Calibri" w:hAnsi="Calibri" w:cs="Calibri" w:eastAsia="Malgun Gothic"/>
                <w:b w:val="0"/>
                <w:i w:val="0"/>
                <w:sz w:val="19"/>
              </w:rPr>
              <w:t>manquer à</w:t>
            </w:r>
          </w:p>
        </w:tc>
        <w:tc>
          <w:tcPr>
            <w:tcW w:type="dxa" w:w="3213"/>
          </w:tcPr>
          <w:p>
            <w:r>
              <w:rPr>
                <w:rFonts w:ascii="Malgun Gothic" w:hAnsi="Malgun Gothic" w:cs="Malgun Gothic" w:eastAsia="Malgun Gothic"/>
                <w:b w:val="0"/>
                <w:i w:val="0"/>
                <w:sz w:val="19"/>
              </w:rPr>
              <w:t>망께 아</w:t>
            </w:r>
          </w:p>
        </w:tc>
        <w:tc>
          <w:tcPr>
            <w:tcW w:type="dxa" w:w="3213"/>
          </w:tcPr>
          <w:p>
            <w:r>
              <w:rPr>
                <w:rFonts w:ascii="Malgun Gothic" w:hAnsi="Malgun Gothic" w:cs="Malgun Gothic" w:eastAsia="Malgun Gothic"/>
                <w:b w:val="0"/>
                <w:i w:val="0"/>
                <w:sz w:val="19"/>
              </w:rPr>
              <w:t>~에게 그립다 (A2)</w:t>
            </w:r>
          </w:p>
        </w:tc>
      </w:tr>
      <w:tr>
        <w:tc>
          <w:tcPr>
            <w:tcW w:type="dxa" w:w="3213"/>
          </w:tcPr>
          <w:p>
            <w:r>
              <w:rPr>
                <w:rFonts w:ascii="Calibri" w:hAnsi="Calibri" w:cs="Calibri" w:eastAsia="Malgun Gothic"/>
                <w:b w:val="0"/>
                <w:i w:val="0"/>
                <w:sz w:val="19"/>
              </w:rPr>
              <w:t>l'étiquette (f.)</w:t>
            </w:r>
          </w:p>
        </w:tc>
        <w:tc>
          <w:tcPr>
            <w:tcW w:type="dxa" w:w="3213"/>
          </w:tcPr>
          <w:p>
            <w:r>
              <w:rPr>
                <w:rFonts w:ascii="Malgun Gothic" w:hAnsi="Malgun Gothic" w:cs="Malgun Gothic" w:eastAsia="Malgun Gothic"/>
                <w:b w:val="0"/>
                <w:i w:val="0"/>
                <w:sz w:val="19"/>
              </w:rPr>
              <w:t>레띠께뜨</w:t>
            </w:r>
          </w:p>
        </w:tc>
        <w:tc>
          <w:tcPr>
            <w:tcW w:type="dxa" w:w="3213"/>
          </w:tcPr>
          <w:p>
            <w:r>
              <w:rPr>
                <w:rFonts w:ascii="Malgun Gothic" w:hAnsi="Malgun Gothic" w:cs="Malgun Gothic" w:eastAsia="Malgun Gothic"/>
                <w:b w:val="0"/>
                <w:i w:val="0"/>
                <w:sz w:val="19"/>
              </w:rPr>
              <w:t>상표, 라벨 (A2)</w:t>
            </w:r>
          </w:p>
        </w:tc>
      </w:tr>
      <w:tr>
        <w:tc>
          <w:tcPr>
            <w:tcW w:type="dxa" w:w="3213"/>
          </w:tcPr>
          <w:p>
            <w:r>
              <w:rPr>
                <w:rFonts w:ascii="Calibri" w:hAnsi="Calibri" w:cs="Calibri" w:eastAsia="Malgun Gothic"/>
                <w:b w:val="0"/>
                <w:i w:val="0"/>
                <w:sz w:val="19"/>
              </w:rPr>
              <w:t>l'eau minérale naturelle</w:t>
            </w:r>
          </w:p>
        </w:tc>
        <w:tc>
          <w:tcPr>
            <w:tcW w:type="dxa" w:w="3213"/>
          </w:tcPr>
          <w:p>
            <w:r>
              <w:rPr>
                <w:rFonts w:ascii="Malgun Gothic" w:hAnsi="Malgun Gothic" w:cs="Malgun Gothic" w:eastAsia="Malgun Gothic"/>
                <w:b w:val="0"/>
                <w:i w:val="0"/>
                <w:sz w:val="19"/>
              </w:rPr>
              <w:t>로 미네랄 나뛰렐</w:t>
            </w:r>
          </w:p>
        </w:tc>
        <w:tc>
          <w:tcPr>
            <w:tcW w:type="dxa" w:w="3213"/>
          </w:tcPr>
          <w:p>
            <w:r>
              <w:rPr>
                <w:rFonts w:ascii="Malgun Gothic" w:hAnsi="Malgun Gothic" w:cs="Malgun Gothic" w:eastAsia="Malgun Gothic"/>
                <w:b w:val="0"/>
                <w:i w:val="0"/>
                <w:sz w:val="19"/>
              </w:rPr>
              <w:t>천연 광천수 (A2)</w:t>
            </w:r>
          </w:p>
        </w:tc>
      </w:tr>
      <w:tr>
        <w:tc>
          <w:tcPr>
            <w:tcW w:type="dxa" w:w="3213"/>
          </w:tcPr>
          <w:p>
            <w:r>
              <w:rPr>
                <w:rFonts w:ascii="Calibri" w:hAnsi="Calibri" w:cs="Calibri" w:eastAsia="Malgun Gothic"/>
                <w:b w:val="0"/>
                <w:i w:val="0"/>
                <w:sz w:val="19"/>
              </w:rPr>
              <w:t>la nièce</w:t>
            </w:r>
          </w:p>
        </w:tc>
        <w:tc>
          <w:tcPr>
            <w:tcW w:type="dxa" w:w="3213"/>
          </w:tcPr>
          <w:p>
            <w:r>
              <w:rPr>
                <w:rFonts w:ascii="Malgun Gothic" w:hAnsi="Malgun Gothic" w:cs="Malgun Gothic" w:eastAsia="Malgun Gothic"/>
                <w:b w:val="0"/>
                <w:i w:val="0"/>
                <w:sz w:val="19"/>
              </w:rPr>
              <w:t>라 니에스</w:t>
            </w:r>
          </w:p>
        </w:tc>
        <w:tc>
          <w:tcPr>
            <w:tcW w:type="dxa" w:w="3213"/>
          </w:tcPr>
          <w:p>
            <w:r>
              <w:rPr>
                <w:rFonts w:ascii="Malgun Gothic" w:hAnsi="Malgun Gothic" w:cs="Malgun Gothic" w:eastAsia="Malgun Gothic"/>
                <w:b w:val="0"/>
                <w:i w:val="0"/>
                <w:sz w:val="19"/>
              </w:rPr>
              <w:t>조카딸 (A2)</w:t>
            </w:r>
          </w:p>
        </w:tc>
      </w:tr>
      <w:tr>
        <w:tc>
          <w:tcPr>
            <w:tcW w:type="dxa" w:w="3213"/>
          </w:tcPr>
          <w:p>
            <w:r>
              <w:rPr>
                <w:rFonts w:ascii="Calibri" w:hAnsi="Calibri" w:cs="Calibri" w:eastAsia="Malgun Gothic"/>
                <w:b w:val="0"/>
                <w:i w:val="0"/>
                <w:sz w:val="19"/>
              </w:rPr>
              <w:t>licencier → licencié</w:t>
            </w:r>
          </w:p>
        </w:tc>
        <w:tc>
          <w:tcPr>
            <w:tcW w:type="dxa" w:w="3213"/>
          </w:tcPr>
          <w:p>
            <w:r>
              <w:rPr>
                <w:rFonts w:ascii="Malgun Gothic" w:hAnsi="Malgun Gothic" w:cs="Malgun Gothic" w:eastAsia="Malgun Gothic"/>
                <w:b w:val="0"/>
                <w:i w:val="0"/>
                <w:sz w:val="19"/>
              </w:rPr>
              <w:t>리쌍시에 → 리쌍시에</w:t>
            </w:r>
          </w:p>
        </w:tc>
        <w:tc>
          <w:tcPr>
            <w:tcW w:type="dxa" w:w="3213"/>
          </w:tcPr>
          <w:p>
            <w:r>
              <w:rPr>
                <w:rFonts w:ascii="Malgun Gothic" w:hAnsi="Malgun Gothic" w:cs="Malgun Gothic" w:eastAsia="Malgun Gothic"/>
                <w:b w:val="0"/>
                <w:i w:val="0"/>
                <w:sz w:val="19"/>
              </w:rPr>
              <w:t>해고하다 (B1)</w:t>
            </w:r>
          </w:p>
        </w:tc>
      </w:tr>
      <w:tr>
        <w:tc>
          <w:tcPr>
            <w:tcW w:type="dxa" w:w="3213"/>
          </w:tcPr>
          <w:p>
            <w:r>
              <w:rPr>
                <w:rFonts w:ascii="Calibri" w:hAnsi="Calibri" w:cs="Calibri" w:eastAsia="Malgun Gothic"/>
                <w:b w:val="0"/>
                <w:i w:val="0"/>
                <w:sz w:val="19"/>
              </w:rPr>
              <w:t>la faute grave</w:t>
            </w:r>
          </w:p>
        </w:tc>
        <w:tc>
          <w:tcPr>
            <w:tcW w:type="dxa" w:w="3213"/>
          </w:tcPr>
          <w:p>
            <w:r>
              <w:rPr>
                <w:rFonts w:ascii="Malgun Gothic" w:hAnsi="Malgun Gothic" w:cs="Malgun Gothic" w:eastAsia="Malgun Gothic"/>
                <w:b w:val="0"/>
                <w:i w:val="0"/>
                <w:sz w:val="19"/>
              </w:rPr>
              <w:t>라 포뜨 그라브</w:t>
            </w:r>
          </w:p>
        </w:tc>
        <w:tc>
          <w:tcPr>
            <w:tcW w:type="dxa" w:w="3213"/>
          </w:tcPr>
          <w:p>
            <w:r>
              <w:rPr>
                <w:rFonts w:ascii="Malgun Gothic" w:hAnsi="Malgun Gothic" w:cs="Malgun Gothic" w:eastAsia="Malgun Gothic"/>
                <w:b w:val="0"/>
                <w:i w:val="0"/>
                <w:sz w:val="19"/>
              </w:rPr>
              <w:t>중대한 과실(해고 사유) (B2)</w:t>
            </w:r>
          </w:p>
        </w:tc>
      </w:tr>
      <w:tr>
        <w:tc>
          <w:tcPr>
            <w:tcW w:type="dxa" w:w="3213"/>
          </w:tcPr>
          <w:p>
            <w:r>
              <w:rPr>
                <w:rFonts w:ascii="Calibri" w:hAnsi="Calibri" w:cs="Calibri" w:eastAsia="Malgun Gothic"/>
                <w:b w:val="0"/>
                <w:i w:val="0"/>
                <w:sz w:val="19"/>
              </w:rPr>
              <w:t>traiter → traité</w:t>
            </w:r>
          </w:p>
        </w:tc>
        <w:tc>
          <w:tcPr>
            <w:tcW w:type="dxa" w:w="3213"/>
          </w:tcPr>
          <w:p>
            <w:r>
              <w:rPr>
                <w:rFonts w:ascii="Malgun Gothic" w:hAnsi="Malgun Gothic" w:cs="Malgun Gothic" w:eastAsia="Malgun Gothic"/>
                <w:b w:val="0"/>
                <w:i w:val="0"/>
                <w:sz w:val="19"/>
              </w:rPr>
              <w:t>트레떼 → 트레떼</w:t>
            </w:r>
          </w:p>
        </w:tc>
        <w:tc>
          <w:tcPr>
            <w:tcW w:type="dxa" w:w="3213"/>
          </w:tcPr>
          <w:p>
            <w:r>
              <w:rPr>
                <w:rFonts w:ascii="Malgun Gothic" w:hAnsi="Malgun Gothic" w:cs="Malgun Gothic" w:eastAsia="Malgun Gothic"/>
                <w:b w:val="0"/>
                <w:i w:val="0"/>
                <w:sz w:val="19"/>
              </w:rPr>
              <w:t>(물을) 처리하다; 다루다 (B1)</w:t>
            </w:r>
          </w:p>
        </w:tc>
      </w:tr>
      <w:tr>
        <w:tc>
          <w:tcPr>
            <w:tcW w:type="dxa" w:w="3213"/>
          </w:tcPr>
          <w:p>
            <w:r>
              <w:rPr>
                <w:rFonts w:ascii="Calibri" w:hAnsi="Calibri" w:cs="Calibri" w:eastAsia="Malgun Gothic"/>
                <w:b w:val="0"/>
                <w:i w:val="0"/>
                <w:sz w:val="19"/>
              </w:rPr>
              <w:t>le filtre</w:t>
            </w:r>
          </w:p>
        </w:tc>
        <w:tc>
          <w:tcPr>
            <w:tcW w:type="dxa" w:w="3213"/>
          </w:tcPr>
          <w:p>
            <w:r>
              <w:rPr>
                <w:rFonts w:ascii="Malgun Gothic" w:hAnsi="Malgun Gothic" w:cs="Malgun Gothic" w:eastAsia="Malgun Gothic"/>
                <w:b w:val="0"/>
                <w:i w:val="0"/>
                <w:sz w:val="19"/>
              </w:rPr>
              <w:t>르 필트르</w:t>
            </w:r>
          </w:p>
        </w:tc>
        <w:tc>
          <w:tcPr>
            <w:tcW w:type="dxa" w:w="3213"/>
          </w:tcPr>
          <w:p>
            <w:r>
              <w:rPr>
                <w:rFonts w:ascii="Malgun Gothic" w:hAnsi="Malgun Gothic" w:cs="Malgun Gothic" w:eastAsia="Malgun Gothic"/>
                <w:b w:val="0"/>
                <w:i w:val="0"/>
                <w:sz w:val="19"/>
              </w:rPr>
              <w:t>필터 (A2)</w:t>
            </w:r>
          </w:p>
        </w:tc>
      </w:tr>
      <w:tr>
        <w:tc>
          <w:tcPr>
            <w:tcW w:type="dxa" w:w="3213"/>
          </w:tcPr>
          <w:p>
            <w:r>
              <w:rPr>
                <w:rFonts w:ascii="Calibri" w:hAnsi="Calibri" w:cs="Calibri" w:eastAsia="Malgun Gothic"/>
                <w:b w:val="0"/>
                <w:i w:val="0"/>
                <w:sz w:val="19"/>
              </w:rPr>
              <w:t>la serviette en papier</w:t>
            </w:r>
          </w:p>
        </w:tc>
        <w:tc>
          <w:tcPr>
            <w:tcW w:type="dxa" w:w="3213"/>
          </w:tcPr>
          <w:p>
            <w:r>
              <w:rPr>
                <w:rFonts w:ascii="Malgun Gothic" w:hAnsi="Malgun Gothic" w:cs="Malgun Gothic" w:eastAsia="Malgun Gothic"/>
                <w:b w:val="0"/>
                <w:i w:val="0"/>
                <w:sz w:val="19"/>
              </w:rPr>
              <w:t>라 세르비에뜨 앙 빠삐에</w:t>
            </w:r>
          </w:p>
        </w:tc>
        <w:tc>
          <w:tcPr>
            <w:tcW w:type="dxa" w:w="3213"/>
          </w:tcPr>
          <w:p>
            <w:r>
              <w:rPr>
                <w:rFonts w:ascii="Malgun Gothic" w:hAnsi="Malgun Gothic" w:cs="Malgun Gothic" w:eastAsia="Malgun Gothic"/>
                <w:b w:val="0"/>
                <w:i w:val="0"/>
                <w:sz w:val="19"/>
              </w:rPr>
              <w:t>종이 냅킨 (A2)</w:t>
            </w:r>
          </w:p>
        </w:tc>
      </w:tr>
      <w:tr>
        <w:tc>
          <w:tcPr>
            <w:tcW w:type="dxa" w:w="3213"/>
          </w:tcPr>
          <w:p>
            <w:r>
              <w:rPr>
                <w:rFonts w:ascii="Calibri" w:hAnsi="Calibri" w:cs="Calibri" w:eastAsia="Malgun Gothic"/>
                <w:b w:val="0"/>
                <w:i w:val="0"/>
                <w:sz w:val="19"/>
              </w:rPr>
              <w:t>le lanceur / la lanceuse d'alerte</w:t>
            </w:r>
          </w:p>
        </w:tc>
        <w:tc>
          <w:tcPr>
            <w:tcW w:type="dxa" w:w="3213"/>
          </w:tcPr>
          <w:p>
            <w:r>
              <w:rPr>
                <w:rFonts w:ascii="Malgun Gothic" w:hAnsi="Malgun Gothic" w:cs="Malgun Gothic" w:eastAsia="Malgun Gothic"/>
                <w:b w:val="0"/>
                <w:i w:val="0"/>
                <w:sz w:val="19"/>
              </w:rPr>
              <w:t>르 랑쇠르 / 라 랑쇠즈 달레르뜨</w:t>
            </w:r>
          </w:p>
        </w:tc>
        <w:tc>
          <w:tcPr>
            <w:tcW w:type="dxa" w:w="3213"/>
          </w:tcPr>
          <w:p>
            <w:r>
              <w:rPr>
                <w:rFonts w:ascii="Malgun Gothic" w:hAnsi="Malgun Gothic" w:cs="Malgun Gothic" w:eastAsia="Malgun Gothic"/>
                <w:b w:val="0"/>
                <w:i w:val="0"/>
                <w:sz w:val="19"/>
              </w:rPr>
              <w:t>내부 고발자 (B2)</w:t>
            </w:r>
          </w:p>
        </w:tc>
      </w:tr>
      <w:tr>
        <w:tc>
          <w:tcPr>
            <w:tcW w:type="dxa" w:w="3213"/>
          </w:tcPr>
          <w:p>
            <w:r>
              <w:rPr>
                <w:rFonts w:ascii="Calibri" w:hAnsi="Calibri" w:cs="Calibri" w:eastAsia="Malgun Gothic"/>
                <w:b w:val="0"/>
                <w:i w:val="0"/>
                <w:sz w:val="19"/>
              </w:rPr>
              <w:t>le biberon</w:t>
            </w:r>
          </w:p>
        </w:tc>
        <w:tc>
          <w:tcPr>
            <w:tcW w:type="dxa" w:w="3213"/>
          </w:tcPr>
          <w:p>
            <w:r>
              <w:rPr>
                <w:rFonts w:ascii="Malgun Gothic" w:hAnsi="Malgun Gothic" w:cs="Malgun Gothic" w:eastAsia="Malgun Gothic"/>
                <w:b w:val="0"/>
                <w:i w:val="0"/>
                <w:sz w:val="19"/>
              </w:rPr>
              <w:t>르 비브롱</w:t>
            </w:r>
          </w:p>
        </w:tc>
        <w:tc>
          <w:tcPr>
            <w:tcW w:type="dxa" w:w="3213"/>
          </w:tcPr>
          <w:p>
            <w:r>
              <w:rPr>
                <w:rFonts w:ascii="Malgun Gothic" w:hAnsi="Malgun Gothic" w:cs="Malgun Gothic" w:eastAsia="Malgun Gothic"/>
                <w:b w:val="0"/>
                <w:i w:val="0"/>
                <w:sz w:val="19"/>
              </w:rPr>
              <w:t>젖병 (B1)</w:t>
            </w:r>
          </w:p>
        </w:tc>
      </w:tr>
      <w:tr>
        <w:tc>
          <w:tcPr>
            <w:tcW w:type="dxa" w:w="3213"/>
          </w:tcPr>
          <w:p>
            <w:r>
              <w:rPr>
                <w:rFonts w:ascii="Calibri" w:hAnsi="Calibri" w:cs="Calibri" w:eastAsia="Malgun Gothic"/>
                <w:b w:val="0"/>
                <w:i w:val="0"/>
                <w:sz w:val="19"/>
              </w:rPr>
              <w:t>la tromperie sur la marchandise</w:t>
            </w:r>
          </w:p>
        </w:tc>
        <w:tc>
          <w:tcPr>
            <w:tcW w:type="dxa" w:w="3213"/>
          </w:tcPr>
          <w:p>
            <w:r>
              <w:rPr>
                <w:rFonts w:ascii="Malgun Gothic" w:hAnsi="Malgun Gothic" w:cs="Malgun Gothic" w:eastAsia="Malgun Gothic"/>
                <w:b w:val="0"/>
                <w:i w:val="0"/>
                <w:sz w:val="19"/>
              </w:rPr>
              <w:t>라 트롱쁘리 쉬르 라 마르샹디즈</w:t>
            </w:r>
          </w:p>
        </w:tc>
        <w:tc>
          <w:tcPr>
            <w:tcW w:type="dxa" w:w="3213"/>
          </w:tcPr>
          <w:p>
            <w:r>
              <w:rPr>
                <w:rFonts w:ascii="Malgun Gothic" w:hAnsi="Malgun Gothic" w:cs="Malgun Gothic" w:eastAsia="Malgun Gothic"/>
                <w:b w:val="0"/>
                <w:i w:val="0"/>
                <w:sz w:val="19"/>
              </w:rPr>
              <w:t>상품 기만(죄) (C1)</w:t>
            </w:r>
          </w:p>
        </w:tc>
      </w:tr>
      <w:tr>
        <w:tc>
          <w:tcPr>
            <w:tcW w:type="dxa" w:w="3213"/>
          </w:tcPr>
          <w:p>
            <w:r>
              <w:rPr>
                <w:rFonts w:ascii="Calibri" w:hAnsi="Calibri" w:cs="Calibri" w:eastAsia="Malgun Gothic"/>
                <w:b w:val="0"/>
                <w:i w:val="0"/>
                <w:sz w:val="19"/>
              </w:rPr>
              <w:t>le contradictoire</w:t>
            </w:r>
          </w:p>
        </w:tc>
        <w:tc>
          <w:tcPr>
            <w:tcW w:type="dxa" w:w="3213"/>
          </w:tcPr>
          <w:p>
            <w:r>
              <w:rPr>
                <w:rFonts w:ascii="Malgun Gothic" w:hAnsi="Malgun Gothic" w:cs="Malgun Gothic" w:eastAsia="Malgun Gothic"/>
                <w:b w:val="0"/>
                <w:i w:val="0"/>
                <w:sz w:val="19"/>
              </w:rPr>
              <w:t>르 꽁트라딕뚜아르</w:t>
            </w:r>
          </w:p>
        </w:tc>
        <w:tc>
          <w:tcPr>
            <w:tcW w:type="dxa" w:w="3213"/>
          </w:tcPr>
          <w:p>
            <w:r>
              <w:rPr>
                <w:rFonts w:ascii="Malgun Gothic" w:hAnsi="Malgun Gothic" w:cs="Malgun Gothic" w:eastAsia="Malgun Gothic"/>
                <w:b w:val="0"/>
                <w:i w:val="0"/>
                <w:sz w:val="19"/>
              </w:rPr>
              <w:t>반론권, 대심 원칙 (C1)</w:t>
            </w:r>
          </w:p>
        </w:tc>
      </w:tr>
      <w:tr>
        <w:tc>
          <w:tcPr>
            <w:tcW w:type="dxa" w:w="3213"/>
          </w:tcPr>
          <w:p>
            <w:r>
              <w:rPr>
                <w:rFonts w:ascii="Calibri" w:hAnsi="Calibri" w:cs="Calibri" w:eastAsia="Malgun Gothic"/>
                <w:b w:val="0"/>
                <w:i w:val="0"/>
                <w:sz w:val="19"/>
              </w:rPr>
              <w:t>le sapin</w:t>
            </w:r>
          </w:p>
        </w:tc>
        <w:tc>
          <w:tcPr>
            <w:tcW w:type="dxa" w:w="3213"/>
          </w:tcPr>
          <w:p>
            <w:r>
              <w:rPr>
                <w:rFonts w:ascii="Malgun Gothic" w:hAnsi="Malgun Gothic" w:cs="Malgun Gothic" w:eastAsia="Malgun Gothic"/>
                <w:b w:val="0"/>
                <w:i w:val="0"/>
                <w:sz w:val="19"/>
              </w:rPr>
              <w:t>르 사뺑</w:t>
            </w:r>
          </w:p>
        </w:tc>
        <w:tc>
          <w:tcPr>
            <w:tcW w:type="dxa" w:w="3213"/>
          </w:tcPr>
          <w:p>
            <w:r>
              <w:rPr>
                <w:rFonts w:ascii="Malgun Gothic" w:hAnsi="Malgun Gothic" w:cs="Malgun Gothic" w:eastAsia="Malgun Gothic"/>
                <w:b w:val="0"/>
                <w:i w:val="0"/>
                <w:sz w:val="19"/>
              </w:rPr>
              <w:t>전나무 (A2)</w:t>
            </w:r>
          </w:p>
        </w:tc>
      </w:tr>
      <w:tr>
        <w:tc>
          <w:tcPr>
            <w:tcW w:type="dxa" w:w="3213"/>
          </w:tcPr>
          <w:p>
            <w:r>
              <w:rPr>
                <w:rFonts w:ascii="Calibri" w:hAnsi="Calibri" w:cs="Calibri" w:eastAsia="Malgun Gothic"/>
                <w:b w:val="0"/>
                <w:i w:val="0"/>
                <w:sz w:val="19"/>
              </w:rPr>
              <w:t>trahir → trahi</w:t>
            </w:r>
          </w:p>
        </w:tc>
        <w:tc>
          <w:tcPr>
            <w:tcW w:type="dxa" w:w="3213"/>
          </w:tcPr>
          <w:p>
            <w:r>
              <w:rPr>
                <w:rFonts w:ascii="Malgun Gothic" w:hAnsi="Malgun Gothic" w:cs="Malgun Gothic" w:eastAsia="Malgun Gothic"/>
                <w:b w:val="0"/>
                <w:i w:val="0"/>
                <w:sz w:val="19"/>
              </w:rPr>
              <w:t>트라이르 → 트라이</w:t>
            </w:r>
          </w:p>
        </w:tc>
        <w:tc>
          <w:tcPr>
            <w:tcW w:type="dxa" w:w="3213"/>
          </w:tcPr>
          <w:p>
            <w:r>
              <w:rPr>
                <w:rFonts w:ascii="Malgun Gothic" w:hAnsi="Malgun Gothic" w:cs="Malgun Gothic" w:eastAsia="Malgun Gothic"/>
                <w:b w:val="0"/>
                <w:i w:val="0"/>
                <w:sz w:val="19"/>
              </w:rPr>
              <w:t>배신하다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J'ai une idée (A2):</w:t>
      </w:r>
      <w:r>
        <w:rPr>
          <w:rFonts w:ascii="Malgun Gothic" w:hAnsi="Malgun Gothic" w:cs="Malgun Gothic" w:eastAsia="Malgun Gothic"/>
          <w:b w:val="0"/>
          <w:i w:val="0"/>
          <w:sz w:val="21"/>
        </w:rPr>
        <w:t xml:space="preserve"> "아이디어가 하나 있어요". 회의에서 발언을 시작하는 간단한 표현. 비슷한 말: J'ai une proposition.(제안이 있어요)</w:t>
      </w:r>
    </w:p>
    <w:p>
      <w:r>
        <w:rPr>
          <w:rFonts w:ascii="Calibri" w:hAnsi="Calibri" w:cs="Calibri" w:eastAsia="Malgun Gothic"/>
          <w:b w:val="0"/>
          <w:i w:val="0"/>
          <w:sz w:val="21"/>
        </w:rPr>
        <w:t xml:space="preserve">2. </w:t>
      </w:r>
      <w:r>
        <w:rPr>
          <w:rFonts w:ascii="Malgun Gothic" w:hAnsi="Malgun Gothic" w:cs="Malgun Gothic" w:eastAsia="Malgun Gothic"/>
          <w:b/>
          <w:i w:val="0"/>
          <w:sz w:val="21"/>
        </w:rPr>
        <w:t>C'est ton sujet (A2):</w:t>
      </w:r>
      <w:r>
        <w:rPr>
          <w:rFonts w:ascii="Malgun Gothic" w:hAnsi="Malgun Gothic" w:cs="Malgun Gothic" w:eastAsia="Malgun Gothic"/>
          <w:b w:val="0"/>
          <w:i w:val="0"/>
          <w:sz w:val="21"/>
        </w:rPr>
        <w:t xml:space="preserve"> "네 기사야, 네가 맡아". 언론사에서 sujet는 "기사거리, 취재 주제". 소유 형용사 ton/ta/tes: ton sujet, ta responsabilité.</w:t>
      </w:r>
    </w:p>
    <w:p>
      <w:r>
        <w:rPr>
          <w:rFonts w:ascii="Calibri" w:hAnsi="Calibri" w:cs="Calibri" w:eastAsia="Malgun Gothic"/>
          <w:b w:val="0"/>
          <w:i w:val="0"/>
          <w:sz w:val="21"/>
        </w:rPr>
        <w:t xml:space="preserve">3. </w:t>
      </w:r>
      <w:r>
        <w:rPr>
          <w:rFonts w:ascii="Malgun Gothic" w:hAnsi="Malgun Gothic" w:cs="Malgun Gothic" w:eastAsia="Malgun Gothic"/>
          <w:b/>
          <w:i w:val="0"/>
          <w:sz w:val="21"/>
        </w:rPr>
        <w:t>futur proche: aller + 동사원형 (A2):</w:t>
      </w:r>
      <w:r>
        <w:rPr>
          <w:rFonts w:ascii="Malgun Gothic" w:hAnsi="Malgun Gothic" w:cs="Malgun Gothic" w:eastAsia="Malgun Gothic"/>
          <w:b w:val="0"/>
          <w:i w:val="0"/>
          <w:sz w:val="21"/>
        </w:rPr>
        <w:t xml:space="preserve"> "~할 것이다". Je vais appeler Mathilde. Je vais aller dans les Vosges. Je vais lire les rapports. 가까운 미래나 확실한 계획.</w:t>
      </w:r>
    </w:p>
    <w:p>
      <w:r>
        <w:rPr>
          <w:rFonts w:ascii="Calibri" w:hAnsi="Calibri" w:cs="Calibri" w:eastAsia="Malgun Gothic"/>
          <w:b w:val="0"/>
          <w:i w:val="0"/>
          <w:sz w:val="21"/>
        </w:rPr>
        <w:t xml:space="preserve">4. </w:t>
      </w:r>
      <w:r>
        <w:rPr>
          <w:rFonts w:ascii="Malgun Gothic" w:hAnsi="Malgun Gothic" w:cs="Malgun Gothic" w:eastAsia="Malgun Gothic"/>
          <w:b/>
          <w:i w:val="0"/>
          <w:sz w:val="21"/>
        </w:rPr>
        <w:t>Je vais l'appeler demain (A2):</w:t>
      </w:r>
      <w:r>
        <w:rPr>
          <w:rFonts w:ascii="Malgun Gothic" w:hAnsi="Malgun Gothic" w:cs="Malgun Gothic" w:eastAsia="Malgun Gothic"/>
          <w:b w:val="0"/>
          <w:i w:val="0"/>
          <w:sz w:val="21"/>
        </w:rPr>
        <w:t xml:space="preserve"> futur proche에서 목적 대명사는 동사원형 앞에 옵니다. Je vais l'appeler (O) / Je l'vais appeler (X). Je vais vous le dire honnêtement.</w:t>
      </w:r>
    </w:p>
    <w:p>
      <w:r>
        <w:rPr>
          <w:rFonts w:ascii="Calibri" w:hAnsi="Calibri" w:cs="Calibri" w:eastAsia="Malgun Gothic"/>
          <w:b w:val="0"/>
          <w:i w:val="0"/>
          <w:sz w:val="21"/>
        </w:rPr>
        <w:t xml:space="preserve">5. </w:t>
      </w:r>
      <w:r>
        <w:rPr>
          <w:rFonts w:ascii="Malgun Gothic" w:hAnsi="Malgun Gothic" w:cs="Malgun Gothic" w:eastAsia="Malgun Gothic"/>
          <w:b/>
          <w:i w:val="0"/>
          <w:sz w:val="21"/>
        </w:rPr>
        <w:t>futur proche의 부정 (A2):</w:t>
      </w:r>
      <w:r>
        <w:rPr>
          <w:rFonts w:ascii="Malgun Gothic" w:hAnsi="Malgun Gothic" w:cs="Malgun Gothic" w:eastAsia="Malgun Gothic"/>
          <w:b w:val="0"/>
          <w:i w:val="0"/>
          <w:sz w:val="21"/>
        </w:rPr>
        <w:t xml:space="preserve"> ne + aller + pas + 동사원형. Je ne vais rien publier sans votre accord.(동의 없이는 아무것도 보도하지 않을 거예요)</w:t>
      </w:r>
    </w:p>
    <w:p>
      <w:r>
        <w:rPr>
          <w:rFonts w:ascii="Calibri" w:hAnsi="Calibri" w:cs="Calibri" w:eastAsia="Malgun Gothic"/>
          <w:b w:val="0"/>
          <w:i w:val="0"/>
          <w:sz w:val="21"/>
        </w:rPr>
        <w:t xml:space="preserve">6. </w:t>
      </w:r>
      <w:r>
        <w:rPr>
          <w:rFonts w:ascii="Malgun Gothic" w:hAnsi="Malgun Gothic" w:cs="Malgun Gothic" w:eastAsia="Malgun Gothic"/>
          <w:b/>
          <w:i w:val="0"/>
          <w:sz w:val="21"/>
        </w:rPr>
        <w:t>Il n'est pire eau que l'eau qui dort (B2):</w:t>
      </w:r>
      <w:r>
        <w:rPr>
          <w:rFonts w:ascii="Malgun Gothic" w:hAnsi="Malgun Gothic" w:cs="Malgun Gothic" w:eastAsia="Malgun Gothic"/>
          <w:b w:val="0"/>
          <w:i w:val="0"/>
          <w:sz w:val="21"/>
        </w:rPr>
        <w:t xml:space="preserve"> 속담 "고요한 물이 제일 무섭다". 조용한 사람이나 상황이 오히려 위험하다는 뜻. 고어체 Il n'est… que = Il n'y a pas de… plus… que.</w:t>
      </w:r>
    </w:p>
    <w:p>
      <w:r>
        <w:rPr>
          <w:rFonts w:ascii="Calibri" w:hAnsi="Calibri" w:cs="Calibri" w:eastAsia="Malgun Gothic"/>
          <w:b w:val="0"/>
          <w:i w:val="0"/>
          <w:sz w:val="21"/>
        </w:rPr>
        <w:t xml:space="preserve">7. </w:t>
      </w:r>
      <w:r>
        <w:rPr>
          <w:rFonts w:ascii="Malgun Gothic" w:hAnsi="Malgun Gothic" w:cs="Malgun Gothic" w:eastAsia="Malgun Gothic"/>
          <w:b/>
          <w:i w:val="0"/>
          <w:sz w:val="21"/>
        </w:rPr>
        <w:t>Tu vas me manquer (A2):</w:t>
      </w:r>
      <w:r>
        <w:rPr>
          <w:rFonts w:ascii="Malgun Gothic" w:hAnsi="Malgun Gothic" w:cs="Malgun Gothic" w:eastAsia="Malgun Gothic"/>
          <w:b w:val="0"/>
          <w:i w:val="0"/>
          <w:sz w:val="21"/>
        </w:rPr>
        <w:t xml:space="preserve"> "네가 보고 싶을 거야". manquer à의 주어와 목적어가 한국어와 반대: Tu me manques.(나는 네가 그리워) 주어 = 그리운 대상.</w:t>
      </w:r>
    </w:p>
    <w:p>
      <w:r>
        <w:rPr>
          <w:rFonts w:ascii="Calibri" w:hAnsi="Calibri" w:cs="Calibri" w:eastAsia="Malgun Gothic"/>
          <w:b w:val="0"/>
          <w:i w:val="0"/>
          <w:sz w:val="21"/>
        </w:rPr>
        <w:t xml:space="preserve">8. </w:t>
      </w:r>
      <w:r>
        <w:rPr>
          <w:rFonts w:ascii="Malgun Gothic" w:hAnsi="Malgun Gothic" w:cs="Malgun Gothic" w:eastAsia="Malgun Gothic"/>
          <w:b/>
          <w:i w:val="0"/>
          <w:sz w:val="21"/>
        </w:rPr>
        <w:t>Comme par hasard (B1):</w:t>
      </w:r>
      <w:r>
        <w:rPr>
          <w:rFonts w:ascii="Malgun Gothic" w:hAnsi="Malgun Gothic" w:cs="Malgun Gothic" w:eastAsia="Malgun Gothic"/>
          <w:b w:val="0"/>
          <w:i w:val="0"/>
          <w:sz w:val="21"/>
        </w:rPr>
        <w:t xml:space="preserve"> "우연히도(그럴 리가)". 비꼬는 말투로 우연이 아님을 암시. Tout était propre. Comme par hasard.</w:t>
      </w:r>
    </w:p>
    <w:p>
      <w:r>
        <w:rPr>
          <w:rFonts w:ascii="Calibri" w:hAnsi="Calibri" w:cs="Calibri" w:eastAsia="Malgun Gothic"/>
          <w:b w:val="0"/>
          <w:i w:val="0"/>
          <w:sz w:val="21"/>
        </w:rPr>
        <w:t xml:space="preserve">9. </w:t>
      </w:r>
      <w:r>
        <w:rPr>
          <w:rFonts w:ascii="Malgun Gothic" w:hAnsi="Malgun Gothic" w:cs="Malgun Gothic" w:eastAsia="Malgun Gothic"/>
          <w:b/>
          <w:i w:val="0"/>
          <w:sz w:val="21"/>
        </w:rPr>
        <w:t>On lui a dit de se taire (B1):</w:t>
      </w:r>
      <w:r>
        <w:rPr>
          <w:rFonts w:ascii="Malgun Gothic" w:hAnsi="Malgun Gothic" w:cs="Malgun Gothic" w:eastAsia="Malgun Gothic"/>
          <w:b w:val="0"/>
          <w:i w:val="0"/>
          <w:sz w:val="21"/>
        </w:rPr>
        <w:t xml:space="preserve"> dire à qn de + 동사원형 "~에게 ~하라고 하다". se taire(입을 다물다): Tais-toi !(조용히 해!)</w:t>
      </w:r>
    </w:p>
    <w:p>
      <w:r>
        <w:rPr>
          <w:rFonts w:ascii="Calibri" w:hAnsi="Calibri" w:cs="Calibri" w:eastAsia="Malgun Gothic"/>
          <w:b w:val="0"/>
          <w:i w:val="0"/>
          <w:sz w:val="21"/>
        </w:rPr>
        <w:t xml:space="preserve">10. </w:t>
      </w:r>
      <w:r>
        <w:rPr>
          <w:rFonts w:ascii="Malgun Gothic" w:hAnsi="Malgun Gothic" w:cs="Malgun Gothic" w:eastAsia="Malgun Gothic"/>
          <w:b/>
          <w:i w:val="0"/>
          <w:sz w:val="21"/>
        </w:rPr>
        <w:t>il reste… (A2):</w:t>
      </w:r>
      <w:r>
        <w:rPr>
          <w:rFonts w:ascii="Malgun Gothic" w:hAnsi="Malgun Gothic" w:cs="Malgun Gothic" w:eastAsia="Malgun Gothic"/>
          <w:b w:val="0"/>
          <w:i w:val="0"/>
          <w:sz w:val="21"/>
        </w:rPr>
        <w:t xml:space="preserve"> "~이 남아 있다". Il reste les classeurs rouges.(빨간 서류철이 남았어) 비인칭 구문.</w:t>
      </w:r>
    </w:p>
    <w:p>
      <w:r>
        <w:rPr>
          <w:rFonts w:ascii="Calibri" w:hAnsi="Calibri" w:cs="Calibri" w:eastAsia="Malgun Gothic"/>
          <w:b w:val="0"/>
          <w:i w:val="0"/>
          <w:sz w:val="21"/>
        </w:rPr>
        <w:t xml:space="preserve">11. </w:t>
      </w:r>
      <w:r>
        <w:rPr>
          <w:rFonts w:ascii="Malgun Gothic" w:hAnsi="Malgun Gothic" w:cs="Malgun Gothic" w:eastAsia="Malgun Gothic"/>
          <w:b/>
          <w:i w:val="0"/>
          <w:sz w:val="21"/>
        </w:rPr>
        <w:t>Comment vous avez eu mon numéro ? (A2):</w:t>
      </w:r>
      <w:r>
        <w:rPr>
          <w:rFonts w:ascii="Malgun Gothic" w:hAnsi="Malgun Gothic" w:cs="Malgun Gothic" w:eastAsia="Malgun Gothic"/>
          <w:b w:val="0"/>
          <w:i w:val="0"/>
          <w:sz w:val="21"/>
        </w:rPr>
        <w:t xml:space="preserve"> 구어 의문문. 격식체: Comment avez-vous eu mon numéro ? avoir = 얻다, 손에 넣다.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ne… rien / ne… personne (A2):</w:t>
      </w:r>
      <w:r>
        <w:rPr>
          <w:rFonts w:ascii="Malgun Gothic" w:hAnsi="Malgun Gothic" w:cs="Malgun Gothic" w:eastAsia="Malgun Gothic"/>
          <w:b w:val="0"/>
          <w:i w:val="0"/>
          <w:sz w:val="21"/>
        </w:rPr>
        <w:t xml:space="preserve"> Elle ne m'a rien dit.(아무 말도 안 했어) · Personne ne l'écoute.(아무도 그녀 말을 안 들어) personne가 주어면 문장 맨 앞.</w:t>
      </w:r>
    </w:p>
    <w:p>
      <w:r>
        <w:rPr>
          <w:rFonts w:ascii="Calibri" w:hAnsi="Calibri" w:cs="Calibri" w:eastAsia="Malgun Gothic"/>
          <w:b w:val="0"/>
          <w:i w:val="0"/>
          <w:sz w:val="21"/>
        </w:rPr>
        <w:t xml:space="preserve">13. </w:t>
      </w:r>
      <w:r>
        <w:rPr>
          <w:rFonts w:ascii="Malgun Gothic" w:hAnsi="Malgun Gothic" w:cs="Malgun Gothic" w:eastAsia="Malgun Gothic"/>
          <w:b/>
          <w:i w:val="0"/>
          <w:sz w:val="21"/>
        </w:rPr>
        <w:t>en face (B1):</w:t>
      </w:r>
      <w:r>
        <w:rPr>
          <w:rFonts w:ascii="Malgun Gothic" w:hAnsi="Malgun Gothic" w:cs="Malgun Gothic" w:eastAsia="Malgun Gothic"/>
          <w:b w:val="0"/>
          <w:i w:val="0"/>
          <w:sz w:val="21"/>
        </w:rPr>
        <w:t xml:space="preserve"> "직접 마주 보고". Je vais tout vous expliquer, en face. 비슷한 말: en personne, de vive voix.</w:t>
      </w:r>
    </w:p>
    <w:p>
      <w:r>
        <w:rPr>
          <w:rFonts w:ascii="Calibri" w:hAnsi="Calibri" w:cs="Calibri" w:eastAsia="Malgun Gothic"/>
          <w:b w:val="0"/>
          <w:i w:val="0"/>
          <w:sz w:val="21"/>
        </w:rPr>
        <w:t xml:space="preserve">14. </w:t>
      </w:r>
      <w:r>
        <w:rPr>
          <w:rFonts w:ascii="Malgun Gothic" w:hAnsi="Malgun Gothic" w:cs="Malgun Gothic" w:eastAsia="Malgun Gothic"/>
          <w:b/>
          <w:i w:val="0"/>
          <w:sz w:val="21"/>
        </w:rPr>
        <w:t>si vous voulez bien (B1):</w:t>
      </w:r>
      <w:r>
        <w:rPr>
          <w:rFonts w:ascii="Malgun Gothic" w:hAnsi="Malgun Gothic" w:cs="Malgun Gothic" w:eastAsia="Malgun Gothic"/>
          <w:b w:val="0"/>
          <w:i w:val="0"/>
          <w:sz w:val="21"/>
        </w:rPr>
        <w:t xml:space="preserve"> "괜찮으시다면". 공손한 제안. Si vous préférez(원하시면)과 함께 기억.</w:t>
      </w:r>
    </w:p>
    <w:p>
      <w:r>
        <w:br w:type="page"/>
      </w:r>
    </w:p>
    <w:p>
      <w:pPr>
        <w:pStyle w:val="Heading1"/>
      </w:pPr>
      <w:r>
        <w:rPr>
          <w:rFonts w:ascii="Malgun Gothic" w:hAnsi="Malgun Gothic" w:cs="Malgun Gothic" w:eastAsia="Malgun Gothic"/>
          <w:b w:val="0"/>
          <w:i/>
          <w:sz w:val="36"/>
        </w:rPr>
        <w:t>2부 12화. La source (수원지)</w:t>
      </w:r>
    </w:p>
    <w:p>
      <w:r>
        <w:rPr>
          <w:rFonts w:ascii="Malgun Gothic" w:hAnsi="Malgun Gothic" w:cs="Malgun Gothic" w:eastAsia="Malgun Gothic"/>
          <w:b/>
          <w:i w:val="0"/>
          <w:sz w:val="21"/>
        </w:rPr>
        <w:t>수준: A2~C1 혼합 (중심 B1)</w:t>
      </w:r>
      <w:r>
        <w:rPr>
          <w:rFonts w:ascii="Malgun Gothic" w:hAnsi="Malgun Gothic" w:cs="Malgun Gothic" w:eastAsia="Malgun Gothic"/>
          <w:b w:val="0"/>
          <w:i w:val="0"/>
          <w:sz w:val="21"/>
        </w:rPr>
        <w:t xml:space="preserve"> · 장소: 고속도로·보주 산골 마을 발크로즈·숲속 예배당·마틸드의 집 · 시간: 11월 첫째 주 토요일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On nous a dit de nous taire · Vous avez des preuves ? · Il m'a dit que · L'inspection avait été annoncée</w:t>
      </w:r>
    </w:p>
    <w:p>
      <w:r>
        <w:rPr>
          <w:rFonts w:ascii="Calibri" w:hAnsi="Calibri" w:cs="Calibri" w:eastAsia="Malgun Gothic"/>
          <w:b/>
          <w:i w:val="0"/>
          <w:sz w:val="21"/>
        </w:rPr>
        <w:t>Camille:</w:t>
      </w:r>
      <w:r>
        <w:rPr>
          <w:rFonts w:ascii="Calibri" w:hAnsi="Calibri" w:cs="Calibri" w:eastAsia="Malgun Gothic"/>
          <w:b w:val="0"/>
          <w:i w:val="0"/>
          <w:sz w:val="21"/>
        </w:rPr>
        <w:t xml:space="preserve"> (sur l'autoroute, à sept heures du matin) Café ?</w:t>
      </w:r>
    </w:p>
    <w:p>
      <w:pPr>
        <w:ind w:left="510"/>
      </w:pPr>
      <w:r>
        <w:rPr>
          <w:rFonts w:ascii="Malgun Gothic" w:hAnsi="Malgun Gothic" w:cs="Malgun Gothic" w:eastAsia="Malgun Gothic"/>
          <w:b w:val="0"/>
          <w:i/>
          <w:color w:val="555555"/>
          <w:sz w:val="20"/>
        </w:rPr>
        <w:t>(아침 일곱 시, 고속도로에서) 커피?</w:t>
      </w:r>
    </w:p>
    <w:p>
      <w:r>
        <w:rPr>
          <w:rFonts w:ascii="Calibri" w:hAnsi="Calibri" w:cs="Calibri" w:eastAsia="Malgun Gothic"/>
          <w:b/>
          <w:i w:val="0"/>
          <w:sz w:val="21"/>
        </w:rPr>
        <w:t>Léa:</w:t>
      </w:r>
      <w:r>
        <w:rPr>
          <w:rFonts w:ascii="Calibri" w:hAnsi="Calibri" w:cs="Calibri" w:eastAsia="Malgun Gothic"/>
          <w:b w:val="0"/>
          <w:i w:val="0"/>
          <w:sz w:val="21"/>
        </w:rPr>
        <w:t xml:space="preserve"> (elle tend son gobelet) Oui, s'il te plaît. Je n'ai pas dormi.</w:t>
      </w:r>
    </w:p>
    <w:p>
      <w:pPr>
        <w:ind w:left="510"/>
      </w:pPr>
      <w:r>
        <w:rPr>
          <w:rFonts w:ascii="Malgun Gothic" w:hAnsi="Malgun Gothic" w:cs="Malgun Gothic" w:eastAsia="Malgun Gothic"/>
          <w:b w:val="0"/>
          <w:i/>
          <w:color w:val="555555"/>
          <w:sz w:val="20"/>
        </w:rPr>
        <w:t>(컵을 내밀며) 응, 부탁해. 잠을 못 잤어.</w:t>
      </w:r>
    </w:p>
    <w:p>
      <w:r>
        <w:rPr>
          <w:rFonts w:ascii="Calibri" w:hAnsi="Calibri" w:cs="Calibri" w:eastAsia="Malgun Gothic"/>
          <w:b/>
          <w:i w:val="0"/>
          <w:sz w:val="21"/>
        </w:rPr>
        <w:t>Camille:</w:t>
      </w:r>
      <w:r>
        <w:rPr>
          <w:rFonts w:ascii="Calibri" w:hAnsi="Calibri" w:cs="Calibri" w:eastAsia="Malgun Gothic"/>
          <w:b w:val="0"/>
          <w:i w:val="0"/>
          <w:sz w:val="21"/>
        </w:rPr>
        <w:t xml:space="preserve"> Encore ? Tu ne dors jamais avant une interview ?</w:t>
      </w:r>
    </w:p>
    <w:p>
      <w:pPr>
        <w:ind w:left="510"/>
      </w:pPr>
      <w:r>
        <w:rPr>
          <w:rFonts w:ascii="Malgun Gothic" w:hAnsi="Malgun Gothic" w:cs="Malgun Gothic" w:eastAsia="Malgun Gothic"/>
          <w:b w:val="0"/>
          <w:i/>
          <w:color w:val="555555"/>
          <w:sz w:val="20"/>
        </w:rPr>
        <w:t>또? 인터뷰 전엔 절대 못 자는 거야?</w:t>
      </w:r>
    </w:p>
    <w:p>
      <w:r>
        <w:rPr>
          <w:rFonts w:ascii="Calibri" w:hAnsi="Calibri" w:cs="Calibri" w:eastAsia="Malgun Gothic"/>
          <w:b/>
          <w:i w:val="0"/>
          <w:sz w:val="21"/>
        </w:rPr>
        <w:t>Léa:</w:t>
      </w:r>
      <w:r>
        <w:rPr>
          <w:rFonts w:ascii="Calibri" w:hAnsi="Calibri" w:cs="Calibri" w:eastAsia="Malgun Gothic"/>
          <w:b w:val="0"/>
          <w:i w:val="0"/>
          <w:sz w:val="21"/>
        </w:rPr>
        <w:t xml:space="preserve"> C'est ma première vraie interview. Ma source. Mon sujet. Si je rate, c'est fini.</w:t>
      </w:r>
    </w:p>
    <w:p>
      <w:pPr>
        <w:ind w:left="510"/>
      </w:pPr>
      <w:r>
        <w:rPr>
          <w:rFonts w:ascii="Malgun Gothic" w:hAnsi="Malgun Gothic" w:cs="Malgun Gothic" w:eastAsia="Malgun Gothic"/>
          <w:b w:val="0"/>
          <w:i/>
          <w:color w:val="555555"/>
          <w:sz w:val="20"/>
        </w:rPr>
        <w:t>내 첫 진짜 인터뷰잖아. 내 취재원. 내 기사. 망치면 끝이야.</w:t>
      </w:r>
    </w:p>
    <w:p>
      <w:r>
        <w:rPr>
          <w:rFonts w:ascii="Calibri" w:hAnsi="Calibri" w:cs="Calibri" w:eastAsia="Malgun Gothic"/>
          <w:b/>
          <w:i w:val="0"/>
          <w:sz w:val="21"/>
        </w:rPr>
        <w:t>Camille:</w:t>
      </w:r>
      <w:r>
        <w:rPr>
          <w:rFonts w:ascii="Calibri" w:hAnsi="Calibri" w:cs="Calibri" w:eastAsia="Malgun Gothic"/>
          <w:b w:val="0"/>
          <w:i w:val="0"/>
          <w:sz w:val="21"/>
        </w:rPr>
        <w:t xml:space="preserve"> Si tu rates, tu recommences. C'est ça, le métier. (elle lui sert du café) Tu as tes questions ?</w:t>
      </w:r>
    </w:p>
    <w:p>
      <w:pPr>
        <w:ind w:left="510"/>
      </w:pPr>
      <w:r>
        <w:rPr>
          <w:rFonts w:ascii="Malgun Gothic" w:hAnsi="Malgun Gothic" w:cs="Malgun Gothic" w:eastAsia="Malgun Gothic"/>
          <w:b w:val="0"/>
          <w:i/>
          <w:color w:val="555555"/>
          <w:sz w:val="20"/>
        </w:rPr>
        <w:t>망치면 다시 하면 돼. 그게 이 일이야. (커피를 따라 주며) 질문은 준비했어?</w:t>
      </w:r>
    </w:p>
    <w:p>
      <w:r>
        <w:rPr>
          <w:rFonts w:ascii="Calibri" w:hAnsi="Calibri" w:cs="Calibri" w:eastAsia="Malgun Gothic"/>
          <w:b/>
          <w:i w:val="0"/>
          <w:sz w:val="21"/>
        </w:rPr>
        <w:t>Léa:</w:t>
      </w:r>
      <w:r>
        <w:rPr>
          <w:rFonts w:ascii="Calibri" w:hAnsi="Calibri" w:cs="Calibri" w:eastAsia="Malgun Gothic"/>
          <w:b w:val="0"/>
          <w:i w:val="0"/>
          <w:sz w:val="21"/>
        </w:rPr>
        <w:t xml:space="preserve"> Vingt-trois questions. Dans l'ordre. (elle ouvre son carnet) Question un : « Où est-ce que vous vous sentez en sécurité ? »</w:t>
      </w:r>
    </w:p>
    <w:p>
      <w:pPr>
        <w:ind w:left="510"/>
      </w:pPr>
      <w:r>
        <w:rPr>
          <w:rFonts w:ascii="Malgun Gothic" w:hAnsi="Malgun Gothic" w:cs="Malgun Gothic" w:eastAsia="Malgun Gothic"/>
          <w:b w:val="0"/>
          <w:i/>
          <w:color w:val="555555"/>
          <w:sz w:val="20"/>
        </w:rPr>
        <w:t>스물세 개. 순서대로. (수첩을 펼치며) 1번: «어디가 안전하다고 느끼세요?»</w:t>
      </w:r>
    </w:p>
    <w:p>
      <w:r>
        <w:rPr>
          <w:rFonts w:ascii="Calibri" w:hAnsi="Calibri" w:cs="Calibri" w:eastAsia="Malgun Gothic"/>
          <w:b/>
          <w:i w:val="0"/>
          <w:sz w:val="21"/>
        </w:rPr>
        <w:t>Camille:</w:t>
      </w:r>
      <w:r>
        <w:rPr>
          <w:rFonts w:ascii="Calibri" w:hAnsi="Calibri" w:cs="Calibri" w:eastAsia="Malgun Gothic"/>
          <w:b w:val="0"/>
          <w:i w:val="0"/>
          <w:sz w:val="21"/>
        </w:rPr>
        <w:t xml:space="preserve"> Bien. Et la question vingt-trois ?</w:t>
      </w:r>
    </w:p>
    <w:p>
      <w:pPr>
        <w:ind w:left="510"/>
      </w:pPr>
      <w:r>
        <w:rPr>
          <w:rFonts w:ascii="Malgun Gothic" w:hAnsi="Malgun Gothic" w:cs="Malgun Gothic" w:eastAsia="Malgun Gothic"/>
          <w:b w:val="0"/>
          <w:i/>
          <w:color w:val="555555"/>
          <w:sz w:val="20"/>
        </w:rPr>
        <w:t>좋아. 그럼 23번은?</w:t>
      </w:r>
    </w:p>
    <w:p>
      <w:r>
        <w:rPr>
          <w:rFonts w:ascii="Calibri" w:hAnsi="Calibri" w:cs="Calibri" w:eastAsia="Malgun Gothic"/>
          <w:b/>
          <w:i w:val="0"/>
          <w:sz w:val="21"/>
        </w:rPr>
        <w:t>Léa:</w:t>
      </w:r>
      <w:r>
        <w:rPr>
          <w:rFonts w:ascii="Calibri" w:hAnsi="Calibri" w:cs="Calibri" w:eastAsia="Malgun Gothic"/>
          <w:b w:val="0"/>
          <w:i w:val="0"/>
          <w:sz w:val="21"/>
        </w:rPr>
        <w:t xml:space="preserve"> « Est-ce que vous avez peur ? »</w:t>
      </w:r>
    </w:p>
    <w:p>
      <w:pPr>
        <w:ind w:left="510"/>
      </w:pPr>
      <w:r>
        <w:rPr>
          <w:rFonts w:ascii="Malgun Gothic" w:hAnsi="Malgun Gothic" w:cs="Malgun Gothic" w:eastAsia="Malgun Gothic"/>
          <w:b w:val="0"/>
          <w:i/>
          <w:color w:val="555555"/>
          <w:sz w:val="20"/>
        </w:rPr>
        <w:t>«두려우세요?»</w:t>
      </w:r>
    </w:p>
    <w:p>
      <w:r>
        <w:rPr>
          <w:rFonts w:ascii="Calibri" w:hAnsi="Calibri" w:cs="Calibri" w:eastAsia="Malgun Gothic"/>
          <w:b/>
          <w:i w:val="0"/>
          <w:sz w:val="21"/>
        </w:rPr>
        <w:t>Camille:</w:t>
      </w:r>
      <w:r>
        <w:rPr>
          <w:rFonts w:ascii="Calibri" w:hAnsi="Calibri" w:cs="Calibri" w:eastAsia="Malgun Gothic"/>
          <w:b w:val="0"/>
          <w:i w:val="0"/>
          <w:sz w:val="21"/>
        </w:rPr>
        <w:t xml:space="preserve"> Tu la poses à la fin ?</w:t>
      </w:r>
    </w:p>
    <w:p>
      <w:pPr>
        <w:ind w:left="510"/>
      </w:pPr>
      <w:r>
        <w:rPr>
          <w:rFonts w:ascii="Malgun Gothic" w:hAnsi="Malgun Gothic" w:cs="Malgun Gothic" w:eastAsia="Malgun Gothic"/>
          <w:b w:val="0"/>
          <w:i/>
          <w:color w:val="555555"/>
          <w:sz w:val="20"/>
        </w:rPr>
        <w:t>그걸 마지막에 물어?</w:t>
      </w:r>
    </w:p>
    <w:p>
      <w:r>
        <w:rPr>
          <w:rFonts w:ascii="Calibri" w:hAnsi="Calibri" w:cs="Calibri" w:eastAsia="Malgun Gothic"/>
          <w:b/>
          <w:i w:val="0"/>
          <w:sz w:val="21"/>
        </w:rPr>
        <w:t>Léa:</w:t>
      </w:r>
      <w:r>
        <w:rPr>
          <w:rFonts w:ascii="Calibri" w:hAnsi="Calibri" w:cs="Calibri" w:eastAsia="Malgun Gothic"/>
          <w:b w:val="0"/>
          <w:i w:val="0"/>
          <w:sz w:val="21"/>
        </w:rPr>
        <w:t xml:space="preserve"> Julien dit qu'on garde les questions difficiles pour la fin. Quand la personne a confiance.</w:t>
      </w:r>
    </w:p>
    <w:p>
      <w:pPr>
        <w:ind w:left="510"/>
      </w:pPr>
      <w:r>
        <w:rPr>
          <w:rFonts w:ascii="Malgun Gothic" w:hAnsi="Malgun Gothic" w:cs="Malgun Gothic" w:eastAsia="Malgun Gothic"/>
          <w:b w:val="0"/>
          <w:i/>
          <w:color w:val="555555"/>
          <w:sz w:val="20"/>
        </w:rPr>
        <w:t>쥘리앵이 어려운 질문은 끝에 남겨 두래. 상대가 믿음을 가졌을 때.</w:t>
      </w:r>
    </w:p>
    <w:p>
      <w:r>
        <w:rPr>
          <w:rFonts w:ascii="Calibri" w:hAnsi="Calibri" w:cs="Calibri" w:eastAsia="Malgun Gothic"/>
          <w:b/>
          <w:i w:val="0"/>
          <w:sz w:val="21"/>
        </w:rPr>
        <w:t>Camille:</w:t>
      </w:r>
      <w:r>
        <w:rPr>
          <w:rFonts w:ascii="Calibri" w:hAnsi="Calibri" w:cs="Calibri" w:eastAsia="Malgun Gothic"/>
          <w:b w:val="0"/>
          <w:i w:val="0"/>
          <w:sz w:val="21"/>
        </w:rPr>
        <w:t xml:space="preserve"> Julien a raison. Pour une fois. (son téléphone vibre) Lis-moi le message. Je conduis.</w:t>
      </w:r>
    </w:p>
    <w:p>
      <w:pPr>
        <w:ind w:left="510"/>
      </w:pPr>
      <w:r>
        <w:rPr>
          <w:rFonts w:ascii="Malgun Gothic" w:hAnsi="Malgun Gothic" w:cs="Malgun Gothic" w:eastAsia="Malgun Gothic"/>
          <w:b w:val="0"/>
          <w:i/>
          <w:color w:val="555555"/>
          <w:sz w:val="20"/>
        </w:rPr>
        <w:t>쥘리앵 말이 맞아. 웬일로. (전화가 진동한다) 메시지 좀 읽어 줘. 나 운전 중이야.</w:t>
      </w:r>
    </w:p>
    <w:p>
      <w:r>
        <w:rPr>
          <w:rFonts w:ascii="Calibri" w:hAnsi="Calibri" w:cs="Calibri" w:eastAsia="Malgun Gothic"/>
          <w:b/>
          <w:i w:val="0"/>
          <w:sz w:val="21"/>
        </w:rPr>
        <w:t>Léa:</w:t>
      </w:r>
      <w:r>
        <w:rPr>
          <w:rFonts w:ascii="Calibri" w:hAnsi="Calibri" w:cs="Calibri" w:eastAsia="Malgun Gothic"/>
          <w:b w:val="0"/>
          <w:i w:val="0"/>
          <w:sz w:val="21"/>
        </w:rPr>
        <w:t xml:space="preserve"> (elle lit) C'est Mathilde. « Pas au café. Trop de monde. Chapelle Sainte-Odile, dans la forêt, au-dessus de la source. Onze heures. Garez-vous au parking des randonneurs. »</w:t>
      </w:r>
    </w:p>
    <w:p>
      <w:pPr>
        <w:ind w:left="510"/>
      </w:pPr>
      <w:r>
        <w:rPr>
          <w:rFonts w:ascii="Malgun Gothic" w:hAnsi="Malgun Gothic" w:cs="Malgun Gothic" w:eastAsia="Malgun Gothic"/>
          <w:b w:val="0"/>
          <w:i/>
          <w:color w:val="555555"/>
          <w:sz w:val="20"/>
        </w:rPr>
        <w:t>(읽으며) 마틸드야. «카페 말고요. 사람이 너무 많아요. 숲속 생트오딜 예배당, 수원지 위쪽. 열한 시. 등산객 주차장에 차를 대세요.»</w:t>
      </w:r>
    </w:p>
    <w:p>
      <w:r>
        <w:rPr>
          <w:rFonts w:ascii="Calibri" w:hAnsi="Calibri" w:cs="Calibri" w:eastAsia="Malgun Gothic"/>
          <w:b/>
          <w:i w:val="0"/>
          <w:sz w:val="21"/>
        </w:rPr>
        <w:t>Camille:</w:t>
      </w:r>
      <w:r>
        <w:rPr>
          <w:rFonts w:ascii="Calibri" w:hAnsi="Calibri" w:cs="Calibri" w:eastAsia="Malgun Gothic"/>
          <w:b w:val="0"/>
          <w:i w:val="0"/>
          <w:sz w:val="21"/>
        </w:rPr>
        <w:t xml:space="preserve"> Elle a changé le lieu. Bon signe. Elle réfléchit. Elle se protège.</w:t>
      </w:r>
    </w:p>
    <w:p>
      <w:pPr>
        <w:ind w:left="510"/>
      </w:pPr>
      <w:r>
        <w:rPr>
          <w:rFonts w:ascii="Malgun Gothic" w:hAnsi="Malgun Gothic" w:cs="Malgun Gothic" w:eastAsia="Malgun Gothic"/>
          <w:b w:val="0"/>
          <w:i/>
          <w:color w:val="555555"/>
          <w:sz w:val="20"/>
        </w:rPr>
        <w:t>장소를 바꿨네. 좋은 신호야. 생각하고, 자기를 보호하고 있어.</w:t>
      </w:r>
    </w:p>
    <w:p>
      <w:r>
        <w:rPr>
          <w:rFonts w:ascii="Calibri" w:hAnsi="Calibri" w:cs="Calibri" w:eastAsia="Malgun Gothic"/>
          <w:b/>
          <w:i w:val="0"/>
          <w:sz w:val="21"/>
        </w:rPr>
        <w:t>Léa:</w:t>
      </w:r>
      <w:r>
        <w:rPr>
          <w:rFonts w:ascii="Calibri" w:hAnsi="Calibri" w:cs="Calibri" w:eastAsia="Malgun Gothic"/>
          <w:b w:val="0"/>
          <w:i w:val="0"/>
          <w:sz w:val="21"/>
        </w:rPr>
        <w:t xml:space="preserve"> Ou elle a peur.</w:t>
      </w:r>
    </w:p>
    <w:p>
      <w:pPr>
        <w:ind w:left="510"/>
      </w:pPr>
      <w:r>
        <w:rPr>
          <w:rFonts w:ascii="Malgun Gothic" w:hAnsi="Malgun Gothic" w:cs="Malgun Gothic" w:eastAsia="Malgun Gothic"/>
          <w:b w:val="0"/>
          <w:i/>
          <w:color w:val="555555"/>
          <w:sz w:val="20"/>
        </w:rPr>
        <w:t>아니면 무서운 거거나.</w:t>
      </w:r>
    </w:p>
    <w:p>
      <w:r>
        <w:rPr>
          <w:rFonts w:ascii="Calibri" w:hAnsi="Calibri" w:cs="Calibri" w:eastAsia="Malgun Gothic"/>
          <w:b/>
          <w:i w:val="0"/>
          <w:sz w:val="21"/>
        </w:rPr>
        <w:t>Camille:</w:t>
      </w:r>
      <w:r>
        <w:rPr>
          <w:rFonts w:ascii="Calibri" w:hAnsi="Calibri" w:cs="Calibri" w:eastAsia="Malgun Gothic"/>
          <w:b w:val="0"/>
          <w:i w:val="0"/>
          <w:sz w:val="21"/>
        </w:rPr>
        <w:t xml:space="preserve"> Les deux, sûrement.</w:t>
      </w:r>
    </w:p>
    <w:p>
      <w:pPr>
        <w:ind w:left="510"/>
      </w:pPr>
      <w:r>
        <w:rPr>
          <w:rFonts w:ascii="Malgun Gothic" w:hAnsi="Malgun Gothic" w:cs="Malgun Gothic" w:eastAsia="Malgun Gothic"/>
          <w:b w:val="0"/>
          <w:i/>
          <w:color w:val="555555"/>
          <w:sz w:val="20"/>
        </w:rPr>
        <w:t>둘 다겠지, 아마.</w:t>
      </w:r>
    </w:p>
    <w:p>
      <w:r>
        <w:rPr>
          <w:rFonts w:ascii="Calibri" w:hAnsi="Calibri" w:cs="Calibri" w:eastAsia="Malgun Gothic"/>
          <w:b/>
          <w:i w:val="0"/>
          <w:sz w:val="21"/>
        </w:rPr>
        <w:t>Léa:</w:t>
      </w:r>
      <w:r>
        <w:rPr>
          <w:rFonts w:ascii="Calibri" w:hAnsi="Calibri" w:cs="Calibri" w:eastAsia="Malgun Gothic"/>
          <w:b w:val="0"/>
          <w:i w:val="0"/>
          <w:sz w:val="21"/>
        </w:rPr>
        <w:t xml:space="preserve"> (à dix heures et demie, à l'entrée du village) « Valcroze. Sa source, son eau, sa fierté. » Il y a un grand panneau.</w:t>
      </w:r>
    </w:p>
    <w:p>
      <w:pPr>
        <w:ind w:left="510"/>
      </w:pPr>
      <w:r>
        <w:rPr>
          <w:rFonts w:ascii="Malgun Gothic" w:hAnsi="Malgun Gothic" w:cs="Malgun Gothic" w:eastAsia="Malgun Gothic"/>
          <w:b w:val="0"/>
          <w:i/>
          <w:color w:val="555555"/>
          <w:sz w:val="20"/>
        </w:rPr>
        <w:t>(열 시 반, 마을 입구에서) «발크로즈. 그 수원, 그 물, 그 자부심.» 큰 간판이 있어.</w:t>
      </w:r>
    </w:p>
    <w:p>
      <w:r>
        <w:rPr>
          <w:rFonts w:ascii="Calibri" w:hAnsi="Calibri" w:cs="Calibri" w:eastAsia="Malgun Gothic"/>
          <w:b/>
          <w:i w:val="0"/>
          <w:sz w:val="21"/>
        </w:rPr>
        <w:t>Camille:</w:t>
      </w:r>
      <w:r>
        <w:rPr>
          <w:rFonts w:ascii="Calibri" w:hAnsi="Calibri" w:cs="Calibri" w:eastAsia="Malgun Gothic"/>
          <w:b w:val="0"/>
          <w:i w:val="0"/>
          <w:sz w:val="21"/>
        </w:rPr>
        <w:t xml:space="preserve"> Et regarde l'usine. (elle montre un grand bâtiment blanc et bleu) Elle est plus grande que le village.</w:t>
      </w:r>
    </w:p>
    <w:p>
      <w:pPr>
        <w:ind w:left="510"/>
      </w:pPr>
      <w:r>
        <w:rPr>
          <w:rFonts w:ascii="Malgun Gothic" w:hAnsi="Malgun Gothic" w:cs="Malgun Gothic" w:eastAsia="Malgun Gothic"/>
          <w:b w:val="0"/>
          <w:i/>
          <w:color w:val="555555"/>
          <w:sz w:val="20"/>
        </w:rPr>
        <w:t>그리고 공장 봐. (흰색과 파란색의 큰 건물을 가리키며) 마을보다 크네.</w:t>
      </w:r>
    </w:p>
    <w:p>
      <w:r>
        <w:rPr>
          <w:rFonts w:ascii="Calibri" w:hAnsi="Calibri" w:cs="Calibri" w:eastAsia="Malgun Gothic"/>
          <w:b/>
          <w:i w:val="0"/>
          <w:sz w:val="21"/>
        </w:rPr>
        <w:t>Léa:</w:t>
      </w:r>
      <w:r>
        <w:rPr>
          <w:rFonts w:ascii="Calibri" w:hAnsi="Calibri" w:cs="Calibri" w:eastAsia="Malgun Gothic"/>
          <w:b w:val="0"/>
          <w:i w:val="0"/>
          <w:sz w:val="21"/>
        </w:rPr>
        <w:t xml:space="preserve"> Il y a un logo partout. Sur l'église, sur l'école, sur le terrain de foot.</w:t>
      </w:r>
    </w:p>
    <w:p>
      <w:pPr>
        <w:ind w:left="510"/>
      </w:pPr>
      <w:r>
        <w:rPr>
          <w:rFonts w:ascii="Malgun Gothic" w:hAnsi="Malgun Gothic" w:cs="Malgun Gothic" w:eastAsia="Malgun Gothic"/>
          <w:b w:val="0"/>
          <w:i/>
          <w:color w:val="555555"/>
          <w:sz w:val="20"/>
        </w:rPr>
        <w:t>로고가 사방에 있어. 성당에도, 학교에도, 축구장에도.</w:t>
      </w:r>
    </w:p>
    <w:p>
      <w:r>
        <w:rPr>
          <w:rFonts w:ascii="Calibri" w:hAnsi="Calibri" w:cs="Calibri" w:eastAsia="Malgun Gothic"/>
          <w:b/>
          <w:i w:val="0"/>
          <w:sz w:val="21"/>
        </w:rPr>
        <w:t>Camille:</w:t>
      </w:r>
      <w:r>
        <w:rPr>
          <w:rFonts w:ascii="Calibri" w:hAnsi="Calibri" w:cs="Calibri" w:eastAsia="Malgun Gothic"/>
          <w:b w:val="0"/>
          <w:i w:val="0"/>
          <w:sz w:val="21"/>
        </w:rPr>
        <w:t xml:space="preserve"> « Avec le soutien de Source Valcroze. » Quand une usine paie l'école et le club de foot, personne ne veut critiquer l'usine.</w:t>
      </w:r>
    </w:p>
    <w:p>
      <w:pPr>
        <w:ind w:left="510"/>
      </w:pPr>
      <w:r>
        <w:rPr>
          <w:rFonts w:ascii="Malgun Gothic" w:hAnsi="Malgun Gothic" w:cs="Malgun Gothic" w:eastAsia="Malgun Gothic"/>
          <w:b w:val="0"/>
          <w:i/>
          <w:color w:val="555555"/>
          <w:sz w:val="20"/>
        </w:rPr>
        <w:t>«수르스 발크로즈 후원.» 공장이 학교랑 축구 클럽 돈을 대면 아무도 공장을 비판하고 싶어 하지 않지.</w:t>
      </w:r>
    </w:p>
    <w:p>
      <w:r>
        <w:rPr>
          <w:rFonts w:ascii="Calibri" w:hAnsi="Calibri" w:cs="Calibri" w:eastAsia="Malgun Gothic"/>
          <w:b/>
          <w:i w:val="0"/>
          <w:sz w:val="21"/>
        </w:rPr>
        <w:t>Léa:</w:t>
      </w:r>
      <w:r>
        <w:rPr>
          <w:rFonts w:ascii="Calibri" w:hAnsi="Calibri" w:cs="Calibri" w:eastAsia="Malgun Gothic"/>
          <w:b w:val="0"/>
          <w:i w:val="0"/>
          <w:sz w:val="21"/>
        </w:rPr>
        <w:t xml:space="preserve"> (elle regarde par la vitre) Un homme nous regarde. Devant la boulangerie.</w:t>
      </w:r>
    </w:p>
    <w:p>
      <w:pPr>
        <w:ind w:left="510"/>
      </w:pPr>
      <w:r>
        <w:rPr>
          <w:rFonts w:ascii="Malgun Gothic" w:hAnsi="Malgun Gothic" w:cs="Malgun Gothic" w:eastAsia="Malgun Gothic"/>
          <w:b w:val="0"/>
          <w:i/>
          <w:color w:val="555555"/>
          <w:sz w:val="20"/>
        </w:rPr>
        <w:t>(차창 밖을 보며) 어떤 남자가 우릴 보고 있어. 빵집 앞에서.</w:t>
      </w:r>
    </w:p>
    <w:p>
      <w:r>
        <w:rPr>
          <w:rFonts w:ascii="Calibri" w:hAnsi="Calibri" w:cs="Calibri" w:eastAsia="Malgun Gothic"/>
          <w:b/>
          <w:i w:val="0"/>
          <w:sz w:val="21"/>
        </w:rPr>
        <w:t>Camille:</w:t>
      </w:r>
      <w:r>
        <w:rPr>
          <w:rFonts w:ascii="Calibri" w:hAnsi="Calibri" w:cs="Calibri" w:eastAsia="Malgun Gothic"/>
          <w:b w:val="0"/>
          <w:i w:val="0"/>
          <w:sz w:val="21"/>
        </w:rPr>
        <w:t xml:space="preserve"> Plaque de Paris. Voiture inconnue. Dans un village de neuf cents habitants, tout le monde nous regarde. Ne t'inquiète pas. Pas encore.</w:t>
      </w:r>
    </w:p>
    <w:p>
      <w:pPr>
        <w:ind w:left="510"/>
      </w:pPr>
      <w:r>
        <w:rPr>
          <w:rFonts w:ascii="Malgun Gothic" w:hAnsi="Malgun Gothic" w:cs="Malgun Gothic" w:eastAsia="Malgun Gothic"/>
          <w:b w:val="0"/>
          <w:i/>
          <w:color w:val="555555"/>
          <w:sz w:val="20"/>
        </w:rPr>
        <w:t>파리 번호판. 낯선 차. 주민 900명짜리 마을에선 다들 우릴 봐. 걱정 마. 아직은.</w:t>
      </w:r>
    </w:p>
    <w:p>
      <w:r>
        <w:rPr>
          <w:rFonts w:ascii="Calibri" w:hAnsi="Calibri" w:cs="Calibri" w:eastAsia="Malgun Gothic"/>
          <w:b/>
          <w:i w:val="0"/>
          <w:sz w:val="21"/>
        </w:rPr>
        <w:t>Léa:</w:t>
      </w:r>
      <w:r>
        <w:rPr>
          <w:rFonts w:ascii="Calibri" w:hAnsi="Calibri" w:cs="Calibri" w:eastAsia="Malgun Gothic"/>
          <w:b w:val="0"/>
          <w:i w:val="0"/>
          <w:sz w:val="21"/>
        </w:rPr>
        <w:t xml:space="preserve"> (à la boulangerie du village, à dix heures quarante) Bonjour, madame. Deux croissants, s'il vous plaît.</w:t>
      </w:r>
    </w:p>
    <w:p>
      <w:pPr>
        <w:ind w:left="510"/>
      </w:pPr>
      <w:r>
        <w:rPr>
          <w:rFonts w:ascii="Malgun Gothic" w:hAnsi="Malgun Gothic" w:cs="Malgun Gothic" w:eastAsia="Malgun Gothic"/>
          <w:b w:val="0"/>
          <w:i/>
          <w:color w:val="555555"/>
          <w:sz w:val="20"/>
        </w:rPr>
        <w:t>(열 시 사십 분, 마을 빵집에서) 안녕하세요. 크루아상 두 개 주세요.</w:t>
      </w:r>
    </w:p>
    <w:p>
      <w:r>
        <w:rPr>
          <w:rFonts w:ascii="Calibri" w:hAnsi="Calibri" w:cs="Calibri" w:eastAsia="Malgun Gothic"/>
          <w:b/>
          <w:i w:val="0"/>
          <w:sz w:val="21"/>
        </w:rPr>
        <w:t>Boulangère:</w:t>
      </w:r>
      <w:r>
        <w:rPr>
          <w:rFonts w:ascii="Calibri" w:hAnsi="Calibri" w:cs="Calibri" w:eastAsia="Malgun Gothic"/>
          <w:b w:val="0"/>
          <w:i w:val="0"/>
          <w:sz w:val="21"/>
        </w:rPr>
        <w:t xml:space="preserve"> (elle les regarde des pieds à la tête) Deux croissants. Vous êtes de passage ?</w:t>
      </w:r>
    </w:p>
    <w:p>
      <w:pPr>
        <w:ind w:left="510"/>
      </w:pPr>
      <w:r>
        <w:rPr>
          <w:rFonts w:ascii="Malgun Gothic" w:hAnsi="Malgun Gothic" w:cs="Malgun Gothic" w:eastAsia="Malgun Gothic"/>
          <w:b w:val="0"/>
          <w:i/>
          <w:color w:val="555555"/>
          <w:sz w:val="20"/>
        </w:rPr>
        <w:t>(둘을 위아래로 훑어보며) 크루아상 두 개. 지나가는 길이세요?</w:t>
      </w:r>
    </w:p>
    <w:p>
      <w:r>
        <w:rPr>
          <w:rFonts w:ascii="Calibri" w:hAnsi="Calibri" w:cs="Calibri" w:eastAsia="Malgun Gothic"/>
          <w:b/>
          <w:i w:val="0"/>
          <w:sz w:val="21"/>
        </w:rPr>
        <w:t>Camille:</w:t>
      </w:r>
      <w:r>
        <w:rPr>
          <w:rFonts w:ascii="Calibri" w:hAnsi="Calibri" w:cs="Calibri" w:eastAsia="Malgun Gothic"/>
          <w:b w:val="0"/>
          <w:i w:val="0"/>
          <w:sz w:val="21"/>
        </w:rPr>
        <w:t xml:space="preserve"> Oui. On fait une randonnée. On nous a dit que la forêt était très belle.</w:t>
      </w:r>
    </w:p>
    <w:p>
      <w:pPr>
        <w:ind w:left="510"/>
      </w:pPr>
      <w:r>
        <w:rPr>
          <w:rFonts w:ascii="Malgun Gothic" w:hAnsi="Malgun Gothic" w:cs="Malgun Gothic" w:eastAsia="Malgun Gothic"/>
          <w:b w:val="0"/>
          <w:i/>
          <w:color w:val="555555"/>
          <w:sz w:val="20"/>
        </w:rPr>
        <w:t>네. 등산하러 왔어요. 숲이 아주 아름답다고 들었어요.</w:t>
      </w:r>
    </w:p>
    <w:p>
      <w:r>
        <w:rPr>
          <w:rFonts w:ascii="Calibri" w:hAnsi="Calibri" w:cs="Calibri" w:eastAsia="Malgun Gothic"/>
          <w:b/>
          <w:i w:val="0"/>
          <w:sz w:val="21"/>
        </w:rPr>
        <w:t>Boulangère:</w:t>
      </w:r>
      <w:r>
        <w:rPr>
          <w:rFonts w:ascii="Calibri" w:hAnsi="Calibri" w:cs="Calibri" w:eastAsia="Malgun Gothic"/>
          <w:b w:val="0"/>
          <w:i w:val="0"/>
          <w:sz w:val="21"/>
        </w:rPr>
        <w:t xml:space="preserve"> En novembre ? (elle met les croissants dans un sac) Les touristes viennent l'été, d'habitude. Pour l'usine. Il y a des visites.</w:t>
      </w:r>
    </w:p>
    <w:p>
      <w:pPr>
        <w:ind w:left="510"/>
      </w:pPr>
      <w:r>
        <w:rPr>
          <w:rFonts w:ascii="Malgun Gothic" w:hAnsi="Malgun Gothic" w:cs="Malgun Gothic" w:eastAsia="Malgun Gothic"/>
          <w:b w:val="0"/>
          <w:i/>
          <w:color w:val="555555"/>
          <w:sz w:val="20"/>
        </w:rPr>
        <w:t>11월에요? (크루아상을 봉지에 넣으며) 관광객은 보통 여름에 와요. 공장 때문에요. 견학이 있거든요.</w:t>
      </w:r>
    </w:p>
    <w:p>
      <w:r>
        <w:rPr>
          <w:rFonts w:ascii="Calibri" w:hAnsi="Calibri" w:cs="Calibri" w:eastAsia="Malgun Gothic"/>
          <w:b/>
          <w:i w:val="0"/>
          <w:sz w:val="21"/>
        </w:rPr>
        <w:t>Léa:</w:t>
      </w:r>
      <w:r>
        <w:rPr>
          <w:rFonts w:ascii="Calibri" w:hAnsi="Calibri" w:cs="Calibri" w:eastAsia="Malgun Gothic"/>
          <w:b w:val="0"/>
          <w:i w:val="0"/>
          <w:sz w:val="21"/>
        </w:rPr>
        <w:t xml:space="preserve"> Des visites de l'usine ? C'est intéressant ?</w:t>
      </w:r>
    </w:p>
    <w:p>
      <w:pPr>
        <w:ind w:left="510"/>
      </w:pPr>
      <w:r>
        <w:rPr>
          <w:rFonts w:ascii="Malgun Gothic" w:hAnsi="Malgun Gothic" w:cs="Malgun Gothic" w:eastAsia="Malgun Gothic"/>
          <w:b w:val="0"/>
          <w:i/>
          <w:color w:val="555555"/>
          <w:sz w:val="20"/>
        </w:rPr>
        <w:t>공장 견학이요? 재미있어요?</w:t>
      </w:r>
    </w:p>
    <w:p>
      <w:r>
        <w:rPr>
          <w:rFonts w:ascii="Calibri" w:hAnsi="Calibri" w:cs="Calibri" w:eastAsia="Malgun Gothic"/>
          <w:b/>
          <w:i w:val="0"/>
          <w:sz w:val="21"/>
        </w:rPr>
        <w:t>Boulangère:</w:t>
      </w:r>
      <w:r>
        <w:rPr>
          <w:rFonts w:ascii="Calibri" w:hAnsi="Calibri" w:cs="Calibri" w:eastAsia="Malgun Gothic"/>
          <w:b w:val="0"/>
          <w:i w:val="0"/>
          <w:sz w:val="21"/>
        </w:rPr>
        <w:t xml:space="preserve"> Très ! On voit la source, les machines, l'embouteillage. Et à la fin, on goûte l'eau. La meilleure eau de France. (fière) Mon mari travaille là-bas depuis vingt ans.</w:t>
      </w:r>
    </w:p>
    <w:p>
      <w:pPr>
        <w:ind w:left="510"/>
      </w:pPr>
      <w:r>
        <w:rPr>
          <w:rFonts w:ascii="Malgun Gothic" w:hAnsi="Malgun Gothic" w:cs="Malgun Gothic" w:eastAsia="Malgun Gothic"/>
          <w:b w:val="0"/>
          <w:i/>
          <w:color w:val="555555"/>
          <w:sz w:val="20"/>
        </w:rPr>
        <w:t>아주요! 수원, 기계, 병입 과정을 봐요. 그리고 마지막에 물을 맛보죠. 프랑스 최고의 물이에요. (자랑스럽게) 우리 남편이 거기서 20년째 일해요.</w:t>
      </w:r>
    </w:p>
    <w:p>
      <w:r>
        <w:rPr>
          <w:rFonts w:ascii="Calibri" w:hAnsi="Calibri" w:cs="Calibri" w:eastAsia="Malgun Gothic"/>
          <w:b/>
          <w:i w:val="0"/>
          <w:sz w:val="21"/>
        </w:rPr>
        <w:t>Léa:</w:t>
      </w:r>
      <w:r>
        <w:rPr>
          <w:rFonts w:ascii="Calibri" w:hAnsi="Calibri" w:cs="Calibri" w:eastAsia="Malgun Gothic"/>
          <w:b w:val="0"/>
          <w:i w:val="0"/>
          <w:sz w:val="21"/>
        </w:rPr>
        <w:t xml:space="preserve"> Vingt ans ! Il aime son travail ?</w:t>
      </w:r>
    </w:p>
    <w:p>
      <w:pPr>
        <w:ind w:left="510"/>
      </w:pPr>
      <w:r>
        <w:rPr>
          <w:rFonts w:ascii="Malgun Gothic" w:hAnsi="Malgun Gothic" w:cs="Malgun Gothic" w:eastAsia="Malgun Gothic"/>
          <w:b w:val="0"/>
          <w:i/>
          <w:color w:val="555555"/>
          <w:sz w:val="20"/>
        </w:rPr>
        <w:t>20년이요! 일을 좋아하세요?</w:t>
      </w:r>
    </w:p>
    <w:p>
      <w:r>
        <w:rPr>
          <w:rFonts w:ascii="Calibri" w:hAnsi="Calibri" w:cs="Calibri" w:eastAsia="Malgun Gothic"/>
          <w:b/>
          <w:i w:val="0"/>
          <w:sz w:val="21"/>
        </w:rPr>
        <w:t>Boulangère:</w:t>
      </w:r>
      <w:r>
        <w:rPr>
          <w:rFonts w:ascii="Calibri" w:hAnsi="Calibri" w:cs="Calibri" w:eastAsia="Malgun Gothic"/>
          <w:b w:val="0"/>
          <w:i w:val="0"/>
          <w:sz w:val="21"/>
        </w:rPr>
        <w:t xml:space="preserve"> Il adore. Monsieur Masson est un bon patron. Il a payé le nouveau toit de l'école. (elle baisse la voix) Pas comme certaines personnes, qui crachent dans la soupe.</w:t>
      </w:r>
    </w:p>
    <w:p>
      <w:pPr>
        <w:ind w:left="510"/>
      </w:pPr>
      <w:r>
        <w:rPr>
          <w:rFonts w:ascii="Malgun Gothic" w:hAnsi="Malgun Gothic" w:cs="Malgun Gothic" w:eastAsia="Malgun Gothic"/>
          <w:b w:val="0"/>
          <w:i/>
          <w:color w:val="555555"/>
          <w:sz w:val="20"/>
        </w:rPr>
        <w:t>아주 좋아해요. 마송 씨는 좋은 사장님이에요. 학교 새 지붕 값도 냈어요. (목소리를 낮추며) 은혜도 모르는 어떤 사람들하고는 달라요.</w:t>
      </w:r>
    </w:p>
    <w:p>
      <w:r>
        <w:rPr>
          <w:rFonts w:ascii="Calibri" w:hAnsi="Calibri" w:cs="Calibri" w:eastAsia="Malgun Gothic"/>
          <w:b/>
          <w:i w:val="0"/>
          <w:sz w:val="21"/>
        </w:rPr>
        <w:t>Camille:</w:t>
      </w:r>
      <w:r>
        <w:rPr>
          <w:rFonts w:ascii="Calibri" w:hAnsi="Calibri" w:cs="Calibri" w:eastAsia="Malgun Gothic"/>
          <w:b w:val="0"/>
          <w:i w:val="0"/>
          <w:sz w:val="21"/>
        </w:rPr>
        <w:t xml:space="preserve"> Qui crachent dans la soupe ?</w:t>
      </w:r>
    </w:p>
    <w:p>
      <w:pPr>
        <w:ind w:left="510"/>
      </w:pPr>
      <w:r>
        <w:rPr>
          <w:rFonts w:ascii="Malgun Gothic" w:hAnsi="Malgun Gothic" w:cs="Malgun Gothic" w:eastAsia="Malgun Gothic"/>
          <w:b w:val="0"/>
          <w:i/>
          <w:color w:val="555555"/>
          <w:sz w:val="20"/>
        </w:rPr>
        <w:t>은혜를 모른다고요?</w:t>
      </w:r>
    </w:p>
    <w:p>
      <w:r>
        <w:rPr>
          <w:rFonts w:ascii="Calibri" w:hAnsi="Calibri" w:cs="Calibri" w:eastAsia="Malgun Gothic"/>
          <w:b/>
          <w:i w:val="0"/>
          <w:sz w:val="21"/>
        </w:rPr>
        <w:t>Boulangère:</w:t>
      </w:r>
      <w:r>
        <w:rPr>
          <w:rFonts w:ascii="Calibri" w:hAnsi="Calibri" w:cs="Calibri" w:eastAsia="Malgun Gothic"/>
          <w:b w:val="0"/>
          <w:i w:val="0"/>
          <w:sz w:val="21"/>
        </w:rPr>
        <w:t xml:space="preserve"> (elle se tait, elle rend la monnaie) Rien. Des histoires de village. Deux euros quarante. Bonne randonnée, mesdames.</w:t>
      </w:r>
    </w:p>
    <w:p>
      <w:pPr>
        <w:ind w:left="510"/>
      </w:pPr>
      <w:r>
        <w:rPr>
          <w:rFonts w:ascii="Malgun Gothic" w:hAnsi="Malgun Gothic" w:cs="Malgun Gothic" w:eastAsia="Malgun Gothic"/>
          <w:b w:val="0"/>
          <w:i/>
          <w:color w:val="555555"/>
          <w:sz w:val="20"/>
        </w:rPr>
        <w:t>(입을 다물고 거스름돈을 건네며) 아무것도 아니에요. 마을 이야기죠. 2유로 40센트예요. 즐거운 등산 하세요.</w:t>
      </w:r>
    </w:p>
    <w:p>
      <w:r>
        <w:rPr>
          <w:rFonts w:ascii="Calibri" w:hAnsi="Calibri" w:cs="Calibri" w:eastAsia="Malgun Gothic"/>
          <w:b/>
          <w:i w:val="0"/>
          <w:sz w:val="21"/>
        </w:rPr>
        <w:t>Léa:</w:t>
      </w:r>
      <w:r>
        <w:rPr>
          <w:rFonts w:ascii="Calibri" w:hAnsi="Calibri" w:cs="Calibri" w:eastAsia="Malgun Gothic"/>
          <w:b w:val="0"/>
          <w:i w:val="0"/>
          <w:sz w:val="21"/>
        </w:rPr>
        <w:t xml:space="preserve"> (dehors, à voix basse) « Certaines personnes qui crachent dans la soupe »… C'est Mathilde.</w:t>
      </w:r>
    </w:p>
    <w:p>
      <w:pPr>
        <w:ind w:left="510"/>
      </w:pPr>
      <w:r>
        <w:rPr>
          <w:rFonts w:ascii="Malgun Gothic" w:hAnsi="Malgun Gothic" w:cs="Malgun Gothic" w:eastAsia="Malgun Gothic"/>
          <w:b w:val="0"/>
          <w:i/>
          <w:color w:val="555555"/>
          <w:sz w:val="20"/>
        </w:rPr>
        <w:t>(밖에서 작은 목소리로) «은혜도 모르는 어떤 사람들»… 마틸드 얘기네.</w:t>
      </w:r>
    </w:p>
    <w:p>
      <w:r>
        <w:rPr>
          <w:rFonts w:ascii="Calibri" w:hAnsi="Calibri" w:cs="Calibri" w:eastAsia="Malgun Gothic"/>
          <w:b/>
          <w:i w:val="0"/>
          <w:sz w:val="21"/>
        </w:rPr>
        <w:t>Camille:</w:t>
      </w:r>
      <w:r>
        <w:rPr>
          <w:rFonts w:ascii="Calibri" w:hAnsi="Calibri" w:cs="Calibri" w:eastAsia="Malgun Gothic"/>
          <w:b w:val="0"/>
          <w:i w:val="0"/>
          <w:sz w:val="21"/>
        </w:rPr>
        <w:t xml:space="preserve"> Dans ce village, elle est déjà jugée. Et condamnée.</w:t>
      </w:r>
    </w:p>
    <w:p>
      <w:pPr>
        <w:ind w:left="510"/>
      </w:pPr>
      <w:r>
        <w:rPr>
          <w:rFonts w:ascii="Malgun Gothic" w:hAnsi="Malgun Gothic" w:cs="Malgun Gothic" w:eastAsia="Malgun Gothic"/>
          <w:b w:val="0"/>
          <w:i/>
          <w:color w:val="555555"/>
          <w:sz w:val="20"/>
        </w:rPr>
        <w:t>이 마을에서 그 사람은 이미 재판을 받았어. 그리고 유죄 판결도.</w:t>
      </w:r>
    </w:p>
    <w:p>
      <w:r>
        <w:rPr>
          <w:rFonts w:ascii="Calibri" w:hAnsi="Calibri" w:cs="Calibri" w:eastAsia="Malgun Gothic"/>
          <w:b/>
          <w:i w:val="0"/>
          <w:sz w:val="21"/>
        </w:rPr>
        <w:t>Léa:</w:t>
      </w:r>
      <w:r>
        <w:rPr>
          <w:rFonts w:ascii="Calibri" w:hAnsi="Calibri" w:cs="Calibri" w:eastAsia="Malgun Gothic"/>
          <w:b w:val="0"/>
          <w:i w:val="0"/>
          <w:sz w:val="21"/>
        </w:rPr>
        <w:t xml:space="preserve"> (à onze heures, sur le chemin de la forêt) C'est loin, la chapelle ?</w:t>
      </w:r>
    </w:p>
    <w:p>
      <w:pPr>
        <w:ind w:left="510"/>
      </w:pPr>
      <w:r>
        <w:rPr>
          <w:rFonts w:ascii="Malgun Gothic" w:hAnsi="Malgun Gothic" w:cs="Malgun Gothic" w:eastAsia="Malgun Gothic"/>
          <w:b w:val="0"/>
          <w:i/>
          <w:color w:val="555555"/>
          <w:sz w:val="20"/>
        </w:rPr>
        <w:t>(열한 시, 숲길에서) 예배당 멀어?</w:t>
      </w:r>
    </w:p>
    <w:p>
      <w:r>
        <w:rPr>
          <w:rFonts w:ascii="Calibri" w:hAnsi="Calibri" w:cs="Calibri" w:eastAsia="Malgun Gothic"/>
          <w:b/>
          <w:i w:val="0"/>
          <w:sz w:val="21"/>
        </w:rPr>
        <w:t>Camille:</w:t>
      </w:r>
      <w:r>
        <w:rPr>
          <w:rFonts w:ascii="Calibri" w:hAnsi="Calibri" w:cs="Calibri" w:eastAsia="Malgun Gothic"/>
          <w:b w:val="0"/>
          <w:i w:val="0"/>
          <w:sz w:val="21"/>
        </w:rPr>
        <w:t xml:space="preserve"> Dix minutes à pied, d'après le panneau. Tu entends ? L'eau.</w:t>
      </w:r>
    </w:p>
    <w:p>
      <w:pPr>
        <w:ind w:left="510"/>
      </w:pPr>
      <w:r>
        <w:rPr>
          <w:rFonts w:ascii="Malgun Gothic" w:hAnsi="Malgun Gothic" w:cs="Malgun Gothic" w:eastAsia="Malgun Gothic"/>
          <w:b w:val="0"/>
          <w:i/>
          <w:color w:val="555555"/>
          <w:sz w:val="20"/>
        </w:rPr>
        <w:t>표지판에 따르면 걸어서 10분. 들려? 물소리.</w:t>
      </w:r>
    </w:p>
    <w:p>
      <w:r>
        <w:rPr>
          <w:rFonts w:ascii="Calibri" w:hAnsi="Calibri" w:cs="Calibri" w:eastAsia="Malgun Gothic"/>
          <w:b/>
          <w:i w:val="0"/>
          <w:sz w:val="21"/>
        </w:rPr>
        <w:t>Léa:</w:t>
      </w:r>
      <w:r>
        <w:rPr>
          <w:rFonts w:ascii="Calibri" w:hAnsi="Calibri" w:cs="Calibri" w:eastAsia="Malgun Gothic"/>
          <w:b w:val="0"/>
          <w:i w:val="0"/>
          <w:sz w:val="21"/>
        </w:rPr>
        <w:t xml:space="preserve"> (elle s'arrête) Oui. C'est la source ?</w:t>
      </w:r>
    </w:p>
    <w:p>
      <w:pPr>
        <w:ind w:left="510"/>
      </w:pPr>
      <w:r>
        <w:rPr>
          <w:rFonts w:ascii="Malgun Gothic" w:hAnsi="Malgun Gothic" w:cs="Malgun Gothic" w:eastAsia="Malgun Gothic"/>
          <w:b w:val="0"/>
          <w:i/>
          <w:color w:val="555555"/>
          <w:sz w:val="20"/>
        </w:rPr>
        <w:t>(멈춰 서며) 응. 저게 수원이야?</w:t>
      </w:r>
    </w:p>
    <w:p>
      <w:r>
        <w:rPr>
          <w:rFonts w:ascii="Calibri" w:hAnsi="Calibri" w:cs="Calibri" w:eastAsia="Malgun Gothic"/>
          <w:b/>
          <w:i w:val="0"/>
          <w:sz w:val="21"/>
        </w:rPr>
        <w:t>Camille:</w:t>
      </w:r>
      <w:r>
        <w:rPr>
          <w:rFonts w:ascii="Calibri" w:hAnsi="Calibri" w:cs="Calibri" w:eastAsia="Malgun Gothic"/>
          <w:b w:val="0"/>
          <w:i w:val="0"/>
          <w:sz w:val="21"/>
        </w:rPr>
        <w:t xml:space="preserve"> Une des sources. L'usine pompe l'eau plus bas, dans la vallée.</w:t>
      </w:r>
    </w:p>
    <w:p>
      <w:pPr>
        <w:ind w:left="510"/>
      </w:pPr>
      <w:r>
        <w:rPr>
          <w:rFonts w:ascii="Malgun Gothic" w:hAnsi="Malgun Gothic" w:cs="Malgun Gothic" w:eastAsia="Malgun Gothic"/>
          <w:b w:val="0"/>
          <w:i/>
          <w:color w:val="555555"/>
          <w:sz w:val="20"/>
        </w:rPr>
        <w:t>수원 중 하나지. 공장은 더 아래 계곡에서 물을 퍼 올려.</w:t>
      </w:r>
    </w:p>
    <w:p>
      <w:r>
        <w:rPr>
          <w:rFonts w:ascii="Calibri" w:hAnsi="Calibri" w:cs="Calibri" w:eastAsia="Malgun Gothic"/>
          <w:b/>
          <w:i w:val="0"/>
          <w:sz w:val="21"/>
        </w:rPr>
        <w:t>Mathilde:</w:t>
      </w:r>
      <w:r>
        <w:rPr>
          <w:rFonts w:ascii="Calibri" w:hAnsi="Calibri" w:cs="Calibri" w:eastAsia="Malgun Gothic"/>
          <w:b w:val="0"/>
          <w:i w:val="0"/>
          <w:sz w:val="21"/>
        </w:rPr>
        <w:t xml:space="preserve"> (une femme d'environ trente-cinq ans, assise sur le banc devant la chapelle, en anorak rouge) Vous êtes Léa Morel ?</w:t>
      </w:r>
    </w:p>
    <w:p>
      <w:pPr>
        <w:ind w:left="510"/>
      </w:pPr>
      <w:r>
        <w:rPr>
          <w:rFonts w:ascii="Malgun Gothic" w:hAnsi="Malgun Gothic" w:cs="Malgun Gothic" w:eastAsia="Malgun Gothic"/>
          <w:b w:val="0"/>
          <w:i/>
          <w:color w:val="555555"/>
          <w:sz w:val="20"/>
        </w:rPr>
        <w:t>(빨간 바람막이를 입은 서른다섯 살쯤 된 여자가 예배당 앞 벤치에 앉아 있다) 레아 모렐 씨인가요?</w:t>
      </w:r>
    </w:p>
    <w:p>
      <w:r>
        <w:rPr>
          <w:rFonts w:ascii="Calibri" w:hAnsi="Calibri" w:cs="Calibri" w:eastAsia="Malgun Gothic"/>
          <w:b/>
          <w:i w:val="0"/>
          <w:sz w:val="21"/>
        </w:rPr>
        <w:t>Léa:</w:t>
      </w:r>
      <w:r>
        <w:rPr>
          <w:rFonts w:ascii="Calibri" w:hAnsi="Calibri" w:cs="Calibri" w:eastAsia="Malgun Gothic"/>
          <w:b w:val="0"/>
          <w:i w:val="0"/>
          <w:sz w:val="21"/>
        </w:rPr>
        <w:t xml:space="preserve"> Oui. Bonjour, madame Vautrin. Merci d'être venue.</w:t>
      </w:r>
    </w:p>
    <w:p>
      <w:pPr>
        <w:ind w:left="510"/>
      </w:pPr>
      <w:r>
        <w:rPr>
          <w:rFonts w:ascii="Malgun Gothic" w:hAnsi="Malgun Gothic" w:cs="Malgun Gothic" w:eastAsia="Malgun Gothic"/>
          <w:b w:val="0"/>
          <w:i/>
          <w:color w:val="555555"/>
          <w:sz w:val="20"/>
        </w:rPr>
        <w:t>네. 안녕하세요, 보트랭 씨. 와 주셔서 감사합니다.</w:t>
      </w:r>
    </w:p>
    <w:p>
      <w:r>
        <w:rPr>
          <w:rFonts w:ascii="Calibri" w:hAnsi="Calibri" w:cs="Calibri" w:eastAsia="Malgun Gothic"/>
          <w:b/>
          <w:i w:val="0"/>
          <w:sz w:val="21"/>
        </w:rPr>
        <w:t>Mathilde:</w:t>
      </w:r>
      <w:r>
        <w:rPr>
          <w:rFonts w:ascii="Calibri" w:hAnsi="Calibri" w:cs="Calibri" w:eastAsia="Malgun Gothic"/>
          <w:b w:val="0"/>
          <w:i w:val="0"/>
          <w:sz w:val="21"/>
        </w:rPr>
        <w:t xml:space="preserve"> (elle regarde Camille) Et elle ?</w:t>
      </w:r>
    </w:p>
    <w:p>
      <w:pPr>
        <w:ind w:left="510"/>
      </w:pPr>
      <w:r>
        <w:rPr>
          <w:rFonts w:ascii="Malgun Gothic" w:hAnsi="Malgun Gothic" w:cs="Malgun Gothic" w:eastAsia="Malgun Gothic"/>
          <w:b w:val="0"/>
          <w:i/>
          <w:color w:val="555555"/>
          <w:sz w:val="20"/>
        </w:rPr>
        <w:t>(카미유를 보며) 그리고 이분은요?</w:t>
      </w:r>
    </w:p>
    <w:p>
      <w:r>
        <w:rPr>
          <w:rFonts w:ascii="Calibri" w:hAnsi="Calibri" w:cs="Calibri" w:eastAsia="Malgun Gothic"/>
          <w:b/>
          <w:i w:val="0"/>
          <w:sz w:val="21"/>
        </w:rPr>
        <w:t>Camille:</w:t>
      </w:r>
      <w:r>
        <w:rPr>
          <w:rFonts w:ascii="Calibri" w:hAnsi="Calibri" w:cs="Calibri" w:eastAsia="Malgun Gothic"/>
          <w:b w:val="0"/>
          <w:i w:val="0"/>
          <w:sz w:val="21"/>
        </w:rPr>
        <w:t xml:space="preserve"> Camille Roche. Je travaille avec Léa. Je vais faire un tour. Vous êtes plus tranquilles à deux.</w:t>
      </w:r>
    </w:p>
    <w:p>
      <w:pPr>
        <w:ind w:left="510"/>
      </w:pPr>
      <w:r>
        <w:rPr>
          <w:rFonts w:ascii="Malgun Gothic" w:hAnsi="Malgun Gothic" w:cs="Malgun Gothic" w:eastAsia="Malgun Gothic"/>
          <w:b w:val="0"/>
          <w:i/>
          <w:color w:val="555555"/>
          <w:sz w:val="20"/>
        </w:rPr>
        <w:t>카미유 로슈이에요. 레아랑 같이 일해요. 저는 한 바퀴 돌고 올게요. 둘이 있는 게 더 편하실 거예요.</w:t>
      </w:r>
    </w:p>
    <w:p>
      <w:r>
        <w:rPr>
          <w:rFonts w:ascii="Calibri" w:hAnsi="Calibri" w:cs="Calibri" w:eastAsia="Malgun Gothic"/>
          <w:b/>
          <w:i w:val="0"/>
          <w:sz w:val="21"/>
        </w:rPr>
        <w:t>Mathilde:</w:t>
      </w:r>
      <w:r>
        <w:rPr>
          <w:rFonts w:ascii="Calibri" w:hAnsi="Calibri" w:cs="Calibri" w:eastAsia="Malgun Gothic"/>
          <w:b w:val="0"/>
          <w:i w:val="0"/>
          <w:sz w:val="21"/>
        </w:rPr>
        <w:t xml:space="preserve"> (elle hoche la tête) Merci.</w:t>
      </w:r>
    </w:p>
    <w:p>
      <w:pPr>
        <w:ind w:left="510"/>
      </w:pPr>
      <w:r>
        <w:rPr>
          <w:rFonts w:ascii="Malgun Gothic" w:hAnsi="Malgun Gothic" w:cs="Malgun Gothic" w:eastAsia="Malgun Gothic"/>
          <w:b w:val="0"/>
          <w:i/>
          <w:color w:val="555555"/>
          <w:sz w:val="20"/>
        </w:rPr>
        <w:t>(고개를 끄덕이며) 고마워요.</w:t>
      </w:r>
    </w:p>
    <w:p>
      <w:r>
        <w:rPr>
          <w:rFonts w:ascii="Calibri" w:hAnsi="Calibri" w:cs="Calibri" w:eastAsia="Malgun Gothic"/>
          <w:b/>
          <w:i w:val="0"/>
          <w:sz w:val="21"/>
        </w:rPr>
        <w:t>Léa:</w:t>
      </w:r>
      <w:r>
        <w:rPr>
          <w:rFonts w:ascii="Calibri" w:hAnsi="Calibri" w:cs="Calibri" w:eastAsia="Malgun Gothic"/>
          <w:b w:val="0"/>
          <w:i w:val="0"/>
          <w:sz w:val="21"/>
        </w:rPr>
        <w:t xml:space="preserve"> (elle s'assoit sur le banc, elle ouvre son carnet) Avant de commencer… Où est-ce que vous vous sentez en sécurité ?</w:t>
      </w:r>
    </w:p>
    <w:p>
      <w:pPr>
        <w:ind w:left="510"/>
      </w:pPr>
      <w:r>
        <w:rPr>
          <w:rFonts w:ascii="Malgun Gothic" w:hAnsi="Malgun Gothic" w:cs="Malgun Gothic" w:eastAsia="Malgun Gothic"/>
          <w:b w:val="0"/>
          <w:i/>
          <w:color w:val="555555"/>
          <w:sz w:val="20"/>
        </w:rPr>
        <w:t>(벤치에 앉아 수첩을 펼치며) 시작하기 전에… 어디가 안전하다고 느끼세요?</w:t>
      </w:r>
    </w:p>
    <w:p>
      <w:r>
        <w:rPr>
          <w:rFonts w:ascii="Calibri" w:hAnsi="Calibri" w:cs="Calibri" w:eastAsia="Malgun Gothic"/>
          <w:b/>
          <w:i w:val="0"/>
          <w:sz w:val="21"/>
        </w:rPr>
        <w:t>Mathilde:</w:t>
      </w:r>
      <w:r>
        <w:rPr>
          <w:rFonts w:ascii="Calibri" w:hAnsi="Calibri" w:cs="Calibri" w:eastAsia="Malgun Gothic"/>
          <w:b w:val="0"/>
          <w:i w:val="0"/>
          <w:sz w:val="21"/>
        </w:rPr>
        <w:t xml:space="preserve"> (surprise, elle rit un peu) Personne ne m'a jamais posé cette question. (elle regarde la forêt) Ici. Mon grand-père m'amenait ici quand j'étais petite. Personne ne vient en novembre.</w:t>
      </w:r>
    </w:p>
    <w:p>
      <w:pPr>
        <w:ind w:left="510"/>
      </w:pPr>
      <w:r>
        <w:rPr>
          <w:rFonts w:ascii="Malgun Gothic" w:hAnsi="Malgun Gothic" w:cs="Malgun Gothic" w:eastAsia="Malgun Gothic"/>
          <w:b w:val="0"/>
          <w:i/>
          <w:color w:val="555555"/>
          <w:sz w:val="20"/>
        </w:rPr>
        <w:t>(놀라서 살짝 웃으며) 그런 질문은 아무도 한 적이 없어요. (숲을 바라보며) 여기요. 어릴 때 할아버지가 여기 데려오곤 했어요. 11월엔 아무도 안 와요.</w:t>
      </w:r>
    </w:p>
    <w:p>
      <w:r>
        <w:rPr>
          <w:rFonts w:ascii="Calibri" w:hAnsi="Calibri" w:cs="Calibri" w:eastAsia="Malgun Gothic"/>
          <w:b/>
          <w:i w:val="0"/>
          <w:sz w:val="21"/>
        </w:rPr>
        <w:t>Léa:</w:t>
      </w:r>
      <w:r>
        <w:rPr>
          <w:rFonts w:ascii="Calibri" w:hAnsi="Calibri" w:cs="Calibri" w:eastAsia="Malgun Gothic"/>
          <w:b w:val="0"/>
          <w:i w:val="0"/>
          <w:sz w:val="21"/>
        </w:rPr>
        <w:t xml:space="preserve"> Alors on reste ici. Vous pouvez parler quand vous voulez. Et vous pouvez arrêter quand vous voulez.</w:t>
      </w:r>
    </w:p>
    <w:p>
      <w:pPr>
        <w:ind w:left="510"/>
      </w:pPr>
      <w:r>
        <w:rPr>
          <w:rFonts w:ascii="Malgun Gothic" w:hAnsi="Malgun Gothic" w:cs="Malgun Gothic" w:eastAsia="Malgun Gothic"/>
          <w:b w:val="0"/>
          <w:i/>
          <w:color w:val="555555"/>
          <w:sz w:val="20"/>
        </w:rPr>
        <w:t>그럼 여기 있어요. 원하실 때 말씀하시면 돼요. 그리고 원하실 때 멈추셔도 돼요.</w:t>
      </w:r>
    </w:p>
    <w:p>
      <w:r>
        <w:rPr>
          <w:rFonts w:ascii="Calibri" w:hAnsi="Calibri" w:cs="Calibri" w:eastAsia="Malgun Gothic"/>
          <w:b/>
          <w:i w:val="0"/>
          <w:sz w:val="21"/>
        </w:rPr>
        <w:t>Mathilde:</w:t>
      </w:r>
      <w:r>
        <w:rPr>
          <w:rFonts w:ascii="Calibri" w:hAnsi="Calibri" w:cs="Calibri" w:eastAsia="Malgun Gothic"/>
          <w:b w:val="0"/>
          <w:i w:val="0"/>
          <w:sz w:val="21"/>
        </w:rPr>
        <w:t xml:space="preserve"> Patricia m'a appelée hier soir. Elle m'a dit que vous étiez gentille. Elle m'a dit aussi que vous lui aviez menti pendant une semaine.</w:t>
      </w:r>
    </w:p>
    <w:p>
      <w:pPr>
        <w:ind w:left="510"/>
      </w:pPr>
      <w:r>
        <w:rPr>
          <w:rFonts w:ascii="Malgun Gothic" w:hAnsi="Malgun Gothic" w:cs="Malgun Gothic" w:eastAsia="Malgun Gothic"/>
          <w:b w:val="0"/>
          <w:i/>
          <w:color w:val="555555"/>
          <w:sz w:val="20"/>
        </w:rPr>
        <w:t>어젯밤에 파트리시아 이모가 전화했어요. 당신이 착하다고 하더라고요. 일주일 동안 자기한테 거짓말했다는 말도 했고요.</w:t>
      </w:r>
    </w:p>
    <w:p>
      <w:r>
        <w:rPr>
          <w:rFonts w:ascii="Calibri" w:hAnsi="Calibri" w:cs="Calibri" w:eastAsia="Malgun Gothic"/>
          <w:b/>
          <w:i w:val="0"/>
          <w:sz w:val="21"/>
        </w:rPr>
        <w:t>Léa:</w:t>
      </w:r>
      <w:r>
        <w:rPr>
          <w:rFonts w:ascii="Calibri" w:hAnsi="Calibri" w:cs="Calibri" w:eastAsia="Malgun Gothic"/>
          <w:b w:val="0"/>
          <w:i w:val="0"/>
          <w:sz w:val="21"/>
        </w:rPr>
        <w:t xml:space="preserve"> (elle baisse les yeux) C'est vrai. Je travaillais sur une autre enquête. Je ne pouvais pas dire mon vrai nom. Je suis désolée pour elle.</w:t>
      </w:r>
    </w:p>
    <w:p>
      <w:pPr>
        <w:ind w:left="510"/>
      </w:pPr>
      <w:r>
        <w:rPr>
          <w:rFonts w:ascii="Malgun Gothic" w:hAnsi="Malgun Gothic" w:cs="Malgun Gothic" w:eastAsia="Malgun Gothic"/>
          <w:b w:val="0"/>
          <w:i/>
          <w:color w:val="555555"/>
          <w:sz w:val="20"/>
        </w:rPr>
        <w:t>(눈을 내리깔며) 맞아요. 다른 취재를 하고 있었어요. 진짜 이름을 말할 수 없었어요. 이모님께는 죄송해요.</w:t>
      </w:r>
    </w:p>
    <w:p>
      <w:r>
        <w:rPr>
          <w:rFonts w:ascii="Calibri" w:hAnsi="Calibri" w:cs="Calibri" w:eastAsia="Malgun Gothic"/>
          <w:b/>
          <w:i w:val="0"/>
          <w:sz w:val="21"/>
        </w:rPr>
        <w:t>Mathilde:</w:t>
      </w:r>
      <w:r>
        <w:rPr>
          <w:rFonts w:ascii="Calibri" w:hAnsi="Calibri" w:cs="Calibri" w:eastAsia="Malgun Gothic"/>
          <w:b w:val="0"/>
          <w:i w:val="0"/>
          <w:sz w:val="21"/>
        </w:rPr>
        <w:t xml:space="preserve"> Elle n'est pas fâchée. Elle a dit : « Cette petite, elle a les yeux honnêtes, même quand elle ment. » (elle sourit) C'est pour ça que je suis venue.</w:t>
      </w:r>
    </w:p>
    <w:p>
      <w:pPr>
        <w:ind w:left="510"/>
      </w:pPr>
      <w:r>
        <w:rPr>
          <w:rFonts w:ascii="Malgun Gothic" w:hAnsi="Malgun Gothic" w:cs="Malgun Gothic" w:eastAsia="Malgun Gothic"/>
          <w:b w:val="0"/>
          <w:i/>
          <w:color w:val="555555"/>
          <w:sz w:val="20"/>
        </w:rPr>
        <w:t>화 안 났어요. «그 아가씨는 거짓말할 때도 눈이 정직해»라고 했어요. (웃으며) 그래서 나온 거예요.</w:t>
      </w:r>
    </w:p>
    <w:p>
      <w:r>
        <w:rPr>
          <w:rFonts w:ascii="Calibri" w:hAnsi="Calibri" w:cs="Calibri" w:eastAsia="Malgun Gothic"/>
          <w:b/>
          <w:i w:val="0"/>
          <w:sz w:val="21"/>
        </w:rPr>
        <w:t>Léa:</w:t>
      </w:r>
      <w:r>
        <w:rPr>
          <w:rFonts w:ascii="Calibri" w:hAnsi="Calibri" w:cs="Calibri" w:eastAsia="Malgun Gothic"/>
          <w:b w:val="0"/>
          <w:i w:val="0"/>
          <w:sz w:val="21"/>
        </w:rPr>
        <w:t xml:space="preserve"> Merci. Alors… Vous travailliez à l'usine depuis quand ?</w:t>
      </w:r>
    </w:p>
    <w:p>
      <w:pPr>
        <w:ind w:left="510"/>
      </w:pPr>
      <w:r>
        <w:rPr>
          <w:rFonts w:ascii="Malgun Gothic" w:hAnsi="Malgun Gothic" w:cs="Malgun Gothic" w:eastAsia="Malgun Gothic"/>
          <w:b w:val="0"/>
          <w:i/>
          <w:color w:val="555555"/>
          <w:sz w:val="20"/>
        </w:rPr>
        <w:t>감사합니다. 그럼… 공장에서 언제부터 일하셨어요?</w:t>
      </w:r>
    </w:p>
    <w:p>
      <w:r>
        <w:rPr>
          <w:rFonts w:ascii="Calibri" w:hAnsi="Calibri" w:cs="Calibri" w:eastAsia="Malgun Gothic"/>
          <w:b/>
          <w:i w:val="0"/>
          <w:sz w:val="21"/>
        </w:rPr>
        <w:t>Mathilde:</w:t>
      </w:r>
      <w:r>
        <w:rPr>
          <w:rFonts w:ascii="Calibri" w:hAnsi="Calibri" w:cs="Calibri" w:eastAsia="Malgun Gothic"/>
          <w:b w:val="0"/>
          <w:i w:val="0"/>
          <w:sz w:val="21"/>
        </w:rPr>
        <w:t xml:space="preserve"> Douze ans. Contrôleuse qualité. Je faisais les analyses : les bactéries, les minéraux, le goût. Tous les jours.</w:t>
      </w:r>
    </w:p>
    <w:p>
      <w:pPr>
        <w:ind w:left="510"/>
      </w:pPr>
      <w:r>
        <w:rPr>
          <w:rFonts w:ascii="Malgun Gothic" w:hAnsi="Malgun Gothic" w:cs="Malgun Gothic" w:eastAsia="Malgun Gothic"/>
          <w:b w:val="0"/>
          <w:i/>
          <w:color w:val="555555"/>
          <w:sz w:val="20"/>
        </w:rPr>
        <w:t>12년이요. 품질 관리 담당. 분석을 했어요. 세균, 미네랄, 맛. 매일이요.</w:t>
      </w:r>
    </w:p>
    <w:p>
      <w:r>
        <w:rPr>
          <w:rFonts w:ascii="Calibri" w:hAnsi="Calibri" w:cs="Calibri" w:eastAsia="Malgun Gothic"/>
          <w:b/>
          <w:i w:val="0"/>
          <w:sz w:val="21"/>
        </w:rPr>
        <w:t>Léa:</w:t>
      </w:r>
      <w:r>
        <w:rPr>
          <w:rFonts w:ascii="Calibri" w:hAnsi="Calibri" w:cs="Calibri" w:eastAsia="Malgun Gothic"/>
          <w:b w:val="0"/>
          <w:i w:val="0"/>
          <w:sz w:val="21"/>
        </w:rPr>
        <w:t xml:space="preserve"> Et qu'est-ce qui s'est passé ?</w:t>
      </w:r>
    </w:p>
    <w:p>
      <w:pPr>
        <w:ind w:left="510"/>
      </w:pPr>
      <w:r>
        <w:rPr>
          <w:rFonts w:ascii="Malgun Gothic" w:hAnsi="Malgun Gothic" w:cs="Malgun Gothic" w:eastAsia="Malgun Gothic"/>
          <w:b w:val="0"/>
          <w:i/>
          <w:color w:val="555555"/>
          <w:sz w:val="20"/>
        </w:rPr>
        <w:t>그런데 무슨 일이 있었어요?</w:t>
      </w:r>
    </w:p>
    <w:p>
      <w:r>
        <w:rPr>
          <w:rFonts w:ascii="Calibri" w:hAnsi="Calibri" w:cs="Calibri" w:eastAsia="Malgun Gothic"/>
          <w:b/>
          <w:i w:val="0"/>
          <w:sz w:val="21"/>
        </w:rPr>
        <w:t>Mathilde:</w:t>
      </w:r>
      <w:r>
        <w:rPr>
          <w:rFonts w:ascii="Calibri" w:hAnsi="Calibri" w:cs="Calibri" w:eastAsia="Malgun Gothic"/>
          <w:b w:val="0"/>
          <w:i w:val="0"/>
          <w:sz w:val="21"/>
        </w:rPr>
        <w:t xml:space="preserve"> Il y a deux ans, après de grosses pluies, mes analyses ont changé. Il y avait des bactéries dans l'eau de la source. Pas beaucoup. Mais trop pour une eau « naturelle ».</w:t>
      </w:r>
    </w:p>
    <w:p>
      <w:pPr>
        <w:ind w:left="510"/>
      </w:pPr>
      <w:r>
        <w:rPr>
          <w:rFonts w:ascii="Malgun Gothic" w:hAnsi="Malgun Gothic" w:cs="Malgun Gothic" w:eastAsia="Malgun Gothic"/>
          <w:b w:val="0"/>
          <w:i/>
          <w:color w:val="555555"/>
          <w:sz w:val="20"/>
        </w:rPr>
        <w:t>2년 전에 큰비가 온 뒤로 제 분석 결과가 바뀌었어요. 수원의 물에 세균이 있었어요. 많지는 않았어요. 하지만 «천연» 물이라기엔 너무 많았죠.</w:t>
      </w:r>
    </w:p>
    <w:p>
      <w:r>
        <w:rPr>
          <w:rFonts w:ascii="Calibri" w:hAnsi="Calibri" w:cs="Calibri" w:eastAsia="Malgun Gothic"/>
          <w:b/>
          <w:i w:val="0"/>
          <w:sz w:val="21"/>
        </w:rPr>
        <w:t>Léa:</w:t>
      </w:r>
      <w:r>
        <w:rPr>
          <w:rFonts w:ascii="Calibri" w:hAnsi="Calibri" w:cs="Calibri" w:eastAsia="Malgun Gothic"/>
          <w:b w:val="0"/>
          <w:i w:val="0"/>
          <w:sz w:val="21"/>
        </w:rPr>
        <w:t xml:space="preserve"> Vous l'avez dit à qui ?</w:t>
      </w:r>
    </w:p>
    <w:p>
      <w:pPr>
        <w:ind w:left="510"/>
      </w:pPr>
      <w:r>
        <w:rPr>
          <w:rFonts w:ascii="Malgun Gothic" w:hAnsi="Malgun Gothic" w:cs="Malgun Gothic" w:eastAsia="Malgun Gothic"/>
          <w:b w:val="0"/>
          <w:i/>
          <w:color w:val="555555"/>
          <w:sz w:val="20"/>
        </w:rPr>
        <w:t>누구한테 말씀하셨어요?</w:t>
      </w:r>
    </w:p>
    <w:p>
      <w:r>
        <w:rPr>
          <w:rFonts w:ascii="Calibri" w:hAnsi="Calibri" w:cs="Calibri" w:eastAsia="Malgun Gothic"/>
          <w:b/>
          <w:i w:val="0"/>
          <w:sz w:val="21"/>
        </w:rPr>
        <w:t>Mathilde:</w:t>
      </w:r>
      <w:r>
        <w:rPr>
          <w:rFonts w:ascii="Calibri" w:hAnsi="Calibri" w:cs="Calibri" w:eastAsia="Malgun Gothic"/>
          <w:b w:val="0"/>
          <w:i w:val="0"/>
          <w:sz w:val="21"/>
        </w:rPr>
        <w:t xml:space="preserve"> À mon chef. Il m'a dit que ce n'était pas grave. Il m'a dit que ça allait passer.</w:t>
      </w:r>
    </w:p>
    <w:p>
      <w:pPr>
        <w:ind w:left="510"/>
      </w:pPr>
      <w:r>
        <w:rPr>
          <w:rFonts w:ascii="Malgun Gothic" w:hAnsi="Malgun Gothic" w:cs="Malgun Gothic" w:eastAsia="Malgun Gothic"/>
          <w:b w:val="0"/>
          <w:i/>
          <w:color w:val="555555"/>
          <w:sz w:val="20"/>
        </w:rPr>
        <w:t>상사한테요. 별거 아니라고 했어요. 지나갈 거라고요.</w:t>
      </w:r>
    </w:p>
    <w:p>
      <w:r>
        <w:rPr>
          <w:rFonts w:ascii="Calibri" w:hAnsi="Calibri" w:cs="Calibri" w:eastAsia="Malgun Gothic"/>
          <w:b/>
          <w:i w:val="0"/>
          <w:sz w:val="21"/>
        </w:rPr>
        <w:t>Léa:</w:t>
      </w:r>
      <w:r>
        <w:rPr>
          <w:rFonts w:ascii="Calibri" w:hAnsi="Calibri" w:cs="Calibri" w:eastAsia="Malgun Gothic"/>
          <w:b w:val="0"/>
          <w:i w:val="0"/>
          <w:sz w:val="21"/>
        </w:rPr>
        <w:t xml:space="preserve"> Et ça a passé ?</w:t>
      </w:r>
    </w:p>
    <w:p>
      <w:pPr>
        <w:ind w:left="510"/>
      </w:pPr>
      <w:r>
        <w:rPr>
          <w:rFonts w:ascii="Malgun Gothic" w:hAnsi="Malgun Gothic" w:cs="Malgun Gothic" w:eastAsia="Malgun Gothic"/>
          <w:b w:val="0"/>
          <w:i/>
          <w:color w:val="555555"/>
          <w:sz w:val="20"/>
        </w:rPr>
        <w:t>그래서 지나갔어요?</w:t>
      </w:r>
    </w:p>
    <w:p>
      <w:r>
        <w:rPr>
          <w:rFonts w:ascii="Calibri" w:hAnsi="Calibri" w:cs="Calibri" w:eastAsia="Malgun Gothic"/>
          <w:b/>
          <w:i w:val="0"/>
          <w:sz w:val="21"/>
        </w:rPr>
        <w:t>Mathilde:</w:t>
      </w:r>
      <w:r>
        <w:rPr>
          <w:rFonts w:ascii="Calibri" w:hAnsi="Calibri" w:cs="Calibri" w:eastAsia="Malgun Gothic"/>
          <w:b w:val="0"/>
          <w:i w:val="0"/>
          <w:sz w:val="21"/>
        </w:rPr>
        <w:t xml:space="preserve"> (elle secoue la tête) Non. Mais un mois après, mes analyses sont redevenues parfaites. Trop parfaites. Zéro bactérie. Comme de l'eau de laboratoire.</w:t>
      </w:r>
    </w:p>
    <w:p>
      <w:pPr>
        <w:ind w:left="510"/>
      </w:pPr>
      <w:r>
        <w:rPr>
          <w:rFonts w:ascii="Malgun Gothic" w:hAnsi="Malgun Gothic" w:cs="Malgun Gothic" w:eastAsia="Malgun Gothic"/>
          <w:b w:val="0"/>
          <w:i/>
          <w:color w:val="555555"/>
          <w:sz w:val="20"/>
        </w:rPr>
        <w:t>(고개를 저으며) 아니요. 그런데 한 달 뒤에 제 분석 결과가 다시 완벽해졌어요. 너무 완벽했죠. 세균 제로. 실험실 물처럼.</w:t>
      </w:r>
    </w:p>
    <w:p>
      <w:r>
        <w:rPr>
          <w:rFonts w:ascii="Calibri" w:hAnsi="Calibri" w:cs="Calibri" w:eastAsia="Malgun Gothic"/>
          <w:b/>
          <w:i w:val="0"/>
          <w:sz w:val="21"/>
        </w:rPr>
        <w:t>Léa:</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Mathilde:</w:t>
      </w:r>
      <w:r>
        <w:rPr>
          <w:rFonts w:ascii="Calibri" w:hAnsi="Calibri" w:cs="Calibri" w:eastAsia="Malgun Gothic"/>
          <w:b w:val="0"/>
          <w:i w:val="0"/>
          <w:sz w:val="21"/>
        </w:rPr>
        <w:t xml:space="preserve"> Je me suis posé la même question. Alors un soir, je suis restée tard. Je suis descendue dans la salle des pompes. Et j'ai vu de nouvelles machines. Des lampes à ultraviolets. Et des filtres très fins. Cachés derrière un mur en plaques.</w:t>
      </w:r>
    </w:p>
    <w:p>
      <w:pPr>
        <w:ind w:left="510"/>
      </w:pPr>
      <w:r>
        <w:rPr>
          <w:rFonts w:ascii="Malgun Gothic" w:hAnsi="Malgun Gothic" w:cs="Malgun Gothic" w:eastAsia="Malgun Gothic"/>
          <w:b w:val="0"/>
          <w:i/>
          <w:color w:val="555555"/>
          <w:sz w:val="20"/>
        </w:rPr>
        <w:t>저도 같은 질문을 했어요. 그래서 어느 날 저녁 늦게까지 남았어요. 펌프실로 내려갔죠. 그리고 새 기계들을 봤어요. 자외선 램프. 그리고 아주 촘촘한 필터들. 판넬 벽 뒤에 숨겨져 있었어요.</w:t>
      </w:r>
    </w:p>
    <w:p>
      <w:r>
        <w:rPr>
          <w:rFonts w:ascii="Calibri" w:hAnsi="Calibri" w:cs="Calibri" w:eastAsia="Malgun Gothic"/>
          <w:b/>
          <w:i w:val="0"/>
          <w:sz w:val="21"/>
        </w:rPr>
        <w:t>Léa:</w:t>
      </w:r>
      <w:r>
        <w:rPr>
          <w:rFonts w:ascii="Calibri" w:hAnsi="Calibri" w:cs="Calibri" w:eastAsia="Malgun Gothic"/>
          <w:b w:val="0"/>
          <w:i w:val="0"/>
          <w:sz w:val="21"/>
        </w:rPr>
        <w:t xml:space="preserve"> Cachés ?</w:t>
      </w:r>
    </w:p>
    <w:p>
      <w:pPr>
        <w:ind w:left="510"/>
      </w:pPr>
      <w:r>
        <w:rPr>
          <w:rFonts w:ascii="Malgun Gothic" w:hAnsi="Malgun Gothic" w:cs="Malgun Gothic" w:eastAsia="Malgun Gothic"/>
          <w:b w:val="0"/>
          <w:i/>
          <w:color w:val="555555"/>
          <w:sz w:val="20"/>
        </w:rPr>
        <w:t>숨겨져 있었다고요?</w:t>
      </w:r>
    </w:p>
    <w:p>
      <w:r>
        <w:rPr>
          <w:rFonts w:ascii="Calibri" w:hAnsi="Calibri" w:cs="Calibri" w:eastAsia="Malgun Gothic"/>
          <w:b/>
          <w:i w:val="0"/>
          <w:sz w:val="21"/>
        </w:rPr>
        <w:t>Mathilde:</w:t>
      </w:r>
      <w:r>
        <w:rPr>
          <w:rFonts w:ascii="Calibri" w:hAnsi="Calibri" w:cs="Calibri" w:eastAsia="Malgun Gothic"/>
          <w:b w:val="0"/>
          <w:i w:val="0"/>
          <w:sz w:val="21"/>
        </w:rPr>
        <w:t xml:space="preserve"> Le mur n'était pas sur les plans de l'usine. Il avait été construit pendant l'été. Pendant mes vacances.</w:t>
      </w:r>
    </w:p>
    <w:p>
      <w:pPr>
        <w:ind w:left="510"/>
      </w:pPr>
      <w:r>
        <w:rPr>
          <w:rFonts w:ascii="Malgun Gothic" w:hAnsi="Malgun Gothic" w:cs="Malgun Gothic" w:eastAsia="Malgun Gothic"/>
          <w:b w:val="0"/>
          <w:i/>
          <w:color w:val="555555"/>
          <w:sz w:val="20"/>
        </w:rPr>
        <w:t>그 벽은 공장 도면에 없었어요. 여름에 지어졌더라고요. 제가 휴가 간 사이에.</w:t>
      </w:r>
    </w:p>
    <w:p>
      <w:r>
        <w:rPr>
          <w:rFonts w:ascii="Calibri" w:hAnsi="Calibri" w:cs="Calibri" w:eastAsia="Malgun Gothic"/>
          <w:b/>
          <w:i w:val="0"/>
          <w:sz w:val="21"/>
        </w:rPr>
        <w:t>Léa:</w:t>
      </w:r>
      <w:r>
        <w:rPr>
          <w:rFonts w:ascii="Calibri" w:hAnsi="Calibri" w:cs="Calibri" w:eastAsia="Malgun Gothic"/>
          <w:b w:val="0"/>
          <w:i w:val="0"/>
          <w:sz w:val="21"/>
        </w:rPr>
        <w:t xml:space="preserve"> (elle écrit vite) Les machines avaient été installées pendant vos vacances…</w:t>
      </w:r>
    </w:p>
    <w:p>
      <w:pPr>
        <w:ind w:left="510"/>
      </w:pPr>
      <w:r>
        <w:rPr>
          <w:rFonts w:ascii="Malgun Gothic" w:hAnsi="Malgun Gothic" w:cs="Malgun Gothic" w:eastAsia="Malgun Gothic"/>
          <w:b w:val="0"/>
          <w:i/>
          <w:color w:val="555555"/>
          <w:sz w:val="20"/>
        </w:rPr>
        <w:t>(빠르게 적으며) 기계가 휴가 기간에 설치됐다…</w:t>
      </w:r>
    </w:p>
    <w:p>
      <w:r>
        <w:rPr>
          <w:rFonts w:ascii="Calibri" w:hAnsi="Calibri" w:cs="Calibri" w:eastAsia="Malgun Gothic"/>
          <w:b/>
          <w:i w:val="0"/>
          <w:sz w:val="21"/>
        </w:rPr>
        <w:t>Mathilde:</w:t>
      </w:r>
      <w:r>
        <w:rPr>
          <w:rFonts w:ascii="Calibri" w:hAnsi="Calibri" w:cs="Calibri" w:eastAsia="Malgun Gothic"/>
          <w:b w:val="0"/>
          <w:i w:val="0"/>
          <w:sz w:val="21"/>
        </w:rPr>
        <w:t xml:space="preserve"> Et les ouvriers qui les ont installées venaient d'une entreprise allemande. Pas d'ici. Personne du village n'a travaillé dessus.</w:t>
      </w:r>
    </w:p>
    <w:p>
      <w:pPr>
        <w:ind w:left="510"/>
      </w:pPr>
      <w:r>
        <w:rPr>
          <w:rFonts w:ascii="Malgun Gothic" w:hAnsi="Malgun Gothic" w:cs="Malgun Gothic" w:eastAsia="Malgun Gothic"/>
          <w:b w:val="0"/>
          <w:i/>
          <w:color w:val="555555"/>
          <w:sz w:val="20"/>
        </w:rPr>
        <w:t>그리고 그걸 설치한 인부들은 독일 업체 사람들이었어요. 여기 사람이 아니고요. 마을 사람은 아무도 그 일에 참여하지 않았어요.</w:t>
      </w:r>
    </w:p>
    <w:p>
      <w:r>
        <w:rPr>
          <w:rFonts w:ascii="Calibri" w:hAnsi="Calibri" w:cs="Calibri" w:eastAsia="Malgun Gothic"/>
          <w:b/>
          <w:i w:val="0"/>
          <w:sz w:val="21"/>
        </w:rPr>
        <w:t>Léa:</w:t>
      </w:r>
      <w:r>
        <w:rPr>
          <w:rFonts w:ascii="Calibri" w:hAnsi="Calibri" w:cs="Calibri" w:eastAsia="Malgun Gothic"/>
          <w:b w:val="0"/>
          <w:i w:val="0"/>
          <w:sz w:val="21"/>
        </w:rPr>
        <w:t xml:space="preserve"> Et ensuite ?</w:t>
      </w:r>
    </w:p>
    <w:p>
      <w:pPr>
        <w:ind w:left="510"/>
      </w:pPr>
      <w:r>
        <w:rPr>
          <w:rFonts w:ascii="Malgun Gothic" w:hAnsi="Malgun Gothic" w:cs="Malgun Gothic" w:eastAsia="Malgun Gothic"/>
          <w:b w:val="0"/>
          <w:i/>
          <w:color w:val="555555"/>
          <w:sz w:val="20"/>
        </w:rPr>
        <w:t>그다음엔요?</w:t>
      </w:r>
    </w:p>
    <w:p>
      <w:r>
        <w:rPr>
          <w:rFonts w:ascii="Calibri" w:hAnsi="Calibri" w:cs="Calibri" w:eastAsia="Malgun Gothic"/>
          <w:b/>
          <w:i w:val="0"/>
          <w:sz w:val="21"/>
        </w:rPr>
        <w:t>Mathilde:</w:t>
      </w:r>
      <w:r>
        <w:rPr>
          <w:rFonts w:ascii="Calibri" w:hAnsi="Calibri" w:cs="Calibri" w:eastAsia="Malgun Gothic"/>
          <w:b w:val="0"/>
          <w:i w:val="0"/>
          <w:sz w:val="21"/>
        </w:rPr>
        <w:t xml:space="preserve"> Je suis allée voir le directeur. Didier Masson. Je lui ai demandé ce que c'était.</w:t>
      </w:r>
    </w:p>
    <w:p>
      <w:pPr>
        <w:ind w:left="510"/>
      </w:pPr>
      <w:r>
        <w:rPr>
          <w:rFonts w:ascii="Malgun Gothic" w:hAnsi="Malgun Gothic" w:cs="Malgun Gothic" w:eastAsia="Malgun Gothic"/>
          <w:b w:val="0"/>
          <w:i/>
          <w:color w:val="555555"/>
          <w:sz w:val="20"/>
        </w:rPr>
        <w:t>공장장을 찾아갔어요. 디디에 마송. 그게 뭐냐고 물었죠.</w:t>
      </w:r>
    </w:p>
    <w:p>
      <w:r>
        <w:rPr>
          <w:rFonts w:ascii="Calibri" w:hAnsi="Calibri" w:cs="Calibri" w:eastAsia="Malgun Gothic"/>
          <w:b/>
          <w:i w:val="0"/>
          <w:sz w:val="21"/>
        </w:rPr>
        <w:t>Léa:</w:t>
      </w:r>
      <w:r>
        <w:rPr>
          <w:rFonts w:ascii="Calibri" w:hAnsi="Calibri" w:cs="Calibri" w:eastAsia="Malgun Gothic"/>
          <w:b w:val="0"/>
          <w:i w:val="0"/>
          <w:sz w:val="21"/>
        </w:rPr>
        <w:t xml:space="preserve"> Qu'est-ce qu'il vous a répondu ?</w:t>
      </w:r>
    </w:p>
    <w:p>
      <w:pPr>
        <w:ind w:left="510"/>
      </w:pPr>
      <w:r>
        <w:rPr>
          <w:rFonts w:ascii="Malgun Gothic" w:hAnsi="Malgun Gothic" w:cs="Malgun Gothic" w:eastAsia="Malgun Gothic"/>
          <w:b w:val="0"/>
          <w:i/>
          <w:color w:val="555555"/>
          <w:sz w:val="20"/>
        </w:rPr>
        <w:t>뭐라고 대답했어요?</w:t>
      </w:r>
    </w:p>
    <w:p>
      <w:r>
        <w:rPr>
          <w:rFonts w:ascii="Calibri" w:hAnsi="Calibri" w:cs="Calibri" w:eastAsia="Malgun Gothic"/>
          <w:b/>
          <w:i w:val="0"/>
          <w:sz w:val="21"/>
        </w:rPr>
        <w:t>Mathilde:</w:t>
      </w:r>
      <w:r>
        <w:rPr>
          <w:rFonts w:ascii="Calibri" w:hAnsi="Calibri" w:cs="Calibri" w:eastAsia="Malgun Gothic"/>
          <w:b w:val="0"/>
          <w:i w:val="0"/>
          <w:sz w:val="21"/>
        </w:rPr>
        <w:t xml:space="preserve"> Il m'a dit que c'était « une protection temporaire ». Il m'a dit que tout le monde faisait ça, même les grandes marques. Et il m'a dit que si je parlais, l'usine allait fermer. Deux cents emplois. Ma sœur travaille là-bas. Mon cousin aussi.</w:t>
      </w:r>
    </w:p>
    <w:p>
      <w:pPr>
        <w:ind w:left="510"/>
      </w:pPr>
      <w:r>
        <w:rPr>
          <w:rFonts w:ascii="Malgun Gothic" w:hAnsi="Malgun Gothic" w:cs="Malgun Gothic" w:eastAsia="Malgun Gothic"/>
          <w:b w:val="0"/>
          <w:i/>
          <w:color w:val="555555"/>
          <w:sz w:val="20"/>
        </w:rPr>
        <w:t>«일시적인 보호 장치»라고 했어요. 다들 그렇게 한다고, 대형 브랜드도 그런다고요. 그리고 제가 말하면 공장이 문을 닫을 거라고 했어요. 일자리 200개. 제 동생도 거기서 일해요. 사촌도요.</w:t>
      </w:r>
    </w:p>
    <w:p>
      <w:r>
        <w:rPr>
          <w:rFonts w:ascii="Calibri" w:hAnsi="Calibri" w:cs="Calibri" w:eastAsia="Malgun Gothic"/>
          <w:b/>
          <w:i w:val="0"/>
          <w:sz w:val="21"/>
        </w:rPr>
        <w:t>Léa:</w:t>
      </w:r>
      <w:r>
        <w:rPr>
          <w:rFonts w:ascii="Calibri" w:hAnsi="Calibri" w:cs="Calibri" w:eastAsia="Malgun Gothic"/>
          <w:b w:val="0"/>
          <w:i w:val="0"/>
          <w:sz w:val="21"/>
        </w:rPr>
        <w:t xml:space="preserve"> Il vous a menacée ?</w:t>
      </w:r>
    </w:p>
    <w:p>
      <w:pPr>
        <w:ind w:left="510"/>
      </w:pPr>
      <w:r>
        <w:rPr>
          <w:rFonts w:ascii="Malgun Gothic" w:hAnsi="Malgun Gothic" w:cs="Malgun Gothic" w:eastAsia="Malgun Gothic"/>
          <w:b w:val="0"/>
          <w:i/>
          <w:color w:val="555555"/>
          <w:sz w:val="20"/>
        </w:rPr>
        <w:t>협박한 거예요?</w:t>
      </w:r>
    </w:p>
    <w:p>
      <w:r>
        <w:rPr>
          <w:rFonts w:ascii="Calibri" w:hAnsi="Calibri" w:cs="Calibri" w:eastAsia="Malgun Gothic"/>
          <w:b/>
          <w:i w:val="0"/>
          <w:sz w:val="21"/>
        </w:rPr>
        <w:t>Mathilde:</w:t>
      </w:r>
      <w:r>
        <w:rPr>
          <w:rFonts w:ascii="Calibri" w:hAnsi="Calibri" w:cs="Calibri" w:eastAsia="Malgun Gothic"/>
          <w:b w:val="0"/>
          <w:i w:val="0"/>
          <w:sz w:val="21"/>
        </w:rPr>
        <w:t xml:space="preserve"> Pas directement. Il a souri. Il m'a dit : « Mathilde, tu es une fille du pays. Tu sais ce qui est bon pour le village. » (un silence) Et puis il a réuni toute l'équipe qualité. Quatre personnes. Il nous a parlé pendant une heure. À la fin, on nous a dit de nous taire. Pour le village.</w:t>
      </w:r>
    </w:p>
    <w:p>
      <w:pPr>
        <w:ind w:left="510"/>
      </w:pPr>
      <w:r>
        <w:rPr>
          <w:rFonts w:ascii="Malgun Gothic" w:hAnsi="Malgun Gothic" w:cs="Malgun Gothic" w:eastAsia="Malgun Gothic"/>
          <w:b w:val="0"/>
          <w:i/>
          <w:color w:val="555555"/>
          <w:sz w:val="20"/>
        </w:rPr>
        <w:t>직접적으로는 아니었어요. 웃었어요. «마틸드, 넌 이 고장 사람이잖아. 마을에 뭐가 좋은지 알잖아»라고 했어요. (침묵) 그러고는 품질팀 전체를 모았어요. 네 명이요. 한 시간 동안 얘기했어요. 결국 우리한테 입을 다물라고 했죠. 마을을 위해서.</w:t>
      </w:r>
    </w:p>
    <w:p>
      <w:r>
        <w:rPr>
          <w:rFonts w:ascii="Calibri" w:hAnsi="Calibri" w:cs="Calibri" w:eastAsia="Malgun Gothic"/>
          <w:b/>
          <w:i w:val="0"/>
          <w:sz w:val="21"/>
        </w:rPr>
        <w:t>Léa:</w:t>
      </w:r>
      <w:r>
        <w:rPr>
          <w:rFonts w:ascii="Calibri" w:hAnsi="Calibri" w:cs="Calibri" w:eastAsia="Malgun Gothic"/>
          <w:b w:val="0"/>
          <w:i w:val="0"/>
          <w:sz w:val="21"/>
        </w:rPr>
        <w:t xml:space="preserve"> On nous a dit de nous taire… C'était écrit ? Un mail ? Un document ?</w:t>
      </w:r>
    </w:p>
    <w:p>
      <w:pPr>
        <w:ind w:left="510"/>
      </w:pPr>
      <w:r>
        <w:rPr>
          <w:rFonts w:ascii="Malgun Gothic" w:hAnsi="Malgun Gothic" w:cs="Malgun Gothic" w:eastAsia="Malgun Gothic"/>
          <w:b w:val="0"/>
          <w:i/>
          <w:color w:val="555555"/>
          <w:sz w:val="20"/>
        </w:rPr>
        <w:t>입을 다물라고 했다… 그게 글로 남아 있어요? 이메일? 문서?</w:t>
      </w:r>
    </w:p>
    <w:p>
      <w:r>
        <w:rPr>
          <w:rFonts w:ascii="Calibri" w:hAnsi="Calibri" w:cs="Calibri" w:eastAsia="Malgun Gothic"/>
          <w:b/>
          <w:i w:val="0"/>
          <w:sz w:val="21"/>
        </w:rPr>
        <w:t>Mathilde:</w:t>
      </w:r>
      <w:r>
        <w:rPr>
          <w:rFonts w:ascii="Calibri" w:hAnsi="Calibri" w:cs="Calibri" w:eastAsia="Malgun Gothic"/>
          <w:b w:val="0"/>
          <w:i w:val="0"/>
          <w:sz w:val="21"/>
        </w:rPr>
        <w:t xml:space="preserve"> Non. Bien sûr que non. C'était oral. Masson est malin.</w:t>
      </w:r>
    </w:p>
    <w:p>
      <w:pPr>
        <w:ind w:left="510"/>
      </w:pPr>
      <w:r>
        <w:rPr>
          <w:rFonts w:ascii="Malgun Gothic" w:hAnsi="Malgun Gothic" w:cs="Malgun Gothic" w:eastAsia="Malgun Gothic"/>
          <w:b w:val="0"/>
          <w:i/>
          <w:color w:val="555555"/>
          <w:sz w:val="20"/>
        </w:rPr>
        <w:t>아니요. 당연히 아니죠. 말로만요. 마송은 교활해요.</w:t>
      </w:r>
    </w:p>
    <w:p>
      <w:r>
        <w:rPr>
          <w:rFonts w:ascii="Calibri" w:hAnsi="Calibri" w:cs="Calibri" w:eastAsia="Malgun Gothic"/>
          <w:b/>
          <w:i w:val="0"/>
          <w:sz w:val="21"/>
        </w:rPr>
        <w:t>Léa:</w:t>
      </w:r>
      <w:r>
        <w:rPr>
          <w:rFonts w:ascii="Calibri" w:hAnsi="Calibri" w:cs="Calibri" w:eastAsia="Malgun Gothic"/>
          <w:b w:val="0"/>
          <w:i w:val="0"/>
          <w:sz w:val="21"/>
        </w:rPr>
        <w:t xml:space="preserve"> Et les trois autres ? Ils se sont tus ?</w:t>
      </w:r>
    </w:p>
    <w:p>
      <w:pPr>
        <w:ind w:left="510"/>
      </w:pPr>
      <w:r>
        <w:rPr>
          <w:rFonts w:ascii="Malgun Gothic" w:hAnsi="Malgun Gothic" w:cs="Malgun Gothic" w:eastAsia="Malgun Gothic"/>
          <w:b w:val="0"/>
          <w:i/>
          <w:color w:val="555555"/>
          <w:sz w:val="20"/>
        </w:rPr>
        <w:t>그럼 나머지 세 명은요? 입을 다물었어요?</w:t>
      </w:r>
    </w:p>
    <w:p>
      <w:r>
        <w:rPr>
          <w:rFonts w:ascii="Calibri" w:hAnsi="Calibri" w:cs="Calibri" w:eastAsia="Malgun Gothic"/>
          <w:b/>
          <w:i w:val="0"/>
          <w:sz w:val="21"/>
        </w:rPr>
        <w:t>Mathilde:</w:t>
      </w:r>
      <w:r>
        <w:rPr>
          <w:rFonts w:ascii="Calibri" w:hAnsi="Calibri" w:cs="Calibri" w:eastAsia="Malgun Gothic"/>
          <w:b w:val="0"/>
          <w:i w:val="0"/>
          <w:sz w:val="21"/>
        </w:rPr>
        <w:t xml:space="preserve"> Deux ont accepté. Le troisième, Jérôme, il est encore là-bas. Il ne dit rien. Il a deux enfants et un crédit pour sa maison.</w:t>
      </w:r>
    </w:p>
    <w:p>
      <w:pPr>
        <w:ind w:left="510"/>
      </w:pPr>
      <w:r>
        <w:rPr>
          <w:rFonts w:ascii="Malgun Gothic" w:hAnsi="Malgun Gothic" w:cs="Malgun Gothic" w:eastAsia="Malgun Gothic"/>
          <w:b w:val="0"/>
          <w:i/>
          <w:color w:val="555555"/>
          <w:sz w:val="20"/>
        </w:rPr>
        <w:t>두 명은 받아들였어요. 세 번째인 제롬은 아직 거기 있어요. 아무 말도 안 해요. 아이 둘에 집 대출이 있거든요.</w:t>
      </w:r>
    </w:p>
    <w:p>
      <w:r>
        <w:rPr>
          <w:rFonts w:ascii="Calibri" w:hAnsi="Calibri" w:cs="Calibri" w:eastAsia="Malgun Gothic"/>
          <w:b/>
          <w:i w:val="0"/>
          <w:sz w:val="21"/>
        </w:rPr>
        <w:t>Léa:</w:t>
      </w:r>
      <w:r>
        <w:rPr>
          <w:rFonts w:ascii="Calibri" w:hAnsi="Calibri" w:cs="Calibri" w:eastAsia="Malgun Gothic"/>
          <w:b w:val="0"/>
          <w:i w:val="0"/>
          <w:sz w:val="21"/>
        </w:rPr>
        <w:t xml:space="preserve"> Et vous, vous avez parlé.</w:t>
      </w:r>
    </w:p>
    <w:p>
      <w:pPr>
        <w:ind w:left="510"/>
      </w:pPr>
      <w:r>
        <w:rPr>
          <w:rFonts w:ascii="Malgun Gothic" w:hAnsi="Malgun Gothic" w:cs="Malgun Gothic" w:eastAsia="Malgun Gothic"/>
          <w:b w:val="0"/>
          <w:i/>
          <w:color w:val="555555"/>
          <w:sz w:val="20"/>
        </w:rPr>
        <w:t>그리고 당신은 말씀하셨죠.</w:t>
      </w:r>
    </w:p>
    <w:p>
      <w:r>
        <w:rPr>
          <w:rFonts w:ascii="Calibri" w:hAnsi="Calibri" w:cs="Calibri" w:eastAsia="Malgun Gothic"/>
          <w:b/>
          <w:i w:val="0"/>
          <w:sz w:val="21"/>
        </w:rPr>
        <w:t>Mathilde:</w:t>
      </w:r>
      <w:r>
        <w:rPr>
          <w:rFonts w:ascii="Calibri" w:hAnsi="Calibri" w:cs="Calibri" w:eastAsia="Malgun Gothic"/>
          <w:b w:val="0"/>
          <w:i w:val="0"/>
          <w:sz w:val="21"/>
        </w:rPr>
        <w:t xml:space="preserve"> J'ai écrit à l'Agence régionale de santé, à Nancy. Une lettre, avec mes analyses. Recommandée, avec accusé de réception.</w:t>
      </w:r>
    </w:p>
    <w:p>
      <w:pPr>
        <w:ind w:left="510"/>
      </w:pPr>
      <w:r>
        <w:rPr>
          <w:rFonts w:ascii="Malgun Gothic" w:hAnsi="Malgun Gothic" w:cs="Malgun Gothic" w:eastAsia="Malgun Gothic"/>
          <w:b w:val="0"/>
          <w:i/>
          <w:color w:val="555555"/>
          <w:sz w:val="20"/>
        </w:rPr>
        <w:t>낭시에 있는 지역 보건청에 편지를 썼어요. 분석 결과를 첨부해서요. 배달 증명 등기로요.</w:t>
      </w:r>
    </w:p>
    <w:p>
      <w:r>
        <w:rPr>
          <w:rFonts w:ascii="Calibri" w:hAnsi="Calibri" w:cs="Calibri" w:eastAsia="Malgun Gothic"/>
          <w:b/>
          <w:i w:val="0"/>
          <w:sz w:val="21"/>
        </w:rPr>
        <w:t>Léa:</w:t>
      </w:r>
      <w:r>
        <w:rPr>
          <w:rFonts w:ascii="Calibri" w:hAnsi="Calibri" w:cs="Calibri" w:eastAsia="Malgun Gothic"/>
          <w:b w:val="0"/>
          <w:i w:val="0"/>
          <w:sz w:val="21"/>
        </w:rPr>
        <w:t xml:space="preserve"> Et la réponse ?</w:t>
      </w:r>
    </w:p>
    <w:p>
      <w:pPr>
        <w:ind w:left="510"/>
      </w:pPr>
      <w:r>
        <w:rPr>
          <w:rFonts w:ascii="Malgun Gothic" w:hAnsi="Malgun Gothic" w:cs="Malgun Gothic" w:eastAsia="Malgun Gothic"/>
          <w:b w:val="0"/>
          <w:i/>
          <w:color w:val="555555"/>
          <w:sz w:val="20"/>
        </w:rPr>
        <w:t>그래서 답은요?</w:t>
      </w:r>
    </w:p>
    <w:p>
      <w:r>
        <w:rPr>
          <w:rFonts w:ascii="Calibri" w:hAnsi="Calibri" w:cs="Calibri" w:eastAsia="Malgun Gothic"/>
          <w:b/>
          <w:i w:val="0"/>
          <w:sz w:val="21"/>
        </w:rPr>
        <w:t>Mathilde:</w:t>
      </w:r>
      <w:r>
        <w:rPr>
          <w:rFonts w:ascii="Calibri" w:hAnsi="Calibri" w:cs="Calibri" w:eastAsia="Malgun Gothic"/>
          <w:b w:val="0"/>
          <w:i w:val="0"/>
          <w:sz w:val="21"/>
        </w:rPr>
        <w:t xml:space="preserve"> Une semaine après, j'ai été licenciée. Pour « faute grave ». On m'a accusée d'avoir copié des documents confidentiels.</w:t>
      </w:r>
    </w:p>
    <w:p>
      <w:pPr>
        <w:ind w:left="510"/>
      </w:pPr>
      <w:r>
        <w:rPr>
          <w:rFonts w:ascii="Malgun Gothic" w:hAnsi="Malgun Gothic" w:cs="Malgun Gothic" w:eastAsia="Malgun Gothic"/>
          <w:b w:val="0"/>
          <w:i/>
          <w:color w:val="555555"/>
          <w:sz w:val="20"/>
        </w:rPr>
        <w:t>일주일 뒤에 해고됐어요. «중대한 과실»로요. 기밀 문서를 복사했다는 혐의였어요.</w:t>
      </w:r>
    </w:p>
    <w:p>
      <w:r>
        <w:rPr>
          <w:rFonts w:ascii="Calibri" w:hAnsi="Calibri" w:cs="Calibri" w:eastAsia="Malgun Gothic"/>
          <w:b/>
          <w:i w:val="0"/>
          <w:sz w:val="21"/>
        </w:rPr>
        <w:t>Léa:</w:t>
      </w:r>
      <w:r>
        <w:rPr>
          <w:rFonts w:ascii="Calibri" w:hAnsi="Calibri" w:cs="Calibri" w:eastAsia="Malgun Gothic"/>
          <w:b w:val="0"/>
          <w:i w:val="0"/>
          <w:sz w:val="21"/>
        </w:rPr>
        <w:t xml:space="preserve"> Une semaine après votre lettre à l'ARS ? Comment Masson l'a su ?</w:t>
      </w:r>
    </w:p>
    <w:p>
      <w:pPr>
        <w:ind w:left="510"/>
      </w:pPr>
      <w:r>
        <w:rPr>
          <w:rFonts w:ascii="Malgun Gothic" w:hAnsi="Malgun Gothic" w:cs="Malgun Gothic" w:eastAsia="Malgun Gothic"/>
          <w:b w:val="0"/>
          <w:i/>
          <w:color w:val="555555"/>
          <w:sz w:val="20"/>
        </w:rPr>
        <w:t>보건청에 편지를 보내고 일주일 뒤에요? 마송이 그걸 어떻게 알았어요?</w:t>
      </w:r>
    </w:p>
    <w:p>
      <w:r>
        <w:rPr>
          <w:rFonts w:ascii="Calibri" w:hAnsi="Calibri" w:cs="Calibri" w:eastAsia="Malgun Gothic"/>
          <w:b/>
          <w:i w:val="0"/>
          <w:sz w:val="21"/>
        </w:rPr>
        <w:t>Mathilde:</w:t>
      </w:r>
      <w:r>
        <w:rPr>
          <w:rFonts w:ascii="Calibri" w:hAnsi="Calibri" w:cs="Calibri" w:eastAsia="Malgun Gothic"/>
          <w:b w:val="0"/>
          <w:i w:val="0"/>
          <w:sz w:val="21"/>
        </w:rPr>
        <w:t xml:space="preserve"> (elle la regarde) C'est la bonne question. Ma lettre était confidentielle. Seule l'ARS l'avait.</w:t>
      </w:r>
    </w:p>
    <w:p>
      <w:pPr>
        <w:ind w:left="510"/>
      </w:pPr>
      <w:r>
        <w:rPr>
          <w:rFonts w:ascii="Malgun Gothic" w:hAnsi="Malgun Gothic" w:cs="Malgun Gothic" w:eastAsia="Malgun Gothic"/>
          <w:b w:val="0"/>
          <w:i/>
          <w:color w:val="555555"/>
          <w:sz w:val="20"/>
        </w:rPr>
        <w:t>(그녀를 바라보며) 그게 바로 핵심 질문이에요. 제 편지는 기밀이었어요. 보건청만 갖고 있었죠.</w:t>
      </w:r>
    </w:p>
    <w:p>
      <w:r>
        <w:rPr>
          <w:rFonts w:ascii="Calibri" w:hAnsi="Calibri" w:cs="Calibri" w:eastAsia="Malgun Gothic"/>
          <w:b/>
          <w:i w:val="0"/>
          <w:sz w:val="21"/>
        </w:rPr>
        <w:t>Léa:</w:t>
      </w:r>
      <w:r>
        <w:rPr>
          <w:rFonts w:ascii="Calibri" w:hAnsi="Calibri" w:cs="Calibri" w:eastAsia="Malgun Gothic"/>
          <w:b w:val="0"/>
          <w:i w:val="0"/>
          <w:sz w:val="21"/>
        </w:rPr>
        <w:t xml:space="preserve"> Donc quelqu'un à l'ARS a prévenu Masson.</w:t>
      </w:r>
    </w:p>
    <w:p>
      <w:pPr>
        <w:ind w:left="510"/>
      </w:pPr>
      <w:r>
        <w:rPr>
          <w:rFonts w:ascii="Malgun Gothic" w:hAnsi="Malgun Gothic" w:cs="Malgun Gothic" w:eastAsia="Malgun Gothic"/>
          <w:b w:val="0"/>
          <w:i/>
          <w:color w:val="555555"/>
          <w:sz w:val="20"/>
        </w:rPr>
        <w:t>그럼 보건청의 누군가가 마송한테 알려 줬다는 거네요.</w:t>
      </w:r>
    </w:p>
    <w:p>
      <w:r>
        <w:rPr>
          <w:rFonts w:ascii="Calibri" w:hAnsi="Calibri" w:cs="Calibri" w:eastAsia="Malgun Gothic"/>
          <w:b/>
          <w:i w:val="0"/>
          <w:sz w:val="21"/>
        </w:rPr>
        <w:t>Mathilde:</w:t>
      </w:r>
      <w:r>
        <w:rPr>
          <w:rFonts w:ascii="Calibri" w:hAnsi="Calibri" w:cs="Calibri" w:eastAsia="Malgun Gothic"/>
          <w:b w:val="0"/>
          <w:i w:val="0"/>
          <w:sz w:val="21"/>
        </w:rPr>
        <w:t xml:space="preserve"> C'est ce que je pense. Mais je ne peux pas le prouver. Pas encore.</w:t>
      </w:r>
    </w:p>
    <w:p>
      <w:pPr>
        <w:ind w:left="510"/>
      </w:pPr>
      <w:r>
        <w:rPr>
          <w:rFonts w:ascii="Malgun Gothic" w:hAnsi="Malgun Gothic" w:cs="Malgun Gothic" w:eastAsia="Malgun Gothic"/>
          <w:b w:val="0"/>
          <w:i/>
          <w:color w:val="555555"/>
          <w:sz w:val="20"/>
        </w:rPr>
        <w:t>제 생각은 그래요. 하지만 증명할 수 없어요. 아직은요.</w:t>
      </w:r>
    </w:p>
    <w:p>
      <w:r>
        <w:rPr>
          <w:rFonts w:ascii="Calibri" w:hAnsi="Calibri" w:cs="Calibri" w:eastAsia="Malgun Gothic"/>
          <w:b/>
          <w:i w:val="0"/>
          <w:sz w:val="21"/>
        </w:rPr>
        <w:t>Léa:</w:t>
      </w:r>
      <w:r>
        <w:rPr>
          <w:rFonts w:ascii="Calibri" w:hAnsi="Calibri" w:cs="Calibri" w:eastAsia="Malgun Gothic"/>
          <w:b w:val="0"/>
          <w:i w:val="0"/>
          <w:sz w:val="21"/>
        </w:rPr>
        <w:t xml:space="preserve"> Et l'inspection ? Patricia m'a dit qu'il y avait eu une inspection, deux mois après.</w:t>
      </w:r>
    </w:p>
    <w:p>
      <w:pPr>
        <w:ind w:left="510"/>
      </w:pPr>
      <w:r>
        <w:rPr>
          <w:rFonts w:ascii="Malgun Gothic" w:hAnsi="Malgun Gothic" w:cs="Malgun Gothic" w:eastAsia="Malgun Gothic"/>
          <w:b w:val="0"/>
          <w:i/>
          <w:color w:val="555555"/>
          <w:sz w:val="20"/>
        </w:rPr>
        <w:t>그럼 점검은요? 파트리시아 이모님이 두 달 뒤에 점검이 있었다고 하셨는데요.</w:t>
      </w:r>
    </w:p>
    <w:p>
      <w:r>
        <w:rPr>
          <w:rFonts w:ascii="Calibri" w:hAnsi="Calibri" w:cs="Calibri" w:eastAsia="Malgun Gothic"/>
          <w:b/>
          <w:i w:val="0"/>
          <w:sz w:val="21"/>
        </w:rPr>
        <w:t>Mathilde:</w:t>
      </w:r>
      <w:r>
        <w:rPr>
          <w:rFonts w:ascii="Calibri" w:hAnsi="Calibri" w:cs="Calibri" w:eastAsia="Malgun Gothic"/>
          <w:b w:val="0"/>
          <w:i w:val="0"/>
          <w:sz w:val="21"/>
        </w:rPr>
        <w:t xml:space="preserve"> Oui. L'inspecteur est venu un mardi. Le lundi soir, le mur en plaques avait disparu. Les machines aussi. Tout était propre, tout était « naturel ».</w:t>
      </w:r>
    </w:p>
    <w:p>
      <w:pPr>
        <w:ind w:left="510"/>
      </w:pPr>
      <w:r>
        <w:rPr>
          <w:rFonts w:ascii="Malgun Gothic" w:hAnsi="Malgun Gothic" w:cs="Malgun Gothic" w:eastAsia="Malgun Gothic"/>
          <w:b w:val="0"/>
          <w:i/>
          <w:color w:val="555555"/>
          <w:sz w:val="20"/>
        </w:rPr>
        <w:t>네. 점검관이 어느 화요일에 왔어요. 월요일 저녁에 판넬 벽이 사라졌어요. 기계도요. 모든 게 깨끗하고, 모든 게 «천연»이었죠.</w:t>
      </w:r>
    </w:p>
    <w:p>
      <w:r>
        <w:rPr>
          <w:rFonts w:ascii="Calibri" w:hAnsi="Calibri" w:cs="Calibri" w:eastAsia="Malgun Gothic"/>
          <w:b/>
          <w:i w:val="0"/>
          <w:sz w:val="21"/>
        </w:rPr>
        <w:t>Léa:</w:t>
      </w:r>
      <w:r>
        <w:rPr>
          <w:rFonts w:ascii="Calibri" w:hAnsi="Calibri" w:cs="Calibri" w:eastAsia="Malgun Gothic"/>
          <w:b w:val="0"/>
          <w:i w:val="0"/>
          <w:sz w:val="21"/>
        </w:rPr>
        <w:t xml:space="preserve"> Le lundi soir ? La veille ?</w:t>
      </w:r>
    </w:p>
    <w:p>
      <w:pPr>
        <w:ind w:left="510"/>
      </w:pPr>
      <w:r>
        <w:rPr>
          <w:rFonts w:ascii="Malgun Gothic" w:hAnsi="Malgun Gothic" w:cs="Malgun Gothic" w:eastAsia="Malgun Gothic"/>
          <w:b w:val="0"/>
          <w:i/>
          <w:color w:val="555555"/>
          <w:sz w:val="20"/>
        </w:rPr>
        <w:t>월요일 저녁이요? 전날이요?</w:t>
      </w:r>
    </w:p>
    <w:p>
      <w:r>
        <w:rPr>
          <w:rFonts w:ascii="Calibri" w:hAnsi="Calibri" w:cs="Calibri" w:eastAsia="Malgun Gothic"/>
          <w:b/>
          <w:i w:val="0"/>
          <w:sz w:val="21"/>
        </w:rPr>
        <w:t>Mathilde:</w:t>
      </w:r>
      <w:r>
        <w:rPr>
          <w:rFonts w:ascii="Calibri" w:hAnsi="Calibri" w:cs="Calibri" w:eastAsia="Malgun Gothic"/>
          <w:b w:val="0"/>
          <w:i w:val="0"/>
          <w:sz w:val="21"/>
        </w:rPr>
        <w:t xml:space="preserve"> Jérôme me l'a dit. Ils ont travaillé toute la nuit. Les camions sont partis à cinq heures du matin.</w:t>
      </w:r>
    </w:p>
    <w:p>
      <w:pPr>
        <w:ind w:left="510"/>
      </w:pPr>
      <w:r>
        <w:rPr>
          <w:rFonts w:ascii="Malgun Gothic" w:hAnsi="Malgun Gothic" w:cs="Malgun Gothic" w:eastAsia="Malgun Gothic"/>
          <w:b w:val="0"/>
          <w:i/>
          <w:color w:val="555555"/>
          <w:sz w:val="20"/>
        </w:rPr>
        <w:t>제롬이 말해 줬어요. 밤새 작업했대요. 트럭들이 새벽 다섯 시에 떠났대요.</w:t>
      </w:r>
    </w:p>
    <w:p>
      <w:r>
        <w:rPr>
          <w:rFonts w:ascii="Calibri" w:hAnsi="Calibri" w:cs="Calibri" w:eastAsia="Malgun Gothic"/>
          <w:b/>
          <w:i w:val="0"/>
          <w:sz w:val="21"/>
        </w:rPr>
        <w:t>Léa:</w:t>
      </w:r>
      <w:r>
        <w:rPr>
          <w:rFonts w:ascii="Calibri" w:hAnsi="Calibri" w:cs="Calibri" w:eastAsia="Malgun Gothic"/>
          <w:b w:val="0"/>
          <w:i w:val="0"/>
          <w:sz w:val="21"/>
        </w:rPr>
        <w:t xml:space="preserve"> Donc l'inspection avait été annoncée. À l'avance.</w:t>
      </w:r>
    </w:p>
    <w:p>
      <w:pPr>
        <w:ind w:left="510"/>
      </w:pPr>
      <w:r>
        <w:rPr>
          <w:rFonts w:ascii="Malgun Gothic" w:hAnsi="Malgun Gothic" w:cs="Malgun Gothic" w:eastAsia="Malgun Gothic"/>
          <w:b w:val="0"/>
          <w:i/>
          <w:color w:val="555555"/>
          <w:sz w:val="20"/>
        </w:rPr>
        <w:t>그럼 점검이 미리 통보됐다는 거네요.</w:t>
      </w:r>
    </w:p>
    <w:p>
      <w:r>
        <w:rPr>
          <w:rFonts w:ascii="Calibri" w:hAnsi="Calibri" w:cs="Calibri" w:eastAsia="Malgun Gothic"/>
          <w:b/>
          <w:i w:val="0"/>
          <w:sz w:val="21"/>
        </w:rPr>
        <w:t>Mathilde:</w:t>
      </w:r>
      <w:r>
        <w:rPr>
          <w:rFonts w:ascii="Calibri" w:hAnsi="Calibri" w:cs="Calibri" w:eastAsia="Malgun Gothic"/>
          <w:b w:val="0"/>
          <w:i w:val="0"/>
          <w:sz w:val="21"/>
        </w:rPr>
        <w:t xml:space="preserve"> Normalement, ces inspections sont inopinées. Personne ne doit savoir la date. Mais Masson savait.</w:t>
      </w:r>
    </w:p>
    <w:p>
      <w:pPr>
        <w:ind w:left="510"/>
      </w:pPr>
      <w:r>
        <w:rPr>
          <w:rFonts w:ascii="Malgun Gothic" w:hAnsi="Malgun Gothic" w:cs="Malgun Gothic" w:eastAsia="Malgun Gothic"/>
          <w:b w:val="0"/>
          <w:i/>
          <w:color w:val="555555"/>
          <w:sz w:val="20"/>
        </w:rPr>
        <w:t>원래 그런 점검은 불시에 해요. 아무도 날짜를 알면 안 돼요. 그런데 마송은 알았어요.</w:t>
      </w:r>
    </w:p>
    <w:p>
      <w:r>
        <w:rPr>
          <w:rFonts w:ascii="Calibri" w:hAnsi="Calibri" w:cs="Calibri" w:eastAsia="Malgun Gothic"/>
          <w:b/>
          <w:i w:val="0"/>
          <w:sz w:val="21"/>
        </w:rPr>
        <w:t>Léa:</w:t>
      </w:r>
      <w:r>
        <w:rPr>
          <w:rFonts w:ascii="Calibri" w:hAnsi="Calibri" w:cs="Calibri" w:eastAsia="Malgun Gothic"/>
          <w:b w:val="0"/>
          <w:i w:val="0"/>
          <w:sz w:val="21"/>
        </w:rPr>
        <w:t xml:space="preserve"> (elle prend une grande respiration, elle regarde son carnet) Madame Vautrin… Vous avez des preuves ?</w:t>
      </w:r>
    </w:p>
    <w:p>
      <w:pPr>
        <w:ind w:left="510"/>
      </w:pPr>
      <w:r>
        <w:rPr>
          <w:rFonts w:ascii="Malgun Gothic" w:hAnsi="Malgun Gothic" w:cs="Malgun Gothic" w:eastAsia="Malgun Gothic"/>
          <w:b w:val="0"/>
          <w:i/>
          <w:color w:val="555555"/>
          <w:sz w:val="20"/>
        </w:rPr>
        <w:t>(크게 숨을 쉬고 수첩을 보며) 보트랭 씨… 증거가 있으세요?</w:t>
      </w:r>
    </w:p>
    <w:p>
      <w:r>
        <w:rPr>
          <w:rFonts w:ascii="Calibri" w:hAnsi="Calibri" w:cs="Calibri" w:eastAsia="Malgun Gothic"/>
          <w:b/>
          <w:i w:val="0"/>
          <w:sz w:val="21"/>
        </w:rPr>
        <w:t>Mathilde:</w:t>
      </w:r>
      <w:r>
        <w:rPr>
          <w:rFonts w:ascii="Calibri" w:hAnsi="Calibri" w:cs="Calibri" w:eastAsia="Malgun Gothic"/>
          <w:b w:val="0"/>
          <w:i w:val="0"/>
          <w:sz w:val="21"/>
        </w:rPr>
        <w:t xml:space="preserve"> (un long silence, elle regarde la chapelle) Venez chez moi. Pas ici. Chez moi.</w:t>
      </w:r>
    </w:p>
    <w:p>
      <w:pPr>
        <w:ind w:left="510"/>
      </w:pPr>
      <w:r>
        <w:rPr>
          <w:rFonts w:ascii="Malgun Gothic" w:hAnsi="Malgun Gothic" w:cs="Malgun Gothic" w:eastAsia="Malgun Gothic"/>
          <w:b w:val="0"/>
          <w:i/>
          <w:color w:val="555555"/>
          <w:sz w:val="20"/>
        </w:rPr>
        <w:t>(긴 침묵, 예배당을 바라보며) 저희 집으로 가요. 여기 말고. 저희 집으로.</w:t>
      </w:r>
    </w:p>
    <w:p>
      <w:r>
        <w:rPr>
          <w:rFonts w:ascii="Calibri" w:hAnsi="Calibri" w:cs="Calibri" w:eastAsia="Malgun Gothic"/>
          <w:b/>
          <w:i w:val="0"/>
          <w:sz w:val="21"/>
        </w:rPr>
        <w:t>Camille:</w:t>
      </w:r>
      <w:r>
        <w:rPr>
          <w:rFonts w:ascii="Calibri" w:hAnsi="Calibri" w:cs="Calibri" w:eastAsia="Malgun Gothic"/>
          <w:b w:val="0"/>
          <w:i w:val="0"/>
          <w:sz w:val="21"/>
        </w:rPr>
        <w:t xml:space="preserve"> (elle revient du chemin, à voix basse) Léa. Un homme, en bas, près du parking. Veste de chasse. Il regarde notre voiture.</w:t>
      </w:r>
    </w:p>
    <w:p>
      <w:pPr>
        <w:ind w:left="510"/>
      </w:pPr>
      <w:r>
        <w:rPr>
          <w:rFonts w:ascii="Malgun Gothic" w:hAnsi="Malgun Gothic" w:cs="Malgun Gothic" w:eastAsia="Malgun Gothic"/>
          <w:b w:val="0"/>
          <w:i/>
          <w:color w:val="555555"/>
          <w:sz w:val="20"/>
        </w:rPr>
        <w:t>(길에서 돌아와 작은 목소리로) 레아. 아래 주차장 근처에 남자가 하나 있어. 사냥 조끼를 입었어. 우리 차를 보고 있어.</w:t>
      </w:r>
    </w:p>
    <w:p>
      <w:r>
        <w:rPr>
          <w:rFonts w:ascii="Calibri" w:hAnsi="Calibri" w:cs="Calibri" w:eastAsia="Malgun Gothic"/>
          <w:b/>
          <w:i w:val="0"/>
          <w:sz w:val="21"/>
        </w:rPr>
        <w:t>Mathilde:</w:t>
      </w:r>
      <w:r>
        <w:rPr>
          <w:rFonts w:ascii="Calibri" w:hAnsi="Calibri" w:cs="Calibri" w:eastAsia="Malgun Gothic"/>
          <w:b w:val="0"/>
          <w:i w:val="0"/>
          <w:sz w:val="21"/>
        </w:rPr>
        <w:t xml:space="preserve"> (elle se lève, inquiète) Une veste verte ? Grand, avec une moustache ?</w:t>
      </w:r>
    </w:p>
    <w:p>
      <w:pPr>
        <w:ind w:left="510"/>
      </w:pPr>
      <w:r>
        <w:rPr>
          <w:rFonts w:ascii="Malgun Gothic" w:hAnsi="Malgun Gothic" w:cs="Malgun Gothic" w:eastAsia="Malgun Gothic"/>
          <w:b w:val="0"/>
          <w:i/>
          <w:color w:val="555555"/>
          <w:sz w:val="20"/>
        </w:rPr>
        <w:t>(불안해하며 일어서며) 초록색 조끼요? 키 크고 콧수염 있는?</w:t>
      </w:r>
    </w:p>
    <w:p>
      <w:r>
        <w:rPr>
          <w:rFonts w:ascii="Calibri" w:hAnsi="Calibri" w:cs="Calibri" w:eastAsia="Malgun Gothic"/>
          <w:b/>
          <w:i w:val="0"/>
          <w:sz w:val="21"/>
        </w:rPr>
        <w:t>Camille:</w:t>
      </w:r>
      <w:r>
        <w:rPr>
          <w:rFonts w:ascii="Calibri" w:hAnsi="Calibri" w:cs="Calibri" w:eastAsia="Malgun Gothic"/>
          <w:b w:val="0"/>
          <w:i w:val="0"/>
          <w:sz w:val="21"/>
        </w:rPr>
        <w:t xml:space="preserve"> Oui.</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Mathilde:</w:t>
      </w:r>
      <w:r>
        <w:rPr>
          <w:rFonts w:ascii="Calibri" w:hAnsi="Calibri" w:cs="Calibri" w:eastAsia="Malgun Gothic"/>
          <w:b w:val="0"/>
          <w:i w:val="0"/>
          <w:sz w:val="21"/>
        </w:rPr>
        <w:t xml:space="preserve"> C'est Gilles. Le chef de la sécurité de l'usine. Il chasse avec Masson tous les dimanches.</w:t>
      </w:r>
    </w:p>
    <w:p>
      <w:pPr>
        <w:ind w:left="510"/>
      </w:pPr>
      <w:r>
        <w:rPr>
          <w:rFonts w:ascii="Malgun Gothic" w:hAnsi="Malgun Gothic" w:cs="Malgun Gothic" w:eastAsia="Malgun Gothic"/>
          <w:b w:val="0"/>
          <w:i/>
          <w:color w:val="555555"/>
          <w:sz w:val="20"/>
        </w:rPr>
        <w:t>질이에요. 공장 보안 책임자. 매주 일요일마다 마송이랑 사냥해요.</w:t>
      </w:r>
    </w:p>
    <w:p>
      <w:r>
        <w:rPr>
          <w:rFonts w:ascii="Calibri" w:hAnsi="Calibri" w:cs="Calibri" w:eastAsia="Malgun Gothic"/>
          <w:b/>
          <w:i w:val="0"/>
          <w:sz w:val="21"/>
        </w:rPr>
        <w:t>Léa:</w:t>
      </w:r>
      <w:r>
        <w:rPr>
          <w:rFonts w:ascii="Calibri" w:hAnsi="Calibri" w:cs="Calibri" w:eastAsia="Malgun Gothic"/>
          <w:b w:val="0"/>
          <w:i w:val="0"/>
          <w:sz w:val="21"/>
        </w:rPr>
        <w:t xml:space="preserve"> Il nous a suivies depuis le village ?</w:t>
      </w:r>
    </w:p>
    <w:p>
      <w:pPr>
        <w:ind w:left="510"/>
      </w:pPr>
      <w:r>
        <w:rPr>
          <w:rFonts w:ascii="Malgun Gothic" w:hAnsi="Malgun Gothic" w:cs="Malgun Gothic" w:eastAsia="Malgun Gothic"/>
          <w:b w:val="0"/>
          <w:i/>
          <w:color w:val="555555"/>
          <w:sz w:val="20"/>
        </w:rPr>
        <w:t>마을에서부터 우릴 따라온 거예요?</w:t>
      </w:r>
    </w:p>
    <w:p>
      <w:r>
        <w:rPr>
          <w:rFonts w:ascii="Calibri" w:hAnsi="Calibri" w:cs="Calibri" w:eastAsia="Malgun Gothic"/>
          <w:b/>
          <w:i w:val="0"/>
          <w:sz w:val="21"/>
        </w:rPr>
        <w:t>Camille:</w:t>
      </w:r>
      <w:r>
        <w:rPr>
          <w:rFonts w:ascii="Calibri" w:hAnsi="Calibri" w:cs="Calibri" w:eastAsia="Malgun Gothic"/>
          <w:b w:val="0"/>
          <w:i w:val="0"/>
          <w:sz w:val="21"/>
        </w:rPr>
        <w:t xml:space="preserve"> Probablement. L'homme devant la boulangerie a dû l'appeler.</w:t>
      </w:r>
    </w:p>
    <w:p>
      <w:pPr>
        <w:ind w:left="510"/>
      </w:pPr>
      <w:r>
        <w:rPr>
          <w:rFonts w:ascii="Malgun Gothic" w:hAnsi="Malgun Gothic" w:cs="Malgun Gothic" w:eastAsia="Malgun Gothic"/>
          <w:b w:val="0"/>
          <w:i/>
          <w:color w:val="555555"/>
          <w:sz w:val="20"/>
        </w:rPr>
        <w:t>아마도. 빵집 앞에 있던 남자가 전화했겠지.</w:t>
      </w:r>
    </w:p>
    <w:p>
      <w:r>
        <w:rPr>
          <w:rFonts w:ascii="Calibri" w:hAnsi="Calibri" w:cs="Calibri" w:eastAsia="Malgun Gothic"/>
          <w:b/>
          <w:i w:val="0"/>
          <w:sz w:val="21"/>
        </w:rPr>
        <w:t>Mathilde:</w:t>
      </w:r>
      <w:r>
        <w:rPr>
          <w:rFonts w:ascii="Calibri" w:hAnsi="Calibri" w:cs="Calibri" w:eastAsia="Malgun Gothic"/>
          <w:b w:val="0"/>
          <w:i w:val="0"/>
          <w:sz w:val="21"/>
        </w:rPr>
        <w:t xml:space="preserve"> Prenez l'autre chemin. Il descend derrière l'église. Ma maison est la dernière de la rue des Tilleuls. La porte verte. Je passe par la forêt. On se retrouve là-bas dans vingt minutes.</w:t>
      </w:r>
    </w:p>
    <w:p>
      <w:pPr>
        <w:ind w:left="510"/>
      </w:pPr>
      <w:r>
        <w:rPr>
          <w:rFonts w:ascii="Malgun Gothic" w:hAnsi="Malgun Gothic" w:cs="Malgun Gothic" w:eastAsia="Malgun Gothic"/>
          <w:b w:val="0"/>
          <w:i/>
          <w:color w:val="555555"/>
          <w:sz w:val="20"/>
        </w:rPr>
        <w:t>다른 길로 가세요. 성당 뒤로 내려가요. 우리 집은 보리수나무 길 맨 끝 집이에요. 초록색 문. 저는 숲으로 갈게요. 20분 뒤에 거기서 만나요.</w:t>
      </w:r>
    </w:p>
    <w:p>
      <w:r>
        <w:rPr>
          <w:rFonts w:ascii="Calibri" w:hAnsi="Calibri" w:cs="Calibri" w:eastAsia="Malgun Gothic"/>
          <w:b/>
          <w:i w:val="0"/>
          <w:sz w:val="21"/>
        </w:rPr>
        <w:t>Camille:</w:t>
      </w:r>
      <w:r>
        <w:rPr>
          <w:rFonts w:ascii="Calibri" w:hAnsi="Calibri" w:cs="Calibri" w:eastAsia="Malgun Gothic"/>
          <w:b w:val="0"/>
          <w:i w:val="0"/>
          <w:sz w:val="21"/>
        </w:rPr>
        <w:t xml:space="preserve"> Et notre voiture ?</w:t>
      </w:r>
    </w:p>
    <w:p>
      <w:pPr>
        <w:ind w:left="510"/>
      </w:pPr>
      <w:r>
        <w:rPr>
          <w:rFonts w:ascii="Malgun Gothic" w:hAnsi="Malgun Gothic" w:cs="Malgun Gothic" w:eastAsia="Malgun Gothic"/>
          <w:b w:val="0"/>
          <w:i/>
          <w:color w:val="555555"/>
          <w:sz w:val="20"/>
        </w:rPr>
        <w:t>그럼 우리 차는요?</w:t>
      </w:r>
    </w:p>
    <w:p>
      <w:r>
        <w:rPr>
          <w:rFonts w:ascii="Calibri" w:hAnsi="Calibri" w:cs="Calibri" w:eastAsia="Malgun Gothic"/>
          <w:b/>
          <w:i w:val="0"/>
          <w:sz w:val="21"/>
        </w:rPr>
        <w:t>Mathilde:</w:t>
      </w:r>
      <w:r>
        <w:rPr>
          <w:rFonts w:ascii="Calibri" w:hAnsi="Calibri" w:cs="Calibri" w:eastAsia="Malgun Gothic"/>
          <w:b w:val="0"/>
          <w:i w:val="0"/>
          <w:sz w:val="21"/>
        </w:rPr>
        <w:t xml:space="preserve"> Laissez-la. Gilles va attendre près de la voiture. Pendant ce temps, il ne nous regarde pas.</w:t>
      </w:r>
    </w:p>
    <w:p>
      <w:pPr>
        <w:ind w:left="510"/>
      </w:pPr>
      <w:r>
        <w:rPr>
          <w:rFonts w:ascii="Malgun Gothic" w:hAnsi="Malgun Gothic" w:cs="Malgun Gothic" w:eastAsia="Malgun Gothic"/>
          <w:b w:val="0"/>
          <w:i/>
          <w:color w:val="555555"/>
          <w:sz w:val="20"/>
        </w:rPr>
        <w:t>두고 가세요. 질은 차 옆에서 기다릴 거예요. 그동안은 우릴 안 보겠죠.</w:t>
      </w:r>
    </w:p>
    <w:p>
      <w:r>
        <w:rPr>
          <w:rFonts w:ascii="Calibri" w:hAnsi="Calibri" w:cs="Calibri" w:eastAsia="Malgun Gothic"/>
          <w:b/>
          <w:i w:val="0"/>
          <w:sz w:val="21"/>
        </w:rPr>
        <w:t>Camille:</w:t>
      </w:r>
      <w:r>
        <w:rPr>
          <w:rFonts w:ascii="Calibri" w:hAnsi="Calibri" w:cs="Calibri" w:eastAsia="Malgun Gothic"/>
          <w:b w:val="0"/>
          <w:i w:val="0"/>
          <w:sz w:val="21"/>
        </w:rPr>
        <w:t xml:space="preserve"> (elle sourit) Vous êtes douée. Vous devriez travailler avec nous.</w:t>
      </w:r>
    </w:p>
    <w:p>
      <w:pPr>
        <w:ind w:left="510"/>
      </w:pPr>
      <w:r>
        <w:rPr>
          <w:rFonts w:ascii="Malgun Gothic" w:hAnsi="Malgun Gothic" w:cs="Malgun Gothic" w:eastAsia="Malgun Gothic"/>
          <w:b w:val="0"/>
          <w:i/>
          <w:color w:val="555555"/>
          <w:sz w:val="20"/>
        </w:rPr>
        <w:t>(웃으며) 재능 있으시네요. 저희랑 일하셔야겠어요.</w:t>
      </w:r>
    </w:p>
    <w:p>
      <w:r>
        <w:rPr>
          <w:rFonts w:ascii="Calibri" w:hAnsi="Calibri" w:cs="Calibri" w:eastAsia="Malgun Gothic"/>
          <w:b/>
          <w:i w:val="0"/>
          <w:sz w:val="21"/>
        </w:rPr>
        <w:t>Mathilde:</w:t>
      </w:r>
      <w:r>
        <w:rPr>
          <w:rFonts w:ascii="Calibri" w:hAnsi="Calibri" w:cs="Calibri" w:eastAsia="Malgun Gothic"/>
          <w:b w:val="0"/>
          <w:i w:val="0"/>
          <w:sz w:val="21"/>
        </w:rPr>
        <w:t xml:space="preserve"> (dans sa cuisine, elle ferme les volets) Asseyez-vous. Vous voulez un café ? (elle rit nerveusement) Pas d'eau, je suis désolée. Je n'ai que de l'eau du robinet.</w:t>
      </w:r>
    </w:p>
    <w:p>
      <w:pPr>
        <w:ind w:left="510"/>
      </w:pPr>
      <w:r>
        <w:rPr>
          <w:rFonts w:ascii="Malgun Gothic" w:hAnsi="Malgun Gothic" w:cs="Malgun Gothic" w:eastAsia="Malgun Gothic"/>
          <w:b w:val="0"/>
          <w:i/>
          <w:color w:val="555555"/>
          <w:sz w:val="20"/>
        </w:rPr>
        <w:t>(부엌에서 덧문을 닫으며) 앉으세요. 커피 드릴까요? (긴장해서 웃으며) 물은 없어요, 죄송해요. 수돗물밖에 없어서요.</w:t>
      </w:r>
    </w:p>
    <w:p>
      <w:r>
        <w:rPr>
          <w:rFonts w:ascii="Calibri" w:hAnsi="Calibri" w:cs="Calibri" w:eastAsia="Malgun Gothic"/>
          <w:b/>
          <w:i w:val="0"/>
          <w:sz w:val="21"/>
        </w:rPr>
        <w:t>Léa:</w:t>
      </w:r>
      <w:r>
        <w:rPr>
          <w:rFonts w:ascii="Calibri" w:hAnsi="Calibri" w:cs="Calibri" w:eastAsia="Malgun Gothic"/>
          <w:b w:val="0"/>
          <w:i w:val="0"/>
          <w:sz w:val="21"/>
        </w:rPr>
        <w:t xml:space="preserve"> L'eau du robinet, c'est très bien.</w:t>
      </w:r>
    </w:p>
    <w:p>
      <w:pPr>
        <w:ind w:left="510"/>
      </w:pPr>
      <w:r>
        <w:rPr>
          <w:rFonts w:ascii="Malgun Gothic" w:hAnsi="Malgun Gothic" w:cs="Malgun Gothic" w:eastAsia="Malgun Gothic"/>
          <w:b w:val="0"/>
          <w:i/>
          <w:color w:val="555555"/>
          <w:sz w:val="20"/>
        </w:rPr>
        <w:t>수돗물이면 아주 좋아요.</w:t>
      </w:r>
    </w:p>
    <w:p>
      <w:r>
        <w:rPr>
          <w:rFonts w:ascii="Calibri" w:hAnsi="Calibri" w:cs="Calibri" w:eastAsia="Malgun Gothic"/>
          <w:b/>
          <w:i w:val="0"/>
          <w:sz w:val="21"/>
        </w:rPr>
        <w:t>Mathilde:</w:t>
      </w:r>
      <w:r>
        <w:rPr>
          <w:rFonts w:ascii="Calibri" w:hAnsi="Calibri" w:cs="Calibri" w:eastAsia="Malgun Gothic"/>
          <w:b w:val="0"/>
          <w:i w:val="0"/>
          <w:sz w:val="21"/>
        </w:rPr>
        <w:t xml:space="preserve"> (elle ouvre un placard, elle sort une boîte à biscuits en métal) Vous avez demandé si j'avais des preuves. (elle ouvre la boîte) Voilà ce que j'ai.</w:t>
      </w:r>
    </w:p>
    <w:p>
      <w:pPr>
        <w:ind w:left="510"/>
      </w:pPr>
      <w:r>
        <w:rPr>
          <w:rFonts w:ascii="Malgun Gothic" w:hAnsi="Malgun Gothic" w:cs="Malgun Gothic" w:eastAsia="Malgun Gothic"/>
          <w:b w:val="0"/>
          <w:i/>
          <w:color w:val="555555"/>
          <w:sz w:val="20"/>
        </w:rPr>
        <w:t>(찬장을 열고 금속 비스킷 상자를 꺼내며) 증거가 있냐고 물으셨죠. (상자를 열며) 이게 제가 가진 거예요.</w:t>
      </w:r>
    </w:p>
    <w:p>
      <w:r>
        <w:rPr>
          <w:rFonts w:ascii="Calibri" w:hAnsi="Calibri" w:cs="Calibri" w:eastAsia="Malgun Gothic"/>
          <w:b/>
          <w:i w:val="0"/>
          <w:sz w:val="21"/>
        </w:rPr>
        <w:t>Léa:</w:t>
      </w:r>
      <w:r>
        <w:rPr>
          <w:rFonts w:ascii="Calibri" w:hAnsi="Calibri" w:cs="Calibri" w:eastAsia="Malgun Gothic"/>
          <w:b w:val="0"/>
          <w:i w:val="0"/>
          <w:sz w:val="21"/>
        </w:rPr>
        <w:t xml:space="preserve"> (elle regarde) Des photos ?</w:t>
      </w:r>
    </w:p>
    <w:p>
      <w:pPr>
        <w:ind w:left="510"/>
      </w:pPr>
      <w:r>
        <w:rPr>
          <w:rFonts w:ascii="Malgun Gothic" w:hAnsi="Malgun Gothic" w:cs="Malgun Gothic" w:eastAsia="Malgun Gothic"/>
          <w:b w:val="0"/>
          <w:i/>
          <w:color w:val="555555"/>
          <w:sz w:val="20"/>
        </w:rPr>
        <w:t>(들여다보며) 사진이에요?</w:t>
      </w:r>
    </w:p>
    <w:p>
      <w:r>
        <w:rPr>
          <w:rFonts w:ascii="Calibri" w:hAnsi="Calibri" w:cs="Calibri" w:eastAsia="Malgun Gothic"/>
          <w:b/>
          <w:i w:val="0"/>
          <w:sz w:val="21"/>
        </w:rPr>
        <w:t>Mathilde:</w:t>
      </w:r>
      <w:r>
        <w:rPr>
          <w:rFonts w:ascii="Calibri" w:hAnsi="Calibri" w:cs="Calibri" w:eastAsia="Malgun Gothic"/>
          <w:b w:val="0"/>
          <w:i w:val="0"/>
          <w:sz w:val="21"/>
        </w:rPr>
        <w:t xml:space="preserve"> Douze photos. Prises avec mon téléphone, le soir où je suis descendue dans la salle des pompes. Les lampes UV. Les filtres. Le mur. Et la date est dans le fichier.</w:t>
      </w:r>
    </w:p>
    <w:p>
      <w:pPr>
        <w:ind w:left="510"/>
      </w:pPr>
      <w:r>
        <w:rPr>
          <w:rFonts w:ascii="Malgun Gothic" w:hAnsi="Malgun Gothic" w:cs="Malgun Gothic" w:eastAsia="Malgun Gothic"/>
          <w:b w:val="0"/>
          <w:i/>
          <w:color w:val="555555"/>
          <w:sz w:val="20"/>
        </w:rPr>
        <w:t>사진 열두 장. 펌프실에 내려간 날 저녁에 제 휴대폰으로 찍은 거예요. UV 램프. 필터. 벽. 그리고 날짜가 파일에 남아 있어요.</w:t>
      </w:r>
    </w:p>
    <w:p>
      <w:r>
        <w:rPr>
          <w:rFonts w:ascii="Calibri" w:hAnsi="Calibri" w:cs="Calibri" w:eastAsia="Malgun Gothic"/>
          <w:b/>
          <w:i w:val="0"/>
          <w:sz w:val="21"/>
        </w:rPr>
        <w:t>Léa:</w:t>
      </w:r>
      <w:r>
        <w:rPr>
          <w:rFonts w:ascii="Calibri" w:hAnsi="Calibri" w:cs="Calibri" w:eastAsia="Malgun Gothic"/>
          <w:b w:val="0"/>
          <w:i w:val="0"/>
          <w:sz w:val="21"/>
        </w:rPr>
        <w:t xml:space="preserve"> (elle les examine) On voit une étiquette sur la machine… « AquaTec GmbH, Stuttgart ».</w:t>
      </w:r>
    </w:p>
    <w:p>
      <w:pPr>
        <w:ind w:left="510"/>
      </w:pPr>
      <w:r>
        <w:rPr>
          <w:rFonts w:ascii="Malgun Gothic" w:hAnsi="Malgun Gothic" w:cs="Malgun Gothic" w:eastAsia="Malgun Gothic"/>
          <w:b w:val="0"/>
          <w:i/>
          <w:color w:val="555555"/>
          <w:sz w:val="20"/>
        </w:rPr>
        <w:t>(살펴보며) 기계에 라벨이 보이네요… «아쿠아텍 GmbH, 슈투트가르트».</w:t>
      </w:r>
    </w:p>
    <w:p>
      <w:r>
        <w:rPr>
          <w:rFonts w:ascii="Calibri" w:hAnsi="Calibri" w:cs="Calibri" w:eastAsia="Malgun Gothic"/>
          <w:b/>
          <w:i w:val="0"/>
          <w:sz w:val="21"/>
        </w:rPr>
        <w:t>Mathilde:</w:t>
      </w:r>
      <w:r>
        <w:rPr>
          <w:rFonts w:ascii="Calibri" w:hAnsi="Calibri" w:cs="Calibri" w:eastAsia="Malgun Gothic"/>
          <w:b w:val="0"/>
          <w:i w:val="0"/>
          <w:sz w:val="21"/>
        </w:rPr>
        <w:t xml:space="preserve"> L'entreprise allemande. Et ça. (elle sort une feuille) Mes analyses. Avant les machines et après. Signées par moi, avec le tampon du laboratoire de l'usine.</w:t>
      </w:r>
    </w:p>
    <w:p>
      <w:pPr>
        <w:ind w:left="510"/>
      </w:pPr>
      <w:r>
        <w:rPr>
          <w:rFonts w:ascii="Malgun Gothic" w:hAnsi="Malgun Gothic" w:cs="Malgun Gothic" w:eastAsia="Malgun Gothic"/>
          <w:b w:val="0"/>
          <w:i/>
          <w:color w:val="555555"/>
          <w:sz w:val="20"/>
        </w:rPr>
        <w:t>그 독일 업체예요. 그리고 이거요. (종이 한 장을 꺼내며) 제 분석 결과. 기계 설치 전과 후. 제 서명이랑 공장 실험실 도장이 있어요.</w:t>
      </w:r>
    </w:p>
    <w:p>
      <w:r>
        <w:rPr>
          <w:rFonts w:ascii="Calibri" w:hAnsi="Calibri" w:cs="Calibri" w:eastAsia="Malgun Gothic"/>
          <w:b/>
          <w:i w:val="0"/>
          <w:sz w:val="21"/>
        </w:rPr>
        <w:t>Léa:</w:t>
      </w:r>
      <w:r>
        <w:rPr>
          <w:rFonts w:ascii="Calibri" w:hAnsi="Calibri" w:cs="Calibri" w:eastAsia="Malgun Gothic"/>
          <w:b w:val="0"/>
          <w:i w:val="0"/>
          <w:sz w:val="21"/>
        </w:rPr>
        <w:t xml:space="preserve"> Avant : des bactéries. Après : zéro. Exactement comme vous l'avez dit.</w:t>
      </w:r>
    </w:p>
    <w:p>
      <w:pPr>
        <w:ind w:left="510"/>
      </w:pPr>
      <w:r>
        <w:rPr>
          <w:rFonts w:ascii="Malgun Gothic" w:hAnsi="Malgun Gothic" w:cs="Malgun Gothic" w:eastAsia="Malgun Gothic"/>
          <w:b w:val="0"/>
          <w:i/>
          <w:color w:val="555555"/>
          <w:sz w:val="20"/>
        </w:rPr>
        <w:t>전: 세균 있음. 후: 제로. 말씀하신 그대로네요.</w:t>
      </w:r>
    </w:p>
    <w:p>
      <w:r>
        <w:rPr>
          <w:rFonts w:ascii="Calibri" w:hAnsi="Calibri" w:cs="Calibri" w:eastAsia="Malgun Gothic"/>
          <w:b/>
          <w:i w:val="0"/>
          <w:sz w:val="21"/>
        </w:rPr>
        <w:t>Mathilde:</w:t>
      </w:r>
      <w:r>
        <w:rPr>
          <w:rFonts w:ascii="Calibri" w:hAnsi="Calibri" w:cs="Calibri" w:eastAsia="Malgun Gothic"/>
          <w:b w:val="0"/>
          <w:i w:val="0"/>
          <w:sz w:val="21"/>
        </w:rPr>
        <w:t xml:space="preserve"> Et la dernière chose. (elle hésite) Celle-là, je ne l'ai montrée à personne. Même pas à mon avocat.</w:t>
      </w:r>
    </w:p>
    <w:p>
      <w:pPr>
        <w:ind w:left="510"/>
      </w:pPr>
      <w:r>
        <w:rPr>
          <w:rFonts w:ascii="Malgun Gothic" w:hAnsi="Malgun Gothic" w:cs="Malgun Gothic" w:eastAsia="Malgun Gothic"/>
          <w:b w:val="0"/>
          <w:i/>
          <w:color w:val="555555"/>
          <w:sz w:val="20"/>
        </w:rPr>
        <w:t>그리고 마지막 거요. (망설이며) 이건 아무한테도 보여 준 적 없어요. 변호사한테도요.</w:t>
      </w:r>
    </w:p>
    <w:p>
      <w:r>
        <w:rPr>
          <w:rFonts w:ascii="Calibri" w:hAnsi="Calibri" w:cs="Calibri" w:eastAsia="Malgun Gothic"/>
          <w:b/>
          <w:i w:val="0"/>
          <w:sz w:val="21"/>
        </w:rPr>
        <w:t>Léa:</w:t>
      </w:r>
      <w:r>
        <w:rPr>
          <w:rFonts w:ascii="Calibri" w:hAnsi="Calibri" w:cs="Calibri" w:eastAsia="Malgun Gothic"/>
          <w:b w:val="0"/>
          <w:i w:val="0"/>
          <w:sz w:val="21"/>
        </w:rPr>
        <w:t xml:space="preserve"> Pourquoi ?</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Mathilde:</w:t>
      </w:r>
      <w:r>
        <w:rPr>
          <w:rFonts w:ascii="Calibri" w:hAnsi="Calibri" w:cs="Calibri" w:eastAsia="Malgun Gothic"/>
          <w:b w:val="0"/>
          <w:i w:val="0"/>
          <w:sz w:val="21"/>
        </w:rPr>
        <w:t xml:space="preserve"> Parce que je ne suis pas sûre d'avoir eu le droit de la garder. (elle pose une feuille imprimée) C'est un mail. Il a été envoyé par erreur à toute l'équipe qualité, trois jours avant l'inspection. Masson l'a effacé le lendemain. Mais moi, je l'avais déjà imprimé.</w:t>
      </w:r>
    </w:p>
    <w:p>
      <w:pPr>
        <w:ind w:left="510"/>
      </w:pPr>
      <w:r>
        <w:rPr>
          <w:rFonts w:ascii="Malgun Gothic" w:hAnsi="Malgun Gothic" w:cs="Malgun Gothic" w:eastAsia="Malgun Gothic"/>
          <w:b w:val="0"/>
          <w:i/>
          <w:color w:val="555555"/>
          <w:sz w:val="20"/>
        </w:rPr>
        <w:t>가지고 있어도 되는 건지 확신이 없어서요. (출력된 종이 한 장을 내려놓으며) 이메일이에요. 점검 사흘 전에 실수로 품질팀 전원에게 발송됐어요. 마송이 다음 날 삭제했죠. 그런데 전 이미 출력해 뒀어요.</w:t>
      </w:r>
    </w:p>
    <w:p>
      <w:r>
        <w:rPr>
          <w:rFonts w:ascii="Calibri" w:hAnsi="Calibri" w:cs="Calibri" w:eastAsia="Malgun Gothic"/>
          <w:b/>
          <w:i w:val="0"/>
          <w:sz w:val="21"/>
        </w:rPr>
        <w:t>Léa:</w:t>
      </w:r>
      <w:r>
        <w:rPr>
          <w:rFonts w:ascii="Calibri" w:hAnsi="Calibri" w:cs="Calibri" w:eastAsia="Malgun Gothic"/>
          <w:b w:val="0"/>
          <w:i w:val="0"/>
          <w:sz w:val="21"/>
        </w:rPr>
        <w:t xml:space="preserve"> (elle lit à voix haute) « De : d.masson@sourcevalcroze.fr. Objet : TR : visite. Message transféré : "Didier, la visite aura lieu mardi 14 à 9 h. Faites le nécessaire. Amitiés, B. Leclerc." »</w:t>
      </w:r>
    </w:p>
    <w:p>
      <w:pPr>
        <w:ind w:left="510"/>
      </w:pPr>
      <w:r>
        <w:rPr>
          <w:rFonts w:ascii="Malgun Gothic" w:hAnsi="Malgun Gothic" w:cs="Malgun Gothic" w:eastAsia="Malgun Gothic"/>
          <w:b w:val="0"/>
          <w:i/>
          <w:color w:val="555555"/>
          <w:sz w:val="20"/>
        </w:rPr>
        <w:t>(소리 내어 읽으며) «보낸 사람: d.masson@sourcevalcroze.fr. 제목: 전달: 방문. 전달된 메시지: "디디에, 방문은 14일 화요일 9시입니다. 필요한 조치를 하세요. 안부를 전하며, B. 르클레르."»</w:t>
      </w:r>
    </w:p>
    <w:p>
      <w:r>
        <w:rPr>
          <w:rFonts w:ascii="Calibri" w:hAnsi="Calibri" w:cs="Calibri" w:eastAsia="Malgun Gothic"/>
          <w:b/>
          <w:i w:val="0"/>
          <w:sz w:val="21"/>
        </w:rPr>
        <w:t>Mathilde:</w:t>
      </w:r>
      <w:r>
        <w:rPr>
          <w:rFonts w:ascii="Calibri" w:hAnsi="Calibri" w:cs="Calibri" w:eastAsia="Malgun Gothic"/>
          <w:b w:val="0"/>
          <w:i w:val="0"/>
          <w:sz w:val="21"/>
        </w:rPr>
        <w:t xml:space="preserve"> Bernard Leclerc. Ingénieur sanitaire à l'ARS de Nancy. C'est lui qui a fait l'inspection.</w:t>
      </w:r>
    </w:p>
    <w:p>
      <w:pPr>
        <w:ind w:left="510"/>
      </w:pPr>
      <w:r>
        <w:rPr>
          <w:rFonts w:ascii="Malgun Gothic" w:hAnsi="Malgun Gothic" w:cs="Malgun Gothic" w:eastAsia="Malgun Gothic"/>
          <w:b w:val="0"/>
          <w:i/>
          <w:color w:val="555555"/>
          <w:sz w:val="20"/>
        </w:rPr>
        <w:t>베르나르 르클레르. 낭시 보건청 위생 기술관이에요. 그 사람이 점검을 했어요.</w:t>
      </w:r>
    </w:p>
    <w:p>
      <w:r>
        <w:rPr>
          <w:rFonts w:ascii="Calibri" w:hAnsi="Calibri" w:cs="Calibri" w:eastAsia="Malgun Gothic"/>
          <w:b/>
          <w:i w:val="0"/>
          <w:sz w:val="21"/>
        </w:rPr>
        <w:t>Léa:</w:t>
      </w:r>
      <w:r>
        <w:rPr>
          <w:rFonts w:ascii="Calibri" w:hAnsi="Calibri" w:cs="Calibri" w:eastAsia="Malgun Gothic"/>
          <w:b w:val="0"/>
          <w:i w:val="0"/>
          <w:sz w:val="21"/>
        </w:rPr>
        <w:t xml:space="preserve"> (elle pose la feuille, très doucement) L'inspecteur a prévenu le directeur de la date de sa propre inspection.</w:t>
      </w:r>
    </w:p>
    <w:p>
      <w:pPr>
        <w:ind w:left="510"/>
      </w:pPr>
      <w:r>
        <w:rPr>
          <w:rFonts w:ascii="Malgun Gothic" w:hAnsi="Malgun Gothic" w:cs="Malgun Gothic" w:eastAsia="Malgun Gothic"/>
          <w:b w:val="0"/>
          <w:i/>
          <w:color w:val="555555"/>
          <w:sz w:val="20"/>
        </w:rPr>
        <w:t>(종이를 아주 조심스럽게 내려놓으며) 점검관이 자기 점검 날짜를 공장장한테 미리 알려 줬다는 거네요.</w:t>
      </w:r>
    </w:p>
    <w:p>
      <w:r>
        <w:rPr>
          <w:rFonts w:ascii="Calibri" w:hAnsi="Calibri" w:cs="Calibri" w:eastAsia="Malgun Gothic"/>
          <w:b/>
          <w:i w:val="0"/>
          <w:sz w:val="21"/>
        </w:rPr>
        <w:t>Mathilde:</w:t>
      </w:r>
      <w:r>
        <w:rPr>
          <w:rFonts w:ascii="Calibri" w:hAnsi="Calibri" w:cs="Calibri" w:eastAsia="Malgun Gothic"/>
          <w:b w:val="0"/>
          <w:i w:val="0"/>
          <w:sz w:val="21"/>
        </w:rPr>
        <w:t xml:space="preserve"> « Faites le nécessaire. » Et ils ont fait le nécessaire. Toute la nuit.</w:t>
      </w:r>
    </w:p>
    <w:p>
      <w:pPr>
        <w:ind w:left="510"/>
      </w:pPr>
      <w:r>
        <w:rPr>
          <w:rFonts w:ascii="Malgun Gothic" w:hAnsi="Malgun Gothic" w:cs="Malgun Gothic" w:eastAsia="Malgun Gothic"/>
          <w:b w:val="0"/>
          <w:i/>
          <w:color w:val="555555"/>
          <w:sz w:val="20"/>
        </w:rPr>
        <w:t>«필요한 조치를 하세요.» 그리고 그들은 필요한 조치를 했죠. 밤새도록.</w:t>
      </w:r>
    </w:p>
    <w:p>
      <w:r>
        <w:rPr>
          <w:rFonts w:ascii="Calibri" w:hAnsi="Calibri" w:cs="Calibri" w:eastAsia="Malgun Gothic"/>
          <w:b/>
          <w:i w:val="0"/>
          <w:sz w:val="21"/>
        </w:rPr>
        <w:t>Camille:</w:t>
      </w:r>
      <w:r>
        <w:rPr>
          <w:rFonts w:ascii="Calibri" w:hAnsi="Calibri" w:cs="Calibri" w:eastAsia="Malgun Gothic"/>
          <w:b w:val="0"/>
          <w:i w:val="0"/>
          <w:sz w:val="21"/>
        </w:rPr>
        <w:t xml:space="preserve"> (elle regarde le mail par-dessus l'épaule de Léa) C'est très fort. Mais il faudra l'authentifier. Leclerc dira que c'est un faux.</w:t>
      </w:r>
    </w:p>
    <w:p>
      <w:pPr>
        <w:ind w:left="510"/>
      </w:pPr>
      <w:r>
        <w:rPr>
          <w:rFonts w:ascii="Malgun Gothic" w:hAnsi="Malgun Gothic" w:cs="Malgun Gothic" w:eastAsia="Malgun Gothic"/>
          <w:b w:val="0"/>
          <w:i/>
          <w:color w:val="555555"/>
          <w:sz w:val="20"/>
        </w:rPr>
        <w:t>(레아의 어깨 너머로 이메일을 보며) 아주 강력해요. 하지만 진본 확인이 필요해요. 르클레르는 위조라고 하겠죠.</w:t>
      </w:r>
    </w:p>
    <w:p>
      <w:r>
        <w:rPr>
          <w:rFonts w:ascii="Calibri" w:hAnsi="Calibri" w:cs="Calibri" w:eastAsia="Malgun Gothic"/>
          <w:b/>
          <w:i w:val="0"/>
          <w:sz w:val="21"/>
        </w:rPr>
        <w:t>Mathilde:</w:t>
      </w:r>
      <w:r>
        <w:rPr>
          <w:rFonts w:ascii="Calibri" w:hAnsi="Calibri" w:cs="Calibri" w:eastAsia="Malgun Gothic"/>
          <w:b w:val="0"/>
          <w:i w:val="0"/>
          <w:sz w:val="21"/>
        </w:rPr>
        <w:t xml:space="preserve"> L'équipe qualité l'a reçu. Quatre personnes. Jérôme l'a reçu aussi.</w:t>
      </w:r>
    </w:p>
    <w:p>
      <w:pPr>
        <w:ind w:left="510"/>
      </w:pPr>
      <w:r>
        <w:rPr>
          <w:rFonts w:ascii="Malgun Gothic" w:hAnsi="Malgun Gothic" w:cs="Malgun Gothic" w:eastAsia="Malgun Gothic"/>
          <w:b w:val="0"/>
          <w:i/>
          <w:color w:val="555555"/>
          <w:sz w:val="20"/>
        </w:rPr>
        <w:t>품질팀이 받았어요. 네 명이요. 제롬도 받았고요.</w:t>
      </w:r>
    </w:p>
    <w:p>
      <w:r>
        <w:rPr>
          <w:rFonts w:ascii="Calibri" w:hAnsi="Calibri" w:cs="Calibri" w:eastAsia="Malgun Gothic"/>
          <w:b/>
          <w:i w:val="0"/>
          <w:sz w:val="21"/>
        </w:rPr>
        <w:t>Léa:</w:t>
      </w:r>
      <w:r>
        <w:rPr>
          <w:rFonts w:ascii="Calibri" w:hAnsi="Calibri" w:cs="Calibri" w:eastAsia="Malgun Gothic"/>
          <w:b w:val="0"/>
          <w:i w:val="0"/>
          <w:sz w:val="21"/>
        </w:rPr>
        <w:t xml:space="preserve"> Est-ce que Jérôme accepterait de confirmer ? Même anonymement ?</w:t>
      </w:r>
    </w:p>
    <w:p>
      <w:pPr>
        <w:ind w:left="510"/>
      </w:pPr>
      <w:r>
        <w:rPr>
          <w:rFonts w:ascii="Malgun Gothic" w:hAnsi="Malgun Gothic" w:cs="Malgun Gothic" w:eastAsia="Malgun Gothic"/>
          <w:b w:val="0"/>
          <w:i/>
          <w:color w:val="555555"/>
          <w:sz w:val="20"/>
        </w:rPr>
        <w:t>제롬이 확인해 줄까요? 익명으로라도요?</w:t>
      </w:r>
    </w:p>
    <w:p>
      <w:r>
        <w:rPr>
          <w:rFonts w:ascii="Calibri" w:hAnsi="Calibri" w:cs="Calibri" w:eastAsia="Malgun Gothic"/>
          <w:b/>
          <w:i w:val="0"/>
          <w:sz w:val="21"/>
        </w:rPr>
        <w:t>Mathilde:</w:t>
      </w:r>
      <w:r>
        <w:rPr>
          <w:rFonts w:ascii="Calibri" w:hAnsi="Calibri" w:cs="Calibri" w:eastAsia="Malgun Gothic"/>
          <w:b w:val="0"/>
          <w:i w:val="0"/>
          <w:sz w:val="21"/>
        </w:rPr>
        <w:t xml:space="preserve"> (elle soupire) Je ne sais pas. Il a peur. Tout le monde a peur ici.</w:t>
      </w:r>
    </w:p>
    <w:p>
      <w:pPr>
        <w:ind w:left="510"/>
      </w:pPr>
      <w:r>
        <w:rPr>
          <w:rFonts w:ascii="Malgun Gothic" w:hAnsi="Malgun Gothic" w:cs="Malgun Gothic" w:eastAsia="Malgun Gothic"/>
          <w:b w:val="0"/>
          <w:i/>
          <w:color w:val="555555"/>
          <w:sz w:val="20"/>
        </w:rPr>
        <w:t>(한숨 쉬며) 모르겠어요. 무서워해요. 여기선 다들 무서워해요.</w:t>
      </w:r>
    </w:p>
    <w:p>
      <w:r>
        <w:rPr>
          <w:rFonts w:ascii="Calibri" w:hAnsi="Calibri" w:cs="Calibri" w:eastAsia="Malgun Gothic"/>
          <w:b/>
          <w:i w:val="0"/>
          <w:sz w:val="21"/>
        </w:rPr>
        <w:t>Léa:</w:t>
      </w:r>
      <w:r>
        <w:rPr>
          <w:rFonts w:ascii="Calibri" w:hAnsi="Calibri" w:cs="Calibri" w:eastAsia="Malgun Gothic"/>
          <w:b w:val="0"/>
          <w:i w:val="0"/>
          <w:sz w:val="21"/>
        </w:rPr>
        <w:t xml:space="preserve"> (elle regarde sa liste) Dernière question. La vingt-troisième. (elle lève les yeux) Est-ce que vous avez peur ?</w:t>
      </w:r>
    </w:p>
    <w:p>
      <w:pPr>
        <w:ind w:left="510"/>
      </w:pPr>
      <w:r>
        <w:rPr>
          <w:rFonts w:ascii="Malgun Gothic" w:hAnsi="Malgun Gothic" w:cs="Malgun Gothic" w:eastAsia="Malgun Gothic"/>
          <w:b w:val="0"/>
          <w:i/>
          <w:color w:val="555555"/>
          <w:sz w:val="20"/>
        </w:rPr>
        <w:t>(목록을 보며) 마지막 질문이요. 스물세 번째. (눈을 들며) 두려우세요?</w:t>
      </w:r>
    </w:p>
    <w:p>
      <w:r>
        <w:rPr>
          <w:rFonts w:ascii="Calibri" w:hAnsi="Calibri" w:cs="Calibri" w:eastAsia="Malgun Gothic"/>
          <w:b/>
          <w:i w:val="0"/>
          <w:sz w:val="21"/>
        </w:rPr>
        <w:t>Mathilde:</w:t>
      </w:r>
      <w:r>
        <w:rPr>
          <w:rFonts w:ascii="Calibri" w:hAnsi="Calibri" w:cs="Calibri" w:eastAsia="Malgun Gothic"/>
          <w:b w:val="0"/>
          <w:i w:val="0"/>
          <w:sz w:val="21"/>
        </w:rPr>
        <w:t xml:space="preserve"> (un long silence) Oui. J'ai peur pour ma sœur. Pour mon cousin. Pour le village. Si l'usine ferme à cause de moi, ils ne me pardonneront jamais. (elle regarde par la fenêtre) Mais j'ai plus peur pour les bébés. Les mères achètent cette eau pour les biberons. Elles croient que c'est de l'eau pure, naturelle, protégée. Et on leur ment.</w:t>
      </w:r>
    </w:p>
    <w:p>
      <w:pPr>
        <w:ind w:left="510"/>
      </w:pPr>
      <w:r>
        <w:rPr>
          <w:rFonts w:ascii="Malgun Gothic" w:hAnsi="Malgun Gothic" w:cs="Malgun Gothic" w:eastAsia="Malgun Gothic"/>
          <w:b w:val="0"/>
          <w:i/>
          <w:color w:val="555555"/>
          <w:sz w:val="20"/>
        </w:rPr>
        <w:t>(긴 침묵) 네. 동생이 걱정돼요. 사촌도. 마을도. 저 때문에 공장이 문을 닫으면 절대 저를 용서하지 않을 거예요. (창밖을 보며) 그래도 아기들이 더 걱정돼요. 엄마들이 분유 타려고 이 물을 사잖아요. 순수하고, 천연이고, 보호받는 물이라고 믿고요. 그런데 거짓말을 하고 있는 거예요.</w:t>
      </w:r>
    </w:p>
    <w:p>
      <w:r>
        <w:rPr>
          <w:rFonts w:ascii="Calibri" w:hAnsi="Calibri" w:cs="Calibri" w:eastAsia="Malgun Gothic"/>
          <w:b/>
          <w:i w:val="0"/>
          <w:sz w:val="21"/>
        </w:rPr>
        <w:t>Léa:</w:t>
      </w:r>
      <w:r>
        <w:rPr>
          <w:rFonts w:ascii="Calibri" w:hAnsi="Calibri" w:cs="Calibri" w:eastAsia="Malgun Gothic"/>
          <w:b w:val="0"/>
          <w:i w:val="0"/>
          <w:sz w:val="21"/>
        </w:rPr>
        <w:t xml:space="preserve"> (doucement) Ma mère en achète. Pour ma petite cousine.</w:t>
      </w:r>
    </w:p>
    <w:p>
      <w:pPr>
        <w:ind w:left="510"/>
      </w:pPr>
      <w:r>
        <w:rPr>
          <w:rFonts w:ascii="Malgun Gothic" w:hAnsi="Malgun Gothic" w:cs="Malgun Gothic" w:eastAsia="Malgun Gothic"/>
          <w:b w:val="0"/>
          <w:i/>
          <w:color w:val="555555"/>
          <w:sz w:val="20"/>
        </w:rPr>
        <w:t>(조용히) 우리 엄마도 사요. 어린 사촌 동생 때문에요.</w:t>
      </w:r>
    </w:p>
    <w:p>
      <w:r>
        <w:rPr>
          <w:rFonts w:ascii="Calibri" w:hAnsi="Calibri" w:cs="Calibri" w:eastAsia="Malgun Gothic"/>
          <w:b/>
          <w:i w:val="0"/>
          <w:sz w:val="21"/>
        </w:rPr>
        <w:t>Mathilde:</w:t>
      </w:r>
      <w:r>
        <w:rPr>
          <w:rFonts w:ascii="Calibri" w:hAnsi="Calibri" w:cs="Calibri" w:eastAsia="Malgun Gothic"/>
          <w:b w:val="0"/>
          <w:i w:val="0"/>
          <w:sz w:val="21"/>
        </w:rPr>
        <w:t xml:space="preserve"> (elle la regarde) Alors vous comprenez.</w:t>
      </w:r>
    </w:p>
    <w:p>
      <w:pPr>
        <w:ind w:left="510"/>
      </w:pPr>
      <w:r>
        <w:rPr>
          <w:rFonts w:ascii="Malgun Gothic" w:hAnsi="Malgun Gothic" w:cs="Malgun Gothic" w:eastAsia="Malgun Gothic"/>
          <w:b w:val="0"/>
          <w:i/>
          <w:color w:val="555555"/>
          <w:sz w:val="20"/>
        </w:rPr>
        <w:t>(그녀를 보며) 그럼 이해하시겠네요.</w:t>
      </w:r>
    </w:p>
    <w:p>
      <w:r>
        <w:rPr>
          <w:rFonts w:ascii="Calibri" w:hAnsi="Calibri" w:cs="Calibri" w:eastAsia="Malgun Gothic"/>
          <w:b/>
          <w:i w:val="0"/>
          <w:sz w:val="21"/>
        </w:rPr>
        <w:t>Léa:</w:t>
      </w:r>
      <w:r>
        <w:rPr>
          <w:rFonts w:ascii="Calibri" w:hAnsi="Calibri" w:cs="Calibri" w:eastAsia="Malgun Gothic"/>
          <w:b w:val="0"/>
          <w:i w:val="0"/>
          <w:sz w:val="21"/>
        </w:rPr>
        <w:t xml:space="preserve"> Je comprends. Mais je vous promets une chose : je vais tout vérifier. Si les faits ne sont pas solides, je ne publie pas. Même si ça me fait mal.</w:t>
      </w:r>
    </w:p>
    <w:p>
      <w:pPr>
        <w:ind w:left="510"/>
      </w:pPr>
      <w:r>
        <w:rPr>
          <w:rFonts w:ascii="Malgun Gothic" w:hAnsi="Malgun Gothic" w:cs="Malgun Gothic" w:eastAsia="Malgun Gothic"/>
          <w:b w:val="0"/>
          <w:i/>
          <w:color w:val="555555"/>
          <w:sz w:val="20"/>
        </w:rPr>
        <w:t>이해해요. 하지만 한 가지 약속드릴게요. 전부 확인할 거예요. 사실관계가 탄탄하지 않으면 보도하지 않아요. 제 마음이 아프더라도요.</w:t>
      </w:r>
    </w:p>
    <w:p>
      <w:r>
        <w:rPr>
          <w:rFonts w:ascii="Calibri" w:hAnsi="Calibri" w:cs="Calibri" w:eastAsia="Malgun Gothic"/>
          <w:b/>
          <w:i w:val="0"/>
          <w:sz w:val="21"/>
        </w:rPr>
        <w:t>Mathilde:</w:t>
      </w:r>
      <w:r>
        <w:rPr>
          <w:rFonts w:ascii="Calibri" w:hAnsi="Calibri" w:cs="Calibri" w:eastAsia="Malgun Gothic"/>
          <w:b w:val="0"/>
          <w:i w:val="0"/>
          <w:sz w:val="21"/>
        </w:rPr>
        <w:t xml:space="preserve"> (elle sourit pour la première fois vraiment) Patricia avait raison. Vous avez les yeux honnêtes.</w:t>
      </w:r>
    </w:p>
    <w:p>
      <w:pPr>
        <w:ind w:left="510"/>
      </w:pPr>
      <w:r>
        <w:rPr>
          <w:rFonts w:ascii="Malgun Gothic" w:hAnsi="Malgun Gothic" w:cs="Malgun Gothic" w:eastAsia="Malgun Gothic"/>
          <w:b w:val="0"/>
          <w:i/>
          <w:color w:val="555555"/>
          <w:sz w:val="20"/>
        </w:rPr>
        <w:t>(처음으로 진심으로 웃으며) 파트리시아 이모 말이 맞았네요. 눈이 정직하세요.</w:t>
      </w:r>
    </w:p>
    <w:p>
      <w:r>
        <w:rPr>
          <w:rFonts w:ascii="Calibri" w:hAnsi="Calibri" w:cs="Calibri" w:eastAsia="Malgun Gothic"/>
          <w:b/>
          <w:i w:val="0"/>
          <w:sz w:val="21"/>
        </w:rPr>
        <w:t>Léa:</w:t>
      </w:r>
      <w:r>
        <w:rPr>
          <w:rFonts w:ascii="Calibri" w:hAnsi="Calibri" w:cs="Calibri" w:eastAsia="Malgun Gothic"/>
          <w:b w:val="0"/>
          <w:i w:val="0"/>
          <w:sz w:val="21"/>
        </w:rPr>
        <w:t xml:space="preserve"> Est-ce que je peux photographier les documents ? Les originaux restent ici, chez vous.</w:t>
      </w:r>
    </w:p>
    <w:p>
      <w:pPr>
        <w:ind w:left="510"/>
      </w:pPr>
      <w:r>
        <w:rPr>
          <w:rFonts w:ascii="Malgun Gothic" w:hAnsi="Malgun Gothic" w:cs="Malgun Gothic" w:eastAsia="Malgun Gothic"/>
          <w:b w:val="0"/>
          <w:i/>
          <w:color w:val="555555"/>
          <w:sz w:val="20"/>
        </w:rPr>
        <w:t>서류 사진을 찍어도 될까요? 원본은 여기, 댁에 두고요.</w:t>
      </w:r>
    </w:p>
    <w:p>
      <w:r>
        <w:rPr>
          <w:rFonts w:ascii="Calibri" w:hAnsi="Calibri" w:cs="Calibri" w:eastAsia="Malgun Gothic"/>
          <w:b/>
          <w:i w:val="0"/>
          <w:sz w:val="21"/>
        </w:rPr>
        <w:t>Mathilde:</w:t>
      </w:r>
      <w:r>
        <w:rPr>
          <w:rFonts w:ascii="Calibri" w:hAnsi="Calibri" w:cs="Calibri" w:eastAsia="Malgun Gothic"/>
          <w:b w:val="0"/>
          <w:i w:val="0"/>
          <w:sz w:val="21"/>
        </w:rPr>
        <w:t xml:space="preserve"> Oui. Mais pas mon visage. Pas encore.</w:t>
      </w:r>
    </w:p>
    <w:p>
      <w:pPr>
        <w:ind w:left="510"/>
      </w:pPr>
      <w:r>
        <w:rPr>
          <w:rFonts w:ascii="Malgun Gothic" w:hAnsi="Malgun Gothic" w:cs="Malgun Gothic" w:eastAsia="Malgun Gothic"/>
          <w:b w:val="0"/>
          <w:i/>
          <w:color w:val="555555"/>
          <w:sz w:val="20"/>
        </w:rPr>
        <w:t>네. 하지만 제 얼굴은 안 돼요. 아직은요.</w:t>
      </w:r>
    </w:p>
    <w:p>
      <w:r>
        <w:rPr>
          <w:rFonts w:ascii="Calibri" w:hAnsi="Calibri" w:cs="Calibri" w:eastAsia="Malgun Gothic"/>
          <w:b/>
          <w:i w:val="0"/>
          <w:sz w:val="21"/>
        </w:rPr>
        <w:t>Camille:</w:t>
      </w:r>
      <w:r>
        <w:rPr>
          <w:rFonts w:ascii="Calibri" w:hAnsi="Calibri" w:cs="Calibri" w:eastAsia="Malgun Gothic"/>
          <w:b w:val="0"/>
          <w:i w:val="0"/>
          <w:sz w:val="21"/>
        </w:rPr>
        <w:t xml:space="preserve"> (à seize heures, elles reviennent au parking des randonneurs ; leur voiture est seule) Plus de Gilles.</w:t>
      </w:r>
    </w:p>
    <w:p>
      <w:pPr>
        <w:ind w:left="510"/>
      </w:pPr>
      <w:r>
        <w:rPr>
          <w:rFonts w:ascii="Malgun Gothic" w:hAnsi="Malgun Gothic" w:cs="Malgun Gothic" w:eastAsia="Malgun Gothic"/>
          <w:b w:val="0"/>
          <w:i/>
          <w:color w:val="555555"/>
          <w:sz w:val="20"/>
        </w:rPr>
        <w:t>(오후 네 시, 등산객 주차장으로 돌아온다. 그들의 차만 덩그러니 있다) 질은 없네.</w:t>
      </w:r>
    </w:p>
    <w:p>
      <w:r>
        <w:rPr>
          <w:rFonts w:ascii="Calibri" w:hAnsi="Calibri" w:cs="Calibri" w:eastAsia="Malgun Gothic"/>
          <w:b/>
          <w:i w:val="0"/>
          <w:sz w:val="21"/>
        </w:rPr>
        <w:t>Léa:</w:t>
      </w:r>
      <w:r>
        <w:rPr>
          <w:rFonts w:ascii="Calibri" w:hAnsi="Calibri" w:cs="Calibri" w:eastAsia="Malgun Gothic"/>
          <w:b w:val="0"/>
          <w:i w:val="0"/>
          <w:sz w:val="21"/>
        </w:rPr>
        <w:t xml:space="preserve"> (elle s'approche de la voiture, elle s'arrête) Camille… Regarde le pare-brise.</w:t>
      </w:r>
    </w:p>
    <w:p>
      <w:pPr>
        <w:ind w:left="510"/>
      </w:pPr>
      <w:r>
        <w:rPr>
          <w:rFonts w:ascii="Malgun Gothic" w:hAnsi="Malgun Gothic" w:cs="Malgun Gothic" w:eastAsia="Malgun Gothic"/>
          <w:b w:val="0"/>
          <w:i/>
          <w:color w:val="555555"/>
          <w:sz w:val="20"/>
        </w:rPr>
        <w:t>(차로 다가가다 멈춰 서며) 카미유… 앞유리 봐.</w:t>
      </w:r>
    </w:p>
    <w:p>
      <w:r>
        <w:rPr>
          <w:rFonts w:ascii="Calibri" w:hAnsi="Calibri" w:cs="Calibri" w:eastAsia="Malgun Gothic"/>
          <w:b/>
          <w:i w:val="0"/>
          <w:sz w:val="21"/>
        </w:rPr>
        <w:t>Camille:</w:t>
      </w:r>
      <w:r>
        <w:rPr>
          <w:rFonts w:ascii="Calibri" w:hAnsi="Calibri" w:cs="Calibri" w:eastAsia="Malgun Gothic"/>
          <w:b w:val="0"/>
          <w:i w:val="0"/>
          <w:sz w:val="21"/>
        </w:rPr>
        <w:t xml:space="preserve"> (elle prend un papier coincé sous l'essuie-glace et lit) « Les Parisiens ne connaissent rien à notre eau. Rentrez chez vous. »</w:t>
      </w:r>
    </w:p>
    <w:p>
      <w:pPr>
        <w:ind w:left="510"/>
      </w:pPr>
      <w:r>
        <w:rPr>
          <w:rFonts w:ascii="Malgun Gothic" w:hAnsi="Malgun Gothic" w:cs="Malgun Gothic" w:eastAsia="Malgun Gothic"/>
          <w:b w:val="0"/>
          <w:i/>
          <w:color w:val="555555"/>
          <w:sz w:val="20"/>
        </w:rPr>
        <w:t>(와이퍼 밑에 끼워진 종이를 집어 읽는다) «파리 사람들은 우리 물에 대해 아무것도 몰라. 집에 돌아가.»</w:t>
      </w:r>
    </w:p>
    <w:p>
      <w:r>
        <w:rPr>
          <w:rFonts w:ascii="Calibri" w:hAnsi="Calibri" w:cs="Calibri" w:eastAsia="Malgun Gothic"/>
          <w:b/>
          <w:i w:val="0"/>
          <w:sz w:val="21"/>
        </w:rPr>
        <w:t>Léa:</w:t>
      </w:r>
      <w:r>
        <w:rPr>
          <w:rFonts w:ascii="Calibri" w:hAnsi="Calibri" w:cs="Calibri" w:eastAsia="Malgun Gothic"/>
          <w:b w:val="0"/>
          <w:i w:val="0"/>
          <w:sz w:val="21"/>
        </w:rPr>
        <w:t xml:space="preserve"> (pâle) C'est une menace ?</w:t>
      </w:r>
    </w:p>
    <w:p>
      <w:pPr>
        <w:ind w:left="510"/>
      </w:pPr>
      <w:r>
        <w:rPr>
          <w:rFonts w:ascii="Malgun Gothic" w:hAnsi="Malgun Gothic" w:cs="Malgun Gothic" w:eastAsia="Malgun Gothic"/>
          <w:b w:val="0"/>
          <w:i/>
          <w:color w:val="555555"/>
          <w:sz w:val="20"/>
        </w:rPr>
        <w:t>(창백해져서) 협박이야?</w:t>
      </w:r>
    </w:p>
    <w:p>
      <w:r>
        <w:rPr>
          <w:rFonts w:ascii="Calibri" w:hAnsi="Calibri" w:cs="Calibri" w:eastAsia="Malgun Gothic"/>
          <w:b/>
          <w:i w:val="0"/>
          <w:sz w:val="21"/>
        </w:rPr>
        <w:t>Camille:</w:t>
      </w:r>
      <w:r>
        <w:rPr>
          <w:rFonts w:ascii="Calibri" w:hAnsi="Calibri" w:cs="Calibri" w:eastAsia="Malgun Gothic"/>
          <w:b w:val="0"/>
          <w:i w:val="0"/>
          <w:sz w:val="21"/>
        </w:rPr>
        <w:t xml:space="preserve"> (elle fait le tour de la voiture) C'est un avertissement. Les pneus sont intacts. Personne n'a forcé les portes. Ils veulent nous faire peur, pas nous faire mal. Pas encore.</w:t>
      </w:r>
    </w:p>
    <w:p>
      <w:pPr>
        <w:ind w:left="510"/>
      </w:pPr>
      <w:r>
        <w:rPr>
          <w:rFonts w:ascii="Malgun Gothic" w:hAnsi="Malgun Gothic" w:cs="Malgun Gothic" w:eastAsia="Malgun Gothic"/>
          <w:b w:val="0"/>
          <w:i/>
          <w:color w:val="555555"/>
          <w:sz w:val="20"/>
        </w:rPr>
        <w:t>(차를 한 바퀴 돌며) 경고야. 타이어는 멀쩡해. 문을 억지로 연 사람도 없어. 우리를 다치게 하려는 게 아니라 겁주려는 거야. 아직은.</w:t>
      </w:r>
    </w:p>
    <w:p>
      <w:r>
        <w:rPr>
          <w:rFonts w:ascii="Calibri" w:hAnsi="Calibri" w:cs="Calibri" w:eastAsia="Malgun Gothic"/>
          <w:b/>
          <w:i w:val="0"/>
          <w:sz w:val="21"/>
        </w:rPr>
        <w:t>Léa:</w:t>
      </w:r>
      <w:r>
        <w:rPr>
          <w:rFonts w:ascii="Calibri" w:hAnsi="Calibri" w:cs="Calibri" w:eastAsia="Malgun Gothic"/>
          <w:b w:val="0"/>
          <w:i w:val="0"/>
          <w:sz w:val="21"/>
        </w:rPr>
        <w:t xml:space="preserve"> Tu dis toujours « pas encore ».</w:t>
      </w:r>
    </w:p>
    <w:p>
      <w:pPr>
        <w:ind w:left="510"/>
      </w:pPr>
      <w:r>
        <w:rPr>
          <w:rFonts w:ascii="Malgun Gothic" w:hAnsi="Malgun Gothic" w:cs="Malgun Gothic" w:eastAsia="Malgun Gothic"/>
          <w:b w:val="0"/>
          <w:i/>
          <w:color w:val="555555"/>
          <w:sz w:val="20"/>
        </w:rPr>
        <w:t>넌 맨날 «아직은»이라고 하네.</w:t>
      </w:r>
    </w:p>
    <w:p>
      <w:r>
        <w:rPr>
          <w:rFonts w:ascii="Calibri" w:hAnsi="Calibri" w:cs="Calibri" w:eastAsia="Malgun Gothic"/>
          <w:b/>
          <w:i w:val="0"/>
          <w:sz w:val="21"/>
        </w:rPr>
        <w:t>Camille:</w:t>
      </w:r>
      <w:r>
        <w:rPr>
          <w:rFonts w:ascii="Calibri" w:hAnsi="Calibri" w:cs="Calibri" w:eastAsia="Malgun Gothic"/>
          <w:b w:val="0"/>
          <w:i w:val="0"/>
          <w:sz w:val="21"/>
        </w:rPr>
        <w:t xml:space="preserve"> (elle met le papier dans un sachet plastique) Parce que c'est toujours vrai. On garde ça. Si ça va plus loin, c'est une pièce pour la police.</w:t>
      </w:r>
    </w:p>
    <w:p>
      <w:pPr>
        <w:ind w:left="510"/>
      </w:pPr>
      <w:r>
        <w:rPr>
          <w:rFonts w:ascii="Malgun Gothic" w:hAnsi="Malgun Gothic" w:cs="Malgun Gothic" w:eastAsia="Malgun Gothic"/>
          <w:b w:val="0"/>
          <w:i/>
          <w:color w:val="555555"/>
          <w:sz w:val="20"/>
        </w:rPr>
        <w:t>(종이를 비닐봉지에 넣으며) 늘 맞는 말이니까. 이건 보관하자. 일이 더 커지면 경찰에 낼 증거야.</w:t>
      </w:r>
    </w:p>
    <w:p>
      <w:r>
        <w:rPr>
          <w:rFonts w:ascii="Calibri" w:hAnsi="Calibri" w:cs="Calibri" w:eastAsia="Malgun Gothic"/>
          <w:b/>
          <w:i w:val="0"/>
          <w:sz w:val="21"/>
        </w:rPr>
        <w:t>Léa:</w:t>
      </w:r>
      <w:r>
        <w:rPr>
          <w:rFonts w:ascii="Calibri" w:hAnsi="Calibri" w:cs="Calibri" w:eastAsia="Malgun Gothic"/>
          <w:b w:val="0"/>
          <w:i w:val="0"/>
          <w:sz w:val="21"/>
        </w:rPr>
        <w:t xml:space="preserve"> (dans la voiture, sur la route de Paris, elle appelle Julien) Julien ? C'est Léa. J'ai quelque chose. Quelque chose de gros.</w:t>
      </w:r>
    </w:p>
    <w:p>
      <w:pPr>
        <w:ind w:left="510"/>
      </w:pPr>
      <w:r>
        <w:rPr>
          <w:rFonts w:ascii="Malgun Gothic" w:hAnsi="Malgun Gothic" w:cs="Malgun Gothic" w:eastAsia="Malgun Gothic"/>
          <w:b w:val="0"/>
          <w:i/>
          <w:color w:val="555555"/>
          <w:sz w:val="20"/>
        </w:rPr>
        <w:t>(차 안, 파리로 가는 길에서 쥘리앵에게 전화하며) 쥘리앵? 레아예요. 뭔가 있어요. 큰 거요.</w:t>
      </w:r>
    </w:p>
    <w:p>
      <w:r>
        <w:rPr>
          <w:rFonts w:ascii="Calibri" w:hAnsi="Calibri" w:cs="Calibri" w:eastAsia="Malgun Gothic"/>
          <w:b/>
          <w:i w:val="0"/>
          <w:sz w:val="21"/>
        </w:rPr>
        <w:t>Julien:</w:t>
      </w:r>
      <w:r>
        <w:rPr>
          <w:rFonts w:ascii="Calibri" w:hAnsi="Calibri" w:cs="Calibri" w:eastAsia="Malgun Gothic"/>
          <w:b w:val="0"/>
          <w:i w:val="0"/>
          <w:sz w:val="21"/>
        </w:rPr>
        <w:t xml:space="preserve"> (au téléphone) Raconte.</w:t>
      </w:r>
    </w:p>
    <w:p>
      <w:pPr>
        <w:ind w:left="510"/>
      </w:pPr>
      <w:r>
        <w:rPr>
          <w:rFonts w:ascii="Malgun Gothic" w:hAnsi="Malgun Gothic" w:cs="Malgun Gothic" w:eastAsia="Malgun Gothic"/>
          <w:b w:val="0"/>
          <w:i/>
          <w:color w:val="555555"/>
          <w:sz w:val="20"/>
        </w:rPr>
        <w:t>(전화로) 얘기해 봐.</w:t>
      </w:r>
    </w:p>
    <w:p>
      <w:r>
        <w:rPr>
          <w:rFonts w:ascii="Calibri" w:hAnsi="Calibri" w:cs="Calibri" w:eastAsia="Malgun Gothic"/>
          <w:b/>
          <w:i w:val="0"/>
          <w:sz w:val="21"/>
        </w:rPr>
        <w:t>Léa:</w:t>
      </w:r>
      <w:r>
        <w:rPr>
          <w:rFonts w:ascii="Calibri" w:hAnsi="Calibri" w:cs="Calibri" w:eastAsia="Malgun Gothic"/>
          <w:b w:val="0"/>
          <w:i w:val="0"/>
          <w:sz w:val="21"/>
        </w:rPr>
        <w:t xml:space="preserve"> Des photos des filtres interdits. Les analyses avant et après. Et un mail. L'inspecteur de l'ARS a prévenu le directeur de l'usine trois jours avant l'inspection. « Faites le nécessaire. »</w:t>
      </w:r>
    </w:p>
    <w:p>
      <w:pPr>
        <w:ind w:left="510"/>
      </w:pPr>
      <w:r>
        <w:rPr>
          <w:rFonts w:ascii="Malgun Gothic" w:hAnsi="Malgun Gothic" w:cs="Malgun Gothic" w:eastAsia="Malgun Gothic"/>
          <w:b w:val="0"/>
          <w:i/>
          <w:color w:val="555555"/>
          <w:sz w:val="20"/>
        </w:rPr>
        <w:t>금지된 필터 사진이요. 설치 전후 분석 결과. 그리고 이메일. 보건청 점검관이 점검 사흘 전에 공장장한테 미리 알려 줬어요. «필요한 조치를 하세요.»</w:t>
      </w:r>
    </w:p>
    <w:p>
      <w:r>
        <w:rPr>
          <w:rFonts w:ascii="Calibri" w:hAnsi="Calibri" w:cs="Calibri" w:eastAsia="Malgun Gothic"/>
          <w:b/>
          <w:i w:val="0"/>
          <w:sz w:val="21"/>
        </w:rPr>
        <w:t>Julien:</w:t>
      </w:r>
      <w:r>
        <w:rPr>
          <w:rFonts w:ascii="Calibri" w:hAnsi="Calibri" w:cs="Calibri" w:eastAsia="Malgun Gothic"/>
          <w:b w:val="0"/>
          <w:i w:val="0"/>
          <w:sz w:val="21"/>
        </w:rPr>
        <w:t xml:space="preserve"> (un silence) Un fonctionnaire de l'État qui protège une usine. Ce n'est plus une histoire d'eau, Léa. C'est une histoire de corruption.</w:t>
      </w:r>
    </w:p>
    <w:p>
      <w:pPr>
        <w:ind w:left="510"/>
      </w:pPr>
      <w:r>
        <w:rPr>
          <w:rFonts w:ascii="Malgun Gothic" w:hAnsi="Malgun Gothic" w:cs="Malgun Gothic" w:eastAsia="Malgun Gothic"/>
          <w:b w:val="0"/>
          <w:i/>
          <w:color w:val="555555"/>
          <w:sz w:val="20"/>
        </w:rPr>
        <w:t>(침묵) 공무원이 공장을 감싸 줬다. 이건 더 이상 물 이야기가 아니야, 레아. 부패 이야기야.</w:t>
      </w:r>
    </w:p>
    <w:p>
      <w:r>
        <w:rPr>
          <w:rFonts w:ascii="Calibri" w:hAnsi="Calibri" w:cs="Calibri" w:eastAsia="Malgun Gothic"/>
          <w:b/>
          <w:i w:val="0"/>
          <w:sz w:val="21"/>
        </w:rPr>
        <w:t>Léa:</w:t>
      </w:r>
      <w:r>
        <w:rPr>
          <w:rFonts w:ascii="Calibri" w:hAnsi="Calibri" w:cs="Calibri" w:eastAsia="Malgun Gothic"/>
          <w:b w:val="0"/>
          <w:i w:val="0"/>
          <w:sz w:val="21"/>
        </w:rPr>
        <w:t xml:space="preserve"> Je sais. Et on nous a laissé un mot sur la voiture. « Rentrez chez vous. »</w:t>
      </w:r>
    </w:p>
    <w:p>
      <w:pPr>
        <w:ind w:left="510"/>
      </w:pPr>
      <w:r>
        <w:rPr>
          <w:rFonts w:ascii="Malgun Gothic" w:hAnsi="Malgun Gothic" w:cs="Malgun Gothic" w:eastAsia="Malgun Gothic"/>
          <w:b w:val="0"/>
          <w:i/>
          <w:color w:val="555555"/>
          <w:sz w:val="20"/>
        </w:rPr>
        <w:t>알아요. 그리고 차에 쪽지가 남겨져 있었어요. «집에 돌아가.»</w:t>
      </w:r>
    </w:p>
    <w:p>
      <w:r>
        <w:rPr>
          <w:rFonts w:ascii="Calibri" w:hAnsi="Calibri" w:cs="Calibri" w:eastAsia="Malgun Gothic"/>
          <w:b/>
          <w:i w:val="0"/>
          <w:sz w:val="21"/>
        </w:rPr>
        <w:t>Julien:</w:t>
      </w:r>
      <w:r>
        <w:rPr>
          <w:rFonts w:ascii="Calibri" w:hAnsi="Calibri" w:cs="Calibri" w:eastAsia="Malgun Gothic"/>
          <w:b w:val="0"/>
          <w:i w:val="0"/>
          <w:sz w:val="21"/>
        </w:rPr>
        <w:t xml:space="preserve"> Vous allez bien ? Toutes les deux ?</w:t>
      </w:r>
    </w:p>
    <w:p>
      <w:pPr>
        <w:ind w:left="510"/>
      </w:pPr>
      <w:r>
        <w:rPr>
          <w:rFonts w:ascii="Malgun Gothic" w:hAnsi="Malgun Gothic" w:cs="Malgun Gothic" w:eastAsia="Malgun Gothic"/>
          <w:b w:val="0"/>
          <w:i/>
          <w:color w:val="555555"/>
          <w:sz w:val="20"/>
        </w:rPr>
        <w:t>너희 괜찮아? 둘 다?</w:t>
      </w:r>
    </w:p>
    <w:p>
      <w:r>
        <w:rPr>
          <w:rFonts w:ascii="Calibri" w:hAnsi="Calibri" w:cs="Calibri" w:eastAsia="Malgun Gothic"/>
          <w:b/>
          <w:i w:val="0"/>
          <w:sz w:val="21"/>
        </w:rPr>
        <w:t>Camille:</w:t>
      </w:r>
      <w:r>
        <w:rPr>
          <w:rFonts w:ascii="Calibri" w:hAnsi="Calibri" w:cs="Calibri" w:eastAsia="Malgun Gothic"/>
          <w:b w:val="0"/>
          <w:i w:val="0"/>
          <w:sz w:val="21"/>
        </w:rPr>
        <w:t xml:space="preserve"> (fort, pour que Julien entende) On va très bien ! On rentre ! Prépare le champagne, ou au moins un kebab !</w:t>
      </w:r>
    </w:p>
    <w:p>
      <w:pPr>
        <w:ind w:left="510"/>
      </w:pPr>
      <w:r>
        <w:rPr>
          <w:rFonts w:ascii="Malgun Gothic" w:hAnsi="Malgun Gothic" w:cs="Malgun Gothic" w:eastAsia="Malgun Gothic"/>
          <w:b w:val="0"/>
          <w:i/>
          <w:color w:val="555555"/>
          <w:sz w:val="20"/>
        </w:rPr>
        <w:t>(쥘리앵이 들을 수 있게 크게) 우리 아주 괜찮아! 돌아가는 중! 샴페인 준비해, 아니면 케밥이라도!</w:t>
      </w:r>
    </w:p>
    <w:p>
      <w:r>
        <w:rPr>
          <w:rFonts w:ascii="Calibri" w:hAnsi="Calibri" w:cs="Calibri" w:eastAsia="Malgun Gothic"/>
          <w:b/>
          <w:i w:val="0"/>
          <w:sz w:val="21"/>
        </w:rPr>
        <w:t>Julien:</w:t>
      </w:r>
      <w:r>
        <w:rPr>
          <w:rFonts w:ascii="Calibri" w:hAnsi="Calibri" w:cs="Calibri" w:eastAsia="Malgun Gothic"/>
          <w:b w:val="0"/>
          <w:i w:val="0"/>
          <w:sz w:val="21"/>
        </w:rPr>
        <w:t xml:space="preserve"> (il rit, puis sérieux) Léa ? Pour le mail. Comment Mathilde l'a obtenu ?</w:t>
      </w:r>
    </w:p>
    <w:p>
      <w:pPr>
        <w:ind w:left="510"/>
      </w:pPr>
      <w:r>
        <w:rPr>
          <w:rFonts w:ascii="Malgun Gothic" w:hAnsi="Malgun Gothic" w:cs="Malgun Gothic" w:eastAsia="Malgun Gothic"/>
          <w:b w:val="0"/>
          <w:i/>
          <w:color w:val="555555"/>
          <w:sz w:val="20"/>
        </w:rPr>
        <w:t>(웃다가 진지하게) 레아? 이메일 말이야. 마틸드가 그걸 어떻게 얻었어?</w:t>
      </w:r>
    </w:p>
    <w:p>
      <w:r>
        <w:rPr>
          <w:rFonts w:ascii="Calibri" w:hAnsi="Calibri" w:cs="Calibri" w:eastAsia="Malgun Gothic"/>
          <w:b/>
          <w:i w:val="0"/>
          <w:sz w:val="21"/>
        </w:rPr>
        <w:t>Léa:</w:t>
      </w:r>
      <w:r>
        <w:rPr>
          <w:rFonts w:ascii="Calibri" w:hAnsi="Calibri" w:cs="Calibri" w:eastAsia="Malgun Gothic"/>
          <w:b w:val="0"/>
          <w:i w:val="0"/>
          <w:sz w:val="21"/>
        </w:rPr>
        <w:t xml:space="preserve"> Il a été envoyé par erreur à toute l'équipe qualité. Elle l'a imprimé avant qu'il soit effacé.</w:t>
      </w:r>
    </w:p>
    <w:p>
      <w:pPr>
        <w:ind w:left="510"/>
      </w:pPr>
      <w:r>
        <w:rPr>
          <w:rFonts w:ascii="Malgun Gothic" w:hAnsi="Malgun Gothic" w:cs="Malgun Gothic" w:eastAsia="Malgun Gothic"/>
          <w:b w:val="0"/>
          <w:i/>
          <w:color w:val="555555"/>
          <w:sz w:val="20"/>
        </w:rPr>
        <w:t>실수로 품질팀 전원에게 발송됐대요. 삭제되기 전에 출력했대요.</w:t>
      </w:r>
    </w:p>
    <w:p>
      <w:r>
        <w:rPr>
          <w:rFonts w:ascii="Calibri" w:hAnsi="Calibri" w:cs="Calibri" w:eastAsia="Malgun Gothic"/>
          <w:b/>
          <w:i w:val="0"/>
          <w:sz w:val="21"/>
        </w:rPr>
        <w:t>Julien:</w:t>
      </w:r>
      <w:r>
        <w:rPr>
          <w:rFonts w:ascii="Calibri" w:hAnsi="Calibri" w:cs="Calibri" w:eastAsia="Malgun Gothic"/>
          <w:b w:val="0"/>
          <w:i w:val="0"/>
          <w:sz w:val="21"/>
        </w:rPr>
        <w:t xml:space="preserve"> Alors on appelle Aubry dès lundi. Une lanceuse d'alerte a des protections. Mais il faut les connaître. Et il faut que Jérôme confirme.</w:t>
      </w:r>
    </w:p>
    <w:p>
      <w:pPr>
        <w:ind w:left="510"/>
      </w:pPr>
      <w:r>
        <w:rPr>
          <w:rFonts w:ascii="Malgun Gothic" w:hAnsi="Malgun Gothic" w:cs="Malgun Gothic" w:eastAsia="Malgun Gothic"/>
          <w:b w:val="0"/>
          <w:i/>
          <w:color w:val="555555"/>
          <w:sz w:val="20"/>
        </w:rPr>
        <w:t>그럼 월요일에 바로 오브리한테 전화하자. 내부 고발자는 보호를 받아. 그런데 그 내용을 알아야 해. 그리고 제롬이 확인해 줘야 하고.</w:t>
      </w:r>
    </w:p>
    <w:p>
      <w:r>
        <w:rPr>
          <w:rFonts w:ascii="Calibri" w:hAnsi="Calibri" w:cs="Calibri" w:eastAsia="Malgun Gothic"/>
          <w:b/>
          <w:i w:val="0"/>
          <w:sz w:val="21"/>
        </w:rPr>
        <w:t>Léa:</w:t>
      </w:r>
      <w:r>
        <w:rPr>
          <w:rFonts w:ascii="Calibri" w:hAnsi="Calibri" w:cs="Calibri" w:eastAsia="Malgun Gothic"/>
          <w:b w:val="0"/>
          <w:i w:val="0"/>
          <w:sz w:val="21"/>
        </w:rPr>
        <w:t xml:space="preserve"> Il a peur.</w:t>
      </w:r>
    </w:p>
    <w:p>
      <w:pPr>
        <w:ind w:left="510"/>
      </w:pPr>
      <w:r>
        <w:rPr>
          <w:rFonts w:ascii="Malgun Gothic" w:hAnsi="Malgun Gothic" w:cs="Malgun Gothic" w:eastAsia="Malgun Gothic"/>
          <w:b w:val="0"/>
          <w:i/>
          <w:color w:val="555555"/>
          <w:sz w:val="20"/>
        </w:rPr>
        <w:t>그 사람은 무서워해요.</w:t>
      </w:r>
    </w:p>
    <w:p>
      <w:r>
        <w:rPr>
          <w:rFonts w:ascii="Calibri" w:hAnsi="Calibri" w:cs="Calibri" w:eastAsia="Malgun Gothic"/>
          <w:b/>
          <w:i w:val="0"/>
          <w:sz w:val="21"/>
        </w:rPr>
        <w:t>Julien:</w:t>
      </w:r>
      <w:r>
        <w:rPr>
          <w:rFonts w:ascii="Calibri" w:hAnsi="Calibri" w:cs="Calibri" w:eastAsia="Malgun Gothic"/>
          <w:b w:val="0"/>
          <w:i w:val="0"/>
          <w:sz w:val="21"/>
        </w:rPr>
        <w:t xml:space="preserve"> Tout le monde a peur, Léa. Notre travail, c'est de rendre la vérité moins effrayante que le silence.</w:t>
      </w:r>
    </w:p>
    <w:p>
      <w:pPr>
        <w:ind w:left="510"/>
      </w:pPr>
      <w:r>
        <w:rPr>
          <w:rFonts w:ascii="Malgun Gothic" w:hAnsi="Malgun Gothic" w:cs="Malgun Gothic" w:eastAsia="Malgun Gothic"/>
          <w:b w:val="0"/>
          <w:i/>
          <w:color w:val="555555"/>
          <w:sz w:val="20"/>
        </w:rPr>
        <w:t>다들 무서워해, 레아. 우리 일은 침묵보다 진실이 덜 무섭게 만드는 거야.</w:t>
      </w:r>
    </w:p>
    <w:p>
      <w:r>
        <w:rPr>
          <w:rFonts w:ascii="Calibri" w:hAnsi="Calibri" w:cs="Calibri" w:eastAsia="Malgun Gothic"/>
          <w:b/>
          <w:i w:val="0"/>
          <w:sz w:val="21"/>
        </w:rPr>
        <w:t>Léa:</w:t>
      </w:r>
      <w:r>
        <w:rPr>
          <w:rFonts w:ascii="Calibri" w:hAnsi="Calibri" w:cs="Calibri" w:eastAsia="Malgun Gothic"/>
          <w:b w:val="0"/>
          <w:i w:val="0"/>
          <w:sz w:val="21"/>
        </w:rPr>
        <w:t xml:space="preserve"> (elle note dans son carnet) « Rendre la vérité moins effrayante que le silence. »</w:t>
      </w:r>
    </w:p>
    <w:p>
      <w:pPr>
        <w:ind w:left="510"/>
      </w:pPr>
      <w:r>
        <w:rPr>
          <w:rFonts w:ascii="Malgun Gothic" w:hAnsi="Malgun Gothic" w:cs="Malgun Gothic" w:eastAsia="Malgun Gothic"/>
          <w:b w:val="0"/>
          <w:i/>
          <w:color w:val="555555"/>
          <w:sz w:val="20"/>
        </w:rPr>
        <w:t>(수첩에 적으며) «침묵보다 진실이 덜 무섭게 만드는 것.»</w:t>
      </w:r>
    </w:p>
    <w:p>
      <w:r>
        <w:rPr>
          <w:rFonts w:ascii="Calibri" w:hAnsi="Calibri" w:cs="Calibri" w:eastAsia="Malgun Gothic"/>
          <w:b/>
          <w:i w:val="0"/>
          <w:sz w:val="21"/>
        </w:rPr>
        <w:t>Camille:</w:t>
      </w:r>
      <w:r>
        <w:rPr>
          <w:rFonts w:ascii="Calibri" w:hAnsi="Calibri" w:cs="Calibri" w:eastAsia="Malgun Gothic"/>
          <w:b w:val="0"/>
          <w:i w:val="0"/>
          <w:sz w:val="21"/>
        </w:rPr>
        <w:t xml:space="preserve"> (elle regarde dans le rétroviseur) Léa. Une voiture nous suit depuis Valcroze. Un pick-up gris.</w:t>
      </w:r>
    </w:p>
    <w:p>
      <w:pPr>
        <w:ind w:left="510"/>
      </w:pPr>
      <w:r>
        <w:rPr>
          <w:rFonts w:ascii="Malgun Gothic" w:hAnsi="Malgun Gothic" w:cs="Malgun Gothic" w:eastAsia="Malgun Gothic"/>
          <w:b w:val="0"/>
          <w:i/>
          <w:color w:val="555555"/>
          <w:sz w:val="20"/>
        </w:rPr>
        <w:t>(백미러를 보며) 레아. 발크로즈에서부터 차 한 대가 따라오고 있어. 회색 픽업트럭.</w:t>
      </w:r>
    </w:p>
    <w:p>
      <w:r>
        <w:rPr>
          <w:rFonts w:ascii="Calibri" w:hAnsi="Calibri" w:cs="Calibri" w:eastAsia="Malgun Gothic"/>
          <w:b/>
          <w:i w:val="0"/>
          <w:sz w:val="21"/>
        </w:rPr>
        <w:t>Léa:</w:t>
      </w:r>
      <w:r>
        <w:rPr>
          <w:rFonts w:ascii="Calibri" w:hAnsi="Calibri" w:cs="Calibri" w:eastAsia="Malgun Gothic"/>
          <w:b w:val="0"/>
          <w:i w:val="0"/>
          <w:sz w:val="21"/>
        </w:rPr>
        <w:t xml:space="preserve"> (elle se retourne) Gilles ?</w:t>
      </w:r>
    </w:p>
    <w:p>
      <w:pPr>
        <w:ind w:left="510"/>
      </w:pPr>
      <w:r>
        <w:rPr>
          <w:rFonts w:ascii="Malgun Gothic" w:hAnsi="Malgun Gothic" w:cs="Malgun Gothic" w:eastAsia="Malgun Gothic"/>
          <w:b w:val="0"/>
          <w:i/>
          <w:color w:val="555555"/>
          <w:sz w:val="20"/>
        </w:rPr>
        <w:t>(뒤돌아보며) 질이야?</w:t>
      </w:r>
    </w:p>
    <w:p>
      <w:r>
        <w:rPr>
          <w:rFonts w:ascii="Calibri" w:hAnsi="Calibri" w:cs="Calibri" w:eastAsia="Malgun Gothic"/>
          <w:b/>
          <w:i w:val="0"/>
          <w:sz w:val="21"/>
        </w:rPr>
        <w:t>Camille:</w:t>
      </w:r>
      <w:r>
        <w:rPr>
          <w:rFonts w:ascii="Calibri" w:hAnsi="Calibri" w:cs="Calibri" w:eastAsia="Malgun Gothic"/>
          <w:b w:val="0"/>
          <w:i w:val="0"/>
          <w:sz w:val="21"/>
        </w:rPr>
        <w:t xml:space="preserve"> (elle accélère un peu, puis elle prend la sortie vers une station-service) On va voir. Si c'est lui, il va s'arrêter aussi.</w:t>
      </w:r>
    </w:p>
    <w:p>
      <w:pPr>
        <w:ind w:left="510"/>
      </w:pPr>
      <w:r>
        <w:rPr>
          <w:rFonts w:ascii="Malgun Gothic" w:hAnsi="Malgun Gothic" w:cs="Malgun Gothic" w:eastAsia="Malgun Gothic"/>
          <w:b w:val="0"/>
          <w:i/>
          <w:color w:val="555555"/>
          <w:sz w:val="20"/>
        </w:rPr>
        <w:t>(조금 속도를 내다가 휴게소 출구로 빠지며) 두고 보자. 그 사람이면 같이 멈출 거야.</w:t>
      </w:r>
    </w:p>
    <w:p>
      <w:r>
        <w:rPr>
          <w:rFonts w:ascii="Calibri" w:hAnsi="Calibri" w:cs="Calibri" w:eastAsia="Malgun Gothic"/>
          <w:b/>
          <w:i w:val="0"/>
          <w:sz w:val="21"/>
        </w:rPr>
        <w:t>Léa:</w:t>
      </w:r>
      <w:r>
        <w:rPr>
          <w:rFonts w:ascii="Calibri" w:hAnsi="Calibri" w:cs="Calibri" w:eastAsia="Malgun Gothic"/>
          <w:b w:val="0"/>
          <w:i w:val="0"/>
          <w:sz w:val="21"/>
        </w:rPr>
        <w:t xml:space="preserve"> (elle regarde le pick-up continuer tout droit sur l'autoroute) Il ne s'arrête pas. Il continue.</w:t>
      </w:r>
    </w:p>
    <w:p>
      <w:pPr>
        <w:ind w:left="510"/>
      </w:pPr>
      <w:r>
        <w:rPr>
          <w:rFonts w:ascii="Malgun Gothic" w:hAnsi="Malgun Gothic" w:cs="Malgun Gothic" w:eastAsia="Malgun Gothic"/>
          <w:b w:val="0"/>
          <w:i/>
          <w:color w:val="555555"/>
          <w:sz w:val="20"/>
        </w:rPr>
        <w:t>(픽업트럭이 고속도로를 계속 직진하는 걸 보며) 안 멈춰. 계속 가네.</w:t>
      </w:r>
    </w:p>
    <w:p>
      <w:r>
        <w:rPr>
          <w:rFonts w:ascii="Calibri" w:hAnsi="Calibri" w:cs="Calibri" w:eastAsia="Malgun Gothic"/>
          <w:b/>
          <w:i w:val="0"/>
          <w:sz w:val="21"/>
        </w:rPr>
        <w:t>Camille:</w:t>
      </w:r>
      <w:r>
        <w:rPr>
          <w:rFonts w:ascii="Calibri" w:hAnsi="Calibri" w:cs="Calibri" w:eastAsia="Malgun Gothic"/>
          <w:b w:val="0"/>
          <w:i w:val="0"/>
          <w:sz w:val="21"/>
        </w:rPr>
        <w:t xml:space="preserve"> (elle coupe le moteur) Il voulait juste qu'on sache qu'il était là. (elle soupire) Bienvenue dans le journalisme d'investigation, Léa. Ton premier sujet a déjà des ennemis.</w:t>
      </w:r>
    </w:p>
    <w:p>
      <w:pPr>
        <w:ind w:left="510"/>
      </w:pPr>
      <w:r>
        <w:rPr>
          <w:rFonts w:ascii="Malgun Gothic" w:hAnsi="Malgun Gothic" w:cs="Malgun Gothic" w:eastAsia="Malgun Gothic"/>
          <w:b w:val="0"/>
          <w:i/>
          <w:color w:val="555555"/>
          <w:sz w:val="20"/>
        </w:rPr>
        <w:t>(시동을 끄며) 자기가 있다는 걸 우리가 알기를 바랐을 뿐이야. (한숨 쉬며) 탐사 보도에 온 걸 환영해, 레아. 네 첫 기사엔 벌써 적이 생겼어.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gobelet</w:t>
            </w:r>
          </w:p>
        </w:tc>
        <w:tc>
          <w:tcPr>
            <w:tcW w:type="dxa" w:w="3213"/>
          </w:tcPr>
          <w:p>
            <w:r>
              <w:rPr>
                <w:rFonts w:ascii="Malgun Gothic" w:hAnsi="Malgun Gothic" w:cs="Malgun Gothic" w:eastAsia="Malgun Gothic"/>
                <w:b w:val="0"/>
                <w:i w:val="0"/>
                <w:sz w:val="19"/>
              </w:rPr>
              <w:t>르 고블레</w:t>
            </w:r>
          </w:p>
        </w:tc>
        <w:tc>
          <w:tcPr>
            <w:tcW w:type="dxa" w:w="3213"/>
          </w:tcPr>
          <w:p>
            <w:r>
              <w:rPr>
                <w:rFonts w:ascii="Malgun Gothic" w:hAnsi="Malgun Gothic" w:cs="Malgun Gothic" w:eastAsia="Malgun Gothic"/>
                <w:b w:val="0"/>
                <w:i w:val="0"/>
                <w:sz w:val="19"/>
              </w:rPr>
              <w:t>일회용 컵 (A2)</w:t>
            </w:r>
          </w:p>
        </w:tc>
      </w:tr>
      <w:tr>
        <w:tc>
          <w:tcPr>
            <w:tcW w:type="dxa" w:w="3213"/>
          </w:tcPr>
          <w:p>
            <w:r>
              <w:rPr>
                <w:rFonts w:ascii="Calibri" w:hAnsi="Calibri" w:cs="Calibri" w:eastAsia="Malgun Gothic"/>
                <w:b w:val="0"/>
                <w:i w:val="0"/>
                <w:sz w:val="19"/>
              </w:rPr>
              <w:t>le randonneur</w:t>
            </w:r>
          </w:p>
        </w:tc>
        <w:tc>
          <w:tcPr>
            <w:tcW w:type="dxa" w:w="3213"/>
          </w:tcPr>
          <w:p>
            <w:r>
              <w:rPr>
                <w:rFonts w:ascii="Malgun Gothic" w:hAnsi="Malgun Gothic" w:cs="Malgun Gothic" w:eastAsia="Malgun Gothic"/>
                <w:b w:val="0"/>
                <w:i w:val="0"/>
                <w:sz w:val="19"/>
              </w:rPr>
              <w:t>르 랑도뇌르</w:t>
            </w:r>
          </w:p>
        </w:tc>
        <w:tc>
          <w:tcPr>
            <w:tcW w:type="dxa" w:w="3213"/>
          </w:tcPr>
          <w:p>
            <w:r>
              <w:rPr>
                <w:rFonts w:ascii="Malgun Gothic" w:hAnsi="Malgun Gothic" w:cs="Malgun Gothic" w:eastAsia="Malgun Gothic"/>
                <w:b w:val="0"/>
                <w:i w:val="0"/>
                <w:sz w:val="19"/>
              </w:rPr>
              <w:t>등산객, 도보 여행자 (B1)</w:t>
            </w:r>
          </w:p>
        </w:tc>
      </w:tr>
      <w:tr>
        <w:tc>
          <w:tcPr>
            <w:tcW w:type="dxa" w:w="3213"/>
          </w:tcPr>
          <w:p>
            <w:r>
              <w:rPr>
                <w:rFonts w:ascii="Calibri" w:hAnsi="Calibri" w:cs="Calibri" w:eastAsia="Malgun Gothic"/>
                <w:b w:val="0"/>
                <w:i w:val="0"/>
                <w:sz w:val="19"/>
              </w:rPr>
              <w:t>la fierté</w:t>
            </w:r>
          </w:p>
        </w:tc>
        <w:tc>
          <w:tcPr>
            <w:tcW w:type="dxa" w:w="3213"/>
          </w:tcPr>
          <w:p>
            <w:r>
              <w:rPr>
                <w:rFonts w:ascii="Malgun Gothic" w:hAnsi="Malgun Gothic" w:cs="Malgun Gothic" w:eastAsia="Malgun Gothic"/>
                <w:b w:val="0"/>
                <w:i w:val="0"/>
                <w:sz w:val="19"/>
              </w:rPr>
              <w:t>라 피에르떼</w:t>
            </w:r>
          </w:p>
        </w:tc>
        <w:tc>
          <w:tcPr>
            <w:tcW w:type="dxa" w:w="3213"/>
          </w:tcPr>
          <w:p>
            <w:r>
              <w:rPr>
                <w:rFonts w:ascii="Malgun Gothic" w:hAnsi="Malgun Gothic" w:cs="Malgun Gothic" w:eastAsia="Malgun Gothic"/>
                <w:b w:val="0"/>
                <w:i w:val="0"/>
                <w:sz w:val="19"/>
              </w:rPr>
              <w:t>자부심 (B1)</w:t>
            </w:r>
          </w:p>
        </w:tc>
      </w:tr>
      <w:tr>
        <w:tc>
          <w:tcPr>
            <w:tcW w:type="dxa" w:w="3213"/>
          </w:tcPr>
          <w:p>
            <w:r>
              <w:rPr>
                <w:rFonts w:ascii="Calibri" w:hAnsi="Calibri" w:cs="Calibri" w:eastAsia="Malgun Gothic"/>
                <w:b w:val="0"/>
                <w:i w:val="0"/>
                <w:sz w:val="19"/>
              </w:rPr>
              <w:t>l'anorak (m.)</w:t>
            </w:r>
          </w:p>
        </w:tc>
        <w:tc>
          <w:tcPr>
            <w:tcW w:type="dxa" w:w="3213"/>
          </w:tcPr>
          <w:p>
            <w:r>
              <w:rPr>
                <w:rFonts w:ascii="Malgun Gothic" w:hAnsi="Malgun Gothic" w:cs="Malgun Gothic" w:eastAsia="Malgun Gothic"/>
                <w:b w:val="0"/>
                <w:i w:val="0"/>
                <w:sz w:val="19"/>
              </w:rPr>
              <w:t>라노락</w:t>
            </w:r>
          </w:p>
        </w:tc>
        <w:tc>
          <w:tcPr>
            <w:tcW w:type="dxa" w:w="3213"/>
          </w:tcPr>
          <w:p>
            <w:r>
              <w:rPr>
                <w:rFonts w:ascii="Malgun Gothic" w:hAnsi="Malgun Gothic" w:cs="Malgun Gothic" w:eastAsia="Malgun Gothic"/>
                <w:b w:val="0"/>
                <w:i w:val="0"/>
                <w:sz w:val="19"/>
              </w:rPr>
              <w:t>바람막이 점퍼 (A2)</w:t>
            </w:r>
          </w:p>
        </w:tc>
      </w:tr>
      <w:tr>
        <w:tc>
          <w:tcPr>
            <w:tcW w:type="dxa" w:w="3213"/>
          </w:tcPr>
          <w:p>
            <w:r>
              <w:rPr>
                <w:rFonts w:ascii="Calibri" w:hAnsi="Calibri" w:cs="Calibri" w:eastAsia="Malgun Gothic"/>
                <w:b w:val="0"/>
                <w:i w:val="0"/>
                <w:sz w:val="19"/>
              </w:rPr>
              <w:t>la salle des pompes</w:t>
            </w:r>
          </w:p>
        </w:tc>
        <w:tc>
          <w:tcPr>
            <w:tcW w:type="dxa" w:w="3213"/>
          </w:tcPr>
          <w:p>
            <w:r>
              <w:rPr>
                <w:rFonts w:ascii="Malgun Gothic" w:hAnsi="Malgun Gothic" w:cs="Malgun Gothic" w:eastAsia="Malgun Gothic"/>
                <w:b w:val="0"/>
                <w:i w:val="0"/>
                <w:sz w:val="19"/>
              </w:rPr>
              <w:t>라 살 데 뽕쁘</w:t>
            </w:r>
          </w:p>
        </w:tc>
        <w:tc>
          <w:tcPr>
            <w:tcW w:type="dxa" w:w="3213"/>
          </w:tcPr>
          <w:p>
            <w:r>
              <w:rPr>
                <w:rFonts w:ascii="Malgun Gothic" w:hAnsi="Malgun Gothic" w:cs="Malgun Gothic" w:eastAsia="Malgun Gothic"/>
                <w:b w:val="0"/>
                <w:i w:val="0"/>
                <w:sz w:val="19"/>
              </w:rPr>
              <w:t>펌프실 (B1)</w:t>
            </w:r>
          </w:p>
        </w:tc>
      </w:tr>
      <w:tr>
        <w:tc>
          <w:tcPr>
            <w:tcW w:type="dxa" w:w="3213"/>
          </w:tcPr>
          <w:p>
            <w:r>
              <w:rPr>
                <w:rFonts w:ascii="Calibri" w:hAnsi="Calibri" w:cs="Calibri" w:eastAsia="Malgun Gothic"/>
                <w:b w:val="0"/>
                <w:i w:val="0"/>
                <w:sz w:val="19"/>
              </w:rPr>
              <w:t>la lampe à ultraviolets (UV)</w:t>
            </w:r>
          </w:p>
        </w:tc>
        <w:tc>
          <w:tcPr>
            <w:tcW w:type="dxa" w:w="3213"/>
          </w:tcPr>
          <w:p>
            <w:r>
              <w:rPr>
                <w:rFonts w:ascii="Malgun Gothic" w:hAnsi="Malgun Gothic" w:cs="Malgun Gothic" w:eastAsia="Malgun Gothic"/>
                <w:b w:val="0"/>
                <w:i w:val="0"/>
                <w:sz w:val="19"/>
              </w:rPr>
              <w:t>라 랑쁘 아 윌트라비올레</w:t>
            </w:r>
          </w:p>
        </w:tc>
        <w:tc>
          <w:tcPr>
            <w:tcW w:type="dxa" w:w="3213"/>
          </w:tcPr>
          <w:p>
            <w:r>
              <w:rPr>
                <w:rFonts w:ascii="Malgun Gothic" w:hAnsi="Malgun Gothic" w:cs="Malgun Gothic" w:eastAsia="Malgun Gothic"/>
                <w:b w:val="0"/>
                <w:i w:val="0"/>
                <w:sz w:val="19"/>
              </w:rPr>
              <w:t>자외선 램프 (B2)</w:t>
            </w:r>
          </w:p>
        </w:tc>
      </w:tr>
      <w:tr>
        <w:tc>
          <w:tcPr>
            <w:tcW w:type="dxa" w:w="3213"/>
          </w:tcPr>
          <w:p>
            <w:r>
              <w:rPr>
                <w:rFonts w:ascii="Calibri" w:hAnsi="Calibri" w:cs="Calibri" w:eastAsia="Malgun Gothic"/>
                <w:b w:val="0"/>
                <w:i w:val="0"/>
                <w:sz w:val="19"/>
              </w:rPr>
              <w:t>le mur en plaques</w:t>
            </w:r>
          </w:p>
        </w:tc>
        <w:tc>
          <w:tcPr>
            <w:tcW w:type="dxa" w:w="3213"/>
          </w:tcPr>
          <w:p>
            <w:r>
              <w:rPr>
                <w:rFonts w:ascii="Malgun Gothic" w:hAnsi="Malgun Gothic" w:cs="Malgun Gothic" w:eastAsia="Malgun Gothic"/>
                <w:b w:val="0"/>
                <w:i w:val="0"/>
                <w:sz w:val="19"/>
              </w:rPr>
              <w:t>르 뮈르 앙 쁠라끄</w:t>
            </w:r>
          </w:p>
        </w:tc>
        <w:tc>
          <w:tcPr>
            <w:tcW w:type="dxa" w:w="3213"/>
          </w:tcPr>
          <w:p>
            <w:r>
              <w:rPr>
                <w:rFonts w:ascii="Malgun Gothic" w:hAnsi="Malgun Gothic" w:cs="Malgun Gothic" w:eastAsia="Malgun Gothic"/>
                <w:b w:val="0"/>
                <w:i w:val="0"/>
                <w:sz w:val="19"/>
              </w:rPr>
              <w:t>판넬 벽, 가벽 (B2)</w:t>
            </w:r>
          </w:p>
        </w:tc>
      </w:tr>
      <w:tr>
        <w:tc>
          <w:tcPr>
            <w:tcW w:type="dxa" w:w="3213"/>
          </w:tcPr>
          <w:p>
            <w:r>
              <w:rPr>
                <w:rFonts w:ascii="Calibri" w:hAnsi="Calibri" w:cs="Calibri" w:eastAsia="Malgun Gothic"/>
                <w:b w:val="0"/>
                <w:i w:val="0"/>
                <w:sz w:val="19"/>
              </w:rPr>
              <w:t>malin / maligne</w:t>
            </w:r>
          </w:p>
        </w:tc>
        <w:tc>
          <w:tcPr>
            <w:tcW w:type="dxa" w:w="3213"/>
          </w:tcPr>
          <w:p>
            <w:r>
              <w:rPr>
                <w:rFonts w:ascii="Malgun Gothic" w:hAnsi="Malgun Gothic" w:cs="Malgun Gothic" w:eastAsia="Malgun Gothic"/>
                <w:b w:val="0"/>
                <w:i w:val="0"/>
                <w:sz w:val="19"/>
              </w:rPr>
              <w:t>말랭 / 말린뉴</w:t>
            </w:r>
          </w:p>
        </w:tc>
        <w:tc>
          <w:tcPr>
            <w:tcW w:type="dxa" w:w="3213"/>
          </w:tcPr>
          <w:p>
            <w:r>
              <w:rPr>
                <w:rFonts w:ascii="Malgun Gothic" w:hAnsi="Malgun Gothic" w:cs="Malgun Gothic" w:eastAsia="Malgun Gothic"/>
                <w:b w:val="0"/>
                <w:i w:val="0"/>
                <w:sz w:val="19"/>
              </w:rPr>
              <w:t>교활한, 영리한 (B1)</w:t>
            </w:r>
          </w:p>
        </w:tc>
      </w:tr>
      <w:tr>
        <w:tc>
          <w:tcPr>
            <w:tcW w:type="dxa" w:w="3213"/>
          </w:tcPr>
          <w:p>
            <w:r>
              <w:rPr>
                <w:rFonts w:ascii="Calibri" w:hAnsi="Calibri" w:cs="Calibri" w:eastAsia="Malgun Gothic"/>
                <w:b w:val="0"/>
                <w:i w:val="0"/>
                <w:sz w:val="19"/>
              </w:rPr>
              <w:t>la lettre recommandée avec accusé de réception</w:t>
            </w:r>
          </w:p>
        </w:tc>
        <w:tc>
          <w:tcPr>
            <w:tcW w:type="dxa" w:w="3213"/>
          </w:tcPr>
          <w:p>
            <w:r>
              <w:rPr>
                <w:rFonts w:ascii="Malgun Gothic" w:hAnsi="Malgun Gothic" w:cs="Malgun Gothic" w:eastAsia="Malgun Gothic"/>
                <w:b w:val="0"/>
                <w:i w:val="0"/>
                <w:sz w:val="19"/>
              </w:rPr>
              <w:t>라 레트르 르꼬망데 아베끄 아뀌제 드 레셉시옹</w:t>
            </w:r>
          </w:p>
        </w:tc>
        <w:tc>
          <w:tcPr>
            <w:tcW w:type="dxa" w:w="3213"/>
          </w:tcPr>
          <w:p>
            <w:r>
              <w:rPr>
                <w:rFonts w:ascii="Malgun Gothic" w:hAnsi="Malgun Gothic" w:cs="Malgun Gothic" w:eastAsia="Malgun Gothic"/>
                <w:b w:val="0"/>
                <w:i w:val="0"/>
                <w:sz w:val="19"/>
              </w:rPr>
              <w:t>배달 증명 등기 우편 (B2)</w:t>
            </w:r>
          </w:p>
        </w:tc>
      </w:tr>
      <w:tr>
        <w:tc>
          <w:tcPr>
            <w:tcW w:type="dxa" w:w="3213"/>
          </w:tcPr>
          <w:p>
            <w:r>
              <w:rPr>
                <w:rFonts w:ascii="Calibri" w:hAnsi="Calibri" w:cs="Calibri" w:eastAsia="Malgun Gothic"/>
                <w:b w:val="0"/>
                <w:i w:val="0"/>
                <w:sz w:val="19"/>
              </w:rPr>
              <w:t>inopiné(e)</w:t>
            </w:r>
          </w:p>
        </w:tc>
        <w:tc>
          <w:tcPr>
            <w:tcW w:type="dxa" w:w="3213"/>
          </w:tcPr>
          <w:p>
            <w:r>
              <w:rPr>
                <w:rFonts w:ascii="Malgun Gothic" w:hAnsi="Malgun Gothic" w:cs="Malgun Gothic" w:eastAsia="Malgun Gothic"/>
                <w:b w:val="0"/>
                <w:i w:val="0"/>
                <w:sz w:val="19"/>
              </w:rPr>
              <w:t>이노삐네</w:t>
            </w:r>
          </w:p>
        </w:tc>
        <w:tc>
          <w:tcPr>
            <w:tcW w:type="dxa" w:w="3213"/>
          </w:tcPr>
          <w:p>
            <w:r>
              <w:rPr>
                <w:rFonts w:ascii="Malgun Gothic" w:hAnsi="Malgun Gothic" w:cs="Malgun Gothic" w:eastAsia="Malgun Gothic"/>
                <w:b w:val="0"/>
                <w:i w:val="0"/>
                <w:sz w:val="19"/>
              </w:rPr>
              <w:t>불시의, 예고 없는 (C1)</w:t>
            </w:r>
          </w:p>
        </w:tc>
      </w:tr>
      <w:tr>
        <w:tc>
          <w:tcPr>
            <w:tcW w:type="dxa" w:w="3213"/>
          </w:tcPr>
          <w:p>
            <w:r>
              <w:rPr>
                <w:rFonts w:ascii="Calibri" w:hAnsi="Calibri" w:cs="Calibri" w:eastAsia="Malgun Gothic"/>
                <w:b w:val="0"/>
                <w:i w:val="0"/>
                <w:sz w:val="19"/>
              </w:rPr>
              <w:t>la veille</w:t>
            </w:r>
          </w:p>
        </w:tc>
        <w:tc>
          <w:tcPr>
            <w:tcW w:type="dxa" w:w="3213"/>
          </w:tcPr>
          <w:p>
            <w:r>
              <w:rPr>
                <w:rFonts w:ascii="Malgun Gothic" w:hAnsi="Malgun Gothic" w:cs="Malgun Gothic" w:eastAsia="Malgun Gothic"/>
                <w:b w:val="0"/>
                <w:i w:val="0"/>
                <w:sz w:val="19"/>
              </w:rPr>
              <w:t>라 베이으</w:t>
            </w:r>
          </w:p>
        </w:tc>
        <w:tc>
          <w:tcPr>
            <w:tcW w:type="dxa" w:w="3213"/>
          </w:tcPr>
          <w:p>
            <w:r>
              <w:rPr>
                <w:rFonts w:ascii="Malgun Gothic" w:hAnsi="Malgun Gothic" w:cs="Malgun Gothic" w:eastAsia="Malgun Gothic"/>
                <w:b w:val="0"/>
                <w:i w:val="0"/>
                <w:sz w:val="19"/>
              </w:rPr>
              <w:t>전날 (B1)</w:t>
            </w:r>
          </w:p>
        </w:tc>
      </w:tr>
      <w:tr>
        <w:tc>
          <w:tcPr>
            <w:tcW w:type="dxa" w:w="3213"/>
          </w:tcPr>
          <w:p>
            <w:r>
              <w:rPr>
                <w:rFonts w:ascii="Calibri" w:hAnsi="Calibri" w:cs="Calibri" w:eastAsia="Malgun Gothic"/>
                <w:b w:val="0"/>
                <w:i w:val="0"/>
                <w:sz w:val="19"/>
              </w:rPr>
              <w:t>le volet</w:t>
            </w:r>
          </w:p>
        </w:tc>
        <w:tc>
          <w:tcPr>
            <w:tcW w:type="dxa" w:w="3213"/>
          </w:tcPr>
          <w:p>
            <w:r>
              <w:rPr>
                <w:rFonts w:ascii="Malgun Gothic" w:hAnsi="Malgun Gothic" w:cs="Malgun Gothic" w:eastAsia="Malgun Gothic"/>
                <w:b w:val="0"/>
                <w:i w:val="0"/>
                <w:sz w:val="19"/>
              </w:rPr>
              <w:t>르 볼레</w:t>
            </w:r>
          </w:p>
        </w:tc>
        <w:tc>
          <w:tcPr>
            <w:tcW w:type="dxa" w:w="3213"/>
          </w:tcPr>
          <w:p>
            <w:r>
              <w:rPr>
                <w:rFonts w:ascii="Malgun Gothic" w:hAnsi="Malgun Gothic" w:cs="Malgun Gothic" w:eastAsia="Malgun Gothic"/>
                <w:b w:val="0"/>
                <w:i w:val="0"/>
                <w:sz w:val="19"/>
              </w:rPr>
              <w:t>덧문 (A2)</w:t>
            </w:r>
          </w:p>
        </w:tc>
      </w:tr>
      <w:tr>
        <w:tc>
          <w:tcPr>
            <w:tcW w:type="dxa" w:w="3213"/>
          </w:tcPr>
          <w:p>
            <w:r>
              <w:rPr>
                <w:rFonts w:ascii="Calibri" w:hAnsi="Calibri" w:cs="Calibri" w:eastAsia="Malgun Gothic"/>
                <w:b w:val="0"/>
                <w:i w:val="0"/>
                <w:sz w:val="19"/>
              </w:rPr>
              <w:t>l'eau du robinet</w:t>
            </w:r>
          </w:p>
        </w:tc>
        <w:tc>
          <w:tcPr>
            <w:tcW w:type="dxa" w:w="3213"/>
          </w:tcPr>
          <w:p>
            <w:r>
              <w:rPr>
                <w:rFonts w:ascii="Malgun Gothic" w:hAnsi="Malgun Gothic" w:cs="Malgun Gothic" w:eastAsia="Malgun Gothic"/>
                <w:b w:val="0"/>
                <w:i w:val="0"/>
                <w:sz w:val="19"/>
              </w:rPr>
              <w:t>로 뒤 로비네</w:t>
            </w:r>
          </w:p>
        </w:tc>
        <w:tc>
          <w:tcPr>
            <w:tcW w:type="dxa" w:w="3213"/>
          </w:tcPr>
          <w:p>
            <w:r>
              <w:rPr>
                <w:rFonts w:ascii="Malgun Gothic" w:hAnsi="Malgun Gothic" w:cs="Malgun Gothic" w:eastAsia="Malgun Gothic"/>
                <w:b w:val="0"/>
                <w:i w:val="0"/>
                <w:sz w:val="19"/>
              </w:rPr>
              <w:t>수돗물 (A2)</w:t>
            </w:r>
          </w:p>
        </w:tc>
      </w:tr>
      <w:tr>
        <w:tc>
          <w:tcPr>
            <w:tcW w:type="dxa" w:w="3213"/>
          </w:tcPr>
          <w:p>
            <w:r>
              <w:rPr>
                <w:rFonts w:ascii="Calibri" w:hAnsi="Calibri" w:cs="Calibri" w:eastAsia="Malgun Gothic"/>
                <w:b w:val="0"/>
                <w:i w:val="0"/>
                <w:sz w:val="19"/>
              </w:rPr>
              <w:t>l'ingénieur sanitaire</w:t>
            </w:r>
          </w:p>
        </w:tc>
        <w:tc>
          <w:tcPr>
            <w:tcW w:type="dxa" w:w="3213"/>
          </w:tcPr>
          <w:p>
            <w:r>
              <w:rPr>
                <w:rFonts w:ascii="Malgun Gothic" w:hAnsi="Malgun Gothic" w:cs="Malgun Gothic" w:eastAsia="Malgun Gothic"/>
                <w:b w:val="0"/>
                <w:i w:val="0"/>
                <w:sz w:val="19"/>
              </w:rPr>
              <w:t>랭제니외르 사니떼르</w:t>
            </w:r>
          </w:p>
        </w:tc>
        <w:tc>
          <w:tcPr>
            <w:tcW w:type="dxa" w:w="3213"/>
          </w:tcPr>
          <w:p>
            <w:r>
              <w:rPr>
                <w:rFonts w:ascii="Malgun Gothic" w:hAnsi="Malgun Gothic" w:cs="Malgun Gothic" w:eastAsia="Malgun Gothic"/>
                <w:b w:val="0"/>
                <w:i w:val="0"/>
                <w:sz w:val="19"/>
              </w:rPr>
              <w:t>위생 기술관 (C1)</w:t>
            </w:r>
          </w:p>
        </w:tc>
      </w:tr>
      <w:tr>
        <w:tc>
          <w:tcPr>
            <w:tcW w:type="dxa" w:w="3213"/>
          </w:tcPr>
          <w:p>
            <w:r>
              <w:rPr>
                <w:rFonts w:ascii="Calibri" w:hAnsi="Calibri" w:cs="Calibri" w:eastAsia="Malgun Gothic"/>
                <w:b w:val="0"/>
                <w:i w:val="0"/>
                <w:sz w:val="19"/>
              </w:rPr>
              <w:t>authentifier</w:t>
            </w:r>
          </w:p>
        </w:tc>
        <w:tc>
          <w:tcPr>
            <w:tcW w:type="dxa" w:w="3213"/>
          </w:tcPr>
          <w:p>
            <w:r>
              <w:rPr>
                <w:rFonts w:ascii="Malgun Gothic" w:hAnsi="Malgun Gothic" w:cs="Malgun Gothic" w:eastAsia="Malgun Gothic"/>
                <w:b w:val="0"/>
                <w:i w:val="0"/>
                <w:sz w:val="19"/>
              </w:rPr>
              <w:t>오땅띠피에</w:t>
            </w:r>
          </w:p>
        </w:tc>
        <w:tc>
          <w:tcPr>
            <w:tcW w:type="dxa" w:w="3213"/>
          </w:tcPr>
          <w:p>
            <w:r>
              <w:rPr>
                <w:rFonts w:ascii="Malgun Gothic" w:hAnsi="Malgun Gothic" w:cs="Malgun Gothic" w:eastAsia="Malgun Gothic"/>
                <w:b w:val="0"/>
                <w:i w:val="0"/>
                <w:sz w:val="19"/>
              </w:rPr>
              <w:t>진본임을 확인하다 (C1)</w:t>
            </w:r>
          </w:p>
        </w:tc>
      </w:tr>
      <w:tr>
        <w:tc>
          <w:tcPr>
            <w:tcW w:type="dxa" w:w="3213"/>
          </w:tcPr>
          <w:p>
            <w:r>
              <w:rPr>
                <w:rFonts w:ascii="Calibri" w:hAnsi="Calibri" w:cs="Calibri" w:eastAsia="Malgun Gothic"/>
                <w:b w:val="0"/>
                <w:i w:val="0"/>
                <w:sz w:val="19"/>
              </w:rPr>
              <w:t>le pare-brise / l'essuie-glace (m.)</w:t>
            </w:r>
          </w:p>
        </w:tc>
        <w:tc>
          <w:tcPr>
            <w:tcW w:type="dxa" w:w="3213"/>
          </w:tcPr>
          <w:p>
            <w:r>
              <w:rPr>
                <w:rFonts w:ascii="Malgun Gothic" w:hAnsi="Malgun Gothic" w:cs="Malgun Gothic" w:eastAsia="Malgun Gothic"/>
                <w:b w:val="0"/>
                <w:i w:val="0"/>
                <w:sz w:val="19"/>
              </w:rPr>
              <w:t>르 빠르브리즈 / 레쉬이글라스</w:t>
            </w:r>
          </w:p>
        </w:tc>
        <w:tc>
          <w:tcPr>
            <w:tcW w:type="dxa" w:w="3213"/>
          </w:tcPr>
          <w:p>
            <w:r>
              <w:rPr>
                <w:rFonts w:ascii="Malgun Gothic" w:hAnsi="Malgun Gothic" w:cs="Malgun Gothic" w:eastAsia="Malgun Gothic"/>
                <w:b w:val="0"/>
                <w:i w:val="0"/>
                <w:sz w:val="19"/>
              </w:rPr>
              <w:t>앞유리 / 와이퍼 (B1)</w:t>
            </w:r>
          </w:p>
        </w:tc>
      </w:tr>
      <w:tr>
        <w:tc>
          <w:tcPr>
            <w:tcW w:type="dxa" w:w="3213"/>
          </w:tcPr>
          <w:p>
            <w:r>
              <w:rPr>
                <w:rFonts w:ascii="Calibri" w:hAnsi="Calibri" w:cs="Calibri" w:eastAsia="Malgun Gothic"/>
                <w:b w:val="0"/>
                <w:i w:val="0"/>
                <w:sz w:val="19"/>
              </w:rPr>
              <w:t>l'avertissement (m.)</w:t>
            </w:r>
          </w:p>
        </w:tc>
        <w:tc>
          <w:tcPr>
            <w:tcW w:type="dxa" w:w="3213"/>
          </w:tcPr>
          <w:p>
            <w:r>
              <w:rPr>
                <w:rFonts w:ascii="Malgun Gothic" w:hAnsi="Malgun Gothic" w:cs="Malgun Gothic" w:eastAsia="Malgun Gothic"/>
                <w:b w:val="0"/>
                <w:i w:val="0"/>
                <w:sz w:val="19"/>
              </w:rPr>
              <w:t>라베르띠스망</w:t>
            </w:r>
          </w:p>
        </w:tc>
        <w:tc>
          <w:tcPr>
            <w:tcW w:type="dxa" w:w="3213"/>
          </w:tcPr>
          <w:p>
            <w:r>
              <w:rPr>
                <w:rFonts w:ascii="Malgun Gothic" w:hAnsi="Malgun Gothic" w:cs="Malgun Gothic" w:eastAsia="Malgun Gothic"/>
                <w:b w:val="0"/>
                <w:i w:val="0"/>
                <w:sz w:val="19"/>
              </w:rPr>
              <w:t>경고 (B1)</w:t>
            </w:r>
          </w:p>
        </w:tc>
      </w:tr>
      <w:tr>
        <w:tc>
          <w:tcPr>
            <w:tcW w:type="dxa" w:w="3213"/>
          </w:tcPr>
          <w:p>
            <w:r>
              <w:rPr>
                <w:rFonts w:ascii="Calibri" w:hAnsi="Calibri" w:cs="Calibri" w:eastAsia="Malgun Gothic"/>
                <w:b w:val="0"/>
                <w:i w:val="0"/>
                <w:sz w:val="19"/>
              </w:rPr>
              <w:t>le rétroviseur</w:t>
            </w:r>
          </w:p>
        </w:tc>
        <w:tc>
          <w:tcPr>
            <w:tcW w:type="dxa" w:w="3213"/>
          </w:tcPr>
          <w:p>
            <w:r>
              <w:rPr>
                <w:rFonts w:ascii="Malgun Gothic" w:hAnsi="Malgun Gothic" w:cs="Malgun Gothic" w:eastAsia="Malgun Gothic"/>
                <w:b w:val="0"/>
                <w:i w:val="0"/>
                <w:sz w:val="19"/>
              </w:rPr>
              <w:t>르 레트로비죄르</w:t>
            </w:r>
          </w:p>
        </w:tc>
        <w:tc>
          <w:tcPr>
            <w:tcW w:type="dxa" w:w="3213"/>
          </w:tcPr>
          <w:p>
            <w:r>
              <w:rPr>
                <w:rFonts w:ascii="Malgun Gothic" w:hAnsi="Malgun Gothic" w:cs="Malgun Gothic" w:eastAsia="Malgun Gothic"/>
                <w:b w:val="0"/>
                <w:i w:val="0"/>
                <w:sz w:val="19"/>
              </w:rPr>
              <w:t>백미러 (B1)</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On nous a dit de nous taire (B1):</w:t>
      </w:r>
      <w:r>
        <w:rPr>
          <w:rFonts w:ascii="Malgun Gothic" w:hAnsi="Malgun Gothic" w:cs="Malgun Gothic" w:eastAsia="Malgun Gothic"/>
          <w:b w:val="0"/>
          <w:i w:val="0"/>
          <w:sz w:val="21"/>
        </w:rPr>
        <w:t xml:space="preserve"> "우리에게 입을 다물라고 했어요". 주어 on + 간접목적 nous + dire de + 동사원형. 대명동사 se taire는 주어에 맞춰 nous taire. 책임자를 숨기는 on의 효과에 주목하세요.</w:t>
      </w:r>
    </w:p>
    <w:p>
      <w:r>
        <w:rPr>
          <w:rFonts w:ascii="Calibri" w:hAnsi="Calibri" w:cs="Calibri" w:eastAsia="Malgun Gothic"/>
          <w:b w:val="0"/>
          <w:i w:val="0"/>
          <w:sz w:val="21"/>
        </w:rPr>
        <w:t xml:space="preserve">2. </w:t>
      </w:r>
      <w:r>
        <w:rPr>
          <w:rFonts w:ascii="Malgun Gothic" w:hAnsi="Malgun Gothic" w:cs="Malgun Gothic" w:eastAsia="Malgun Gothic"/>
          <w:b/>
          <w:i w:val="0"/>
          <w:sz w:val="21"/>
        </w:rPr>
        <w:t>Vous avez des preuves ? (A2):</w:t>
      </w:r>
      <w:r>
        <w:rPr>
          <w:rFonts w:ascii="Malgun Gothic" w:hAnsi="Malgun Gothic" w:cs="Malgun Gothic" w:eastAsia="Malgun Gothic"/>
          <w:b w:val="0"/>
          <w:i w:val="0"/>
          <w:sz w:val="21"/>
        </w:rPr>
        <w:t xml:space="preserve"> "증거가 있으세요?" 기자가 반드시 해야 하는 질문. 부정문에선 de: Je n'ai pas de preuves.</w:t>
      </w:r>
    </w:p>
    <w:p>
      <w:r>
        <w:rPr>
          <w:rFonts w:ascii="Calibri" w:hAnsi="Calibri" w:cs="Calibri" w:eastAsia="Malgun Gothic"/>
          <w:b w:val="0"/>
          <w:i w:val="0"/>
          <w:sz w:val="21"/>
        </w:rPr>
        <w:t xml:space="preserve">3. </w:t>
      </w:r>
      <w:r>
        <w:rPr>
          <w:rFonts w:ascii="Malgun Gothic" w:hAnsi="Malgun Gothic" w:cs="Malgun Gothic" w:eastAsia="Malgun Gothic"/>
          <w:b/>
          <w:i w:val="0"/>
          <w:sz w:val="21"/>
        </w:rPr>
        <w:t>간접화법 1: Il m'a dit que + 반과거 (B1):</w:t>
      </w:r>
      <w:r>
        <w:rPr>
          <w:rFonts w:ascii="Malgun Gothic" w:hAnsi="Malgun Gothic" w:cs="Malgun Gothic" w:eastAsia="Malgun Gothic"/>
          <w:b w:val="0"/>
          <w:i w:val="0"/>
          <w:sz w:val="21"/>
        </w:rPr>
        <w:t xml:space="preserve"> 직접 "Ce n'est pas grave." → Il m'a dit que ce n'était pas grave. 주절이 과거면 현재 → 반과거.</w:t>
      </w:r>
    </w:p>
    <w:p>
      <w:r>
        <w:rPr>
          <w:rFonts w:ascii="Calibri" w:hAnsi="Calibri" w:cs="Calibri" w:eastAsia="Malgun Gothic"/>
          <w:b w:val="0"/>
          <w:i w:val="0"/>
          <w:sz w:val="21"/>
        </w:rPr>
        <w:t xml:space="preserve">4. </w:t>
      </w:r>
      <w:r>
        <w:rPr>
          <w:rFonts w:ascii="Malgun Gothic" w:hAnsi="Malgun Gothic" w:cs="Malgun Gothic" w:eastAsia="Malgun Gothic"/>
          <w:b/>
          <w:i w:val="0"/>
          <w:sz w:val="21"/>
        </w:rPr>
        <w:t>간접화법 2: 미래 → 조건법 / aller 반과거 (B1):</w:t>
      </w:r>
      <w:r>
        <w:rPr>
          <w:rFonts w:ascii="Malgun Gothic" w:hAnsi="Malgun Gothic" w:cs="Malgun Gothic" w:eastAsia="Malgun Gothic"/>
          <w:b w:val="0"/>
          <w:i w:val="0"/>
          <w:sz w:val="21"/>
        </w:rPr>
        <w:t xml:space="preserve"> "L'usine va fermer." → Il m'a dit que l'usine allait fermer. "Ça va passer." → Il m'a dit que ça allait passer.</w:t>
      </w:r>
    </w:p>
    <w:p>
      <w:r>
        <w:rPr>
          <w:rFonts w:ascii="Calibri" w:hAnsi="Calibri" w:cs="Calibri" w:eastAsia="Malgun Gothic"/>
          <w:b w:val="0"/>
          <w:i w:val="0"/>
          <w:sz w:val="21"/>
        </w:rPr>
        <w:t xml:space="preserve">5. </w:t>
      </w:r>
      <w:r>
        <w:rPr>
          <w:rFonts w:ascii="Malgun Gothic" w:hAnsi="Malgun Gothic" w:cs="Malgun Gothic" w:eastAsia="Malgun Gothic"/>
          <w:b/>
          <w:i w:val="0"/>
          <w:sz w:val="21"/>
        </w:rPr>
        <w:t>간접화법 3: passé composé → 대과거 (B2):</w:t>
      </w:r>
      <w:r>
        <w:rPr>
          <w:rFonts w:ascii="Malgun Gothic" w:hAnsi="Malgun Gothic" w:cs="Malgun Gothic" w:eastAsia="Malgun Gothic"/>
          <w:b w:val="0"/>
          <w:i w:val="0"/>
          <w:sz w:val="21"/>
        </w:rPr>
        <w:t xml:space="preserve"> "Elle vous a menti." → Elle m'a dit que vous lui aviez menti. 과거보다 더 이전의 일.</w:t>
      </w:r>
    </w:p>
    <w:p>
      <w:r>
        <w:rPr>
          <w:rFonts w:ascii="Calibri" w:hAnsi="Calibri" w:cs="Calibri" w:eastAsia="Malgun Gothic"/>
          <w:b w:val="0"/>
          <w:i w:val="0"/>
          <w:sz w:val="21"/>
        </w:rPr>
        <w:t xml:space="preserve">6. </w:t>
      </w:r>
      <w:r>
        <w:rPr>
          <w:rFonts w:ascii="Malgun Gothic" w:hAnsi="Malgun Gothic" w:cs="Malgun Gothic" w:eastAsia="Malgun Gothic"/>
          <w:b/>
          <w:i w:val="0"/>
          <w:sz w:val="21"/>
        </w:rPr>
        <w:t>간접 의문문 (B1):</w:t>
      </w:r>
      <w:r>
        <w:rPr>
          <w:rFonts w:ascii="Malgun Gothic" w:hAnsi="Malgun Gothic" w:cs="Malgun Gothic" w:eastAsia="Malgun Gothic"/>
          <w:b w:val="0"/>
          <w:i w:val="0"/>
          <w:sz w:val="21"/>
        </w:rPr>
        <w:t xml:space="preserve"> "C'est quoi ?" → Je lui ai demandé ce que c'était. "Vous avez des preuves ?" → Vous avez demandé si j'avais des preuves. que → ce que, oui/non 의문 → si.</w:t>
      </w:r>
    </w:p>
    <w:p>
      <w:r>
        <w:rPr>
          <w:rFonts w:ascii="Calibri" w:hAnsi="Calibri" w:cs="Calibri" w:eastAsia="Malgun Gothic"/>
          <w:b w:val="0"/>
          <w:i w:val="0"/>
          <w:sz w:val="21"/>
        </w:rPr>
        <w:t xml:space="preserve">7. </w:t>
      </w:r>
      <w:r>
        <w:rPr>
          <w:rFonts w:ascii="Malgun Gothic" w:hAnsi="Malgun Gothic" w:cs="Malgun Gothic" w:eastAsia="Malgun Gothic"/>
          <w:b/>
          <w:i w:val="0"/>
          <w:sz w:val="21"/>
        </w:rPr>
        <w:t>수동태 passé composé (B1):</w:t>
      </w:r>
      <w:r>
        <w:rPr>
          <w:rFonts w:ascii="Malgun Gothic" w:hAnsi="Malgun Gothic" w:cs="Malgun Gothic" w:eastAsia="Malgun Gothic"/>
          <w:b w:val="0"/>
          <w:i w:val="0"/>
          <w:sz w:val="21"/>
        </w:rPr>
        <w:t xml:space="preserve"> être 과거 + 과거분사. J'ai été licenciée.(나는 해고되었다) · Il a été envoyé par erreur.(실수로 발송되었다) 과거분사는 주어에 성·수 일치.</w:t>
      </w:r>
    </w:p>
    <w:p>
      <w:r>
        <w:rPr>
          <w:rFonts w:ascii="Calibri" w:hAnsi="Calibri" w:cs="Calibri" w:eastAsia="Malgun Gothic"/>
          <w:b w:val="0"/>
          <w:i w:val="0"/>
          <w:sz w:val="21"/>
        </w:rPr>
        <w:t xml:space="preserve">8. </w:t>
      </w:r>
      <w:r>
        <w:rPr>
          <w:rFonts w:ascii="Malgun Gothic" w:hAnsi="Malgun Gothic" w:cs="Malgun Gothic" w:eastAsia="Malgun Gothic"/>
          <w:b/>
          <w:i w:val="0"/>
          <w:sz w:val="21"/>
        </w:rPr>
        <w:t>수동태 대과거 (B2):</w:t>
      </w:r>
      <w:r>
        <w:rPr>
          <w:rFonts w:ascii="Malgun Gothic" w:hAnsi="Malgun Gothic" w:cs="Malgun Gothic" w:eastAsia="Malgun Gothic"/>
          <w:b w:val="0"/>
          <w:i w:val="0"/>
          <w:sz w:val="21"/>
        </w:rPr>
        <w:t xml:space="preserve"> avait été + 과거분사. L'inspection avait été annoncée.(점검이 미리 통보되어 있었다) · Le mur avait été construit pendant l'été.</w:t>
      </w:r>
    </w:p>
    <w:p>
      <w:r>
        <w:rPr>
          <w:rFonts w:ascii="Calibri" w:hAnsi="Calibri" w:cs="Calibri" w:eastAsia="Malgun Gothic"/>
          <w:b w:val="0"/>
          <w:i w:val="0"/>
          <w:sz w:val="21"/>
        </w:rPr>
        <w:t xml:space="preserve">9. </w:t>
      </w:r>
      <w:r>
        <w:rPr>
          <w:rFonts w:ascii="Malgun Gothic" w:hAnsi="Malgun Gothic" w:cs="Malgun Gothic" w:eastAsia="Malgun Gothic"/>
          <w:b/>
          <w:i w:val="0"/>
          <w:sz w:val="21"/>
        </w:rPr>
        <w:t>On m'a accusée d'avoir copié (B2):</w:t>
      </w:r>
      <w:r>
        <w:rPr>
          <w:rFonts w:ascii="Malgun Gothic" w:hAnsi="Malgun Gothic" w:cs="Malgun Gothic" w:eastAsia="Malgun Gothic"/>
          <w:b w:val="0"/>
          <w:i w:val="0"/>
          <w:sz w:val="21"/>
        </w:rPr>
        <w:t xml:space="preserve"> accuser qn de + 완료 부정사(avoir + 과거분사). "~했다고 비난/고발하다". 직접목적 me가 여성이라 accusée.</w:t>
      </w:r>
    </w:p>
    <w:p>
      <w:r>
        <w:rPr>
          <w:rFonts w:ascii="Calibri" w:hAnsi="Calibri" w:cs="Calibri" w:eastAsia="Malgun Gothic"/>
          <w:b w:val="0"/>
          <w:i w:val="0"/>
          <w:sz w:val="21"/>
        </w:rPr>
        <w:t xml:space="preserve">10. </w:t>
      </w:r>
      <w:r>
        <w:rPr>
          <w:rFonts w:ascii="Malgun Gothic" w:hAnsi="Malgun Gothic" w:cs="Malgun Gothic" w:eastAsia="Malgun Gothic"/>
          <w:b/>
          <w:i w:val="0"/>
          <w:sz w:val="21"/>
        </w:rPr>
        <w:t>avoir dû + 동사원형 (B1):</w:t>
      </w:r>
      <w:r>
        <w:rPr>
          <w:rFonts w:ascii="Malgun Gothic" w:hAnsi="Malgun Gothic" w:cs="Malgun Gothic" w:eastAsia="Malgun Gothic"/>
          <w:b w:val="0"/>
          <w:i w:val="0"/>
          <w:sz w:val="21"/>
        </w:rPr>
        <w:t xml:space="preserve"> 과거의 추측 "~했음이 틀림없다". L'homme devant la boulangerie a dû l'appeler.(빵집 앞 남자가 전화했겠지)</w:t>
      </w:r>
    </w:p>
    <w:p>
      <w:r>
        <w:rPr>
          <w:rFonts w:ascii="Calibri" w:hAnsi="Calibri" w:cs="Calibri" w:eastAsia="Malgun Gothic"/>
          <w:b w:val="0"/>
          <w:i w:val="0"/>
          <w:sz w:val="21"/>
        </w:rPr>
        <w:t xml:space="preserve">11. </w:t>
      </w:r>
      <w:r>
        <w:rPr>
          <w:rFonts w:ascii="Malgun Gothic" w:hAnsi="Malgun Gothic" w:cs="Malgun Gothic" w:eastAsia="Malgun Gothic"/>
          <w:b/>
          <w:i w:val="0"/>
          <w:sz w:val="21"/>
        </w:rPr>
        <w:t>Je ne suis pas sûre d'avoir eu le droit de… (B2):</w:t>
      </w:r>
      <w:r>
        <w:rPr>
          <w:rFonts w:ascii="Malgun Gothic" w:hAnsi="Malgun Gothic" w:cs="Malgun Gothic" w:eastAsia="Malgun Gothic"/>
          <w:b w:val="0"/>
          <w:i w:val="0"/>
          <w:sz w:val="21"/>
        </w:rPr>
        <w:t xml:space="preserve"> être sûr(e) de + 완료 부정사. 주절보다 앞선 일. "~할 권리가 있었는지 확신이 없다".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Est-ce que Jérôme accepterait de… ? (B1):</w:t>
      </w:r>
      <w:r>
        <w:rPr>
          <w:rFonts w:ascii="Malgun Gothic" w:hAnsi="Malgun Gothic" w:cs="Malgun Gothic" w:eastAsia="Malgun Gothic"/>
          <w:b w:val="0"/>
          <w:i w:val="0"/>
          <w:sz w:val="21"/>
        </w:rPr>
        <w:t xml:space="preserve"> 조건법으로 공손하고 조심스러운 질문. accepter de + 동사원형(~하는 것을 받아들이다).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rendre + 명사 + 형용사 (B2):</w:t>
      </w:r>
      <w:r>
        <w:rPr>
          <w:rFonts w:ascii="Malgun Gothic" w:hAnsi="Malgun Gothic" w:cs="Malgun Gothic" w:eastAsia="Malgun Gothic"/>
          <w:b w:val="0"/>
          <w:i w:val="0"/>
          <w:sz w:val="21"/>
        </w:rPr>
        <w:t xml:space="preserve"> "~을 ~하게 만들다". rendre la vérité moins effrayante que le silence(진실을 침묵보다 덜 무섭게 만들다)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pour que / pour + 동사원형 (B1):</w:t>
      </w:r>
      <w:r>
        <w:rPr>
          <w:rFonts w:ascii="Malgun Gothic" w:hAnsi="Malgun Gothic" w:cs="Malgun Gothic" w:eastAsia="Malgun Gothic"/>
          <w:b w:val="0"/>
          <w:i w:val="0"/>
          <w:sz w:val="21"/>
        </w:rPr>
        <w:t xml:space="preserve"> fort, pour que Julien entende(쥘리앵이 듣도록 크게) 주어가 다르면 pour que + 접속법(entendre → entende).</w:t>
      </w:r>
    </w:p>
    <w:p>
      <w:r>
        <w:br w:type="page"/>
      </w:r>
    </w:p>
    <w:p>
      <w:pPr>
        <w:pStyle w:val="Heading1"/>
      </w:pPr>
      <w:r>
        <w:rPr>
          <w:rFonts w:ascii="Malgun Gothic" w:hAnsi="Malgun Gothic" w:cs="Malgun Gothic" w:eastAsia="Malgun Gothic"/>
          <w:b w:val="0"/>
          <w:i/>
          <w:sz w:val="36"/>
        </w:rPr>
        <w:t>2부 13화. La pression (압력)</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편집국장실·오브리 변호사 사무실·편집국 · 시간: 11월 둘째 주 월요일~수요일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le droit de réponse · le contradictoire · Sous réserve de · procédure-bâillon</w:t>
      </w:r>
    </w:p>
    <w:p>
      <w:r>
        <w:rPr>
          <w:rFonts w:ascii="Calibri" w:hAnsi="Calibri" w:cs="Calibri" w:eastAsia="Malgun Gothic"/>
          <w:b/>
          <w:i w:val="0"/>
          <w:sz w:val="21"/>
        </w:rPr>
        <w:t>Hélène:</w:t>
      </w:r>
      <w:r>
        <w:rPr>
          <w:rFonts w:ascii="Calibri" w:hAnsi="Calibri" w:cs="Calibri" w:eastAsia="Malgun Gothic"/>
          <w:b w:val="0"/>
          <w:i w:val="0"/>
          <w:sz w:val="21"/>
        </w:rPr>
        <w:t xml:space="preserve"> (lundi, à neuf heures, dans son bureau, elle pose une feuille sur la table) Le calendrier. Écoutez bien, parce que je ne le répéterai pas.</w:t>
      </w:r>
    </w:p>
    <w:p>
      <w:pPr>
        <w:ind w:left="510"/>
      </w:pPr>
      <w:r>
        <w:rPr>
          <w:rFonts w:ascii="Malgun Gothic" w:hAnsi="Malgun Gothic" w:cs="Malgun Gothic" w:eastAsia="Malgun Gothic"/>
          <w:b w:val="0"/>
          <w:i/>
          <w:color w:val="555555"/>
          <w:sz w:val="20"/>
        </w:rPr>
        <w:t>(월요일 아침 아홉 시, 국장실에서 종이 한 장을 탁자에 내려놓으며) 일정표야. 잘 들어, 두 번 말 안 할 거니까.</w:t>
      </w:r>
    </w:p>
    <w:p>
      <w:r>
        <w:rPr>
          <w:rFonts w:ascii="Calibri" w:hAnsi="Calibri" w:cs="Calibri" w:eastAsia="Malgun Gothic"/>
          <w:b/>
          <w:i w:val="0"/>
          <w:sz w:val="21"/>
        </w:rPr>
        <w:t>Julien:</w:t>
      </w:r>
      <w:r>
        <w:rPr>
          <w:rFonts w:ascii="Calibri" w:hAnsi="Calibri" w:cs="Calibri" w:eastAsia="Malgun Gothic"/>
          <w:b w:val="0"/>
          <w:i w:val="0"/>
          <w:sz w:val="21"/>
        </w:rPr>
        <w:t xml:space="preserve"> On écoute.</w:t>
      </w:r>
    </w:p>
    <w:p>
      <w:pPr>
        <w:ind w:left="510"/>
      </w:pPr>
      <w:r>
        <w:rPr>
          <w:rFonts w:ascii="Malgun Gothic" w:hAnsi="Malgun Gothic" w:cs="Malgun Gothic" w:eastAsia="Malgun Gothic"/>
          <w:b w:val="0"/>
          <w:i/>
          <w:color w:val="555555"/>
          <w:sz w:val="20"/>
        </w:rPr>
        <w:t>듣고 있어요.</w:t>
      </w:r>
    </w:p>
    <w:p>
      <w:r>
        <w:rPr>
          <w:rFonts w:ascii="Calibri" w:hAnsi="Calibri" w:cs="Calibri" w:eastAsia="Malgun Gothic"/>
          <w:b/>
          <w:i w:val="0"/>
          <w:sz w:val="21"/>
        </w:rPr>
        <w:t>Hélène:</w:t>
      </w:r>
      <w:r>
        <w:rPr>
          <w:rFonts w:ascii="Calibri" w:hAnsi="Calibri" w:cs="Calibri" w:eastAsia="Malgun Gothic"/>
          <w:b w:val="0"/>
          <w:i w:val="0"/>
          <w:sz w:val="21"/>
        </w:rPr>
        <w:t xml:space="preserve"> Aujourd'hui, envoi des questions. Canal-Nord : Valmont, Vidal, Roux, Pujol. Valcroze : Masson, Hydra Vosges, et l'ARS, nommément Bernard Leclerc. Délai de réponse : quarante-huit heures.</w:t>
      </w:r>
    </w:p>
    <w:p>
      <w:pPr>
        <w:ind w:left="510"/>
      </w:pPr>
      <w:r>
        <w:rPr>
          <w:rFonts w:ascii="Malgun Gothic" w:hAnsi="Malgun Gothic" w:cs="Malgun Gothic" w:eastAsia="Malgun Gothic"/>
          <w:b w:val="0"/>
          <w:i/>
          <w:color w:val="555555"/>
          <w:sz w:val="20"/>
        </w:rPr>
        <w:t>오늘 질문지 발송. 카날노르: 발몽, 비달, 루, 퓌졸. 발크로즈: 마송, 이드라 보주, 그리고 보건청, 특히 베르나르 르클레르를 명시해서. 답변 기한: 48시간.</w:t>
      </w:r>
    </w:p>
    <w:p>
      <w:r>
        <w:rPr>
          <w:rFonts w:ascii="Calibri" w:hAnsi="Calibri" w:cs="Calibri" w:eastAsia="Malgun Gothic"/>
          <w:b/>
          <w:i w:val="0"/>
          <w:sz w:val="21"/>
        </w:rPr>
        <w:t>Karim:</w:t>
      </w:r>
      <w:r>
        <w:rPr>
          <w:rFonts w:ascii="Calibri" w:hAnsi="Calibri" w:cs="Calibri" w:eastAsia="Malgun Gothic"/>
          <w:b w:val="0"/>
          <w:i w:val="0"/>
          <w:sz w:val="21"/>
        </w:rPr>
        <w:t xml:space="preserve"> Quarante-huit heures, ce n'est pas un peu court ?</w:t>
      </w:r>
    </w:p>
    <w:p>
      <w:pPr>
        <w:ind w:left="510"/>
      </w:pPr>
      <w:r>
        <w:rPr>
          <w:rFonts w:ascii="Malgun Gothic" w:hAnsi="Malgun Gothic" w:cs="Malgun Gothic" w:eastAsia="Malgun Gothic"/>
          <w:b w:val="0"/>
          <w:i/>
          <w:color w:val="555555"/>
          <w:sz w:val="20"/>
        </w:rPr>
        <w:t>48시간이면 좀 짧지 않아요?</w:t>
      </w:r>
    </w:p>
    <w:p>
      <w:r>
        <w:rPr>
          <w:rFonts w:ascii="Calibri" w:hAnsi="Calibri" w:cs="Calibri" w:eastAsia="Malgun Gothic"/>
          <w:b/>
          <w:i w:val="0"/>
          <w:sz w:val="21"/>
        </w:rPr>
        <w:t>Hélène:</w:t>
      </w:r>
      <w:r>
        <w:rPr>
          <w:rFonts w:ascii="Calibri" w:hAnsi="Calibri" w:cs="Calibri" w:eastAsia="Malgun Gothic"/>
          <w:b w:val="0"/>
          <w:i w:val="0"/>
          <w:sz w:val="21"/>
        </w:rPr>
        <w:t xml:space="preserve"> C'est la pratique. Assez pour répondre, pas assez pour organiser une contre-offensive. Mercredi soir, on fait le point. Jeudi, six heures du matin, publication simultanée des deux enquêtes.</w:t>
      </w:r>
    </w:p>
    <w:p>
      <w:pPr>
        <w:ind w:left="510"/>
      </w:pPr>
      <w:r>
        <w:rPr>
          <w:rFonts w:ascii="Malgun Gothic" w:hAnsi="Malgun Gothic" w:cs="Malgun Gothic" w:eastAsia="Malgun Gothic"/>
          <w:b w:val="0"/>
          <w:i/>
          <w:color w:val="555555"/>
          <w:sz w:val="20"/>
        </w:rPr>
        <w:t>그게 관행이야. 답하기엔 충분하고, 반격을 조직하기엔 부족하지. 수요일 저녁에 점검하고, 목요일 아침 여섯 시에 두 탐사 기사를 동시에 낸다.</w:t>
      </w:r>
    </w:p>
    <w:p>
      <w:r>
        <w:rPr>
          <w:rFonts w:ascii="Calibri" w:hAnsi="Calibri" w:cs="Calibri" w:eastAsia="Malgun Gothic"/>
          <w:b/>
          <w:i w:val="0"/>
          <w:sz w:val="21"/>
        </w:rPr>
        <w:t>Léa:</w:t>
      </w:r>
      <w:r>
        <w:rPr>
          <w:rFonts w:ascii="Calibri" w:hAnsi="Calibri" w:cs="Calibri" w:eastAsia="Malgun Gothic"/>
          <w:b w:val="0"/>
          <w:i w:val="0"/>
          <w:sz w:val="21"/>
        </w:rPr>
        <w:t xml:space="preserve"> Les deux en même temps ? Mon sujet aussi ?</w:t>
      </w:r>
    </w:p>
    <w:p>
      <w:pPr>
        <w:ind w:left="510"/>
      </w:pPr>
      <w:r>
        <w:rPr>
          <w:rFonts w:ascii="Malgun Gothic" w:hAnsi="Malgun Gothic" w:cs="Malgun Gothic" w:eastAsia="Malgun Gothic"/>
          <w:b w:val="0"/>
          <w:i/>
          <w:color w:val="555555"/>
          <w:sz w:val="20"/>
        </w:rPr>
        <w:t>둘 다 동시에요? 제 기사도요?</w:t>
      </w:r>
    </w:p>
    <w:p>
      <w:r>
        <w:rPr>
          <w:rFonts w:ascii="Calibri" w:hAnsi="Calibri" w:cs="Calibri" w:eastAsia="Malgun Gothic"/>
          <w:b/>
          <w:i w:val="0"/>
          <w:sz w:val="21"/>
        </w:rPr>
        <w:t>Hélène:</w:t>
      </w:r>
      <w:r>
        <w:rPr>
          <w:rFonts w:ascii="Calibri" w:hAnsi="Calibri" w:cs="Calibri" w:eastAsia="Malgun Gothic"/>
          <w:b w:val="0"/>
          <w:i w:val="0"/>
          <w:sz w:val="21"/>
        </w:rPr>
        <w:t xml:space="preserve"> Ton sujet aussi. Sous réserve de deux conditions. Un : Jérôme confirme l'authenticité du mail. Deux : Aubry valide chaque phrase.</w:t>
      </w:r>
    </w:p>
    <w:p>
      <w:pPr>
        <w:ind w:left="510"/>
      </w:pPr>
      <w:r>
        <w:rPr>
          <w:rFonts w:ascii="Malgun Gothic" w:hAnsi="Malgun Gothic" w:cs="Malgun Gothic" w:eastAsia="Malgun Gothic"/>
          <w:b w:val="0"/>
          <w:i/>
          <w:color w:val="555555"/>
          <w:sz w:val="20"/>
        </w:rPr>
        <w:t>네 기사도. 두 가지 조건하에서. 하나, 제롬이 이메일의 진본성을 확인해 줄 것. 둘, 오브리가 문장 하나하나를 승인할 것.</w:t>
      </w:r>
    </w:p>
    <w:p>
      <w:r>
        <w:rPr>
          <w:rFonts w:ascii="Calibri" w:hAnsi="Calibri" w:cs="Calibri" w:eastAsia="Malgun Gothic"/>
          <w:b/>
          <w:i w:val="0"/>
          <w:sz w:val="21"/>
        </w:rPr>
        <w:t>Léa:</w:t>
      </w:r>
      <w:r>
        <w:rPr>
          <w:rFonts w:ascii="Calibri" w:hAnsi="Calibri" w:cs="Calibri" w:eastAsia="Malgun Gothic"/>
          <w:b w:val="0"/>
          <w:i w:val="0"/>
          <w:sz w:val="21"/>
        </w:rPr>
        <w:t xml:space="preserve"> Et si Jérôme refuse ?</w:t>
      </w:r>
    </w:p>
    <w:p>
      <w:pPr>
        <w:ind w:left="510"/>
      </w:pPr>
      <w:r>
        <w:rPr>
          <w:rFonts w:ascii="Malgun Gothic" w:hAnsi="Malgun Gothic" w:cs="Malgun Gothic" w:eastAsia="Malgun Gothic"/>
          <w:b w:val="0"/>
          <w:i/>
          <w:color w:val="555555"/>
          <w:sz w:val="20"/>
        </w:rPr>
        <w:t>그럼 제롬이 거절하면요?</w:t>
      </w:r>
    </w:p>
    <w:p>
      <w:r>
        <w:rPr>
          <w:rFonts w:ascii="Calibri" w:hAnsi="Calibri" w:cs="Calibri" w:eastAsia="Malgun Gothic"/>
          <w:b/>
          <w:i w:val="0"/>
          <w:sz w:val="21"/>
        </w:rPr>
        <w:t>Hélène:</w:t>
      </w:r>
      <w:r>
        <w:rPr>
          <w:rFonts w:ascii="Calibri" w:hAnsi="Calibri" w:cs="Calibri" w:eastAsia="Malgun Gothic"/>
          <w:b w:val="0"/>
          <w:i w:val="0"/>
          <w:sz w:val="21"/>
        </w:rPr>
        <w:t xml:space="preserve"> Alors ton sujet attend. Une semaine, un mois. Le temps qu'il faudra. Un mail non authentifié, c'est une grenade dégoupillée. Elle explose dans nos mains, pas dans celles de Leclerc.</w:t>
      </w:r>
    </w:p>
    <w:p>
      <w:pPr>
        <w:ind w:left="510"/>
      </w:pPr>
      <w:r>
        <w:rPr>
          <w:rFonts w:ascii="Malgun Gothic" w:hAnsi="Malgun Gothic" w:cs="Malgun Gothic" w:eastAsia="Malgun Gothic"/>
          <w:b w:val="0"/>
          <w:i/>
          <w:color w:val="555555"/>
          <w:sz w:val="20"/>
        </w:rPr>
        <w:t>그럼 네 기사는 기다려. 일주일이든, 한 달이든. 필요한 만큼. 진본 확인이 안 된 이메일은 안전핀 뽑힌 수류탄이야. 르클레르 손이 아니라 우리 손에서 터져.</w:t>
      </w:r>
    </w:p>
    <w:p>
      <w:r>
        <w:rPr>
          <w:rFonts w:ascii="Calibri" w:hAnsi="Calibri" w:cs="Calibri" w:eastAsia="Malgun Gothic"/>
          <w:b/>
          <w:i w:val="0"/>
          <w:sz w:val="21"/>
        </w:rPr>
        <w:t>Julien:</w:t>
      </w:r>
      <w:r>
        <w:rPr>
          <w:rFonts w:ascii="Calibri" w:hAnsi="Calibri" w:cs="Calibri" w:eastAsia="Malgun Gothic"/>
          <w:b w:val="0"/>
          <w:i w:val="0"/>
          <w:sz w:val="21"/>
        </w:rPr>
        <w:t xml:space="preserve"> Pourquoi publier ensemble ? Ce sont deux affaires différentes.</w:t>
      </w:r>
    </w:p>
    <w:p>
      <w:pPr>
        <w:ind w:left="510"/>
      </w:pPr>
      <w:r>
        <w:rPr>
          <w:rFonts w:ascii="Malgun Gothic" w:hAnsi="Malgun Gothic" w:cs="Malgun Gothic" w:eastAsia="Malgun Gothic"/>
          <w:b w:val="0"/>
          <w:i/>
          <w:color w:val="555555"/>
          <w:sz w:val="20"/>
        </w:rPr>
        <w:t>왜 같이 내요? 서로 다른 사건인데요.</w:t>
      </w:r>
    </w:p>
    <w:p>
      <w:r>
        <w:rPr>
          <w:rFonts w:ascii="Calibri" w:hAnsi="Calibri" w:cs="Calibri" w:eastAsia="Malgun Gothic"/>
          <w:b/>
          <w:i w:val="0"/>
          <w:sz w:val="21"/>
        </w:rPr>
        <w:t>Hélène:</w:t>
      </w:r>
      <w:r>
        <w:rPr>
          <w:rFonts w:ascii="Calibri" w:hAnsi="Calibri" w:cs="Calibri" w:eastAsia="Malgun Gothic"/>
          <w:b w:val="0"/>
          <w:i w:val="0"/>
          <w:sz w:val="21"/>
        </w:rPr>
        <w:t xml:space="preserve"> Pour une raison simple. Une enquête seule, ils peuvent l'étouffer. Deux enquêtes le même jour, ça devient un récit : celui d'élus et de fonctionnaires qui protègent des intérêts privés. Et il est beaucoup plus difficile de faire pression sur deux fronts à la fois.</w:t>
      </w:r>
    </w:p>
    <w:p>
      <w:pPr>
        <w:ind w:left="510"/>
      </w:pPr>
      <w:r>
        <w:rPr>
          <w:rFonts w:ascii="Malgun Gothic" w:hAnsi="Malgun Gothic" w:cs="Malgun Gothic" w:eastAsia="Malgun Gothic"/>
          <w:b w:val="0"/>
          <w:i/>
          <w:color w:val="555555"/>
          <w:sz w:val="20"/>
        </w:rPr>
        <w:t>간단한 이유야. 기사 하나면 묻어 버릴 수 있어. 같은 날 두 개면 하나의 이야기가 되지. 사적 이익을 보호하는 선출직과 공무원들의 이야기. 그리고 두 전선에 동시에 압력을 가하는 건 훨씬 어렵고.</w:t>
      </w:r>
    </w:p>
    <w:p>
      <w:r>
        <w:rPr>
          <w:rFonts w:ascii="Calibri" w:hAnsi="Calibri" w:cs="Calibri" w:eastAsia="Malgun Gothic"/>
          <w:b/>
          <w:i w:val="0"/>
          <w:sz w:val="21"/>
        </w:rPr>
        <w:t>Camille:</w:t>
      </w:r>
      <w:r>
        <w:rPr>
          <w:rFonts w:ascii="Calibri" w:hAnsi="Calibri" w:cs="Calibri" w:eastAsia="Malgun Gothic"/>
          <w:b w:val="0"/>
          <w:i w:val="0"/>
          <w:sz w:val="21"/>
        </w:rPr>
        <w:t xml:space="preserve"> Et Ariane ? Elle est au courant ?</w:t>
      </w:r>
    </w:p>
    <w:p>
      <w:pPr>
        <w:ind w:left="510"/>
      </w:pPr>
      <w:r>
        <w:rPr>
          <w:rFonts w:ascii="Malgun Gothic" w:hAnsi="Malgun Gothic" w:cs="Malgun Gothic" w:eastAsia="Malgun Gothic"/>
          <w:b w:val="0"/>
          <w:i/>
          <w:color w:val="555555"/>
          <w:sz w:val="20"/>
        </w:rPr>
        <w:t>그럼 아리안은요? 알고 있어요?</w:t>
      </w:r>
    </w:p>
    <w:p>
      <w:r>
        <w:rPr>
          <w:rFonts w:ascii="Calibri" w:hAnsi="Calibri" w:cs="Calibri" w:eastAsia="Malgun Gothic"/>
          <w:b/>
          <w:i w:val="0"/>
          <w:sz w:val="21"/>
        </w:rPr>
        <w:t>Hélène:</w:t>
      </w:r>
      <w:r>
        <w:rPr>
          <w:rFonts w:ascii="Calibri" w:hAnsi="Calibri" w:cs="Calibri" w:eastAsia="Malgun Gothic"/>
          <w:b w:val="0"/>
          <w:i w:val="0"/>
          <w:sz w:val="21"/>
        </w:rPr>
        <w:t xml:space="preserve"> Elle sait tout. Comme d'habitude. (elle se lève) Au travail. Et préparez-vous : la pression commence dès que les questions partent.</w:t>
      </w:r>
    </w:p>
    <w:p>
      <w:pPr>
        <w:ind w:left="510"/>
      </w:pPr>
      <w:r>
        <w:rPr>
          <w:rFonts w:ascii="Malgun Gothic" w:hAnsi="Malgun Gothic" w:cs="Malgun Gothic" w:eastAsia="Malgun Gothic"/>
          <w:b w:val="0"/>
          <w:i/>
          <w:color w:val="555555"/>
          <w:sz w:val="20"/>
        </w:rPr>
        <w:t>다 알아. 늘 그렇듯. (일어서며) 일하자. 그리고 각오해. 질문지가 나가는 순간 압력이 시작돼.</w:t>
      </w:r>
    </w:p>
    <w:p>
      <w:r>
        <w:rPr>
          <w:rFonts w:ascii="Calibri" w:hAnsi="Calibri" w:cs="Calibri" w:eastAsia="Malgun Gothic"/>
          <w:b/>
          <w:i w:val="0"/>
          <w:sz w:val="21"/>
        </w:rPr>
        <w:t>Léa:</w:t>
      </w:r>
      <w:r>
        <w:rPr>
          <w:rFonts w:ascii="Calibri" w:hAnsi="Calibri" w:cs="Calibri" w:eastAsia="Malgun Gothic"/>
          <w:b w:val="0"/>
          <w:i w:val="0"/>
          <w:sz w:val="21"/>
        </w:rPr>
        <w:t xml:space="preserve"> (à onze heures, elle relit son mail avant de l'envoyer) « Monsieur, dans le cadre d'une enquête sur la Source Valcroze, nous souhaiterions recueillir votre réponse aux éléments suivants… »</w:t>
      </w:r>
    </w:p>
    <w:p>
      <w:pPr>
        <w:ind w:left="510"/>
      </w:pPr>
      <w:r>
        <w:rPr>
          <w:rFonts w:ascii="Malgun Gothic" w:hAnsi="Malgun Gothic" w:cs="Malgun Gothic" w:eastAsia="Malgun Gothic"/>
          <w:b w:val="0"/>
          <w:i/>
          <w:color w:val="555555"/>
          <w:sz w:val="20"/>
        </w:rPr>
        <w:t>(오전 열한 시, 이메일을 보내기 전에 다시 읽으며) «귀하, 수르스 발크로즈에 관한 취재의 일환으로 다음 사항에 대한 귀하의 답변을 받고자 합니다…»</w:t>
      </w:r>
    </w:p>
    <w:p>
      <w:r>
        <w:rPr>
          <w:rFonts w:ascii="Calibri" w:hAnsi="Calibri" w:cs="Calibri" w:eastAsia="Malgun Gothic"/>
          <w:b/>
          <w:i w:val="0"/>
          <w:sz w:val="21"/>
        </w:rPr>
        <w:t>Julien:</w:t>
      </w:r>
      <w:r>
        <w:rPr>
          <w:rFonts w:ascii="Calibri" w:hAnsi="Calibri" w:cs="Calibri" w:eastAsia="Malgun Gothic"/>
          <w:b w:val="0"/>
          <w:i w:val="0"/>
          <w:sz w:val="21"/>
        </w:rPr>
        <w:t xml:space="preserve"> (derrière elle) Montre. (il lit) « Selon nos informations, des dispositifs de traitement auraient été installés. » Bien. Le conditionnel. Et la question sur Leclerc ?</w:t>
      </w:r>
    </w:p>
    <w:p>
      <w:pPr>
        <w:ind w:left="510"/>
      </w:pPr>
      <w:r>
        <w:rPr>
          <w:rFonts w:ascii="Malgun Gothic" w:hAnsi="Malgun Gothic" w:cs="Malgun Gothic" w:eastAsia="Malgun Gothic"/>
          <w:b w:val="0"/>
          <w:i/>
          <w:color w:val="555555"/>
          <w:sz w:val="20"/>
        </w:rPr>
        <w:t>(그녀 뒤에서) 보여 줘. (읽으며) «저희가 입수한 정보에 따르면 처리 장치가 설치된 것으로 보입니다.» 좋아. 조건법이네. 르클레르에 관한 질문은?</w:t>
      </w:r>
    </w:p>
    <w:p>
      <w:r>
        <w:rPr>
          <w:rFonts w:ascii="Calibri" w:hAnsi="Calibri" w:cs="Calibri" w:eastAsia="Malgun Gothic"/>
          <w:b/>
          <w:i w:val="0"/>
          <w:sz w:val="21"/>
        </w:rPr>
        <w:t>Léa:</w:t>
      </w:r>
      <w:r>
        <w:rPr>
          <w:rFonts w:ascii="Calibri" w:hAnsi="Calibri" w:cs="Calibri" w:eastAsia="Malgun Gothic"/>
          <w:b w:val="0"/>
          <w:i w:val="0"/>
          <w:sz w:val="21"/>
        </w:rPr>
        <w:t xml:space="preserve"> « Confirmez-vous avoir été informé à l'avance de la date de l'inspection du 14 ? »</w:t>
      </w:r>
    </w:p>
    <w:p>
      <w:pPr>
        <w:ind w:left="510"/>
      </w:pPr>
      <w:r>
        <w:rPr>
          <w:rFonts w:ascii="Malgun Gothic" w:hAnsi="Malgun Gothic" w:cs="Malgun Gothic" w:eastAsia="Malgun Gothic"/>
          <w:b w:val="0"/>
          <w:i/>
          <w:color w:val="555555"/>
          <w:sz w:val="20"/>
        </w:rPr>
        <w:t>«14일 점검 날짜를 사전에 통보받은 사실을 확인하십니까?»</w:t>
      </w:r>
    </w:p>
    <w:p>
      <w:r>
        <w:rPr>
          <w:rFonts w:ascii="Calibri" w:hAnsi="Calibri" w:cs="Calibri" w:eastAsia="Malgun Gothic"/>
          <w:b/>
          <w:i w:val="0"/>
          <w:sz w:val="21"/>
        </w:rPr>
        <w:t>Julien:</w:t>
      </w:r>
      <w:r>
        <w:rPr>
          <w:rFonts w:ascii="Calibri" w:hAnsi="Calibri" w:cs="Calibri" w:eastAsia="Malgun Gothic"/>
          <w:b w:val="0"/>
          <w:i w:val="0"/>
          <w:sz w:val="21"/>
        </w:rPr>
        <w:t xml:space="preserve"> Précis, factuel, sans adjectif. Parfait. Tu ne dis pas d'où vient le mail ?</w:t>
      </w:r>
    </w:p>
    <w:p>
      <w:pPr>
        <w:ind w:left="510"/>
      </w:pPr>
      <w:r>
        <w:rPr>
          <w:rFonts w:ascii="Malgun Gothic" w:hAnsi="Malgun Gothic" w:cs="Malgun Gothic" w:eastAsia="Malgun Gothic"/>
          <w:b w:val="0"/>
          <w:i/>
          <w:color w:val="555555"/>
          <w:sz w:val="20"/>
        </w:rPr>
        <w:t>정확하고, 사실적이고, 형용사도 없고. 완벽해. 이메일 출처는 안 밝히지?</w:t>
      </w:r>
    </w:p>
    <w:p>
      <w:r>
        <w:rPr>
          <w:rFonts w:ascii="Calibri" w:hAnsi="Calibri" w:cs="Calibri" w:eastAsia="Malgun Gothic"/>
          <w:b/>
          <w:i w:val="0"/>
          <w:sz w:val="21"/>
        </w:rPr>
        <w:t>Léa:</w:t>
      </w:r>
      <w:r>
        <w:rPr>
          <w:rFonts w:ascii="Calibri" w:hAnsi="Calibri" w:cs="Calibri" w:eastAsia="Malgun Gothic"/>
          <w:b w:val="0"/>
          <w:i w:val="0"/>
          <w:sz w:val="21"/>
        </w:rPr>
        <w:t xml:space="preserve"> Non. Je dis seulement que nous disposons d'un document.</w:t>
      </w:r>
    </w:p>
    <w:p>
      <w:pPr>
        <w:ind w:left="510"/>
      </w:pPr>
      <w:r>
        <w:rPr>
          <w:rFonts w:ascii="Malgun Gothic" w:hAnsi="Malgun Gothic" w:cs="Malgun Gothic" w:eastAsia="Malgun Gothic"/>
          <w:b w:val="0"/>
          <w:i/>
          <w:color w:val="555555"/>
          <w:sz w:val="20"/>
        </w:rPr>
        <w:t>네. 문서를 확보하고 있다고만 해요.</w:t>
      </w:r>
    </w:p>
    <w:p>
      <w:r>
        <w:rPr>
          <w:rFonts w:ascii="Calibri" w:hAnsi="Calibri" w:cs="Calibri" w:eastAsia="Malgun Gothic"/>
          <w:b/>
          <w:i w:val="0"/>
          <w:sz w:val="21"/>
        </w:rPr>
        <w:t>Julien:</w:t>
      </w:r>
      <w:r>
        <w:rPr>
          <w:rFonts w:ascii="Calibri" w:hAnsi="Calibri" w:cs="Calibri" w:eastAsia="Malgun Gothic"/>
          <w:b w:val="0"/>
          <w:i w:val="0"/>
          <w:sz w:val="21"/>
        </w:rPr>
        <w:t xml:space="preserve"> Bien. Ne jamais donner à l'adversaire la carte de ton jeu. Envoie.</w:t>
      </w:r>
    </w:p>
    <w:p>
      <w:pPr>
        <w:ind w:left="510"/>
      </w:pPr>
      <w:r>
        <w:rPr>
          <w:rFonts w:ascii="Malgun Gothic" w:hAnsi="Malgun Gothic" w:cs="Malgun Gothic" w:eastAsia="Malgun Gothic"/>
          <w:b w:val="0"/>
          <w:i/>
          <w:color w:val="555555"/>
          <w:sz w:val="20"/>
        </w:rPr>
        <w:t>좋아. 상대에게 절대 네 패를 보여 주지 마. 보내.</w:t>
      </w:r>
    </w:p>
    <w:p>
      <w:r>
        <w:rPr>
          <w:rFonts w:ascii="Calibri" w:hAnsi="Calibri" w:cs="Calibri" w:eastAsia="Malgun Gothic"/>
          <w:b/>
          <w:i w:val="0"/>
          <w:sz w:val="21"/>
        </w:rPr>
        <w:t>Léa:</w:t>
      </w:r>
      <w:r>
        <w:rPr>
          <w:rFonts w:ascii="Calibri" w:hAnsi="Calibri" w:cs="Calibri" w:eastAsia="Malgun Gothic"/>
          <w:b w:val="0"/>
          <w:i w:val="0"/>
          <w:sz w:val="21"/>
        </w:rPr>
        <w:t xml:space="preserve"> (elle clique) C'est parti.</w:t>
      </w:r>
    </w:p>
    <w:p>
      <w:pPr>
        <w:ind w:left="510"/>
      </w:pPr>
      <w:r>
        <w:rPr>
          <w:rFonts w:ascii="Malgun Gothic" w:hAnsi="Malgun Gothic" w:cs="Malgun Gothic" w:eastAsia="Malgun Gothic"/>
          <w:b w:val="0"/>
          <w:i/>
          <w:color w:val="555555"/>
          <w:sz w:val="20"/>
        </w:rPr>
        <w:t>(클릭하며) 보냈어요.</w:t>
      </w:r>
    </w:p>
    <w:p>
      <w:r>
        <w:rPr>
          <w:rFonts w:ascii="Calibri" w:hAnsi="Calibri" w:cs="Calibri" w:eastAsia="Malgun Gothic"/>
          <w:b/>
          <w:i w:val="0"/>
          <w:sz w:val="21"/>
        </w:rPr>
        <w:t>Karim:</w:t>
      </w:r>
      <w:r>
        <w:rPr>
          <w:rFonts w:ascii="Calibri" w:hAnsi="Calibri" w:cs="Calibri" w:eastAsia="Malgun Gothic"/>
          <w:b w:val="0"/>
          <w:i w:val="0"/>
          <w:sz w:val="21"/>
        </w:rPr>
        <w:t xml:space="preserve"> (à quinze heures, il se retourne) Premier retour. Ça n'a pas traîné. Un mail du cabinet Delacroix-Ferrand, avocats de Valmont. Sept pages.</w:t>
      </w:r>
    </w:p>
    <w:p>
      <w:pPr>
        <w:ind w:left="510"/>
      </w:pPr>
      <w:r>
        <w:rPr>
          <w:rFonts w:ascii="Malgun Gothic" w:hAnsi="Malgun Gothic" w:cs="Malgun Gothic" w:eastAsia="Malgun Gothic"/>
          <w:b w:val="0"/>
          <w:i/>
          <w:color w:val="555555"/>
          <w:sz w:val="20"/>
        </w:rPr>
        <w:t>(오후 세 시, 돌아보며) 첫 회신. 금방 왔네요. 발몽의 변호인 들라크루아페랑 법무법인에서 온 메일. 일곱 페이지.</w:t>
      </w:r>
    </w:p>
    <w:p>
      <w:r>
        <w:rPr>
          <w:rFonts w:ascii="Calibri" w:hAnsi="Calibri" w:cs="Calibri" w:eastAsia="Malgun Gothic"/>
          <w:b/>
          <w:i w:val="0"/>
          <w:sz w:val="21"/>
        </w:rPr>
        <w:t>Hélène:</w:t>
      </w:r>
      <w:r>
        <w:rPr>
          <w:rFonts w:ascii="Calibri" w:hAnsi="Calibri" w:cs="Calibri" w:eastAsia="Malgun Gothic"/>
          <w:b w:val="0"/>
          <w:i w:val="0"/>
          <w:sz w:val="21"/>
        </w:rPr>
        <w:t xml:space="preserve"> Sept pages pour quarante-huit heures de délai. Ils l'avaient préparé à l'avance. Lis le dernier paragraphe. C'est toujours là qu'est la menace.</w:t>
      </w:r>
    </w:p>
    <w:p>
      <w:pPr>
        <w:ind w:left="510"/>
      </w:pPr>
      <w:r>
        <w:rPr>
          <w:rFonts w:ascii="Malgun Gothic" w:hAnsi="Malgun Gothic" w:cs="Malgun Gothic" w:eastAsia="Malgun Gothic"/>
          <w:b w:val="0"/>
          <w:i/>
          <w:color w:val="555555"/>
          <w:sz w:val="20"/>
        </w:rPr>
        <w:t>48시간 기한에 일곱 페이지라. 미리 준비해 뒀던 거야. 마지막 문단을 읽어. 협박은 늘 거기 있어.</w:t>
      </w:r>
    </w:p>
    <w:p>
      <w:r>
        <w:rPr>
          <w:rFonts w:ascii="Calibri" w:hAnsi="Calibri" w:cs="Calibri" w:eastAsia="Malgun Gothic"/>
          <w:b/>
          <w:i w:val="0"/>
          <w:sz w:val="21"/>
        </w:rPr>
        <w:t>Karim:</w:t>
      </w:r>
      <w:r>
        <w:rPr>
          <w:rFonts w:ascii="Calibri" w:hAnsi="Calibri" w:cs="Calibri" w:eastAsia="Malgun Gothic"/>
          <w:b w:val="0"/>
          <w:i w:val="0"/>
          <w:sz w:val="21"/>
        </w:rPr>
        <w:t xml:space="preserve"> (il lit) « Notre cliente se réserve le droit d'engager toute action utile, tant sur le fondement de la loi du 29 juillet 1881 que sur celui de la protection du secret des affaires, à l'encontre de toute personne ayant participé à l'obtention, la détention ou la diffusion de documents internes. »</w:t>
      </w:r>
    </w:p>
    <w:p>
      <w:pPr>
        <w:ind w:left="510"/>
      </w:pPr>
      <w:r>
        <w:rPr>
          <w:rFonts w:ascii="Malgun Gothic" w:hAnsi="Malgun Gothic" w:cs="Malgun Gothic" w:eastAsia="Malgun Gothic"/>
          <w:b w:val="0"/>
          <w:i/>
          <w:color w:val="555555"/>
          <w:sz w:val="20"/>
        </w:rPr>
        <w:t>(읽으며) «당사 의뢰인은 1881년 7월 29일 법 및 영업 비밀 보호를 근거로, 내부 문서의 취득, 보유 또는 유포에 관여한 모든 자에 대해 필요한 모든 법적 조치를 취할 권리를 유보합니다.»</w:t>
      </w:r>
    </w:p>
    <w:p>
      <w:r>
        <w:rPr>
          <w:rFonts w:ascii="Calibri" w:hAnsi="Calibri" w:cs="Calibri" w:eastAsia="Malgun Gothic"/>
          <w:b/>
          <w:i w:val="0"/>
          <w:sz w:val="21"/>
        </w:rPr>
        <w:t>Léa:</w:t>
      </w:r>
      <w:r>
        <w:rPr>
          <w:rFonts w:ascii="Calibri" w:hAnsi="Calibri" w:cs="Calibri" w:eastAsia="Malgun Gothic"/>
          <w:b w:val="0"/>
          <w:i w:val="0"/>
          <w:sz w:val="21"/>
        </w:rPr>
        <w:t xml:space="preserve"> « L'obtention, la détention ou la diffusion »… C'est moi, ça.</w:t>
      </w:r>
    </w:p>
    <w:p>
      <w:pPr>
        <w:ind w:left="510"/>
      </w:pPr>
      <w:r>
        <w:rPr>
          <w:rFonts w:ascii="Malgun Gothic" w:hAnsi="Malgun Gothic" w:cs="Malgun Gothic" w:eastAsia="Malgun Gothic"/>
          <w:b w:val="0"/>
          <w:i/>
          <w:color w:val="555555"/>
          <w:sz w:val="20"/>
        </w:rPr>
        <w:t>«취득, 보유 또는 유포»… 그거 저예요.</w:t>
      </w:r>
    </w:p>
    <w:p>
      <w:r>
        <w:rPr>
          <w:rFonts w:ascii="Calibri" w:hAnsi="Calibri" w:cs="Calibri" w:eastAsia="Malgun Gothic"/>
          <w:b/>
          <w:i w:val="0"/>
          <w:sz w:val="21"/>
        </w:rPr>
        <w:t>Hélène:</w:t>
      </w:r>
      <w:r>
        <w:rPr>
          <w:rFonts w:ascii="Calibri" w:hAnsi="Calibri" w:cs="Calibri" w:eastAsia="Malgun Gothic"/>
          <w:b w:val="0"/>
          <w:i w:val="0"/>
          <w:sz w:val="21"/>
        </w:rPr>
        <w:t xml:space="preserve"> C'est nous. Personne ne poursuivra une stagiaire seule. Ils veulent te faire peur. On appelle Aubry.</w:t>
      </w:r>
    </w:p>
    <w:p>
      <w:pPr>
        <w:ind w:left="510"/>
      </w:pPr>
      <w:r>
        <w:rPr>
          <w:rFonts w:ascii="Malgun Gothic" w:hAnsi="Malgun Gothic" w:cs="Malgun Gothic" w:eastAsia="Malgun Gothic"/>
          <w:b w:val="0"/>
          <w:i/>
          <w:color w:val="555555"/>
          <w:sz w:val="20"/>
        </w:rPr>
        <w:t>우리야. 수습기자 혼자를 고소하는 사람은 없어. 널 겁주려는 거야. 오브리한테 전화하자.</w:t>
      </w:r>
    </w:p>
    <w:p>
      <w:r>
        <w:rPr>
          <w:rFonts w:ascii="Calibri" w:hAnsi="Calibri" w:cs="Calibri" w:eastAsia="Malgun Gothic"/>
          <w:b/>
          <w:i w:val="0"/>
          <w:sz w:val="21"/>
        </w:rPr>
        <w:t>Aubry:</w:t>
      </w:r>
      <w:r>
        <w:rPr>
          <w:rFonts w:ascii="Calibri" w:hAnsi="Calibri" w:cs="Calibri" w:eastAsia="Malgun Gothic"/>
          <w:b w:val="0"/>
          <w:i w:val="0"/>
          <w:sz w:val="21"/>
        </w:rPr>
        <w:t xml:space="preserve"> (le soir, dans son cabinet, rue de Rivoli, des dossiers jusqu'au plafond) Asseyez-vous. Je les ai lus, tous les deux. Celui de Valmont et celui de Masson, arrivé il y a une heure.</w:t>
      </w:r>
    </w:p>
    <w:p>
      <w:pPr>
        <w:ind w:left="510"/>
      </w:pPr>
      <w:r>
        <w:rPr>
          <w:rFonts w:ascii="Malgun Gothic" w:hAnsi="Malgun Gothic" w:cs="Malgun Gothic" w:eastAsia="Malgun Gothic"/>
          <w:b w:val="0"/>
          <w:i/>
          <w:color w:val="555555"/>
          <w:sz w:val="20"/>
        </w:rPr>
        <w:t>(저녁, 리볼리 거리의 변호사 사무실. 천장까지 서류가 쌓여 있다) 앉으세요. 둘 다 읽었어요. 발몽 것도, 한 시간 전에 온 마송 것도요.</w:t>
      </w:r>
    </w:p>
    <w:p>
      <w:r>
        <w:rPr>
          <w:rFonts w:ascii="Calibri" w:hAnsi="Calibri" w:cs="Calibri" w:eastAsia="Malgun Gothic"/>
          <w:b/>
          <w:i w:val="0"/>
          <w:sz w:val="21"/>
        </w:rPr>
        <w:t>Léa:</w:t>
      </w:r>
      <w:r>
        <w:rPr>
          <w:rFonts w:ascii="Calibri" w:hAnsi="Calibri" w:cs="Calibri" w:eastAsia="Malgun Gothic"/>
          <w:b w:val="0"/>
          <w:i w:val="0"/>
          <w:sz w:val="21"/>
        </w:rPr>
        <w:t xml:space="preserve"> Masson aussi a répondu ?</w:t>
      </w:r>
    </w:p>
    <w:p>
      <w:pPr>
        <w:ind w:left="510"/>
      </w:pPr>
      <w:r>
        <w:rPr>
          <w:rFonts w:ascii="Malgun Gothic" w:hAnsi="Malgun Gothic" w:cs="Malgun Gothic" w:eastAsia="Malgun Gothic"/>
          <w:b w:val="0"/>
          <w:i/>
          <w:color w:val="555555"/>
          <w:sz w:val="20"/>
        </w:rPr>
        <w:t>마송도 답했어요?</w:t>
      </w:r>
    </w:p>
    <w:p>
      <w:r>
        <w:rPr>
          <w:rFonts w:ascii="Calibri" w:hAnsi="Calibri" w:cs="Calibri" w:eastAsia="Malgun Gothic"/>
          <w:b/>
          <w:i w:val="0"/>
          <w:sz w:val="21"/>
        </w:rPr>
        <w:t>Aubry:</w:t>
      </w:r>
      <w:r>
        <w:rPr>
          <w:rFonts w:ascii="Calibri" w:hAnsi="Calibri" w:cs="Calibri" w:eastAsia="Malgun Gothic"/>
          <w:b w:val="0"/>
          <w:i w:val="0"/>
          <w:sz w:val="21"/>
        </w:rPr>
        <w:t xml:space="preserve"> Par l'intermédiaire de son avocat. Je vous lis l'essentiel. « Toute publication mettant en cause la conformité de l'eau de la Source Valcroze fera l'objet d'une demande de dommages et intérêts à hauteur de cinq millions d'euros, en réparation du préjudice commercial subi. »</w:t>
      </w:r>
    </w:p>
    <w:p>
      <w:pPr>
        <w:ind w:left="510"/>
      </w:pPr>
      <w:r>
        <w:rPr>
          <w:rFonts w:ascii="Malgun Gothic" w:hAnsi="Malgun Gothic" w:cs="Malgun Gothic" w:eastAsia="Malgun Gothic"/>
          <w:b w:val="0"/>
          <w:i/>
          <w:color w:val="555555"/>
          <w:sz w:val="20"/>
        </w:rPr>
        <w:t>변호인을 통해서요. 핵심만 읽어 드리죠. «수르스 발크로즈 물의 적합성에 의문을 제기하는 모든 보도에 대해서는, 입은 영업상 손해의 배상으로 500만 유로 상당의 손해 배상 청구가 이루어질 것입니다.»</w:t>
      </w:r>
    </w:p>
    <w:p>
      <w:r>
        <w:rPr>
          <w:rFonts w:ascii="Calibri" w:hAnsi="Calibri" w:cs="Calibri" w:eastAsia="Malgun Gothic"/>
          <w:b/>
          <w:i w:val="0"/>
          <w:sz w:val="21"/>
        </w:rPr>
        <w:t>Léa:</w:t>
      </w:r>
      <w:r>
        <w:rPr>
          <w:rFonts w:ascii="Calibri" w:hAnsi="Calibri" w:cs="Calibri" w:eastAsia="Malgun Gothic"/>
          <w:b w:val="0"/>
          <w:i w:val="0"/>
          <w:sz w:val="21"/>
        </w:rPr>
        <w:t xml:space="preserve"> Cinq millions ? Le Phare ne vaut pas cinq millions !</w:t>
      </w:r>
    </w:p>
    <w:p>
      <w:pPr>
        <w:ind w:left="510"/>
      </w:pPr>
      <w:r>
        <w:rPr>
          <w:rFonts w:ascii="Malgun Gothic" w:hAnsi="Malgun Gothic" w:cs="Malgun Gothic" w:eastAsia="Malgun Gothic"/>
          <w:b w:val="0"/>
          <w:i/>
          <w:color w:val="555555"/>
          <w:sz w:val="20"/>
        </w:rPr>
        <w:t>500만이요? 르 파르는 500만 가치도 안 되는데요!</w:t>
      </w:r>
    </w:p>
    <w:p>
      <w:r>
        <w:rPr>
          <w:rFonts w:ascii="Calibri" w:hAnsi="Calibri" w:cs="Calibri" w:eastAsia="Malgun Gothic"/>
          <w:b/>
          <w:i w:val="0"/>
          <w:sz w:val="21"/>
        </w:rPr>
        <w:t>Aubry:</w:t>
      </w:r>
      <w:r>
        <w:rPr>
          <w:rFonts w:ascii="Calibri" w:hAnsi="Calibri" w:cs="Calibri" w:eastAsia="Malgun Gothic"/>
          <w:b w:val="0"/>
          <w:i w:val="0"/>
          <w:sz w:val="21"/>
        </w:rPr>
        <w:t xml:space="preserve"> Précisément. C'est ce qu'on appelle une procédure-bâillon. Le montant n'a aucun rapport avec un préjudice réel. Le but n'est pas de gagner le procès, mais de vous ruiner en frais d'avocat, ou de vous dissuader de publier.</w:t>
      </w:r>
    </w:p>
    <w:p>
      <w:pPr>
        <w:ind w:left="510"/>
      </w:pPr>
      <w:r>
        <w:rPr>
          <w:rFonts w:ascii="Malgun Gothic" w:hAnsi="Malgun Gothic" w:cs="Malgun Gothic" w:eastAsia="Malgun Gothic"/>
          <w:b w:val="0"/>
          <w:i/>
          <w:color w:val="555555"/>
          <w:sz w:val="20"/>
        </w:rPr>
        <w:t>바로 그거예요. 그게 이른바 «재갈 소송»이에요. 금액은 실제 손해와 아무 관련이 없어요. 목적은 소송에서 이기는 게 아니라, 변호사 비용으로 당신들을 망하게 하거나 보도를 단념시키는 거죠.</w:t>
      </w:r>
    </w:p>
    <w:p>
      <w:r>
        <w:rPr>
          <w:rFonts w:ascii="Calibri" w:hAnsi="Calibri" w:cs="Calibri" w:eastAsia="Malgun Gothic"/>
          <w:b/>
          <w:i w:val="0"/>
          <w:sz w:val="21"/>
        </w:rPr>
        <w:t>Julien:</w:t>
      </w:r>
      <w:r>
        <w:rPr>
          <w:rFonts w:ascii="Calibri" w:hAnsi="Calibri" w:cs="Calibri" w:eastAsia="Malgun Gothic"/>
          <w:b w:val="0"/>
          <w:i w:val="0"/>
          <w:sz w:val="21"/>
        </w:rPr>
        <w:t xml:space="preserve"> Et ça marche ?</w:t>
      </w:r>
    </w:p>
    <w:p>
      <w:pPr>
        <w:ind w:left="510"/>
      </w:pPr>
      <w:r>
        <w:rPr>
          <w:rFonts w:ascii="Malgun Gothic" w:hAnsi="Malgun Gothic" w:cs="Malgun Gothic" w:eastAsia="Malgun Gothic"/>
          <w:b w:val="0"/>
          <w:i/>
          <w:color w:val="555555"/>
          <w:sz w:val="20"/>
        </w:rPr>
        <w:t>그게 통해요?</w:t>
      </w:r>
    </w:p>
    <w:p>
      <w:r>
        <w:rPr>
          <w:rFonts w:ascii="Calibri" w:hAnsi="Calibri" w:cs="Calibri" w:eastAsia="Malgun Gothic"/>
          <w:b/>
          <w:i w:val="0"/>
          <w:sz w:val="21"/>
        </w:rPr>
        <w:t>Aubry:</w:t>
      </w:r>
      <w:r>
        <w:rPr>
          <w:rFonts w:ascii="Calibri" w:hAnsi="Calibri" w:cs="Calibri" w:eastAsia="Malgun Gothic"/>
          <w:b w:val="0"/>
          <w:i w:val="0"/>
          <w:sz w:val="21"/>
        </w:rPr>
        <w:t xml:space="preserve"> Sur les petits médias, malheureusement, souvent. Le juge peut sanctionner une procédure abusive, et le droit européen pousse désormais dans ce sens. Mais entre-temps, il faut tenir. Des mois, parfois des années.</w:t>
      </w:r>
    </w:p>
    <w:p>
      <w:pPr>
        <w:ind w:left="510"/>
      </w:pPr>
      <w:r>
        <w:rPr>
          <w:rFonts w:ascii="Malgun Gothic" w:hAnsi="Malgun Gothic" w:cs="Malgun Gothic" w:eastAsia="Malgun Gothic"/>
          <w:b w:val="0"/>
          <w:i/>
          <w:color w:val="555555"/>
          <w:sz w:val="20"/>
        </w:rPr>
        <w:t>작은 언론사에는 안타깝게도 자주 통하죠. 판사가 남소를 제재할 수 있고, 유럽 법도 이제 그 방향으로 가고 있어요. 하지만 그 사이에 버텨야 해요. 몇 달, 때로는 몇 년씩.</w:t>
      </w:r>
    </w:p>
    <w:p>
      <w:r>
        <w:rPr>
          <w:rFonts w:ascii="Calibri" w:hAnsi="Calibri" w:cs="Calibri" w:eastAsia="Malgun Gothic"/>
          <w:b/>
          <w:i w:val="0"/>
          <w:sz w:val="21"/>
        </w:rPr>
        <w:t>Hélène:</w:t>
      </w:r>
      <w:r>
        <w:rPr>
          <w:rFonts w:ascii="Calibri" w:hAnsi="Calibri" w:cs="Calibri" w:eastAsia="Malgun Gothic"/>
          <w:b w:val="0"/>
          <w:i w:val="0"/>
          <w:sz w:val="21"/>
        </w:rPr>
        <w:t xml:space="preserve"> On tiendra. Passons au secret des affaires. Valmont nous menace sur ce terrain.</w:t>
      </w:r>
    </w:p>
    <w:p>
      <w:pPr>
        <w:ind w:left="510"/>
      </w:pPr>
      <w:r>
        <w:rPr>
          <w:rFonts w:ascii="Malgun Gothic" w:hAnsi="Malgun Gothic" w:cs="Malgun Gothic" w:eastAsia="Malgun Gothic"/>
          <w:b w:val="0"/>
          <w:i/>
          <w:color w:val="555555"/>
          <w:sz w:val="20"/>
        </w:rPr>
        <w:t>버틸 거예요. 영업 비밀로 넘어가죠. 발몽이 그쪽으로 우릴 위협하고 있어요.</w:t>
      </w:r>
    </w:p>
    <w:p>
      <w:r>
        <w:rPr>
          <w:rFonts w:ascii="Calibri" w:hAnsi="Calibri" w:cs="Calibri" w:eastAsia="Malgun Gothic"/>
          <w:b/>
          <w:i w:val="0"/>
          <w:sz w:val="21"/>
        </w:rPr>
        <w:t>Aubry:</w:t>
      </w:r>
      <w:r>
        <w:rPr>
          <w:rFonts w:ascii="Calibri" w:hAnsi="Calibri" w:cs="Calibri" w:eastAsia="Malgun Gothic"/>
          <w:b w:val="0"/>
          <w:i w:val="0"/>
          <w:sz w:val="21"/>
        </w:rPr>
        <w:t xml:space="preserve"> C'est leur argument le plus sérieux en apparence, et le plus faible en réalité. La loi de 2018 prévoit expressément que le secret des affaires n'est pas opposable lorsque l'obtention ou la divulgation intervient pour exercer le droit à la liberté d'expression et d'information, y compris le respect de la liberté de la presse.</w:t>
      </w:r>
    </w:p>
    <w:p>
      <w:pPr>
        <w:ind w:left="510"/>
      </w:pPr>
      <w:r>
        <w:rPr>
          <w:rFonts w:ascii="Malgun Gothic" w:hAnsi="Malgun Gothic" w:cs="Malgun Gothic" w:eastAsia="Malgun Gothic"/>
          <w:b w:val="0"/>
          <w:i/>
          <w:color w:val="555555"/>
          <w:sz w:val="20"/>
        </w:rPr>
        <w:t>겉보기엔 가장 진지한 논거지만 실제로는 가장 약해요. 2018년 법은 표현과 정보의 자유를 행사하기 위해, 언론 자유의 존중을 포함해 취득이나 공개가 이루어진 경우 영업 비밀로 대항할 수 없다고 명시하고 있어요.</w:t>
      </w:r>
    </w:p>
    <w:p>
      <w:r>
        <w:rPr>
          <w:rFonts w:ascii="Calibri" w:hAnsi="Calibri" w:cs="Calibri" w:eastAsia="Malgun Gothic"/>
          <w:b/>
          <w:i w:val="0"/>
          <w:sz w:val="21"/>
        </w:rPr>
        <w:t>Léa:</w:t>
      </w:r>
      <w:r>
        <w:rPr>
          <w:rFonts w:ascii="Calibri" w:hAnsi="Calibri" w:cs="Calibri" w:eastAsia="Malgun Gothic"/>
          <w:b w:val="0"/>
          <w:i w:val="0"/>
          <w:sz w:val="21"/>
        </w:rPr>
        <w:t xml:space="preserve"> Donc des fausses situations de travaux envoyées à la Ville…</w:t>
      </w:r>
    </w:p>
    <w:p>
      <w:pPr>
        <w:ind w:left="510"/>
      </w:pPr>
      <w:r>
        <w:rPr>
          <w:rFonts w:ascii="Malgun Gothic" w:hAnsi="Malgun Gothic" w:cs="Malgun Gothic" w:eastAsia="Malgun Gothic"/>
          <w:b w:val="0"/>
          <w:i/>
          <w:color w:val="555555"/>
          <w:sz w:val="20"/>
        </w:rPr>
        <w:t>그러니까 시에 보낸 허위 기성 청구서는…</w:t>
      </w:r>
    </w:p>
    <w:p>
      <w:r>
        <w:rPr>
          <w:rFonts w:ascii="Calibri" w:hAnsi="Calibri" w:cs="Calibri" w:eastAsia="Malgun Gothic"/>
          <w:b/>
          <w:i w:val="0"/>
          <w:sz w:val="21"/>
        </w:rPr>
        <w:t>Aubry:</w:t>
      </w:r>
      <w:r>
        <w:rPr>
          <w:rFonts w:ascii="Calibri" w:hAnsi="Calibri" w:cs="Calibri" w:eastAsia="Malgun Gothic"/>
          <w:b w:val="0"/>
          <w:i w:val="0"/>
          <w:sz w:val="21"/>
        </w:rPr>
        <w:t xml:space="preserve"> Ne sont pas un « secret des affaires » protégé. Une fraude n'est pas un savoir-faire. Le contribuable a le droit de savoir comment son argent est dépensé.</w:t>
      </w:r>
    </w:p>
    <w:p>
      <w:pPr>
        <w:ind w:left="510"/>
      </w:pPr>
      <w:r>
        <w:rPr>
          <w:rFonts w:ascii="Malgun Gothic" w:hAnsi="Malgun Gothic" w:cs="Malgun Gothic" w:eastAsia="Malgun Gothic"/>
          <w:b w:val="0"/>
          <w:i/>
          <w:color w:val="555555"/>
          <w:sz w:val="20"/>
        </w:rPr>
        <w:t>보호받는 «영업 비밀»이 아니에요. 사기는 노하우가 아니니까요. 납세자는 자기 돈이 어떻게 쓰이는지 알 권리가 있어요.</w:t>
      </w:r>
    </w:p>
    <w:p>
      <w:r>
        <w:rPr>
          <w:rFonts w:ascii="Calibri" w:hAnsi="Calibri" w:cs="Calibri" w:eastAsia="Malgun Gothic"/>
          <w:b/>
          <w:i w:val="0"/>
          <w:sz w:val="21"/>
        </w:rPr>
        <w:t>Julien:</w:t>
      </w:r>
      <w:r>
        <w:rPr>
          <w:rFonts w:ascii="Calibri" w:hAnsi="Calibri" w:cs="Calibri" w:eastAsia="Malgun Gothic"/>
          <w:b w:val="0"/>
          <w:i w:val="0"/>
          <w:sz w:val="21"/>
        </w:rPr>
        <w:t xml:space="preserve"> Et la question de Léa ? Elle était dans le préfabriqué sous un autre nom. Ils peuvent attaquer pour usurpation d'identité ?</w:t>
      </w:r>
    </w:p>
    <w:p>
      <w:pPr>
        <w:ind w:left="510"/>
      </w:pPr>
      <w:r>
        <w:rPr>
          <w:rFonts w:ascii="Malgun Gothic" w:hAnsi="Malgun Gothic" w:cs="Malgun Gothic" w:eastAsia="Malgun Gothic"/>
          <w:b w:val="0"/>
          <w:i/>
          <w:color w:val="555555"/>
          <w:sz w:val="20"/>
        </w:rPr>
        <w:t>그럼 레아 문제는요? 다른 이름으로 가건물에 있었잖아요. 신분 도용으로 걸 수 있어요?</w:t>
      </w:r>
    </w:p>
    <w:p>
      <w:r>
        <w:rPr>
          <w:rFonts w:ascii="Calibri" w:hAnsi="Calibri" w:cs="Calibri" w:eastAsia="Malgun Gothic"/>
          <w:b/>
          <w:i w:val="0"/>
          <w:sz w:val="21"/>
        </w:rPr>
        <w:t>Aubry:</w:t>
      </w:r>
      <w:r>
        <w:rPr>
          <w:rFonts w:ascii="Calibri" w:hAnsi="Calibri" w:cs="Calibri" w:eastAsia="Malgun Gothic"/>
          <w:b w:val="0"/>
          <w:i w:val="0"/>
          <w:sz w:val="21"/>
        </w:rPr>
        <w:t xml:space="preserve"> (il sourit) C'est là que la préparation paie. Léa, rappelez-moi le nom sur votre contrat.</w:t>
      </w:r>
    </w:p>
    <w:p>
      <w:pPr>
        <w:ind w:left="510"/>
      </w:pPr>
      <w:r>
        <w:rPr>
          <w:rFonts w:ascii="Malgun Gothic" w:hAnsi="Malgun Gothic" w:cs="Malgun Gothic" w:eastAsia="Malgun Gothic"/>
          <w:b w:val="0"/>
          <w:i/>
          <w:color w:val="555555"/>
          <w:sz w:val="20"/>
        </w:rPr>
        <w:t>(웃으며) 바로 거기서 준비가 빛을 발하죠. 레아, 계약서에 적힌 이름이 뭐였죠?</w:t>
      </w:r>
    </w:p>
    <w:p>
      <w:r>
        <w:rPr>
          <w:rFonts w:ascii="Calibri" w:hAnsi="Calibri" w:cs="Calibri" w:eastAsia="Malgun Gothic"/>
          <w:b/>
          <w:i w:val="0"/>
          <w:sz w:val="21"/>
        </w:rPr>
        <w:t>Léa:</w:t>
      </w:r>
      <w:r>
        <w:rPr>
          <w:rFonts w:ascii="Calibri" w:hAnsi="Calibri" w:cs="Calibri" w:eastAsia="Malgun Gothic"/>
          <w:b w:val="0"/>
          <w:i w:val="0"/>
          <w:sz w:val="21"/>
        </w:rPr>
        <w:t xml:space="preserve"> Marie-Léa Morel. Mon vrai nom complet. Avec ma vraie carte d'identité et mon vrai numéro de sécurité sociale.</w:t>
      </w:r>
    </w:p>
    <w:p>
      <w:pPr>
        <w:ind w:left="510"/>
      </w:pPr>
      <w:r>
        <w:rPr>
          <w:rFonts w:ascii="Malgun Gothic" w:hAnsi="Malgun Gothic" w:cs="Malgun Gothic" w:eastAsia="Malgun Gothic"/>
          <w:b w:val="0"/>
          <w:i/>
          <w:color w:val="555555"/>
          <w:sz w:val="20"/>
        </w:rPr>
        <w:t>마리레아 모렐. 제 진짜 전체 이름이요. 진짜 신분증이랑 진짜 사회보장 번호로요.</w:t>
      </w:r>
    </w:p>
    <w:p>
      <w:r>
        <w:rPr>
          <w:rFonts w:ascii="Calibri" w:hAnsi="Calibri" w:cs="Calibri" w:eastAsia="Malgun Gothic"/>
          <w:b/>
          <w:i w:val="0"/>
          <w:sz w:val="21"/>
        </w:rPr>
        <w:t>Aubry:</w:t>
      </w:r>
      <w:r>
        <w:rPr>
          <w:rFonts w:ascii="Calibri" w:hAnsi="Calibri" w:cs="Calibri" w:eastAsia="Malgun Gothic"/>
          <w:b w:val="0"/>
          <w:i w:val="0"/>
          <w:sz w:val="21"/>
        </w:rPr>
        <w:t xml:space="preserve"> Donc aucune usurpation, aucun faux. Vous avez utilisé votre premier prénom, que vous n'utilisez jamais. C'est inhabituel, mais parfaitement légal. Et vous avez réellement travaillé, et été réellement payée.</w:t>
      </w:r>
    </w:p>
    <w:p>
      <w:pPr>
        <w:ind w:left="510"/>
      </w:pPr>
      <w:r>
        <w:rPr>
          <w:rFonts w:ascii="Malgun Gothic" w:hAnsi="Malgun Gothic" w:cs="Malgun Gothic" w:eastAsia="Malgun Gothic"/>
          <w:b w:val="0"/>
          <w:i/>
          <w:color w:val="555555"/>
          <w:sz w:val="20"/>
        </w:rPr>
        <w:t>그러니까 신분 도용도 위조도 없어요. 평소엔 전혀 안 쓰는 첫 번째 이름을 썼을 뿐이죠. 흔하진 않지만 완전히 합법이에요. 그리고 실제로 일했고, 실제로 급여를 받았고요.</w:t>
      </w:r>
    </w:p>
    <w:p>
      <w:r>
        <w:rPr>
          <w:rFonts w:ascii="Calibri" w:hAnsi="Calibri" w:cs="Calibri" w:eastAsia="Malgun Gothic"/>
          <w:b/>
          <w:i w:val="0"/>
          <w:sz w:val="21"/>
        </w:rPr>
        <w:t>Léa:</w:t>
      </w:r>
      <w:r>
        <w:rPr>
          <w:rFonts w:ascii="Calibri" w:hAnsi="Calibri" w:cs="Calibri" w:eastAsia="Malgun Gothic"/>
          <w:b w:val="0"/>
          <w:i w:val="0"/>
          <w:sz w:val="21"/>
        </w:rPr>
        <w:t xml:space="preserve"> Quatre cent douze euros. Je les ai donnés à l'association de Mehdi. Pour les ouvriers de Rapid'Œuvre.</w:t>
      </w:r>
    </w:p>
    <w:p>
      <w:pPr>
        <w:ind w:left="510"/>
      </w:pPr>
      <w:r>
        <w:rPr>
          <w:rFonts w:ascii="Malgun Gothic" w:hAnsi="Malgun Gothic" w:cs="Malgun Gothic" w:eastAsia="Malgun Gothic"/>
          <w:b w:val="0"/>
          <w:i/>
          <w:color w:val="555555"/>
          <w:sz w:val="20"/>
        </w:rPr>
        <w:t>412유로요. 메디 씨 단체에 줬어요. 라피드 외브르 노동자들을 위해서요.</w:t>
      </w:r>
    </w:p>
    <w:p>
      <w:r>
        <w:rPr>
          <w:rFonts w:ascii="Calibri" w:hAnsi="Calibri" w:cs="Calibri" w:eastAsia="Malgun Gothic"/>
          <w:b/>
          <w:i w:val="0"/>
          <w:sz w:val="21"/>
        </w:rPr>
        <w:t>Aubry:</w:t>
      </w:r>
      <w:r>
        <w:rPr>
          <w:rFonts w:ascii="Calibri" w:hAnsi="Calibri" w:cs="Calibri" w:eastAsia="Malgun Gothic"/>
          <w:b w:val="0"/>
          <w:i w:val="0"/>
          <w:sz w:val="21"/>
        </w:rPr>
        <w:t xml:space="preserve"> (il hausse un sourcil) Vous avez bien fait. Notez-le par écrit, avec le reçu. Ça pourra servir.</w:t>
      </w:r>
    </w:p>
    <w:p>
      <w:pPr>
        <w:ind w:left="510"/>
      </w:pPr>
      <w:r>
        <w:rPr>
          <w:rFonts w:ascii="Malgun Gothic" w:hAnsi="Malgun Gothic" w:cs="Malgun Gothic" w:eastAsia="Malgun Gothic"/>
          <w:b w:val="0"/>
          <w:i/>
          <w:color w:val="555555"/>
          <w:sz w:val="20"/>
        </w:rPr>
        <w:t>(눈썹을 치켜올리며) 잘하셨어요. 영수증이랑 같이 서면으로 기록해 두세요. 쓸모가 있을 거예요.</w:t>
      </w:r>
    </w:p>
    <w:p>
      <w:r>
        <w:rPr>
          <w:rFonts w:ascii="Calibri" w:hAnsi="Calibri" w:cs="Calibri" w:eastAsia="Malgun Gothic"/>
          <w:b/>
          <w:i w:val="0"/>
          <w:sz w:val="21"/>
        </w:rPr>
        <w:t>Hélène:</w:t>
      </w:r>
      <w:r>
        <w:rPr>
          <w:rFonts w:ascii="Calibri" w:hAnsi="Calibri" w:cs="Calibri" w:eastAsia="Malgun Gothic"/>
          <w:b w:val="0"/>
          <w:i w:val="0"/>
          <w:sz w:val="21"/>
        </w:rPr>
        <w:t xml:space="preserve"> Et Mathilde ? Elle a imprimé un mail interne. Valcroze peut la poursuivre pour vol de documents.</w:t>
      </w:r>
    </w:p>
    <w:p>
      <w:pPr>
        <w:ind w:left="510"/>
      </w:pPr>
      <w:r>
        <w:rPr>
          <w:rFonts w:ascii="Malgun Gothic" w:hAnsi="Malgun Gothic" w:cs="Malgun Gothic" w:eastAsia="Malgun Gothic"/>
          <w:b w:val="0"/>
          <w:i/>
          <w:color w:val="555555"/>
          <w:sz w:val="20"/>
        </w:rPr>
        <w:t>그럼 마틸드는요? 내부 이메일을 출력했잖아요. 발크로즈가 문서 절도로 고소할 수 있어요.</w:t>
      </w:r>
    </w:p>
    <w:p>
      <w:r>
        <w:rPr>
          <w:rFonts w:ascii="Calibri" w:hAnsi="Calibri" w:cs="Calibri" w:eastAsia="Malgun Gothic"/>
          <w:b/>
          <w:i w:val="0"/>
          <w:sz w:val="21"/>
        </w:rPr>
        <w:t>Aubry:</w:t>
      </w:r>
      <w:r>
        <w:rPr>
          <w:rFonts w:ascii="Calibri" w:hAnsi="Calibri" w:cs="Calibri" w:eastAsia="Malgun Gothic"/>
          <w:b w:val="0"/>
          <w:i w:val="0"/>
          <w:sz w:val="21"/>
        </w:rPr>
        <w:t xml:space="preserve"> C'est mon souci principal. Depuis la loi de 2022, le statut de lanceur d'alerte a été renforcé. Un lanceur d'alerte qui obtient licitement des informations, ou qui soustrait des documents dont il a eu connaissance de manière licite dans le cadre de ses fonctions, est pénalement irresponsable, à condition que ce soit nécessaire à la sauvegarde de l'intérêt en cause.</w:t>
      </w:r>
    </w:p>
    <w:p>
      <w:pPr>
        <w:ind w:left="510"/>
      </w:pPr>
      <w:r>
        <w:rPr>
          <w:rFonts w:ascii="Malgun Gothic" w:hAnsi="Malgun Gothic" w:cs="Malgun Gothic" w:eastAsia="Malgun Gothic"/>
          <w:b w:val="0"/>
          <w:i/>
          <w:color w:val="555555"/>
          <w:sz w:val="20"/>
        </w:rPr>
        <w:t>그게 제 가장 큰 걱정이에요. 2022년 법 이후 내부 고발자의 지위가 강화됐어요. 정보를 적법하게 취득하거나, 직무 수행 중 적법하게 알게 된 문서를 빼낸 내부 고발자는, 그것이 해당 이익을 보호하는 데 필요하다면 형사 책임을 지지 않아요.</w:t>
      </w:r>
    </w:p>
    <w:p>
      <w:r>
        <w:rPr>
          <w:rFonts w:ascii="Calibri" w:hAnsi="Calibri" w:cs="Calibri" w:eastAsia="Malgun Gothic"/>
          <w:b/>
          <w:i w:val="0"/>
          <w:sz w:val="21"/>
        </w:rPr>
        <w:t>Léa:</w:t>
      </w:r>
      <w:r>
        <w:rPr>
          <w:rFonts w:ascii="Calibri" w:hAnsi="Calibri" w:cs="Calibri" w:eastAsia="Malgun Gothic"/>
          <w:b w:val="0"/>
          <w:i w:val="0"/>
          <w:sz w:val="21"/>
        </w:rPr>
        <w:t xml:space="preserve"> Le mail lui a été envoyé par erreur. Elle l'a reçu dans le cadre de ses fonctions.</w:t>
      </w:r>
    </w:p>
    <w:p>
      <w:pPr>
        <w:ind w:left="510"/>
      </w:pPr>
      <w:r>
        <w:rPr>
          <w:rFonts w:ascii="Malgun Gothic" w:hAnsi="Malgun Gothic" w:cs="Malgun Gothic" w:eastAsia="Malgun Gothic"/>
          <w:b w:val="0"/>
          <w:i/>
          <w:color w:val="555555"/>
          <w:sz w:val="20"/>
        </w:rPr>
        <w:t>그 이메일은 실수로 그녀에게 발송됐어요. 직무 수행 중에 받은 거예요.</w:t>
      </w:r>
    </w:p>
    <w:p>
      <w:r>
        <w:rPr>
          <w:rFonts w:ascii="Calibri" w:hAnsi="Calibri" w:cs="Calibri" w:eastAsia="Malgun Gothic"/>
          <w:b/>
          <w:i w:val="0"/>
          <w:sz w:val="21"/>
        </w:rPr>
        <w:t>Aubry:</w:t>
      </w:r>
      <w:r>
        <w:rPr>
          <w:rFonts w:ascii="Calibri" w:hAnsi="Calibri" w:cs="Calibri" w:eastAsia="Malgun Gothic"/>
          <w:b w:val="0"/>
          <w:i w:val="0"/>
          <w:sz w:val="21"/>
        </w:rPr>
        <w:t xml:space="preserve"> Exactement. C'est un argument solide. Mais elle doit être accompagnée. Je vais lui recommander un confrère spécialisé, et la Maison des lanceurs d'alerte.</w:t>
      </w:r>
    </w:p>
    <w:p>
      <w:pPr>
        <w:ind w:left="510"/>
      </w:pPr>
      <w:r>
        <w:rPr>
          <w:rFonts w:ascii="Malgun Gothic" w:hAnsi="Malgun Gothic" w:cs="Malgun Gothic" w:eastAsia="Malgun Gothic"/>
          <w:b w:val="0"/>
          <w:i/>
          <w:color w:val="555555"/>
          <w:sz w:val="20"/>
        </w:rPr>
        <w:t>정확해요. 탄탄한 논거죠. 하지만 그녀는 지원을 받아야 해요. 전문 변호사 한 분과 내부 고발자 지원 단체를 추천해 드릴게요.</w:t>
      </w:r>
    </w:p>
    <w:p>
      <w:r>
        <w:rPr>
          <w:rFonts w:ascii="Calibri" w:hAnsi="Calibri" w:cs="Calibri" w:eastAsia="Malgun Gothic"/>
          <w:b/>
          <w:i w:val="0"/>
          <w:sz w:val="21"/>
        </w:rPr>
        <w:t>Julien:</w:t>
      </w:r>
      <w:r>
        <w:rPr>
          <w:rFonts w:ascii="Calibri" w:hAnsi="Calibri" w:cs="Calibri" w:eastAsia="Malgun Gothic"/>
          <w:b w:val="0"/>
          <w:i w:val="0"/>
          <w:sz w:val="21"/>
        </w:rPr>
        <w:t xml:space="preserve"> Et le droit de réponse ? Ils vont l'exiger.</w:t>
      </w:r>
    </w:p>
    <w:p>
      <w:pPr>
        <w:ind w:left="510"/>
      </w:pPr>
      <w:r>
        <w:rPr>
          <w:rFonts w:ascii="Malgun Gothic" w:hAnsi="Malgun Gothic" w:cs="Malgun Gothic" w:eastAsia="Malgun Gothic"/>
          <w:b w:val="0"/>
          <w:i/>
          <w:color w:val="555555"/>
          <w:sz w:val="20"/>
        </w:rPr>
        <w:t>그럼 반론권은요? 그쪽에서 요구할 텐데요.</w:t>
      </w:r>
    </w:p>
    <w:p>
      <w:r>
        <w:rPr>
          <w:rFonts w:ascii="Calibri" w:hAnsi="Calibri" w:cs="Calibri" w:eastAsia="Malgun Gothic"/>
          <w:b/>
          <w:i w:val="0"/>
          <w:sz w:val="21"/>
        </w:rPr>
        <w:t>Aubry:</w:t>
      </w:r>
      <w:r>
        <w:rPr>
          <w:rFonts w:ascii="Calibri" w:hAnsi="Calibri" w:cs="Calibri" w:eastAsia="Malgun Gothic"/>
          <w:b w:val="0"/>
          <w:i w:val="0"/>
          <w:sz w:val="21"/>
        </w:rPr>
        <w:t xml:space="preserve"> Bien sûr. Article 13 de la loi de 1881, adapté à la presse en ligne. Toute personne nommée ou désignée peut exiger l'insertion d'une réponse, dans un délai de trois mois après la publication. Et vous êtes tenus de la publier, sauf si elle est contraire à la loi ou porte atteinte à l'honneur du journaliste.</w:t>
      </w:r>
    </w:p>
    <w:p>
      <w:pPr>
        <w:ind w:left="510"/>
      </w:pPr>
      <w:r>
        <w:rPr>
          <w:rFonts w:ascii="Malgun Gothic" w:hAnsi="Malgun Gothic" w:cs="Malgun Gothic" w:eastAsia="Malgun Gothic"/>
          <w:b w:val="0"/>
          <w:i/>
          <w:color w:val="555555"/>
          <w:sz w:val="20"/>
        </w:rPr>
        <w:t>물론이죠. 온라인 언론에 맞게 적용되는 1881년 법 제13조. 이름이 거론되거나 특정된 사람은 누구나 보도 후 3개월 이내에 반론 게재를 요구할 수 있어요. 그리고 여러분은 그걸 게재할 의무가 있어요. 법에 반하거나 기자의 명예를 훼손하는 경우가 아니라면요.</w:t>
      </w:r>
    </w:p>
    <w:p>
      <w:r>
        <w:rPr>
          <w:rFonts w:ascii="Calibri" w:hAnsi="Calibri" w:cs="Calibri" w:eastAsia="Malgun Gothic"/>
          <w:b/>
          <w:i w:val="0"/>
          <w:sz w:val="21"/>
        </w:rPr>
        <w:t>Léa:</w:t>
      </w:r>
      <w:r>
        <w:rPr>
          <w:rFonts w:ascii="Calibri" w:hAnsi="Calibri" w:cs="Calibri" w:eastAsia="Malgun Gothic"/>
          <w:b w:val="0"/>
          <w:i w:val="0"/>
          <w:sz w:val="21"/>
        </w:rPr>
        <w:t xml:space="preserve"> Même si leur réponse est fausse ?</w:t>
      </w:r>
    </w:p>
    <w:p>
      <w:pPr>
        <w:ind w:left="510"/>
      </w:pPr>
      <w:r>
        <w:rPr>
          <w:rFonts w:ascii="Malgun Gothic" w:hAnsi="Malgun Gothic" w:cs="Malgun Gothic" w:eastAsia="Malgun Gothic"/>
          <w:b w:val="0"/>
          <w:i/>
          <w:color w:val="555555"/>
          <w:sz w:val="20"/>
        </w:rPr>
        <w:t>그쪽 반론이 거짓이어도요?</w:t>
      </w:r>
    </w:p>
    <w:p>
      <w:r>
        <w:rPr>
          <w:rFonts w:ascii="Calibri" w:hAnsi="Calibri" w:cs="Calibri" w:eastAsia="Malgun Gothic"/>
          <w:b/>
          <w:i w:val="0"/>
          <w:sz w:val="21"/>
        </w:rPr>
        <w:t>Aubry:</w:t>
      </w:r>
      <w:r>
        <w:rPr>
          <w:rFonts w:ascii="Calibri" w:hAnsi="Calibri" w:cs="Calibri" w:eastAsia="Malgun Gothic"/>
          <w:b w:val="0"/>
          <w:i w:val="0"/>
          <w:sz w:val="21"/>
        </w:rPr>
        <w:t xml:space="preserve"> Même si elle est fausse. Le droit de réponse n'est pas un droit à la vérité, c'est un droit à la parole. Vous pourrez ensuite publier vos éléments. Mais il ne faut pas confondre les deux. Le contradictoire, c'est avant la publication : vous posez vos questions. Le droit de réponse, c'est après : ils s'expriment.</w:t>
      </w:r>
    </w:p>
    <w:p>
      <w:pPr>
        <w:ind w:left="510"/>
      </w:pPr>
      <w:r>
        <w:rPr>
          <w:rFonts w:ascii="Malgun Gothic" w:hAnsi="Malgun Gothic" w:cs="Malgun Gothic" w:eastAsia="Malgun Gothic"/>
          <w:b w:val="0"/>
          <w:i/>
          <w:color w:val="555555"/>
          <w:sz w:val="20"/>
        </w:rPr>
        <w:t>거짓이어도요. 반론권은 진실에 대한 권리가 아니라 말할 권리예요. 그다음에 여러분이 근거를 다시 보도하면 돼요. 하지만 둘을 혼동하면 안 돼요. 반론 기회 보장은 보도 전이에요. 여러분이 질문을 하는 거죠. 반론권은 보도 후예요. 그쪽이 의견을 표명하는 거고요.</w:t>
      </w:r>
    </w:p>
    <w:p>
      <w:r>
        <w:rPr>
          <w:rFonts w:ascii="Calibri" w:hAnsi="Calibri" w:cs="Calibri" w:eastAsia="Malgun Gothic"/>
          <w:b/>
          <w:i w:val="0"/>
          <w:sz w:val="21"/>
        </w:rPr>
        <w:t>Léa:</w:t>
      </w:r>
      <w:r>
        <w:rPr>
          <w:rFonts w:ascii="Calibri" w:hAnsi="Calibri" w:cs="Calibri" w:eastAsia="Malgun Gothic"/>
          <w:b w:val="0"/>
          <w:i w:val="0"/>
          <w:sz w:val="21"/>
        </w:rPr>
        <w:t xml:space="preserve"> (elle note) Le contradictoire avant, le droit de réponse après.</w:t>
      </w:r>
    </w:p>
    <w:p>
      <w:pPr>
        <w:ind w:left="510"/>
      </w:pPr>
      <w:r>
        <w:rPr>
          <w:rFonts w:ascii="Malgun Gothic" w:hAnsi="Malgun Gothic" w:cs="Malgun Gothic" w:eastAsia="Malgun Gothic"/>
          <w:b w:val="0"/>
          <w:i/>
          <w:color w:val="555555"/>
          <w:sz w:val="20"/>
        </w:rPr>
        <w:t>(메모하며) 반론 기회는 보도 전, 반론권은 보도 후.</w:t>
      </w:r>
    </w:p>
    <w:p>
      <w:r>
        <w:rPr>
          <w:rFonts w:ascii="Calibri" w:hAnsi="Calibri" w:cs="Calibri" w:eastAsia="Malgun Gothic"/>
          <w:b/>
          <w:i w:val="0"/>
          <w:sz w:val="21"/>
        </w:rPr>
        <w:t>Aubry:</w:t>
      </w:r>
      <w:r>
        <w:rPr>
          <w:rFonts w:ascii="Calibri" w:hAnsi="Calibri" w:cs="Calibri" w:eastAsia="Malgun Gothic"/>
          <w:b w:val="0"/>
          <w:i w:val="0"/>
          <w:sz w:val="21"/>
        </w:rPr>
        <w:t xml:space="preserve"> Et retenez ceci : un droit de réponse bien géré, c'est souvent une deuxième publication gratuite. Les lecteurs comparent. Et ils voient qui esquive.</w:t>
      </w:r>
    </w:p>
    <w:p>
      <w:pPr>
        <w:ind w:left="510"/>
      </w:pPr>
      <w:r>
        <w:rPr>
          <w:rFonts w:ascii="Malgun Gothic" w:hAnsi="Malgun Gothic" w:cs="Malgun Gothic" w:eastAsia="Malgun Gothic"/>
          <w:b w:val="0"/>
          <w:i/>
          <w:color w:val="555555"/>
          <w:sz w:val="20"/>
        </w:rPr>
        <w:t>그리고 이걸 기억하세요. 반론권을 잘 다루면 종종 공짜로 두 번째 보도를 하는 셈이에요. 독자들이 비교하거든요. 그리고 누가 회피하는지 보게 되죠.</w:t>
      </w:r>
    </w:p>
    <w:p>
      <w:r>
        <w:rPr>
          <w:rFonts w:ascii="Calibri" w:hAnsi="Calibri" w:cs="Calibri" w:eastAsia="Malgun Gothic"/>
          <w:b/>
          <w:i w:val="0"/>
          <w:sz w:val="21"/>
        </w:rPr>
        <w:t>Léa:</w:t>
      </w:r>
      <w:r>
        <w:rPr>
          <w:rFonts w:ascii="Calibri" w:hAnsi="Calibri" w:cs="Calibri" w:eastAsia="Malgun Gothic"/>
          <w:b w:val="0"/>
          <w:i w:val="0"/>
          <w:sz w:val="21"/>
        </w:rPr>
        <w:t xml:space="preserve"> (dans le métro, en rentrant, elle appelle Mathilde) Mathilde ? C'est Léa. Vous avez une minute ?</w:t>
      </w:r>
    </w:p>
    <w:p>
      <w:pPr>
        <w:ind w:left="510"/>
      </w:pPr>
      <w:r>
        <w:rPr>
          <w:rFonts w:ascii="Malgun Gothic" w:hAnsi="Malgun Gothic" w:cs="Malgun Gothic" w:eastAsia="Malgun Gothic"/>
          <w:b w:val="0"/>
          <w:i/>
          <w:color w:val="555555"/>
          <w:sz w:val="20"/>
        </w:rPr>
        <w:t>(지하철로 돌아가는 길에 마틸드에게 전화하며) 마틸드 씨? 레아예요. 잠깐 시간 되세요?</w:t>
      </w:r>
    </w:p>
    <w:p>
      <w:r>
        <w:rPr>
          <w:rFonts w:ascii="Calibri" w:hAnsi="Calibri" w:cs="Calibri" w:eastAsia="Malgun Gothic"/>
          <w:b/>
          <w:i w:val="0"/>
          <w:sz w:val="21"/>
        </w:rPr>
        <w:t>Mathilde:</w:t>
      </w:r>
      <w:r>
        <w:rPr>
          <w:rFonts w:ascii="Calibri" w:hAnsi="Calibri" w:cs="Calibri" w:eastAsia="Malgun Gothic"/>
          <w:b w:val="0"/>
          <w:i w:val="0"/>
          <w:sz w:val="21"/>
        </w:rPr>
        <w:t xml:space="preserve"> (au téléphone, tendue) J'ai reçu une lettre recommandée ce matin. De l'avocat de l'usine. Ils parlent de « vol de documents ».</w:t>
      </w:r>
    </w:p>
    <w:p>
      <w:pPr>
        <w:ind w:left="510"/>
      </w:pPr>
      <w:r>
        <w:rPr>
          <w:rFonts w:ascii="Malgun Gothic" w:hAnsi="Malgun Gothic" w:cs="Malgun Gothic" w:eastAsia="Malgun Gothic"/>
          <w:b w:val="0"/>
          <w:i/>
          <w:color w:val="555555"/>
          <w:sz w:val="20"/>
        </w:rPr>
        <w:t>(전화로, 긴장해서) 오늘 아침에 등기 우편을 받았어요. 공장 변호사한테서요. «문서 절도»래요.</w:t>
      </w:r>
    </w:p>
    <w:p>
      <w:r>
        <w:rPr>
          <w:rFonts w:ascii="Calibri" w:hAnsi="Calibri" w:cs="Calibri" w:eastAsia="Malgun Gothic"/>
          <w:b/>
          <w:i w:val="0"/>
          <w:sz w:val="21"/>
        </w:rPr>
        <w:t>Léa:</w:t>
      </w:r>
      <w:r>
        <w:rPr>
          <w:rFonts w:ascii="Calibri" w:hAnsi="Calibri" w:cs="Calibri" w:eastAsia="Malgun Gothic"/>
          <w:b w:val="0"/>
          <w:i w:val="0"/>
          <w:sz w:val="21"/>
        </w:rPr>
        <w:t xml:space="preserve"> Je sais. Ils ont envoyé la même menace au journal. Notre avocat les a lues. Il dit que votre situation est solide.</w:t>
      </w:r>
    </w:p>
    <w:p>
      <w:pPr>
        <w:ind w:left="510"/>
      </w:pPr>
      <w:r>
        <w:rPr>
          <w:rFonts w:ascii="Malgun Gothic" w:hAnsi="Malgun Gothic" w:cs="Malgun Gothic" w:eastAsia="Malgun Gothic"/>
          <w:b w:val="0"/>
          <w:i/>
          <w:color w:val="555555"/>
          <w:sz w:val="20"/>
        </w:rPr>
        <w:t>알아요. 신문사에도 같은 협박을 보냈어요. 저희 변호사님이 읽어 보셨어요. 당신 입장은 탄탄하대요.</w:t>
      </w:r>
    </w:p>
    <w:p>
      <w:r>
        <w:rPr>
          <w:rFonts w:ascii="Calibri" w:hAnsi="Calibri" w:cs="Calibri" w:eastAsia="Malgun Gothic"/>
          <w:b/>
          <w:i w:val="0"/>
          <w:sz w:val="21"/>
        </w:rPr>
        <w:t>Mathilde:</w:t>
      </w:r>
      <w:r>
        <w:rPr>
          <w:rFonts w:ascii="Calibri" w:hAnsi="Calibri" w:cs="Calibri" w:eastAsia="Malgun Gothic"/>
          <w:b w:val="0"/>
          <w:i w:val="0"/>
          <w:sz w:val="21"/>
        </w:rPr>
        <w:t xml:space="preserve"> Solide ? Moi, je n'ai pas d'avocat. Je n'ai pas d'argent. Je suis au chômage.</w:t>
      </w:r>
    </w:p>
    <w:p>
      <w:pPr>
        <w:ind w:left="510"/>
      </w:pPr>
      <w:r>
        <w:rPr>
          <w:rFonts w:ascii="Malgun Gothic" w:hAnsi="Malgun Gothic" w:cs="Malgun Gothic" w:eastAsia="Malgun Gothic"/>
          <w:b w:val="0"/>
          <w:i/>
          <w:color w:val="555555"/>
          <w:sz w:val="20"/>
        </w:rPr>
        <w:t>탄탄하다고요? 전 변호사도 없어요. 돈도 없고요. 실업자예요.</w:t>
      </w:r>
    </w:p>
    <w:p>
      <w:r>
        <w:rPr>
          <w:rFonts w:ascii="Calibri" w:hAnsi="Calibri" w:cs="Calibri" w:eastAsia="Malgun Gothic"/>
          <w:b/>
          <w:i w:val="0"/>
          <w:sz w:val="21"/>
        </w:rPr>
        <w:t>Léa:</w:t>
      </w:r>
      <w:r>
        <w:rPr>
          <w:rFonts w:ascii="Calibri" w:hAnsi="Calibri" w:cs="Calibri" w:eastAsia="Malgun Gothic"/>
          <w:b w:val="0"/>
          <w:i w:val="0"/>
          <w:sz w:val="21"/>
        </w:rPr>
        <w:t xml:space="preserve"> Il va vous recommander un confrère spécialisé. Et il y a une association qui aide les lanceurs d'alerte. Gratuitement.</w:t>
      </w:r>
    </w:p>
    <w:p>
      <w:pPr>
        <w:ind w:left="510"/>
      </w:pPr>
      <w:r>
        <w:rPr>
          <w:rFonts w:ascii="Malgun Gothic" w:hAnsi="Malgun Gothic" w:cs="Malgun Gothic" w:eastAsia="Malgun Gothic"/>
          <w:b w:val="0"/>
          <w:i/>
          <w:color w:val="555555"/>
          <w:sz w:val="20"/>
        </w:rPr>
        <w:t>전문 변호사를 추천해 주실 거예요. 그리고 내부 고발자를 돕는 단체도 있어요. 무료로요.</w:t>
      </w:r>
    </w:p>
    <w:p>
      <w:r>
        <w:rPr>
          <w:rFonts w:ascii="Calibri" w:hAnsi="Calibri" w:cs="Calibri" w:eastAsia="Malgun Gothic"/>
          <w:b/>
          <w:i w:val="0"/>
          <w:sz w:val="21"/>
        </w:rPr>
        <w:t>Mathilde:</w:t>
      </w:r>
      <w:r>
        <w:rPr>
          <w:rFonts w:ascii="Calibri" w:hAnsi="Calibri" w:cs="Calibri" w:eastAsia="Malgun Gothic"/>
          <w:b w:val="0"/>
          <w:i w:val="0"/>
          <w:sz w:val="21"/>
        </w:rPr>
        <w:t xml:space="preserve"> (un silence) Pourquoi vous faites tout ça pour moi ?</w:t>
      </w:r>
    </w:p>
    <w:p>
      <w:pPr>
        <w:ind w:left="510"/>
      </w:pPr>
      <w:r>
        <w:rPr>
          <w:rFonts w:ascii="Malgun Gothic" w:hAnsi="Malgun Gothic" w:cs="Malgun Gothic" w:eastAsia="Malgun Gothic"/>
          <w:b w:val="0"/>
          <w:i/>
          <w:color w:val="555555"/>
          <w:sz w:val="20"/>
        </w:rPr>
        <w:t>(침묵) 왜 저를 위해 이렇게까지 해요?</w:t>
      </w:r>
    </w:p>
    <w:p>
      <w:r>
        <w:rPr>
          <w:rFonts w:ascii="Calibri" w:hAnsi="Calibri" w:cs="Calibri" w:eastAsia="Malgun Gothic"/>
          <w:b/>
          <w:i w:val="0"/>
          <w:sz w:val="21"/>
        </w:rPr>
        <w:t>Léa:</w:t>
      </w:r>
      <w:r>
        <w:rPr>
          <w:rFonts w:ascii="Calibri" w:hAnsi="Calibri" w:cs="Calibri" w:eastAsia="Malgun Gothic"/>
          <w:b w:val="0"/>
          <w:i w:val="0"/>
          <w:sz w:val="21"/>
        </w:rPr>
        <w:t xml:space="preserve"> Parce que si vous êtes seule, ils gagnent. Et parce que vous avez pris un risque en me parlant. Ce risque, on le partage maintenant.</w:t>
      </w:r>
    </w:p>
    <w:p>
      <w:pPr>
        <w:ind w:left="510"/>
      </w:pPr>
      <w:r>
        <w:rPr>
          <w:rFonts w:ascii="Malgun Gothic" w:hAnsi="Malgun Gothic" w:cs="Malgun Gothic" w:eastAsia="Malgun Gothic"/>
          <w:b w:val="0"/>
          <w:i/>
          <w:color w:val="555555"/>
          <w:sz w:val="20"/>
        </w:rPr>
        <w:t>당신이 혼자면 그들이 이기니까요. 그리고 저랑 얘기하면서 위험을 무릅쓰셨잖아요. 이제 그 위험은 저희도 나눠 져요.</w:t>
      </w:r>
    </w:p>
    <w:p>
      <w:r>
        <w:rPr>
          <w:rFonts w:ascii="Calibri" w:hAnsi="Calibri" w:cs="Calibri" w:eastAsia="Malgun Gothic"/>
          <w:b/>
          <w:i w:val="0"/>
          <w:sz w:val="21"/>
        </w:rPr>
        <w:t>Mathilde:</w:t>
      </w:r>
      <w:r>
        <w:rPr>
          <w:rFonts w:ascii="Calibri" w:hAnsi="Calibri" w:cs="Calibri" w:eastAsia="Malgun Gothic"/>
          <w:b w:val="0"/>
          <w:i w:val="0"/>
          <w:sz w:val="21"/>
        </w:rPr>
        <w:t xml:space="preserve"> (elle respire) D'accord. Donnez-moi le nom de l'avocat.</w:t>
      </w:r>
    </w:p>
    <w:p>
      <w:pPr>
        <w:ind w:left="510"/>
      </w:pPr>
      <w:r>
        <w:rPr>
          <w:rFonts w:ascii="Malgun Gothic" w:hAnsi="Malgun Gothic" w:cs="Malgun Gothic" w:eastAsia="Malgun Gothic"/>
          <w:b w:val="0"/>
          <w:i/>
          <w:color w:val="555555"/>
          <w:sz w:val="20"/>
        </w:rPr>
        <w:t>(숨을 쉬며) 알겠어요. 변호사 이름 알려 주세요.</w:t>
      </w:r>
    </w:p>
    <w:p>
      <w:r>
        <w:rPr>
          <w:rFonts w:ascii="Calibri" w:hAnsi="Calibri" w:cs="Calibri" w:eastAsia="Malgun Gothic"/>
          <w:b/>
          <w:i w:val="0"/>
          <w:sz w:val="21"/>
        </w:rPr>
        <w:t>Léa:</w:t>
      </w:r>
      <w:r>
        <w:rPr>
          <w:rFonts w:ascii="Calibri" w:hAnsi="Calibri" w:cs="Calibri" w:eastAsia="Malgun Gothic"/>
          <w:b w:val="0"/>
          <w:i w:val="0"/>
          <w:sz w:val="21"/>
        </w:rPr>
        <w:t xml:space="preserve"> Je vous l'envoie ce soir. Et Mathilde… la décision finale vous appartient. Si vous voulez qu'on attende, on attend.</w:t>
      </w:r>
    </w:p>
    <w:p>
      <w:pPr>
        <w:ind w:left="510"/>
      </w:pPr>
      <w:r>
        <w:rPr>
          <w:rFonts w:ascii="Malgun Gothic" w:hAnsi="Malgun Gothic" w:cs="Malgun Gothic" w:eastAsia="Malgun Gothic"/>
          <w:b w:val="0"/>
          <w:i/>
          <w:color w:val="555555"/>
          <w:sz w:val="20"/>
        </w:rPr>
        <w:t>오늘 저녁에 보내 드릴게요. 그리고 마틸드 씨… 최종 결정은 당신 몫이에요. 기다리길 원하시면 기다릴게요.</w:t>
      </w:r>
    </w:p>
    <w:p>
      <w:r>
        <w:rPr>
          <w:rFonts w:ascii="Calibri" w:hAnsi="Calibri" w:cs="Calibri" w:eastAsia="Malgun Gothic"/>
          <w:b/>
          <w:i w:val="0"/>
          <w:sz w:val="21"/>
        </w:rPr>
        <w:t>Mathilde:</w:t>
      </w:r>
      <w:r>
        <w:rPr>
          <w:rFonts w:ascii="Calibri" w:hAnsi="Calibri" w:cs="Calibri" w:eastAsia="Malgun Gothic"/>
          <w:b w:val="0"/>
          <w:i w:val="0"/>
          <w:sz w:val="21"/>
        </w:rPr>
        <w:t xml:space="preserve"> Non. Six mois, c'est assez. Publiez. Mais sans mon nom. Pour l'instant.</w:t>
      </w:r>
    </w:p>
    <w:p>
      <w:pPr>
        <w:ind w:left="510"/>
      </w:pPr>
      <w:r>
        <w:rPr>
          <w:rFonts w:ascii="Malgun Gothic" w:hAnsi="Malgun Gothic" w:cs="Malgun Gothic" w:eastAsia="Malgun Gothic"/>
          <w:b w:val="0"/>
          <w:i/>
          <w:color w:val="555555"/>
          <w:sz w:val="20"/>
        </w:rPr>
        <w:t>아니요. 6개월이면 충분해요. 보도하세요. 하지만 제 이름은 빼고요. 당분간은요.</w:t>
      </w:r>
    </w:p>
    <w:p>
      <w:r>
        <w:rPr>
          <w:rFonts w:ascii="Calibri" w:hAnsi="Calibri" w:cs="Calibri" w:eastAsia="Malgun Gothic"/>
          <w:b/>
          <w:i w:val="0"/>
          <w:sz w:val="21"/>
        </w:rPr>
        <w:t>Léa:</w:t>
      </w:r>
      <w:r>
        <w:rPr>
          <w:rFonts w:ascii="Calibri" w:hAnsi="Calibri" w:cs="Calibri" w:eastAsia="Malgun Gothic"/>
          <w:b w:val="0"/>
          <w:i w:val="0"/>
          <w:sz w:val="21"/>
        </w:rPr>
        <w:t xml:space="preserve"> Sans votre nom. C'est noté.</w:t>
      </w:r>
    </w:p>
    <w:p>
      <w:pPr>
        <w:ind w:left="510"/>
      </w:pPr>
      <w:r>
        <w:rPr>
          <w:rFonts w:ascii="Malgun Gothic" w:hAnsi="Malgun Gothic" w:cs="Malgun Gothic" w:eastAsia="Malgun Gothic"/>
          <w:b w:val="0"/>
          <w:i/>
          <w:color w:val="555555"/>
          <w:sz w:val="20"/>
        </w:rPr>
        <w:t>이름은 빼고요. 알겠습니다.</w:t>
      </w:r>
    </w:p>
    <w:p>
      <w:r>
        <w:rPr>
          <w:rFonts w:ascii="Calibri" w:hAnsi="Calibri" w:cs="Calibri" w:eastAsia="Malgun Gothic"/>
          <w:b/>
          <w:i w:val="0"/>
          <w:sz w:val="21"/>
        </w:rPr>
        <w:t>Hélène:</w:t>
      </w:r>
      <w:r>
        <w:rPr>
          <w:rFonts w:ascii="Calibri" w:hAnsi="Calibri" w:cs="Calibri" w:eastAsia="Malgun Gothic"/>
          <w:b w:val="0"/>
          <w:i w:val="0"/>
          <w:sz w:val="21"/>
        </w:rPr>
        <w:t xml:space="preserve"> (mardi matin, son téléphone sonne, elle met le haut-parleur) Hélène Vasseur.</w:t>
      </w:r>
    </w:p>
    <w:p>
      <w:pPr>
        <w:ind w:left="510"/>
      </w:pPr>
      <w:r>
        <w:rPr>
          <w:rFonts w:ascii="Malgun Gothic" w:hAnsi="Malgun Gothic" w:cs="Malgun Gothic" w:eastAsia="Malgun Gothic"/>
          <w:b w:val="0"/>
          <w:i/>
          <w:color w:val="555555"/>
          <w:sz w:val="20"/>
        </w:rPr>
        <w:t>(화요일 아침, 전화가 울리자 스피커를 켜며) 엘렌 바쇠르입니다.</w:t>
      </w:r>
    </w:p>
    <w:p>
      <w:r>
        <w:rPr>
          <w:rFonts w:ascii="Calibri" w:hAnsi="Calibri" w:cs="Calibri" w:eastAsia="Malgun Gothic"/>
          <w:b/>
          <w:i w:val="0"/>
          <w:sz w:val="21"/>
        </w:rPr>
        <w:t>Directeur de communication:</w:t>
      </w:r>
      <w:r>
        <w:rPr>
          <w:rFonts w:ascii="Calibri" w:hAnsi="Calibri" w:cs="Calibri" w:eastAsia="Malgun Gothic"/>
          <w:b w:val="0"/>
          <w:i w:val="0"/>
          <w:sz w:val="21"/>
        </w:rPr>
        <w:t xml:space="preserve"> (au téléphone, voix douce) Madame Vasseur, bonjour. Thibault Garnier, directeur de la communication de l'adjoint au maire Pujol. Je vous appelle de manière tout à fait informelle.</w:t>
      </w:r>
    </w:p>
    <w:p>
      <w:pPr>
        <w:ind w:left="510"/>
      </w:pPr>
      <w:r>
        <w:rPr>
          <w:rFonts w:ascii="Malgun Gothic" w:hAnsi="Malgun Gothic" w:cs="Malgun Gothic" w:eastAsia="Malgun Gothic"/>
          <w:b w:val="0"/>
          <w:i/>
          <w:color w:val="555555"/>
          <w:sz w:val="20"/>
        </w:rPr>
        <w:t>(전화로, 부드러운 목소리) 바쇠르 씨, 안녕하세요. 퓌졸 부시장 홍보 담당 티보 가르니에입니다. 아주 비공식적으로 전화드리는 겁니다.</w:t>
      </w:r>
    </w:p>
    <w:p>
      <w:r>
        <w:rPr>
          <w:rFonts w:ascii="Calibri" w:hAnsi="Calibri" w:cs="Calibri" w:eastAsia="Malgun Gothic"/>
          <w:b/>
          <w:i w:val="0"/>
          <w:sz w:val="21"/>
        </w:rPr>
        <w:t>Hélène:</w:t>
      </w:r>
      <w:r>
        <w:rPr>
          <w:rFonts w:ascii="Calibri" w:hAnsi="Calibri" w:cs="Calibri" w:eastAsia="Malgun Gothic"/>
          <w:b w:val="0"/>
          <w:i w:val="0"/>
          <w:sz w:val="21"/>
        </w:rPr>
        <w:t xml:space="preserve"> Il n'y a rien d'informel dans un appel du cabinet d'un élu à une rédaction, monsieur Garnier. Je vous écoute.</w:t>
      </w:r>
    </w:p>
    <w:p>
      <w:pPr>
        <w:ind w:left="510"/>
      </w:pPr>
      <w:r>
        <w:rPr>
          <w:rFonts w:ascii="Malgun Gothic" w:hAnsi="Malgun Gothic" w:cs="Malgun Gothic" w:eastAsia="Malgun Gothic"/>
          <w:b w:val="0"/>
          <w:i/>
          <w:color w:val="555555"/>
          <w:sz w:val="20"/>
        </w:rPr>
        <w:t>선출직 비서실에서 편집국에 거는 전화에 비공식적인 건 없어요, 가르니에 씨. 말씀하세요.</w:t>
      </w:r>
    </w:p>
    <w:p>
      <w:r>
        <w:rPr>
          <w:rFonts w:ascii="Calibri" w:hAnsi="Calibri" w:cs="Calibri" w:eastAsia="Malgun Gothic"/>
          <w:b/>
          <w:i w:val="0"/>
          <w:sz w:val="21"/>
        </w:rPr>
        <w:t>Directeur de communication:</w:t>
      </w:r>
      <w:r>
        <w:rPr>
          <w:rFonts w:ascii="Calibri" w:hAnsi="Calibri" w:cs="Calibri" w:eastAsia="Malgun Gothic"/>
          <w:b w:val="0"/>
          <w:i w:val="0"/>
          <w:sz w:val="21"/>
        </w:rPr>
        <w:t xml:space="preserve"> Monsieur Pujol a bien reçu vos questions. Il souhaite y répondre de manière complète. Mais il lui faut du temps. Disons… deux semaines. En échange, il vous accorderait un entretien exclusif. Le premier depuis le début de son mandat.</w:t>
      </w:r>
    </w:p>
    <w:p>
      <w:pPr>
        <w:ind w:left="510"/>
      </w:pPr>
      <w:r>
        <w:rPr>
          <w:rFonts w:ascii="Malgun Gothic" w:hAnsi="Malgun Gothic" w:cs="Malgun Gothic" w:eastAsia="Malgun Gothic"/>
          <w:b w:val="0"/>
          <w:i/>
          <w:color w:val="555555"/>
          <w:sz w:val="20"/>
        </w:rPr>
        <w:t>퓌졸 부시장님께서 질문지를 잘 받으셨습니다. 충실하게 답변하고 싶어 하십니다. 다만 시간이 필요합니다. 그러니까… 2주 정도. 그 대가로 단독 인터뷰를 드리겠다고 하십니다. 임기 시작 이후 처음으로요.</w:t>
      </w:r>
    </w:p>
    <w:p>
      <w:r>
        <w:rPr>
          <w:rFonts w:ascii="Calibri" w:hAnsi="Calibri" w:cs="Calibri" w:eastAsia="Malgun Gothic"/>
          <w:b/>
          <w:i w:val="0"/>
          <w:sz w:val="21"/>
        </w:rPr>
        <w:t>Hélène:</w:t>
      </w:r>
      <w:r>
        <w:rPr>
          <w:rFonts w:ascii="Calibri" w:hAnsi="Calibri" w:cs="Calibri" w:eastAsia="Malgun Gothic"/>
          <w:b w:val="0"/>
          <w:i w:val="0"/>
          <w:sz w:val="21"/>
        </w:rPr>
        <w:t xml:space="preserve"> Un entretien exclusif contre un report de publication. C'est une proposition de marché.</w:t>
      </w:r>
    </w:p>
    <w:p>
      <w:pPr>
        <w:ind w:left="510"/>
      </w:pPr>
      <w:r>
        <w:rPr>
          <w:rFonts w:ascii="Malgun Gothic" w:hAnsi="Malgun Gothic" w:cs="Malgun Gothic" w:eastAsia="Malgun Gothic"/>
          <w:b w:val="0"/>
          <w:i/>
          <w:color w:val="555555"/>
          <w:sz w:val="20"/>
        </w:rPr>
        <w:t>보도 연기의 대가로 단독 인터뷰라. 거래 제안이네요.</w:t>
      </w:r>
    </w:p>
    <w:p>
      <w:r>
        <w:rPr>
          <w:rFonts w:ascii="Calibri" w:hAnsi="Calibri" w:cs="Calibri" w:eastAsia="Malgun Gothic"/>
          <w:b/>
          <w:i w:val="0"/>
          <w:sz w:val="21"/>
        </w:rPr>
        <w:t>Directeur de communication:</w:t>
      </w:r>
      <w:r>
        <w:rPr>
          <w:rFonts w:ascii="Calibri" w:hAnsi="Calibri" w:cs="Calibri" w:eastAsia="Malgun Gothic"/>
          <w:b w:val="0"/>
          <w:i w:val="0"/>
          <w:sz w:val="21"/>
        </w:rPr>
        <w:t xml:space="preserve"> Je préfère parler de collaboration. Le Phare est un média sérieux. Vous ne voudriez pas publier des informations incomplètes.</w:t>
      </w:r>
    </w:p>
    <w:p>
      <w:pPr>
        <w:ind w:left="510"/>
      </w:pPr>
      <w:r>
        <w:rPr>
          <w:rFonts w:ascii="Malgun Gothic" w:hAnsi="Malgun Gothic" w:cs="Malgun Gothic" w:eastAsia="Malgun Gothic"/>
          <w:b w:val="0"/>
          <w:i/>
          <w:color w:val="555555"/>
          <w:sz w:val="20"/>
        </w:rPr>
        <w:t>협력이라고 부르고 싶습니다. 르 파르는 진지한 언론사잖아요. 불완전한 정보를 보도하고 싶진 않으시겠죠.</w:t>
      </w:r>
    </w:p>
    <w:p>
      <w:r>
        <w:rPr>
          <w:rFonts w:ascii="Calibri" w:hAnsi="Calibri" w:cs="Calibri" w:eastAsia="Malgun Gothic"/>
          <w:b/>
          <w:i w:val="0"/>
          <w:sz w:val="21"/>
        </w:rPr>
        <w:t>Hélène:</w:t>
      </w:r>
      <w:r>
        <w:rPr>
          <w:rFonts w:ascii="Calibri" w:hAnsi="Calibri" w:cs="Calibri" w:eastAsia="Malgun Gothic"/>
          <w:b w:val="0"/>
          <w:i w:val="0"/>
          <w:sz w:val="21"/>
        </w:rPr>
        <w:t xml:space="preserve"> Monsieur Garnier, Julien Marchetti a interviewé monsieur Pujol il y a trois semaines, pendant quarante minutes. Les questions envoyées hier sont précises. Elles appellent des réponses précises, pas un calendrier de communication. Le délai expire demain à dix-huit heures. Il ne sera pas prolongé.</w:t>
      </w:r>
    </w:p>
    <w:p>
      <w:pPr>
        <w:ind w:left="510"/>
      </w:pPr>
      <w:r>
        <w:rPr>
          <w:rFonts w:ascii="Malgun Gothic" w:hAnsi="Malgun Gothic" w:cs="Malgun Gothic" w:eastAsia="Malgun Gothic"/>
          <w:b w:val="0"/>
          <w:i/>
          <w:color w:val="555555"/>
          <w:sz w:val="20"/>
        </w:rPr>
        <w:t>가르니에 씨, 쥘리앵 마르케티이 3주 전에 퓌졸 씨를 40분 동안 인터뷰했어요. 어제 보낸 질문은 구체적이에요. 구체적인 답이 필요하지, 홍보 일정이 필요한 게 아니에요. 기한은 내일 오후 여섯 시에 끝나요. 연장은 없어요.</w:t>
      </w:r>
    </w:p>
    <w:p>
      <w:r>
        <w:rPr>
          <w:rFonts w:ascii="Calibri" w:hAnsi="Calibri" w:cs="Calibri" w:eastAsia="Malgun Gothic"/>
          <w:b/>
          <w:i w:val="0"/>
          <w:sz w:val="21"/>
        </w:rPr>
        <w:t>Directeur de communication:</w:t>
      </w:r>
      <w:r>
        <w:rPr>
          <w:rFonts w:ascii="Calibri" w:hAnsi="Calibri" w:cs="Calibri" w:eastAsia="Malgun Gothic"/>
          <w:b w:val="0"/>
          <w:i w:val="0"/>
          <w:sz w:val="21"/>
        </w:rPr>
        <w:t xml:space="preserve"> (la voix se durcit) Je me permets de vous rappeler que la Ville est un annonceur important de la presse parisienne.</w:t>
      </w:r>
    </w:p>
    <w:p>
      <w:pPr>
        <w:ind w:left="510"/>
      </w:pPr>
      <w:r>
        <w:rPr>
          <w:rFonts w:ascii="Malgun Gothic" w:hAnsi="Malgun Gothic" w:cs="Malgun Gothic" w:eastAsia="Malgun Gothic"/>
          <w:b w:val="0"/>
          <w:i/>
          <w:color w:val="555555"/>
          <w:sz w:val="20"/>
        </w:rPr>
        <w:t>(목소리가 딱딱해지며) 외람되지만 시가 파리 언론의 중요한 광고주라는 걸 상기시켜 드리고 싶네요.</w:t>
      </w:r>
    </w:p>
    <w:p>
      <w:r>
        <w:rPr>
          <w:rFonts w:ascii="Calibri" w:hAnsi="Calibri" w:cs="Calibri" w:eastAsia="Malgun Gothic"/>
          <w:b/>
          <w:i w:val="0"/>
          <w:sz w:val="21"/>
        </w:rPr>
        <w:t>Hélène:</w:t>
      </w:r>
      <w:r>
        <w:rPr>
          <w:rFonts w:ascii="Calibri" w:hAnsi="Calibri" w:cs="Calibri" w:eastAsia="Malgun Gothic"/>
          <w:b w:val="0"/>
          <w:i w:val="0"/>
          <w:sz w:val="21"/>
        </w:rPr>
        <w:t xml:space="preserve"> (calme) Et je me permets de vous rappeler que cet appel est noté, daté, et qu'il pourrait figurer dans notre article. Le Phare ne publie aucune publicité de la Ville, monsieur Garnier. Nous vivons de nos abonnés. Bonne journée.</w:t>
      </w:r>
    </w:p>
    <w:p>
      <w:pPr>
        <w:ind w:left="510"/>
      </w:pPr>
      <w:r>
        <w:rPr>
          <w:rFonts w:ascii="Malgun Gothic" w:hAnsi="Malgun Gothic" w:cs="Malgun Gothic" w:eastAsia="Malgun Gothic"/>
          <w:b w:val="0"/>
          <w:i/>
          <w:color w:val="555555"/>
          <w:sz w:val="20"/>
        </w:rPr>
        <w:t>(침착하게) 그리고 저도 외람되지만 이 통화가 기록되고 날짜가 남으며, 저희 기사에 실릴 수도 있다는 걸 상기시켜 드리죠. 르 파르는 시 광고를 하나도 싣지 않아요, 가르니에 씨. 저희는 구독자들로 먹고살아요. 좋은 하루 되세요.</w:t>
      </w:r>
    </w:p>
    <w:p>
      <w:r>
        <w:rPr>
          <w:rFonts w:ascii="Calibri" w:hAnsi="Calibri" w:cs="Calibri" w:eastAsia="Malgun Gothic"/>
          <w:b/>
          <w:i w:val="0"/>
          <w:sz w:val="21"/>
        </w:rPr>
        <w:t>Julien:</w:t>
      </w:r>
      <w:r>
        <w:rPr>
          <w:rFonts w:ascii="Calibri" w:hAnsi="Calibri" w:cs="Calibri" w:eastAsia="Malgun Gothic"/>
          <w:b w:val="0"/>
          <w:i w:val="0"/>
          <w:sz w:val="21"/>
        </w:rPr>
        <w:t xml:space="preserve"> (après l'appel, il applaudit doucement) Magnifique.</w:t>
      </w:r>
    </w:p>
    <w:p>
      <w:pPr>
        <w:ind w:left="510"/>
      </w:pPr>
      <w:r>
        <w:rPr>
          <w:rFonts w:ascii="Malgun Gothic" w:hAnsi="Malgun Gothic" w:cs="Malgun Gothic" w:eastAsia="Malgun Gothic"/>
          <w:b w:val="0"/>
          <w:i/>
          <w:color w:val="555555"/>
          <w:sz w:val="20"/>
        </w:rPr>
        <w:t>(통화가 끝나자 조용히 박수 치며) 훌륭해요.</w:t>
      </w:r>
    </w:p>
    <w:p>
      <w:r>
        <w:rPr>
          <w:rFonts w:ascii="Calibri" w:hAnsi="Calibri" w:cs="Calibri" w:eastAsia="Malgun Gothic"/>
          <w:b/>
          <w:i w:val="0"/>
          <w:sz w:val="21"/>
        </w:rPr>
        <w:t>Hélène:</w:t>
      </w:r>
      <w:r>
        <w:rPr>
          <w:rFonts w:ascii="Calibri" w:hAnsi="Calibri" w:cs="Calibri" w:eastAsia="Malgun Gothic"/>
          <w:b w:val="0"/>
          <w:i w:val="0"/>
          <w:sz w:val="21"/>
        </w:rPr>
        <w:t xml:space="preserve"> (elle se masse les tempes) Ne m'applaudis pas. Note l'heure exacte de l'appel. Et le mot « annonceur ». Mot pour mot.</w:t>
      </w:r>
    </w:p>
    <w:p>
      <w:pPr>
        <w:ind w:left="510"/>
      </w:pPr>
      <w:r>
        <w:rPr>
          <w:rFonts w:ascii="Malgun Gothic" w:hAnsi="Malgun Gothic" w:cs="Malgun Gothic" w:eastAsia="Malgun Gothic"/>
          <w:b w:val="0"/>
          <w:i/>
          <w:color w:val="555555"/>
          <w:sz w:val="20"/>
        </w:rPr>
        <w:t>(관자놀이를 문지르며) 박수 치지 마. 통화 정확한 시각 적어 둬. 그리고 «광고주»라는 단어도. 한 마디도 틀리지 말고.</w:t>
      </w:r>
    </w:p>
    <w:p>
      <w:r>
        <w:rPr>
          <w:rFonts w:ascii="Calibri" w:hAnsi="Calibri" w:cs="Calibri" w:eastAsia="Malgun Gothic"/>
          <w:b/>
          <w:i w:val="0"/>
          <w:sz w:val="21"/>
        </w:rPr>
        <w:t>Julien:</w:t>
      </w:r>
      <w:r>
        <w:rPr>
          <w:rFonts w:ascii="Calibri" w:hAnsi="Calibri" w:cs="Calibri" w:eastAsia="Malgun Gothic"/>
          <w:b w:val="0"/>
          <w:i w:val="0"/>
          <w:sz w:val="21"/>
        </w:rPr>
        <w:t xml:space="preserve"> (à onze heures, son portable sonne, il fronce les sourcils) Tiens. Le Courrier de Paris. (il décroche) Marchetti.</w:t>
      </w:r>
    </w:p>
    <w:p>
      <w:pPr>
        <w:ind w:left="510"/>
      </w:pPr>
      <w:r>
        <w:rPr>
          <w:rFonts w:ascii="Malgun Gothic" w:hAnsi="Malgun Gothic" w:cs="Malgun Gothic" w:eastAsia="Malgun Gothic"/>
          <w:b w:val="0"/>
          <w:i/>
          <w:color w:val="555555"/>
          <w:sz w:val="20"/>
        </w:rPr>
        <w:t>(오전 열한 시, 휴대폰이 울리자 얼굴을 찌푸리며) 이런. 쿠리에 드 파리네. (전화를 받으며) 마르케티입니다.</w:t>
      </w:r>
    </w:p>
    <w:p>
      <w:r>
        <w:rPr>
          <w:rFonts w:ascii="Calibri" w:hAnsi="Calibri" w:cs="Calibri" w:eastAsia="Malgun Gothic"/>
          <w:b/>
          <w:i w:val="0"/>
          <w:sz w:val="21"/>
        </w:rPr>
        <w:t>Journaliste du Courrier:</w:t>
      </w:r>
      <w:r>
        <w:rPr>
          <w:rFonts w:ascii="Calibri" w:hAnsi="Calibri" w:cs="Calibri" w:eastAsia="Malgun Gothic"/>
          <w:b w:val="0"/>
          <w:i w:val="0"/>
          <w:sz w:val="21"/>
        </w:rPr>
        <w:t xml:space="preserve"> (au téléphone, faussement amical) Julien ! Ça fait longtemps. Dis-moi, on entend des rumeurs. Vous préparez quelque chose sur la mairie ? Pour cette semaine ?</w:t>
      </w:r>
    </w:p>
    <w:p>
      <w:pPr>
        <w:ind w:left="510"/>
      </w:pPr>
      <w:r>
        <w:rPr>
          <w:rFonts w:ascii="Malgun Gothic" w:hAnsi="Malgun Gothic" w:cs="Malgun Gothic" w:eastAsia="Malgun Gothic"/>
          <w:b w:val="0"/>
          <w:i/>
          <w:color w:val="555555"/>
          <w:sz w:val="20"/>
        </w:rPr>
        <w:t>(전화로, 친한 척하며) 쥘리앵! 오랜만이야. 그런데 말이야, 소문이 들려서. 너희 시청 건으로 뭐 준비하고 있어? 이번 주에?</w:t>
      </w:r>
    </w:p>
    <w:p>
      <w:r>
        <w:rPr>
          <w:rFonts w:ascii="Calibri" w:hAnsi="Calibri" w:cs="Calibri" w:eastAsia="Malgun Gothic"/>
          <w:b/>
          <w:i w:val="0"/>
          <w:sz w:val="21"/>
        </w:rPr>
        <w:t>Julien:</w:t>
      </w:r>
      <w:r>
        <w:rPr>
          <w:rFonts w:ascii="Calibri" w:hAnsi="Calibri" w:cs="Calibri" w:eastAsia="Malgun Gothic"/>
          <w:b w:val="0"/>
          <w:i w:val="0"/>
          <w:sz w:val="21"/>
        </w:rPr>
        <w:t xml:space="preserve"> (il regarde Hélène) Des rumeurs ? Lesquelles ?</w:t>
      </w:r>
    </w:p>
    <w:p>
      <w:pPr>
        <w:ind w:left="510"/>
      </w:pPr>
      <w:r>
        <w:rPr>
          <w:rFonts w:ascii="Malgun Gothic" w:hAnsi="Malgun Gothic" w:cs="Malgun Gothic" w:eastAsia="Malgun Gothic"/>
          <w:b w:val="0"/>
          <w:i/>
          <w:color w:val="555555"/>
          <w:sz w:val="20"/>
        </w:rPr>
        <w:t>(엘렌을 보며) 소문? 어떤 소문?</w:t>
      </w:r>
    </w:p>
    <w:p>
      <w:r>
        <w:rPr>
          <w:rFonts w:ascii="Calibri" w:hAnsi="Calibri" w:cs="Calibri" w:eastAsia="Malgun Gothic"/>
          <w:b/>
          <w:i w:val="0"/>
          <w:sz w:val="21"/>
        </w:rPr>
        <w:t>Journaliste du Courrier:</w:t>
      </w:r>
      <w:r>
        <w:rPr>
          <w:rFonts w:ascii="Calibri" w:hAnsi="Calibri" w:cs="Calibri" w:eastAsia="Malgun Gothic"/>
          <w:b w:val="0"/>
          <w:i w:val="0"/>
          <w:sz w:val="21"/>
        </w:rPr>
        <w:t xml:space="preserve"> Oh, rien de précis. On dit que vous allez publier jeudi. Je voulais juste savoir si on pouvait… coordonner.</w:t>
      </w:r>
    </w:p>
    <w:p>
      <w:pPr>
        <w:ind w:left="510"/>
      </w:pPr>
      <w:r>
        <w:rPr>
          <w:rFonts w:ascii="Malgun Gothic" w:hAnsi="Malgun Gothic" w:cs="Malgun Gothic" w:eastAsia="Malgun Gothic"/>
          <w:b w:val="0"/>
          <w:i/>
          <w:color w:val="555555"/>
          <w:sz w:val="20"/>
        </w:rPr>
        <w:t>아, 구체적인 건 아니고. 너희가 목요일에 낸다더라고. 혹시 우리가… 협력할 수 있나 해서.</w:t>
      </w:r>
    </w:p>
    <w:p>
      <w:r>
        <w:rPr>
          <w:rFonts w:ascii="Calibri" w:hAnsi="Calibri" w:cs="Calibri" w:eastAsia="Malgun Gothic"/>
          <w:b/>
          <w:i w:val="0"/>
          <w:sz w:val="21"/>
        </w:rPr>
        <w:t>Julien:</w:t>
      </w:r>
      <w:r>
        <w:rPr>
          <w:rFonts w:ascii="Calibri" w:hAnsi="Calibri" w:cs="Calibri" w:eastAsia="Malgun Gothic"/>
          <w:b w:val="0"/>
          <w:i w:val="0"/>
          <w:sz w:val="21"/>
        </w:rPr>
        <w:t xml:space="preserve"> Coordonner ? Votre journal nous a traités de « justiciers en mal d'audience » au printemps. Je ne m'exprime pas sur nos publications à venir. Bonne journée.</w:t>
      </w:r>
    </w:p>
    <w:p>
      <w:pPr>
        <w:ind w:left="510"/>
      </w:pPr>
      <w:r>
        <w:rPr>
          <w:rFonts w:ascii="Malgun Gothic" w:hAnsi="Malgun Gothic" w:cs="Malgun Gothic" w:eastAsia="Malgun Gothic"/>
          <w:b w:val="0"/>
          <w:i/>
          <w:color w:val="555555"/>
          <w:sz w:val="20"/>
        </w:rPr>
        <w:t>협력? 너희 신문이 봄에 우리를 «관심에 굶주린 자경단»이라고 불렀잖아. 앞으로의 보도에 대해선 말하지 않아. 좋은 하루 보내.</w:t>
      </w:r>
    </w:p>
    <w:p>
      <w:r>
        <w:rPr>
          <w:rFonts w:ascii="Calibri" w:hAnsi="Calibri" w:cs="Calibri" w:eastAsia="Malgun Gothic"/>
          <w:b/>
          <w:i w:val="0"/>
          <w:sz w:val="21"/>
        </w:rPr>
        <w:t>Julien:</w:t>
      </w:r>
      <w:r>
        <w:rPr>
          <w:rFonts w:ascii="Calibri" w:hAnsi="Calibri" w:cs="Calibri" w:eastAsia="Malgun Gothic"/>
          <w:b w:val="0"/>
          <w:i w:val="0"/>
          <w:sz w:val="21"/>
        </w:rPr>
        <w:t xml:space="preserve"> (il raccroche) Il a dit « jeudi ».</w:t>
      </w:r>
    </w:p>
    <w:p>
      <w:pPr>
        <w:ind w:left="510"/>
      </w:pPr>
      <w:r>
        <w:rPr>
          <w:rFonts w:ascii="Malgun Gothic" w:hAnsi="Malgun Gothic" w:cs="Malgun Gothic" w:eastAsia="Malgun Gothic"/>
          <w:b w:val="0"/>
          <w:i/>
          <w:color w:val="555555"/>
          <w:sz w:val="20"/>
        </w:rPr>
        <w:t>(전화를 끊으며) 그 사람이 «목요일»이라고 했어요.</w:t>
      </w:r>
    </w:p>
    <w:p>
      <w:r>
        <w:rPr>
          <w:rFonts w:ascii="Calibri" w:hAnsi="Calibri" w:cs="Calibri" w:eastAsia="Malgun Gothic"/>
          <w:b/>
          <w:i w:val="0"/>
          <w:sz w:val="21"/>
        </w:rPr>
        <w:t>Hélène:</w:t>
      </w:r>
      <w:r>
        <w:rPr>
          <w:rFonts w:ascii="Calibri" w:hAnsi="Calibri" w:cs="Calibri" w:eastAsia="Malgun Gothic"/>
          <w:b w:val="0"/>
          <w:i w:val="0"/>
          <w:sz w:val="21"/>
        </w:rPr>
        <w:t xml:space="preserve"> (elle se fige) Jeudi. On a décidé jeudi hier matin, dans ce bureau. À six.</w:t>
      </w:r>
    </w:p>
    <w:p>
      <w:pPr>
        <w:ind w:left="510"/>
      </w:pPr>
      <w:r>
        <w:rPr>
          <w:rFonts w:ascii="Malgun Gothic" w:hAnsi="Malgun Gothic" w:cs="Malgun Gothic" w:eastAsia="Malgun Gothic"/>
          <w:b w:val="0"/>
          <w:i/>
          <w:color w:val="555555"/>
          <w:sz w:val="20"/>
        </w:rPr>
        <w:t>(얼어붙으며) 목요일. 목요일은 어제 아침 이 사무실에서 정했어. 여섯 명이서.</w:t>
      </w:r>
    </w:p>
    <w:p>
      <w:r>
        <w:rPr>
          <w:rFonts w:ascii="Calibri" w:hAnsi="Calibri" w:cs="Calibri" w:eastAsia="Malgun Gothic"/>
          <w:b/>
          <w:i w:val="0"/>
          <w:sz w:val="21"/>
        </w:rPr>
        <w:t>Karim:</w:t>
      </w:r>
      <w:r>
        <w:rPr>
          <w:rFonts w:ascii="Calibri" w:hAnsi="Calibri" w:cs="Calibri" w:eastAsia="Malgun Gothic"/>
          <w:b w:val="0"/>
          <w:i w:val="0"/>
          <w:sz w:val="21"/>
        </w:rPr>
        <w:t xml:space="preserve"> Ça peut être une supposition. Quarante-huit heures de délai à partir de lundi, puis publication le lendemain. N'importe qui peut deviner.</w:t>
      </w:r>
    </w:p>
    <w:p>
      <w:pPr>
        <w:ind w:left="510"/>
      </w:pPr>
      <w:r>
        <w:rPr>
          <w:rFonts w:ascii="Malgun Gothic" w:hAnsi="Malgun Gothic" w:cs="Malgun Gothic" w:eastAsia="Malgun Gothic"/>
          <w:b w:val="0"/>
          <w:i/>
          <w:color w:val="555555"/>
          <w:sz w:val="20"/>
        </w:rPr>
        <w:t>추측일 수도 있어요. 월요일부터 48시간 기한, 그다음 날 보도. 누구든 짐작할 수 있죠.</w:t>
      </w:r>
    </w:p>
    <w:p>
      <w:r>
        <w:rPr>
          <w:rFonts w:ascii="Calibri" w:hAnsi="Calibri" w:cs="Calibri" w:eastAsia="Malgun Gothic"/>
          <w:b/>
          <w:i w:val="0"/>
          <w:sz w:val="21"/>
        </w:rPr>
        <w:t>Hélène:</w:t>
      </w:r>
      <w:r>
        <w:rPr>
          <w:rFonts w:ascii="Calibri" w:hAnsi="Calibri" w:cs="Calibri" w:eastAsia="Malgun Gothic"/>
          <w:b w:val="0"/>
          <w:i w:val="0"/>
          <w:sz w:val="21"/>
        </w:rPr>
        <w:t xml:space="preserve"> Peut-être. (elle note quelque chose dans son carnet) Ou peut-être pas.</w:t>
      </w:r>
    </w:p>
    <w:p>
      <w:pPr>
        <w:ind w:left="510"/>
      </w:pPr>
      <w:r>
        <w:rPr>
          <w:rFonts w:ascii="Malgun Gothic" w:hAnsi="Malgun Gothic" w:cs="Malgun Gothic" w:eastAsia="Malgun Gothic"/>
          <w:b w:val="0"/>
          <w:i/>
          <w:color w:val="555555"/>
          <w:sz w:val="20"/>
        </w:rPr>
        <w:t>그럴지도. (수첩에 뭔가 적으며) 아니면 아닐지도.</w:t>
      </w:r>
    </w:p>
    <w:p>
      <w:r>
        <w:rPr>
          <w:rFonts w:ascii="Calibri" w:hAnsi="Calibri" w:cs="Calibri" w:eastAsia="Malgun Gothic"/>
          <w:b/>
          <w:i w:val="0"/>
          <w:sz w:val="21"/>
        </w:rPr>
        <w:t>Camille:</w:t>
      </w:r>
      <w:r>
        <w:rPr>
          <w:rFonts w:ascii="Calibri" w:hAnsi="Calibri" w:cs="Calibri" w:eastAsia="Malgun Gothic"/>
          <w:b w:val="0"/>
          <w:i w:val="0"/>
          <w:sz w:val="21"/>
        </w:rPr>
        <w:t xml:space="preserve"> On vérifie. Comme dit Julien.</w:t>
      </w:r>
    </w:p>
    <w:p>
      <w:pPr>
        <w:ind w:left="510"/>
      </w:pPr>
      <w:r>
        <w:rPr>
          <w:rFonts w:ascii="Malgun Gothic" w:hAnsi="Malgun Gothic" w:cs="Malgun Gothic" w:eastAsia="Malgun Gothic"/>
          <w:b w:val="0"/>
          <w:i/>
          <w:color w:val="555555"/>
          <w:sz w:val="20"/>
        </w:rPr>
        <w:t>확인하자. 쥘리앵 말처럼.</w:t>
      </w:r>
    </w:p>
    <w:p>
      <w:r>
        <w:rPr>
          <w:rFonts w:ascii="Calibri" w:hAnsi="Calibri" w:cs="Calibri" w:eastAsia="Malgun Gothic"/>
          <w:b/>
          <w:i w:val="0"/>
          <w:sz w:val="21"/>
        </w:rPr>
        <w:t>Hélène:</w:t>
      </w:r>
      <w:r>
        <w:rPr>
          <w:rFonts w:ascii="Calibri" w:hAnsi="Calibri" w:cs="Calibri" w:eastAsia="Malgun Gothic"/>
          <w:b w:val="0"/>
          <w:i w:val="0"/>
          <w:sz w:val="21"/>
        </w:rPr>
        <w:t xml:space="preserve"> Discrètement. Et pas un mot de ceci en dehors de cette pièce.</w:t>
      </w:r>
    </w:p>
    <w:p>
      <w:pPr>
        <w:ind w:left="510"/>
      </w:pPr>
      <w:r>
        <w:rPr>
          <w:rFonts w:ascii="Malgun Gothic" w:hAnsi="Malgun Gothic" w:cs="Malgun Gothic" w:eastAsia="Malgun Gothic"/>
          <w:b w:val="0"/>
          <w:i/>
          <w:color w:val="555555"/>
          <w:sz w:val="20"/>
        </w:rPr>
        <w:t>조용히. 그리고 이 얘기는 이 방 밖으로 한 마디도 나가면 안 돼.</w:t>
      </w:r>
    </w:p>
    <w:p>
      <w:r>
        <w:rPr>
          <w:rFonts w:ascii="Calibri" w:hAnsi="Calibri" w:cs="Calibri" w:eastAsia="Malgun Gothic"/>
          <w:b/>
          <w:i w:val="0"/>
          <w:sz w:val="21"/>
        </w:rPr>
        <w:t>Julien:</w:t>
      </w:r>
      <w:r>
        <w:rPr>
          <w:rFonts w:ascii="Calibri" w:hAnsi="Calibri" w:cs="Calibri" w:eastAsia="Malgun Gothic"/>
          <w:b w:val="0"/>
          <w:i w:val="0"/>
          <w:sz w:val="21"/>
        </w:rPr>
        <w:t xml:space="preserve"> Compris.</w:t>
      </w:r>
    </w:p>
    <w:p>
      <w:pPr>
        <w:ind w:left="510"/>
      </w:pPr>
      <w:r>
        <w:rPr>
          <w:rFonts w:ascii="Malgun Gothic" w:hAnsi="Malgun Gothic" w:cs="Malgun Gothic" w:eastAsia="Malgun Gothic"/>
          <w:b w:val="0"/>
          <w:i/>
          <w:color w:val="555555"/>
          <w:sz w:val="20"/>
        </w:rPr>
        <w:t>알겠어요.</w:t>
      </w:r>
    </w:p>
    <w:p>
      <w:r>
        <w:rPr>
          <w:rFonts w:ascii="Calibri" w:hAnsi="Calibri" w:cs="Calibri" w:eastAsia="Malgun Gothic"/>
          <w:b/>
          <w:i w:val="0"/>
          <w:sz w:val="21"/>
        </w:rPr>
        <w:t>Karim:</w:t>
      </w:r>
      <w:r>
        <w:rPr>
          <w:rFonts w:ascii="Calibri" w:hAnsi="Calibri" w:cs="Calibri" w:eastAsia="Malgun Gothic"/>
          <w:b w:val="0"/>
          <w:i w:val="0"/>
          <w:sz w:val="21"/>
        </w:rPr>
        <w:t xml:space="preserve"> (à midi) Hélène ? Mauvaise nouvelle. La banque a appelé. Notre conseiller veut un rendez-vous « pour réexaminer notre ligne de crédit ». Comme par hasard, cette semaine.</w:t>
      </w:r>
    </w:p>
    <w:p>
      <w:pPr>
        <w:ind w:left="510"/>
      </w:pPr>
      <w:r>
        <w:rPr>
          <w:rFonts w:ascii="Malgun Gothic" w:hAnsi="Malgun Gothic" w:cs="Malgun Gothic" w:eastAsia="Malgun Gothic"/>
          <w:b w:val="0"/>
          <w:i/>
          <w:color w:val="555555"/>
          <w:sz w:val="20"/>
        </w:rPr>
        <w:t>(정오) 엘렌? 나쁜 소식이요. 은행에서 전화 왔어요. 담당자가 «신용 한도를 재검토하기 위해» 만나자고 해요. 하필 이번 주에요.</w:t>
      </w:r>
    </w:p>
    <w:p>
      <w:r>
        <w:rPr>
          <w:rFonts w:ascii="Calibri" w:hAnsi="Calibri" w:cs="Calibri" w:eastAsia="Malgun Gothic"/>
          <w:b/>
          <w:i w:val="0"/>
          <w:sz w:val="21"/>
        </w:rPr>
        <w:t>Hélène:</w:t>
      </w:r>
      <w:r>
        <w:rPr>
          <w:rFonts w:ascii="Calibri" w:hAnsi="Calibri" w:cs="Calibri" w:eastAsia="Malgun Gothic"/>
          <w:b w:val="0"/>
          <w:i w:val="0"/>
          <w:sz w:val="21"/>
        </w:rPr>
        <w:t xml:space="preserve"> (un silence) Quelle banque ?</w:t>
      </w:r>
    </w:p>
    <w:p>
      <w:pPr>
        <w:ind w:left="510"/>
      </w:pPr>
      <w:r>
        <w:rPr>
          <w:rFonts w:ascii="Malgun Gothic" w:hAnsi="Malgun Gothic" w:cs="Malgun Gothic" w:eastAsia="Malgun Gothic"/>
          <w:b w:val="0"/>
          <w:i/>
          <w:color w:val="555555"/>
          <w:sz w:val="20"/>
        </w:rPr>
        <w:t>(침묵) 어느 은행?</w:t>
      </w:r>
    </w:p>
    <w:p>
      <w:r>
        <w:rPr>
          <w:rFonts w:ascii="Calibri" w:hAnsi="Calibri" w:cs="Calibri" w:eastAsia="Malgun Gothic"/>
          <w:b/>
          <w:i w:val="0"/>
          <w:sz w:val="21"/>
        </w:rPr>
        <w:t>Karim:</w:t>
      </w:r>
      <w:r>
        <w:rPr>
          <w:rFonts w:ascii="Calibri" w:hAnsi="Calibri" w:cs="Calibri" w:eastAsia="Malgun Gothic"/>
          <w:b w:val="0"/>
          <w:i w:val="0"/>
          <w:sz w:val="21"/>
        </w:rPr>
        <w:t xml:space="preserve"> La Banque Hennequin. Je viens de vérifier : Valmont y a ses comptes aussi. Et un administrateur de la banque siège au conseil de la fondation Orsenne.</w:t>
      </w:r>
    </w:p>
    <w:p>
      <w:pPr>
        <w:ind w:left="510"/>
      </w:pPr>
      <w:r>
        <w:rPr>
          <w:rFonts w:ascii="Malgun Gothic" w:hAnsi="Malgun Gothic" w:cs="Malgun Gothic" w:eastAsia="Malgun Gothic"/>
          <w:b w:val="0"/>
          <w:i/>
          <w:color w:val="555555"/>
          <w:sz w:val="20"/>
        </w:rPr>
        <w:t>엔캥 은행이요. 방금 확인했는데 발몽도 거기 계좌가 있어요. 그리고 은행 이사 한 명이 오르센 재단 이사회에도 있어요.</w:t>
      </w:r>
    </w:p>
    <w:p>
      <w:r>
        <w:rPr>
          <w:rFonts w:ascii="Calibri" w:hAnsi="Calibri" w:cs="Calibri" w:eastAsia="Malgun Gothic"/>
          <w:b/>
          <w:i w:val="0"/>
          <w:sz w:val="21"/>
        </w:rPr>
        <w:t>Julien:</w:t>
      </w:r>
      <w:r>
        <w:rPr>
          <w:rFonts w:ascii="Calibri" w:hAnsi="Calibri" w:cs="Calibri" w:eastAsia="Malgun Gothic"/>
          <w:b w:val="0"/>
          <w:i w:val="0"/>
          <w:sz w:val="21"/>
        </w:rPr>
        <w:t xml:space="preserve"> Orsenne… Encore.</w:t>
      </w:r>
    </w:p>
    <w:p>
      <w:pPr>
        <w:ind w:left="510"/>
      </w:pPr>
      <w:r>
        <w:rPr>
          <w:rFonts w:ascii="Malgun Gothic" w:hAnsi="Malgun Gothic" w:cs="Malgun Gothic" w:eastAsia="Malgun Gothic"/>
          <w:b w:val="0"/>
          <w:i/>
          <w:color w:val="555555"/>
          <w:sz w:val="20"/>
        </w:rPr>
        <w:t>오르센… 또.</w:t>
      </w:r>
    </w:p>
    <w:p>
      <w:r>
        <w:rPr>
          <w:rFonts w:ascii="Calibri" w:hAnsi="Calibri" w:cs="Calibri" w:eastAsia="Malgun Gothic"/>
          <w:b/>
          <w:i w:val="0"/>
          <w:sz w:val="21"/>
        </w:rPr>
        <w:t>Hélène:</w:t>
      </w:r>
      <w:r>
        <w:rPr>
          <w:rFonts w:ascii="Calibri" w:hAnsi="Calibri" w:cs="Calibri" w:eastAsia="Malgun Gothic"/>
          <w:b w:val="0"/>
          <w:i w:val="0"/>
          <w:sz w:val="21"/>
        </w:rPr>
        <w:t xml:space="preserve"> Fixe le rendez-vous pour vendredi. Après la publication. On verra bien s'ils osent couper le crédit d'un journal le lendemain d'une enquête sur la corruption.</w:t>
      </w:r>
    </w:p>
    <w:p>
      <w:pPr>
        <w:ind w:left="510"/>
      </w:pPr>
      <w:r>
        <w:rPr>
          <w:rFonts w:ascii="Malgun Gothic" w:hAnsi="Malgun Gothic" w:cs="Malgun Gothic" w:eastAsia="Malgun Gothic"/>
          <w:b w:val="0"/>
          <w:i/>
          <w:color w:val="555555"/>
          <w:sz w:val="20"/>
        </w:rPr>
        <w:t>약속은 금요일로 잡아. 보도 이후로. 부패 탐사 기사가 나간 다음 날 언론사 신용을 끊을 배짱이 있는지 두고 보자고.</w:t>
      </w:r>
    </w:p>
    <w:p>
      <w:r>
        <w:rPr>
          <w:rFonts w:ascii="Calibri" w:hAnsi="Calibri" w:cs="Calibri" w:eastAsia="Malgun Gothic"/>
          <w:b/>
          <w:i w:val="0"/>
          <w:sz w:val="21"/>
        </w:rPr>
        <w:t>Léa:</w:t>
      </w:r>
      <w:r>
        <w:rPr>
          <w:rFonts w:ascii="Calibri" w:hAnsi="Calibri" w:cs="Calibri" w:eastAsia="Malgun Gothic"/>
          <w:b w:val="0"/>
          <w:i w:val="0"/>
          <w:sz w:val="21"/>
        </w:rPr>
        <w:t xml:space="preserve"> (à quatorze heures, son téléphone sonne, numéro inconnu des Vosges) Allô ?</w:t>
      </w:r>
    </w:p>
    <w:p>
      <w:pPr>
        <w:ind w:left="510"/>
      </w:pPr>
      <w:r>
        <w:rPr>
          <w:rFonts w:ascii="Malgun Gothic" w:hAnsi="Malgun Gothic" w:cs="Malgun Gothic" w:eastAsia="Malgun Gothic"/>
          <w:b w:val="0"/>
          <w:i/>
          <w:color w:val="555555"/>
          <w:sz w:val="20"/>
        </w:rPr>
        <w:t>(오후 두 시, 보주 지역의 모르는 번호로 전화가 온다) 여보세요?</w:t>
      </w:r>
    </w:p>
    <w:p>
      <w:r>
        <w:rPr>
          <w:rFonts w:ascii="Calibri" w:hAnsi="Calibri" w:cs="Calibri" w:eastAsia="Malgun Gothic"/>
          <w:b/>
          <w:i w:val="0"/>
          <w:sz w:val="21"/>
        </w:rPr>
        <w:t>Jérôme:</w:t>
      </w:r>
      <w:r>
        <w:rPr>
          <w:rFonts w:ascii="Calibri" w:hAnsi="Calibri" w:cs="Calibri" w:eastAsia="Malgun Gothic"/>
          <w:b w:val="0"/>
          <w:i w:val="0"/>
          <w:sz w:val="21"/>
        </w:rPr>
        <w:t xml:space="preserve"> (au téléphone, à voix basse) Mademoiselle Morel ? C'est Jérôme. Le collègue de Mathilde.</w:t>
      </w:r>
    </w:p>
    <w:p>
      <w:pPr>
        <w:ind w:left="510"/>
      </w:pPr>
      <w:r>
        <w:rPr>
          <w:rFonts w:ascii="Malgun Gothic" w:hAnsi="Malgun Gothic" w:cs="Malgun Gothic" w:eastAsia="Malgun Gothic"/>
          <w:b w:val="0"/>
          <w:i/>
          <w:color w:val="555555"/>
          <w:sz w:val="20"/>
        </w:rPr>
        <w:t>(전화로 작은 목소리로) 모렐 씨인가요? 제롬입니다. 마틸드의 동료요.</w:t>
      </w:r>
    </w:p>
    <w:p>
      <w:r>
        <w:rPr>
          <w:rFonts w:ascii="Calibri" w:hAnsi="Calibri" w:cs="Calibri" w:eastAsia="Malgun Gothic"/>
          <w:b/>
          <w:i w:val="0"/>
          <w:sz w:val="21"/>
        </w:rPr>
        <w:t>Léa:</w:t>
      </w:r>
      <w:r>
        <w:rPr>
          <w:rFonts w:ascii="Calibri" w:hAnsi="Calibri" w:cs="Calibri" w:eastAsia="Malgun Gothic"/>
          <w:b w:val="0"/>
          <w:i w:val="0"/>
          <w:sz w:val="21"/>
        </w:rPr>
        <w:t xml:space="preserve"> (elle se lève, elle va dans la salle de réunion vide) Jérôme. Merci de m'appeler. Vous êtes en sécurité ?</w:t>
      </w:r>
    </w:p>
    <w:p>
      <w:pPr>
        <w:ind w:left="510"/>
      </w:pPr>
      <w:r>
        <w:rPr>
          <w:rFonts w:ascii="Malgun Gothic" w:hAnsi="Malgun Gothic" w:cs="Malgun Gothic" w:eastAsia="Malgun Gothic"/>
          <w:b w:val="0"/>
          <w:i/>
          <w:color w:val="555555"/>
          <w:sz w:val="20"/>
        </w:rPr>
        <w:t>(일어나서 빈 회의실로 가며) 제롬 씨. 전화 주셔서 감사해요. 안전한 곳이세요?</w:t>
      </w:r>
    </w:p>
    <w:p>
      <w:r>
        <w:rPr>
          <w:rFonts w:ascii="Calibri" w:hAnsi="Calibri" w:cs="Calibri" w:eastAsia="Malgun Gothic"/>
          <w:b/>
          <w:i w:val="0"/>
          <w:sz w:val="21"/>
        </w:rPr>
        <w:t>Jérôme:</w:t>
      </w:r>
      <w:r>
        <w:rPr>
          <w:rFonts w:ascii="Calibri" w:hAnsi="Calibri" w:cs="Calibri" w:eastAsia="Malgun Gothic"/>
          <w:b w:val="0"/>
          <w:i w:val="0"/>
          <w:sz w:val="21"/>
        </w:rPr>
        <w:t xml:space="preserve"> Je suis dans ma voiture. Sur un parking, à Épinal. Personne ne me connaît ici. (un silence) Ce matin, Masson a réuni tout le personnel. Il a dit que des journalistes parisiens voulaient détruire l'usine. Il a dit que si quelqu'un leur parlait, il serait licencié comme Mathilde.</w:t>
      </w:r>
    </w:p>
    <w:p>
      <w:pPr>
        <w:ind w:left="510"/>
      </w:pPr>
      <w:r>
        <w:rPr>
          <w:rFonts w:ascii="Malgun Gothic" w:hAnsi="Malgun Gothic" w:cs="Malgun Gothic" w:eastAsia="Malgun Gothic"/>
          <w:b w:val="0"/>
          <w:i/>
          <w:color w:val="555555"/>
          <w:sz w:val="20"/>
        </w:rPr>
        <w:t>차 안이에요. 에피날의 한 주차장이요. 여기선 아무도 절 몰라요. (침묵) 오늘 아침에 마송이 전 직원을 모았어요. 파리 기자들이 공장을 망가뜨리려 한다고요. 누구든 기자랑 얘기하면 마틸드처럼 해고될 거라고 했어요.</w:t>
      </w:r>
    </w:p>
    <w:p>
      <w:r>
        <w:rPr>
          <w:rFonts w:ascii="Calibri" w:hAnsi="Calibri" w:cs="Calibri" w:eastAsia="Malgun Gothic"/>
          <w:b/>
          <w:i w:val="0"/>
          <w:sz w:val="21"/>
        </w:rPr>
        <w:t>Léa:</w:t>
      </w:r>
      <w:r>
        <w:rPr>
          <w:rFonts w:ascii="Calibri" w:hAnsi="Calibri" w:cs="Calibri" w:eastAsia="Malgun Gothic"/>
          <w:b w:val="0"/>
          <w:i w:val="0"/>
          <w:sz w:val="21"/>
        </w:rPr>
        <w:t xml:space="preserve"> Je suis désolée. Je comprends que vous ayez peur.</w:t>
      </w:r>
    </w:p>
    <w:p>
      <w:pPr>
        <w:ind w:left="510"/>
      </w:pPr>
      <w:r>
        <w:rPr>
          <w:rFonts w:ascii="Malgun Gothic" w:hAnsi="Malgun Gothic" w:cs="Malgun Gothic" w:eastAsia="Malgun Gothic"/>
          <w:b w:val="0"/>
          <w:i/>
          <w:color w:val="555555"/>
          <w:sz w:val="20"/>
        </w:rPr>
        <w:t>죄송해요. 두려우신 거 이해해요.</w:t>
      </w:r>
    </w:p>
    <w:p>
      <w:r>
        <w:rPr>
          <w:rFonts w:ascii="Calibri" w:hAnsi="Calibri" w:cs="Calibri" w:eastAsia="Malgun Gothic"/>
          <w:b/>
          <w:i w:val="0"/>
          <w:sz w:val="21"/>
        </w:rPr>
        <w:t>Jérôme:</w:t>
      </w:r>
      <w:r>
        <w:rPr>
          <w:rFonts w:ascii="Calibri" w:hAnsi="Calibri" w:cs="Calibri" w:eastAsia="Malgun Gothic"/>
          <w:b w:val="0"/>
          <w:i w:val="0"/>
          <w:sz w:val="21"/>
        </w:rPr>
        <w:t xml:space="preserve"> Ce n'est pas ça. (il respire) Quand il a dit « détruire l'usine », j'ai regardé mes collègues. Ils baissaient la tête. Tous. Et j'ai pensé à mes enfants. Ils boivent cette eau. Moi, je sais ce qu'il y a dedans. Eux, non.</w:t>
      </w:r>
    </w:p>
    <w:p>
      <w:pPr>
        <w:ind w:left="510"/>
      </w:pPr>
      <w:r>
        <w:rPr>
          <w:rFonts w:ascii="Malgun Gothic" w:hAnsi="Malgun Gothic" w:cs="Malgun Gothic" w:eastAsia="Malgun Gothic"/>
          <w:b w:val="0"/>
          <w:i/>
          <w:color w:val="555555"/>
          <w:sz w:val="20"/>
        </w:rPr>
        <w:t>그게 아니에요. (숨을 쉬며) «공장을 망가뜨린다»고 할 때 동료들을 봤어요. 다들 고개를 숙이고 있었어요. 전부요. 그리고 제 아이들 생각이 났어요. 걔들이 이 물을 마셔요. 전 그 안에 뭐가 들었는지 알아요. 아이들은 모르고요.</w:t>
      </w:r>
    </w:p>
    <w:p>
      <w:r>
        <w:rPr>
          <w:rFonts w:ascii="Calibri" w:hAnsi="Calibri" w:cs="Calibri" w:eastAsia="Malgun Gothic"/>
          <w:b/>
          <w:i w:val="0"/>
          <w:sz w:val="21"/>
        </w:rPr>
        <w:t>Léa:</w:t>
      </w:r>
      <w:r>
        <w:rPr>
          <w:rFonts w:ascii="Calibri" w:hAnsi="Calibri" w:cs="Calibri" w:eastAsia="Malgun Gothic"/>
          <w:b w:val="0"/>
          <w:i w:val="0"/>
          <w:sz w:val="21"/>
        </w:rPr>
        <w:t xml:space="preserve"> (doucement) Qu'est-ce que vous voulez faire, Jérôme ?</w:t>
      </w:r>
    </w:p>
    <w:p>
      <w:pPr>
        <w:ind w:left="510"/>
      </w:pPr>
      <w:r>
        <w:rPr>
          <w:rFonts w:ascii="Malgun Gothic" w:hAnsi="Malgun Gothic" w:cs="Malgun Gothic" w:eastAsia="Malgun Gothic"/>
          <w:b w:val="0"/>
          <w:i/>
          <w:color w:val="555555"/>
          <w:sz w:val="20"/>
        </w:rPr>
        <w:t>(조용히) 어떻게 하고 싶으세요, 제롬 씨?</w:t>
      </w:r>
    </w:p>
    <w:p>
      <w:r>
        <w:rPr>
          <w:rFonts w:ascii="Calibri" w:hAnsi="Calibri" w:cs="Calibri" w:eastAsia="Malgun Gothic"/>
          <w:b/>
          <w:i w:val="0"/>
          <w:sz w:val="21"/>
        </w:rPr>
        <w:t>Jérôme:</w:t>
      </w:r>
      <w:r>
        <w:rPr>
          <w:rFonts w:ascii="Calibri" w:hAnsi="Calibri" w:cs="Calibri" w:eastAsia="Malgun Gothic"/>
          <w:b w:val="0"/>
          <w:i w:val="0"/>
          <w:sz w:val="21"/>
        </w:rPr>
        <w:t xml:space="preserve"> Le mail. Le transfert de Leclerc. Je l'ai encore. Pas imprimé : dans ma boîte personnelle. Je me l'étais envoyé, à l'époque. Je ne sais pas pourquoi. Par instinct.</w:t>
      </w:r>
    </w:p>
    <w:p>
      <w:pPr>
        <w:ind w:left="510"/>
      </w:pPr>
      <w:r>
        <w:rPr>
          <w:rFonts w:ascii="Malgun Gothic" w:hAnsi="Malgun Gothic" w:cs="Malgun Gothic" w:eastAsia="Malgun Gothic"/>
          <w:b w:val="0"/>
          <w:i/>
          <w:color w:val="555555"/>
          <w:sz w:val="20"/>
        </w:rPr>
        <w:t>그 이메일이요. 르클레르가 전달한 거. 아직 갖고 있어요. 출력한 게 아니라 제 개인 메일함에요. 그때 저한테 보내 뒀거든요. 왜 그랬는지 모르겠어요. 본능적으로요.</w:t>
      </w:r>
    </w:p>
    <w:p>
      <w:r>
        <w:rPr>
          <w:rFonts w:ascii="Calibri" w:hAnsi="Calibri" w:cs="Calibri" w:eastAsia="Malgun Gothic"/>
          <w:b/>
          <w:i w:val="0"/>
          <w:sz w:val="21"/>
        </w:rPr>
        <w:t>Léa:</w:t>
      </w:r>
      <w:r>
        <w:rPr>
          <w:rFonts w:ascii="Calibri" w:hAnsi="Calibri" w:cs="Calibri" w:eastAsia="Malgun Gothic"/>
          <w:b w:val="0"/>
          <w:i w:val="0"/>
          <w:sz w:val="21"/>
        </w:rPr>
        <w:t xml:space="preserve"> (elle s'assoit) Avec les en-têtes techniques ? La date, l'heure, les serveurs ?</w:t>
      </w:r>
    </w:p>
    <w:p>
      <w:pPr>
        <w:ind w:left="510"/>
      </w:pPr>
      <w:r>
        <w:rPr>
          <w:rFonts w:ascii="Malgun Gothic" w:hAnsi="Malgun Gothic" w:cs="Malgun Gothic" w:eastAsia="Malgun Gothic"/>
          <w:b w:val="0"/>
          <w:i/>
          <w:color w:val="555555"/>
          <w:sz w:val="20"/>
        </w:rPr>
        <w:t>(앉으며) 기술적인 헤더까지요? 날짜, 시간, 서버 정보요?</w:t>
      </w:r>
    </w:p>
    <w:p>
      <w:r>
        <w:rPr>
          <w:rFonts w:ascii="Calibri" w:hAnsi="Calibri" w:cs="Calibri" w:eastAsia="Malgun Gothic"/>
          <w:b/>
          <w:i w:val="0"/>
          <w:sz w:val="21"/>
        </w:rPr>
        <w:t>Jérôme:</w:t>
      </w:r>
      <w:r>
        <w:rPr>
          <w:rFonts w:ascii="Calibri" w:hAnsi="Calibri" w:cs="Calibri" w:eastAsia="Malgun Gothic"/>
          <w:b w:val="0"/>
          <w:i w:val="0"/>
          <w:sz w:val="21"/>
        </w:rPr>
        <w:t xml:space="preserve"> Tout. Votre collègue informaticien pourra vérifier. Mais je ne veux pas que mon nom apparaisse. Jamais.</w:t>
      </w:r>
    </w:p>
    <w:p>
      <w:pPr>
        <w:ind w:left="510"/>
      </w:pPr>
      <w:r>
        <w:rPr>
          <w:rFonts w:ascii="Malgun Gothic" w:hAnsi="Malgun Gothic" w:cs="Malgun Gothic" w:eastAsia="Malgun Gothic"/>
          <w:b w:val="0"/>
          <w:i/>
          <w:color w:val="555555"/>
          <w:sz w:val="20"/>
        </w:rPr>
        <w:t>전부요. 거기 전산 동료분이 확인할 수 있을 거예요. 하지만 제 이름이 나오는 건 싫어요. 절대로요.</w:t>
      </w:r>
    </w:p>
    <w:p>
      <w:r>
        <w:rPr>
          <w:rFonts w:ascii="Calibri" w:hAnsi="Calibri" w:cs="Calibri" w:eastAsia="Malgun Gothic"/>
          <w:b/>
          <w:i w:val="0"/>
          <w:sz w:val="21"/>
        </w:rPr>
        <w:t>Léa:</w:t>
      </w:r>
      <w:r>
        <w:rPr>
          <w:rFonts w:ascii="Calibri" w:hAnsi="Calibri" w:cs="Calibri" w:eastAsia="Malgun Gothic"/>
          <w:b w:val="0"/>
          <w:i w:val="0"/>
          <w:sz w:val="21"/>
        </w:rPr>
        <w:t xml:space="preserve"> Votre nom n'apparaîtra pas. C'est la loi : le secret des sources est protégé. Et c'est ma promesse.</w:t>
      </w:r>
    </w:p>
    <w:p>
      <w:pPr>
        <w:ind w:left="510"/>
      </w:pPr>
      <w:r>
        <w:rPr>
          <w:rFonts w:ascii="Malgun Gothic" w:hAnsi="Malgun Gothic" w:cs="Malgun Gothic" w:eastAsia="Malgun Gothic"/>
          <w:b w:val="0"/>
          <w:i/>
          <w:color w:val="555555"/>
          <w:sz w:val="20"/>
        </w:rPr>
        <w:t>이름은 나오지 않을 거예요. 그게 법이에요. 취재원 비밀은 보호받아요. 그리고 제 약속이고요.</w:t>
      </w:r>
    </w:p>
    <w:p>
      <w:r>
        <w:rPr>
          <w:rFonts w:ascii="Calibri" w:hAnsi="Calibri" w:cs="Calibri" w:eastAsia="Malgun Gothic"/>
          <w:b/>
          <w:i w:val="0"/>
          <w:sz w:val="21"/>
        </w:rPr>
        <w:t>Jérôme:</w:t>
      </w:r>
      <w:r>
        <w:rPr>
          <w:rFonts w:ascii="Calibri" w:hAnsi="Calibri" w:cs="Calibri" w:eastAsia="Malgun Gothic"/>
          <w:b w:val="0"/>
          <w:i w:val="0"/>
          <w:sz w:val="21"/>
        </w:rPr>
        <w:t xml:space="preserve"> Mathilde dit que vous tenez vos promesses.</w:t>
      </w:r>
    </w:p>
    <w:p>
      <w:pPr>
        <w:ind w:left="510"/>
      </w:pPr>
      <w:r>
        <w:rPr>
          <w:rFonts w:ascii="Malgun Gothic" w:hAnsi="Malgun Gothic" w:cs="Malgun Gothic" w:eastAsia="Malgun Gothic"/>
          <w:b w:val="0"/>
          <w:i/>
          <w:color w:val="555555"/>
          <w:sz w:val="20"/>
        </w:rPr>
        <w:t>마틸드가 당신은 약속을 지킨다고 하더라고요.</w:t>
      </w:r>
    </w:p>
    <w:p>
      <w:r>
        <w:rPr>
          <w:rFonts w:ascii="Calibri" w:hAnsi="Calibri" w:cs="Calibri" w:eastAsia="Malgun Gothic"/>
          <w:b/>
          <w:i w:val="0"/>
          <w:sz w:val="21"/>
        </w:rPr>
        <w:t>Léa:</w:t>
      </w:r>
      <w:r>
        <w:rPr>
          <w:rFonts w:ascii="Calibri" w:hAnsi="Calibri" w:cs="Calibri" w:eastAsia="Malgun Gothic"/>
          <w:b w:val="0"/>
          <w:i w:val="0"/>
          <w:sz w:val="21"/>
        </w:rPr>
        <w:t xml:space="preserve"> Je fais de mon mieux.</w:t>
      </w:r>
    </w:p>
    <w:p>
      <w:pPr>
        <w:ind w:left="510"/>
      </w:pPr>
      <w:r>
        <w:rPr>
          <w:rFonts w:ascii="Malgun Gothic" w:hAnsi="Malgun Gothic" w:cs="Malgun Gothic" w:eastAsia="Malgun Gothic"/>
          <w:b w:val="0"/>
          <w:i/>
          <w:color w:val="555555"/>
          <w:sz w:val="20"/>
        </w:rPr>
        <w:t>최선을 다하고 있어요.</w:t>
      </w:r>
    </w:p>
    <w:p>
      <w:r>
        <w:rPr>
          <w:rFonts w:ascii="Calibri" w:hAnsi="Calibri" w:cs="Calibri" w:eastAsia="Malgun Gothic"/>
          <w:b/>
          <w:i w:val="0"/>
          <w:sz w:val="21"/>
        </w:rPr>
        <w:t>Karim:</w:t>
      </w:r>
      <w:r>
        <w:rPr>
          <w:rFonts w:ascii="Calibri" w:hAnsi="Calibri" w:cs="Calibri" w:eastAsia="Malgun Gothic"/>
          <w:b w:val="0"/>
          <w:i w:val="0"/>
          <w:sz w:val="21"/>
        </w:rPr>
        <w:t xml:space="preserve"> (à seize heures, devant son écran, il analyse le fichier envoyé par Jérôme) Les en-têtes sont cohérents. Message parti d'un serveur de l'ARS Grand Est, adressé à d.masson, transféré trois minutes plus tard à la liste « qualite-equipe ». Date : vendredi 10, quatorze heures douze. Quatre jours avant l'inspection.</w:t>
      </w:r>
    </w:p>
    <w:p>
      <w:pPr>
        <w:ind w:left="510"/>
      </w:pPr>
      <w:r>
        <w:rPr>
          <w:rFonts w:ascii="Malgun Gothic" w:hAnsi="Malgun Gothic" w:cs="Malgun Gothic" w:eastAsia="Malgun Gothic"/>
          <w:b w:val="0"/>
          <w:i/>
          <w:color w:val="555555"/>
          <w:sz w:val="20"/>
        </w:rPr>
        <w:t>(오후 네 시, 화면 앞에서 제롬이 보낸 파일을 분석하며) 헤더가 일관돼. 그랑테스트 보건청 서버에서 d.masson 앞으로 발송됐고, 3분 뒤에 «qualite-equipe» 목록으로 전달됐어. 날짜: 10일 금요일 14시 12분. 점검 나흘 전.</w:t>
      </w:r>
    </w:p>
    <w:p>
      <w:r>
        <w:rPr>
          <w:rFonts w:ascii="Calibri" w:hAnsi="Calibri" w:cs="Calibri" w:eastAsia="Malgun Gothic"/>
          <w:b/>
          <w:i w:val="0"/>
          <w:sz w:val="21"/>
        </w:rPr>
        <w:t>Léa:</w:t>
      </w:r>
      <w:r>
        <w:rPr>
          <w:rFonts w:ascii="Calibri" w:hAnsi="Calibri" w:cs="Calibri" w:eastAsia="Malgun Gothic"/>
          <w:b w:val="0"/>
          <w:i w:val="0"/>
          <w:sz w:val="21"/>
        </w:rPr>
        <w:t xml:space="preserve"> Mathilde avait dit trois jours. Elle s'est trompée d'un jour.</w:t>
      </w:r>
    </w:p>
    <w:p>
      <w:pPr>
        <w:ind w:left="510"/>
      </w:pPr>
      <w:r>
        <w:rPr>
          <w:rFonts w:ascii="Malgun Gothic" w:hAnsi="Malgun Gothic" w:cs="Malgun Gothic" w:eastAsia="Malgun Gothic"/>
          <w:b w:val="0"/>
          <w:i/>
          <w:color w:val="555555"/>
          <w:sz w:val="20"/>
        </w:rPr>
        <w:t>마틸드는 사흘이라고 했는데요. 하루 착각했네요.</w:t>
      </w:r>
    </w:p>
    <w:p>
      <w:r>
        <w:rPr>
          <w:rFonts w:ascii="Calibri" w:hAnsi="Calibri" w:cs="Calibri" w:eastAsia="Malgun Gothic"/>
          <w:b/>
          <w:i w:val="0"/>
          <w:sz w:val="21"/>
        </w:rPr>
        <w:t>Karim:</w:t>
      </w:r>
      <w:r>
        <w:rPr>
          <w:rFonts w:ascii="Calibri" w:hAnsi="Calibri" w:cs="Calibri" w:eastAsia="Malgun Gothic"/>
          <w:b w:val="0"/>
          <w:i w:val="0"/>
          <w:sz w:val="21"/>
        </w:rPr>
        <w:t xml:space="preserve"> Normal, la mémoire humaine. Mais la machine ne se trompe pas. Et l'identifiant du message correspond exactement à celui de la copie imprimée de Mathilde. Deux sources indépendantes, un seul document.</w:t>
      </w:r>
    </w:p>
    <w:p>
      <w:pPr>
        <w:ind w:left="510"/>
      </w:pPr>
      <w:r>
        <w:rPr>
          <w:rFonts w:ascii="Malgun Gothic" w:hAnsi="Malgun Gothic" w:cs="Malgun Gothic" w:eastAsia="Malgun Gothic"/>
          <w:b w:val="0"/>
          <w:i/>
          <w:color w:val="555555"/>
          <w:sz w:val="20"/>
        </w:rPr>
        <w:t>당연하지, 사람 기억이니까. 하지만 기계는 안 틀려. 그리고 메시지 식별 번호가 마틸드의 출력본과 정확히 일치해. 독립된 두 출처, 하나의 문서.</w:t>
      </w:r>
    </w:p>
    <w:p>
      <w:r>
        <w:rPr>
          <w:rFonts w:ascii="Calibri" w:hAnsi="Calibri" w:cs="Calibri" w:eastAsia="Malgun Gothic"/>
          <w:b/>
          <w:i w:val="0"/>
          <w:sz w:val="21"/>
        </w:rPr>
        <w:t>Julien:</w:t>
      </w:r>
      <w:r>
        <w:rPr>
          <w:rFonts w:ascii="Calibri" w:hAnsi="Calibri" w:cs="Calibri" w:eastAsia="Malgun Gothic"/>
          <w:b w:val="0"/>
          <w:i w:val="0"/>
          <w:sz w:val="21"/>
        </w:rPr>
        <w:t xml:space="preserve"> (il pose la main sur l'épaule de Léa) Condition numéro un remplie.</w:t>
      </w:r>
    </w:p>
    <w:p>
      <w:pPr>
        <w:ind w:left="510"/>
      </w:pPr>
      <w:r>
        <w:rPr>
          <w:rFonts w:ascii="Malgun Gothic" w:hAnsi="Malgun Gothic" w:cs="Malgun Gothic" w:eastAsia="Malgun Gothic"/>
          <w:b w:val="0"/>
          <w:i/>
          <w:color w:val="555555"/>
          <w:sz w:val="20"/>
        </w:rPr>
        <w:t>(레아의 어깨에 손을 얹으며) 조건 1번 충족.</w:t>
      </w:r>
    </w:p>
    <w:p>
      <w:r>
        <w:rPr>
          <w:rFonts w:ascii="Calibri" w:hAnsi="Calibri" w:cs="Calibri" w:eastAsia="Malgun Gothic"/>
          <w:b/>
          <w:i w:val="0"/>
          <w:sz w:val="21"/>
        </w:rPr>
        <w:t>Léa:</w:t>
      </w:r>
      <w:r>
        <w:rPr>
          <w:rFonts w:ascii="Calibri" w:hAnsi="Calibri" w:cs="Calibri" w:eastAsia="Malgun Gothic"/>
          <w:b w:val="0"/>
          <w:i w:val="0"/>
          <w:sz w:val="21"/>
        </w:rPr>
        <w:t xml:space="preserve"> (émue) Corrige l'article : « quatre jours avant l'inspection », pas trois. Tu vois, Julien ? J'ai vérifié trois fois. Et la troisième a servi.</w:t>
      </w:r>
    </w:p>
    <w:p>
      <w:pPr>
        <w:ind w:left="510"/>
      </w:pPr>
      <w:r>
        <w:rPr>
          <w:rFonts w:ascii="Malgun Gothic" w:hAnsi="Malgun Gothic" w:cs="Malgun Gothic" w:eastAsia="Malgun Gothic"/>
          <w:b w:val="0"/>
          <w:i/>
          <w:color w:val="555555"/>
          <w:sz w:val="20"/>
        </w:rPr>
        <w:t>(감격해서) 기사 고쳐요. 사흘 전이 아니라 «점검 나흘 전». 봤죠, 쥘리앵? 세 번 확인했어요. 그리고 세 번째가 쓸모 있었어요.</w:t>
      </w:r>
    </w:p>
    <w:p>
      <w:r>
        <w:rPr>
          <w:rFonts w:ascii="Calibri" w:hAnsi="Calibri" w:cs="Calibri" w:eastAsia="Malgun Gothic"/>
          <w:b/>
          <w:i w:val="0"/>
          <w:sz w:val="21"/>
        </w:rPr>
        <w:t>Hélène:</w:t>
      </w:r>
      <w:r>
        <w:rPr>
          <w:rFonts w:ascii="Calibri" w:hAnsi="Calibri" w:cs="Calibri" w:eastAsia="Malgun Gothic"/>
          <w:b w:val="0"/>
          <w:i w:val="0"/>
          <w:sz w:val="21"/>
        </w:rPr>
        <w:t xml:space="preserve"> (mercredi matin, elle lit l'écran de Léa par-dessus son épaule) Ton titre. « L'eau Valcroze est traitée illégalement et l'ARS le savait. » Trop long. Trop affirmatif.</w:t>
      </w:r>
    </w:p>
    <w:p>
      <w:pPr>
        <w:ind w:left="510"/>
      </w:pPr>
      <w:r>
        <w:rPr>
          <w:rFonts w:ascii="Malgun Gothic" w:hAnsi="Malgun Gothic" w:cs="Malgun Gothic" w:eastAsia="Malgun Gothic"/>
          <w:b w:val="0"/>
          <w:i/>
          <w:color w:val="555555"/>
          <w:sz w:val="20"/>
        </w:rPr>
        <w:t>(수요일 아침, 레아의 어깨 너머로 화면을 읽으며) 네 제목. «발크로즈 물은 불법 처리되고 있으며 보건청은 이를 알고 있었다.» 너무 길어. 너무 단정적이야.</w:t>
      </w:r>
    </w:p>
    <w:p>
      <w:r>
        <w:rPr>
          <w:rFonts w:ascii="Calibri" w:hAnsi="Calibri" w:cs="Calibri" w:eastAsia="Malgun Gothic"/>
          <w:b/>
          <w:i w:val="0"/>
          <w:sz w:val="21"/>
        </w:rPr>
        <w:t>Léa:</w:t>
      </w:r>
      <w:r>
        <w:rPr>
          <w:rFonts w:ascii="Calibri" w:hAnsi="Calibri" w:cs="Calibri" w:eastAsia="Malgun Gothic"/>
          <w:b w:val="0"/>
          <w:i w:val="0"/>
          <w:sz w:val="21"/>
        </w:rPr>
        <w:t xml:space="preserve"> Mais c'est vrai.</w:t>
      </w:r>
    </w:p>
    <w:p>
      <w:pPr>
        <w:ind w:left="510"/>
      </w:pPr>
      <w:r>
        <w:rPr>
          <w:rFonts w:ascii="Malgun Gothic" w:hAnsi="Malgun Gothic" w:cs="Malgun Gothic" w:eastAsia="Malgun Gothic"/>
          <w:b w:val="0"/>
          <w:i/>
          <w:color w:val="555555"/>
          <w:sz w:val="20"/>
        </w:rPr>
        <w:t>그런데 사실이잖아요.</w:t>
      </w:r>
    </w:p>
    <w:p>
      <w:r>
        <w:rPr>
          <w:rFonts w:ascii="Calibri" w:hAnsi="Calibri" w:cs="Calibri" w:eastAsia="Malgun Gothic"/>
          <w:b/>
          <w:i w:val="0"/>
          <w:sz w:val="21"/>
        </w:rPr>
        <w:t>Hélène:</w:t>
      </w:r>
      <w:r>
        <w:rPr>
          <w:rFonts w:ascii="Calibri" w:hAnsi="Calibri" w:cs="Calibri" w:eastAsia="Malgun Gothic"/>
          <w:b w:val="0"/>
          <w:i w:val="0"/>
          <w:sz w:val="21"/>
        </w:rPr>
        <w:t xml:space="preserve"> C'est probablement vrai. Et ce que tu peux prouver, c'est autre chose. Essaie avec des noms au lieu des verbes. Un titre, c'est une étiquette, pas une phrase.</w:t>
      </w:r>
    </w:p>
    <w:p>
      <w:pPr>
        <w:ind w:left="510"/>
      </w:pPr>
      <w:r>
        <w:rPr>
          <w:rFonts w:ascii="Malgun Gothic" w:hAnsi="Malgun Gothic" w:cs="Malgun Gothic" w:eastAsia="Malgun Gothic"/>
          <w:b w:val="0"/>
          <w:i/>
          <w:color w:val="555555"/>
          <w:sz w:val="20"/>
        </w:rPr>
        <w:t>아마 사실이겠지. 그리고 네가 증명할 수 있는 건 또 다른 문제고. 동사 대신 명사로 해 봐. 제목은 문장이 아니라 라벨이야.</w:t>
      </w:r>
    </w:p>
    <w:p>
      <w:r>
        <w:rPr>
          <w:rFonts w:ascii="Calibri" w:hAnsi="Calibri" w:cs="Calibri" w:eastAsia="Malgun Gothic"/>
          <w:b/>
          <w:i w:val="0"/>
          <w:sz w:val="21"/>
        </w:rPr>
        <w:t>Léa:</w:t>
      </w:r>
      <w:r>
        <w:rPr>
          <w:rFonts w:ascii="Calibri" w:hAnsi="Calibri" w:cs="Calibri" w:eastAsia="Malgun Gothic"/>
          <w:b w:val="0"/>
          <w:i w:val="0"/>
          <w:sz w:val="21"/>
        </w:rPr>
        <w:t xml:space="preserve"> (elle réfléchit, elle tape) « Eau Valcroze : traitements cachés et inspection annoncée. »</w:t>
      </w:r>
    </w:p>
    <w:p>
      <w:pPr>
        <w:ind w:left="510"/>
      </w:pPr>
      <w:r>
        <w:rPr>
          <w:rFonts w:ascii="Malgun Gothic" w:hAnsi="Malgun Gothic" w:cs="Malgun Gothic" w:eastAsia="Malgun Gothic"/>
          <w:b w:val="0"/>
          <w:i/>
          <w:color w:val="555555"/>
          <w:sz w:val="20"/>
        </w:rPr>
        <w:t>(생각하다가 타이핑하며) «발크로즈 물: 숨겨진 처리와 미리 통보된 점검.»</w:t>
      </w:r>
    </w:p>
    <w:p>
      <w:r>
        <w:rPr>
          <w:rFonts w:ascii="Calibri" w:hAnsi="Calibri" w:cs="Calibri" w:eastAsia="Malgun Gothic"/>
          <w:b/>
          <w:i w:val="0"/>
          <w:sz w:val="21"/>
        </w:rPr>
        <w:t>Hélène:</w:t>
      </w:r>
      <w:r>
        <w:rPr>
          <w:rFonts w:ascii="Calibri" w:hAnsi="Calibri" w:cs="Calibri" w:eastAsia="Malgun Gothic"/>
          <w:b w:val="0"/>
          <w:i w:val="0"/>
          <w:sz w:val="21"/>
        </w:rPr>
        <w:t xml:space="preserve"> Mieux. Beaucoup mieux. Deux faits, deux preuves. Pas d'adjectif, pas d'accusation directe. Le lecteur fait le lien tout seul.</w:t>
      </w:r>
    </w:p>
    <w:p>
      <w:pPr>
        <w:ind w:left="510"/>
      </w:pPr>
      <w:r>
        <w:rPr>
          <w:rFonts w:ascii="Malgun Gothic" w:hAnsi="Malgun Gothic" w:cs="Malgun Gothic" w:eastAsia="Malgun Gothic"/>
          <w:b w:val="0"/>
          <w:i/>
          <w:color w:val="555555"/>
          <w:sz w:val="20"/>
        </w:rPr>
        <w:t>낫네. 훨씬 나아. 사실 둘, 증거 둘. 형용사도 직접적인 비난도 없고. 독자가 스스로 연결하지.</w:t>
      </w:r>
    </w:p>
    <w:p>
      <w:r>
        <w:rPr>
          <w:rFonts w:ascii="Calibri" w:hAnsi="Calibri" w:cs="Calibri" w:eastAsia="Malgun Gothic"/>
          <w:b/>
          <w:i w:val="0"/>
          <w:sz w:val="21"/>
        </w:rPr>
        <w:t>Julien:</w:t>
      </w:r>
      <w:r>
        <w:rPr>
          <w:rFonts w:ascii="Calibri" w:hAnsi="Calibri" w:cs="Calibri" w:eastAsia="Malgun Gothic"/>
          <w:b w:val="0"/>
          <w:i w:val="0"/>
          <w:sz w:val="21"/>
        </w:rPr>
        <w:t xml:space="preserve"> (de son bureau) Et pour Canal-Nord, j'ai : « Canal-Nord : la double comptabilité du chantier ». Ça vous va, Hélène ?</w:t>
      </w:r>
    </w:p>
    <w:p>
      <w:pPr>
        <w:ind w:left="510"/>
      </w:pPr>
      <w:r>
        <w:rPr>
          <w:rFonts w:ascii="Malgun Gothic" w:hAnsi="Malgun Gothic" w:cs="Malgun Gothic" w:eastAsia="Malgun Gothic"/>
          <w:b w:val="0"/>
          <w:i/>
          <w:color w:val="555555"/>
          <w:sz w:val="20"/>
        </w:rPr>
        <w:t>(자기 자리에서) 카날노르는 «카날노르: 공사 현장의 이중 장부»로 했어요. 괜찮아요, 엘렌?</w:t>
      </w:r>
    </w:p>
    <w:p>
      <w:r>
        <w:rPr>
          <w:rFonts w:ascii="Calibri" w:hAnsi="Calibri" w:cs="Calibri" w:eastAsia="Malgun Gothic"/>
          <w:b/>
          <w:i w:val="0"/>
          <w:sz w:val="21"/>
        </w:rPr>
        <w:t>Hélène:</w:t>
      </w:r>
      <w:r>
        <w:rPr>
          <w:rFonts w:ascii="Calibri" w:hAnsi="Calibri" w:cs="Calibri" w:eastAsia="Malgun Gothic"/>
          <w:b w:val="0"/>
          <w:i w:val="0"/>
          <w:sz w:val="21"/>
        </w:rPr>
        <w:t xml:space="preserve"> Ça me va. Sobre. Implacable.</w:t>
      </w:r>
    </w:p>
    <w:p>
      <w:pPr>
        <w:ind w:left="510"/>
      </w:pPr>
      <w:r>
        <w:rPr>
          <w:rFonts w:ascii="Malgun Gothic" w:hAnsi="Malgun Gothic" w:cs="Malgun Gothic" w:eastAsia="Malgun Gothic"/>
          <w:b w:val="0"/>
          <w:i/>
          <w:color w:val="555555"/>
          <w:sz w:val="20"/>
        </w:rPr>
        <w:t>좋아. 담백하고. 가차 없고.</w:t>
      </w:r>
    </w:p>
    <w:p>
      <w:r>
        <w:rPr>
          <w:rFonts w:ascii="Calibri" w:hAnsi="Calibri" w:cs="Calibri" w:eastAsia="Malgun Gothic"/>
          <w:b/>
          <w:i w:val="0"/>
          <w:sz w:val="21"/>
        </w:rPr>
        <w:t>Léa:</w:t>
      </w:r>
      <w:r>
        <w:rPr>
          <w:rFonts w:ascii="Calibri" w:hAnsi="Calibri" w:cs="Calibri" w:eastAsia="Malgun Gothic"/>
          <w:b w:val="0"/>
          <w:i w:val="0"/>
          <w:sz w:val="21"/>
        </w:rPr>
        <w:t xml:space="preserve"> Et la première phrase ? Julien dit que tout se joue dans la première phrase.</w:t>
      </w:r>
    </w:p>
    <w:p>
      <w:pPr>
        <w:ind w:left="510"/>
      </w:pPr>
      <w:r>
        <w:rPr>
          <w:rFonts w:ascii="Malgun Gothic" w:hAnsi="Malgun Gothic" w:cs="Malgun Gothic" w:eastAsia="Malgun Gothic"/>
          <w:b w:val="0"/>
          <w:i/>
          <w:color w:val="555555"/>
          <w:sz w:val="20"/>
        </w:rPr>
        <w:t>그럼 첫 문장은요? 쥘리앵이 첫 문장에서 모든 게 결정된대요.</w:t>
      </w:r>
    </w:p>
    <w:p>
      <w:r>
        <w:rPr>
          <w:rFonts w:ascii="Calibri" w:hAnsi="Calibri" w:cs="Calibri" w:eastAsia="Malgun Gothic"/>
          <w:b/>
          <w:i w:val="0"/>
          <w:sz w:val="21"/>
        </w:rPr>
        <w:t>Hélène:</w:t>
      </w:r>
      <w:r>
        <w:rPr>
          <w:rFonts w:ascii="Calibri" w:hAnsi="Calibri" w:cs="Calibri" w:eastAsia="Malgun Gothic"/>
          <w:b w:val="0"/>
          <w:i w:val="0"/>
          <w:sz w:val="21"/>
        </w:rPr>
        <w:t xml:space="preserve"> Julien a raison, pour une fois. Lis-moi la tienne.</w:t>
      </w:r>
    </w:p>
    <w:p>
      <w:pPr>
        <w:ind w:left="510"/>
      </w:pPr>
      <w:r>
        <w:rPr>
          <w:rFonts w:ascii="Malgun Gothic" w:hAnsi="Malgun Gothic" w:cs="Malgun Gothic" w:eastAsia="Malgun Gothic"/>
          <w:b w:val="0"/>
          <w:i/>
          <w:color w:val="555555"/>
          <w:sz w:val="20"/>
        </w:rPr>
        <w:t>웬일로 쥘리앵 말이 맞네. 네 첫 문장 읽어 봐.</w:t>
      </w:r>
    </w:p>
    <w:p>
      <w:r>
        <w:rPr>
          <w:rFonts w:ascii="Calibri" w:hAnsi="Calibri" w:cs="Calibri" w:eastAsia="Malgun Gothic"/>
          <w:b/>
          <w:i w:val="0"/>
          <w:sz w:val="21"/>
        </w:rPr>
        <w:t>Léa:</w:t>
      </w:r>
      <w:r>
        <w:rPr>
          <w:rFonts w:ascii="Calibri" w:hAnsi="Calibri" w:cs="Calibri" w:eastAsia="Malgun Gothic"/>
          <w:b w:val="0"/>
          <w:i w:val="0"/>
          <w:sz w:val="21"/>
        </w:rPr>
        <w:t xml:space="preserve"> « Quatre jours avant l'inspection sanitaire de l'usine Valcroze, son directeur connaissait la date exacte de la visite. Il la tenait de l'inspecteur lui-même. »</w:t>
      </w:r>
    </w:p>
    <w:p>
      <w:pPr>
        <w:ind w:left="510"/>
      </w:pPr>
      <w:r>
        <w:rPr>
          <w:rFonts w:ascii="Malgun Gothic" w:hAnsi="Malgun Gothic" w:cs="Malgun Gothic" w:eastAsia="Malgun Gothic"/>
          <w:b w:val="0"/>
          <w:i/>
          <w:color w:val="555555"/>
          <w:sz w:val="20"/>
        </w:rPr>
        <w:t>«발크로즈 공장 위생 점검 나흘 전, 공장장은 방문 날짜를 정확히 알고 있었다. 그는 점검관 본인에게서 그 날짜를 들었다.»</w:t>
      </w:r>
    </w:p>
    <w:p>
      <w:r>
        <w:rPr>
          <w:rFonts w:ascii="Calibri" w:hAnsi="Calibri" w:cs="Calibri" w:eastAsia="Malgun Gothic"/>
          <w:b/>
          <w:i w:val="0"/>
          <w:sz w:val="21"/>
        </w:rPr>
        <w:t>Hélène:</w:t>
      </w:r>
      <w:r>
        <w:rPr>
          <w:rFonts w:ascii="Calibri" w:hAnsi="Calibri" w:cs="Calibri" w:eastAsia="Malgun Gothic"/>
          <w:b w:val="0"/>
          <w:i w:val="0"/>
          <w:sz w:val="21"/>
        </w:rPr>
        <w:t xml:space="preserve"> (un silence, puis elle sourit) Ne touche plus à rien.</w:t>
      </w:r>
    </w:p>
    <w:p>
      <w:pPr>
        <w:ind w:left="510"/>
      </w:pPr>
      <w:r>
        <w:rPr>
          <w:rFonts w:ascii="Malgun Gothic" w:hAnsi="Malgun Gothic" w:cs="Malgun Gothic" w:eastAsia="Malgun Gothic"/>
          <w:b w:val="0"/>
          <w:i/>
          <w:color w:val="555555"/>
          <w:sz w:val="20"/>
        </w:rPr>
        <w:t>(침묵 후 웃으며) 이제 아무것도 건드리지 마.</w:t>
      </w:r>
    </w:p>
    <w:p>
      <w:r>
        <w:rPr>
          <w:rFonts w:ascii="Calibri" w:hAnsi="Calibri" w:cs="Calibri" w:eastAsia="Malgun Gothic"/>
          <w:b/>
          <w:i w:val="0"/>
          <w:sz w:val="21"/>
        </w:rPr>
        <w:t>Hélène:</w:t>
      </w:r>
      <w:r>
        <w:rPr>
          <w:rFonts w:ascii="Calibri" w:hAnsi="Calibri" w:cs="Calibri" w:eastAsia="Malgun Gothic"/>
          <w:b w:val="0"/>
          <w:i w:val="0"/>
          <w:sz w:val="21"/>
        </w:rPr>
        <w:t xml:space="preserve"> (mercredi, à dix-huit heures, la réunion finale) Le délai est expiré. Les réponses ?</w:t>
      </w:r>
    </w:p>
    <w:p>
      <w:pPr>
        <w:ind w:left="510"/>
      </w:pPr>
      <w:r>
        <w:rPr>
          <w:rFonts w:ascii="Malgun Gothic" w:hAnsi="Malgun Gothic" w:cs="Malgun Gothic" w:eastAsia="Malgun Gothic"/>
          <w:b w:val="0"/>
          <w:i/>
          <w:color w:val="555555"/>
          <w:sz w:val="20"/>
        </w:rPr>
        <w:t>(수요일 오후 여섯 시, 최종 회의) 기한 만료. 답변은?</w:t>
      </w:r>
    </w:p>
    <w:p>
      <w:r>
        <w:rPr>
          <w:rFonts w:ascii="Calibri" w:hAnsi="Calibri" w:cs="Calibri" w:eastAsia="Malgun Gothic"/>
          <w:b/>
          <w:i w:val="0"/>
          <w:sz w:val="21"/>
        </w:rPr>
        <w:t>Karim:</w:t>
      </w:r>
      <w:r>
        <w:rPr>
          <w:rFonts w:ascii="Calibri" w:hAnsi="Calibri" w:cs="Calibri" w:eastAsia="Malgun Gothic"/>
          <w:b w:val="0"/>
          <w:i w:val="0"/>
          <w:sz w:val="21"/>
        </w:rPr>
        <w:t xml:space="preserve"> Valmont : la lettre de leurs avocats, aucune réponse sur le fond. Vidal : rien. Roux : rien. Pujol : un communiqué de trois lignes. « M. Pujol a toujours agi dans le respect des règles et de l'intérêt général. Il se réserve le droit de poursuivre toute allégation diffamatoire. »</w:t>
      </w:r>
    </w:p>
    <w:p>
      <w:pPr>
        <w:ind w:left="510"/>
      </w:pPr>
      <w:r>
        <w:rPr>
          <w:rFonts w:ascii="Malgun Gothic" w:hAnsi="Malgun Gothic" w:cs="Malgun Gothic" w:eastAsia="Malgun Gothic"/>
          <w:b w:val="0"/>
          <w:i/>
          <w:color w:val="555555"/>
          <w:sz w:val="20"/>
        </w:rPr>
        <w:t>발몽: 변호인 서한뿐, 본안에 대한 답변 없음. 비달: 없음. 루: 없음. 퓌졸: 세 줄짜리 보도자료. «퓌졸 씨는 늘 규칙과 공익을 존중하며 행동해 왔다. 명예 훼손적인 모든 주장에 대해 법적 대응할 권리를 유보한다.»</w:t>
      </w:r>
    </w:p>
    <w:p>
      <w:r>
        <w:rPr>
          <w:rFonts w:ascii="Calibri" w:hAnsi="Calibri" w:cs="Calibri" w:eastAsia="Malgun Gothic"/>
          <w:b/>
          <w:i w:val="0"/>
          <w:sz w:val="21"/>
        </w:rPr>
        <w:t>Hélène:</w:t>
      </w:r>
      <w:r>
        <w:rPr>
          <w:rFonts w:ascii="Calibri" w:hAnsi="Calibri" w:cs="Calibri" w:eastAsia="Malgun Gothic"/>
          <w:b w:val="0"/>
          <w:i w:val="0"/>
          <w:sz w:val="21"/>
        </w:rPr>
        <w:t xml:space="preserve"> Trois lignes, pas un fait. On publie le communiqué en entier. Et Valcroze ?</w:t>
      </w:r>
    </w:p>
    <w:p>
      <w:pPr>
        <w:ind w:left="510"/>
      </w:pPr>
      <w:r>
        <w:rPr>
          <w:rFonts w:ascii="Malgun Gothic" w:hAnsi="Malgun Gothic" w:cs="Malgun Gothic" w:eastAsia="Malgun Gothic"/>
          <w:b w:val="0"/>
          <w:i/>
          <w:color w:val="555555"/>
          <w:sz w:val="20"/>
        </w:rPr>
        <w:t>세 줄, 사실은 하나도 없고. 보도자료는 전문을 싣자. 발크로즈는?</w:t>
      </w:r>
    </w:p>
    <w:p>
      <w:r>
        <w:rPr>
          <w:rFonts w:ascii="Calibri" w:hAnsi="Calibri" w:cs="Calibri" w:eastAsia="Malgun Gothic"/>
          <w:b/>
          <w:i w:val="0"/>
          <w:sz w:val="21"/>
        </w:rPr>
        <w:t>Léa:</w:t>
      </w:r>
      <w:r>
        <w:rPr>
          <w:rFonts w:ascii="Calibri" w:hAnsi="Calibri" w:cs="Calibri" w:eastAsia="Malgun Gothic"/>
          <w:b w:val="0"/>
          <w:i w:val="0"/>
          <w:sz w:val="21"/>
        </w:rPr>
        <w:t xml:space="preserve"> Masson : sa lettre d'avocat, cinq millions. Hydra Vosges : « L'eau de la Source Valcroze respecte scrupuleusement la réglementation en vigueur. » Et l'ARS…</w:t>
      </w:r>
    </w:p>
    <w:p>
      <w:pPr>
        <w:ind w:left="510"/>
      </w:pPr>
      <w:r>
        <w:rPr>
          <w:rFonts w:ascii="Malgun Gothic" w:hAnsi="Malgun Gothic" w:cs="Malgun Gothic" w:eastAsia="Malgun Gothic"/>
          <w:b w:val="0"/>
          <w:i/>
          <w:color w:val="555555"/>
          <w:sz w:val="20"/>
        </w:rPr>
        <w:t>마송: 변호인 서한, 500만. 이드라 보주: «수르스 발크로즈의 물은 현행 규정을 철저히 준수한다.» 그리고 보건청은…</w:t>
      </w:r>
    </w:p>
    <w:p>
      <w:r>
        <w:rPr>
          <w:rFonts w:ascii="Calibri" w:hAnsi="Calibri" w:cs="Calibri" w:eastAsia="Malgun Gothic"/>
          <w:b/>
          <w:i w:val="0"/>
          <w:sz w:val="21"/>
        </w:rPr>
        <w:t>Hélène:</w:t>
      </w:r>
      <w:r>
        <w:rPr>
          <w:rFonts w:ascii="Calibri" w:hAnsi="Calibri" w:cs="Calibri" w:eastAsia="Malgun Gothic"/>
          <w:b w:val="0"/>
          <w:i w:val="0"/>
          <w:sz w:val="21"/>
        </w:rPr>
        <w:t xml:space="preserve"> Et l'ARS ?</w:t>
      </w:r>
    </w:p>
    <w:p>
      <w:pPr>
        <w:ind w:left="510"/>
      </w:pPr>
      <w:r>
        <w:rPr>
          <w:rFonts w:ascii="Malgun Gothic" w:hAnsi="Malgun Gothic" w:cs="Malgun Gothic" w:eastAsia="Malgun Gothic"/>
          <w:b w:val="0"/>
          <w:i/>
          <w:color w:val="555555"/>
          <w:sz w:val="20"/>
        </w:rPr>
        <w:t>보건청은?</w:t>
      </w:r>
    </w:p>
    <w:p>
      <w:r>
        <w:rPr>
          <w:rFonts w:ascii="Calibri" w:hAnsi="Calibri" w:cs="Calibri" w:eastAsia="Malgun Gothic"/>
          <w:b/>
          <w:i w:val="0"/>
          <w:sz w:val="21"/>
        </w:rPr>
        <w:t>Léa:</w:t>
      </w:r>
      <w:r>
        <w:rPr>
          <w:rFonts w:ascii="Calibri" w:hAnsi="Calibri" w:cs="Calibri" w:eastAsia="Malgun Gothic"/>
          <w:b w:val="0"/>
          <w:i w:val="0"/>
          <w:sz w:val="21"/>
        </w:rPr>
        <w:t xml:space="preserve"> (elle lit) « L'Agence régionale de santé Grand Est a pris connaissance des éléments portés à sa connaissance. Une enquête administrative interne a été ouverte. M. Leclerc a été suspendu à titre conservatoire dans l'attente de ses conclusions. »</w:t>
      </w:r>
    </w:p>
    <w:p>
      <w:pPr>
        <w:ind w:left="510"/>
      </w:pPr>
      <w:r>
        <w:rPr>
          <w:rFonts w:ascii="Malgun Gothic" w:hAnsi="Malgun Gothic" w:cs="Malgun Gothic" w:eastAsia="Malgun Gothic"/>
          <w:b w:val="0"/>
          <w:i/>
          <w:color w:val="555555"/>
          <w:sz w:val="20"/>
        </w:rPr>
        <w:t>(읽으며) «그랑테스트 지역 보건청은 전달받은 사안을 인지했다. 내부 행정 조사가 개시되었다. 르클레르 씨는 조사 결과가 나올 때까지 예방 차원에서 직무 정지되었다.»</w:t>
      </w:r>
    </w:p>
    <w:p>
      <w:r>
        <w:rPr>
          <w:rFonts w:ascii="Calibri" w:hAnsi="Calibri" w:cs="Calibri" w:eastAsia="Malgun Gothic"/>
          <w:b/>
          <w:i w:val="0"/>
          <w:sz w:val="21"/>
        </w:rPr>
        <w:t>Camille:</w:t>
      </w:r>
      <w:r>
        <w:rPr>
          <w:rFonts w:ascii="Calibri" w:hAnsi="Calibri" w:cs="Calibri" w:eastAsia="Malgun Gothic"/>
          <w:b w:val="0"/>
          <w:i w:val="0"/>
          <w:sz w:val="21"/>
        </w:rPr>
        <w:t xml:space="preserve"> (elle siffle) Suspendu. Avant même la publication.</w:t>
      </w:r>
    </w:p>
    <w:p>
      <w:pPr>
        <w:ind w:left="510"/>
      </w:pPr>
      <w:r>
        <w:rPr>
          <w:rFonts w:ascii="Malgun Gothic" w:hAnsi="Malgun Gothic" w:cs="Malgun Gothic" w:eastAsia="Malgun Gothic"/>
          <w:b w:val="0"/>
          <w:i/>
          <w:color w:val="555555"/>
          <w:sz w:val="20"/>
        </w:rPr>
        <w:t>(휘파람을 불며) 직무 정지. 보도도 하기 전에.</w:t>
      </w:r>
    </w:p>
    <w:p>
      <w:r>
        <w:rPr>
          <w:rFonts w:ascii="Calibri" w:hAnsi="Calibri" w:cs="Calibri" w:eastAsia="Malgun Gothic"/>
          <w:b/>
          <w:i w:val="0"/>
          <w:sz w:val="21"/>
        </w:rPr>
        <w:t>Julien:</w:t>
      </w:r>
      <w:r>
        <w:rPr>
          <w:rFonts w:ascii="Calibri" w:hAnsi="Calibri" w:cs="Calibri" w:eastAsia="Malgun Gothic"/>
          <w:b w:val="0"/>
          <w:i w:val="0"/>
          <w:sz w:val="21"/>
        </w:rPr>
        <w:t xml:space="preserve"> L'ARS a compris avant tout le monde : mieux vaut lâcher un homme que couler avec lui.</w:t>
      </w:r>
    </w:p>
    <w:p>
      <w:pPr>
        <w:ind w:left="510"/>
      </w:pPr>
      <w:r>
        <w:rPr>
          <w:rFonts w:ascii="Malgun Gothic" w:hAnsi="Malgun Gothic" w:cs="Malgun Gothic" w:eastAsia="Malgun Gothic"/>
          <w:b w:val="0"/>
          <w:i/>
          <w:color w:val="555555"/>
          <w:sz w:val="20"/>
        </w:rPr>
        <w:t>보건청이 누구보다 먼저 알아챘네. 함께 가라앉느니 한 사람을 내치는 게 낫다는 걸.</w:t>
      </w:r>
    </w:p>
    <w:p>
      <w:r>
        <w:rPr>
          <w:rFonts w:ascii="Calibri" w:hAnsi="Calibri" w:cs="Calibri" w:eastAsia="Malgun Gothic"/>
          <w:b/>
          <w:i w:val="0"/>
          <w:sz w:val="21"/>
        </w:rPr>
        <w:t>Hélène:</w:t>
      </w:r>
      <w:r>
        <w:rPr>
          <w:rFonts w:ascii="Calibri" w:hAnsi="Calibri" w:cs="Calibri" w:eastAsia="Malgun Gothic"/>
          <w:b w:val="0"/>
          <w:i w:val="0"/>
          <w:sz w:val="21"/>
        </w:rPr>
        <w:t xml:space="preserve"> (elle regarde Aubry, présent en visioconférence) Maître ?</w:t>
      </w:r>
    </w:p>
    <w:p>
      <w:pPr>
        <w:ind w:left="510"/>
      </w:pPr>
      <w:r>
        <w:rPr>
          <w:rFonts w:ascii="Malgun Gothic" w:hAnsi="Malgun Gothic" w:cs="Malgun Gothic" w:eastAsia="Malgun Gothic"/>
          <w:b w:val="0"/>
          <w:i/>
          <w:color w:val="555555"/>
          <w:sz w:val="20"/>
        </w:rPr>
        <w:t>(화상으로 참석한 오브리를 보며) 변호사님?</w:t>
      </w:r>
    </w:p>
    <w:p>
      <w:r>
        <w:rPr>
          <w:rFonts w:ascii="Calibri" w:hAnsi="Calibri" w:cs="Calibri" w:eastAsia="Malgun Gothic"/>
          <w:b/>
          <w:i w:val="0"/>
          <w:sz w:val="21"/>
        </w:rPr>
        <w:t>Aubry:</w:t>
      </w:r>
      <w:r>
        <w:rPr>
          <w:rFonts w:ascii="Calibri" w:hAnsi="Calibri" w:cs="Calibri" w:eastAsia="Malgun Gothic"/>
          <w:b w:val="0"/>
          <w:i w:val="0"/>
          <w:sz w:val="21"/>
        </w:rPr>
        <w:t xml:space="preserve"> (à l'écran) J'ai relu les deux articles, phrase par phrase. Quatre modifications sur Canal-Nord, deux sur Valcroze, toutes intégrées. Le conditionnel est là où il doit être. Les sources sont protégées. Le contradictoire a été respecté et documenté. Je donne mon accord.</w:t>
      </w:r>
    </w:p>
    <w:p>
      <w:pPr>
        <w:ind w:left="510"/>
      </w:pPr>
      <w:r>
        <w:rPr>
          <w:rFonts w:ascii="Malgun Gothic" w:hAnsi="Malgun Gothic" w:cs="Malgun Gothic" w:eastAsia="Malgun Gothic"/>
          <w:b w:val="0"/>
          <w:i/>
          <w:color w:val="555555"/>
          <w:sz w:val="20"/>
        </w:rPr>
        <w:t>(화면에서) 두 기사를 문장 하나하나 다시 읽었어요. 카날노르 네 군데, 발크로즈 두 군데 수정, 전부 반영됐고요. 조건법은 있어야 할 곳에 있어요. 취재원은 보호됐어요. 반론 기회 보장 절차도 지켜졌고 기록도 남았어요. 승인합니다.</w:t>
      </w:r>
    </w:p>
    <w:p>
      <w:r>
        <w:rPr>
          <w:rFonts w:ascii="Calibri" w:hAnsi="Calibri" w:cs="Calibri" w:eastAsia="Malgun Gothic"/>
          <w:b/>
          <w:i w:val="0"/>
          <w:sz w:val="21"/>
        </w:rPr>
        <w:t>Hélène:</w:t>
      </w:r>
      <w:r>
        <w:rPr>
          <w:rFonts w:ascii="Calibri" w:hAnsi="Calibri" w:cs="Calibri" w:eastAsia="Malgun Gothic"/>
          <w:b w:val="0"/>
          <w:i w:val="0"/>
          <w:sz w:val="21"/>
        </w:rPr>
        <w:t xml:space="preserve"> (elle regarde son équipe, un par un) Quelqu'un a une objection ? Un doute ? C'est maintenant ou jamais.</w:t>
      </w:r>
    </w:p>
    <w:p>
      <w:pPr>
        <w:ind w:left="510"/>
      </w:pPr>
      <w:r>
        <w:rPr>
          <w:rFonts w:ascii="Malgun Gothic" w:hAnsi="Malgun Gothic" w:cs="Malgun Gothic" w:eastAsia="Malgun Gothic"/>
          <w:b w:val="0"/>
          <w:i/>
          <w:color w:val="555555"/>
          <w:sz w:val="20"/>
        </w:rPr>
        <w:t>(팀원들을 한 명씩 바라보며) 이의 있는 사람? 의심 가는 거? 지금 아니면 안 돼.</w:t>
      </w:r>
    </w:p>
    <w:p>
      <w:r>
        <w:rPr>
          <w:rFonts w:ascii="Calibri" w:hAnsi="Calibri" w:cs="Calibri" w:eastAsia="Malgun Gothic"/>
          <w:b/>
          <w:i w:val="0"/>
          <w:sz w:val="21"/>
        </w:rPr>
        <w:t>Julien:</w:t>
      </w:r>
      <w:r>
        <w:rPr>
          <w:rFonts w:ascii="Calibri" w:hAnsi="Calibri" w:cs="Calibri" w:eastAsia="Malgun Gothic"/>
          <w:b w:val="0"/>
          <w:i w:val="0"/>
          <w:sz w:val="21"/>
        </w:rPr>
        <w:t xml:space="preserve"> Aucune.</w:t>
      </w:r>
    </w:p>
    <w:p>
      <w:pPr>
        <w:ind w:left="510"/>
      </w:pPr>
      <w:r>
        <w:rPr>
          <w:rFonts w:ascii="Malgun Gothic" w:hAnsi="Malgun Gothic" w:cs="Malgun Gothic" w:eastAsia="Malgun Gothic"/>
          <w:b w:val="0"/>
          <w:i/>
          <w:color w:val="555555"/>
          <w:sz w:val="20"/>
        </w:rPr>
        <w:t>없어요.</w:t>
      </w:r>
    </w:p>
    <w:p>
      <w:r>
        <w:rPr>
          <w:rFonts w:ascii="Calibri" w:hAnsi="Calibri" w:cs="Calibri" w:eastAsia="Malgun Gothic"/>
          <w:b/>
          <w:i w:val="0"/>
          <w:sz w:val="21"/>
        </w:rPr>
        <w:t>Karim:</w:t>
      </w:r>
      <w:r>
        <w:rPr>
          <w:rFonts w:ascii="Calibri" w:hAnsi="Calibri" w:cs="Calibri" w:eastAsia="Malgun Gothic"/>
          <w:b w:val="0"/>
          <w:i w:val="0"/>
          <w:sz w:val="21"/>
        </w:rPr>
        <w:t xml:space="preserve"> Aucune.</w:t>
      </w:r>
    </w:p>
    <w:p>
      <w:pPr>
        <w:ind w:left="510"/>
      </w:pPr>
      <w:r>
        <w:rPr>
          <w:rFonts w:ascii="Malgun Gothic" w:hAnsi="Malgun Gothic" w:cs="Malgun Gothic" w:eastAsia="Malgun Gothic"/>
          <w:b w:val="0"/>
          <w:i/>
          <w:color w:val="555555"/>
          <w:sz w:val="20"/>
        </w:rPr>
        <w:t>없어요.</w:t>
      </w:r>
    </w:p>
    <w:p>
      <w:r>
        <w:rPr>
          <w:rFonts w:ascii="Calibri" w:hAnsi="Calibri" w:cs="Calibri" w:eastAsia="Malgun Gothic"/>
          <w:b/>
          <w:i w:val="0"/>
          <w:sz w:val="21"/>
        </w:rPr>
        <w:t>Camille:</w:t>
      </w:r>
      <w:r>
        <w:rPr>
          <w:rFonts w:ascii="Calibri" w:hAnsi="Calibri" w:cs="Calibri" w:eastAsia="Malgun Gothic"/>
          <w:b w:val="0"/>
          <w:i w:val="0"/>
          <w:sz w:val="21"/>
        </w:rPr>
        <w:t xml:space="preserve"> Aucune.</w:t>
      </w:r>
    </w:p>
    <w:p>
      <w:pPr>
        <w:ind w:left="510"/>
      </w:pPr>
      <w:r>
        <w:rPr>
          <w:rFonts w:ascii="Malgun Gothic" w:hAnsi="Malgun Gothic" w:cs="Malgun Gothic" w:eastAsia="Malgun Gothic"/>
          <w:b w:val="0"/>
          <w:i/>
          <w:color w:val="555555"/>
          <w:sz w:val="20"/>
        </w:rPr>
        <w:t>없어요.</w:t>
      </w:r>
    </w:p>
    <w:p>
      <w:r>
        <w:rPr>
          <w:rFonts w:ascii="Calibri" w:hAnsi="Calibri" w:cs="Calibri" w:eastAsia="Malgun Gothic"/>
          <w:b/>
          <w:i w:val="0"/>
          <w:sz w:val="21"/>
        </w:rPr>
        <w:t>Léa:</w:t>
      </w:r>
      <w:r>
        <w:rPr>
          <w:rFonts w:ascii="Calibri" w:hAnsi="Calibri" w:cs="Calibri" w:eastAsia="Malgun Gothic"/>
          <w:b w:val="0"/>
          <w:i w:val="0"/>
          <w:sz w:val="21"/>
        </w:rPr>
        <w:t xml:space="preserve"> (elle prend une grande respiration) Aucune.</w:t>
      </w:r>
    </w:p>
    <w:p>
      <w:pPr>
        <w:ind w:left="510"/>
      </w:pPr>
      <w:r>
        <w:rPr>
          <w:rFonts w:ascii="Malgun Gothic" w:hAnsi="Malgun Gothic" w:cs="Malgun Gothic" w:eastAsia="Malgun Gothic"/>
          <w:b w:val="0"/>
          <w:i/>
          <w:color w:val="555555"/>
          <w:sz w:val="20"/>
        </w:rPr>
        <w:t>(크게 숨을 쉬며) 없어요.</w:t>
      </w:r>
    </w:p>
    <w:p>
      <w:r>
        <w:rPr>
          <w:rFonts w:ascii="Calibri" w:hAnsi="Calibri" w:cs="Calibri" w:eastAsia="Malgun Gothic"/>
          <w:b/>
          <w:i w:val="0"/>
          <w:sz w:val="21"/>
        </w:rPr>
        <w:t>Hélène:</w:t>
      </w:r>
      <w:r>
        <w:rPr>
          <w:rFonts w:ascii="Calibri" w:hAnsi="Calibri" w:cs="Calibri" w:eastAsia="Malgun Gothic"/>
          <w:b w:val="0"/>
          <w:i w:val="0"/>
          <w:sz w:val="21"/>
        </w:rPr>
        <w:t xml:space="preserve"> Alors c'est décidé. Demain, six heures. Canal-Nord et Valcroze. Ensemble. (un silence) Et maintenant, rentrez chez vous et dormez. Demain, le téléphone ne va pas s'arrêter de sonner.</w:t>
      </w:r>
    </w:p>
    <w:p>
      <w:pPr>
        <w:ind w:left="510"/>
      </w:pPr>
      <w:r>
        <w:rPr>
          <w:rFonts w:ascii="Malgun Gothic" w:hAnsi="Malgun Gothic" w:cs="Malgun Gothic" w:eastAsia="Malgun Gothic"/>
          <w:b w:val="0"/>
          <w:i/>
          <w:color w:val="555555"/>
          <w:sz w:val="20"/>
        </w:rPr>
        <w:t>그럼 결정됐어. 내일 여섯 시. 카날노르와 발크로즈. 함께. (침묵) 이제 집에 가서 자. 내일은 전화가 쉬지 않고 울릴 거야.</w:t>
      </w:r>
    </w:p>
    <w:p>
      <w:r>
        <w:rPr>
          <w:rFonts w:ascii="Calibri" w:hAnsi="Calibri" w:cs="Calibri" w:eastAsia="Malgun Gothic"/>
          <w:b/>
          <w:i w:val="0"/>
          <w:sz w:val="21"/>
        </w:rPr>
        <w:t>Julien:</w:t>
      </w:r>
      <w:r>
        <w:rPr>
          <w:rFonts w:ascii="Calibri" w:hAnsi="Calibri" w:cs="Calibri" w:eastAsia="Malgun Gothic"/>
          <w:b w:val="0"/>
          <w:i w:val="0"/>
          <w:sz w:val="21"/>
        </w:rPr>
        <w:t xml:space="preserve"> (à vingt et une heures, sur le toit du journal, il tend une bière à Léa) Ton premier article sort demain. Tu te sens comment ?</w:t>
      </w:r>
    </w:p>
    <w:p>
      <w:pPr>
        <w:ind w:left="510"/>
      </w:pPr>
      <w:r>
        <w:rPr>
          <w:rFonts w:ascii="Malgun Gothic" w:hAnsi="Malgun Gothic" w:cs="Malgun Gothic" w:eastAsia="Malgun Gothic"/>
          <w:b w:val="0"/>
          <w:i/>
          <w:color w:val="555555"/>
          <w:sz w:val="20"/>
        </w:rPr>
        <w:t>(밤 아홉 시, 신문사 옥상에서 레아에게 맥주를 건네며) 네 첫 기사가 내일 나가. 기분이 어때?</w:t>
      </w:r>
    </w:p>
    <w:p>
      <w:r>
        <w:rPr>
          <w:rFonts w:ascii="Calibri" w:hAnsi="Calibri" w:cs="Calibri" w:eastAsia="Malgun Gothic"/>
          <w:b/>
          <w:i w:val="0"/>
          <w:sz w:val="21"/>
        </w:rPr>
        <w:t>Léa:</w:t>
      </w:r>
      <w:r>
        <w:rPr>
          <w:rFonts w:ascii="Calibri" w:hAnsi="Calibri" w:cs="Calibri" w:eastAsia="Malgun Gothic"/>
          <w:b w:val="0"/>
          <w:i w:val="0"/>
          <w:sz w:val="21"/>
        </w:rPr>
        <w:t xml:space="preserve"> Comme avant un examen. Mais un examen où tout le pays va voir ma copie.</w:t>
      </w:r>
    </w:p>
    <w:p>
      <w:pPr>
        <w:ind w:left="510"/>
      </w:pPr>
      <w:r>
        <w:rPr>
          <w:rFonts w:ascii="Malgun Gothic" w:hAnsi="Malgun Gothic" w:cs="Malgun Gothic" w:eastAsia="Malgun Gothic"/>
          <w:b w:val="0"/>
          <w:i/>
          <w:color w:val="555555"/>
          <w:sz w:val="20"/>
        </w:rPr>
        <w:t>시험 전 같아요. 그런데 온 나라가 제 답안지를 보게 되는 시험이요.</w:t>
      </w:r>
    </w:p>
    <w:p>
      <w:r>
        <w:rPr>
          <w:rFonts w:ascii="Calibri" w:hAnsi="Calibri" w:cs="Calibri" w:eastAsia="Malgun Gothic"/>
          <w:b/>
          <w:i w:val="0"/>
          <w:sz w:val="21"/>
        </w:rPr>
        <w:t>Julien:</w:t>
      </w:r>
      <w:r>
        <w:rPr>
          <w:rFonts w:ascii="Calibri" w:hAnsi="Calibri" w:cs="Calibri" w:eastAsia="Malgun Gothic"/>
          <w:b w:val="0"/>
          <w:i w:val="0"/>
          <w:sz w:val="21"/>
        </w:rPr>
        <w:t xml:space="preserve"> (il rit) C'est exactement ça. Mon père disait : « Un article, c'est une copie qu'on ne peut plus corriger. »</w:t>
      </w:r>
    </w:p>
    <w:p>
      <w:pPr>
        <w:ind w:left="510"/>
      </w:pPr>
      <w:r>
        <w:rPr>
          <w:rFonts w:ascii="Malgun Gothic" w:hAnsi="Malgun Gothic" w:cs="Malgun Gothic" w:eastAsia="Malgun Gothic"/>
          <w:b w:val="0"/>
          <w:i/>
          <w:color w:val="555555"/>
          <w:sz w:val="20"/>
        </w:rPr>
        <w:t>(웃으며) 딱 그거야. 우리 아버지가 그러셨어. «기사란 더는 고칠 수 없는 답안지다.»</w:t>
      </w:r>
    </w:p>
    <w:p>
      <w:r>
        <w:rPr>
          <w:rFonts w:ascii="Calibri" w:hAnsi="Calibri" w:cs="Calibri" w:eastAsia="Malgun Gothic"/>
          <w:b/>
          <w:i w:val="0"/>
          <w:sz w:val="21"/>
        </w:rPr>
        <w:t>Léa:</w:t>
      </w:r>
      <w:r>
        <w:rPr>
          <w:rFonts w:ascii="Calibri" w:hAnsi="Calibri" w:cs="Calibri" w:eastAsia="Malgun Gothic"/>
          <w:b w:val="0"/>
          <w:i w:val="0"/>
          <w:sz w:val="21"/>
        </w:rPr>
        <w:t xml:space="preserve"> Il était journaliste aussi ?</w:t>
      </w:r>
    </w:p>
    <w:p>
      <w:pPr>
        <w:ind w:left="510"/>
      </w:pPr>
      <w:r>
        <w:rPr>
          <w:rFonts w:ascii="Malgun Gothic" w:hAnsi="Malgun Gothic" w:cs="Malgun Gothic" w:eastAsia="Malgun Gothic"/>
          <w:b w:val="0"/>
          <w:i/>
          <w:color w:val="555555"/>
          <w:sz w:val="20"/>
        </w:rPr>
        <w:t>아버님도 기자셨어요?</w:t>
      </w:r>
    </w:p>
    <w:p>
      <w:r>
        <w:rPr>
          <w:rFonts w:ascii="Calibri" w:hAnsi="Calibri" w:cs="Calibri" w:eastAsia="Malgun Gothic"/>
          <w:b/>
          <w:i w:val="0"/>
          <w:sz w:val="21"/>
        </w:rPr>
        <w:t>Julien:</w:t>
      </w:r>
      <w:r>
        <w:rPr>
          <w:rFonts w:ascii="Calibri" w:hAnsi="Calibri" w:cs="Calibri" w:eastAsia="Malgun Gothic"/>
          <w:b w:val="0"/>
          <w:i w:val="0"/>
          <w:sz w:val="21"/>
        </w:rPr>
        <w:t xml:space="preserve"> (il regarde Paris) Oui. Il n'a jamais pu publier son plus grand article. (un silence) Un jour, je te raconterai. Pas ce soir.</w:t>
      </w:r>
    </w:p>
    <w:p>
      <w:pPr>
        <w:ind w:left="510"/>
      </w:pPr>
      <w:r>
        <w:rPr>
          <w:rFonts w:ascii="Malgun Gothic" w:hAnsi="Malgun Gothic" w:cs="Malgun Gothic" w:eastAsia="Malgun Gothic"/>
          <w:b w:val="0"/>
          <w:i/>
          <w:color w:val="555555"/>
          <w:sz w:val="20"/>
        </w:rPr>
        <w:t>(파리를 바라보며) 응. 자기 인생 최고의 기사는 끝내 내지 못하셨지. (침묵) 언젠가 얘기해 줄게. 오늘 밤은 말고.</w:t>
      </w:r>
    </w:p>
    <w:p>
      <w:r>
        <w:rPr>
          <w:rFonts w:ascii="Calibri" w:hAnsi="Calibri" w:cs="Calibri" w:eastAsia="Malgun Gothic"/>
          <w:b/>
          <w:i w:val="0"/>
          <w:sz w:val="21"/>
        </w:rPr>
        <w:t>Léa:</w:t>
      </w:r>
      <w:r>
        <w:rPr>
          <w:rFonts w:ascii="Calibri" w:hAnsi="Calibri" w:cs="Calibri" w:eastAsia="Malgun Gothic"/>
          <w:b w:val="0"/>
          <w:i w:val="0"/>
          <w:sz w:val="21"/>
        </w:rPr>
        <w:t xml:space="preserve"> Ce soir, je rentre et je dors. C'est l'ordre d'Hélène.</w:t>
      </w:r>
    </w:p>
    <w:p>
      <w:pPr>
        <w:ind w:left="510"/>
      </w:pPr>
      <w:r>
        <w:rPr>
          <w:rFonts w:ascii="Malgun Gothic" w:hAnsi="Malgun Gothic" w:cs="Malgun Gothic" w:eastAsia="Malgun Gothic"/>
          <w:b w:val="0"/>
          <w:i/>
          <w:color w:val="555555"/>
          <w:sz w:val="20"/>
        </w:rPr>
        <w:t>오늘 밤엔 집에 가서 잘 거예요. 엘렌의 명령이에요.</w:t>
      </w:r>
    </w:p>
    <w:p>
      <w:r>
        <w:rPr>
          <w:rFonts w:ascii="Calibri" w:hAnsi="Calibri" w:cs="Calibri" w:eastAsia="Malgun Gothic"/>
          <w:b/>
          <w:i w:val="0"/>
          <w:sz w:val="21"/>
        </w:rPr>
        <w:t>Julien:</w:t>
      </w:r>
      <w:r>
        <w:rPr>
          <w:rFonts w:ascii="Calibri" w:hAnsi="Calibri" w:cs="Calibri" w:eastAsia="Malgun Gothic"/>
          <w:b w:val="0"/>
          <w:i w:val="0"/>
          <w:sz w:val="21"/>
        </w:rPr>
        <w:t xml:space="preserve"> Pour une fois, obéis. Demain, on aura besoin de toi.</w:t>
      </w:r>
    </w:p>
    <w:p>
      <w:pPr>
        <w:ind w:left="510"/>
      </w:pPr>
      <w:r>
        <w:rPr>
          <w:rFonts w:ascii="Malgun Gothic" w:hAnsi="Malgun Gothic" w:cs="Malgun Gothic" w:eastAsia="Malgun Gothic"/>
          <w:b w:val="0"/>
          <w:i/>
          <w:color w:val="555555"/>
          <w:sz w:val="20"/>
        </w:rPr>
        <w:t>웬일로 말 좀 들어. 내일 네가 필요할 거야.</w:t>
      </w:r>
    </w:p>
    <w:p>
      <w:r>
        <w:rPr>
          <w:rFonts w:ascii="Calibri" w:hAnsi="Calibri" w:cs="Calibri" w:eastAsia="Malgun Gothic"/>
          <w:b/>
          <w:i w:val="0"/>
          <w:sz w:val="21"/>
        </w:rPr>
        <w:t>Léa:</w:t>
      </w:r>
      <w:r>
        <w:rPr>
          <w:rFonts w:ascii="Calibri" w:hAnsi="Calibri" w:cs="Calibri" w:eastAsia="Malgun Gothic"/>
          <w:b w:val="0"/>
          <w:i w:val="0"/>
          <w:sz w:val="21"/>
        </w:rPr>
        <w:t xml:space="preserve"> (à vingt-deux heures, en rentrant chez elle, elle trouve une enveloppe glissée sous sa porte)</w:t>
      </w:r>
    </w:p>
    <w:p>
      <w:pPr>
        <w:ind w:left="510"/>
      </w:pPr>
      <w:r>
        <w:rPr>
          <w:rFonts w:ascii="Malgun Gothic" w:hAnsi="Malgun Gothic" w:cs="Malgun Gothic" w:eastAsia="Malgun Gothic"/>
          <w:b w:val="0"/>
          <w:i/>
          <w:color w:val="555555"/>
          <w:sz w:val="20"/>
        </w:rPr>
        <w:t>(밤 열 시, 집에 돌아와 문 밑으로 밀어 넣어진 봉투를 발견한다) …봉투?</w:t>
      </w:r>
    </w:p>
    <w:p>
      <w:r>
        <w:rPr>
          <w:rFonts w:ascii="Calibri" w:hAnsi="Calibri" w:cs="Calibri" w:eastAsia="Malgun Gothic"/>
          <w:b/>
          <w:i w:val="0"/>
          <w:sz w:val="21"/>
        </w:rPr>
        <w:t>Léa:</w:t>
      </w:r>
      <w:r>
        <w:rPr>
          <w:rFonts w:ascii="Calibri" w:hAnsi="Calibri" w:cs="Calibri" w:eastAsia="Malgun Gothic"/>
          <w:b w:val="0"/>
          <w:i w:val="0"/>
          <w:sz w:val="21"/>
        </w:rPr>
        <w:t xml:space="preserve"> (elle l'ouvre, elle sort une photo) C'est moi… Devant le préfabriqué. Avec les lunettes. Le premier jour.</w:t>
      </w:r>
    </w:p>
    <w:p>
      <w:pPr>
        <w:ind w:left="510"/>
      </w:pPr>
      <w:r>
        <w:rPr>
          <w:rFonts w:ascii="Malgun Gothic" w:hAnsi="Malgun Gothic" w:cs="Malgun Gothic" w:eastAsia="Malgun Gothic"/>
          <w:b w:val="0"/>
          <w:i/>
          <w:color w:val="555555"/>
          <w:sz w:val="20"/>
        </w:rPr>
        <w:t>(봉투를 열어 사진 한 장을 꺼내며) 나잖아… 가건물 앞에서. 안경 쓰고. 첫날.</w:t>
      </w:r>
    </w:p>
    <w:p>
      <w:r>
        <w:rPr>
          <w:rFonts w:ascii="Calibri" w:hAnsi="Calibri" w:cs="Calibri" w:eastAsia="Malgun Gothic"/>
          <w:b/>
          <w:i w:val="0"/>
          <w:sz w:val="21"/>
        </w:rPr>
        <w:t>Léa:</w:t>
      </w:r>
      <w:r>
        <w:rPr>
          <w:rFonts w:ascii="Calibri" w:hAnsi="Calibri" w:cs="Calibri" w:eastAsia="Malgun Gothic"/>
          <w:b w:val="0"/>
          <w:i w:val="0"/>
          <w:sz w:val="21"/>
        </w:rPr>
        <w:t xml:space="preserve"> (au dos, quelques mots écrits à la main) « Bonne chance pour demain, Marie. »</w:t>
      </w:r>
    </w:p>
    <w:p>
      <w:pPr>
        <w:ind w:left="510"/>
      </w:pPr>
      <w:r>
        <w:rPr>
          <w:rFonts w:ascii="Malgun Gothic" w:hAnsi="Malgun Gothic" w:cs="Malgun Gothic" w:eastAsia="Malgun Gothic"/>
          <w:b w:val="0"/>
          <w:i/>
          <w:color w:val="555555"/>
          <w:sz w:val="20"/>
        </w:rPr>
        <w:t>(뒷면에 손글씨로 몇 마디가 적혀 있다) «내일 행운을 빌어, 마리.»</w:t>
      </w:r>
    </w:p>
    <w:p>
      <w:r>
        <w:rPr>
          <w:rFonts w:ascii="Calibri" w:hAnsi="Calibri" w:cs="Calibri" w:eastAsia="Malgun Gothic"/>
          <w:b/>
          <w:i w:val="0"/>
          <w:sz w:val="21"/>
        </w:rPr>
        <w:t>Léa:</w:t>
      </w:r>
      <w:r>
        <w:rPr>
          <w:rFonts w:ascii="Calibri" w:hAnsi="Calibri" w:cs="Calibri" w:eastAsia="Malgun Gothic"/>
          <w:b w:val="0"/>
          <w:i w:val="0"/>
          <w:sz w:val="21"/>
        </w:rPr>
        <w:t xml:space="preserve"> (elle compose un numéro, la voix tremblante) Camille ? Ils savent. Ils savent où j'habite. Et ils savent pour demain.</w:t>
      </w:r>
    </w:p>
    <w:p>
      <w:pPr>
        <w:ind w:left="510"/>
      </w:pPr>
      <w:r>
        <w:rPr>
          <w:rFonts w:ascii="Malgun Gothic" w:hAnsi="Malgun Gothic" w:cs="Malgun Gothic" w:eastAsia="Malgun Gothic"/>
          <w:b w:val="0"/>
          <w:i/>
          <w:color w:val="555555"/>
          <w:sz w:val="20"/>
        </w:rPr>
        <w:t>(떨리는 목소리로 번호를 누르며) 카미유? 그들이 알아. 내가 어디 사는지 알아. 그리고 내일 일도 알아.</w:t>
      </w:r>
    </w:p>
    <w:p>
      <w:r>
        <w:rPr>
          <w:rFonts w:ascii="Calibri" w:hAnsi="Calibri" w:cs="Calibri" w:eastAsia="Malgun Gothic"/>
          <w:b/>
          <w:i w:val="0"/>
          <w:sz w:val="21"/>
        </w:rPr>
        <w:t>Camille:</w:t>
      </w:r>
      <w:r>
        <w:rPr>
          <w:rFonts w:ascii="Calibri" w:hAnsi="Calibri" w:cs="Calibri" w:eastAsia="Malgun Gothic"/>
          <w:b w:val="0"/>
          <w:i w:val="0"/>
          <w:sz w:val="21"/>
        </w:rPr>
        <w:t xml:space="preserve"> (au téléphone, immédiatement réveillée) Ne touche plus à rien. Ferme ta porte à clé. Je suis là dans vingt minutes. Tu dors chez moi ce soir.</w:t>
      </w:r>
    </w:p>
    <w:p>
      <w:pPr>
        <w:ind w:left="510"/>
      </w:pPr>
      <w:r>
        <w:rPr>
          <w:rFonts w:ascii="Malgun Gothic" w:hAnsi="Malgun Gothic" w:cs="Malgun Gothic" w:eastAsia="Malgun Gothic"/>
          <w:b w:val="0"/>
          <w:i/>
          <w:color w:val="555555"/>
          <w:sz w:val="20"/>
        </w:rPr>
        <w:t>(전화로, 단번에 잠이 깨서) 이제 아무것도 만지지 마. 문 잠가. 20분 안에 갈게. 오늘 밤은 우리 집에서 자.</w:t>
      </w:r>
    </w:p>
    <w:p>
      <w:r>
        <w:rPr>
          <w:rFonts w:ascii="Calibri" w:hAnsi="Calibri" w:cs="Calibri" w:eastAsia="Malgun Gothic"/>
          <w:b/>
          <w:i w:val="0"/>
          <w:sz w:val="21"/>
        </w:rPr>
        <w:t>Léa:</w:t>
      </w:r>
      <w:r>
        <w:rPr>
          <w:rFonts w:ascii="Calibri" w:hAnsi="Calibri" w:cs="Calibri" w:eastAsia="Malgun Gothic"/>
          <w:b w:val="0"/>
          <w:i w:val="0"/>
          <w:sz w:val="21"/>
        </w:rPr>
        <w:t xml:space="preserve"> Comment ils savent pour demain ? Personne en dehors de la rédaction ne connaît la date.</w:t>
      </w:r>
    </w:p>
    <w:p>
      <w:pPr>
        <w:ind w:left="510"/>
      </w:pPr>
      <w:r>
        <w:rPr>
          <w:rFonts w:ascii="Malgun Gothic" w:hAnsi="Malgun Gothic" w:cs="Malgun Gothic" w:eastAsia="Malgun Gothic"/>
          <w:b w:val="0"/>
          <w:i/>
          <w:color w:val="555555"/>
          <w:sz w:val="20"/>
        </w:rPr>
        <w:t>내일 일을 어떻게 알아? 편집국 밖에선 아무도 날짜를 모르는데.</w:t>
      </w:r>
    </w:p>
    <w:p>
      <w:r>
        <w:rPr>
          <w:rFonts w:ascii="Calibri" w:hAnsi="Calibri" w:cs="Calibri" w:eastAsia="Malgun Gothic"/>
          <w:b/>
          <w:i w:val="0"/>
          <w:sz w:val="21"/>
        </w:rPr>
        <w:t>Camille:</w:t>
      </w:r>
      <w:r>
        <w:rPr>
          <w:rFonts w:ascii="Calibri" w:hAnsi="Calibri" w:cs="Calibri" w:eastAsia="Malgun Gothic"/>
          <w:b w:val="0"/>
          <w:i w:val="0"/>
          <w:sz w:val="21"/>
        </w:rPr>
        <w:t xml:space="preserve"> (un long silence) Je ne sais pas, Léa. Mais c'est la question que je vais poser à Hélène ce soir.</w:t>
      </w:r>
    </w:p>
    <w:p>
      <w:pPr>
        <w:ind w:left="510"/>
      </w:pPr>
      <w:r>
        <w:rPr>
          <w:rFonts w:ascii="Malgun Gothic" w:hAnsi="Malgun Gothic" w:cs="Malgun Gothic" w:eastAsia="Malgun Gothic"/>
          <w:b w:val="0"/>
          <w:i/>
          <w:color w:val="555555"/>
          <w:sz w:val="20"/>
        </w:rPr>
        <w:t>(긴 침묵) 모르겠어, 레아. 그런데 그게 오늘 밤 내가 엘렌한테 할 질문이야.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le droit de réponse</w:t>
            </w:r>
          </w:p>
        </w:tc>
        <w:tc>
          <w:tcPr>
            <w:tcW w:type="dxa" w:w="3213"/>
          </w:tcPr>
          <w:p>
            <w:r>
              <w:rPr>
                <w:rFonts w:ascii="Malgun Gothic" w:hAnsi="Malgun Gothic" w:cs="Malgun Gothic" w:eastAsia="Malgun Gothic"/>
                <w:b w:val="0"/>
                <w:i w:val="0"/>
                <w:sz w:val="19"/>
              </w:rPr>
              <w:t>르 드루아 드 레퐁스</w:t>
            </w:r>
          </w:p>
        </w:tc>
        <w:tc>
          <w:tcPr>
            <w:tcW w:type="dxa" w:w="3213"/>
          </w:tcPr>
          <w:p>
            <w:r>
              <w:rPr>
                <w:rFonts w:ascii="Malgun Gothic" w:hAnsi="Malgun Gothic" w:cs="Malgun Gothic" w:eastAsia="Malgun Gothic"/>
                <w:b w:val="0"/>
                <w:i w:val="0"/>
                <w:sz w:val="19"/>
              </w:rPr>
              <w:t>반론권(보도 후 반론 게재 청구권) (C1)</w:t>
            </w:r>
          </w:p>
        </w:tc>
      </w:tr>
      <w:tr>
        <w:tc>
          <w:tcPr>
            <w:tcW w:type="dxa" w:w="3213"/>
          </w:tcPr>
          <w:p>
            <w:r>
              <w:rPr>
                <w:rFonts w:ascii="Calibri" w:hAnsi="Calibri" w:cs="Calibri" w:eastAsia="Malgun Gothic"/>
                <w:b w:val="0"/>
                <w:i w:val="0"/>
                <w:sz w:val="19"/>
              </w:rPr>
              <w:t>le contradictoire</w:t>
            </w:r>
          </w:p>
        </w:tc>
        <w:tc>
          <w:tcPr>
            <w:tcW w:type="dxa" w:w="3213"/>
          </w:tcPr>
          <w:p>
            <w:r>
              <w:rPr>
                <w:rFonts w:ascii="Malgun Gothic" w:hAnsi="Malgun Gothic" w:cs="Malgun Gothic" w:eastAsia="Malgun Gothic"/>
                <w:b w:val="0"/>
                <w:i w:val="0"/>
                <w:sz w:val="19"/>
              </w:rPr>
              <w:t>르 꽁트라딕뚜아르</w:t>
            </w:r>
          </w:p>
        </w:tc>
        <w:tc>
          <w:tcPr>
            <w:tcW w:type="dxa" w:w="3213"/>
          </w:tcPr>
          <w:p>
            <w:r>
              <w:rPr>
                <w:rFonts w:ascii="Malgun Gothic" w:hAnsi="Malgun Gothic" w:cs="Malgun Gothic" w:eastAsia="Malgun Gothic"/>
                <w:b w:val="0"/>
                <w:i w:val="0"/>
                <w:sz w:val="19"/>
              </w:rPr>
              <w:t>반론 기회 보장(보도 전 당사자에게 묻는 절차) (C1)</w:t>
            </w:r>
          </w:p>
        </w:tc>
      </w:tr>
      <w:tr>
        <w:tc>
          <w:tcPr>
            <w:tcW w:type="dxa" w:w="3213"/>
          </w:tcPr>
          <w:p>
            <w:r>
              <w:rPr>
                <w:rFonts w:ascii="Calibri" w:hAnsi="Calibri" w:cs="Calibri" w:eastAsia="Malgun Gothic"/>
                <w:b w:val="0"/>
                <w:i w:val="0"/>
                <w:sz w:val="19"/>
              </w:rPr>
              <w:t>la procédure-bâillon</w:t>
            </w:r>
          </w:p>
        </w:tc>
        <w:tc>
          <w:tcPr>
            <w:tcW w:type="dxa" w:w="3213"/>
          </w:tcPr>
          <w:p>
            <w:r>
              <w:rPr>
                <w:rFonts w:ascii="Malgun Gothic" w:hAnsi="Malgun Gothic" w:cs="Malgun Gothic" w:eastAsia="Malgun Gothic"/>
                <w:b w:val="0"/>
                <w:i w:val="0"/>
                <w:sz w:val="19"/>
              </w:rPr>
              <w:t>라 프로세뒤르 바이옹</w:t>
            </w:r>
          </w:p>
        </w:tc>
        <w:tc>
          <w:tcPr>
            <w:tcW w:type="dxa" w:w="3213"/>
          </w:tcPr>
          <w:p>
            <w:r>
              <w:rPr>
                <w:rFonts w:ascii="Malgun Gothic" w:hAnsi="Malgun Gothic" w:cs="Malgun Gothic" w:eastAsia="Malgun Gothic"/>
                <w:b w:val="0"/>
                <w:i w:val="0"/>
                <w:sz w:val="19"/>
              </w:rPr>
              <w:t>재갈 소송, 전략적 봉쇄 소송(SLAPP) (C1)</w:t>
            </w:r>
          </w:p>
        </w:tc>
      </w:tr>
      <w:tr>
        <w:tc>
          <w:tcPr>
            <w:tcW w:type="dxa" w:w="3213"/>
          </w:tcPr>
          <w:p>
            <w:r>
              <w:rPr>
                <w:rFonts w:ascii="Calibri" w:hAnsi="Calibri" w:cs="Calibri" w:eastAsia="Malgun Gothic"/>
                <w:b w:val="0"/>
                <w:i w:val="0"/>
                <w:sz w:val="19"/>
              </w:rPr>
              <w:t>le bâillon</w:t>
            </w:r>
          </w:p>
        </w:tc>
        <w:tc>
          <w:tcPr>
            <w:tcW w:type="dxa" w:w="3213"/>
          </w:tcPr>
          <w:p>
            <w:r>
              <w:rPr>
                <w:rFonts w:ascii="Malgun Gothic" w:hAnsi="Malgun Gothic" w:cs="Malgun Gothic" w:eastAsia="Malgun Gothic"/>
                <w:b w:val="0"/>
                <w:i w:val="0"/>
                <w:sz w:val="19"/>
              </w:rPr>
              <w:t>르 바이옹</w:t>
            </w:r>
          </w:p>
        </w:tc>
        <w:tc>
          <w:tcPr>
            <w:tcW w:type="dxa" w:w="3213"/>
          </w:tcPr>
          <w:p>
            <w:r>
              <w:rPr>
                <w:rFonts w:ascii="Malgun Gothic" w:hAnsi="Malgun Gothic" w:cs="Malgun Gothic" w:eastAsia="Malgun Gothic"/>
                <w:b w:val="0"/>
                <w:i w:val="0"/>
                <w:sz w:val="19"/>
              </w:rPr>
              <w:t>재갈 (C1)</w:t>
            </w:r>
          </w:p>
        </w:tc>
      </w:tr>
      <w:tr>
        <w:tc>
          <w:tcPr>
            <w:tcW w:type="dxa" w:w="3213"/>
          </w:tcPr>
          <w:p>
            <w:r>
              <w:rPr>
                <w:rFonts w:ascii="Calibri" w:hAnsi="Calibri" w:cs="Calibri" w:eastAsia="Malgun Gothic"/>
                <w:b w:val="0"/>
                <w:i w:val="0"/>
                <w:sz w:val="19"/>
              </w:rPr>
              <w:t>la contre-offensive</w:t>
            </w:r>
          </w:p>
        </w:tc>
        <w:tc>
          <w:tcPr>
            <w:tcW w:type="dxa" w:w="3213"/>
          </w:tcPr>
          <w:p>
            <w:r>
              <w:rPr>
                <w:rFonts w:ascii="Malgun Gothic" w:hAnsi="Malgun Gothic" w:cs="Malgun Gothic" w:eastAsia="Malgun Gothic"/>
                <w:b w:val="0"/>
                <w:i w:val="0"/>
                <w:sz w:val="19"/>
              </w:rPr>
              <w:t>라 꽁트르오펑시브</w:t>
            </w:r>
          </w:p>
        </w:tc>
        <w:tc>
          <w:tcPr>
            <w:tcW w:type="dxa" w:w="3213"/>
          </w:tcPr>
          <w:p>
            <w:r>
              <w:rPr>
                <w:rFonts w:ascii="Malgun Gothic" w:hAnsi="Malgun Gothic" w:cs="Malgun Gothic" w:eastAsia="Malgun Gothic"/>
                <w:b w:val="0"/>
                <w:i w:val="0"/>
                <w:sz w:val="19"/>
              </w:rPr>
              <w:t>반격 (B2)</w:t>
            </w:r>
          </w:p>
        </w:tc>
      </w:tr>
      <w:tr>
        <w:tc>
          <w:tcPr>
            <w:tcW w:type="dxa" w:w="3213"/>
          </w:tcPr>
          <w:p>
            <w:r>
              <w:rPr>
                <w:rFonts w:ascii="Calibri" w:hAnsi="Calibri" w:cs="Calibri" w:eastAsia="Malgun Gothic"/>
                <w:b w:val="0"/>
                <w:i w:val="0"/>
                <w:sz w:val="19"/>
              </w:rPr>
              <w:t>la grenade dégoupillée</w:t>
            </w:r>
          </w:p>
        </w:tc>
        <w:tc>
          <w:tcPr>
            <w:tcW w:type="dxa" w:w="3213"/>
          </w:tcPr>
          <w:p>
            <w:r>
              <w:rPr>
                <w:rFonts w:ascii="Malgun Gothic" w:hAnsi="Malgun Gothic" w:cs="Malgun Gothic" w:eastAsia="Malgun Gothic"/>
                <w:b w:val="0"/>
                <w:i w:val="0"/>
                <w:sz w:val="19"/>
              </w:rPr>
              <w:t>라 그르나드 데구삐예</w:t>
            </w:r>
          </w:p>
        </w:tc>
        <w:tc>
          <w:tcPr>
            <w:tcW w:type="dxa" w:w="3213"/>
          </w:tcPr>
          <w:p>
            <w:r>
              <w:rPr>
                <w:rFonts w:ascii="Malgun Gothic" w:hAnsi="Malgun Gothic" w:cs="Malgun Gothic" w:eastAsia="Malgun Gothic"/>
                <w:b w:val="0"/>
                <w:i w:val="0"/>
                <w:sz w:val="19"/>
              </w:rPr>
              <w:t>안전핀 뽑힌 수류탄 (C1)</w:t>
            </w:r>
          </w:p>
        </w:tc>
      </w:tr>
      <w:tr>
        <w:tc>
          <w:tcPr>
            <w:tcW w:type="dxa" w:w="3213"/>
          </w:tcPr>
          <w:p>
            <w:r>
              <w:rPr>
                <w:rFonts w:ascii="Calibri" w:hAnsi="Calibri" w:cs="Calibri" w:eastAsia="Malgun Gothic"/>
                <w:b w:val="0"/>
                <w:i w:val="0"/>
                <w:sz w:val="19"/>
              </w:rPr>
              <w:t>le secret des affaires</w:t>
            </w:r>
          </w:p>
        </w:tc>
        <w:tc>
          <w:tcPr>
            <w:tcW w:type="dxa" w:w="3213"/>
          </w:tcPr>
          <w:p>
            <w:r>
              <w:rPr>
                <w:rFonts w:ascii="Malgun Gothic" w:hAnsi="Malgun Gothic" w:cs="Malgun Gothic" w:eastAsia="Malgun Gothic"/>
                <w:b w:val="0"/>
                <w:i w:val="0"/>
                <w:sz w:val="19"/>
              </w:rPr>
              <w:t>르 스크레 데 자페르</w:t>
            </w:r>
          </w:p>
        </w:tc>
        <w:tc>
          <w:tcPr>
            <w:tcW w:type="dxa" w:w="3213"/>
          </w:tcPr>
          <w:p>
            <w:r>
              <w:rPr>
                <w:rFonts w:ascii="Malgun Gothic" w:hAnsi="Malgun Gothic" w:cs="Malgun Gothic" w:eastAsia="Malgun Gothic"/>
                <w:b w:val="0"/>
                <w:i w:val="0"/>
                <w:sz w:val="19"/>
              </w:rPr>
              <w:t>영업 비밀 (C1)</w:t>
            </w:r>
          </w:p>
        </w:tc>
      </w:tr>
      <w:tr>
        <w:tc>
          <w:tcPr>
            <w:tcW w:type="dxa" w:w="3213"/>
          </w:tcPr>
          <w:p>
            <w:r>
              <w:rPr>
                <w:rFonts w:ascii="Calibri" w:hAnsi="Calibri" w:cs="Calibri" w:eastAsia="Malgun Gothic"/>
                <w:b w:val="0"/>
                <w:i w:val="0"/>
                <w:sz w:val="19"/>
              </w:rPr>
              <w:t>opposable</w:t>
            </w:r>
          </w:p>
        </w:tc>
        <w:tc>
          <w:tcPr>
            <w:tcW w:type="dxa" w:w="3213"/>
          </w:tcPr>
          <w:p>
            <w:r>
              <w:rPr>
                <w:rFonts w:ascii="Malgun Gothic" w:hAnsi="Malgun Gothic" w:cs="Malgun Gothic" w:eastAsia="Malgun Gothic"/>
                <w:b w:val="0"/>
                <w:i w:val="0"/>
                <w:sz w:val="19"/>
              </w:rPr>
              <w:t>오뽀자블</w:t>
            </w:r>
          </w:p>
        </w:tc>
        <w:tc>
          <w:tcPr>
            <w:tcW w:type="dxa" w:w="3213"/>
          </w:tcPr>
          <w:p>
            <w:r>
              <w:rPr>
                <w:rFonts w:ascii="Malgun Gothic" w:hAnsi="Malgun Gothic" w:cs="Malgun Gothic" w:eastAsia="Malgun Gothic"/>
                <w:b w:val="0"/>
                <w:i w:val="0"/>
                <w:sz w:val="19"/>
              </w:rPr>
              <w:t>(법적으로) 대항할 수 있는 (C1)</w:t>
            </w:r>
          </w:p>
        </w:tc>
      </w:tr>
      <w:tr>
        <w:tc>
          <w:tcPr>
            <w:tcW w:type="dxa" w:w="3213"/>
          </w:tcPr>
          <w:p>
            <w:r>
              <w:rPr>
                <w:rFonts w:ascii="Calibri" w:hAnsi="Calibri" w:cs="Calibri" w:eastAsia="Malgun Gothic"/>
                <w:b w:val="0"/>
                <w:i w:val="0"/>
                <w:sz w:val="19"/>
              </w:rPr>
              <w:t>la divulgation</w:t>
            </w:r>
          </w:p>
        </w:tc>
        <w:tc>
          <w:tcPr>
            <w:tcW w:type="dxa" w:w="3213"/>
          </w:tcPr>
          <w:p>
            <w:r>
              <w:rPr>
                <w:rFonts w:ascii="Malgun Gothic" w:hAnsi="Malgun Gothic" w:cs="Malgun Gothic" w:eastAsia="Malgun Gothic"/>
                <w:b w:val="0"/>
                <w:i w:val="0"/>
                <w:sz w:val="19"/>
              </w:rPr>
              <w:t>라 디뷜가시옹</w:t>
            </w:r>
          </w:p>
        </w:tc>
        <w:tc>
          <w:tcPr>
            <w:tcW w:type="dxa" w:w="3213"/>
          </w:tcPr>
          <w:p>
            <w:r>
              <w:rPr>
                <w:rFonts w:ascii="Malgun Gothic" w:hAnsi="Malgun Gothic" w:cs="Malgun Gothic" w:eastAsia="Malgun Gothic"/>
                <w:b w:val="0"/>
                <w:i w:val="0"/>
                <w:sz w:val="19"/>
              </w:rPr>
              <w:t>공개, 누설 (C1)</w:t>
            </w:r>
          </w:p>
        </w:tc>
      </w:tr>
      <w:tr>
        <w:tc>
          <w:tcPr>
            <w:tcW w:type="dxa" w:w="3213"/>
          </w:tcPr>
          <w:p>
            <w:r>
              <w:rPr>
                <w:rFonts w:ascii="Calibri" w:hAnsi="Calibri" w:cs="Calibri" w:eastAsia="Malgun Gothic"/>
                <w:b w:val="0"/>
                <w:i w:val="0"/>
                <w:sz w:val="19"/>
              </w:rPr>
              <w:t>l'usurpation d'identité (f.)</w:t>
            </w:r>
          </w:p>
        </w:tc>
        <w:tc>
          <w:tcPr>
            <w:tcW w:type="dxa" w:w="3213"/>
          </w:tcPr>
          <w:p>
            <w:r>
              <w:rPr>
                <w:rFonts w:ascii="Malgun Gothic" w:hAnsi="Malgun Gothic" w:cs="Malgun Gothic" w:eastAsia="Malgun Gothic"/>
                <w:b w:val="0"/>
                <w:i w:val="0"/>
                <w:sz w:val="19"/>
              </w:rPr>
              <w:t>뤼쥐르빠시옹 디당띠떼</w:t>
            </w:r>
          </w:p>
        </w:tc>
        <w:tc>
          <w:tcPr>
            <w:tcW w:type="dxa" w:w="3213"/>
          </w:tcPr>
          <w:p>
            <w:r>
              <w:rPr>
                <w:rFonts w:ascii="Malgun Gothic" w:hAnsi="Malgun Gothic" w:cs="Malgun Gothic" w:eastAsia="Malgun Gothic"/>
                <w:b w:val="0"/>
                <w:i w:val="0"/>
                <w:sz w:val="19"/>
              </w:rPr>
              <w:t>신분 도용 (C1)</w:t>
            </w:r>
          </w:p>
        </w:tc>
      </w:tr>
      <w:tr>
        <w:tc>
          <w:tcPr>
            <w:tcW w:type="dxa" w:w="3213"/>
          </w:tcPr>
          <w:p>
            <w:r>
              <w:rPr>
                <w:rFonts w:ascii="Calibri" w:hAnsi="Calibri" w:cs="Calibri" w:eastAsia="Malgun Gothic"/>
                <w:b w:val="0"/>
                <w:i w:val="0"/>
                <w:sz w:val="19"/>
              </w:rPr>
              <w:t>les dommages et intérêts</w:t>
            </w:r>
          </w:p>
        </w:tc>
        <w:tc>
          <w:tcPr>
            <w:tcW w:type="dxa" w:w="3213"/>
          </w:tcPr>
          <w:p>
            <w:r>
              <w:rPr>
                <w:rFonts w:ascii="Malgun Gothic" w:hAnsi="Malgun Gothic" w:cs="Malgun Gothic" w:eastAsia="Malgun Gothic"/>
                <w:b w:val="0"/>
                <w:i w:val="0"/>
                <w:sz w:val="19"/>
              </w:rPr>
              <w:t>레 도마주 에 앵떼레</w:t>
            </w:r>
          </w:p>
        </w:tc>
        <w:tc>
          <w:tcPr>
            <w:tcW w:type="dxa" w:w="3213"/>
          </w:tcPr>
          <w:p>
            <w:r>
              <w:rPr>
                <w:rFonts w:ascii="Malgun Gothic" w:hAnsi="Malgun Gothic" w:cs="Malgun Gothic" w:eastAsia="Malgun Gothic"/>
                <w:b w:val="0"/>
                <w:i w:val="0"/>
                <w:sz w:val="19"/>
              </w:rPr>
              <w:t>손해 배상금 (B2)</w:t>
            </w:r>
          </w:p>
        </w:tc>
      </w:tr>
      <w:tr>
        <w:tc>
          <w:tcPr>
            <w:tcW w:type="dxa" w:w="3213"/>
          </w:tcPr>
          <w:p>
            <w:r>
              <w:rPr>
                <w:rFonts w:ascii="Calibri" w:hAnsi="Calibri" w:cs="Calibri" w:eastAsia="Malgun Gothic"/>
                <w:b w:val="0"/>
                <w:i w:val="0"/>
                <w:sz w:val="19"/>
              </w:rPr>
              <w:t>le préjudice</w:t>
            </w:r>
          </w:p>
        </w:tc>
        <w:tc>
          <w:tcPr>
            <w:tcW w:type="dxa" w:w="3213"/>
          </w:tcPr>
          <w:p>
            <w:r>
              <w:rPr>
                <w:rFonts w:ascii="Malgun Gothic" w:hAnsi="Malgun Gothic" w:cs="Malgun Gothic" w:eastAsia="Malgun Gothic"/>
                <w:b w:val="0"/>
                <w:i w:val="0"/>
                <w:sz w:val="19"/>
              </w:rPr>
              <w:t>르 프레쥐디스</w:t>
            </w:r>
          </w:p>
        </w:tc>
        <w:tc>
          <w:tcPr>
            <w:tcW w:type="dxa" w:w="3213"/>
          </w:tcPr>
          <w:p>
            <w:r>
              <w:rPr>
                <w:rFonts w:ascii="Malgun Gothic" w:hAnsi="Malgun Gothic" w:cs="Malgun Gothic" w:eastAsia="Malgun Gothic"/>
                <w:b w:val="0"/>
                <w:i w:val="0"/>
                <w:sz w:val="19"/>
              </w:rPr>
              <w:t>손해, 피해 (C1)</w:t>
            </w:r>
          </w:p>
        </w:tc>
      </w:tr>
      <w:tr>
        <w:tc>
          <w:tcPr>
            <w:tcW w:type="dxa" w:w="3213"/>
          </w:tcPr>
          <w:p>
            <w:r>
              <w:rPr>
                <w:rFonts w:ascii="Calibri" w:hAnsi="Calibri" w:cs="Calibri" w:eastAsia="Malgun Gothic"/>
                <w:b w:val="0"/>
                <w:i w:val="0"/>
                <w:sz w:val="19"/>
              </w:rPr>
              <w:t>dissuader de</w:t>
            </w:r>
          </w:p>
        </w:tc>
        <w:tc>
          <w:tcPr>
            <w:tcW w:type="dxa" w:w="3213"/>
          </w:tcPr>
          <w:p>
            <w:r>
              <w:rPr>
                <w:rFonts w:ascii="Malgun Gothic" w:hAnsi="Malgun Gothic" w:cs="Malgun Gothic" w:eastAsia="Malgun Gothic"/>
                <w:b w:val="0"/>
                <w:i w:val="0"/>
                <w:sz w:val="19"/>
              </w:rPr>
              <w:t>디쉬아데 드</w:t>
            </w:r>
          </w:p>
        </w:tc>
        <w:tc>
          <w:tcPr>
            <w:tcW w:type="dxa" w:w="3213"/>
          </w:tcPr>
          <w:p>
            <w:r>
              <w:rPr>
                <w:rFonts w:ascii="Malgun Gothic" w:hAnsi="Malgun Gothic" w:cs="Malgun Gothic" w:eastAsia="Malgun Gothic"/>
                <w:b w:val="0"/>
                <w:i w:val="0"/>
                <w:sz w:val="19"/>
              </w:rPr>
              <w:t>~을 단념시키다 (C1)</w:t>
            </w:r>
          </w:p>
        </w:tc>
      </w:tr>
      <w:tr>
        <w:tc>
          <w:tcPr>
            <w:tcW w:type="dxa" w:w="3213"/>
          </w:tcPr>
          <w:p>
            <w:r>
              <w:rPr>
                <w:rFonts w:ascii="Calibri" w:hAnsi="Calibri" w:cs="Calibri" w:eastAsia="Malgun Gothic"/>
                <w:b w:val="0"/>
                <w:i w:val="0"/>
                <w:sz w:val="19"/>
              </w:rPr>
              <w:t>l'annonceur (m.)</w:t>
            </w:r>
          </w:p>
        </w:tc>
        <w:tc>
          <w:tcPr>
            <w:tcW w:type="dxa" w:w="3213"/>
          </w:tcPr>
          <w:p>
            <w:r>
              <w:rPr>
                <w:rFonts w:ascii="Malgun Gothic" w:hAnsi="Malgun Gothic" w:cs="Malgun Gothic" w:eastAsia="Malgun Gothic"/>
                <w:b w:val="0"/>
                <w:i w:val="0"/>
                <w:sz w:val="19"/>
              </w:rPr>
              <w:t>라노쇠르</w:t>
            </w:r>
          </w:p>
        </w:tc>
        <w:tc>
          <w:tcPr>
            <w:tcW w:type="dxa" w:w="3213"/>
          </w:tcPr>
          <w:p>
            <w:r>
              <w:rPr>
                <w:rFonts w:ascii="Malgun Gothic" w:hAnsi="Malgun Gothic" w:cs="Malgun Gothic" w:eastAsia="Malgun Gothic"/>
                <w:b w:val="0"/>
                <w:i w:val="0"/>
                <w:sz w:val="19"/>
              </w:rPr>
              <w:t>광고주 (B2)</w:t>
            </w:r>
          </w:p>
        </w:tc>
      </w:tr>
      <w:tr>
        <w:tc>
          <w:tcPr>
            <w:tcW w:type="dxa" w:w="3213"/>
          </w:tcPr>
          <w:p>
            <w:r>
              <w:rPr>
                <w:rFonts w:ascii="Calibri" w:hAnsi="Calibri" w:cs="Calibri" w:eastAsia="Malgun Gothic"/>
                <w:b w:val="0"/>
                <w:i w:val="0"/>
                <w:sz w:val="19"/>
              </w:rPr>
              <w:t>la ligne de crédit</w:t>
            </w:r>
          </w:p>
        </w:tc>
        <w:tc>
          <w:tcPr>
            <w:tcW w:type="dxa" w:w="3213"/>
          </w:tcPr>
          <w:p>
            <w:r>
              <w:rPr>
                <w:rFonts w:ascii="Malgun Gothic" w:hAnsi="Malgun Gothic" w:cs="Malgun Gothic" w:eastAsia="Malgun Gothic"/>
                <w:b w:val="0"/>
                <w:i w:val="0"/>
                <w:sz w:val="19"/>
              </w:rPr>
              <w:t>라 린뉴 드 크레디</w:t>
            </w:r>
          </w:p>
        </w:tc>
        <w:tc>
          <w:tcPr>
            <w:tcW w:type="dxa" w:w="3213"/>
          </w:tcPr>
          <w:p>
            <w:r>
              <w:rPr>
                <w:rFonts w:ascii="Malgun Gothic" w:hAnsi="Malgun Gothic" w:cs="Malgun Gothic" w:eastAsia="Malgun Gothic"/>
                <w:b w:val="0"/>
                <w:i w:val="0"/>
                <w:sz w:val="19"/>
              </w:rPr>
              <w:t>신용 한도 (B2)</w:t>
            </w:r>
          </w:p>
        </w:tc>
      </w:tr>
      <w:tr>
        <w:tc>
          <w:tcPr>
            <w:tcW w:type="dxa" w:w="3213"/>
          </w:tcPr>
          <w:p>
            <w:r>
              <w:rPr>
                <w:rFonts w:ascii="Calibri" w:hAnsi="Calibri" w:cs="Calibri" w:eastAsia="Malgun Gothic"/>
                <w:b w:val="0"/>
                <w:i w:val="0"/>
                <w:sz w:val="19"/>
              </w:rPr>
              <w:t>l'en-tête (m.)</w:t>
            </w:r>
          </w:p>
        </w:tc>
        <w:tc>
          <w:tcPr>
            <w:tcW w:type="dxa" w:w="3213"/>
          </w:tcPr>
          <w:p>
            <w:r>
              <w:rPr>
                <w:rFonts w:ascii="Malgun Gothic" w:hAnsi="Malgun Gothic" w:cs="Malgun Gothic" w:eastAsia="Malgun Gothic"/>
                <w:b w:val="0"/>
                <w:i w:val="0"/>
                <w:sz w:val="19"/>
              </w:rPr>
              <w:t>랑떼뜨</w:t>
            </w:r>
          </w:p>
        </w:tc>
        <w:tc>
          <w:tcPr>
            <w:tcW w:type="dxa" w:w="3213"/>
          </w:tcPr>
          <w:p>
            <w:r>
              <w:rPr>
                <w:rFonts w:ascii="Malgun Gothic" w:hAnsi="Malgun Gothic" w:cs="Malgun Gothic" w:eastAsia="Malgun Gothic"/>
                <w:b w:val="0"/>
                <w:i w:val="0"/>
                <w:sz w:val="19"/>
              </w:rPr>
              <w:t>(이메일·문서의) 헤더, 머리글 (B2)</w:t>
            </w:r>
          </w:p>
        </w:tc>
      </w:tr>
      <w:tr>
        <w:tc>
          <w:tcPr>
            <w:tcW w:type="dxa" w:w="3213"/>
          </w:tcPr>
          <w:p>
            <w:r>
              <w:rPr>
                <w:rFonts w:ascii="Calibri" w:hAnsi="Calibri" w:cs="Calibri" w:eastAsia="Malgun Gothic"/>
                <w:b w:val="0"/>
                <w:i w:val="0"/>
                <w:sz w:val="19"/>
              </w:rPr>
              <w:t>à titre conservatoire</w:t>
            </w:r>
          </w:p>
        </w:tc>
        <w:tc>
          <w:tcPr>
            <w:tcW w:type="dxa" w:w="3213"/>
          </w:tcPr>
          <w:p>
            <w:r>
              <w:rPr>
                <w:rFonts w:ascii="Malgun Gothic" w:hAnsi="Malgun Gothic" w:cs="Malgun Gothic" w:eastAsia="Malgun Gothic"/>
                <w:b w:val="0"/>
                <w:i w:val="0"/>
                <w:sz w:val="19"/>
              </w:rPr>
              <w:t>아 띠트르 꽁세르바뚜아르</w:t>
            </w:r>
          </w:p>
        </w:tc>
        <w:tc>
          <w:tcPr>
            <w:tcW w:type="dxa" w:w="3213"/>
          </w:tcPr>
          <w:p>
            <w:r>
              <w:rPr>
                <w:rFonts w:ascii="Malgun Gothic" w:hAnsi="Malgun Gothic" w:cs="Malgun Gothic" w:eastAsia="Malgun Gothic"/>
                <w:b w:val="0"/>
                <w:i w:val="0"/>
                <w:sz w:val="19"/>
              </w:rPr>
              <w:t>예방 차원에서, 임시 보전 조치로 (C1)</w:t>
            </w:r>
          </w:p>
        </w:tc>
      </w:tr>
      <w:tr>
        <w:tc>
          <w:tcPr>
            <w:tcW w:type="dxa" w:w="3213"/>
          </w:tcPr>
          <w:p>
            <w:r>
              <w:rPr>
                <w:rFonts w:ascii="Calibri" w:hAnsi="Calibri" w:cs="Calibri" w:eastAsia="Malgun Gothic"/>
                <w:b w:val="0"/>
                <w:i w:val="0"/>
                <w:sz w:val="19"/>
              </w:rPr>
              <w:t>esquiver</w:t>
            </w:r>
          </w:p>
        </w:tc>
        <w:tc>
          <w:tcPr>
            <w:tcW w:type="dxa" w:w="3213"/>
          </w:tcPr>
          <w:p>
            <w:r>
              <w:rPr>
                <w:rFonts w:ascii="Malgun Gothic" w:hAnsi="Malgun Gothic" w:cs="Malgun Gothic" w:eastAsia="Malgun Gothic"/>
                <w:b w:val="0"/>
                <w:i w:val="0"/>
                <w:sz w:val="19"/>
              </w:rPr>
              <w:t>에스끼베</w:t>
            </w:r>
          </w:p>
        </w:tc>
        <w:tc>
          <w:tcPr>
            <w:tcW w:type="dxa" w:w="3213"/>
          </w:tcPr>
          <w:p>
            <w:r>
              <w:rPr>
                <w:rFonts w:ascii="Malgun Gothic" w:hAnsi="Malgun Gothic" w:cs="Malgun Gothic" w:eastAsia="Malgun Gothic"/>
                <w:b w:val="0"/>
                <w:i w:val="0"/>
                <w:sz w:val="19"/>
              </w:rPr>
              <w:t>회피하다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Sous réserve de (C1):</w:t>
      </w:r>
      <w:r>
        <w:rPr>
          <w:rFonts w:ascii="Malgun Gothic" w:hAnsi="Malgun Gothic" w:cs="Malgun Gothic" w:eastAsia="Malgun Gothic"/>
          <w:b w:val="0"/>
          <w:i w:val="0"/>
          <w:sz w:val="21"/>
        </w:rPr>
        <w:t xml:space="preserve"> "~을 조건으로, ~하에서". Sous réserve de deux conditions. 법률·행정 문서의 단골 표현. sous réserve que + 접속법도 가능: sous réserve que Jérôme confirme.</w:t>
      </w:r>
    </w:p>
    <w:p>
      <w:r>
        <w:rPr>
          <w:rFonts w:ascii="Calibri" w:hAnsi="Calibri" w:cs="Calibri" w:eastAsia="Malgun Gothic"/>
          <w:b w:val="0"/>
          <w:i w:val="0"/>
          <w:sz w:val="21"/>
        </w:rPr>
        <w:t xml:space="preserve">2. </w:t>
      </w:r>
      <w:r>
        <w:rPr>
          <w:rFonts w:ascii="Malgun Gothic" w:hAnsi="Malgun Gothic" w:cs="Malgun Gothic" w:eastAsia="Malgun Gothic"/>
          <w:b/>
          <w:i w:val="0"/>
          <w:sz w:val="21"/>
        </w:rPr>
        <w:t>명사화 1 (C1):</w:t>
      </w:r>
      <w:r>
        <w:rPr>
          <w:rFonts w:ascii="Malgun Gothic" w:hAnsi="Malgun Gothic" w:cs="Malgun Gothic" w:eastAsia="Malgun Gothic"/>
          <w:b w:val="0"/>
          <w:i w:val="0"/>
          <w:sz w:val="21"/>
        </w:rPr>
        <w:t xml:space="preserve"> 동사 → 명사로 문장을 압축하는 법률·언론 문체. envoyer les questions → l'envoi des questions / publier → la publication / obtenir, détenir, diffuser → l'obtention, la détention, la diffusion.</w:t>
      </w:r>
    </w:p>
    <w:p>
      <w:r>
        <w:rPr>
          <w:rFonts w:ascii="Calibri" w:hAnsi="Calibri" w:cs="Calibri" w:eastAsia="Malgun Gothic"/>
          <w:b w:val="0"/>
          <w:i w:val="0"/>
          <w:sz w:val="21"/>
        </w:rPr>
        <w:t xml:space="preserve">3. </w:t>
      </w:r>
      <w:r>
        <w:rPr>
          <w:rFonts w:ascii="Malgun Gothic" w:hAnsi="Malgun Gothic" w:cs="Malgun Gothic" w:eastAsia="Malgun Gothic"/>
          <w:b/>
          <w:i w:val="0"/>
          <w:sz w:val="21"/>
        </w:rPr>
        <w:t>명사화 2 (C1):</w:t>
      </w:r>
      <w:r>
        <w:rPr>
          <w:rFonts w:ascii="Malgun Gothic" w:hAnsi="Malgun Gothic" w:cs="Malgun Gothic" w:eastAsia="Malgun Gothic"/>
          <w:b w:val="0"/>
          <w:i w:val="0"/>
          <w:sz w:val="21"/>
        </w:rPr>
        <w:t xml:space="preserve"> 형용사 → 명사. conforme → la conformité / authentique → l'authenticité / cohérent → la cohérence. « mettant en cause la conformité de l'eau »(물의 적합성에 의문을 제기하는)</w:t>
      </w:r>
    </w:p>
    <w:p>
      <w:r>
        <w:rPr>
          <w:rFonts w:ascii="Calibri" w:hAnsi="Calibri" w:cs="Calibri" w:eastAsia="Malgun Gothic"/>
          <w:b w:val="0"/>
          <w:i w:val="0"/>
          <w:sz w:val="21"/>
        </w:rPr>
        <w:t xml:space="preserve">4. </w:t>
      </w:r>
      <w:r>
        <w:rPr>
          <w:rFonts w:ascii="Malgun Gothic" w:hAnsi="Malgun Gothic" w:cs="Malgun Gothic" w:eastAsia="Malgun Gothic"/>
          <w:b/>
          <w:i w:val="0"/>
          <w:sz w:val="21"/>
        </w:rPr>
        <w:t>tant sur… que sur… (C1):</w:t>
      </w:r>
      <w:r>
        <w:rPr>
          <w:rFonts w:ascii="Malgun Gothic" w:hAnsi="Malgun Gothic" w:cs="Malgun Gothic" w:eastAsia="Malgun Gothic"/>
          <w:b w:val="0"/>
          <w:i w:val="0"/>
          <w:sz w:val="21"/>
        </w:rPr>
        <w:t xml:space="preserve"> "~뿐만 아니라 ~에 대해서도". tant sur le fondement de la loi de 1881 que sur celui du secret des affaires. celui = le fondement(반복 회피 지시대명사).</w:t>
      </w:r>
    </w:p>
    <w:p>
      <w:r>
        <w:rPr>
          <w:rFonts w:ascii="Calibri" w:hAnsi="Calibri" w:cs="Calibri" w:eastAsia="Malgun Gothic"/>
          <w:b w:val="0"/>
          <w:i w:val="0"/>
          <w:sz w:val="21"/>
        </w:rPr>
        <w:t xml:space="preserve">5. </w:t>
      </w:r>
      <w:r>
        <w:rPr>
          <w:rFonts w:ascii="Malgun Gothic" w:hAnsi="Malgun Gothic" w:cs="Malgun Gothic" w:eastAsia="Malgun Gothic"/>
          <w:b/>
          <w:i w:val="0"/>
          <w:sz w:val="21"/>
        </w:rPr>
        <w:t>à l'encontre de (C1):</w:t>
      </w:r>
      <w:r>
        <w:rPr>
          <w:rFonts w:ascii="Malgun Gothic" w:hAnsi="Malgun Gothic" w:cs="Malgun Gothic" w:eastAsia="Malgun Gothic"/>
          <w:b w:val="0"/>
          <w:i w:val="0"/>
          <w:sz w:val="21"/>
        </w:rPr>
        <w:t xml:space="preserve"> "~에 대하여(적대적으로), ~을 상대로". engager une action à l'encontre de toute personne(모든 자를 상대로 소송을 제기하다)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faire l'objet de (C1):</w:t>
      </w:r>
      <w:r>
        <w:rPr>
          <w:rFonts w:ascii="Malgun Gothic" w:hAnsi="Malgun Gothic" w:cs="Malgun Gothic" w:eastAsia="Malgun Gothic"/>
          <w:b w:val="0"/>
          <w:i w:val="0"/>
          <w:sz w:val="21"/>
        </w:rPr>
        <w:t xml:space="preserve"> "~의 대상이 되다". Toute publication fera l'objet d'une demande de dommages et intérêts.(모든 보도는 손해 배상 청구의 대상이 될 것이다)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à hauteur de (C1):</w:t>
      </w:r>
      <w:r>
        <w:rPr>
          <w:rFonts w:ascii="Malgun Gothic" w:hAnsi="Malgun Gothic" w:cs="Malgun Gothic" w:eastAsia="Malgun Gothic"/>
          <w:b w:val="0"/>
          <w:i w:val="0"/>
          <w:sz w:val="21"/>
        </w:rPr>
        <w:t xml:space="preserve"> "~에 상당하는 금액으로, ~까지". à hauteur de cinq millions d'euros.</w:t>
      </w:r>
    </w:p>
    <w:p>
      <w:r>
        <w:rPr>
          <w:rFonts w:ascii="Calibri" w:hAnsi="Calibri" w:cs="Calibri" w:eastAsia="Malgun Gothic"/>
          <w:b w:val="0"/>
          <w:i w:val="0"/>
          <w:sz w:val="21"/>
        </w:rPr>
        <w:t xml:space="preserve">8. </w:t>
      </w:r>
      <w:r>
        <w:rPr>
          <w:rFonts w:ascii="Malgun Gothic" w:hAnsi="Malgun Gothic" w:cs="Malgun Gothic" w:eastAsia="Malgun Gothic"/>
          <w:b/>
          <w:i w:val="0"/>
          <w:sz w:val="21"/>
        </w:rPr>
        <w:t>se réserver le droit de (C1):</w:t>
      </w:r>
      <w:r>
        <w:rPr>
          <w:rFonts w:ascii="Malgun Gothic" w:hAnsi="Malgun Gothic" w:cs="Malgun Gothic" w:eastAsia="Malgun Gothic"/>
          <w:b w:val="0"/>
          <w:i w:val="0"/>
          <w:sz w:val="21"/>
        </w:rPr>
        <w:t xml:space="preserve"> "~할 권리를 유보하다". 법적 위협의 정형 문구. Il se réserve le droit de poursuivre toute allégation diffamatoire.</w:t>
      </w:r>
    </w:p>
    <w:p>
      <w:r>
        <w:rPr>
          <w:rFonts w:ascii="Calibri" w:hAnsi="Calibri" w:cs="Calibri" w:eastAsia="Malgun Gothic"/>
          <w:b w:val="0"/>
          <w:i w:val="0"/>
          <w:sz w:val="21"/>
        </w:rPr>
        <w:t xml:space="preserve">9. </w:t>
      </w:r>
      <w:r>
        <w:rPr>
          <w:rFonts w:ascii="Malgun Gothic" w:hAnsi="Malgun Gothic" w:cs="Malgun Gothic" w:eastAsia="Malgun Gothic"/>
          <w:b/>
          <w:i w:val="0"/>
          <w:sz w:val="21"/>
        </w:rPr>
        <w:t>Je me permets de vous rappeler que (C1):</w:t>
      </w:r>
      <w:r>
        <w:rPr>
          <w:rFonts w:ascii="Malgun Gothic" w:hAnsi="Malgun Gothic" w:cs="Malgun Gothic" w:eastAsia="Malgun Gothic"/>
          <w:b w:val="0"/>
          <w:i w:val="0"/>
          <w:sz w:val="21"/>
        </w:rPr>
        <w:t xml:space="preserve"> "외람되지만 ~을 상기시켜 드리자면". 정중함으로 포장한 압박. 엘렌은 같은 문장으로 되받아칩니다.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Mieux vaut A que B (B2):</w:t>
      </w:r>
      <w:r>
        <w:rPr>
          <w:rFonts w:ascii="Malgun Gothic" w:hAnsi="Malgun Gothic" w:cs="Malgun Gothic" w:eastAsia="Malgun Gothic"/>
          <w:b w:val="0"/>
          <w:i w:val="0"/>
          <w:sz w:val="21"/>
        </w:rPr>
        <w:t xml:space="preserve"> "B보다 A가 낫다". Mieux vaut lâcher un homme que couler avec lui. 도치형 관용구(= Il vaut mieux…).</w:t>
      </w:r>
    </w:p>
    <w:p>
      <w:r>
        <w:rPr>
          <w:rFonts w:ascii="Calibri" w:hAnsi="Calibri" w:cs="Calibri" w:eastAsia="Malgun Gothic"/>
          <w:b w:val="0"/>
          <w:i w:val="0"/>
          <w:sz w:val="21"/>
        </w:rPr>
        <w:t xml:space="preserve">11. </w:t>
      </w:r>
      <w:r>
        <w:rPr>
          <w:rFonts w:ascii="Malgun Gothic" w:hAnsi="Malgun Gothic" w:cs="Malgun Gothic" w:eastAsia="Malgun Gothic"/>
          <w:b/>
          <w:i w:val="0"/>
          <w:sz w:val="21"/>
        </w:rPr>
        <w:t>Je comprends que vous ayez peur (B2):</w:t>
      </w:r>
      <w:r>
        <w:rPr>
          <w:rFonts w:ascii="Malgun Gothic" w:hAnsi="Malgun Gothic" w:cs="Malgun Gothic" w:eastAsia="Malgun Gothic"/>
          <w:b w:val="0"/>
          <w:i w:val="0"/>
          <w:sz w:val="21"/>
        </w:rPr>
        <w:t xml:space="preserve"> comprendre que + 접속법(감정·판단의 이해). avoir → ayez.</w:t>
      </w:r>
    </w:p>
    <w:p>
      <w:r>
        <w:rPr>
          <w:rFonts w:ascii="Calibri" w:hAnsi="Calibri" w:cs="Calibri" w:eastAsia="Malgun Gothic"/>
          <w:b w:val="0"/>
          <w:i w:val="0"/>
          <w:sz w:val="21"/>
        </w:rPr>
        <w:t xml:space="preserve">12. </w:t>
      </w:r>
      <w:r>
        <w:rPr>
          <w:rFonts w:ascii="Malgun Gothic" w:hAnsi="Malgun Gothic" w:cs="Malgun Gothic" w:eastAsia="Malgun Gothic"/>
          <w:b/>
          <w:i w:val="0"/>
          <w:sz w:val="21"/>
        </w:rPr>
        <w:t>se tromper de (B1):</w:t>
      </w:r>
      <w:r>
        <w:rPr>
          <w:rFonts w:ascii="Malgun Gothic" w:hAnsi="Malgun Gothic" w:cs="Malgun Gothic" w:eastAsia="Malgun Gothic"/>
          <w:b w:val="0"/>
          <w:i w:val="0"/>
          <w:sz w:val="21"/>
        </w:rPr>
        <w:t xml:space="preserve"> "~을 잘못 알다, 착각하다". Elle s'est trompée d'un jour.(하루 착각했다) · se tromper de numéro(전화를 잘못 걸다)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être tenu(e) de (C1):</w:t>
      </w:r>
      <w:r>
        <w:rPr>
          <w:rFonts w:ascii="Malgun Gothic" w:hAnsi="Malgun Gothic" w:cs="Malgun Gothic" w:eastAsia="Malgun Gothic"/>
          <w:b w:val="0"/>
          <w:i w:val="0"/>
          <w:sz w:val="21"/>
        </w:rPr>
        <w:t xml:space="preserve"> "~할 의무가 있다". Vous êtes tenus de la publier.(여러분은 그것을 게재할 의무가 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C'est maintenant ou jamais (B1):</w:t>
      </w:r>
      <w:r>
        <w:rPr>
          <w:rFonts w:ascii="Malgun Gothic" w:hAnsi="Malgun Gothic" w:cs="Malgun Gothic" w:eastAsia="Malgun Gothic"/>
          <w:b w:val="0"/>
          <w:i w:val="0"/>
          <w:sz w:val="21"/>
        </w:rPr>
        <w:t xml:space="preserve"> "지금 아니면 기회는 없다". 결정적 순간의 표현.</w:t>
      </w:r>
    </w:p>
    <w:p>
      <w:r>
        <w:br w:type="page"/>
      </w:r>
    </w:p>
    <w:p>
      <w:pPr>
        <w:pStyle w:val="Heading1"/>
      </w:pPr>
      <w:r>
        <w:rPr>
          <w:rFonts w:ascii="Malgun Gothic" w:hAnsi="Malgun Gothic" w:cs="Malgun Gothic" w:eastAsia="Malgun Gothic"/>
          <w:b w:val="0"/>
          <w:i/>
          <w:sz w:val="36"/>
        </w:rPr>
        <w:t>2부 14화. En ligne ! (동시 보도)</w:t>
      </w:r>
    </w:p>
    <w:p>
      <w:r>
        <w:rPr>
          <w:rFonts w:ascii="Malgun Gothic" w:hAnsi="Malgun Gothic" w:cs="Malgun Gothic" w:eastAsia="Malgun Gothic"/>
          <w:b/>
          <w:i w:val="0"/>
          <w:sz w:val="21"/>
        </w:rPr>
        <w:t>수준: A2~C1 혼합 (중심 B2)</w:t>
      </w:r>
      <w:r>
        <w:rPr>
          <w:rFonts w:ascii="Malgun Gothic" w:hAnsi="Malgun Gothic" w:cs="Malgun Gothic" w:eastAsia="Malgun Gothic"/>
          <w:b w:val="0"/>
          <w:i w:val="0"/>
          <w:sz w:val="21"/>
        </w:rPr>
        <w:t xml:space="preserve"> · 장소: 편집국·새벽 → 하루 종일·모모의 식당 · 시간: 11월 둘째 주 목요일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Il a démissionné · Des perquisitions ont eu lieu · placé en garde à vue · à peine… que</w:t>
      </w:r>
    </w:p>
    <w:p>
      <w:r>
        <w:rPr>
          <w:rFonts w:ascii="Calibri" w:hAnsi="Calibri" w:cs="Calibri" w:eastAsia="Malgun Gothic"/>
          <w:b/>
          <w:i w:val="0"/>
          <w:sz w:val="21"/>
        </w:rPr>
        <w:t>Karim:</w:t>
      </w:r>
      <w:r>
        <w:rPr>
          <w:rFonts w:ascii="Calibri" w:hAnsi="Calibri" w:cs="Calibri" w:eastAsia="Malgun Gothic"/>
          <w:b w:val="0"/>
          <w:i w:val="0"/>
          <w:sz w:val="21"/>
        </w:rPr>
        <w:t xml:space="preserve"> (à cinq heures trente, dans la rédaction encore sombre) Les deux articles sont chargés. Les photos sont floutées. Les documents sont en ligne, en accès protégé jusqu'à six heures.</w:t>
      </w:r>
    </w:p>
    <w:p>
      <w:pPr>
        <w:ind w:left="510"/>
      </w:pPr>
      <w:r>
        <w:rPr>
          <w:rFonts w:ascii="Malgun Gothic" w:hAnsi="Malgun Gothic" w:cs="Malgun Gothic" w:eastAsia="Malgun Gothic"/>
          <w:b w:val="0"/>
          <w:i/>
          <w:color w:val="555555"/>
          <w:sz w:val="20"/>
        </w:rPr>
        <w:t>(새벽 다섯 시 반, 아직 어두운 편집국에서) 기사 두 개 업로드 완료. 사진은 모자이크 처리됐고. 문서도 올라가 있어요. 여섯 시까지는 비공개 상태로.</w:t>
      </w:r>
    </w:p>
    <w:p>
      <w:r>
        <w:rPr>
          <w:rFonts w:ascii="Calibri" w:hAnsi="Calibri" w:cs="Calibri" w:eastAsia="Malgun Gothic"/>
          <w:b/>
          <w:i w:val="0"/>
          <w:sz w:val="21"/>
        </w:rPr>
        <w:t>Hélène:</w:t>
      </w:r>
      <w:r>
        <w:rPr>
          <w:rFonts w:ascii="Calibri" w:hAnsi="Calibri" w:cs="Calibri" w:eastAsia="Malgun Gothic"/>
          <w:b w:val="0"/>
          <w:i w:val="0"/>
          <w:sz w:val="21"/>
        </w:rPr>
        <w:t xml:space="preserve"> Les serveurs ?</w:t>
      </w:r>
    </w:p>
    <w:p>
      <w:pPr>
        <w:ind w:left="510"/>
      </w:pPr>
      <w:r>
        <w:rPr>
          <w:rFonts w:ascii="Malgun Gothic" w:hAnsi="Malgun Gothic" w:cs="Malgun Gothic" w:eastAsia="Malgun Gothic"/>
          <w:b w:val="0"/>
          <w:i/>
          <w:color w:val="555555"/>
          <w:sz w:val="20"/>
        </w:rPr>
        <w:t>서버는?</w:t>
      </w:r>
    </w:p>
    <w:p>
      <w:r>
        <w:rPr>
          <w:rFonts w:ascii="Calibri" w:hAnsi="Calibri" w:cs="Calibri" w:eastAsia="Malgun Gothic"/>
          <w:b/>
          <w:i w:val="0"/>
          <w:sz w:val="21"/>
        </w:rPr>
        <w:t>Karim:</w:t>
      </w:r>
      <w:r>
        <w:rPr>
          <w:rFonts w:ascii="Calibri" w:hAnsi="Calibri" w:cs="Calibri" w:eastAsia="Malgun Gothic"/>
          <w:b w:val="0"/>
          <w:i w:val="0"/>
          <w:sz w:val="21"/>
        </w:rPr>
        <w:t xml:space="preserve"> Trois fois plus de capacité qu'en septembre. On ne va pas tomber comme la dernière fois. Enfin… j'espère.</w:t>
      </w:r>
    </w:p>
    <w:p>
      <w:pPr>
        <w:ind w:left="510"/>
      </w:pPr>
      <w:r>
        <w:rPr>
          <w:rFonts w:ascii="Malgun Gothic" w:hAnsi="Malgun Gothic" w:cs="Malgun Gothic" w:eastAsia="Malgun Gothic"/>
          <w:b w:val="0"/>
          <w:i/>
          <w:color w:val="555555"/>
          <w:sz w:val="20"/>
        </w:rPr>
        <w:t>9월보다 용량을 세 배로 늘렸어요. 지난번처럼 다운되진 않을 거예요. 뭐… 그러길 바라요.</w:t>
      </w:r>
    </w:p>
    <w:p>
      <w:r>
        <w:rPr>
          <w:rFonts w:ascii="Calibri" w:hAnsi="Calibri" w:cs="Calibri" w:eastAsia="Malgun Gothic"/>
          <w:b/>
          <w:i w:val="0"/>
          <w:sz w:val="21"/>
        </w:rPr>
        <w:t>Camille:</w:t>
      </w:r>
      <w:r>
        <w:rPr>
          <w:rFonts w:ascii="Calibri" w:hAnsi="Calibri" w:cs="Calibri" w:eastAsia="Malgun Gothic"/>
          <w:b w:val="0"/>
          <w:i w:val="0"/>
          <w:sz w:val="21"/>
        </w:rPr>
        <w:t xml:space="preserve"> (elle arrive avec un sac) Croissants. Pour une fois, c'est moi qui paie.</w:t>
      </w:r>
    </w:p>
    <w:p>
      <w:pPr>
        <w:ind w:left="510"/>
      </w:pPr>
      <w:r>
        <w:rPr>
          <w:rFonts w:ascii="Malgun Gothic" w:hAnsi="Malgun Gothic" w:cs="Malgun Gothic" w:eastAsia="Malgun Gothic"/>
          <w:b w:val="0"/>
          <w:i/>
          <w:color w:val="555555"/>
          <w:sz w:val="20"/>
        </w:rPr>
        <w:t>(봉지를 들고 들어오며) 크루아상. 웬일로 내가 쏜다.</w:t>
      </w:r>
    </w:p>
    <w:p>
      <w:r>
        <w:rPr>
          <w:rFonts w:ascii="Calibri" w:hAnsi="Calibri" w:cs="Calibri" w:eastAsia="Malgun Gothic"/>
          <w:b/>
          <w:i w:val="0"/>
          <w:sz w:val="21"/>
        </w:rPr>
        <w:t>Julien:</w:t>
      </w:r>
      <w:r>
        <w:rPr>
          <w:rFonts w:ascii="Calibri" w:hAnsi="Calibri" w:cs="Calibri" w:eastAsia="Malgun Gothic"/>
          <w:b w:val="0"/>
          <w:i w:val="0"/>
          <w:sz w:val="21"/>
        </w:rPr>
        <w:t xml:space="preserve"> Note la date. C'est historique.</w:t>
      </w:r>
    </w:p>
    <w:p>
      <w:pPr>
        <w:ind w:left="510"/>
      </w:pPr>
      <w:r>
        <w:rPr>
          <w:rFonts w:ascii="Malgun Gothic" w:hAnsi="Malgun Gothic" w:cs="Malgun Gothic" w:eastAsia="Malgun Gothic"/>
          <w:b w:val="0"/>
          <w:i/>
          <w:color w:val="555555"/>
          <w:sz w:val="20"/>
        </w:rPr>
        <w:t>날짜 적어 둬. 역사적인 날이야.</w:t>
      </w:r>
    </w:p>
    <w:p>
      <w:r>
        <w:rPr>
          <w:rFonts w:ascii="Calibri" w:hAnsi="Calibri" w:cs="Calibri" w:eastAsia="Malgun Gothic"/>
          <w:b/>
          <w:i w:val="0"/>
          <w:sz w:val="21"/>
        </w:rPr>
        <w:t>Léa:</w:t>
      </w:r>
      <w:r>
        <w:rPr>
          <w:rFonts w:ascii="Calibri" w:hAnsi="Calibri" w:cs="Calibri" w:eastAsia="Malgun Gothic"/>
          <w:b w:val="0"/>
          <w:i w:val="0"/>
          <w:sz w:val="21"/>
        </w:rPr>
        <w:t xml:space="preserve"> (elle est assise devant son écran, immobile, elle relit son article pour la vingtième fois)</w:t>
      </w:r>
    </w:p>
    <w:p>
      <w:pPr>
        <w:ind w:left="510"/>
      </w:pPr>
      <w:r>
        <w:rPr>
          <w:rFonts w:ascii="Malgun Gothic" w:hAnsi="Malgun Gothic" w:cs="Malgun Gothic" w:eastAsia="Malgun Gothic"/>
          <w:b w:val="0"/>
          <w:i/>
          <w:color w:val="555555"/>
          <w:sz w:val="20"/>
        </w:rPr>
        <w:t>(화면 앞에 꼼짝 않고 앉아 기사를 스무 번째 다시 읽는다) …</w:t>
      </w:r>
    </w:p>
    <w:p>
      <w:r>
        <w:rPr>
          <w:rFonts w:ascii="Calibri" w:hAnsi="Calibri" w:cs="Calibri" w:eastAsia="Malgun Gothic"/>
          <w:b/>
          <w:i w:val="0"/>
          <w:sz w:val="21"/>
        </w:rPr>
        <w:t>Camille:</w:t>
      </w:r>
      <w:r>
        <w:rPr>
          <w:rFonts w:ascii="Calibri" w:hAnsi="Calibri" w:cs="Calibri" w:eastAsia="Malgun Gothic"/>
          <w:b w:val="0"/>
          <w:i w:val="0"/>
          <w:sz w:val="21"/>
        </w:rPr>
        <w:t xml:space="preserve"> Léa. Arrête de relire. Il est parfait.</w:t>
      </w:r>
    </w:p>
    <w:p>
      <w:pPr>
        <w:ind w:left="510"/>
      </w:pPr>
      <w:r>
        <w:rPr>
          <w:rFonts w:ascii="Malgun Gothic" w:hAnsi="Malgun Gothic" w:cs="Malgun Gothic" w:eastAsia="Malgun Gothic"/>
          <w:b w:val="0"/>
          <w:i/>
          <w:color w:val="555555"/>
          <w:sz w:val="20"/>
        </w:rPr>
        <w:t>레아. 그만 읽어. 완벽해.</w:t>
      </w:r>
    </w:p>
    <w:p>
      <w:r>
        <w:rPr>
          <w:rFonts w:ascii="Calibri" w:hAnsi="Calibri" w:cs="Calibri" w:eastAsia="Malgun Gothic"/>
          <w:b/>
          <w:i w:val="0"/>
          <w:sz w:val="21"/>
        </w:rPr>
        <w:t>Léa:</w:t>
      </w:r>
      <w:r>
        <w:rPr>
          <w:rFonts w:ascii="Calibri" w:hAnsi="Calibri" w:cs="Calibri" w:eastAsia="Malgun Gothic"/>
          <w:b w:val="0"/>
          <w:i w:val="0"/>
          <w:sz w:val="21"/>
        </w:rPr>
        <w:t xml:space="preserve"> Il y a peut-être une virgule…</w:t>
      </w:r>
    </w:p>
    <w:p>
      <w:pPr>
        <w:ind w:left="510"/>
      </w:pPr>
      <w:r>
        <w:rPr>
          <w:rFonts w:ascii="Malgun Gothic" w:hAnsi="Malgun Gothic" w:cs="Malgun Gothic" w:eastAsia="Malgun Gothic"/>
          <w:b w:val="0"/>
          <w:i/>
          <w:color w:val="555555"/>
          <w:sz w:val="20"/>
        </w:rPr>
        <w:t>쉼표가 하나 잘못됐을지도…</w:t>
      </w:r>
    </w:p>
    <w:p>
      <w:r>
        <w:rPr>
          <w:rFonts w:ascii="Calibri" w:hAnsi="Calibri" w:cs="Calibri" w:eastAsia="Malgun Gothic"/>
          <w:b/>
          <w:i w:val="0"/>
          <w:sz w:val="21"/>
        </w:rPr>
        <w:t>Hélène:</w:t>
      </w:r>
      <w:r>
        <w:rPr>
          <w:rFonts w:ascii="Calibri" w:hAnsi="Calibri" w:cs="Calibri" w:eastAsia="Malgun Gothic"/>
          <w:b w:val="0"/>
          <w:i w:val="0"/>
          <w:sz w:val="21"/>
        </w:rPr>
        <w:t xml:space="preserve"> La virgule est à sa place. Aubry l'a vérifiée hier soir à minuit. (elle regarde l'horloge) Cinq heures cinquante-huit.</w:t>
      </w:r>
    </w:p>
    <w:p>
      <w:pPr>
        <w:ind w:left="510"/>
      </w:pPr>
      <w:r>
        <w:rPr>
          <w:rFonts w:ascii="Malgun Gothic" w:hAnsi="Malgun Gothic" w:cs="Malgun Gothic" w:eastAsia="Malgun Gothic"/>
          <w:b w:val="0"/>
          <w:i/>
          <w:color w:val="555555"/>
          <w:sz w:val="20"/>
        </w:rPr>
        <w:t>쉼표는 제자리에 있어. 오브리가 어젯밤 자정에 확인했어. (시계를 보며) 다섯 시 오십팔 분.</w:t>
      </w:r>
    </w:p>
    <w:p>
      <w:r>
        <w:rPr>
          <w:rFonts w:ascii="Calibri" w:hAnsi="Calibri" w:cs="Calibri" w:eastAsia="Malgun Gothic"/>
          <w:b/>
          <w:i w:val="0"/>
          <w:sz w:val="21"/>
        </w:rPr>
        <w:t>Julien:</w:t>
      </w:r>
      <w:r>
        <w:rPr>
          <w:rFonts w:ascii="Calibri" w:hAnsi="Calibri" w:cs="Calibri" w:eastAsia="Malgun Gothic"/>
          <w:b w:val="0"/>
          <w:i w:val="0"/>
          <w:sz w:val="21"/>
        </w:rPr>
        <w:t xml:space="preserve"> Tout le monde est là ?</w:t>
      </w:r>
    </w:p>
    <w:p>
      <w:pPr>
        <w:ind w:left="510"/>
      </w:pPr>
      <w:r>
        <w:rPr>
          <w:rFonts w:ascii="Malgun Gothic" w:hAnsi="Malgun Gothic" w:cs="Malgun Gothic" w:eastAsia="Malgun Gothic"/>
          <w:b w:val="0"/>
          <w:i/>
          <w:color w:val="555555"/>
          <w:sz w:val="20"/>
        </w:rPr>
        <w:t>다들 모였어?</w:t>
      </w:r>
    </w:p>
    <w:p>
      <w:r>
        <w:rPr>
          <w:rFonts w:ascii="Calibri" w:hAnsi="Calibri" w:cs="Calibri" w:eastAsia="Malgun Gothic"/>
          <w:b/>
          <w:i w:val="0"/>
          <w:sz w:val="21"/>
        </w:rPr>
        <w:t>Karim:</w:t>
      </w:r>
      <w:r>
        <w:rPr>
          <w:rFonts w:ascii="Calibri" w:hAnsi="Calibri" w:cs="Calibri" w:eastAsia="Malgun Gothic"/>
          <w:b w:val="0"/>
          <w:i w:val="0"/>
          <w:sz w:val="21"/>
        </w:rPr>
        <w:t xml:space="preserve"> Tout le monde est là.</w:t>
      </w:r>
    </w:p>
    <w:p>
      <w:pPr>
        <w:ind w:left="510"/>
      </w:pPr>
      <w:r>
        <w:rPr>
          <w:rFonts w:ascii="Malgun Gothic" w:hAnsi="Malgun Gothic" w:cs="Malgun Gothic" w:eastAsia="Malgun Gothic"/>
          <w:b w:val="0"/>
          <w:i/>
          <w:color w:val="555555"/>
          <w:sz w:val="20"/>
        </w:rPr>
        <w:t>다 모였어요.</w:t>
      </w:r>
    </w:p>
    <w:p>
      <w:r>
        <w:rPr>
          <w:rFonts w:ascii="Calibri" w:hAnsi="Calibri" w:cs="Calibri" w:eastAsia="Malgun Gothic"/>
          <w:b/>
          <w:i w:val="0"/>
          <w:sz w:val="21"/>
        </w:rPr>
        <w:t>Hélène:</w:t>
      </w:r>
      <w:r>
        <w:rPr>
          <w:rFonts w:ascii="Calibri" w:hAnsi="Calibri" w:cs="Calibri" w:eastAsia="Malgun Gothic"/>
          <w:b w:val="0"/>
          <w:i w:val="0"/>
          <w:sz w:val="21"/>
        </w:rPr>
        <w:t xml:space="preserve"> Léa, c'est toi qui cliques. Les deux articles. Le tien et celui de Julien.</w:t>
      </w:r>
    </w:p>
    <w:p>
      <w:pPr>
        <w:ind w:left="510"/>
      </w:pPr>
      <w:r>
        <w:rPr>
          <w:rFonts w:ascii="Malgun Gothic" w:hAnsi="Malgun Gothic" w:cs="Malgun Gothic" w:eastAsia="Malgun Gothic"/>
          <w:b w:val="0"/>
          <w:i/>
          <w:color w:val="555555"/>
          <w:sz w:val="20"/>
        </w:rPr>
        <w:t>레아, 네가 클릭해. 두 기사 다. 네 것이랑 쥘리앵 것.</w:t>
      </w:r>
    </w:p>
    <w:p>
      <w:r>
        <w:rPr>
          <w:rFonts w:ascii="Calibri" w:hAnsi="Calibri" w:cs="Calibri" w:eastAsia="Malgun Gothic"/>
          <w:b/>
          <w:i w:val="0"/>
          <w:sz w:val="21"/>
        </w:rPr>
        <w:t>Léa:</w:t>
      </w:r>
      <w:r>
        <w:rPr>
          <w:rFonts w:ascii="Calibri" w:hAnsi="Calibri" w:cs="Calibri" w:eastAsia="Malgun Gothic"/>
          <w:b w:val="0"/>
          <w:i w:val="0"/>
          <w:sz w:val="21"/>
        </w:rPr>
        <w:t xml:space="preserve"> (surprise) Moi ?</w:t>
      </w:r>
    </w:p>
    <w:p>
      <w:pPr>
        <w:ind w:left="510"/>
      </w:pPr>
      <w:r>
        <w:rPr>
          <w:rFonts w:ascii="Malgun Gothic" w:hAnsi="Malgun Gothic" w:cs="Malgun Gothic" w:eastAsia="Malgun Gothic"/>
          <w:b w:val="0"/>
          <w:i/>
          <w:color w:val="555555"/>
          <w:sz w:val="20"/>
        </w:rPr>
        <w:t>(놀라서) 제가요?</w:t>
      </w:r>
    </w:p>
    <w:p>
      <w:r>
        <w:rPr>
          <w:rFonts w:ascii="Calibri" w:hAnsi="Calibri" w:cs="Calibri" w:eastAsia="Malgun Gothic"/>
          <w:b/>
          <w:i w:val="0"/>
          <w:sz w:val="21"/>
        </w:rPr>
        <w:t>Julien:</w:t>
      </w:r>
      <w:r>
        <w:rPr>
          <w:rFonts w:ascii="Calibri" w:hAnsi="Calibri" w:cs="Calibri" w:eastAsia="Malgun Gothic"/>
          <w:b w:val="0"/>
          <w:i w:val="0"/>
          <w:sz w:val="21"/>
        </w:rPr>
        <w:t xml:space="preserve"> Tu as été Marie pendant cinq jours. Tu mérites d'appuyer sur le bouton.</w:t>
      </w:r>
    </w:p>
    <w:p>
      <w:pPr>
        <w:ind w:left="510"/>
      </w:pPr>
      <w:r>
        <w:rPr>
          <w:rFonts w:ascii="Malgun Gothic" w:hAnsi="Malgun Gothic" w:cs="Malgun Gothic" w:eastAsia="Malgun Gothic"/>
          <w:b w:val="0"/>
          <w:i/>
          <w:color w:val="555555"/>
          <w:sz w:val="20"/>
        </w:rPr>
        <w:t>닷새 동안 마리로 지냈잖아. 버튼 누를 자격 있어.</w:t>
      </w:r>
    </w:p>
    <w:p>
      <w:r>
        <w:rPr>
          <w:rFonts w:ascii="Calibri" w:hAnsi="Calibri" w:cs="Calibri" w:eastAsia="Malgun Gothic"/>
          <w:b/>
          <w:i w:val="0"/>
          <w:sz w:val="21"/>
        </w:rPr>
        <w:t>Léa:</w:t>
      </w:r>
      <w:r>
        <w:rPr>
          <w:rFonts w:ascii="Calibri" w:hAnsi="Calibri" w:cs="Calibri" w:eastAsia="Malgun Gothic"/>
          <w:b w:val="0"/>
          <w:i w:val="0"/>
          <w:sz w:val="21"/>
        </w:rPr>
        <w:t xml:space="preserve"> (elle pose le doigt sur la souris, elle regarde l'horloge passer à six heures) …En ligne.</w:t>
      </w:r>
    </w:p>
    <w:p>
      <w:pPr>
        <w:ind w:left="510"/>
      </w:pPr>
      <w:r>
        <w:rPr>
          <w:rFonts w:ascii="Malgun Gothic" w:hAnsi="Malgun Gothic" w:cs="Malgun Gothic" w:eastAsia="Malgun Gothic"/>
          <w:b w:val="0"/>
          <w:i/>
          <w:color w:val="555555"/>
          <w:sz w:val="20"/>
        </w:rPr>
        <w:t>(마우스에 손가락을 올리고 시계가 여섯 시로 넘어가는 걸 본다) …보도.</w:t>
      </w:r>
    </w:p>
    <w:p>
      <w:r>
        <w:rPr>
          <w:rFonts w:ascii="Calibri" w:hAnsi="Calibri" w:cs="Calibri" w:eastAsia="Malgun Gothic"/>
          <w:b/>
          <w:i w:val="0"/>
          <w:sz w:val="21"/>
        </w:rPr>
        <w:t>Karim:</w:t>
      </w:r>
      <w:r>
        <w:rPr>
          <w:rFonts w:ascii="Calibri" w:hAnsi="Calibri" w:cs="Calibri" w:eastAsia="Malgun Gothic"/>
          <w:b w:val="0"/>
          <w:i w:val="0"/>
          <w:sz w:val="21"/>
        </w:rPr>
        <w:t xml:space="preserve"> (il regarde ses courbes) C'est en ligne. Les deux. Et les alertes sont parties à nos abonnés.</w:t>
      </w:r>
    </w:p>
    <w:p>
      <w:pPr>
        <w:ind w:left="510"/>
      </w:pPr>
      <w:r>
        <w:rPr>
          <w:rFonts w:ascii="Malgun Gothic" w:hAnsi="Malgun Gothic" w:cs="Malgun Gothic" w:eastAsia="Malgun Gothic"/>
          <w:b w:val="0"/>
          <w:i/>
          <w:color w:val="555555"/>
          <w:sz w:val="20"/>
        </w:rPr>
        <w:t>(그래프를 보며) 올라갔어요. 둘 다. 구독자 알림도 나갔고요.</w:t>
      </w:r>
    </w:p>
    <w:p>
      <w:r>
        <w:rPr>
          <w:rFonts w:ascii="Calibri" w:hAnsi="Calibri" w:cs="Calibri" w:eastAsia="Malgun Gothic"/>
          <w:b/>
          <w:i w:val="0"/>
          <w:sz w:val="21"/>
        </w:rPr>
        <w:t>Hélène:</w:t>
      </w:r>
      <w:r>
        <w:rPr>
          <w:rFonts w:ascii="Calibri" w:hAnsi="Calibri" w:cs="Calibri" w:eastAsia="Malgun Gothic"/>
          <w:b w:val="0"/>
          <w:i w:val="0"/>
          <w:sz w:val="21"/>
        </w:rPr>
        <w:t xml:space="preserve"> (elle ferme les yeux une seconde) Bien. Maintenant, on ne peut plus revenir en arrière.</w:t>
      </w:r>
    </w:p>
    <w:p>
      <w:pPr>
        <w:ind w:left="510"/>
      </w:pPr>
      <w:r>
        <w:rPr>
          <w:rFonts w:ascii="Malgun Gothic" w:hAnsi="Malgun Gothic" w:cs="Malgun Gothic" w:eastAsia="Malgun Gothic"/>
          <w:b w:val="0"/>
          <w:i/>
          <w:color w:val="555555"/>
          <w:sz w:val="20"/>
        </w:rPr>
        <w:t>(잠깐 눈을 감으며) 좋아. 이제 되돌릴 수 없어.</w:t>
      </w:r>
    </w:p>
    <w:p>
      <w:r>
        <w:rPr>
          <w:rFonts w:ascii="Calibri" w:hAnsi="Calibri" w:cs="Calibri" w:eastAsia="Malgun Gothic"/>
          <w:b/>
          <w:i w:val="0"/>
          <w:sz w:val="21"/>
        </w:rPr>
        <w:t>Karim:</w:t>
      </w:r>
      <w:r>
        <w:rPr>
          <w:rFonts w:ascii="Calibri" w:hAnsi="Calibri" w:cs="Calibri" w:eastAsia="Malgun Gothic"/>
          <w:b w:val="0"/>
          <w:i w:val="0"/>
          <w:sz w:val="21"/>
        </w:rPr>
        <w:t xml:space="preserve"> (à six heures vingt) Dix mille lecteurs en vingt minutes. À six heures du matin ! Et ça monte.</w:t>
      </w:r>
    </w:p>
    <w:p>
      <w:pPr>
        <w:ind w:left="510"/>
      </w:pPr>
      <w:r>
        <w:rPr>
          <w:rFonts w:ascii="Malgun Gothic" w:hAnsi="Malgun Gothic" w:cs="Malgun Gothic" w:eastAsia="Malgun Gothic"/>
          <w:b w:val="0"/>
          <w:i/>
          <w:color w:val="555555"/>
          <w:sz w:val="20"/>
        </w:rPr>
        <w:t>(여섯 시 이십 분) 20분 만에 독자 만 명. 새벽 여섯 시에! 계속 올라가요.</w:t>
      </w:r>
    </w:p>
    <w:p>
      <w:r>
        <w:rPr>
          <w:rFonts w:ascii="Calibri" w:hAnsi="Calibri" w:cs="Calibri" w:eastAsia="Malgun Gothic"/>
          <w:b/>
          <w:i w:val="0"/>
          <w:sz w:val="21"/>
        </w:rPr>
        <w:t>Camille:</w:t>
      </w:r>
      <w:r>
        <w:rPr>
          <w:rFonts w:ascii="Calibri" w:hAnsi="Calibri" w:cs="Calibri" w:eastAsia="Malgun Gothic"/>
          <w:b w:val="0"/>
          <w:i w:val="0"/>
          <w:sz w:val="21"/>
        </w:rPr>
        <w:t xml:space="preserve"> Les réseaux sociaux ?</w:t>
      </w:r>
    </w:p>
    <w:p>
      <w:pPr>
        <w:ind w:left="510"/>
      </w:pPr>
      <w:r>
        <w:rPr>
          <w:rFonts w:ascii="Malgun Gothic" w:hAnsi="Malgun Gothic" w:cs="Malgun Gothic" w:eastAsia="Malgun Gothic"/>
          <w:b w:val="0"/>
          <w:i/>
          <w:color w:val="555555"/>
          <w:sz w:val="20"/>
        </w:rPr>
        <w:t>소셜 미디어는?</w:t>
      </w:r>
    </w:p>
    <w:p>
      <w:r>
        <w:rPr>
          <w:rFonts w:ascii="Calibri" w:hAnsi="Calibri" w:cs="Calibri" w:eastAsia="Malgun Gothic"/>
          <w:b/>
          <w:i w:val="0"/>
          <w:sz w:val="21"/>
        </w:rPr>
        <w:t>Karim:</w:t>
      </w:r>
      <w:r>
        <w:rPr>
          <w:rFonts w:ascii="Calibri" w:hAnsi="Calibri" w:cs="Calibri" w:eastAsia="Malgun Gothic"/>
          <w:b w:val="0"/>
          <w:i w:val="0"/>
          <w:sz w:val="21"/>
        </w:rPr>
        <w:t xml:space="preserve"> « Canal-Nord » est en tendance. Et « Valcroze » aussi. Les gens partagent la photo des deux situations côte à côte : soixante-cinq pour cent contre dix-huit.</w:t>
      </w:r>
    </w:p>
    <w:p>
      <w:pPr>
        <w:ind w:left="510"/>
      </w:pPr>
      <w:r>
        <w:rPr>
          <w:rFonts w:ascii="Malgun Gothic" w:hAnsi="Malgun Gothic" w:cs="Malgun Gothic" w:eastAsia="Malgun Gothic"/>
          <w:b w:val="0"/>
          <w:i/>
          <w:color w:val="555555"/>
          <w:sz w:val="20"/>
        </w:rPr>
        <w:t>«카날노르»가 인기 검색어예요. «발크로즈»도요. 사람들이 기성 청구서 두 장을 나란히 놓은 사진을 공유하고 있어요. 65퍼센트 대 18퍼센트.</w:t>
      </w:r>
    </w:p>
    <w:p>
      <w:r>
        <w:rPr>
          <w:rFonts w:ascii="Calibri" w:hAnsi="Calibri" w:cs="Calibri" w:eastAsia="Malgun Gothic"/>
          <w:b/>
          <w:i w:val="0"/>
          <w:sz w:val="21"/>
        </w:rPr>
        <w:t>Julien:</w:t>
      </w:r>
      <w:r>
        <w:rPr>
          <w:rFonts w:ascii="Calibri" w:hAnsi="Calibri" w:cs="Calibri" w:eastAsia="Malgun Gothic"/>
          <w:b w:val="0"/>
          <w:i w:val="0"/>
          <w:sz w:val="21"/>
        </w:rPr>
        <w:t xml:space="preserve"> C'est l'image qui parle. Pas besoin d'explication.</w:t>
      </w:r>
    </w:p>
    <w:p>
      <w:pPr>
        <w:ind w:left="510"/>
      </w:pPr>
      <w:r>
        <w:rPr>
          <w:rFonts w:ascii="Malgun Gothic" w:hAnsi="Malgun Gothic" w:cs="Malgun Gothic" w:eastAsia="Malgun Gothic"/>
          <w:b w:val="0"/>
          <w:i/>
          <w:color w:val="555555"/>
          <w:sz w:val="20"/>
        </w:rPr>
        <w:t>그림이 말해 주는 거지. 설명이 필요 없어.</w:t>
      </w:r>
    </w:p>
    <w:p>
      <w:r>
        <w:rPr>
          <w:rFonts w:ascii="Calibri" w:hAnsi="Calibri" w:cs="Calibri" w:eastAsia="Malgun Gothic"/>
          <w:b/>
          <w:i w:val="0"/>
          <w:sz w:val="21"/>
        </w:rPr>
        <w:t>Karim:</w:t>
      </w:r>
      <w:r>
        <w:rPr>
          <w:rFonts w:ascii="Calibri" w:hAnsi="Calibri" w:cs="Calibri" w:eastAsia="Malgun Gothic"/>
          <w:b w:val="0"/>
          <w:i w:val="0"/>
          <w:sz w:val="21"/>
        </w:rPr>
        <w:t xml:space="preserve"> Et les mamans. Il y a déjà des centaines de messages de parents. « J'ai acheté cette eau pour mon bébé. Qu'est-ce que je dois faire ? »</w:t>
      </w:r>
    </w:p>
    <w:p>
      <w:pPr>
        <w:ind w:left="510"/>
      </w:pPr>
      <w:r>
        <w:rPr>
          <w:rFonts w:ascii="Malgun Gothic" w:hAnsi="Malgun Gothic" w:cs="Malgun Gothic" w:eastAsia="Malgun Gothic"/>
          <w:b w:val="0"/>
          <w:i/>
          <w:color w:val="555555"/>
          <w:sz w:val="20"/>
        </w:rPr>
        <w:t>그리고 엄마들. 벌써 부모들 메시지가 수백 개예요. «아기 때문에 이 물을 샀어요. 어떻게 해야 하나요?»</w:t>
      </w:r>
    </w:p>
    <w:p>
      <w:r>
        <w:rPr>
          <w:rFonts w:ascii="Calibri" w:hAnsi="Calibri" w:cs="Calibri" w:eastAsia="Malgun Gothic"/>
          <w:b/>
          <w:i w:val="0"/>
          <w:sz w:val="21"/>
        </w:rPr>
        <w:t>Léa:</w:t>
      </w:r>
      <w:r>
        <w:rPr>
          <w:rFonts w:ascii="Calibri" w:hAnsi="Calibri" w:cs="Calibri" w:eastAsia="Malgun Gothic"/>
          <w:b w:val="0"/>
          <w:i w:val="0"/>
          <w:sz w:val="21"/>
        </w:rPr>
        <w:t xml:space="preserve"> (inquiète) Il faut leur répondre. On ne peut pas les laisser paniquer.</w:t>
      </w:r>
    </w:p>
    <w:p>
      <w:pPr>
        <w:ind w:left="510"/>
      </w:pPr>
      <w:r>
        <w:rPr>
          <w:rFonts w:ascii="Malgun Gothic" w:hAnsi="Malgun Gothic" w:cs="Malgun Gothic" w:eastAsia="Malgun Gothic"/>
          <w:b w:val="0"/>
          <w:i/>
          <w:color w:val="555555"/>
          <w:sz w:val="20"/>
        </w:rPr>
        <w:t>(걱정하며) 답해 줘야 해요. 그냥 공황 상태에 빠지게 둘 순 없어요.</w:t>
      </w:r>
    </w:p>
    <w:p>
      <w:r>
        <w:rPr>
          <w:rFonts w:ascii="Calibri" w:hAnsi="Calibri" w:cs="Calibri" w:eastAsia="Malgun Gothic"/>
          <w:b/>
          <w:i w:val="0"/>
          <w:sz w:val="21"/>
        </w:rPr>
        <w:t>Hélène:</w:t>
      </w:r>
      <w:r>
        <w:rPr>
          <w:rFonts w:ascii="Calibri" w:hAnsi="Calibri" w:cs="Calibri" w:eastAsia="Malgun Gothic"/>
          <w:b w:val="0"/>
          <w:i w:val="0"/>
          <w:sz w:val="21"/>
        </w:rPr>
        <w:t xml:space="preserve"> Tu as raison. On publie une note dans l'heure : ce que l'enquête dit, et ce qu'elle ne dit pas. L'eau traitée n'est pas forcément dangereuse. Le problème, c'est le mensonge et la complaisance de l'ARS. Écris-la, Léa. Courte et claire.</w:t>
      </w:r>
    </w:p>
    <w:p>
      <w:pPr>
        <w:ind w:left="510"/>
      </w:pPr>
      <w:r>
        <w:rPr>
          <w:rFonts w:ascii="Malgun Gothic" w:hAnsi="Malgun Gothic" w:cs="Malgun Gothic" w:eastAsia="Malgun Gothic"/>
          <w:b w:val="0"/>
          <w:i/>
          <w:color w:val="555555"/>
          <w:sz w:val="20"/>
        </w:rPr>
        <w:t>네 말이 맞아. 한 시간 안에 안내문을 내자. 기사가 말하는 것과 말하지 않는 것. 처리된 물이 반드시 위험한 건 아니다. 문제는 거짓말과 보건청의 묵인이다. 네가 써, 레아. 짧고 명확하게.</w:t>
      </w:r>
    </w:p>
    <w:p>
      <w:r>
        <w:rPr>
          <w:rFonts w:ascii="Calibri" w:hAnsi="Calibri" w:cs="Calibri" w:eastAsia="Malgun Gothic"/>
          <w:b/>
          <w:i w:val="0"/>
          <w:sz w:val="21"/>
        </w:rPr>
        <w:t>Léa:</w:t>
      </w:r>
      <w:r>
        <w:rPr>
          <w:rFonts w:ascii="Calibri" w:hAnsi="Calibri" w:cs="Calibri" w:eastAsia="Malgun Gothic"/>
          <w:b w:val="0"/>
          <w:i w:val="0"/>
          <w:sz w:val="21"/>
        </w:rPr>
        <w:t xml:space="preserve"> Tout de suite.</w:t>
      </w:r>
    </w:p>
    <w:p>
      <w:pPr>
        <w:ind w:left="510"/>
      </w:pPr>
      <w:r>
        <w:rPr>
          <w:rFonts w:ascii="Malgun Gothic" w:hAnsi="Malgun Gothic" w:cs="Malgun Gothic" w:eastAsia="Malgun Gothic"/>
          <w:b w:val="0"/>
          <w:i/>
          <w:color w:val="555555"/>
          <w:sz w:val="20"/>
        </w:rPr>
        <w:t>바로 할게요.</w:t>
      </w:r>
    </w:p>
    <w:p>
      <w:r>
        <w:rPr>
          <w:rFonts w:ascii="Calibri" w:hAnsi="Calibri" w:cs="Calibri" w:eastAsia="Malgun Gothic"/>
          <w:b/>
          <w:i w:val="0"/>
          <w:sz w:val="21"/>
        </w:rPr>
        <w:t>Karim:</w:t>
      </w:r>
      <w:r>
        <w:rPr>
          <w:rFonts w:ascii="Calibri" w:hAnsi="Calibri" w:cs="Calibri" w:eastAsia="Malgun Gothic"/>
          <w:b w:val="0"/>
          <w:i w:val="0"/>
          <w:sz w:val="21"/>
        </w:rPr>
        <w:t xml:space="preserve"> (à sept heures) L'AFP reprend nos deux enquêtes. Avec notre nom. « Selon une enquête du site d'investigation Le Phare… »</w:t>
      </w:r>
    </w:p>
    <w:p>
      <w:pPr>
        <w:ind w:left="510"/>
      </w:pPr>
      <w:r>
        <w:rPr>
          <w:rFonts w:ascii="Malgun Gothic" w:hAnsi="Malgun Gothic" w:cs="Malgun Gothic" w:eastAsia="Malgun Gothic"/>
          <w:b w:val="0"/>
          <w:i/>
          <w:color w:val="555555"/>
          <w:sz w:val="20"/>
        </w:rPr>
        <w:t>(일곱 시) AFP가 우리 기사 두 개를 인용했어요. 우리 이름까지 넣어서. «탐사 보도 매체 르 파르의 취재에 따르면…»</w:t>
      </w:r>
    </w:p>
    <w:p>
      <w:r>
        <w:rPr>
          <w:rFonts w:ascii="Calibri" w:hAnsi="Calibri" w:cs="Calibri" w:eastAsia="Malgun Gothic"/>
          <w:b/>
          <w:i w:val="0"/>
          <w:sz w:val="21"/>
        </w:rPr>
        <w:t>Julien:</w:t>
      </w:r>
      <w:r>
        <w:rPr>
          <w:rFonts w:ascii="Calibri" w:hAnsi="Calibri" w:cs="Calibri" w:eastAsia="Malgun Gothic"/>
          <w:b w:val="0"/>
          <w:i w:val="0"/>
          <w:sz w:val="21"/>
        </w:rPr>
        <w:t xml:space="preserve"> (il lève son café) À l'AFP. Qui ne nous appelait jamais.</w:t>
      </w:r>
    </w:p>
    <w:p>
      <w:pPr>
        <w:ind w:left="510"/>
      </w:pPr>
      <w:r>
        <w:rPr>
          <w:rFonts w:ascii="Malgun Gothic" w:hAnsi="Malgun Gothic" w:cs="Malgun Gothic" w:eastAsia="Malgun Gothic"/>
          <w:b w:val="0"/>
          <w:i/>
          <w:color w:val="555555"/>
          <w:sz w:val="20"/>
        </w:rPr>
        <w:t>(커피잔을 들며) AFP를 위하여. 우리한테 전화 한 통 안 하던.</w:t>
      </w:r>
    </w:p>
    <w:p>
      <w:r>
        <w:rPr>
          <w:rFonts w:ascii="Calibri" w:hAnsi="Calibri" w:cs="Calibri" w:eastAsia="Malgun Gothic"/>
          <w:b/>
          <w:i w:val="0"/>
          <w:sz w:val="21"/>
        </w:rPr>
        <w:t>Camille:</w:t>
      </w:r>
      <w:r>
        <w:rPr>
          <w:rFonts w:ascii="Calibri" w:hAnsi="Calibri" w:cs="Calibri" w:eastAsia="Malgun Gothic"/>
          <w:b w:val="0"/>
          <w:i w:val="0"/>
          <w:sz w:val="21"/>
        </w:rPr>
        <w:t xml:space="preserve"> Et France Info en parle dans le journal de sept heures. J'ai entendu « Léa Morel » à la radio !</w:t>
      </w:r>
    </w:p>
    <w:p>
      <w:pPr>
        <w:ind w:left="510"/>
      </w:pPr>
      <w:r>
        <w:rPr>
          <w:rFonts w:ascii="Malgun Gothic" w:hAnsi="Malgun Gothic" w:cs="Malgun Gothic" w:eastAsia="Malgun Gothic"/>
          <w:b w:val="0"/>
          <w:i/>
          <w:color w:val="555555"/>
          <w:sz w:val="20"/>
        </w:rPr>
        <w:t>그리고 프랑스 앵포 일곱 시 뉴스에 나왔어. 라디오에서 «레아 모렐»이라고 하는 거 들었어!</w:t>
      </w:r>
    </w:p>
    <w:p>
      <w:r>
        <w:rPr>
          <w:rFonts w:ascii="Calibri" w:hAnsi="Calibri" w:cs="Calibri" w:eastAsia="Malgun Gothic"/>
          <w:b/>
          <w:i w:val="0"/>
          <w:sz w:val="21"/>
        </w:rPr>
        <w:t>Léa:</w:t>
      </w:r>
      <w:r>
        <w:rPr>
          <w:rFonts w:ascii="Calibri" w:hAnsi="Calibri" w:cs="Calibri" w:eastAsia="Malgun Gothic"/>
          <w:b w:val="0"/>
          <w:i w:val="0"/>
          <w:sz w:val="21"/>
        </w:rPr>
        <w:t xml:space="preserve"> (elle lève la tête) Mon nom ? À la radio ?</w:t>
      </w:r>
    </w:p>
    <w:p>
      <w:pPr>
        <w:ind w:left="510"/>
      </w:pPr>
      <w:r>
        <w:rPr>
          <w:rFonts w:ascii="Malgun Gothic" w:hAnsi="Malgun Gothic" w:cs="Malgun Gothic" w:eastAsia="Malgun Gothic"/>
          <w:b w:val="0"/>
          <w:i/>
          <w:color w:val="555555"/>
          <w:sz w:val="20"/>
        </w:rPr>
        <w:t>(고개를 들며) 제 이름이요? 라디오에서요?</w:t>
      </w:r>
    </w:p>
    <w:p>
      <w:r>
        <w:rPr>
          <w:rFonts w:ascii="Calibri" w:hAnsi="Calibri" w:cs="Calibri" w:eastAsia="Malgun Gothic"/>
          <w:b/>
          <w:i w:val="0"/>
          <w:sz w:val="21"/>
        </w:rPr>
        <w:t>Camille:</w:t>
      </w:r>
      <w:r>
        <w:rPr>
          <w:rFonts w:ascii="Calibri" w:hAnsi="Calibri" w:cs="Calibri" w:eastAsia="Malgun Gothic"/>
          <w:b w:val="0"/>
          <w:i w:val="0"/>
          <w:sz w:val="21"/>
        </w:rPr>
        <w:t xml:space="preserve"> Ton nom. Prononcé correctement, en plus.</w:t>
      </w:r>
    </w:p>
    <w:p>
      <w:pPr>
        <w:ind w:left="510"/>
      </w:pPr>
      <w:r>
        <w:rPr>
          <w:rFonts w:ascii="Malgun Gothic" w:hAnsi="Malgun Gothic" w:cs="Malgun Gothic" w:eastAsia="Malgun Gothic"/>
          <w:b w:val="0"/>
          <w:i/>
          <w:color w:val="555555"/>
          <w:sz w:val="20"/>
        </w:rPr>
        <w:t>네 이름. 발음도 정확하게.</w:t>
      </w:r>
    </w:p>
    <w:p>
      <w:r>
        <w:rPr>
          <w:rFonts w:ascii="Calibri" w:hAnsi="Calibri" w:cs="Calibri" w:eastAsia="Malgun Gothic"/>
          <w:b/>
          <w:i w:val="0"/>
          <w:sz w:val="21"/>
        </w:rPr>
        <w:t>Léa:</w:t>
      </w:r>
      <w:r>
        <w:rPr>
          <w:rFonts w:ascii="Calibri" w:hAnsi="Calibri" w:cs="Calibri" w:eastAsia="Malgun Gothic"/>
          <w:b w:val="0"/>
          <w:i w:val="0"/>
          <w:sz w:val="21"/>
        </w:rPr>
        <w:t xml:space="preserve"> (à huit heures trente, son téléphone sonne) Maman…</w:t>
      </w:r>
    </w:p>
    <w:p>
      <w:pPr>
        <w:ind w:left="510"/>
      </w:pPr>
      <w:r>
        <w:rPr>
          <w:rFonts w:ascii="Malgun Gothic" w:hAnsi="Malgun Gothic" w:cs="Malgun Gothic" w:eastAsia="Malgun Gothic"/>
          <w:b w:val="0"/>
          <w:i/>
          <w:color w:val="555555"/>
          <w:sz w:val="20"/>
        </w:rPr>
        <w:t>(여덟 시 반, 전화가 울린다) 엄마…</w:t>
      </w:r>
    </w:p>
    <w:p>
      <w:r>
        <w:rPr>
          <w:rFonts w:ascii="Calibri" w:hAnsi="Calibri" w:cs="Calibri" w:eastAsia="Malgun Gothic"/>
          <w:b/>
          <w:i w:val="0"/>
          <w:sz w:val="21"/>
        </w:rPr>
        <w:t>Mère de Léa:</w:t>
      </w:r>
      <w:r>
        <w:rPr>
          <w:rFonts w:ascii="Calibri" w:hAnsi="Calibri" w:cs="Calibri" w:eastAsia="Malgun Gothic"/>
          <w:b w:val="0"/>
          <w:i w:val="0"/>
          <w:sz w:val="21"/>
        </w:rPr>
        <w:t xml:space="preserve"> (au téléphone, très émue) Léa ! Ton père t'a entendue à la radio ! Il a failli renverser son café ! Ma fille, à la radio !</w:t>
      </w:r>
    </w:p>
    <w:p>
      <w:pPr>
        <w:ind w:left="510"/>
      </w:pPr>
      <w:r>
        <w:rPr>
          <w:rFonts w:ascii="Malgun Gothic" w:hAnsi="Malgun Gothic" w:cs="Malgun Gothic" w:eastAsia="Malgun Gothic"/>
          <w:b w:val="0"/>
          <w:i/>
          <w:color w:val="555555"/>
          <w:sz w:val="20"/>
        </w:rPr>
        <w:t>(전화로, 몹시 감격해서) 레아! 아빠가 라디오에서 네 이름 들었대! 커피 쏟을 뻔했대! 우리 딸이 라디오에!</w:t>
      </w:r>
    </w:p>
    <w:p>
      <w:r>
        <w:rPr>
          <w:rFonts w:ascii="Calibri" w:hAnsi="Calibri" w:cs="Calibri" w:eastAsia="Malgun Gothic"/>
          <w:b/>
          <w:i w:val="0"/>
          <w:sz w:val="21"/>
        </w:rPr>
        <w:t>Léa:</w:t>
      </w:r>
      <w:r>
        <w:rPr>
          <w:rFonts w:ascii="Calibri" w:hAnsi="Calibri" w:cs="Calibri" w:eastAsia="Malgun Gothic"/>
          <w:b w:val="0"/>
          <w:i w:val="0"/>
          <w:sz w:val="21"/>
        </w:rPr>
        <w:t xml:space="preserve"> Ce n'est pas moi qui parlais, maman. Ils ont juste cité mon nom.</w:t>
      </w:r>
    </w:p>
    <w:p>
      <w:pPr>
        <w:ind w:left="510"/>
      </w:pPr>
      <w:r>
        <w:rPr>
          <w:rFonts w:ascii="Malgun Gothic" w:hAnsi="Malgun Gothic" w:cs="Malgun Gothic" w:eastAsia="Malgun Gothic"/>
          <w:b w:val="0"/>
          <w:i/>
          <w:color w:val="555555"/>
          <w:sz w:val="20"/>
        </w:rPr>
        <w:t>내가 말한 건 아니야, 엄마. 이름만 나온 거야.</w:t>
      </w:r>
    </w:p>
    <w:p>
      <w:r>
        <w:rPr>
          <w:rFonts w:ascii="Calibri" w:hAnsi="Calibri" w:cs="Calibri" w:eastAsia="Malgun Gothic"/>
          <w:b/>
          <w:i w:val="0"/>
          <w:sz w:val="21"/>
        </w:rPr>
        <w:t>Mère de Léa:</w:t>
      </w:r>
      <w:r>
        <w:rPr>
          <w:rFonts w:ascii="Calibri" w:hAnsi="Calibri" w:cs="Calibri" w:eastAsia="Malgun Gothic"/>
          <w:b w:val="0"/>
          <w:i w:val="0"/>
          <w:sz w:val="21"/>
        </w:rPr>
        <w:t xml:space="preserve"> C'est pareil ! (un silence) Et l'eau… Valcroze. C'est pour ça que tu m'as posé la question l'autre soir ?</w:t>
      </w:r>
    </w:p>
    <w:p>
      <w:pPr>
        <w:ind w:left="510"/>
      </w:pPr>
      <w:r>
        <w:rPr>
          <w:rFonts w:ascii="Malgun Gothic" w:hAnsi="Malgun Gothic" w:cs="Malgun Gothic" w:eastAsia="Malgun Gothic"/>
          <w:b w:val="0"/>
          <w:i/>
          <w:color w:val="555555"/>
          <w:sz w:val="20"/>
        </w:rPr>
        <w:t>똑같지! (침묵) 그런데 그 물… 발크로즈. 그래서 지난번에 그걸 물어본 거니?</w:t>
      </w:r>
    </w:p>
    <w:p>
      <w:r>
        <w:rPr>
          <w:rFonts w:ascii="Calibri" w:hAnsi="Calibri" w:cs="Calibri" w:eastAsia="Malgun Gothic"/>
          <w:b/>
          <w:i w:val="0"/>
          <w:sz w:val="21"/>
        </w:rPr>
        <w:t>Léa:</w:t>
      </w:r>
      <w:r>
        <w:rPr>
          <w:rFonts w:ascii="Calibri" w:hAnsi="Calibri" w:cs="Calibri" w:eastAsia="Malgun Gothic"/>
          <w:b w:val="0"/>
          <w:i w:val="0"/>
          <w:sz w:val="21"/>
        </w:rPr>
        <w:t xml:space="preserve"> Oui. Je ne pouvais rien te dire avant la publication. Je suis désolée.</w:t>
      </w:r>
    </w:p>
    <w:p>
      <w:pPr>
        <w:ind w:left="510"/>
      </w:pPr>
      <w:r>
        <w:rPr>
          <w:rFonts w:ascii="Malgun Gothic" w:hAnsi="Malgun Gothic" w:cs="Malgun Gothic" w:eastAsia="Malgun Gothic"/>
          <w:b w:val="0"/>
          <w:i/>
          <w:color w:val="555555"/>
          <w:sz w:val="20"/>
        </w:rPr>
        <w:t>응. 보도 전에는 아무 말도 할 수 없었어. 미안해.</w:t>
      </w:r>
    </w:p>
    <w:p>
      <w:r>
        <w:rPr>
          <w:rFonts w:ascii="Calibri" w:hAnsi="Calibri" w:cs="Calibri" w:eastAsia="Malgun Gothic"/>
          <w:b/>
          <w:i w:val="0"/>
          <w:sz w:val="21"/>
        </w:rPr>
        <w:t>Mère de Léa:</w:t>
      </w:r>
      <w:r>
        <w:rPr>
          <w:rFonts w:ascii="Calibri" w:hAnsi="Calibri" w:cs="Calibri" w:eastAsia="Malgun Gothic"/>
          <w:b w:val="0"/>
          <w:i w:val="0"/>
          <w:sz w:val="21"/>
        </w:rPr>
        <w:t xml:space="preserve"> Ne sois pas désolée. Tu as fait ton travail. (elle rit en pleurant) J'ai jeté toutes les bouteilles ce matin. Ta tante aussi. Et la voisine. Tout l'immeuble !</w:t>
      </w:r>
    </w:p>
    <w:p>
      <w:pPr>
        <w:ind w:left="510"/>
      </w:pPr>
      <w:r>
        <w:rPr>
          <w:rFonts w:ascii="Malgun Gothic" w:hAnsi="Malgun Gothic" w:cs="Malgun Gothic" w:eastAsia="Malgun Gothic"/>
          <w:b w:val="0"/>
          <w:i/>
          <w:color w:val="555555"/>
          <w:sz w:val="20"/>
        </w:rPr>
        <w:t>미안해하지 마. 네 일을 한 거잖아. (울면서 웃으며) 오늘 아침에 물병 다 버렸어. 이모도. 이웃집도. 아파트 전체가!</w:t>
      </w:r>
    </w:p>
    <w:p>
      <w:r>
        <w:rPr>
          <w:rFonts w:ascii="Calibri" w:hAnsi="Calibri" w:cs="Calibri" w:eastAsia="Malgun Gothic"/>
          <w:b/>
          <w:i w:val="0"/>
          <w:sz w:val="21"/>
        </w:rPr>
        <w:t>Léa:</w:t>
      </w:r>
      <w:r>
        <w:rPr>
          <w:rFonts w:ascii="Calibri" w:hAnsi="Calibri" w:cs="Calibri" w:eastAsia="Malgun Gothic"/>
          <w:b w:val="0"/>
          <w:i w:val="0"/>
          <w:sz w:val="21"/>
        </w:rPr>
        <w:t xml:space="preserve"> Maman, l'article dit que ce n'est pas forcément dangereux. Ne paniquez pas.</w:t>
      </w:r>
    </w:p>
    <w:p>
      <w:pPr>
        <w:ind w:left="510"/>
      </w:pPr>
      <w:r>
        <w:rPr>
          <w:rFonts w:ascii="Malgun Gothic" w:hAnsi="Malgun Gothic" w:cs="Malgun Gothic" w:eastAsia="Malgun Gothic"/>
          <w:b w:val="0"/>
          <w:i/>
          <w:color w:val="555555"/>
          <w:sz w:val="20"/>
        </w:rPr>
        <w:t>엄마, 기사에 반드시 위험한 건 아니라고 쓰여 있어. 너무 겁먹지 마.</w:t>
      </w:r>
    </w:p>
    <w:p>
      <w:r>
        <w:rPr>
          <w:rFonts w:ascii="Calibri" w:hAnsi="Calibri" w:cs="Calibri" w:eastAsia="Malgun Gothic"/>
          <w:b/>
          <w:i w:val="0"/>
          <w:sz w:val="21"/>
        </w:rPr>
        <w:t>Mère de Léa:</w:t>
      </w:r>
      <w:r>
        <w:rPr>
          <w:rFonts w:ascii="Calibri" w:hAnsi="Calibri" w:cs="Calibri" w:eastAsia="Malgun Gothic"/>
          <w:b w:val="0"/>
          <w:i w:val="0"/>
          <w:sz w:val="21"/>
        </w:rPr>
        <w:t xml:space="preserve"> Je ne panique pas. Je suis fière. Ce n'est pas pareil.</w:t>
      </w:r>
    </w:p>
    <w:p>
      <w:pPr>
        <w:ind w:left="510"/>
      </w:pPr>
      <w:r>
        <w:rPr>
          <w:rFonts w:ascii="Malgun Gothic" w:hAnsi="Malgun Gothic" w:cs="Malgun Gothic" w:eastAsia="Malgun Gothic"/>
          <w:b w:val="0"/>
          <w:i/>
          <w:color w:val="555555"/>
          <w:sz w:val="20"/>
        </w:rPr>
        <w:t>겁먹은 거 아니야. 자랑스러운 거야. 그건 다르지.</w:t>
      </w:r>
    </w:p>
    <w:p>
      <w:r>
        <w:rPr>
          <w:rFonts w:ascii="Calibri" w:hAnsi="Calibri" w:cs="Calibri" w:eastAsia="Malgun Gothic"/>
          <w:b/>
          <w:i w:val="0"/>
          <w:sz w:val="21"/>
        </w:rPr>
        <w:t>Julien:</w:t>
      </w:r>
      <w:r>
        <w:rPr>
          <w:rFonts w:ascii="Calibri" w:hAnsi="Calibri" w:cs="Calibri" w:eastAsia="Malgun Gothic"/>
          <w:b w:val="0"/>
          <w:i w:val="0"/>
          <w:sz w:val="21"/>
        </w:rPr>
        <w:t xml:space="preserve"> (à huit heures quarante-cinq, au téléphone, il met le haut-parleur) Monsieur Bernard ? Bonjour !</w:t>
      </w:r>
    </w:p>
    <w:p>
      <w:pPr>
        <w:ind w:left="510"/>
      </w:pPr>
      <w:r>
        <w:rPr>
          <w:rFonts w:ascii="Malgun Gothic" w:hAnsi="Malgun Gothic" w:cs="Malgun Gothic" w:eastAsia="Malgun Gothic"/>
          <w:b w:val="0"/>
          <w:i/>
          <w:color w:val="555555"/>
          <w:sz w:val="20"/>
        </w:rPr>
        <w:t>(여덟 시 사십오 분, 전화를 스피커로 돌리며) 베르나르 씨? 안녕하세요!</w:t>
      </w:r>
    </w:p>
    <w:p>
      <w:r>
        <w:rPr>
          <w:rFonts w:ascii="Calibri" w:hAnsi="Calibri" w:cs="Calibri" w:eastAsia="Malgun Gothic"/>
          <w:b/>
          <w:i w:val="0"/>
          <w:sz w:val="21"/>
        </w:rPr>
        <w:t>Monsieur Bernard:</w:t>
      </w:r>
      <w:r>
        <w:rPr>
          <w:rFonts w:ascii="Calibri" w:hAnsi="Calibri" w:cs="Calibri" w:eastAsia="Malgun Gothic"/>
          <w:b w:val="0"/>
          <w:i w:val="0"/>
          <w:sz w:val="21"/>
        </w:rPr>
        <w:t xml:space="preserve"> (au téléphone, voix de vieil homme) Jeune homme ! Ma petite-fille m'a lu votre article. Deux fois. Dix-huit pour cent ! Je le savais ! Je vois ce chantier de ma fenêtre depuis deux ans !</w:t>
      </w:r>
    </w:p>
    <w:p>
      <w:pPr>
        <w:ind w:left="510"/>
      </w:pPr>
      <w:r>
        <w:rPr>
          <w:rFonts w:ascii="Malgun Gothic" w:hAnsi="Malgun Gothic" w:cs="Malgun Gothic" w:eastAsia="Malgun Gothic"/>
          <w:b w:val="0"/>
          <w:i/>
          <w:color w:val="555555"/>
          <w:sz w:val="20"/>
        </w:rPr>
        <w:t>(전화로, 노인 목소리) 젊은이! 손녀가 기사를 읽어 줬어요. 두 번이나. 18퍼센트라니! 내 그럴 줄 알았지! 2년째 창문으로 그 공사장을 보고 있거든!</w:t>
      </w:r>
    </w:p>
    <w:p>
      <w:r>
        <w:rPr>
          <w:rFonts w:ascii="Calibri" w:hAnsi="Calibri" w:cs="Calibri" w:eastAsia="Malgun Gothic"/>
          <w:b/>
          <w:i w:val="0"/>
          <w:sz w:val="21"/>
        </w:rPr>
        <w:t>Julien:</w:t>
      </w:r>
      <w:r>
        <w:rPr>
          <w:rFonts w:ascii="Calibri" w:hAnsi="Calibri" w:cs="Calibri" w:eastAsia="Malgun Gothic"/>
          <w:b w:val="0"/>
          <w:i w:val="0"/>
          <w:sz w:val="21"/>
        </w:rPr>
        <w:t xml:space="preserve"> Vous aviez raison, monsieur Bernard. Vous nous l'aviez dit le premier jour.</w:t>
      </w:r>
    </w:p>
    <w:p>
      <w:pPr>
        <w:ind w:left="510"/>
      </w:pPr>
      <w:r>
        <w:rPr>
          <w:rFonts w:ascii="Malgun Gothic" w:hAnsi="Malgun Gothic" w:cs="Malgun Gothic" w:eastAsia="Malgun Gothic"/>
          <w:b w:val="0"/>
          <w:i/>
          <w:color w:val="555555"/>
          <w:sz w:val="20"/>
        </w:rPr>
        <w:t>베르나르 씨 말씀이 맞았어요. 첫날 저희한테 말씀해 주셨죠.</w:t>
      </w:r>
    </w:p>
    <w:p>
      <w:r>
        <w:rPr>
          <w:rFonts w:ascii="Calibri" w:hAnsi="Calibri" w:cs="Calibri" w:eastAsia="Malgun Gothic"/>
          <w:b/>
          <w:i w:val="0"/>
          <w:sz w:val="21"/>
        </w:rPr>
        <w:t>Monsieur Bernard:</w:t>
      </w:r>
      <w:r>
        <w:rPr>
          <w:rFonts w:ascii="Calibri" w:hAnsi="Calibri" w:cs="Calibri" w:eastAsia="Malgun Gothic"/>
          <w:b w:val="0"/>
          <w:i w:val="0"/>
          <w:sz w:val="21"/>
        </w:rPr>
        <w:t xml:space="preserve"> Et l'école Jean-Jaurès ? Elle va être reconstruite, maintenant ?</w:t>
      </w:r>
    </w:p>
    <w:p>
      <w:pPr>
        <w:ind w:left="510"/>
      </w:pPr>
      <w:r>
        <w:rPr>
          <w:rFonts w:ascii="Malgun Gothic" w:hAnsi="Malgun Gothic" w:cs="Malgun Gothic" w:eastAsia="Malgun Gothic"/>
          <w:b w:val="0"/>
          <w:i/>
          <w:color w:val="555555"/>
          <w:sz w:val="20"/>
        </w:rPr>
        <w:t>그럼 장조레스 학교는? 이제 다시 짓는 거요?</w:t>
      </w:r>
    </w:p>
    <w:p>
      <w:r>
        <w:rPr>
          <w:rFonts w:ascii="Calibri" w:hAnsi="Calibri" w:cs="Calibri" w:eastAsia="Malgun Gothic"/>
          <w:b/>
          <w:i w:val="0"/>
          <w:sz w:val="21"/>
        </w:rPr>
        <w:t>Julien:</w:t>
      </w:r>
      <w:r>
        <w:rPr>
          <w:rFonts w:ascii="Calibri" w:hAnsi="Calibri" w:cs="Calibri" w:eastAsia="Malgun Gothic"/>
          <w:b w:val="0"/>
          <w:i w:val="0"/>
          <w:sz w:val="21"/>
        </w:rPr>
        <w:t xml:space="preserve"> Je ne sais pas encore. Mais on va suivre l'affaire. C'est promis.</w:t>
      </w:r>
    </w:p>
    <w:p>
      <w:pPr>
        <w:ind w:left="510"/>
      </w:pPr>
      <w:r>
        <w:rPr>
          <w:rFonts w:ascii="Malgun Gothic" w:hAnsi="Malgun Gothic" w:cs="Malgun Gothic" w:eastAsia="Malgun Gothic"/>
          <w:b w:val="0"/>
          <w:i/>
          <w:color w:val="555555"/>
          <w:sz w:val="20"/>
        </w:rPr>
        <w:t>아직 모르겠어요. 하지만 계속 추적할게요. 약속해요.</w:t>
      </w:r>
    </w:p>
    <w:p>
      <w:r>
        <w:rPr>
          <w:rFonts w:ascii="Calibri" w:hAnsi="Calibri" w:cs="Calibri" w:eastAsia="Malgun Gothic"/>
          <w:b/>
          <w:i w:val="0"/>
          <w:sz w:val="21"/>
        </w:rPr>
        <w:t>Monsieur Bernard:</w:t>
      </w:r>
      <w:r>
        <w:rPr>
          <w:rFonts w:ascii="Calibri" w:hAnsi="Calibri" w:cs="Calibri" w:eastAsia="Malgun Gothic"/>
          <w:b w:val="0"/>
          <w:i w:val="0"/>
          <w:sz w:val="21"/>
        </w:rPr>
        <w:t xml:space="preserve"> À quatre-vingt-deux ans, j'aimerais voir ça avant de partir. Allez, au travail, jeune homme !</w:t>
      </w:r>
    </w:p>
    <w:p>
      <w:pPr>
        <w:ind w:left="510"/>
      </w:pPr>
      <w:r>
        <w:rPr>
          <w:rFonts w:ascii="Malgun Gothic" w:hAnsi="Malgun Gothic" w:cs="Malgun Gothic" w:eastAsia="Malgun Gothic"/>
          <w:b w:val="0"/>
          <w:i/>
          <w:color w:val="555555"/>
          <w:sz w:val="20"/>
        </w:rPr>
        <w:t>여든두 살인데, 가기 전에 그걸 보고 싶네. 자, 일하세요, 젊은이!</w:t>
      </w:r>
    </w:p>
    <w:p>
      <w:r>
        <w:rPr>
          <w:rFonts w:ascii="Calibri" w:hAnsi="Calibri" w:cs="Calibri" w:eastAsia="Malgun Gothic"/>
          <w:b/>
          <w:i w:val="0"/>
          <w:sz w:val="21"/>
        </w:rPr>
        <w:t>Mathilde:</w:t>
      </w:r>
      <w:r>
        <w:rPr>
          <w:rFonts w:ascii="Calibri" w:hAnsi="Calibri" w:cs="Calibri" w:eastAsia="Malgun Gothic"/>
          <w:b w:val="0"/>
          <w:i w:val="0"/>
          <w:sz w:val="21"/>
        </w:rPr>
        <w:t xml:space="preserve"> (à neuf heures, au téléphone) Léa ? C'est Mathilde. Vous avez vu le communiqué d'Hydra Vosges ?</w:t>
      </w:r>
    </w:p>
    <w:p>
      <w:pPr>
        <w:ind w:left="510"/>
      </w:pPr>
      <w:r>
        <w:rPr>
          <w:rFonts w:ascii="Malgun Gothic" w:hAnsi="Malgun Gothic" w:cs="Malgun Gothic" w:eastAsia="Malgun Gothic"/>
          <w:b w:val="0"/>
          <w:i/>
          <w:color w:val="555555"/>
          <w:sz w:val="20"/>
        </w:rPr>
        <w:t>(아홉 시, 전화로) 레아 씨? 마틸드예요. 이드라 보주 보도자료 봤어요?</w:t>
      </w:r>
    </w:p>
    <w:p>
      <w:r>
        <w:rPr>
          <w:rFonts w:ascii="Calibri" w:hAnsi="Calibri" w:cs="Calibri" w:eastAsia="Malgun Gothic"/>
          <w:b/>
          <w:i w:val="0"/>
          <w:sz w:val="21"/>
        </w:rPr>
        <w:t>Léa:</w:t>
      </w:r>
      <w:r>
        <w:rPr>
          <w:rFonts w:ascii="Calibri" w:hAnsi="Calibri" w:cs="Calibri" w:eastAsia="Malgun Gothic"/>
          <w:b w:val="0"/>
          <w:i w:val="0"/>
          <w:sz w:val="21"/>
        </w:rPr>
        <w:t xml:space="preserve"> Pas encore. Qu'est-ce qu'ils disent ?</w:t>
      </w:r>
    </w:p>
    <w:p>
      <w:pPr>
        <w:ind w:left="510"/>
      </w:pPr>
      <w:r>
        <w:rPr>
          <w:rFonts w:ascii="Malgun Gothic" w:hAnsi="Malgun Gothic" w:cs="Malgun Gothic" w:eastAsia="Malgun Gothic"/>
          <w:b w:val="0"/>
          <w:i/>
          <w:color w:val="555555"/>
          <w:sz w:val="20"/>
        </w:rPr>
        <w:t>아직이요. 뭐라고 해요?</w:t>
      </w:r>
    </w:p>
    <w:p>
      <w:r>
        <w:rPr>
          <w:rFonts w:ascii="Calibri" w:hAnsi="Calibri" w:cs="Calibri" w:eastAsia="Malgun Gothic"/>
          <w:b/>
          <w:i w:val="0"/>
          <w:sz w:val="21"/>
        </w:rPr>
        <w:t>Mathilde:</w:t>
      </w:r>
      <w:r>
        <w:rPr>
          <w:rFonts w:ascii="Calibri" w:hAnsi="Calibri" w:cs="Calibri" w:eastAsia="Malgun Gothic"/>
          <w:b w:val="0"/>
          <w:i w:val="0"/>
          <w:sz w:val="21"/>
        </w:rPr>
        <w:t xml:space="preserve"> (elle lit) « À titre de précaution, et sans reconnaissance d'aucune responsabilité, Hydra Vosges suspend temporairement la commercialisation de la Source Valcroze, dans l'attente des conclusions de l'enquête administrative. »</w:t>
      </w:r>
    </w:p>
    <w:p>
      <w:pPr>
        <w:ind w:left="510"/>
      </w:pPr>
      <w:r>
        <w:rPr>
          <w:rFonts w:ascii="Malgun Gothic" w:hAnsi="Malgun Gothic" w:cs="Malgun Gothic" w:eastAsia="Malgun Gothic"/>
          <w:b w:val="0"/>
          <w:i/>
          <w:color w:val="555555"/>
          <w:sz w:val="20"/>
        </w:rPr>
        <w:t>(읽으며) «예방 차원에서, 그리고 어떠한 책임도 인정하지 않는 가운데, 이드라 보주는 행정 조사 결과가 나올 때까지 수르스 발크로즈의 판매를 일시 중단한다.»</w:t>
      </w:r>
    </w:p>
    <w:p>
      <w:r>
        <w:rPr>
          <w:rFonts w:ascii="Calibri" w:hAnsi="Calibri" w:cs="Calibri" w:eastAsia="Malgun Gothic"/>
          <w:b/>
          <w:i w:val="0"/>
          <w:sz w:val="21"/>
        </w:rPr>
        <w:t>Léa:</w:t>
      </w:r>
      <w:r>
        <w:rPr>
          <w:rFonts w:ascii="Calibri" w:hAnsi="Calibri" w:cs="Calibri" w:eastAsia="Malgun Gothic"/>
          <w:b w:val="0"/>
          <w:i w:val="0"/>
          <w:sz w:val="21"/>
        </w:rPr>
        <w:t xml:space="preserve"> « Sans reconnaissance d'aucune responsabilité »… Mais ils arrêtent de vendre.</w:t>
      </w:r>
    </w:p>
    <w:p>
      <w:pPr>
        <w:ind w:left="510"/>
      </w:pPr>
      <w:r>
        <w:rPr>
          <w:rFonts w:ascii="Malgun Gothic" w:hAnsi="Malgun Gothic" w:cs="Malgun Gothic" w:eastAsia="Malgun Gothic"/>
          <w:b w:val="0"/>
          <w:i/>
          <w:color w:val="555555"/>
          <w:sz w:val="20"/>
        </w:rPr>
        <w:t>«어떠한 책임도 인정하지 않는 가운데»… 그런데 판매는 중단하네요.</w:t>
      </w:r>
    </w:p>
    <w:p>
      <w:r>
        <w:rPr>
          <w:rFonts w:ascii="Calibri" w:hAnsi="Calibri" w:cs="Calibri" w:eastAsia="Malgun Gothic"/>
          <w:b/>
          <w:i w:val="0"/>
          <w:sz w:val="21"/>
        </w:rPr>
        <w:t>Mathilde:</w:t>
      </w:r>
      <w:r>
        <w:rPr>
          <w:rFonts w:ascii="Calibri" w:hAnsi="Calibri" w:cs="Calibri" w:eastAsia="Malgun Gothic"/>
          <w:b w:val="0"/>
          <w:i w:val="0"/>
          <w:sz w:val="21"/>
        </w:rPr>
        <w:t xml:space="preserve"> Six mois que je le dis. Six mois. Et en trois heures, c'est fait. (sa voix tremble) Et Masson n'est pas venu à l'usine ce matin.</w:t>
      </w:r>
    </w:p>
    <w:p>
      <w:pPr>
        <w:ind w:left="510"/>
      </w:pPr>
      <w:r>
        <w:rPr>
          <w:rFonts w:ascii="Malgun Gothic" w:hAnsi="Malgun Gothic" w:cs="Malgun Gothic" w:eastAsia="Malgun Gothic"/>
          <w:b w:val="0"/>
          <w:i/>
          <w:color w:val="555555"/>
          <w:sz w:val="20"/>
        </w:rPr>
        <w:t>6개월 동안 얘기했어요. 6개월이요. 그런데 세 시간 만에 이뤄졌어요. (목소리가 떨린다) 그리고 마송은 오늘 아침 공장에 안 나왔어요.</w:t>
      </w:r>
    </w:p>
    <w:p>
      <w:r>
        <w:rPr>
          <w:rFonts w:ascii="Calibri" w:hAnsi="Calibri" w:cs="Calibri" w:eastAsia="Malgun Gothic"/>
          <w:b/>
          <w:i w:val="0"/>
          <w:sz w:val="21"/>
        </w:rPr>
        <w:t>Léa:</w:t>
      </w:r>
      <w:r>
        <w:rPr>
          <w:rFonts w:ascii="Calibri" w:hAnsi="Calibri" w:cs="Calibri" w:eastAsia="Malgun Gothic"/>
          <w:b w:val="0"/>
          <w:i w:val="0"/>
          <w:sz w:val="21"/>
        </w:rPr>
        <w:t xml:space="preserve"> Et le village ? Comment ils réagissent ?</w:t>
      </w:r>
    </w:p>
    <w:p>
      <w:pPr>
        <w:ind w:left="510"/>
      </w:pPr>
      <w:r>
        <w:rPr>
          <w:rFonts w:ascii="Malgun Gothic" w:hAnsi="Malgun Gothic" w:cs="Malgun Gothic" w:eastAsia="Malgun Gothic"/>
          <w:b w:val="0"/>
          <w:i/>
          <w:color w:val="555555"/>
          <w:sz w:val="20"/>
        </w:rPr>
        <w:t>마을은요? 반응이 어때요?</w:t>
      </w:r>
    </w:p>
    <w:p>
      <w:r>
        <w:rPr>
          <w:rFonts w:ascii="Calibri" w:hAnsi="Calibri" w:cs="Calibri" w:eastAsia="Malgun Gothic"/>
          <w:b/>
          <w:i w:val="0"/>
          <w:sz w:val="21"/>
        </w:rPr>
        <w:t>Mathilde:</w:t>
      </w:r>
      <w:r>
        <w:rPr>
          <w:rFonts w:ascii="Calibri" w:hAnsi="Calibri" w:cs="Calibri" w:eastAsia="Malgun Gothic"/>
          <w:b w:val="0"/>
          <w:i w:val="0"/>
          <w:sz w:val="21"/>
        </w:rPr>
        <w:t xml:space="preserve"> Ma sœur m'a appelée. Elle m'a dit : « Tu aurais pu nous prévenir. » Et puis elle a ajouté : « Mais tu avais raison. » (un silence) C'est la première fois qu'elle me dit ça depuis six mois.</w:t>
      </w:r>
    </w:p>
    <w:p>
      <w:pPr>
        <w:ind w:left="510"/>
      </w:pPr>
      <w:r>
        <w:rPr>
          <w:rFonts w:ascii="Malgun Gothic" w:hAnsi="Malgun Gothic" w:cs="Malgun Gothic" w:eastAsia="Malgun Gothic"/>
          <w:b w:val="0"/>
          <w:i/>
          <w:color w:val="555555"/>
          <w:sz w:val="20"/>
        </w:rPr>
        <w:t>동생이 전화했어요. «미리 말해 줄 수도 있었잖아»라고 하더라고요. 그러고는 덧붙였어요. «그래도 언니 말이 맞았어.» (침묵) 6개월 만에 처음으로 그런 말을 들었어요.</w:t>
      </w:r>
    </w:p>
    <w:p>
      <w:r>
        <w:rPr>
          <w:rFonts w:ascii="Calibri" w:hAnsi="Calibri" w:cs="Calibri" w:eastAsia="Malgun Gothic"/>
          <w:b/>
          <w:i w:val="0"/>
          <w:sz w:val="21"/>
        </w:rPr>
        <w:t>Karim:</w:t>
      </w:r>
      <w:r>
        <w:rPr>
          <w:rFonts w:ascii="Calibri" w:hAnsi="Calibri" w:cs="Calibri" w:eastAsia="Malgun Gothic"/>
          <w:b w:val="0"/>
          <w:i w:val="0"/>
          <w:sz w:val="21"/>
        </w:rPr>
        <w:t xml:space="preserve"> (à dix heures, il crie depuis son bureau) Hélène ! Venez voir ! Des perquisitions ont eu lieu ce matin !</w:t>
      </w:r>
    </w:p>
    <w:p>
      <w:pPr>
        <w:ind w:left="510"/>
      </w:pPr>
      <w:r>
        <w:rPr>
          <w:rFonts w:ascii="Malgun Gothic" w:hAnsi="Malgun Gothic" w:cs="Malgun Gothic" w:eastAsia="Malgun Gothic"/>
          <w:b w:val="0"/>
          <w:i/>
          <w:color w:val="555555"/>
          <w:sz w:val="20"/>
        </w:rPr>
        <w:t>(열 시, 자기 자리에서 소리치며) 엘렌! 와 보세요! 오늘 아침에 압수 수색이 있었대요!</w:t>
      </w:r>
    </w:p>
    <w:p>
      <w:r>
        <w:rPr>
          <w:rFonts w:ascii="Calibri" w:hAnsi="Calibri" w:cs="Calibri" w:eastAsia="Malgun Gothic"/>
          <w:b/>
          <w:i w:val="0"/>
          <w:sz w:val="21"/>
        </w:rPr>
        <w:t>Hélène:</w:t>
      </w:r>
      <w:r>
        <w:rPr>
          <w:rFonts w:ascii="Calibri" w:hAnsi="Calibri" w:cs="Calibri" w:eastAsia="Malgun Gothic"/>
          <w:b w:val="0"/>
          <w:i w:val="0"/>
          <w:sz w:val="21"/>
        </w:rPr>
        <w:t xml:space="preserve"> Où ?</w:t>
      </w:r>
    </w:p>
    <w:p>
      <w:pPr>
        <w:ind w:left="510"/>
      </w:pPr>
      <w:r>
        <w:rPr>
          <w:rFonts w:ascii="Malgun Gothic" w:hAnsi="Malgun Gothic" w:cs="Malgun Gothic" w:eastAsia="Malgun Gothic"/>
          <w:b w:val="0"/>
          <w:i/>
          <w:color w:val="555555"/>
          <w:sz w:val="20"/>
        </w:rPr>
        <w:t>어디서?</w:t>
      </w:r>
    </w:p>
    <w:p>
      <w:r>
        <w:rPr>
          <w:rFonts w:ascii="Calibri" w:hAnsi="Calibri" w:cs="Calibri" w:eastAsia="Malgun Gothic"/>
          <w:b/>
          <w:i w:val="0"/>
          <w:sz w:val="21"/>
        </w:rPr>
        <w:t>Karim:</w:t>
      </w:r>
      <w:r>
        <w:rPr>
          <w:rFonts w:ascii="Calibri" w:hAnsi="Calibri" w:cs="Calibri" w:eastAsia="Malgun Gothic"/>
          <w:b w:val="0"/>
          <w:i w:val="0"/>
          <w:sz w:val="21"/>
        </w:rPr>
        <w:t xml:space="preserve"> (il lit une dépêche) « Des perquisitions ont eu lieu ce jeudi matin au siège du groupe Valmont, à Nanterre, ainsi que dans les bureaux du cabinet de l'adjoint à l'urbanisme de la Ville de Paris. Elles ont été menées dans le cadre d'une enquête préliminaire ouverte par le Parquet national financier pour corruption, favoritisme et faux en écriture. »</w:t>
      </w:r>
    </w:p>
    <w:p>
      <w:pPr>
        <w:ind w:left="510"/>
      </w:pPr>
      <w:r>
        <w:rPr>
          <w:rFonts w:ascii="Malgun Gothic" w:hAnsi="Malgun Gothic" w:cs="Malgun Gothic" w:eastAsia="Malgun Gothic"/>
          <w:b w:val="0"/>
          <w:i/>
          <w:color w:val="555555"/>
          <w:sz w:val="20"/>
        </w:rPr>
        <w:t>(속보를 읽으며) «목요일 오전 낭테르의 발몽 그룹 본사와 파리시 도시계획 담당 부시장 비서실에서 압수 수색이 실시되었다. 이번 압수 수색은 국가 금융 검찰청이 부패, 특혜 제공, 문서 위조 혐의로 개시한 예비 수사의 일환으로 진행되었다.»</w:t>
      </w:r>
    </w:p>
    <w:p>
      <w:r>
        <w:rPr>
          <w:rFonts w:ascii="Calibri" w:hAnsi="Calibri" w:cs="Calibri" w:eastAsia="Malgun Gothic"/>
          <w:b/>
          <w:i w:val="0"/>
          <w:sz w:val="21"/>
        </w:rPr>
        <w:t>Julien:</w:t>
      </w:r>
      <w:r>
        <w:rPr>
          <w:rFonts w:ascii="Calibri" w:hAnsi="Calibri" w:cs="Calibri" w:eastAsia="Malgun Gothic"/>
          <w:b w:val="0"/>
          <w:i w:val="0"/>
          <w:sz w:val="21"/>
        </w:rPr>
        <w:t xml:space="preserve"> Le PNF. Pas le parquet de Paris. Le Parquet national financier.</w:t>
      </w:r>
    </w:p>
    <w:p>
      <w:pPr>
        <w:ind w:left="510"/>
      </w:pPr>
      <w:r>
        <w:rPr>
          <w:rFonts w:ascii="Malgun Gothic" w:hAnsi="Malgun Gothic" w:cs="Malgun Gothic" w:eastAsia="Malgun Gothic"/>
          <w:b w:val="0"/>
          <w:i/>
          <w:color w:val="555555"/>
          <w:sz w:val="20"/>
        </w:rPr>
        <w:t>국가 금융 검찰청이야. 파리 지검이 아니라. 국가 금융 검찰청.</w:t>
      </w:r>
    </w:p>
    <w:p>
      <w:r>
        <w:rPr>
          <w:rFonts w:ascii="Calibri" w:hAnsi="Calibri" w:cs="Calibri" w:eastAsia="Malgun Gothic"/>
          <w:b/>
          <w:i w:val="0"/>
          <w:sz w:val="21"/>
        </w:rPr>
        <w:t>Léa:</w:t>
      </w:r>
      <w:r>
        <w:rPr>
          <w:rFonts w:ascii="Calibri" w:hAnsi="Calibri" w:cs="Calibri" w:eastAsia="Malgun Gothic"/>
          <w:b w:val="0"/>
          <w:i w:val="0"/>
          <w:sz w:val="21"/>
        </w:rPr>
        <w:t xml:space="preserve"> C'est important ?</w:t>
      </w:r>
    </w:p>
    <w:p>
      <w:pPr>
        <w:ind w:left="510"/>
      </w:pPr>
      <w:r>
        <w:rPr>
          <w:rFonts w:ascii="Malgun Gothic" w:hAnsi="Malgun Gothic" w:cs="Malgun Gothic" w:eastAsia="Malgun Gothic"/>
          <w:b w:val="0"/>
          <w:i/>
          <w:color w:val="555555"/>
          <w:sz w:val="20"/>
        </w:rPr>
        <w:t>그게 중요해요?</w:t>
      </w:r>
    </w:p>
    <w:p>
      <w:r>
        <w:rPr>
          <w:rFonts w:ascii="Calibri" w:hAnsi="Calibri" w:cs="Calibri" w:eastAsia="Malgun Gothic"/>
          <w:b/>
          <w:i w:val="0"/>
          <w:sz w:val="21"/>
        </w:rPr>
        <w:t>Julien:</w:t>
      </w:r>
      <w:r>
        <w:rPr>
          <w:rFonts w:ascii="Calibri" w:hAnsi="Calibri" w:cs="Calibri" w:eastAsia="Malgun Gothic"/>
          <w:b w:val="0"/>
          <w:i w:val="0"/>
          <w:sz w:val="21"/>
        </w:rPr>
        <w:t xml:space="preserve"> Très. Le PNF ne se déplace que pour les grosses affaires. Et il avait sûrement commencé avant nous. Depuis Luxembourg, peut-être. Nos articles ont juste accéléré les choses.</w:t>
      </w:r>
    </w:p>
    <w:p>
      <w:pPr>
        <w:ind w:left="510"/>
      </w:pPr>
      <w:r>
        <w:rPr>
          <w:rFonts w:ascii="Malgun Gothic" w:hAnsi="Malgun Gothic" w:cs="Malgun Gothic" w:eastAsia="Malgun Gothic"/>
          <w:b w:val="0"/>
          <w:i/>
          <w:color w:val="555555"/>
          <w:sz w:val="20"/>
        </w:rPr>
        <w:t>아주. 국가 금융 검찰청은 큰 사건에만 움직여. 그리고 분명 우리보다 먼저 시작했을 거야. 룩셈부르크 건 이후부터일지도. 우리 기사는 일을 앞당겼을 뿐이지.</w:t>
      </w:r>
    </w:p>
    <w:p>
      <w:r>
        <w:rPr>
          <w:rFonts w:ascii="Calibri" w:hAnsi="Calibri" w:cs="Calibri" w:eastAsia="Malgun Gothic"/>
          <w:b/>
          <w:i w:val="0"/>
          <w:sz w:val="21"/>
        </w:rPr>
        <w:t>Karim:</w:t>
      </w:r>
      <w:r>
        <w:rPr>
          <w:rFonts w:ascii="Calibri" w:hAnsi="Calibri" w:cs="Calibri" w:eastAsia="Malgun Gothic"/>
          <w:b w:val="0"/>
          <w:i w:val="0"/>
          <w:sz w:val="21"/>
        </w:rPr>
        <w:t xml:space="preserve"> Et ce n'est pas tout. (il lit) « Une perquisition a également été menée à l'usine Source Valcroze, dans les Vosges, à la demande du parquet d'Épinal. »</w:t>
      </w:r>
    </w:p>
    <w:p>
      <w:pPr>
        <w:ind w:left="510"/>
      </w:pPr>
      <w:r>
        <w:rPr>
          <w:rFonts w:ascii="Malgun Gothic" w:hAnsi="Malgun Gothic" w:cs="Malgun Gothic" w:eastAsia="Malgun Gothic"/>
          <w:b w:val="0"/>
          <w:i/>
          <w:color w:val="555555"/>
          <w:sz w:val="20"/>
        </w:rPr>
        <w:t>그리고 그게 다가 아니에요. (읽으며) «보주의 수르스 발크로즈 공장에서도 에피날 지검의 요청으로 압수 수색이 실시되었다.»</w:t>
      </w:r>
    </w:p>
    <w:p>
      <w:r>
        <w:rPr>
          <w:rFonts w:ascii="Calibri" w:hAnsi="Calibri" w:cs="Calibri" w:eastAsia="Malgun Gothic"/>
          <w:b/>
          <w:i w:val="0"/>
          <w:sz w:val="21"/>
        </w:rPr>
        <w:t>Léa:</w:t>
      </w:r>
      <w:r>
        <w:rPr>
          <w:rFonts w:ascii="Calibri" w:hAnsi="Calibri" w:cs="Calibri" w:eastAsia="Malgun Gothic"/>
          <w:b w:val="0"/>
          <w:i w:val="0"/>
          <w:sz w:val="21"/>
        </w:rPr>
        <w:t xml:space="preserve"> (elle se lève) Épinal ! Mais on a publié il y a quatre heures !</w:t>
      </w:r>
    </w:p>
    <w:p>
      <w:pPr>
        <w:ind w:left="510"/>
      </w:pPr>
      <w:r>
        <w:rPr>
          <w:rFonts w:ascii="Malgun Gothic" w:hAnsi="Malgun Gothic" w:cs="Malgun Gothic" w:eastAsia="Malgun Gothic"/>
          <w:b w:val="0"/>
          <w:i/>
          <w:color w:val="555555"/>
          <w:sz w:val="20"/>
        </w:rPr>
        <w:t>(일어서며) 에피날이요! 기사를 낸 지 네 시간밖에 안 됐는데요!</w:t>
      </w:r>
    </w:p>
    <w:p>
      <w:r>
        <w:rPr>
          <w:rFonts w:ascii="Calibri" w:hAnsi="Calibri" w:cs="Calibri" w:eastAsia="Malgun Gothic"/>
          <w:b/>
          <w:i w:val="0"/>
          <w:sz w:val="21"/>
        </w:rPr>
        <w:t>Hélène:</w:t>
      </w:r>
      <w:r>
        <w:rPr>
          <w:rFonts w:ascii="Calibri" w:hAnsi="Calibri" w:cs="Calibri" w:eastAsia="Malgun Gothic"/>
          <w:b w:val="0"/>
          <w:i w:val="0"/>
          <w:sz w:val="21"/>
        </w:rPr>
        <w:t xml:space="preserve"> À peine l'article était-il en ligne que le parquet ouvrait une enquête. Quand les preuves sont solides, la justice va vite. (elle regarde Léa) Ton enquête était solide.</w:t>
      </w:r>
    </w:p>
    <w:p>
      <w:pPr>
        <w:ind w:left="510"/>
      </w:pPr>
      <w:r>
        <w:rPr>
          <w:rFonts w:ascii="Malgun Gothic" w:hAnsi="Malgun Gothic" w:cs="Malgun Gothic" w:eastAsia="Malgun Gothic"/>
          <w:b w:val="0"/>
          <w:i/>
          <w:color w:val="555555"/>
          <w:sz w:val="20"/>
        </w:rPr>
        <w:t>기사가 올라가자마자 검찰이 수사를 개시한 거지. 증거가 탄탄하면 사법부는 빨리 움직여. (레아를 보며) 네 취재가 탄탄했던 거야.</w:t>
      </w:r>
    </w:p>
    <w:p>
      <w:r>
        <w:rPr>
          <w:rFonts w:ascii="Calibri" w:hAnsi="Calibri" w:cs="Calibri" w:eastAsia="Malgun Gothic"/>
          <w:b/>
          <w:i w:val="0"/>
          <w:sz w:val="21"/>
        </w:rPr>
        <w:t>Camille:</w:t>
      </w:r>
      <w:r>
        <w:rPr>
          <w:rFonts w:ascii="Calibri" w:hAnsi="Calibri" w:cs="Calibri" w:eastAsia="Malgun Gothic"/>
          <w:b w:val="0"/>
          <w:i w:val="0"/>
          <w:sz w:val="21"/>
        </w:rPr>
        <w:t xml:space="preserve"> Les gendarmes à Valcroze… J'aimerais voir la tête de Gilles.</w:t>
      </w:r>
    </w:p>
    <w:p>
      <w:pPr>
        <w:ind w:left="510"/>
      </w:pPr>
      <w:r>
        <w:rPr>
          <w:rFonts w:ascii="Malgun Gothic" w:hAnsi="Malgun Gothic" w:cs="Malgun Gothic" w:eastAsia="Malgun Gothic"/>
          <w:b w:val="0"/>
          <w:i/>
          <w:color w:val="555555"/>
          <w:sz w:val="20"/>
        </w:rPr>
        <w:t>발크로즈에 헌병이라… 질의 표정을 보고 싶네.</w:t>
      </w:r>
    </w:p>
    <w:p>
      <w:r>
        <w:rPr>
          <w:rFonts w:ascii="Calibri" w:hAnsi="Calibri" w:cs="Calibri" w:eastAsia="Malgun Gothic"/>
          <w:b/>
          <w:i w:val="0"/>
          <w:sz w:val="21"/>
        </w:rPr>
        <w:t>Léa:</w:t>
      </w:r>
      <w:r>
        <w:rPr>
          <w:rFonts w:ascii="Calibri" w:hAnsi="Calibri" w:cs="Calibri" w:eastAsia="Malgun Gothic"/>
          <w:b w:val="0"/>
          <w:i w:val="0"/>
          <w:sz w:val="21"/>
        </w:rPr>
        <w:t xml:space="preserve"> Et celle de la boulangère.</w:t>
      </w:r>
    </w:p>
    <w:p>
      <w:pPr>
        <w:ind w:left="510"/>
      </w:pPr>
      <w:r>
        <w:rPr>
          <w:rFonts w:ascii="Malgun Gothic" w:hAnsi="Malgun Gothic" w:cs="Malgun Gothic" w:eastAsia="Malgun Gothic"/>
          <w:b w:val="0"/>
          <w:i/>
          <w:color w:val="555555"/>
          <w:sz w:val="20"/>
        </w:rPr>
        <w:t>그리고 빵집 아주머니 표정도요.</w:t>
      </w:r>
    </w:p>
    <w:p>
      <w:r>
        <w:rPr>
          <w:rFonts w:ascii="Calibri" w:hAnsi="Calibri" w:cs="Calibri" w:eastAsia="Malgun Gothic"/>
          <w:b/>
          <w:i w:val="0"/>
          <w:sz w:val="21"/>
        </w:rPr>
        <w:t>Léa:</w:t>
      </w:r>
      <w:r>
        <w:rPr>
          <w:rFonts w:ascii="Calibri" w:hAnsi="Calibri" w:cs="Calibri" w:eastAsia="Malgun Gothic"/>
          <w:b w:val="0"/>
          <w:i w:val="0"/>
          <w:sz w:val="21"/>
        </w:rPr>
        <w:t xml:space="preserve"> (à onze heures, un numéro inconnu) Allô ?</w:t>
      </w:r>
    </w:p>
    <w:p>
      <w:pPr>
        <w:ind w:left="510"/>
      </w:pPr>
      <w:r>
        <w:rPr>
          <w:rFonts w:ascii="Malgun Gothic" w:hAnsi="Malgun Gothic" w:cs="Malgun Gothic" w:eastAsia="Malgun Gothic"/>
          <w:b w:val="0"/>
          <w:i/>
          <w:color w:val="555555"/>
          <w:sz w:val="20"/>
        </w:rPr>
        <w:t>(열한 시, 모르는 번호) 여보세요?</w:t>
      </w:r>
    </w:p>
    <w:p>
      <w:r>
        <w:rPr>
          <w:rFonts w:ascii="Calibri" w:hAnsi="Calibri" w:cs="Calibri" w:eastAsia="Malgun Gothic"/>
          <w:b/>
          <w:i w:val="0"/>
          <w:sz w:val="21"/>
        </w:rPr>
        <w:t>Patricia:</w:t>
      </w:r>
      <w:r>
        <w:rPr>
          <w:rFonts w:ascii="Calibri" w:hAnsi="Calibri" w:cs="Calibri" w:eastAsia="Malgun Gothic"/>
          <w:b w:val="0"/>
          <w:i w:val="0"/>
          <w:sz w:val="21"/>
        </w:rPr>
        <w:t xml:space="preserve"> (au téléphone, voix fatiguée) Marie ? Pardon… Léa. C'est Léa, maintenant, c'est ça ?</w:t>
      </w:r>
    </w:p>
    <w:p>
      <w:pPr>
        <w:ind w:left="510"/>
      </w:pPr>
      <w:r>
        <w:rPr>
          <w:rFonts w:ascii="Malgun Gothic" w:hAnsi="Malgun Gothic" w:cs="Malgun Gothic" w:eastAsia="Malgun Gothic"/>
          <w:b w:val="0"/>
          <w:i/>
          <w:color w:val="555555"/>
          <w:sz w:val="20"/>
        </w:rPr>
        <w:t>(전화로, 지친 목소리) 마리? 아니… 레아. 이제 레아지, 그렇지?</w:t>
      </w:r>
    </w:p>
    <w:p>
      <w:r>
        <w:rPr>
          <w:rFonts w:ascii="Calibri" w:hAnsi="Calibri" w:cs="Calibri" w:eastAsia="Malgun Gothic"/>
          <w:b/>
          <w:i w:val="0"/>
          <w:sz w:val="21"/>
        </w:rPr>
        <w:t>Léa:</w:t>
      </w:r>
      <w:r>
        <w:rPr>
          <w:rFonts w:ascii="Calibri" w:hAnsi="Calibri" w:cs="Calibri" w:eastAsia="Malgun Gothic"/>
          <w:b w:val="0"/>
          <w:i w:val="0"/>
          <w:sz w:val="21"/>
        </w:rPr>
        <w:t xml:space="preserve"> (elle se fige) Patricia…</w:t>
      </w:r>
    </w:p>
    <w:p>
      <w:pPr>
        <w:ind w:left="510"/>
      </w:pPr>
      <w:r>
        <w:rPr>
          <w:rFonts w:ascii="Malgun Gothic" w:hAnsi="Malgun Gothic" w:cs="Malgun Gothic" w:eastAsia="Malgun Gothic"/>
          <w:b w:val="0"/>
          <w:i/>
          <w:color w:val="555555"/>
          <w:sz w:val="20"/>
        </w:rPr>
        <w:t>(얼어붙으며) 파트리시아…</w:t>
      </w:r>
    </w:p>
    <w:p>
      <w:r>
        <w:rPr>
          <w:rFonts w:ascii="Calibri" w:hAnsi="Calibri" w:cs="Calibri" w:eastAsia="Malgun Gothic"/>
          <w:b/>
          <w:i w:val="0"/>
          <w:sz w:val="21"/>
        </w:rPr>
        <w:t>Patricia:</w:t>
      </w:r>
      <w:r>
        <w:rPr>
          <w:rFonts w:ascii="Calibri" w:hAnsi="Calibri" w:cs="Calibri" w:eastAsia="Malgun Gothic"/>
          <w:b w:val="0"/>
          <w:i w:val="0"/>
          <w:sz w:val="21"/>
        </w:rPr>
        <w:t xml:space="preserve"> La police est venue au chantier ce matin. Ils ont tout pris. Les classeurs bleus, les verts, les rouges. Le tiroir d'Olivier. Ton travail de classement, il a servi à quelque chose, finalement.</w:t>
      </w:r>
    </w:p>
    <w:p>
      <w:pPr>
        <w:ind w:left="510"/>
      </w:pPr>
      <w:r>
        <w:rPr>
          <w:rFonts w:ascii="Malgun Gothic" w:hAnsi="Malgun Gothic" w:cs="Malgun Gothic" w:eastAsia="Malgun Gothic"/>
          <w:b w:val="0"/>
          <w:i/>
          <w:color w:val="555555"/>
          <w:sz w:val="20"/>
        </w:rPr>
        <w:t>오늘 아침에 경찰이 공사장에 왔어. 다 가져갔어. 파란 서류철, 초록색, 빨간색. 올리비에 서랍도. 네 정리 작업이 결국 쓸모가 있었네.</w:t>
      </w:r>
    </w:p>
    <w:p>
      <w:r>
        <w:rPr>
          <w:rFonts w:ascii="Calibri" w:hAnsi="Calibri" w:cs="Calibri" w:eastAsia="Malgun Gothic"/>
          <w:b/>
          <w:i w:val="0"/>
          <w:sz w:val="21"/>
        </w:rPr>
        <w:t>Léa:</w:t>
      </w:r>
      <w:r>
        <w:rPr>
          <w:rFonts w:ascii="Calibri" w:hAnsi="Calibri" w:cs="Calibri" w:eastAsia="Malgun Gothic"/>
          <w:b w:val="0"/>
          <w:i w:val="0"/>
          <w:sz w:val="21"/>
        </w:rPr>
        <w:t xml:space="preserve"> Patricia, je suis désolée. Pour les mensonges. Pour tout.</w:t>
      </w:r>
    </w:p>
    <w:p>
      <w:pPr>
        <w:ind w:left="510"/>
      </w:pPr>
      <w:r>
        <w:rPr>
          <w:rFonts w:ascii="Malgun Gothic" w:hAnsi="Malgun Gothic" w:cs="Malgun Gothic" w:eastAsia="Malgun Gothic"/>
          <w:b w:val="0"/>
          <w:i/>
          <w:color w:val="555555"/>
          <w:sz w:val="20"/>
        </w:rPr>
        <w:t>파트리시아, 죄송해요. 거짓말한 거. 전부 다요.</w:t>
      </w:r>
    </w:p>
    <w:p>
      <w:r>
        <w:rPr>
          <w:rFonts w:ascii="Calibri" w:hAnsi="Calibri" w:cs="Calibri" w:eastAsia="Malgun Gothic"/>
          <w:b/>
          <w:i w:val="0"/>
          <w:sz w:val="21"/>
        </w:rPr>
        <w:t>Patricia:</w:t>
      </w:r>
      <w:r>
        <w:rPr>
          <w:rFonts w:ascii="Calibri" w:hAnsi="Calibri" w:cs="Calibri" w:eastAsia="Malgun Gothic"/>
          <w:b w:val="0"/>
          <w:i w:val="0"/>
          <w:sz w:val="21"/>
        </w:rPr>
        <w:t xml:space="preserve"> (un silence) J'ai lu ton article. Celui de Mathilde aussi. Tu as écrit : « une employée du chantier ». Tu n'as pas écrit mon nom.</w:t>
      </w:r>
    </w:p>
    <w:p>
      <w:pPr>
        <w:ind w:left="510"/>
      </w:pPr>
      <w:r>
        <w:rPr>
          <w:rFonts w:ascii="Malgun Gothic" w:hAnsi="Malgun Gothic" w:cs="Malgun Gothic" w:eastAsia="Malgun Gothic"/>
          <w:b w:val="0"/>
          <w:i/>
          <w:color w:val="555555"/>
          <w:sz w:val="20"/>
        </w:rPr>
        <w:t>(침묵) 네 기사 읽었어. 마틸드 기사도. «공사장 직원 한 명»이라고 썼더라. 내 이름은 안 썼고.</w:t>
      </w:r>
    </w:p>
    <w:p>
      <w:r>
        <w:rPr>
          <w:rFonts w:ascii="Calibri" w:hAnsi="Calibri" w:cs="Calibri" w:eastAsia="Malgun Gothic"/>
          <w:b/>
          <w:i w:val="0"/>
          <w:sz w:val="21"/>
        </w:rPr>
        <w:t>Léa:</w:t>
      </w:r>
      <w:r>
        <w:rPr>
          <w:rFonts w:ascii="Calibri" w:hAnsi="Calibri" w:cs="Calibri" w:eastAsia="Malgun Gothic"/>
          <w:b w:val="0"/>
          <w:i w:val="0"/>
          <w:sz w:val="21"/>
        </w:rPr>
        <w:t xml:space="preserve"> Bien sûr que non. Vous… tu n'as rien fait de mal.</w:t>
      </w:r>
    </w:p>
    <w:p>
      <w:pPr>
        <w:ind w:left="510"/>
      </w:pPr>
      <w:r>
        <w:rPr>
          <w:rFonts w:ascii="Malgun Gothic" w:hAnsi="Malgun Gothic" w:cs="Malgun Gothic" w:eastAsia="Malgun Gothic"/>
          <w:b w:val="0"/>
          <w:i/>
          <w:color w:val="555555"/>
          <w:sz w:val="20"/>
        </w:rPr>
        <w:t>당연하죠. 당신은… 넌 잘못한 게 하나도 없잖아요.</w:t>
      </w:r>
    </w:p>
    <w:p>
      <w:r>
        <w:rPr>
          <w:rFonts w:ascii="Calibri" w:hAnsi="Calibri" w:cs="Calibri" w:eastAsia="Malgun Gothic"/>
          <w:b/>
          <w:i w:val="0"/>
          <w:sz w:val="21"/>
        </w:rPr>
        <w:t>Patricia:</w:t>
      </w:r>
      <w:r>
        <w:rPr>
          <w:rFonts w:ascii="Calibri" w:hAnsi="Calibri" w:cs="Calibri" w:eastAsia="Malgun Gothic"/>
          <w:b w:val="0"/>
          <w:i w:val="0"/>
          <w:sz w:val="21"/>
        </w:rPr>
        <w:t xml:space="preserve"> J'ai classé des fausses factures pendant vingt-deux ans. (elle soupire) Les policiers m'ont interrogée deux heures. Comme témoin. J'ai tout dit. Les deux enveloppes, la jaune et la blanche. Tout.</w:t>
      </w:r>
    </w:p>
    <w:p>
      <w:pPr>
        <w:ind w:left="510"/>
      </w:pPr>
      <w:r>
        <w:rPr>
          <w:rFonts w:ascii="Malgun Gothic" w:hAnsi="Malgun Gothic" w:cs="Malgun Gothic" w:eastAsia="Malgun Gothic"/>
          <w:b w:val="0"/>
          <w:i/>
          <w:color w:val="555555"/>
          <w:sz w:val="20"/>
        </w:rPr>
        <w:t>22년 동안 가짜 송장을 정리했어. (한숨 쉬며) 경찰이 두 시간 동안 조사했어. 증인으로. 다 말했어. 봉투 두 개, 노란 거랑 하얀 거. 전부.</w:t>
      </w:r>
    </w:p>
    <w:p>
      <w:r>
        <w:rPr>
          <w:rFonts w:ascii="Calibri" w:hAnsi="Calibri" w:cs="Calibri" w:eastAsia="Malgun Gothic"/>
          <w:b/>
          <w:i w:val="0"/>
          <w:sz w:val="21"/>
        </w:rPr>
        <w:t>Léa:</w:t>
      </w:r>
      <w:r>
        <w:rPr>
          <w:rFonts w:ascii="Calibri" w:hAnsi="Calibri" w:cs="Calibri" w:eastAsia="Malgun Gothic"/>
          <w:b w:val="0"/>
          <w:i w:val="0"/>
          <w:sz w:val="21"/>
        </w:rPr>
        <w:t xml:space="preserve"> Comment tu te sens ?</w:t>
      </w:r>
    </w:p>
    <w:p>
      <w:pPr>
        <w:ind w:left="510"/>
      </w:pPr>
      <w:r>
        <w:rPr>
          <w:rFonts w:ascii="Malgun Gothic" w:hAnsi="Malgun Gothic" w:cs="Malgun Gothic" w:eastAsia="Malgun Gothic"/>
          <w:b w:val="0"/>
          <w:i/>
          <w:color w:val="555555"/>
          <w:sz w:val="20"/>
        </w:rPr>
        <w:t>기분이 어때요?</w:t>
      </w:r>
    </w:p>
    <w:p>
      <w:r>
        <w:rPr>
          <w:rFonts w:ascii="Calibri" w:hAnsi="Calibri" w:cs="Calibri" w:eastAsia="Malgun Gothic"/>
          <w:b/>
          <w:i w:val="0"/>
          <w:sz w:val="21"/>
        </w:rPr>
        <w:t>Patricia:</w:t>
      </w:r>
      <w:r>
        <w:rPr>
          <w:rFonts w:ascii="Calibri" w:hAnsi="Calibri" w:cs="Calibri" w:eastAsia="Malgun Gothic"/>
          <w:b w:val="0"/>
          <w:i w:val="0"/>
          <w:sz w:val="21"/>
        </w:rPr>
        <w:t xml:space="preserve"> (elle rit doucement) Légère. Pour la première fois depuis longtemps. Et sans travail, sûrement. Mais légère.</w:t>
      </w:r>
    </w:p>
    <w:p>
      <w:pPr>
        <w:ind w:left="510"/>
      </w:pPr>
      <w:r>
        <w:rPr>
          <w:rFonts w:ascii="Malgun Gothic" w:hAnsi="Malgun Gothic" w:cs="Malgun Gothic" w:eastAsia="Malgun Gothic"/>
          <w:b w:val="0"/>
          <w:i/>
          <w:color w:val="555555"/>
          <w:sz w:val="20"/>
        </w:rPr>
        <w:t>(조용히 웃으며) 가벼워. 오랜만에 처음으로. 그리고 아마 일자리는 잃겠지. 그래도 가벼워.</w:t>
      </w:r>
    </w:p>
    <w:p>
      <w:r>
        <w:rPr>
          <w:rFonts w:ascii="Calibri" w:hAnsi="Calibri" w:cs="Calibri" w:eastAsia="Malgun Gothic"/>
          <w:b/>
          <w:i w:val="0"/>
          <w:sz w:val="21"/>
        </w:rPr>
        <w:t>Léa:</w:t>
      </w:r>
      <w:r>
        <w:rPr>
          <w:rFonts w:ascii="Calibri" w:hAnsi="Calibri" w:cs="Calibri" w:eastAsia="Malgun Gothic"/>
          <w:b w:val="0"/>
          <w:i w:val="0"/>
          <w:sz w:val="21"/>
        </w:rPr>
        <w:t xml:space="preserve"> Si tu as besoin de quoi que ce soit…</w:t>
      </w:r>
    </w:p>
    <w:p>
      <w:pPr>
        <w:ind w:left="510"/>
      </w:pPr>
      <w:r>
        <w:rPr>
          <w:rFonts w:ascii="Malgun Gothic" w:hAnsi="Malgun Gothic" w:cs="Malgun Gothic" w:eastAsia="Malgun Gothic"/>
          <w:b w:val="0"/>
          <w:i/>
          <w:color w:val="555555"/>
          <w:sz w:val="20"/>
        </w:rPr>
        <w:t>뭐든 필요하면…</w:t>
      </w:r>
    </w:p>
    <w:p>
      <w:r>
        <w:rPr>
          <w:rFonts w:ascii="Calibri" w:hAnsi="Calibri" w:cs="Calibri" w:eastAsia="Malgun Gothic"/>
          <w:b/>
          <w:i w:val="0"/>
          <w:sz w:val="21"/>
        </w:rPr>
        <w:t>Patricia:</w:t>
      </w:r>
      <w:r>
        <w:rPr>
          <w:rFonts w:ascii="Calibri" w:hAnsi="Calibri" w:cs="Calibri" w:eastAsia="Malgun Gothic"/>
          <w:b w:val="0"/>
          <w:i w:val="0"/>
          <w:sz w:val="21"/>
        </w:rPr>
        <w:t xml:space="preserve"> Viens manger un kebab avec moi. Chez Ahmet. Cette fois, tu n'as plus d'excuse.</w:t>
      </w:r>
    </w:p>
    <w:p>
      <w:pPr>
        <w:ind w:left="510"/>
      </w:pPr>
      <w:r>
        <w:rPr>
          <w:rFonts w:ascii="Malgun Gothic" w:hAnsi="Malgun Gothic" w:cs="Malgun Gothic" w:eastAsia="Malgun Gothic"/>
          <w:b w:val="0"/>
          <w:i/>
          <w:color w:val="555555"/>
          <w:sz w:val="20"/>
        </w:rPr>
        <w:t>나랑 케밥 먹으러 와. 아흐메트네. 이번엔 핑계 댈 것도 없잖아.</w:t>
      </w:r>
    </w:p>
    <w:p>
      <w:r>
        <w:rPr>
          <w:rFonts w:ascii="Calibri" w:hAnsi="Calibri" w:cs="Calibri" w:eastAsia="Malgun Gothic"/>
          <w:b/>
          <w:i w:val="0"/>
          <w:sz w:val="21"/>
        </w:rPr>
        <w:t>Léa:</w:t>
      </w:r>
      <w:r>
        <w:rPr>
          <w:rFonts w:ascii="Calibri" w:hAnsi="Calibri" w:cs="Calibri" w:eastAsia="Malgun Gothic"/>
          <w:b w:val="0"/>
          <w:i w:val="0"/>
          <w:sz w:val="21"/>
        </w:rPr>
        <w:t xml:space="preserve"> (elle rit, les larmes aux yeux) Promis. Chez Ahmet.</w:t>
      </w:r>
    </w:p>
    <w:p>
      <w:pPr>
        <w:ind w:left="510"/>
      </w:pPr>
      <w:r>
        <w:rPr>
          <w:rFonts w:ascii="Malgun Gothic" w:hAnsi="Malgun Gothic" w:cs="Malgun Gothic" w:eastAsia="Malgun Gothic"/>
          <w:b w:val="0"/>
          <w:i/>
          <w:color w:val="555555"/>
          <w:sz w:val="20"/>
        </w:rPr>
        <w:t>(눈물을 글썽이며 웃으며) 약속해요. 아흐메트네.</w:t>
      </w:r>
    </w:p>
    <w:p>
      <w:r>
        <w:rPr>
          <w:rFonts w:ascii="Calibri" w:hAnsi="Calibri" w:cs="Calibri" w:eastAsia="Malgun Gothic"/>
          <w:b/>
          <w:i w:val="0"/>
          <w:sz w:val="21"/>
        </w:rPr>
        <w:t>Mehdi:</w:t>
      </w:r>
      <w:r>
        <w:rPr>
          <w:rFonts w:ascii="Calibri" w:hAnsi="Calibri" w:cs="Calibri" w:eastAsia="Malgun Gothic"/>
          <w:b w:val="0"/>
          <w:i w:val="0"/>
          <w:sz w:val="21"/>
        </w:rPr>
        <w:t xml:space="preserve"> (à treize heures, au téléphone avec Julien) Julien ? Mehdi Belkacem. Valmont vient d'appeler notre avocat. Ils vont payer les vingt-deux ouvriers de Rapid'Œuvre. Tous les salaires, depuis août.</w:t>
      </w:r>
    </w:p>
    <w:p>
      <w:pPr>
        <w:ind w:left="510"/>
      </w:pPr>
      <w:r>
        <w:rPr>
          <w:rFonts w:ascii="Malgun Gothic" w:hAnsi="Malgun Gothic" w:cs="Malgun Gothic" w:eastAsia="Malgun Gothic"/>
          <w:b w:val="0"/>
          <w:i/>
          <w:color w:val="555555"/>
          <w:sz w:val="20"/>
        </w:rPr>
        <w:t>(오후 한 시, 쥘리앵과 통화하며) 쥘리앵? 메디 벨카셈이에요. 발몽이 방금 우리 변호사한테 전화했어요. 라피드 외브르 노동자 스물두 명한테 돈을 준대요. 8월부터 밀린 급여 전부요.</w:t>
      </w:r>
    </w:p>
    <w:p>
      <w:r>
        <w:rPr>
          <w:rFonts w:ascii="Calibri" w:hAnsi="Calibri" w:cs="Calibri" w:eastAsia="Malgun Gothic"/>
          <w:b/>
          <w:i w:val="0"/>
          <w:sz w:val="21"/>
        </w:rPr>
        <w:t>Julien:</w:t>
      </w:r>
      <w:r>
        <w:rPr>
          <w:rFonts w:ascii="Calibri" w:hAnsi="Calibri" w:cs="Calibri" w:eastAsia="Malgun Gothic"/>
          <w:b w:val="0"/>
          <w:i w:val="0"/>
          <w:sz w:val="21"/>
        </w:rPr>
        <w:t xml:space="preserve"> Ils reconnaissent la solidarité financière ?</w:t>
      </w:r>
    </w:p>
    <w:p>
      <w:pPr>
        <w:ind w:left="510"/>
      </w:pPr>
      <w:r>
        <w:rPr>
          <w:rFonts w:ascii="Malgun Gothic" w:hAnsi="Malgun Gothic" w:cs="Malgun Gothic" w:eastAsia="Malgun Gothic"/>
          <w:b w:val="0"/>
          <w:i/>
          <w:color w:val="555555"/>
          <w:sz w:val="20"/>
        </w:rPr>
        <w:t>연대 책임을 인정한 거예요?</w:t>
      </w:r>
    </w:p>
    <w:p>
      <w:r>
        <w:rPr>
          <w:rFonts w:ascii="Calibri" w:hAnsi="Calibri" w:cs="Calibri" w:eastAsia="Malgun Gothic"/>
          <w:b/>
          <w:i w:val="0"/>
          <w:sz w:val="21"/>
        </w:rPr>
        <w:t>Mehdi:</w:t>
      </w:r>
      <w:r>
        <w:rPr>
          <w:rFonts w:ascii="Calibri" w:hAnsi="Calibri" w:cs="Calibri" w:eastAsia="Malgun Gothic"/>
          <w:b w:val="0"/>
          <w:i w:val="0"/>
          <w:sz w:val="21"/>
        </w:rPr>
        <w:t xml:space="preserve"> Ils disent que c'est « un geste humanitaire ». (il rit) Appelle ça comme tu veux. Tiago a pleuré au téléphone. Il va pouvoir envoyer l'argent à sa femme.</w:t>
      </w:r>
    </w:p>
    <w:p>
      <w:pPr>
        <w:ind w:left="510"/>
      </w:pPr>
      <w:r>
        <w:rPr>
          <w:rFonts w:ascii="Malgun Gothic" w:hAnsi="Malgun Gothic" w:cs="Malgun Gothic" w:eastAsia="Malgun Gothic"/>
          <w:b w:val="0"/>
          <w:i/>
          <w:color w:val="555555"/>
          <w:sz w:val="20"/>
        </w:rPr>
        <w:t>«인도적 조치»래요. (웃으며) 뭐라고 부르든 상관없죠. 티아구가 전화로 울었어요. 아내한테 돈을 보낼 수 있게 됐다고요.</w:t>
      </w:r>
    </w:p>
    <w:p>
      <w:r>
        <w:rPr>
          <w:rFonts w:ascii="Calibri" w:hAnsi="Calibri" w:cs="Calibri" w:eastAsia="Malgun Gothic"/>
          <w:b/>
          <w:i w:val="0"/>
          <w:sz w:val="21"/>
        </w:rPr>
        <w:t>Julien:</w:t>
      </w:r>
      <w:r>
        <w:rPr>
          <w:rFonts w:ascii="Calibri" w:hAnsi="Calibri" w:cs="Calibri" w:eastAsia="Malgun Gothic"/>
          <w:b w:val="0"/>
          <w:i w:val="0"/>
          <w:sz w:val="21"/>
        </w:rPr>
        <w:t xml:space="preserve"> (il sourit) « Un geste humanitaire ». Le lendemain d'une enquête et le jour d'une perquisition.</w:t>
      </w:r>
    </w:p>
    <w:p>
      <w:pPr>
        <w:ind w:left="510"/>
      </w:pPr>
      <w:r>
        <w:rPr>
          <w:rFonts w:ascii="Malgun Gothic" w:hAnsi="Malgun Gothic" w:cs="Malgun Gothic" w:eastAsia="Malgun Gothic"/>
          <w:b w:val="0"/>
          <w:i/>
          <w:color w:val="555555"/>
          <w:sz w:val="20"/>
        </w:rPr>
        <w:t>(웃으며) «인도적 조치»라. 기사가 나간 다음 날, 그리고 압수 수색 당일에.</w:t>
      </w:r>
    </w:p>
    <w:p>
      <w:r>
        <w:rPr>
          <w:rFonts w:ascii="Calibri" w:hAnsi="Calibri" w:cs="Calibri" w:eastAsia="Malgun Gothic"/>
          <w:b/>
          <w:i w:val="0"/>
          <w:sz w:val="21"/>
        </w:rPr>
        <w:t>Mehdi:</w:t>
      </w:r>
      <w:r>
        <w:rPr>
          <w:rFonts w:ascii="Calibri" w:hAnsi="Calibri" w:cs="Calibri" w:eastAsia="Malgun Gothic"/>
          <w:b w:val="0"/>
          <w:i w:val="0"/>
          <w:sz w:val="21"/>
        </w:rPr>
        <w:t xml:space="preserve"> Le meilleur moment pour devenir humanitaire. Merci, Julien. Et remercie la petite. Tiago dit qu'elle a les yeux d'un ange qui ment très mal.</w:t>
      </w:r>
    </w:p>
    <w:p>
      <w:pPr>
        <w:ind w:left="510"/>
      </w:pPr>
      <w:r>
        <w:rPr>
          <w:rFonts w:ascii="Malgun Gothic" w:hAnsi="Malgun Gothic" w:cs="Malgun Gothic" w:eastAsia="Malgun Gothic"/>
          <w:b w:val="0"/>
          <w:i/>
          <w:color w:val="555555"/>
          <w:sz w:val="20"/>
        </w:rPr>
        <w:t>인도적이 되기 딱 좋은 때죠. 고마워요, 쥘리앵. 그 아가씨한테도 고맙다고 전해 줘요. 티아구가 그러는데 거짓말 정말 못하는 천사 눈을 가졌대요.</w:t>
      </w:r>
    </w:p>
    <w:p>
      <w:r>
        <w:rPr>
          <w:rFonts w:ascii="Calibri" w:hAnsi="Calibri" w:cs="Calibri" w:eastAsia="Malgun Gothic"/>
          <w:b/>
          <w:i w:val="0"/>
          <w:sz w:val="21"/>
        </w:rPr>
        <w:t>Julien:</w:t>
      </w:r>
      <w:r>
        <w:rPr>
          <w:rFonts w:ascii="Calibri" w:hAnsi="Calibri" w:cs="Calibri" w:eastAsia="Malgun Gothic"/>
          <w:b w:val="0"/>
          <w:i w:val="0"/>
          <w:sz w:val="21"/>
        </w:rPr>
        <w:t xml:space="preserve"> (il raccroche, à Léa) Tiago te remercie. Il dit que tu mens très mal.</w:t>
      </w:r>
    </w:p>
    <w:p>
      <w:pPr>
        <w:ind w:left="510"/>
      </w:pPr>
      <w:r>
        <w:rPr>
          <w:rFonts w:ascii="Malgun Gothic" w:hAnsi="Malgun Gothic" w:cs="Malgun Gothic" w:eastAsia="Malgun Gothic"/>
          <w:b w:val="0"/>
          <w:i/>
          <w:color w:val="555555"/>
          <w:sz w:val="20"/>
        </w:rPr>
        <w:t>(전화를 끊고 레아에게) 티아구가 고맙대. 너 거짓말 진짜 못한대.</w:t>
      </w:r>
    </w:p>
    <w:p>
      <w:r>
        <w:rPr>
          <w:rFonts w:ascii="Calibri" w:hAnsi="Calibri" w:cs="Calibri" w:eastAsia="Malgun Gothic"/>
          <w:b/>
          <w:i w:val="0"/>
          <w:sz w:val="21"/>
        </w:rPr>
        <w:t>Léa:</w:t>
      </w:r>
      <w:r>
        <w:rPr>
          <w:rFonts w:ascii="Calibri" w:hAnsi="Calibri" w:cs="Calibri" w:eastAsia="Malgun Gothic"/>
          <w:b w:val="0"/>
          <w:i w:val="0"/>
          <w:sz w:val="21"/>
        </w:rPr>
        <w:t xml:space="preserve"> Patricia et Mathilde disent la même chose. Je devrais m'inquiéter pour ma carrière ?</w:t>
      </w:r>
    </w:p>
    <w:p>
      <w:pPr>
        <w:ind w:left="510"/>
      </w:pPr>
      <w:r>
        <w:rPr>
          <w:rFonts w:ascii="Malgun Gothic" w:hAnsi="Malgun Gothic" w:cs="Malgun Gothic" w:eastAsia="Malgun Gothic"/>
          <w:b w:val="0"/>
          <w:i/>
          <w:color w:val="555555"/>
          <w:sz w:val="20"/>
        </w:rPr>
        <w:t>파트리시아랑 마틸드도 똑같은 말을 해요. 제 경력 걱정해야 할까요?</w:t>
      </w:r>
    </w:p>
    <w:p>
      <w:r>
        <w:rPr>
          <w:rFonts w:ascii="Calibri" w:hAnsi="Calibri" w:cs="Calibri" w:eastAsia="Malgun Gothic"/>
          <w:b/>
          <w:i w:val="0"/>
          <w:sz w:val="21"/>
        </w:rPr>
        <w:t>Karim:</w:t>
      </w:r>
      <w:r>
        <w:rPr>
          <w:rFonts w:ascii="Calibri" w:hAnsi="Calibri" w:cs="Calibri" w:eastAsia="Malgun Gothic"/>
          <w:b w:val="0"/>
          <w:i w:val="0"/>
          <w:sz w:val="21"/>
        </w:rPr>
        <w:t xml:space="preserve"> (à quinze heures, il monte le son de la télévision) Silence ! Pujol fait une déclaration. En direct de l'Hôtel de Ville.</w:t>
      </w:r>
    </w:p>
    <w:p>
      <w:pPr>
        <w:ind w:left="510"/>
      </w:pPr>
      <w:r>
        <w:rPr>
          <w:rFonts w:ascii="Malgun Gothic" w:hAnsi="Malgun Gothic" w:cs="Malgun Gothic" w:eastAsia="Malgun Gothic"/>
          <w:b w:val="0"/>
          <w:i/>
          <w:color w:val="555555"/>
          <w:sz w:val="20"/>
        </w:rPr>
        <w:t>(오후 세 시, 텔레비전 볼륨을 높이며) 조용! 퓌졸이 성명을 발표한대요. 시청에서 생중계로.</w:t>
      </w:r>
    </w:p>
    <w:p>
      <w:r>
        <w:rPr>
          <w:rFonts w:ascii="Calibri" w:hAnsi="Calibri" w:cs="Calibri" w:eastAsia="Malgun Gothic"/>
          <w:b/>
          <w:i w:val="0"/>
          <w:sz w:val="21"/>
        </w:rPr>
        <w:t>Pujol:</w:t>
      </w:r>
      <w:r>
        <w:rPr>
          <w:rFonts w:ascii="Calibri" w:hAnsi="Calibri" w:cs="Calibri" w:eastAsia="Malgun Gothic"/>
          <w:b w:val="0"/>
          <w:i w:val="0"/>
          <w:sz w:val="21"/>
        </w:rPr>
        <w:t xml:space="preserve"> (à la télévision, devant les micros, pâle) Mesdames, messieurs. Depuis ce matin, mon honneur est mis en cause par des articles de presse mensongers.</w:t>
      </w:r>
    </w:p>
    <w:p>
      <w:pPr>
        <w:ind w:left="510"/>
      </w:pPr>
      <w:r>
        <w:rPr>
          <w:rFonts w:ascii="Malgun Gothic" w:hAnsi="Malgun Gothic" w:cs="Malgun Gothic" w:eastAsia="Malgun Gothic"/>
          <w:b w:val="0"/>
          <w:i/>
          <w:color w:val="555555"/>
          <w:sz w:val="20"/>
        </w:rPr>
        <w:t>(텔레비전에서, 마이크 앞에 창백한 얼굴로) 신사 숙녀 여러분. 오늘 아침부터 거짓된 언론 기사로 제 명예가 훼손되고 있습니다.</w:t>
      </w:r>
    </w:p>
    <w:p>
      <w:r>
        <w:rPr>
          <w:rFonts w:ascii="Calibri" w:hAnsi="Calibri" w:cs="Calibri" w:eastAsia="Malgun Gothic"/>
          <w:b/>
          <w:i w:val="0"/>
          <w:sz w:val="21"/>
        </w:rPr>
        <w:t>Julien:</w:t>
      </w:r>
      <w:r>
        <w:rPr>
          <w:rFonts w:ascii="Calibri" w:hAnsi="Calibri" w:cs="Calibri" w:eastAsia="Malgun Gothic"/>
          <w:b w:val="0"/>
          <w:i w:val="0"/>
          <w:sz w:val="21"/>
        </w:rPr>
        <w:t xml:space="preserve"> « Mensongers. » Ça commence bien.</w:t>
      </w:r>
    </w:p>
    <w:p>
      <w:pPr>
        <w:ind w:left="510"/>
      </w:pPr>
      <w:r>
        <w:rPr>
          <w:rFonts w:ascii="Malgun Gothic" w:hAnsi="Malgun Gothic" w:cs="Malgun Gothic" w:eastAsia="Malgun Gothic"/>
          <w:b w:val="0"/>
          <w:i/>
          <w:color w:val="555555"/>
          <w:sz w:val="20"/>
        </w:rPr>
        <w:t>«거짓된.» 시작이 좋네.</w:t>
      </w:r>
    </w:p>
    <w:p>
      <w:r>
        <w:rPr>
          <w:rFonts w:ascii="Calibri" w:hAnsi="Calibri" w:cs="Calibri" w:eastAsia="Malgun Gothic"/>
          <w:b/>
          <w:i w:val="0"/>
          <w:sz w:val="21"/>
        </w:rPr>
        <w:t>Pujol:</w:t>
      </w:r>
      <w:r>
        <w:rPr>
          <w:rFonts w:ascii="Calibri" w:hAnsi="Calibri" w:cs="Calibri" w:eastAsia="Malgun Gothic"/>
          <w:b w:val="0"/>
          <w:i w:val="0"/>
          <w:sz w:val="21"/>
        </w:rPr>
        <w:t xml:space="preserve"> (à la télévision) Je n'ai rien à me reprocher. Je l'affirme avec force. Mais je ne veux pas que l'action de la Ville soit paralysée par une polémique. Je ne veux pas que les habitants du 19e paient pour des attaques qui me visent personnellement.</w:t>
      </w:r>
    </w:p>
    <w:p>
      <w:pPr>
        <w:ind w:left="510"/>
      </w:pPr>
      <w:r>
        <w:rPr>
          <w:rFonts w:ascii="Malgun Gothic" w:hAnsi="Malgun Gothic" w:cs="Malgun Gothic" w:eastAsia="Malgun Gothic"/>
          <w:b w:val="0"/>
          <w:i/>
          <w:color w:val="555555"/>
          <w:sz w:val="20"/>
        </w:rPr>
        <w:t>(텔레비전에서) 저는 거리낄 것이 전혀 없습니다. 이 점을 강력히 단언합니다. 그러나 논란 때문에 시정이 마비되는 것을 원치 않습니다. 저를 개인적으로 겨냥한 공격의 대가를 19구 주민들이 치르는 것을 원치 않습니다.</w:t>
      </w:r>
    </w:p>
    <w:p>
      <w:r>
        <w:rPr>
          <w:rFonts w:ascii="Calibri" w:hAnsi="Calibri" w:cs="Calibri" w:eastAsia="Malgun Gothic"/>
          <w:b/>
          <w:i w:val="0"/>
          <w:sz w:val="21"/>
        </w:rPr>
        <w:t>Camille:</w:t>
      </w:r>
      <w:r>
        <w:rPr>
          <w:rFonts w:ascii="Calibri" w:hAnsi="Calibri" w:cs="Calibri" w:eastAsia="Malgun Gothic"/>
          <w:b w:val="0"/>
          <w:i w:val="0"/>
          <w:sz w:val="21"/>
        </w:rPr>
        <w:t xml:space="preserve"> Il va le dire. Il va le dire.</w:t>
      </w:r>
    </w:p>
    <w:p>
      <w:pPr>
        <w:ind w:left="510"/>
      </w:pPr>
      <w:r>
        <w:rPr>
          <w:rFonts w:ascii="Malgun Gothic" w:hAnsi="Malgun Gothic" w:cs="Malgun Gothic" w:eastAsia="Malgun Gothic"/>
          <w:b w:val="0"/>
          <w:i/>
          <w:color w:val="555555"/>
          <w:sz w:val="20"/>
        </w:rPr>
        <w:t>말할 거야. 말할 거야.</w:t>
      </w:r>
    </w:p>
    <w:p>
      <w:r>
        <w:rPr>
          <w:rFonts w:ascii="Calibri" w:hAnsi="Calibri" w:cs="Calibri" w:eastAsia="Malgun Gothic"/>
          <w:b/>
          <w:i w:val="0"/>
          <w:sz w:val="21"/>
        </w:rPr>
        <w:t>Pujol:</w:t>
      </w:r>
      <w:r>
        <w:rPr>
          <w:rFonts w:ascii="Calibri" w:hAnsi="Calibri" w:cs="Calibri" w:eastAsia="Malgun Gothic"/>
          <w:b w:val="0"/>
          <w:i w:val="0"/>
          <w:sz w:val="21"/>
        </w:rPr>
        <w:t xml:space="preserve"> (à la télévision, il lit une feuille) C'est pourquoi j'ai remis ce matin ma démission de mes fonctions d'adjoint à l'urbanisme à madame la Maire, afin de me consacrer pleinement à ma défense. Je fais entièrement confiance à la justice de mon pays.</w:t>
      </w:r>
    </w:p>
    <w:p>
      <w:pPr>
        <w:ind w:left="510"/>
      </w:pPr>
      <w:r>
        <w:rPr>
          <w:rFonts w:ascii="Malgun Gothic" w:hAnsi="Malgun Gothic" w:cs="Malgun Gothic" w:eastAsia="Malgun Gothic"/>
          <w:b w:val="0"/>
          <w:i/>
          <w:color w:val="555555"/>
          <w:sz w:val="20"/>
        </w:rPr>
        <w:t>(텔레비전에서, 종이를 읽으며) 그런 이유로 저는 오늘 오전 시장님께 도시계획 담당 부시장직 사직서를 제출했습니다. 저의 변론에 전념하기 위해서입니다. 저는 우리나라 사법부를 전적으로 신뢰합니다.</w:t>
      </w:r>
    </w:p>
    <w:p>
      <w:r>
        <w:rPr>
          <w:rFonts w:ascii="Calibri" w:hAnsi="Calibri" w:cs="Calibri" w:eastAsia="Malgun Gothic"/>
          <w:b/>
          <w:i w:val="0"/>
          <w:sz w:val="21"/>
        </w:rPr>
        <w:t>Karim:</w:t>
      </w:r>
      <w:r>
        <w:rPr>
          <w:rFonts w:ascii="Calibri" w:hAnsi="Calibri" w:cs="Calibri" w:eastAsia="Malgun Gothic"/>
          <w:b w:val="0"/>
          <w:i w:val="0"/>
          <w:sz w:val="21"/>
        </w:rPr>
        <w:t xml:space="preserve"> Il a démissionné. Il a démissionné !</w:t>
      </w:r>
    </w:p>
    <w:p>
      <w:pPr>
        <w:ind w:left="510"/>
      </w:pPr>
      <w:r>
        <w:rPr>
          <w:rFonts w:ascii="Malgun Gothic" w:hAnsi="Malgun Gothic" w:cs="Malgun Gothic" w:eastAsia="Malgun Gothic"/>
          <w:b w:val="0"/>
          <w:i/>
          <w:color w:val="555555"/>
          <w:sz w:val="20"/>
        </w:rPr>
        <w:t>사임했어요. 사임했어요!</w:t>
      </w:r>
    </w:p>
    <w:p>
      <w:r>
        <w:rPr>
          <w:rFonts w:ascii="Calibri" w:hAnsi="Calibri" w:cs="Calibri" w:eastAsia="Malgun Gothic"/>
          <w:b/>
          <w:i w:val="0"/>
          <w:sz w:val="21"/>
        </w:rPr>
        <w:t>Pujol:</w:t>
      </w:r>
      <w:r>
        <w:rPr>
          <w:rFonts w:ascii="Calibri" w:hAnsi="Calibri" w:cs="Calibri" w:eastAsia="Malgun Gothic"/>
          <w:b w:val="0"/>
          <w:i w:val="0"/>
          <w:sz w:val="21"/>
        </w:rPr>
        <w:t xml:space="preserve"> (à la télévision) Je ne répondrai à aucune question. Merci.</w:t>
      </w:r>
    </w:p>
    <w:p>
      <w:pPr>
        <w:ind w:left="510"/>
      </w:pPr>
      <w:r>
        <w:rPr>
          <w:rFonts w:ascii="Malgun Gothic" w:hAnsi="Malgun Gothic" w:cs="Malgun Gothic" w:eastAsia="Malgun Gothic"/>
          <w:b w:val="0"/>
          <w:i/>
          <w:color w:val="555555"/>
          <w:sz w:val="20"/>
        </w:rPr>
        <w:t>(텔레비전에서) 질문은 받지 않겠습니다. 감사합니다.</w:t>
      </w:r>
    </w:p>
    <w:p>
      <w:r>
        <w:rPr>
          <w:rFonts w:ascii="Calibri" w:hAnsi="Calibri" w:cs="Calibri" w:eastAsia="Malgun Gothic"/>
          <w:b/>
          <w:i w:val="0"/>
          <w:sz w:val="21"/>
        </w:rPr>
        <w:t>Journaliste à la télévision:</w:t>
      </w:r>
      <w:r>
        <w:rPr>
          <w:rFonts w:ascii="Calibri" w:hAnsi="Calibri" w:cs="Calibri" w:eastAsia="Malgun Gothic"/>
          <w:b w:val="0"/>
          <w:i w:val="0"/>
          <w:sz w:val="21"/>
        </w:rPr>
        <w:t xml:space="preserve"> (on entend les cris) Monsieur Pujol ! La villa de Porto-Vecchio ! Votre beau-frère ! Monsieur Pujol !</w:t>
      </w:r>
    </w:p>
    <w:p>
      <w:pPr>
        <w:ind w:left="510"/>
      </w:pPr>
      <w:r>
        <w:rPr>
          <w:rFonts w:ascii="Malgun Gothic" w:hAnsi="Malgun Gothic" w:cs="Malgun Gothic" w:eastAsia="Malgun Gothic"/>
          <w:b w:val="0"/>
          <w:i/>
          <w:color w:val="555555"/>
          <w:sz w:val="20"/>
        </w:rPr>
        <w:t>(외치는 소리가 들린다) 퓌졸 씨! 포르토베키오 별장은요! 처남은요! 퓌졸 씨!</w:t>
      </w:r>
    </w:p>
    <w:p>
      <w:r>
        <w:rPr>
          <w:rFonts w:ascii="Calibri" w:hAnsi="Calibri" w:cs="Calibri" w:eastAsia="Malgun Gothic"/>
          <w:b/>
          <w:i w:val="0"/>
          <w:sz w:val="21"/>
        </w:rPr>
        <w:t>Pujol:</w:t>
      </w:r>
      <w:r>
        <w:rPr>
          <w:rFonts w:ascii="Calibri" w:hAnsi="Calibri" w:cs="Calibri" w:eastAsia="Malgun Gothic"/>
          <w:b w:val="0"/>
          <w:i w:val="0"/>
          <w:sz w:val="21"/>
        </w:rPr>
        <w:t xml:space="preserve"> (il s'éloigne sans répondre, entouré de collaborateurs)</w:t>
      </w:r>
    </w:p>
    <w:p>
      <w:pPr>
        <w:ind w:left="510"/>
      </w:pPr>
      <w:r>
        <w:rPr>
          <w:rFonts w:ascii="Malgun Gothic" w:hAnsi="Malgun Gothic" w:cs="Malgun Gothic" w:eastAsia="Malgun Gothic"/>
          <w:b w:val="0"/>
          <w:i/>
          <w:color w:val="555555"/>
          <w:sz w:val="20"/>
        </w:rPr>
        <w:t>(대답 없이 보좌진에 둘러싸여 멀어진다) …</w:t>
      </w:r>
    </w:p>
    <w:p>
      <w:r>
        <w:rPr>
          <w:rFonts w:ascii="Calibri" w:hAnsi="Calibri" w:cs="Calibri" w:eastAsia="Malgun Gothic"/>
          <w:b/>
          <w:i w:val="0"/>
          <w:sz w:val="21"/>
        </w:rPr>
        <w:t>Léa:</w:t>
      </w:r>
      <w:r>
        <w:rPr>
          <w:rFonts w:ascii="Calibri" w:hAnsi="Calibri" w:cs="Calibri" w:eastAsia="Malgun Gothic"/>
          <w:b w:val="0"/>
          <w:i w:val="0"/>
          <w:sz w:val="21"/>
        </w:rPr>
        <w:t xml:space="preserve"> (doucement) « Je fais entièrement confiance à la justice de mon pays. » Il a cité Victor Hugo dans son bureau, il y a trois semaines.</w:t>
      </w:r>
    </w:p>
    <w:p>
      <w:pPr>
        <w:ind w:left="510"/>
      </w:pPr>
      <w:r>
        <w:rPr>
          <w:rFonts w:ascii="Malgun Gothic" w:hAnsi="Malgun Gothic" w:cs="Malgun Gothic" w:eastAsia="Malgun Gothic"/>
          <w:b w:val="0"/>
          <w:i/>
          <w:color w:val="555555"/>
          <w:sz w:val="20"/>
        </w:rPr>
        <w:t>(조용히) «저는 우리나라 사법부를 전적으로 신뢰합니다.» 3주 전엔 자기 사무실에서 빅토르 위고를 인용했었는데.</w:t>
      </w:r>
    </w:p>
    <w:p>
      <w:r>
        <w:rPr>
          <w:rFonts w:ascii="Calibri" w:hAnsi="Calibri" w:cs="Calibri" w:eastAsia="Malgun Gothic"/>
          <w:b/>
          <w:i w:val="0"/>
          <w:sz w:val="21"/>
        </w:rPr>
        <w:t>Julien:</w:t>
      </w:r>
      <w:r>
        <w:rPr>
          <w:rFonts w:ascii="Calibri" w:hAnsi="Calibri" w:cs="Calibri" w:eastAsia="Malgun Gothic"/>
          <w:b w:val="0"/>
          <w:i w:val="0"/>
          <w:sz w:val="21"/>
        </w:rPr>
        <w:t xml:space="preserve"> Les hommes politiques font toujours confiance à la justice. Surtout quand ils n'ont plus le choix.</w:t>
      </w:r>
    </w:p>
    <w:p>
      <w:pPr>
        <w:ind w:left="510"/>
      </w:pPr>
      <w:r>
        <w:rPr>
          <w:rFonts w:ascii="Malgun Gothic" w:hAnsi="Malgun Gothic" w:cs="Malgun Gothic" w:eastAsia="Malgun Gothic"/>
          <w:b w:val="0"/>
          <w:i/>
          <w:color w:val="555555"/>
          <w:sz w:val="20"/>
        </w:rPr>
        <w:t>정치인들은 늘 사법부를 신뢰하지. 특히 더는 선택지가 없을 때.</w:t>
      </w:r>
    </w:p>
    <w:p>
      <w:r>
        <w:rPr>
          <w:rFonts w:ascii="Calibri" w:hAnsi="Calibri" w:cs="Calibri" w:eastAsia="Malgun Gothic"/>
          <w:b/>
          <w:i w:val="0"/>
          <w:sz w:val="21"/>
        </w:rPr>
        <w:t>Hélène:</w:t>
      </w:r>
      <w:r>
        <w:rPr>
          <w:rFonts w:ascii="Calibri" w:hAnsi="Calibri" w:cs="Calibri" w:eastAsia="Malgun Gothic"/>
          <w:b w:val="0"/>
          <w:i w:val="0"/>
          <w:sz w:val="21"/>
        </w:rPr>
        <w:t xml:space="preserve"> (elle éteint la télévision) Pas de champagne. Pas encore. Un adjoint qui démissionne, ce n'est pas une condamnation. C'est le début d'une procédure. Et nous, on continue à vérifier.</w:t>
      </w:r>
    </w:p>
    <w:p>
      <w:pPr>
        <w:ind w:left="510"/>
      </w:pPr>
      <w:r>
        <w:rPr>
          <w:rFonts w:ascii="Malgun Gothic" w:hAnsi="Malgun Gothic" w:cs="Malgun Gothic" w:eastAsia="Malgun Gothic"/>
          <w:b w:val="0"/>
          <w:i/>
          <w:color w:val="555555"/>
          <w:sz w:val="20"/>
        </w:rPr>
        <w:t>(텔레비전을 끄며) 샴페인은 안 돼. 아직은. 부시장 사임은 유죄 판결이 아니야. 절차의 시작일 뿐이지. 그리고 우리는 계속 확인한다.</w:t>
      </w:r>
    </w:p>
    <w:p>
      <w:r>
        <w:rPr>
          <w:rFonts w:ascii="Calibri" w:hAnsi="Calibri" w:cs="Calibri" w:eastAsia="Malgun Gothic"/>
          <w:b/>
          <w:i w:val="0"/>
          <w:sz w:val="21"/>
        </w:rPr>
        <w:t>Karim:</w:t>
      </w:r>
      <w:r>
        <w:rPr>
          <w:rFonts w:ascii="Calibri" w:hAnsi="Calibri" w:cs="Calibri" w:eastAsia="Malgun Gothic"/>
          <w:b w:val="0"/>
          <w:i w:val="0"/>
          <w:sz w:val="21"/>
        </w:rPr>
        <w:t xml:space="preserve"> (à seize heures) Le droit de réponse de Valmont est arrivé. Par lettre recommandée et par mail. Deux pages.</w:t>
      </w:r>
    </w:p>
    <w:p>
      <w:pPr>
        <w:ind w:left="510"/>
      </w:pPr>
      <w:r>
        <w:rPr>
          <w:rFonts w:ascii="Malgun Gothic" w:hAnsi="Malgun Gothic" w:cs="Malgun Gothic" w:eastAsia="Malgun Gothic"/>
          <w:b w:val="0"/>
          <w:i/>
          <w:color w:val="555555"/>
          <w:sz w:val="20"/>
        </w:rPr>
        <w:t>(오후 네 시) 발몽의 반론문이 왔어요. 등기 우편이랑 이메일로. 두 페이지.</w:t>
      </w:r>
    </w:p>
    <w:p>
      <w:r>
        <w:rPr>
          <w:rFonts w:ascii="Calibri" w:hAnsi="Calibri" w:cs="Calibri" w:eastAsia="Malgun Gothic"/>
          <w:b/>
          <w:i w:val="0"/>
          <w:sz w:val="21"/>
        </w:rPr>
        <w:t>Hélène:</w:t>
      </w:r>
      <w:r>
        <w:rPr>
          <w:rFonts w:ascii="Calibri" w:hAnsi="Calibri" w:cs="Calibri" w:eastAsia="Malgun Gothic"/>
          <w:b w:val="0"/>
          <w:i w:val="0"/>
          <w:sz w:val="21"/>
        </w:rPr>
        <w:t xml:space="preserve"> On le publie. Intégralement, sous l'article, sans commentaire. C'est la loi. Et c'est notre force.</w:t>
      </w:r>
    </w:p>
    <w:p>
      <w:pPr>
        <w:ind w:left="510"/>
      </w:pPr>
      <w:r>
        <w:rPr>
          <w:rFonts w:ascii="Malgun Gothic" w:hAnsi="Malgun Gothic" w:cs="Malgun Gothic" w:eastAsia="Malgun Gothic"/>
          <w:b w:val="0"/>
          <w:i/>
          <w:color w:val="555555"/>
          <w:sz w:val="20"/>
        </w:rPr>
        <w:t>게재하자. 전문 그대로, 기사 아래에, 논평 없이. 그게 법이야. 그리고 그게 우리의 힘이고.</w:t>
      </w:r>
    </w:p>
    <w:p>
      <w:r>
        <w:rPr>
          <w:rFonts w:ascii="Calibri" w:hAnsi="Calibri" w:cs="Calibri" w:eastAsia="Malgun Gothic"/>
          <w:b/>
          <w:i w:val="0"/>
          <w:sz w:val="21"/>
        </w:rPr>
        <w:t>Léa:</w:t>
      </w:r>
      <w:r>
        <w:rPr>
          <w:rFonts w:ascii="Calibri" w:hAnsi="Calibri" w:cs="Calibri" w:eastAsia="Malgun Gothic"/>
          <w:b w:val="0"/>
          <w:i w:val="0"/>
          <w:sz w:val="21"/>
        </w:rPr>
        <w:t xml:space="preserve"> Ils disent quoi ?</w:t>
      </w:r>
    </w:p>
    <w:p>
      <w:pPr>
        <w:ind w:left="510"/>
      </w:pPr>
      <w:r>
        <w:rPr>
          <w:rFonts w:ascii="Malgun Gothic" w:hAnsi="Malgun Gothic" w:cs="Malgun Gothic" w:eastAsia="Malgun Gothic"/>
          <w:b w:val="0"/>
          <w:i/>
          <w:color w:val="555555"/>
          <w:sz w:val="20"/>
        </w:rPr>
        <w:t>뭐라고 해요?</w:t>
      </w:r>
    </w:p>
    <w:p>
      <w:r>
        <w:rPr>
          <w:rFonts w:ascii="Calibri" w:hAnsi="Calibri" w:cs="Calibri" w:eastAsia="Malgun Gothic"/>
          <w:b/>
          <w:i w:val="0"/>
          <w:sz w:val="21"/>
        </w:rPr>
        <w:t>Karim:</w:t>
      </w:r>
      <w:r>
        <w:rPr>
          <w:rFonts w:ascii="Calibri" w:hAnsi="Calibri" w:cs="Calibri" w:eastAsia="Malgun Gothic"/>
          <w:b w:val="0"/>
          <w:i w:val="0"/>
          <w:sz w:val="21"/>
        </w:rPr>
        <w:t xml:space="preserve"> (il lit) « Le groupe Valmont conteste formellement les accusations. Les documents dits "internes" sont des documents de travail provisoires, sans valeur contractuelle. » Et c'est tout. Rien sur Vinalux, rien sur les virements.</w:t>
      </w:r>
    </w:p>
    <w:p>
      <w:pPr>
        <w:ind w:left="510"/>
      </w:pPr>
      <w:r>
        <w:rPr>
          <w:rFonts w:ascii="Malgun Gothic" w:hAnsi="Malgun Gothic" w:cs="Malgun Gothic" w:eastAsia="Malgun Gothic"/>
          <w:b w:val="0"/>
          <w:i/>
          <w:color w:val="555555"/>
          <w:sz w:val="20"/>
        </w:rPr>
        <w:t>(읽으며) «발몽 그룹은 해당 주장을 공식적으로 반박한다. 이른바 "내부" 문서는 계약상 효력이 없는 임시 작업 문서다.» 그게 다예요. 비날룩스에 대해서도, 송금에 대해서도 아무 말 없어요.</w:t>
      </w:r>
    </w:p>
    <w:p>
      <w:r>
        <w:rPr>
          <w:rFonts w:ascii="Calibri" w:hAnsi="Calibri" w:cs="Calibri" w:eastAsia="Malgun Gothic"/>
          <w:b/>
          <w:i w:val="0"/>
          <w:sz w:val="21"/>
        </w:rPr>
        <w:t>Julien:</w:t>
      </w:r>
      <w:r>
        <w:rPr>
          <w:rFonts w:ascii="Calibri" w:hAnsi="Calibri" w:cs="Calibri" w:eastAsia="Malgun Gothic"/>
          <w:b w:val="0"/>
          <w:i w:val="0"/>
          <w:sz w:val="21"/>
        </w:rPr>
        <w:t xml:space="preserve"> « Des documents de travail provisoires. » Avec dix-huit pour cent d'avancement réel. Les lecteurs vont adorer.</w:t>
      </w:r>
    </w:p>
    <w:p>
      <w:pPr>
        <w:ind w:left="510"/>
      </w:pPr>
      <w:r>
        <w:rPr>
          <w:rFonts w:ascii="Malgun Gothic" w:hAnsi="Malgun Gothic" w:cs="Malgun Gothic" w:eastAsia="Malgun Gothic"/>
          <w:b w:val="0"/>
          <w:i/>
          <w:color w:val="555555"/>
          <w:sz w:val="20"/>
        </w:rPr>
        <w:t>«임시 작업 문서.» 실제 진척률 18퍼센트짜리. 독자들이 아주 좋아하겠네.</w:t>
      </w:r>
    </w:p>
    <w:p>
      <w:r>
        <w:rPr>
          <w:rFonts w:ascii="Calibri" w:hAnsi="Calibri" w:cs="Calibri" w:eastAsia="Malgun Gothic"/>
          <w:b/>
          <w:i w:val="0"/>
          <w:sz w:val="21"/>
        </w:rPr>
        <w:t>Karim:</w:t>
      </w:r>
      <w:r>
        <w:rPr>
          <w:rFonts w:ascii="Calibri" w:hAnsi="Calibri" w:cs="Calibri" w:eastAsia="Malgun Gothic"/>
          <w:b w:val="0"/>
          <w:i w:val="0"/>
          <w:sz w:val="21"/>
        </w:rPr>
        <w:t xml:space="preserve"> Et le Courrier de Paris vient de publier un éditorial. Titre : « Le Phare, ou la tentation du tribunal médiatique ».</w:t>
      </w:r>
    </w:p>
    <w:p>
      <w:pPr>
        <w:ind w:left="510"/>
      </w:pPr>
      <w:r>
        <w:rPr>
          <w:rFonts w:ascii="Malgun Gothic" w:hAnsi="Malgun Gothic" w:cs="Malgun Gothic" w:eastAsia="Malgun Gothic"/>
          <w:b w:val="0"/>
          <w:i/>
          <w:color w:val="555555"/>
          <w:sz w:val="20"/>
        </w:rPr>
        <w:t>그리고 쿠리에 드 파리가 방금 사설을 냈어요. 제목: «르 파르, 혹은 언론 재판의 유혹».</w:t>
      </w:r>
    </w:p>
    <w:p>
      <w:r>
        <w:rPr>
          <w:rFonts w:ascii="Calibri" w:hAnsi="Calibri" w:cs="Calibri" w:eastAsia="Malgun Gothic"/>
          <w:b/>
          <w:i w:val="0"/>
          <w:sz w:val="21"/>
        </w:rPr>
        <w:t>Hélène:</w:t>
      </w:r>
      <w:r>
        <w:rPr>
          <w:rFonts w:ascii="Calibri" w:hAnsi="Calibri" w:cs="Calibri" w:eastAsia="Malgun Gothic"/>
          <w:b w:val="0"/>
          <w:i w:val="0"/>
          <w:sz w:val="21"/>
        </w:rPr>
        <w:t xml:space="preserve"> Évidemment. Que disent-ils ?</w:t>
      </w:r>
    </w:p>
    <w:p>
      <w:pPr>
        <w:ind w:left="510"/>
      </w:pPr>
      <w:r>
        <w:rPr>
          <w:rFonts w:ascii="Malgun Gothic" w:hAnsi="Malgun Gothic" w:cs="Malgun Gothic" w:eastAsia="Malgun Gothic"/>
          <w:b w:val="0"/>
          <w:i/>
          <w:color w:val="555555"/>
          <w:sz w:val="20"/>
        </w:rPr>
        <w:t>당연하지. 뭐라고 하는데?</w:t>
      </w:r>
    </w:p>
    <w:p>
      <w:r>
        <w:rPr>
          <w:rFonts w:ascii="Calibri" w:hAnsi="Calibri" w:cs="Calibri" w:eastAsia="Malgun Gothic"/>
          <w:b/>
          <w:i w:val="0"/>
          <w:sz w:val="21"/>
        </w:rPr>
        <w:t>Karim:</w:t>
      </w:r>
      <w:r>
        <w:rPr>
          <w:rFonts w:ascii="Calibri" w:hAnsi="Calibri" w:cs="Calibri" w:eastAsia="Malgun Gothic"/>
          <w:b w:val="0"/>
          <w:i w:val="0"/>
          <w:sz w:val="21"/>
        </w:rPr>
        <w:t xml:space="preserve"> (il lit) « Une stagiaire infiltrée sous un faux nom, des documents volés, un élu jeté en pâture… Est-ce encore du journalisme ? »</w:t>
      </w:r>
    </w:p>
    <w:p>
      <w:pPr>
        <w:ind w:left="510"/>
      </w:pPr>
      <w:r>
        <w:rPr>
          <w:rFonts w:ascii="Malgun Gothic" w:hAnsi="Malgun Gothic" w:cs="Malgun Gothic" w:eastAsia="Malgun Gothic"/>
          <w:b w:val="0"/>
          <w:i/>
          <w:color w:val="555555"/>
          <w:sz w:val="20"/>
        </w:rPr>
        <w:t>(읽으며) «가명으로 잠입한 수습기자, 훔친 문서, 여론의 먹잇감이 된 선출직… 이것을 아직도 저널리즘이라 할 수 있는가?»</w:t>
      </w:r>
    </w:p>
    <w:p>
      <w:r>
        <w:rPr>
          <w:rFonts w:ascii="Calibri" w:hAnsi="Calibri" w:cs="Calibri" w:eastAsia="Malgun Gothic"/>
          <w:b/>
          <w:i w:val="0"/>
          <w:sz w:val="21"/>
        </w:rPr>
        <w:t>Léa:</w:t>
      </w:r>
      <w:r>
        <w:rPr>
          <w:rFonts w:ascii="Calibri" w:hAnsi="Calibri" w:cs="Calibri" w:eastAsia="Malgun Gothic"/>
          <w:b w:val="0"/>
          <w:i w:val="0"/>
          <w:sz w:val="21"/>
        </w:rPr>
        <w:t xml:space="preserve"> (blessée) « Sous un faux nom » ? C'est mon vrai nom !</w:t>
      </w:r>
    </w:p>
    <w:p>
      <w:pPr>
        <w:ind w:left="510"/>
      </w:pPr>
      <w:r>
        <w:rPr>
          <w:rFonts w:ascii="Malgun Gothic" w:hAnsi="Malgun Gothic" w:cs="Malgun Gothic" w:eastAsia="Malgun Gothic"/>
          <w:b w:val="0"/>
          <w:i/>
          <w:color w:val="555555"/>
          <w:sz w:val="20"/>
        </w:rPr>
        <w:t>(상처받아서) «가명으로»요? 제 진짜 이름인데요!</w:t>
      </w:r>
    </w:p>
    <w:p>
      <w:r>
        <w:rPr>
          <w:rFonts w:ascii="Calibri" w:hAnsi="Calibri" w:cs="Calibri" w:eastAsia="Malgun Gothic"/>
          <w:b/>
          <w:i w:val="0"/>
          <w:sz w:val="21"/>
        </w:rPr>
        <w:t>Hélène:</w:t>
      </w:r>
      <w:r>
        <w:rPr>
          <w:rFonts w:ascii="Calibri" w:hAnsi="Calibri" w:cs="Calibri" w:eastAsia="Malgun Gothic"/>
          <w:b w:val="0"/>
          <w:i w:val="0"/>
          <w:sz w:val="21"/>
        </w:rPr>
        <w:t xml:space="preserve"> Ne réponds pas. Jamais. Pas sur les réseaux, pas par mail. Une erreur factuelle, Aubry leur écrira une lettre. Le reste, c'est de l'opinion.</w:t>
      </w:r>
    </w:p>
    <w:p>
      <w:pPr>
        <w:ind w:left="510"/>
      </w:pPr>
      <w:r>
        <w:rPr>
          <w:rFonts w:ascii="Malgun Gothic" w:hAnsi="Malgun Gothic" w:cs="Malgun Gothic" w:eastAsia="Malgun Gothic"/>
          <w:b w:val="0"/>
          <w:i/>
          <w:color w:val="555555"/>
          <w:sz w:val="20"/>
        </w:rPr>
        <w:t>대응하지 마. 절대로. 소셜 미디어에서도, 메일로도. 사실 오류는 오브리가 서한을 보낼 거야. 나머지는 의견일 뿐이고.</w:t>
      </w:r>
    </w:p>
    <w:p>
      <w:r>
        <w:rPr>
          <w:rFonts w:ascii="Calibri" w:hAnsi="Calibri" w:cs="Calibri" w:eastAsia="Malgun Gothic"/>
          <w:b/>
          <w:i w:val="0"/>
          <w:sz w:val="21"/>
        </w:rPr>
        <w:t>Julien:</w:t>
      </w:r>
      <w:r>
        <w:rPr>
          <w:rFonts w:ascii="Calibri" w:hAnsi="Calibri" w:cs="Calibri" w:eastAsia="Malgun Gothic"/>
          <w:b w:val="0"/>
          <w:i w:val="0"/>
          <w:sz w:val="21"/>
        </w:rPr>
        <w:t xml:space="preserve"> Et regarde qui a signé l'éditorial.</w:t>
      </w:r>
    </w:p>
    <w:p>
      <w:pPr>
        <w:ind w:left="510"/>
      </w:pPr>
      <w:r>
        <w:rPr>
          <w:rFonts w:ascii="Malgun Gothic" w:hAnsi="Malgun Gothic" w:cs="Malgun Gothic" w:eastAsia="Malgun Gothic"/>
          <w:b w:val="0"/>
          <w:i/>
          <w:color w:val="555555"/>
          <w:sz w:val="20"/>
        </w:rPr>
        <w:t>그리고 사설 쓴 사람이 누군지 봐.</w:t>
      </w:r>
    </w:p>
    <w:p>
      <w:r>
        <w:rPr>
          <w:rFonts w:ascii="Calibri" w:hAnsi="Calibri" w:cs="Calibri" w:eastAsia="Malgun Gothic"/>
          <w:b/>
          <w:i w:val="0"/>
          <w:sz w:val="21"/>
        </w:rPr>
        <w:t>Karim:</w:t>
      </w:r>
      <w:r>
        <w:rPr>
          <w:rFonts w:ascii="Calibri" w:hAnsi="Calibri" w:cs="Calibri" w:eastAsia="Malgun Gothic"/>
          <w:b w:val="0"/>
          <w:i w:val="0"/>
          <w:sz w:val="21"/>
        </w:rPr>
        <w:t xml:space="preserve"> (il fait défiler) Le directeur de la rédaction. Celui qui a dîné avec Maréchal le mois dernier. Photo à l'appui, sur Instagram.</w:t>
      </w:r>
    </w:p>
    <w:p>
      <w:pPr>
        <w:ind w:left="510"/>
      </w:pPr>
      <w:r>
        <w:rPr>
          <w:rFonts w:ascii="Malgun Gothic" w:hAnsi="Malgun Gothic" w:cs="Malgun Gothic" w:eastAsia="Malgun Gothic"/>
          <w:b w:val="0"/>
          <w:i/>
          <w:color w:val="555555"/>
          <w:sz w:val="20"/>
        </w:rPr>
        <w:t>(스크롤하며) 편집국장이요. 지난달 마레샬이랑 저녁 먹었던 그 사람. 인스타그램에 사진까지 있어요.</w:t>
      </w:r>
    </w:p>
    <w:p>
      <w:r>
        <w:rPr>
          <w:rFonts w:ascii="Calibri" w:hAnsi="Calibri" w:cs="Calibri" w:eastAsia="Malgun Gothic"/>
          <w:b/>
          <w:i w:val="0"/>
          <w:sz w:val="21"/>
        </w:rPr>
        <w:t>Hélène:</w:t>
      </w:r>
      <w:r>
        <w:rPr>
          <w:rFonts w:ascii="Calibri" w:hAnsi="Calibri" w:cs="Calibri" w:eastAsia="Malgun Gothic"/>
          <w:b w:val="0"/>
          <w:i w:val="0"/>
          <w:sz w:val="21"/>
        </w:rPr>
        <w:t xml:space="preserve"> (elle sourit pour la première fois de la journée) Garde la photo, Karim. Un jour, elle servira.</w:t>
      </w:r>
    </w:p>
    <w:p>
      <w:pPr>
        <w:ind w:left="510"/>
      </w:pPr>
      <w:r>
        <w:rPr>
          <w:rFonts w:ascii="Malgun Gothic" w:hAnsi="Malgun Gothic" w:cs="Malgun Gothic" w:eastAsia="Malgun Gothic"/>
          <w:b w:val="0"/>
          <w:i/>
          <w:color w:val="555555"/>
          <w:sz w:val="20"/>
        </w:rPr>
        <w:t>(오늘 처음으로 웃으며) 그 사진 보관해, 카림. 언젠가 쓸모가 있을 거야.</w:t>
      </w:r>
    </w:p>
    <w:p>
      <w:r>
        <w:rPr>
          <w:rFonts w:ascii="Calibri" w:hAnsi="Calibri" w:cs="Calibri" w:eastAsia="Malgun Gothic"/>
          <w:b/>
          <w:i w:val="0"/>
          <w:sz w:val="21"/>
        </w:rPr>
        <w:t>Léa:</w:t>
      </w:r>
      <w:r>
        <w:rPr>
          <w:rFonts w:ascii="Calibri" w:hAnsi="Calibri" w:cs="Calibri" w:eastAsia="Malgun Gothic"/>
          <w:b w:val="0"/>
          <w:i w:val="0"/>
          <w:sz w:val="21"/>
        </w:rPr>
        <w:t xml:space="preserve"> C'est ce qu'Aubry a dit. Un droit de réponse bien géré, c'est une deuxième publication gratuite.</w:t>
      </w:r>
    </w:p>
    <w:p>
      <w:pPr>
        <w:ind w:left="510"/>
      </w:pPr>
      <w:r>
        <w:rPr>
          <w:rFonts w:ascii="Malgun Gothic" w:hAnsi="Malgun Gothic" w:cs="Malgun Gothic" w:eastAsia="Malgun Gothic"/>
          <w:b w:val="0"/>
          <w:i/>
          <w:color w:val="555555"/>
          <w:sz w:val="20"/>
        </w:rPr>
        <w:t>오브리 변호사님 말씀대로네요. 반론권을 잘 다루면 공짜로 두 번째 보도를 하는 셈이라고.</w:t>
      </w:r>
    </w:p>
    <w:p>
      <w:r>
        <w:rPr>
          <w:rFonts w:ascii="Calibri" w:hAnsi="Calibri" w:cs="Calibri" w:eastAsia="Malgun Gothic"/>
          <w:b/>
          <w:i w:val="0"/>
          <w:sz w:val="21"/>
        </w:rPr>
        <w:t>Karim:</w:t>
      </w:r>
      <w:r>
        <w:rPr>
          <w:rFonts w:ascii="Calibri" w:hAnsi="Calibri" w:cs="Calibri" w:eastAsia="Malgun Gothic"/>
          <w:b w:val="0"/>
          <w:i w:val="0"/>
          <w:sz w:val="21"/>
        </w:rPr>
        <w:t xml:space="preserve"> (à dix-huit heures) Dernière dépêche. « Stéphane Roux, directeur de cabinet de l'ex-adjoint à l'urbanisme, et Christophe Vidal, chef d'entreprise, ont été placés en garde à vue dans les locaux de l'Office central de lutte contre la corruption. »</w:t>
      </w:r>
    </w:p>
    <w:p>
      <w:pPr>
        <w:ind w:left="510"/>
      </w:pPr>
      <w:r>
        <w:rPr>
          <w:rFonts w:ascii="Malgun Gothic" w:hAnsi="Malgun Gothic" w:cs="Malgun Gothic" w:eastAsia="Malgun Gothic"/>
          <w:b w:val="0"/>
          <w:i/>
          <w:color w:val="555555"/>
          <w:sz w:val="20"/>
        </w:rPr>
        <w:t>(오후 여섯 시) 마지막 속보. «전 도시계획 담당 부시장의 비서실장 스테판 루와 기업인 크리스토프 비달이 반부패 중앙 사무국 청사에 구금되었다.»</w:t>
      </w:r>
    </w:p>
    <w:p>
      <w:r>
        <w:rPr>
          <w:rFonts w:ascii="Calibri" w:hAnsi="Calibri" w:cs="Calibri" w:eastAsia="Malgun Gothic"/>
          <w:b/>
          <w:i w:val="0"/>
          <w:sz w:val="21"/>
        </w:rPr>
        <w:t>Léa:</w:t>
      </w:r>
      <w:r>
        <w:rPr>
          <w:rFonts w:ascii="Calibri" w:hAnsi="Calibri" w:cs="Calibri" w:eastAsia="Malgun Gothic"/>
          <w:b w:val="0"/>
          <w:i w:val="0"/>
          <w:sz w:val="21"/>
        </w:rPr>
        <w:t xml:space="preserve"> (à voix basse) Roux. « Je retiendrai ce nom. » C'est ce qu'il m'avait dit.</w:t>
      </w:r>
    </w:p>
    <w:p>
      <w:pPr>
        <w:ind w:left="510"/>
      </w:pPr>
      <w:r>
        <w:rPr>
          <w:rFonts w:ascii="Malgun Gothic" w:hAnsi="Malgun Gothic" w:cs="Malgun Gothic" w:eastAsia="Malgun Gothic"/>
          <w:b w:val="0"/>
          <w:i/>
          <w:color w:val="555555"/>
          <w:sz w:val="20"/>
        </w:rPr>
        <w:t>(작은 목소리로) 루. «그 이름 기억해 두지.» 나한테 그렇게 말했었는데.</w:t>
      </w:r>
    </w:p>
    <w:p>
      <w:r>
        <w:rPr>
          <w:rFonts w:ascii="Calibri" w:hAnsi="Calibri" w:cs="Calibri" w:eastAsia="Malgun Gothic"/>
          <w:b/>
          <w:i w:val="0"/>
          <w:sz w:val="21"/>
        </w:rPr>
        <w:t>Julien:</w:t>
      </w:r>
      <w:r>
        <w:rPr>
          <w:rFonts w:ascii="Calibri" w:hAnsi="Calibri" w:cs="Calibri" w:eastAsia="Malgun Gothic"/>
          <w:b w:val="0"/>
          <w:i w:val="0"/>
          <w:sz w:val="21"/>
        </w:rPr>
        <w:t xml:space="preserve"> Eh bien, maintenant, c'est la police qui retient le sien.</w:t>
      </w:r>
    </w:p>
    <w:p>
      <w:pPr>
        <w:ind w:left="510"/>
      </w:pPr>
      <w:r>
        <w:rPr>
          <w:rFonts w:ascii="Malgun Gothic" w:hAnsi="Malgun Gothic" w:cs="Malgun Gothic" w:eastAsia="Malgun Gothic"/>
          <w:b w:val="0"/>
          <w:i/>
          <w:color w:val="555555"/>
          <w:sz w:val="20"/>
        </w:rPr>
        <w:t>그럼 이제는 경찰이 그 사람 이름을 기억해 두겠네.</w:t>
      </w:r>
    </w:p>
    <w:p>
      <w:r>
        <w:rPr>
          <w:rFonts w:ascii="Calibri" w:hAnsi="Calibri" w:cs="Calibri" w:eastAsia="Malgun Gothic"/>
          <w:b/>
          <w:i w:val="0"/>
          <w:sz w:val="21"/>
        </w:rPr>
        <w:t>Léa:</w:t>
      </w:r>
      <w:r>
        <w:rPr>
          <w:rFonts w:ascii="Calibri" w:hAnsi="Calibri" w:cs="Calibri" w:eastAsia="Malgun Gothic"/>
          <w:b w:val="0"/>
          <w:i w:val="0"/>
          <w:sz w:val="21"/>
        </w:rPr>
        <w:t xml:space="preserve"> « Placés en garde à vue »… Ça veut dire qu'ils sont arrêtés ?</w:t>
      </w:r>
    </w:p>
    <w:p>
      <w:pPr>
        <w:ind w:left="510"/>
      </w:pPr>
      <w:r>
        <w:rPr>
          <w:rFonts w:ascii="Malgun Gothic" w:hAnsi="Malgun Gothic" w:cs="Malgun Gothic" w:eastAsia="Malgun Gothic"/>
          <w:b w:val="0"/>
          <w:i/>
          <w:color w:val="555555"/>
          <w:sz w:val="20"/>
        </w:rPr>
        <w:t>«구금되었다»… 그러니까 체포됐다는 뜻이에요?</w:t>
      </w:r>
    </w:p>
    <w:p>
      <w:r>
        <w:rPr>
          <w:rFonts w:ascii="Calibri" w:hAnsi="Calibri" w:cs="Calibri" w:eastAsia="Malgun Gothic"/>
          <w:b/>
          <w:i w:val="0"/>
          <w:sz w:val="21"/>
        </w:rPr>
        <w:t>Julien:</w:t>
      </w:r>
      <w:r>
        <w:rPr>
          <w:rFonts w:ascii="Calibri" w:hAnsi="Calibri" w:cs="Calibri" w:eastAsia="Malgun Gothic"/>
          <w:b w:val="0"/>
          <w:i w:val="0"/>
          <w:sz w:val="21"/>
        </w:rPr>
        <w:t xml:space="preserve"> Pas exactement. Quand on est placé en garde à vue, on est retenu par la police pour être interrogé. Vingt-quatre heures, renouvelable une fois. Parfois plus, pour la criminalité organisée.</w:t>
      </w:r>
    </w:p>
    <w:p>
      <w:pPr>
        <w:ind w:left="510"/>
      </w:pPr>
      <w:r>
        <w:rPr>
          <w:rFonts w:ascii="Malgun Gothic" w:hAnsi="Malgun Gothic" w:cs="Malgun Gothic" w:eastAsia="Malgun Gothic"/>
          <w:b w:val="0"/>
          <w:i/>
          <w:color w:val="555555"/>
          <w:sz w:val="20"/>
        </w:rPr>
        <w:t>정확히는 아니야. 구금되면 조사를 받기 위해 경찰에 붙잡혀 있는 거야. 24시간, 한 번 연장 가능. 조직범죄면 더 길어지기도 하고.</w:t>
      </w:r>
    </w:p>
    <w:p>
      <w:r>
        <w:rPr>
          <w:rFonts w:ascii="Calibri" w:hAnsi="Calibri" w:cs="Calibri" w:eastAsia="Malgun Gothic"/>
          <w:b/>
          <w:i w:val="0"/>
          <w:sz w:val="21"/>
        </w:rPr>
        <w:t>Léa:</w:t>
      </w:r>
      <w:r>
        <w:rPr>
          <w:rFonts w:ascii="Calibri" w:hAnsi="Calibri" w:cs="Calibri" w:eastAsia="Malgun Gothic"/>
          <w:b w:val="0"/>
          <w:i w:val="0"/>
          <w:sz w:val="21"/>
        </w:rPr>
        <w:t xml:space="preserve"> Et après ?</w:t>
      </w:r>
    </w:p>
    <w:p>
      <w:pPr>
        <w:ind w:left="510"/>
      </w:pPr>
      <w:r>
        <w:rPr>
          <w:rFonts w:ascii="Malgun Gothic" w:hAnsi="Malgun Gothic" w:cs="Malgun Gothic" w:eastAsia="Malgun Gothic"/>
          <w:b w:val="0"/>
          <w:i/>
          <w:color w:val="555555"/>
          <w:sz w:val="20"/>
        </w:rPr>
        <w:t>그다음엔요?</w:t>
      </w:r>
    </w:p>
    <w:p>
      <w:r>
        <w:rPr>
          <w:rFonts w:ascii="Calibri" w:hAnsi="Calibri" w:cs="Calibri" w:eastAsia="Malgun Gothic"/>
          <w:b/>
          <w:i w:val="0"/>
          <w:sz w:val="21"/>
        </w:rPr>
        <w:t>Julien:</w:t>
      </w:r>
      <w:r>
        <w:rPr>
          <w:rFonts w:ascii="Calibri" w:hAnsi="Calibri" w:cs="Calibri" w:eastAsia="Malgun Gothic"/>
          <w:b w:val="0"/>
          <w:i w:val="0"/>
          <w:sz w:val="21"/>
        </w:rPr>
        <w:t xml:space="preserve"> Après, soit ils sont relâchés, soit ils sont présentés à un juge. Et ils ont droit à un avocat dès la première heure.</w:t>
      </w:r>
    </w:p>
    <w:p>
      <w:pPr>
        <w:ind w:left="510"/>
      </w:pPr>
      <w:r>
        <w:rPr>
          <w:rFonts w:ascii="Malgun Gothic" w:hAnsi="Malgun Gothic" w:cs="Malgun Gothic" w:eastAsia="Malgun Gothic"/>
          <w:b w:val="0"/>
          <w:i/>
          <w:color w:val="555555"/>
          <w:sz w:val="20"/>
        </w:rPr>
        <w:t>그다음엔 풀려나거나, 판사 앞에 서거나. 그리고 처음부터 변호사를 부를 권리가 있어.</w:t>
      </w:r>
    </w:p>
    <w:p>
      <w:r>
        <w:rPr>
          <w:rFonts w:ascii="Calibri" w:hAnsi="Calibri" w:cs="Calibri" w:eastAsia="Malgun Gothic"/>
          <w:b/>
          <w:i w:val="0"/>
          <w:sz w:val="21"/>
        </w:rPr>
        <w:t>Léa:</w:t>
      </w:r>
      <w:r>
        <w:rPr>
          <w:rFonts w:ascii="Calibri" w:hAnsi="Calibri" w:cs="Calibri" w:eastAsia="Malgun Gothic"/>
          <w:b w:val="0"/>
          <w:i w:val="0"/>
          <w:sz w:val="21"/>
        </w:rPr>
        <w:t xml:space="preserve"> Donc ils sont toujours présumés innocents.</w:t>
      </w:r>
    </w:p>
    <w:p>
      <w:pPr>
        <w:ind w:left="510"/>
      </w:pPr>
      <w:r>
        <w:rPr>
          <w:rFonts w:ascii="Malgun Gothic" w:hAnsi="Malgun Gothic" w:cs="Malgun Gothic" w:eastAsia="Malgun Gothic"/>
          <w:b w:val="0"/>
          <w:i/>
          <w:color w:val="555555"/>
          <w:sz w:val="20"/>
        </w:rPr>
        <w:t>그러니까 여전히 무죄 추정을 받는 거네요.</w:t>
      </w:r>
    </w:p>
    <w:p>
      <w:r>
        <w:rPr>
          <w:rFonts w:ascii="Calibri" w:hAnsi="Calibri" w:cs="Calibri" w:eastAsia="Malgun Gothic"/>
          <w:b/>
          <w:i w:val="0"/>
          <w:sz w:val="21"/>
        </w:rPr>
        <w:t>Julien:</w:t>
      </w:r>
      <w:r>
        <w:rPr>
          <w:rFonts w:ascii="Calibri" w:hAnsi="Calibri" w:cs="Calibri" w:eastAsia="Malgun Gothic"/>
          <w:b w:val="0"/>
          <w:i w:val="0"/>
          <w:sz w:val="21"/>
        </w:rPr>
        <w:t xml:space="preserve"> Toujours. Même Vidal. Dans nos articles de demain, on l'écrira noir sur blanc.</w:t>
      </w:r>
    </w:p>
    <w:p>
      <w:pPr>
        <w:ind w:left="510"/>
      </w:pPr>
      <w:r>
        <w:rPr>
          <w:rFonts w:ascii="Malgun Gothic" w:hAnsi="Malgun Gothic" w:cs="Malgun Gothic" w:eastAsia="Malgun Gothic"/>
          <w:b w:val="0"/>
          <w:i/>
          <w:color w:val="555555"/>
          <w:sz w:val="20"/>
        </w:rPr>
        <w:t>늘 그래. 비달도. 내일 기사에 그걸 분명히 적을 거야.</w:t>
      </w:r>
    </w:p>
    <w:p>
      <w:r>
        <w:rPr>
          <w:rFonts w:ascii="Calibri" w:hAnsi="Calibri" w:cs="Calibri" w:eastAsia="Malgun Gothic"/>
          <w:b/>
          <w:i w:val="0"/>
          <w:sz w:val="21"/>
        </w:rPr>
        <w:t>Camille:</w:t>
      </w:r>
      <w:r>
        <w:rPr>
          <w:rFonts w:ascii="Calibri" w:hAnsi="Calibri" w:cs="Calibri" w:eastAsia="Malgun Gothic"/>
          <w:b w:val="0"/>
          <w:i w:val="0"/>
          <w:sz w:val="21"/>
        </w:rPr>
        <w:t xml:space="preserve"> Et Vidal ? Le charmant Christophe ?</w:t>
      </w:r>
    </w:p>
    <w:p>
      <w:pPr>
        <w:ind w:left="510"/>
      </w:pPr>
      <w:r>
        <w:rPr>
          <w:rFonts w:ascii="Malgun Gothic" w:hAnsi="Malgun Gothic" w:cs="Malgun Gothic" w:eastAsia="Malgun Gothic"/>
          <w:b w:val="0"/>
          <w:i/>
          <w:color w:val="555555"/>
          <w:sz w:val="20"/>
        </w:rPr>
        <w:t>비달은? 매력적인 크리스토프는?</w:t>
      </w:r>
    </w:p>
    <w:p>
      <w:r>
        <w:rPr>
          <w:rFonts w:ascii="Calibri" w:hAnsi="Calibri" w:cs="Calibri" w:eastAsia="Malgun Gothic"/>
          <w:b/>
          <w:i w:val="0"/>
          <w:sz w:val="21"/>
        </w:rPr>
        <w:t>Léa:</w:t>
      </w:r>
      <w:r>
        <w:rPr>
          <w:rFonts w:ascii="Calibri" w:hAnsi="Calibri" w:cs="Calibri" w:eastAsia="Malgun Gothic"/>
          <w:b w:val="0"/>
          <w:i w:val="0"/>
          <w:sz w:val="21"/>
        </w:rPr>
        <w:t xml:space="preserve"> Il m'avait dit : « J'ai toujours besoin de gens discrets. » Il aurait dû se méfier des gens discrets.</w:t>
      </w:r>
    </w:p>
    <w:p>
      <w:pPr>
        <w:ind w:left="510"/>
      </w:pPr>
      <w:r>
        <w:rPr>
          <w:rFonts w:ascii="Malgun Gothic" w:hAnsi="Malgun Gothic" w:cs="Malgun Gothic" w:eastAsia="Malgun Gothic"/>
          <w:b w:val="0"/>
          <w:i/>
          <w:color w:val="555555"/>
          <w:sz w:val="20"/>
        </w:rPr>
        <w:t>나한테 «난 입이 무거운 사람이 늘 필요하거든»이라고 했었어요. 입이 무거운 사람을 조심했어야죠.</w:t>
      </w:r>
    </w:p>
    <w:p>
      <w:r>
        <w:rPr>
          <w:rFonts w:ascii="Calibri" w:hAnsi="Calibri" w:cs="Calibri" w:eastAsia="Malgun Gothic"/>
          <w:b/>
          <w:i w:val="0"/>
          <w:sz w:val="21"/>
        </w:rPr>
        <w:t>Hélène:</w:t>
      </w:r>
      <w:r>
        <w:rPr>
          <w:rFonts w:ascii="Calibri" w:hAnsi="Calibri" w:cs="Calibri" w:eastAsia="Malgun Gothic"/>
          <w:b w:val="0"/>
          <w:i w:val="0"/>
          <w:sz w:val="21"/>
        </w:rPr>
        <w:t xml:space="preserve"> (à dix-neuf heures, elle ferme la porte de son bureau) Karim, Camille. Venez. Les autres aussi. Il faut parler de l'enveloppe sous la porte de Léa.</w:t>
      </w:r>
    </w:p>
    <w:p>
      <w:pPr>
        <w:ind w:left="510"/>
      </w:pPr>
      <w:r>
        <w:rPr>
          <w:rFonts w:ascii="Malgun Gothic" w:hAnsi="Malgun Gothic" w:cs="Malgun Gothic" w:eastAsia="Malgun Gothic"/>
          <w:b w:val="0"/>
          <w:i/>
          <w:color w:val="555555"/>
          <w:sz w:val="20"/>
        </w:rPr>
        <w:t>(저녁 일곱 시, 사무실 문을 닫으며) 카림, 카미유. 들어와. 다른 사람들도. 레아 집 문 밑의 봉투 얘기를 해야 해.</w:t>
      </w:r>
    </w:p>
    <w:p>
      <w:r>
        <w:rPr>
          <w:rFonts w:ascii="Calibri" w:hAnsi="Calibri" w:cs="Calibri" w:eastAsia="Malgun Gothic"/>
          <w:b/>
          <w:i w:val="0"/>
          <w:sz w:val="21"/>
        </w:rPr>
        <w:t>Karim:</w:t>
      </w:r>
      <w:r>
        <w:rPr>
          <w:rFonts w:ascii="Calibri" w:hAnsi="Calibri" w:cs="Calibri" w:eastAsia="Malgun Gothic"/>
          <w:b w:val="0"/>
          <w:i w:val="0"/>
          <w:sz w:val="21"/>
        </w:rPr>
        <w:t xml:space="preserve"> (il ouvre son ordinateur) J'ai passé la nuit dessus. D'abord, la photo. Elle a été prise avec un téléobjectif, depuis une voiture garée de l'autre côté du canal. Lundi, premier jour, à sept heures trente-deux.</w:t>
      </w:r>
    </w:p>
    <w:p>
      <w:pPr>
        <w:ind w:left="510"/>
      </w:pPr>
      <w:r>
        <w:rPr>
          <w:rFonts w:ascii="Malgun Gothic" w:hAnsi="Malgun Gothic" w:cs="Malgun Gothic" w:eastAsia="Malgun Gothic"/>
          <w:b w:val="0"/>
          <w:i/>
          <w:color w:val="555555"/>
          <w:sz w:val="20"/>
        </w:rPr>
        <w:t>(컴퓨터를 열며) 밤새 매달렸어요. 먼저 사진. 운하 건너편에 주차된 차에서 망원 렌즈로 찍었어요. 월요일, 첫날, 일곱 시 삼십이 분.</w:t>
      </w:r>
    </w:p>
    <w:p>
      <w:r>
        <w:rPr>
          <w:rFonts w:ascii="Calibri" w:hAnsi="Calibri" w:cs="Calibri" w:eastAsia="Malgun Gothic"/>
          <w:b/>
          <w:i w:val="0"/>
          <w:sz w:val="21"/>
        </w:rPr>
        <w:t>Camille:</w:t>
      </w:r>
      <w:r>
        <w:rPr>
          <w:rFonts w:ascii="Calibri" w:hAnsi="Calibri" w:cs="Calibri" w:eastAsia="Malgun Gothic"/>
          <w:b w:val="0"/>
          <w:i w:val="0"/>
          <w:sz w:val="21"/>
        </w:rPr>
        <w:t xml:space="preserve"> Donc ils la surveillaient dès le premier jour. Avant même l'histoire de l'agrafeuse.</w:t>
      </w:r>
    </w:p>
    <w:p>
      <w:pPr>
        <w:ind w:left="510"/>
      </w:pPr>
      <w:r>
        <w:rPr>
          <w:rFonts w:ascii="Malgun Gothic" w:hAnsi="Malgun Gothic" w:cs="Malgun Gothic" w:eastAsia="Malgun Gothic"/>
          <w:b w:val="0"/>
          <w:i/>
          <w:color w:val="555555"/>
          <w:sz w:val="20"/>
        </w:rPr>
        <w:t>그럼 첫날부터 감시하고 있었다는 거네. 스테이플러 일이 있기도 전에.</w:t>
      </w:r>
    </w:p>
    <w:p>
      <w:r>
        <w:rPr>
          <w:rFonts w:ascii="Calibri" w:hAnsi="Calibri" w:cs="Calibri" w:eastAsia="Malgun Gothic"/>
          <w:b/>
          <w:i w:val="0"/>
          <w:sz w:val="21"/>
        </w:rPr>
        <w:t>Karim:</w:t>
      </w:r>
      <w:r>
        <w:rPr>
          <w:rFonts w:ascii="Calibri" w:hAnsi="Calibri" w:cs="Calibri" w:eastAsia="Malgun Gothic"/>
          <w:b w:val="0"/>
          <w:i w:val="0"/>
          <w:sz w:val="21"/>
        </w:rPr>
        <w:t xml:space="preserve"> Ensuite, la question de Camille : comment ils connaissaient la date de jeudi ? J'ai vérifié nos outils. Le calendrier partagé de la rédaction. Il y a eu une connexion mardi, à trois heures du matin, avec les identifiants d'Hélène.</w:t>
      </w:r>
    </w:p>
    <w:p>
      <w:pPr>
        <w:ind w:left="510"/>
      </w:pPr>
      <w:r>
        <w:rPr>
          <w:rFonts w:ascii="Malgun Gothic" w:hAnsi="Malgun Gothic" w:cs="Malgun Gothic" w:eastAsia="Malgun Gothic"/>
          <w:b w:val="0"/>
          <w:i/>
          <w:color w:val="555555"/>
          <w:sz w:val="20"/>
        </w:rPr>
        <w:t>그다음, 카미유가 던진 질문. 그들은 목요일이라는 날짜를 어떻게 알았을까? 우리 도구들을 확인했어요. 편집국 공유 캘린더요. 화요일 새벽 세 시에 엘렌의 계정 정보로 접속한 기록이 있어요.</w:t>
      </w:r>
    </w:p>
    <w:p>
      <w:r>
        <w:rPr>
          <w:rFonts w:ascii="Calibri" w:hAnsi="Calibri" w:cs="Calibri" w:eastAsia="Malgun Gothic"/>
          <w:b/>
          <w:i w:val="0"/>
          <w:sz w:val="21"/>
        </w:rPr>
        <w:t>Hélène:</w:t>
      </w:r>
      <w:r>
        <w:rPr>
          <w:rFonts w:ascii="Calibri" w:hAnsi="Calibri" w:cs="Calibri" w:eastAsia="Malgun Gothic"/>
          <w:b w:val="0"/>
          <w:i w:val="0"/>
          <w:sz w:val="21"/>
        </w:rPr>
        <w:t xml:space="preserve"> (froide) À trois heures du matin, je dormais.</w:t>
      </w:r>
    </w:p>
    <w:p>
      <w:pPr>
        <w:ind w:left="510"/>
      </w:pPr>
      <w:r>
        <w:rPr>
          <w:rFonts w:ascii="Malgun Gothic" w:hAnsi="Malgun Gothic" w:cs="Malgun Gothic" w:eastAsia="Malgun Gothic"/>
          <w:b w:val="0"/>
          <w:i/>
          <w:color w:val="555555"/>
          <w:sz w:val="20"/>
        </w:rPr>
        <w:t>(차갑게) 새벽 세 시면 난 자고 있었어.</w:t>
      </w:r>
    </w:p>
    <w:p>
      <w:r>
        <w:rPr>
          <w:rFonts w:ascii="Calibri" w:hAnsi="Calibri" w:cs="Calibri" w:eastAsia="Malgun Gothic"/>
          <w:b/>
          <w:i w:val="0"/>
          <w:sz w:val="21"/>
        </w:rPr>
        <w:t>Karim:</w:t>
      </w:r>
      <w:r>
        <w:rPr>
          <w:rFonts w:ascii="Calibri" w:hAnsi="Calibri" w:cs="Calibri" w:eastAsia="Malgun Gothic"/>
          <w:b w:val="0"/>
          <w:i w:val="0"/>
          <w:sz w:val="21"/>
        </w:rPr>
        <w:t xml:space="preserve"> Je sais. La connexion venait d'une adresse IP à La Défense. (il tourne l'écran) Le même bloc d'adresses que le téléphone du faux lanceur d'alerte, Fabrice.</w:t>
      </w:r>
    </w:p>
    <w:p>
      <w:pPr>
        <w:ind w:left="510"/>
      </w:pPr>
      <w:r>
        <w:rPr>
          <w:rFonts w:ascii="Malgun Gothic" w:hAnsi="Malgun Gothic" w:cs="Malgun Gothic" w:eastAsia="Malgun Gothic"/>
          <w:b w:val="0"/>
          <w:i/>
          <w:color w:val="555555"/>
          <w:sz w:val="20"/>
        </w:rPr>
        <w:t>알아요. 접속은 라데팡스의 IP 주소에서 왔어요. (화면을 돌리며) 가짜 제보자 파브리스의 전화와 같은 주소 대역이에요.</w:t>
      </w:r>
    </w:p>
    <w:p>
      <w:r>
        <w:rPr>
          <w:rFonts w:ascii="Calibri" w:hAnsi="Calibri" w:cs="Calibri" w:eastAsia="Malgun Gothic"/>
          <w:b/>
          <w:i w:val="0"/>
          <w:sz w:val="21"/>
        </w:rPr>
        <w:t>Julien:</w:t>
      </w:r>
      <w:r>
        <w:rPr>
          <w:rFonts w:ascii="Calibri" w:hAnsi="Calibri" w:cs="Calibri" w:eastAsia="Malgun Gothic"/>
          <w:b w:val="0"/>
          <w:i w:val="0"/>
          <w:sz w:val="21"/>
        </w:rPr>
        <w:t xml:space="preserve"> (un silence) Argos Conseil.</w:t>
      </w:r>
    </w:p>
    <w:p>
      <w:pPr>
        <w:ind w:left="510"/>
      </w:pPr>
      <w:r>
        <w:rPr>
          <w:rFonts w:ascii="Malgun Gothic" w:hAnsi="Malgun Gothic" w:cs="Malgun Gothic" w:eastAsia="Malgun Gothic"/>
          <w:b w:val="0"/>
          <w:i/>
          <w:color w:val="555555"/>
          <w:sz w:val="20"/>
        </w:rPr>
        <w:t>(침묵) 아르고스 콩세유.</w:t>
      </w:r>
    </w:p>
    <w:p>
      <w:r>
        <w:rPr>
          <w:rFonts w:ascii="Calibri" w:hAnsi="Calibri" w:cs="Calibri" w:eastAsia="Malgun Gothic"/>
          <w:b/>
          <w:i w:val="0"/>
          <w:sz w:val="21"/>
        </w:rPr>
        <w:t>Karim:</w:t>
      </w:r>
      <w:r>
        <w:rPr>
          <w:rFonts w:ascii="Calibri" w:hAnsi="Calibri" w:cs="Calibri" w:eastAsia="Malgun Gothic"/>
          <w:b w:val="0"/>
          <w:i w:val="0"/>
          <w:sz w:val="21"/>
        </w:rPr>
        <w:t xml:space="preserve"> Ils ont volé le mot de passe d'Hélène. Probablement avec un faux mail il y a quelques semaines. Et depuis, ils lisent notre calendrier. Peut-être plus.</w:t>
      </w:r>
    </w:p>
    <w:p>
      <w:pPr>
        <w:ind w:left="510"/>
      </w:pPr>
      <w:r>
        <w:rPr>
          <w:rFonts w:ascii="Malgun Gothic" w:hAnsi="Malgun Gothic" w:cs="Malgun Gothic" w:eastAsia="Malgun Gothic"/>
          <w:b w:val="0"/>
          <w:i/>
          <w:color w:val="555555"/>
          <w:sz w:val="20"/>
        </w:rPr>
        <w:t>엘렌의 비밀번호를 훔친 거예요. 아마 몇 주 전 가짜 메일로요. 그 뒤로 우리 캘린더를 읽고 있었던 거고요. 어쩌면 그 이상도요.</w:t>
      </w:r>
    </w:p>
    <w:p>
      <w:r>
        <w:rPr>
          <w:rFonts w:ascii="Calibri" w:hAnsi="Calibri" w:cs="Calibri" w:eastAsia="Malgun Gothic"/>
          <w:b/>
          <w:i w:val="0"/>
          <w:sz w:val="21"/>
        </w:rPr>
        <w:t>Léa:</w:t>
      </w:r>
      <w:r>
        <w:rPr>
          <w:rFonts w:ascii="Calibri" w:hAnsi="Calibri" w:cs="Calibri" w:eastAsia="Malgun Gothic"/>
          <w:b w:val="0"/>
          <w:i w:val="0"/>
          <w:sz w:val="21"/>
        </w:rPr>
        <w:t xml:space="preserve"> Donc il n'y a pas de traître dans la rédaction ?</w:t>
      </w:r>
    </w:p>
    <w:p>
      <w:pPr>
        <w:ind w:left="510"/>
      </w:pPr>
      <w:r>
        <w:rPr>
          <w:rFonts w:ascii="Malgun Gothic" w:hAnsi="Malgun Gothic" w:cs="Malgun Gothic" w:eastAsia="Malgun Gothic"/>
          <w:b w:val="0"/>
          <w:i/>
          <w:color w:val="555555"/>
          <w:sz w:val="20"/>
        </w:rPr>
        <w:t>그럼 편집국 안에 배신자는 없는 거예요?</w:t>
      </w:r>
    </w:p>
    <w:p>
      <w:r>
        <w:rPr>
          <w:rFonts w:ascii="Calibri" w:hAnsi="Calibri" w:cs="Calibri" w:eastAsia="Malgun Gothic"/>
          <w:b/>
          <w:i w:val="0"/>
          <w:sz w:val="21"/>
        </w:rPr>
        <w:t>Karim:</w:t>
      </w:r>
      <w:r>
        <w:rPr>
          <w:rFonts w:ascii="Calibri" w:hAnsi="Calibri" w:cs="Calibri" w:eastAsia="Malgun Gothic"/>
          <w:b w:val="0"/>
          <w:i w:val="0"/>
          <w:sz w:val="21"/>
        </w:rPr>
        <w:t xml:space="preserve"> Pas cette fois. Juste une faille. (il soupire) Une faille grosse comme une porte de garage.</w:t>
      </w:r>
    </w:p>
    <w:p>
      <w:pPr>
        <w:ind w:left="510"/>
      </w:pPr>
      <w:r>
        <w:rPr>
          <w:rFonts w:ascii="Malgun Gothic" w:hAnsi="Malgun Gothic" w:cs="Malgun Gothic" w:eastAsia="Malgun Gothic"/>
          <w:b w:val="0"/>
          <w:i/>
          <w:color w:val="555555"/>
          <w:sz w:val="20"/>
        </w:rPr>
        <w:t>이번엔 아니야. 그냥 보안 구멍. (한숨 쉬며) 차고 문만 한 구멍.</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Ce soir, on change tous les mots de passe. Double authentification pour tout le monde. Plus rien d'important dans le calendrier. Les réunions sensibles, sur papier ou de vive voix. Comme dans les années quatre-vingt.</w:t>
      </w:r>
    </w:p>
    <w:p>
      <w:pPr>
        <w:ind w:left="510"/>
      </w:pPr>
      <w:r>
        <w:rPr>
          <w:rFonts w:ascii="Malgun Gothic" w:hAnsi="Malgun Gothic" w:cs="Malgun Gothic" w:eastAsia="Malgun Gothic"/>
          <w:b w:val="0"/>
          <w:i/>
          <w:color w:val="555555"/>
          <w:sz w:val="20"/>
        </w:rPr>
        <w:t>(일어서며) 오늘 밤 비밀번호 전부 바꾼다. 전원 2단계 인증. 중요한 건 이제 캘린더에 하나도 안 올려. 민감한 회의는 종이나 대면으로. 80년대처럼.</w:t>
      </w:r>
    </w:p>
    <w:p>
      <w:r>
        <w:rPr>
          <w:rFonts w:ascii="Calibri" w:hAnsi="Calibri" w:cs="Calibri" w:eastAsia="Malgun Gothic"/>
          <w:b/>
          <w:i w:val="0"/>
          <w:sz w:val="21"/>
        </w:rPr>
        <w:t>Camille:</w:t>
      </w:r>
      <w:r>
        <w:rPr>
          <w:rFonts w:ascii="Calibri" w:hAnsi="Calibri" w:cs="Calibri" w:eastAsia="Malgun Gothic"/>
          <w:b w:val="0"/>
          <w:i w:val="0"/>
          <w:sz w:val="21"/>
        </w:rPr>
        <w:t xml:space="preserve"> Et Argos ? On ne fait rien ?</w:t>
      </w:r>
    </w:p>
    <w:p>
      <w:pPr>
        <w:ind w:left="510"/>
      </w:pPr>
      <w:r>
        <w:rPr>
          <w:rFonts w:ascii="Malgun Gothic" w:hAnsi="Malgun Gothic" w:cs="Malgun Gothic" w:eastAsia="Malgun Gothic"/>
          <w:b w:val="0"/>
          <w:i/>
          <w:color w:val="555555"/>
          <w:sz w:val="20"/>
        </w:rPr>
        <w:t>그럼 아르고스는요? 아무것도 안 해요?</w:t>
      </w:r>
    </w:p>
    <w:p>
      <w:r>
        <w:rPr>
          <w:rFonts w:ascii="Calibri" w:hAnsi="Calibri" w:cs="Calibri" w:eastAsia="Malgun Gothic"/>
          <w:b/>
          <w:i w:val="0"/>
          <w:sz w:val="21"/>
        </w:rPr>
        <w:t>Hélène:</w:t>
      </w:r>
      <w:r>
        <w:rPr>
          <w:rFonts w:ascii="Calibri" w:hAnsi="Calibri" w:cs="Calibri" w:eastAsia="Malgun Gothic"/>
          <w:b w:val="0"/>
          <w:i w:val="0"/>
          <w:sz w:val="21"/>
        </w:rPr>
        <w:t xml:space="preserve"> On porte plainte pour accès frauduleux à un système informatique. Aubry s'en occupe demain. Et on garde un œil sur eux. Ce n'est pas une société de conseil qui fait ça pour le plaisir. Quelqu'un la paie.</w:t>
      </w:r>
    </w:p>
    <w:p>
      <w:pPr>
        <w:ind w:left="510"/>
      </w:pPr>
      <w:r>
        <w:rPr>
          <w:rFonts w:ascii="Malgun Gothic" w:hAnsi="Malgun Gothic" w:cs="Malgun Gothic" w:eastAsia="Malgun Gothic"/>
          <w:b w:val="0"/>
          <w:i/>
          <w:color w:val="555555"/>
          <w:sz w:val="20"/>
        </w:rPr>
        <w:t>정보 시스템 무단 접속으로 고소한다. 오브리가 내일 처리할 거야. 그리고 그들을 계속 주시하자. 컨설팅 회사가 재미로 이런 짓을 하진 않아. 누군가 돈을 대고 있는 거야.</w:t>
      </w:r>
    </w:p>
    <w:p>
      <w:r>
        <w:rPr>
          <w:rFonts w:ascii="Calibri" w:hAnsi="Calibri" w:cs="Calibri" w:eastAsia="Malgun Gothic"/>
          <w:b/>
          <w:i w:val="0"/>
          <w:sz w:val="21"/>
        </w:rPr>
        <w:t>Léa:</w:t>
      </w:r>
      <w:r>
        <w:rPr>
          <w:rFonts w:ascii="Calibri" w:hAnsi="Calibri" w:cs="Calibri" w:eastAsia="Malgun Gothic"/>
          <w:b w:val="0"/>
          <w:i w:val="0"/>
          <w:sz w:val="21"/>
        </w:rPr>
        <w:t xml:space="preserve"> (à vingt heures trente, elle marche avec Julien le long du canal) Julien… Argos. Qui sont-ils, vraiment ?</w:t>
      </w:r>
    </w:p>
    <w:p>
      <w:pPr>
        <w:ind w:left="510"/>
      </w:pPr>
      <w:r>
        <w:rPr>
          <w:rFonts w:ascii="Malgun Gothic" w:hAnsi="Malgun Gothic" w:cs="Malgun Gothic" w:eastAsia="Malgun Gothic"/>
          <w:b w:val="0"/>
          <w:i/>
          <w:color w:val="555555"/>
          <w:sz w:val="20"/>
        </w:rPr>
        <w:t>(저녁 여덟 시 반, 쥘리앵과 운하를 따라 걸으며) 쥘리앵… 아르고스. 진짜 정체가 뭐예요?</w:t>
      </w:r>
    </w:p>
    <w:p>
      <w:r>
        <w:rPr>
          <w:rFonts w:ascii="Calibri" w:hAnsi="Calibri" w:cs="Calibri" w:eastAsia="Malgun Gothic"/>
          <w:b/>
          <w:i w:val="0"/>
          <w:sz w:val="21"/>
        </w:rPr>
        <w:t>Julien:</w:t>
      </w:r>
      <w:r>
        <w:rPr>
          <w:rFonts w:ascii="Calibri" w:hAnsi="Calibri" w:cs="Calibri" w:eastAsia="Malgun Gothic"/>
          <w:b w:val="0"/>
          <w:i w:val="0"/>
          <w:sz w:val="21"/>
        </w:rPr>
        <w:t xml:space="preserve"> Officiellement, une société de « conseil en intelligence économique ». Des anciens policiers, des anciens militaires. Ils vendent de l'information aux entreprises.</w:t>
      </w:r>
    </w:p>
    <w:p>
      <w:pPr>
        <w:ind w:left="510"/>
      </w:pPr>
      <w:r>
        <w:rPr>
          <w:rFonts w:ascii="Malgun Gothic" w:hAnsi="Malgun Gothic" w:cs="Malgun Gothic" w:eastAsia="Malgun Gothic"/>
          <w:b w:val="0"/>
          <w:i/>
          <w:color w:val="555555"/>
          <w:sz w:val="20"/>
        </w:rPr>
        <w:t>공식적으로는 «경제 정보 컨설팅» 회사야. 전직 경찰, 전직 군인들. 기업에 정보를 팔지.</w:t>
      </w:r>
    </w:p>
    <w:p>
      <w:r>
        <w:rPr>
          <w:rFonts w:ascii="Calibri" w:hAnsi="Calibri" w:cs="Calibri" w:eastAsia="Malgun Gothic"/>
          <w:b/>
          <w:i w:val="0"/>
          <w:sz w:val="21"/>
        </w:rPr>
        <w:t>Léa:</w:t>
      </w:r>
      <w:r>
        <w:rPr>
          <w:rFonts w:ascii="Calibri" w:hAnsi="Calibri" w:cs="Calibri" w:eastAsia="Malgun Gothic"/>
          <w:b w:val="0"/>
          <w:i w:val="0"/>
          <w:sz w:val="21"/>
        </w:rPr>
        <w:t xml:space="preserve"> Et officieusement ?</w:t>
      </w:r>
    </w:p>
    <w:p>
      <w:pPr>
        <w:ind w:left="510"/>
      </w:pPr>
      <w:r>
        <w:rPr>
          <w:rFonts w:ascii="Malgun Gothic" w:hAnsi="Malgun Gothic" w:cs="Malgun Gothic" w:eastAsia="Malgun Gothic"/>
          <w:b w:val="0"/>
          <w:i/>
          <w:color w:val="555555"/>
          <w:sz w:val="20"/>
        </w:rPr>
        <w:t>비공식적으로는요?</w:t>
      </w:r>
    </w:p>
    <w:p>
      <w:r>
        <w:rPr>
          <w:rFonts w:ascii="Calibri" w:hAnsi="Calibri" w:cs="Calibri" w:eastAsia="Malgun Gothic"/>
          <w:b/>
          <w:i w:val="0"/>
          <w:sz w:val="21"/>
        </w:rPr>
        <w:t>Julien:</w:t>
      </w:r>
      <w:r>
        <w:rPr>
          <w:rFonts w:ascii="Calibri" w:hAnsi="Calibri" w:cs="Calibri" w:eastAsia="Malgun Gothic"/>
          <w:b w:val="0"/>
          <w:i w:val="0"/>
          <w:sz w:val="21"/>
        </w:rPr>
        <w:t xml:space="preserve"> Officieusement, ils font ce que les entreprises ne peuvent pas faire elles-mêmes. Suivre des journalistes. Fabriquer des faux lanceurs d'alerte. Entrer dans des calendriers.</w:t>
      </w:r>
    </w:p>
    <w:p>
      <w:pPr>
        <w:ind w:left="510"/>
      </w:pPr>
      <w:r>
        <w:rPr>
          <w:rFonts w:ascii="Malgun Gothic" w:hAnsi="Malgun Gothic" w:cs="Malgun Gothic" w:eastAsia="Malgun Gothic"/>
          <w:b w:val="0"/>
          <w:i/>
          <w:color w:val="555555"/>
          <w:sz w:val="20"/>
        </w:rPr>
        <w:t>비공식적으로는 기업이 직접 할 수 없는 일을 하지. 기자 미행. 가짜 제보자 만들기. 남의 캘린더 들어가기.</w:t>
      </w:r>
    </w:p>
    <w:p>
      <w:r>
        <w:rPr>
          <w:rFonts w:ascii="Calibri" w:hAnsi="Calibri" w:cs="Calibri" w:eastAsia="Malgun Gothic"/>
          <w:b/>
          <w:i w:val="0"/>
          <w:sz w:val="21"/>
        </w:rPr>
        <w:t>Léa:</w:t>
      </w:r>
      <w:r>
        <w:rPr>
          <w:rFonts w:ascii="Calibri" w:hAnsi="Calibri" w:cs="Calibri" w:eastAsia="Malgun Gothic"/>
          <w:b w:val="0"/>
          <w:i w:val="0"/>
          <w:sz w:val="21"/>
        </w:rPr>
        <w:t xml:space="preserve"> Qui les paie, pour nous ? Valmont ?</w:t>
      </w:r>
    </w:p>
    <w:p>
      <w:pPr>
        <w:ind w:left="510"/>
      </w:pPr>
      <w:r>
        <w:rPr>
          <w:rFonts w:ascii="Malgun Gothic" w:hAnsi="Malgun Gothic" w:cs="Malgun Gothic" w:eastAsia="Malgun Gothic"/>
          <w:b w:val="0"/>
          <w:i/>
          <w:color w:val="555555"/>
          <w:sz w:val="20"/>
        </w:rPr>
        <w:t>우리 건은 누가 돈을 대요? 발몽이요?</w:t>
      </w:r>
    </w:p>
    <w:p>
      <w:r>
        <w:rPr>
          <w:rFonts w:ascii="Calibri" w:hAnsi="Calibri" w:cs="Calibri" w:eastAsia="Malgun Gothic"/>
          <w:b/>
          <w:i w:val="0"/>
          <w:sz w:val="21"/>
        </w:rPr>
        <w:t>Julien:</w:t>
      </w:r>
      <w:r>
        <w:rPr>
          <w:rFonts w:ascii="Calibri" w:hAnsi="Calibri" w:cs="Calibri" w:eastAsia="Malgun Gothic"/>
          <w:b w:val="0"/>
          <w:i w:val="0"/>
          <w:sz w:val="21"/>
        </w:rPr>
        <w:t xml:space="preserve"> (il s'arrête devant l'eau noire du canal) Valmont, Maréchal, Belcastel… Ils ont tous un point commun : l'argent passe par Vinalux. Et Vinalux appartient à une fiducie suisse. Je crois qu'Argos travaille pour celui qui est au bout de cette chaîne.</w:t>
      </w:r>
    </w:p>
    <w:p>
      <w:pPr>
        <w:ind w:left="510"/>
      </w:pPr>
      <w:r>
        <w:rPr>
          <w:rFonts w:ascii="Malgun Gothic" w:hAnsi="Malgun Gothic" w:cs="Malgun Gothic" w:eastAsia="Malgun Gothic"/>
          <w:b w:val="0"/>
          <w:i/>
          <w:color w:val="555555"/>
          <w:sz w:val="20"/>
        </w:rPr>
        <w:t>(운하의 검은 물 앞에서 멈춰 서며) 발몽, 마레샬, 벨카스텔… 모두 공통점이 있어. 돈이 비날룩스를 거친다는 거. 그리고 비날룩스는 스위스 신탁 회사 소유고. 내 생각엔 아르고스는 그 사슬 끝에 있는 자를 위해 일하는 것 같아.</w:t>
      </w:r>
    </w:p>
    <w:p>
      <w:r>
        <w:rPr>
          <w:rFonts w:ascii="Calibri" w:hAnsi="Calibri" w:cs="Calibri" w:eastAsia="Malgun Gothic"/>
          <w:b/>
          <w:i w:val="0"/>
          <w:sz w:val="21"/>
        </w:rPr>
        <w:t>Momo:</w:t>
      </w:r>
      <w:r>
        <w:rPr>
          <w:rFonts w:ascii="Calibri" w:hAnsi="Calibri" w:cs="Calibri" w:eastAsia="Malgun Gothic"/>
          <w:b w:val="0"/>
          <w:i w:val="0"/>
          <w:sz w:val="21"/>
        </w:rPr>
        <w:t xml:space="preserve"> (à vingt et une heures, dans son restaurant, il pose un grand plat sur la table) Couscous royal ! Pour les héros du jour ! C'est la maison qui offre !</w:t>
      </w:r>
    </w:p>
    <w:p>
      <w:pPr>
        <w:ind w:left="510"/>
      </w:pPr>
      <w:r>
        <w:rPr>
          <w:rFonts w:ascii="Malgun Gothic" w:hAnsi="Malgun Gothic" w:cs="Malgun Gothic" w:eastAsia="Malgun Gothic"/>
          <w:b w:val="0"/>
          <w:i/>
          <w:color w:val="555555"/>
          <w:sz w:val="20"/>
        </w:rPr>
        <w:t>(밤 아홉 시, 자기 식당에서 큰 접시를 식탁에 내려놓으며) 쿠스쿠스 루아얄! 오늘의 영웅들을 위해! 가게에서 쏘는 거야!</w:t>
      </w:r>
    </w:p>
    <w:p>
      <w:r>
        <w:rPr>
          <w:rFonts w:ascii="Calibri" w:hAnsi="Calibri" w:cs="Calibri" w:eastAsia="Malgun Gothic"/>
          <w:b/>
          <w:i w:val="0"/>
          <w:sz w:val="21"/>
        </w:rPr>
        <w:t>Julien:</w:t>
      </w:r>
      <w:r>
        <w:rPr>
          <w:rFonts w:ascii="Calibri" w:hAnsi="Calibri" w:cs="Calibri" w:eastAsia="Malgun Gothic"/>
          <w:b w:val="0"/>
          <w:i w:val="0"/>
          <w:sz w:val="21"/>
        </w:rPr>
        <w:t xml:space="preserve"> Momo, tu n'es pas obligé…</w:t>
      </w:r>
    </w:p>
    <w:p>
      <w:pPr>
        <w:ind w:left="510"/>
      </w:pPr>
      <w:r>
        <w:rPr>
          <w:rFonts w:ascii="Malgun Gothic" w:hAnsi="Malgun Gothic" w:cs="Malgun Gothic" w:eastAsia="Malgun Gothic"/>
          <w:b w:val="0"/>
          <w:i/>
          <w:color w:val="555555"/>
          <w:sz w:val="20"/>
        </w:rPr>
        <w:t>모모, 그럴 필요까지는…</w:t>
      </w:r>
    </w:p>
    <w:p>
      <w:r>
        <w:rPr>
          <w:rFonts w:ascii="Calibri" w:hAnsi="Calibri" w:cs="Calibri" w:eastAsia="Malgun Gothic"/>
          <w:b/>
          <w:i w:val="0"/>
          <w:sz w:val="21"/>
        </w:rPr>
        <w:t>Momo:</w:t>
      </w:r>
      <w:r>
        <w:rPr>
          <w:rFonts w:ascii="Calibri" w:hAnsi="Calibri" w:cs="Calibri" w:eastAsia="Malgun Gothic"/>
          <w:b w:val="0"/>
          <w:i w:val="0"/>
          <w:sz w:val="21"/>
        </w:rPr>
        <w:t xml:space="preserve"> Je suis obligé ! Le Pavillon du Canal ! Celui que j'ai perdu à huit mille euros contre trois mille deux cents ! La Ville vient d'annoncer qu'elle réexamine tous les baux de Maréchal. (il lève les bras) Peut-être que je vais l'avoir, finalement, mon Pavillon !</w:t>
      </w:r>
    </w:p>
    <w:p>
      <w:pPr>
        <w:ind w:left="510"/>
      </w:pPr>
      <w:r>
        <w:rPr>
          <w:rFonts w:ascii="Malgun Gothic" w:hAnsi="Malgun Gothic" w:cs="Malgun Gothic" w:eastAsia="Malgun Gothic"/>
          <w:b w:val="0"/>
          <w:i/>
          <w:color w:val="555555"/>
          <w:sz w:val="20"/>
        </w:rPr>
        <w:t>그래야 해! 파비용 뒤 카날! 내가 8천 유로를 써 내고도 3천2백 유로한테 졌던 그곳! 시가 방금 마레샬의 임대 계약을 전부 재검토한다고 발표했어. (두 팔을 들며) 결국 내가 파비용을 갖게 될지도 몰라!</w:t>
      </w:r>
    </w:p>
    <w:p>
      <w:r>
        <w:rPr>
          <w:rFonts w:ascii="Calibri" w:hAnsi="Calibri" w:cs="Calibri" w:eastAsia="Malgun Gothic"/>
          <w:b/>
          <w:i w:val="0"/>
          <w:sz w:val="21"/>
        </w:rPr>
        <w:t>Rachid:</w:t>
      </w:r>
      <w:r>
        <w:rPr>
          <w:rFonts w:ascii="Calibri" w:hAnsi="Calibri" w:cs="Calibri" w:eastAsia="Malgun Gothic"/>
          <w:b w:val="0"/>
          <w:i w:val="0"/>
          <w:sz w:val="21"/>
        </w:rPr>
        <w:t xml:space="preserve"> (il lève son verre) À Léa ! Qui a été Marie pendant cinq jours !</w:t>
      </w:r>
    </w:p>
    <w:p>
      <w:pPr>
        <w:ind w:left="510"/>
      </w:pPr>
      <w:r>
        <w:rPr>
          <w:rFonts w:ascii="Malgun Gothic" w:hAnsi="Malgun Gothic" w:cs="Malgun Gothic" w:eastAsia="Malgun Gothic"/>
          <w:b w:val="0"/>
          <w:i/>
          <w:color w:val="555555"/>
          <w:sz w:val="20"/>
        </w:rPr>
        <w:t>(잔을 들며) 레아를 위하여! 닷새 동안 마리였던!</w:t>
      </w:r>
    </w:p>
    <w:p>
      <w:r>
        <w:rPr>
          <w:rFonts w:ascii="Calibri" w:hAnsi="Calibri" w:cs="Calibri" w:eastAsia="Malgun Gothic"/>
          <w:b/>
          <w:i w:val="0"/>
          <w:sz w:val="21"/>
        </w:rPr>
        <w:t>Tous:</w:t>
      </w:r>
      <w:r>
        <w:rPr>
          <w:rFonts w:ascii="Calibri" w:hAnsi="Calibri" w:cs="Calibri" w:eastAsia="Malgun Gothic"/>
          <w:b w:val="0"/>
          <w:i w:val="0"/>
          <w:sz w:val="21"/>
        </w:rPr>
        <w:t xml:space="preserve"> (ensemble) À Léa !</w:t>
      </w:r>
    </w:p>
    <w:p>
      <w:pPr>
        <w:ind w:left="510"/>
      </w:pPr>
      <w:r>
        <w:rPr>
          <w:rFonts w:ascii="Malgun Gothic" w:hAnsi="Malgun Gothic" w:cs="Malgun Gothic" w:eastAsia="Malgun Gothic"/>
          <w:b w:val="0"/>
          <w:i/>
          <w:color w:val="555555"/>
          <w:sz w:val="20"/>
        </w:rPr>
        <w:t>(다 함께) 레아를 위하여!</w:t>
      </w:r>
    </w:p>
    <w:p>
      <w:r>
        <w:rPr>
          <w:rFonts w:ascii="Calibri" w:hAnsi="Calibri" w:cs="Calibri" w:eastAsia="Malgun Gothic"/>
          <w:b/>
          <w:i w:val="0"/>
          <w:sz w:val="21"/>
        </w:rPr>
        <w:t>Léa:</w:t>
      </w:r>
      <w:r>
        <w:rPr>
          <w:rFonts w:ascii="Calibri" w:hAnsi="Calibri" w:cs="Calibri" w:eastAsia="Malgun Gothic"/>
          <w:b w:val="0"/>
          <w:i w:val="0"/>
          <w:sz w:val="21"/>
        </w:rPr>
        <w:t xml:space="preserve"> (elle rougit) Et à Patricia. Et à Mathilde. Et à Tiago. Sans eux, je n'aurais rien trouvé.</w:t>
      </w:r>
    </w:p>
    <w:p>
      <w:pPr>
        <w:ind w:left="510"/>
      </w:pPr>
      <w:r>
        <w:rPr>
          <w:rFonts w:ascii="Malgun Gothic" w:hAnsi="Malgun Gothic" w:cs="Malgun Gothic" w:eastAsia="Malgun Gothic"/>
          <w:b w:val="0"/>
          <w:i/>
          <w:color w:val="555555"/>
          <w:sz w:val="20"/>
        </w:rPr>
        <w:t>(얼굴을 붉히며) 그리고 파트리시아를 위하여. 마틸드를 위하여. 티아구를 위하여. 그분들이 없었으면 아무것도 못 찾았을 거예요.</w:t>
      </w:r>
    </w:p>
    <w:p>
      <w:r>
        <w:rPr>
          <w:rFonts w:ascii="Calibri" w:hAnsi="Calibri" w:cs="Calibri" w:eastAsia="Malgun Gothic"/>
          <w:b/>
          <w:i w:val="0"/>
          <w:sz w:val="21"/>
        </w:rPr>
        <w:t>Julien:</w:t>
      </w:r>
      <w:r>
        <w:rPr>
          <w:rFonts w:ascii="Calibri" w:hAnsi="Calibri" w:cs="Calibri" w:eastAsia="Malgun Gothic"/>
          <w:b w:val="0"/>
          <w:i w:val="0"/>
          <w:sz w:val="21"/>
        </w:rPr>
        <w:t xml:space="preserve"> (il la regarde) Tu viens de dire la chose la plus importante de ce métier. Ce ne sont jamais les journalistes qui font les enquêtes. Ce sont les gens qui ont le courage de parler.</w:t>
      </w:r>
    </w:p>
    <w:p>
      <w:pPr>
        <w:ind w:left="510"/>
      </w:pPr>
      <w:r>
        <w:rPr>
          <w:rFonts w:ascii="Malgun Gothic" w:hAnsi="Malgun Gothic" w:cs="Malgun Gothic" w:eastAsia="Malgun Gothic"/>
          <w:b w:val="0"/>
          <w:i/>
          <w:color w:val="555555"/>
          <w:sz w:val="20"/>
        </w:rPr>
        <w:t>(그녀를 바라보며) 방금 이 일에서 가장 중요한 걸 말했어. 취재를 하는 건 결코 기자가 아니야. 말할 용기를 가진 사람들이지.</w:t>
      </w:r>
    </w:p>
    <w:p>
      <w:r>
        <w:rPr>
          <w:rFonts w:ascii="Calibri" w:hAnsi="Calibri" w:cs="Calibri" w:eastAsia="Malgun Gothic"/>
          <w:b/>
          <w:i w:val="0"/>
          <w:sz w:val="21"/>
        </w:rPr>
        <w:t>Camille:</w:t>
      </w:r>
      <w:r>
        <w:rPr>
          <w:rFonts w:ascii="Calibri" w:hAnsi="Calibri" w:cs="Calibri" w:eastAsia="Malgun Gothic"/>
          <w:b w:val="0"/>
          <w:i w:val="0"/>
          <w:sz w:val="21"/>
        </w:rPr>
        <w:t xml:space="preserve"> (son téléphone vibre, elle regarde) Julien. Message chiffré. Sur la messagerie sécurisée. C'est Ariane.</w:t>
      </w:r>
    </w:p>
    <w:p>
      <w:pPr>
        <w:ind w:left="510"/>
      </w:pPr>
      <w:r>
        <w:rPr>
          <w:rFonts w:ascii="Malgun Gothic" w:hAnsi="Malgun Gothic" w:cs="Malgun Gothic" w:eastAsia="Malgun Gothic"/>
          <w:b w:val="0"/>
          <w:i/>
          <w:color w:val="555555"/>
          <w:sz w:val="20"/>
        </w:rPr>
        <w:t>(전화가 진동하자 확인하며) 쥘리앵. 암호화된 메시지야. 보안 메신저로. 아리안이야.</w:t>
      </w:r>
    </w:p>
    <w:p>
      <w:r>
        <w:rPr>
          <w:rFonts w:ascii="Calibri" w:hAnsi="Calibri" w:cs="Calibri" w:eastAsia="Malgun Gothic"/>
          <w:b/>
          <w:i w:val="0"/>
          <w:sz w:val="21"/>
        </w:rPr>
        <w:t>Julien:</w:t>
      </w:r>
      <w:r>
        <w:rPr>
          <w:rFonts w:ascii="Calibri" w:hAnsi="Calibri" w:cs="Calibri" w:eastAsia="Malgun Gothic"/>
          <w:b w:val="0"/>
          <w:i w:val="0"/>
          <w:sz w:val="21"/>
        </w:rPr>
        <w:t xml:space="preserve"> (il prend le téléphone, il lit à voix basse) « Bravo. Pujol n'est qu'un pion. Vinalux n'est qu'un tuyau. Demain soir, vingt-deux heures, pont des Arts. Je vous montrerai où finit le tuyau. »</w:t>
      </w:r>
    </w:p>
    <w:p>
      <w:pPr>
        <w:ind w:left="510"/>
      </w:pPr>
      <w:r>
        <w:rPr>
          <w:rFonts w:ascii="Malgun Gothic" w:hAnsi="Malgun Gothic" w:cs="Malgun Gothic" w:eastAsia="Malgun Gothic"/>
          <w:b w:val="0"/>
          <w:i/>
          <w:color w:val="555555"/>
          <w:sz w:val="20"/>
        </w:rPr>
        <w:t>(전화를 받아 작은 목소리로 읽는다) «축하해요. 퓌졸은 졸에 불과해요. 비날룩스는 파이프에 불과하고요. 내일 밤 열 시, 퐁데자르. 그 파이프가 어디서 끝나는지 보여 줄게요.»</w:t>
      </w:r>
    </w:p>
    <w:p>
      <w:r>
        <w:rPr>
          <w:rFonts w:ascii="Calibri" w:hAnsi="Calibri" w:cs="Calibri" w:eastAsia="Malgun Gothic"/>
          <w:b/>
          <w:i w:val="0"/>
          <w:sz w:val="21"/>
        </w:rPr>
        <w:t>Léa:</w:t>
      </w:r>
      <w:r>
        <w:rPr>
          <w:rFonts w:ascii="Calibri" w:hAnsi="Calibri" w:cs="Calibri" w:eastAsia="Malgun Gothic"/>
          <w:b w:val="0"/>
          <w:i w:val="0"/>
          <w:sz w:val="21"/>
        </w:rPr>
        <w:t xml:space="preserve"> (elle pose sa fourchette) Elle veut nous rencontrer ? En personne ?</w:t>
      </w:r>
    </w:p>
    <w:p>
      <w:pPr>
        <w:ind w:left="510"/>
      </w:pPr>
      <w:r>
        <w:rPr>
          <w:rFonts w:ascii="Malgun Gothic" w:hAnsi="Malgun Gothic" w:cs="Malgun Gothic" w:eastAsia="Malgun Gothic"/>
          <w:b w:val="0"/>
          <w:i/>
          <w:color w:val="555555"/>
          <w:sz w:val="20"/>
        </w:rPr>
        <w:t>(포크를 내려놓으며) 우리를 만나고 싶대요? 직접요?</w:t>
      </w:r>
    </w:p>
    <w:p>
      <w:r>
        <w:rPr>
          <w:rFonts w:ascii="Calibri" w:hAnsi="Calibri" w:cs="Calibri" w:eastAsia="Malgun Gothic"/>
          <w:b/>
          <w:i w:val="0"/>
          <w:sz w:val="21"/>
        </w:rPr>
        <w:t>Julien:</w:t>
      </w:r>
      <w:r>
        <w:rPr>
          <w:rFonts w:ascii="Calibri" w:hAnsi="Calibri" w:cs="Calibri" w:eastAsia="Malgun Gothic"/>
          <w:b w:val="0"/>
          <w:i w:val="0"/>
          <w:sz w:val="21"/>
        </w:rPr>
        <w:t xml:space="preserve"> (il regarde Paris par la fenêtre) Pour la première fois en deux mois. (un silence) Et j'ai l'impression que demain, on va découvrir que tout ce qu'on a fait jusqu'ici… ce n'était que le début.</w:t>
      </w:r>
    </w:p>
    <w:p>
      <w:pPr>
        <w:ind w:left="510"/>
      </w:pPr>
      <w:r>
        <w:rPr>
          <w:rFonts w:ascii="Malgun Gothic" w:hAnsi="Malgun Gothic" w:cs="Malgun Gothic" w:eastAsia="Malgun Gothic"/>
          <w:b w:val="0"/>
          <w:i/>
          <w:color w:val="555555"/>
          <w:sz w:val="20"/>
        </w:rPr>
        <w:t>(창밖으로 파리를 바라보며) 두 달 만에 처음으로. (침묵) 그리고 내일, 지금까지 우리가 한 모든 게… 시작에 불과했다는 걸 알게 될 것 같은 느낌이야.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flouter → flouté</w:t>
            </w:r>
          </w:p>
        </w:tc>
        <w:tc>
          <w:tcPr>
            <w:tcW w:type="dxa" w:w="3213"/>
          </w:tcPr>
          <w:p>
            <w:r>
              <w:rPr>
                <w:rFonts w:ascii="Malgun Gothic" w:hAnsi="Malgun Gothic" w:cs="Malgun Gothic" w:eastAsia="Malgun Gothic"/>
                <w:b w:val="0"/>
                <w:i w:val="0"/>
                <w:sz w:val="19"/>
              </w:rPr>
              <w:t>플루떼 → 플루떼</w:t>
            </w:r>
          </w:p>
        </w:tc>
        <w:tc>
          <w:tcPr>
            <w:tcW w:type="dxa" w:w="3213"/>
          </w:tcPr>
          <w:p>
            <w:r>
              <w:rPr>
                <w:rFonts w:ascii="Malgun Gothic" w:hAnsi="Malgun Gothic" w:cs="Malgun Gothic" w:eastAsia="Malgun Gothic"/>
                <w:b w:val="0"/>
                <w:i w:val="0"/>
                <w:sz w:val="19"/>
              </w:rPr>
              <w:t>모자이크 처리하다 (B2)</w:t>
            </w:r>
          </w:p>
        </w:tc>
      </w:tr>
      <w:tr>
        <w:tc>
          <w:tcPr>
            <w:tcW w:type="dxa" w:w="3213"/>
          </w:tcPr>
          <w:p>
            <w:r>
              <w:rPr>
                <w:rFonts w:ascii="Calibri" w:hAnsi="Calibri" w:cs="Calibri" w:eastAsia="Malgun Gothic"/>
                <w:b w:val="0"/>
                <w:i w:val="0"/>
                <w:sz w:val="19"/>
              </w:rPr>
              <w:t>en tendance</w:t>
            </w:r>
          </w:p>
        </w:tc>
        <w:tc>
          <w:tcPr>
            <w:tcW w:type="dxa" w:w="3213"/>
          </w:tcPr>
          <w:p>
            <w:r>
              <w:rPr>
                <w:rFonts w:ascii="Malgun Gothic" w:hAnsi="Malgun Gothic" w:cs="Malgun Gothic" w:eastAsia="Malgun Gothic"/>
                <w:b w:val="0"/>
                <w:i w:val="0"/>
                <w:sz w:val="19"/>
              </w:rPr>
              <w:t>앙 땅당스</w:t>
            </w:r>
          </w:p>
        </w:tc>
        <w:tc>
          <w:tcPr>
            <w:tcW w:type="dxa" w:w="3213"/>
          </w:tcPr>
          <w:p>
            <w:r>
              <w:rPr>
                <w:rFonts w:ascii="Malgun Gothic" w:hAnsi="Malgun Gothic" w:cs="Malgun Gothic" w:eastAsia="Malgun Gothic"/>
                <w:b w:val="0"/>
                <w:i w:val="0"/>
                <w:sz w:val="19"/>
              </w:rPr>
              <w:t>인기 검색어에 오른, 트렌드인 (B1)</w:t>
            </w:r>
          </w:p>
        </w:tc>
      </w:tr>
      <w:tr>
        <w:tc>
          <w:tcPr>
            <w:tcW w:type="dxa" w:w="3213"/>
          </w:tcPr>
          <w:p>
            <w:r>
              <w:rPr>
                <w:rFonts w:ascii="Calibri" w:hAnsi="Calibri" w:cs="Calibri" w:eastAsia="Malgun Gothic"/>
                <w:b w:val="0"/>
                <w:i w:val="0"/>
                <w:sz w:val="19"/>
              </w:rPr>
              <w:t>côte à côte</w:t>
            </w:r>
          </w:p>
        </w:tc>
        <w:tc>
          <w:tcPr>
            <w:tcW w:type="dxa" w:w="3213"/>
          </w:tcPr>
          <w:p>
            <w:r>
              <w:rPr>
                <w:rFonts w:ascii="Malgun Gothic" w:hAnsi="Malgun Gothic" w:cs="Malgun Gothic" w:eastAsia="Malgun Gothic"/>
                <w:b w:val="0"/>
                <w:i w:val="0"/>
                <w:sz w:val="19"/>
              </w:rPr>
              <w:t>꼬뜨 아 꼬뜨</w:t>
            </w:r>
          </w:p>
        </w:tc>
        <w:tc>
          <w:tcPr>
            <w:tcW w:type="dxa" w:w="3213"/>
          </w:tcPr>
          <w:p>
            <w:r>
              <w:rPr>
                <w:rFonts w:ascii="Malgun Gothic" w:hAnsi="Malgun Gothic" w:cs="Malgun Gothic" w:eastAsia="Malgun Gothic"/>
                <w:b w:val="0"/>
                <w:i w:val="0"/>
                <w:sz w:val="19"/>
              </w:rPr>
              <w:t>나란히 (B1)</w:t>
            </w:r>
          </w:p>
        </w:tc>
      </w:tr>
      <w:tr>
        <w:tc>
          <w:tcPr>
            <w:tcW w:type="dxa" w:w="3213"/>
          </w:tcPr>
          <w:p>
            <w:r>
              <w:rPr>
                <w:rFonts w:ascii="Calibri" w:hAnsi="Calibri" w:cs="Calibri" w:eastAsia="Malgun Gothic"/>
                <w:b w:val="0"/>
                <w:i w:val="0"/>
                <w:sz w:val="19"/>
              </w:rPr>
              <w:t>la complaisance</w:t>
            </w:r>
          </w:p>
        </w:tc>
        <w:tc>
          <w:tcPr>
            <w:tcW w:type="dxa" w:w="3213"/>
          </w:tcPr>
          <w:p>
            <w:r>
              <w:rPr>
                <w:rFonts w:ascii="Malgun Gothic" w:hAnsi="Malgun Gothic" w:cs="Malgun Gothic" w:eastAsia="Malgun Gothic"/>
                <w:b w:val="0"/>
                <w:i w:val="0"/>
                <w:sz w:val="19"/>
              </w:rPr>
              <w:t>라 꽁쁠레장스</w:t>
            </w:r>
          </w:p>
        </w:tc>
        <w:tc>
          <w:tcPr>
            <w:tcW w:type="dxa" w:w="3213"/>
          </w:tcPr>
          <w:p>
            <w:r>
              <w:rPr>
                <w:rFonts w:ascii="Malgun Gothic" w:hAnsi="Malgun Gothic" w:cs="Malgun Gothic" w:eastAsia="Malgun Gothic"/>
                <w:b w:val="0"/>
                <w:i w:val="0"/>
                <w:sz w:val="19"/>
              </w:rPr>
              <w:t>묵인, 봐주기 (C1)</w:t>
            </w:r>
          </w:p>
        </w:tc>
      </w:tr>
      <w:tr>
        <w:tc>
          <w:tcPr>
            <w:tcW w:type="dxa" w:w="3213"/>
          </w:tcPr>
          <w:p>
            <w:r>
              <w:rPr>
                <w:rFonts w:ascii="Calibri" w:hAnsi="Calibri" w:cs="Calibri" w:eastAsia="Malgun Gothic"/>
                <w:b w:val="0"/>
                <w:i w:val="0"/>
                <w:sz w:val="19"/>
              </w:rPr>
              <w:t>reprendre (une info)</w:t>
            </w:r>
          </w:p>
        </w:tc>
        <w:tc>
          <w:tcPr>
            <w:tcW w:type="dxa" w:w="3213"/>
          </w:tcPr>
          <w:p>
            <w:r>
              <w:rPr>
                <w:rFonts w:ascii="Malgun Gothic" w:hAnsi="Malgun Gothic" w:cs="Malgun Gothic" w:eastAsia="Malgun Gothic"/>
                <w:b w:val="0"/>
                <w:i w:val="0"/>
                <w:sz w:val="19"/>
              </w:rPr>
              <w:t>르프랑드르</w:t>
            </w:r>
          </w:p>
        </w:tc>
        <w:tc>
          <w:tcPr>
            <w:tcW w:type="dxa" w:w="3213"/>
          </w:tcPr>
          <w:p>
            <w:r>
              <w:rPr>
                <w:rFonts w:ascii="Malgun Gothic" w:hAnsi="Malgun Gothic" w:cs="Malgun Gothic" w:eastAsia="Malgun Gothic"/>
                <w:b w:val="0"/>
                <w:i w:val="0"/>
                <w:sz w:val="19"/>
              </w:rPr>
              <w:t>(기사를) 인용·전재하다 (B2)</w:t>
            </w:r>
          </w:p>
        </w:tc>
      </w:tr>
      <w:tr>
        <w:tc>
          <w:tcPr>
            <w:tcW w:type="dxa" w:w="3213"/>
          </w:tcPr>
          <w:p>
            <w:r>
              <w:rPr>
                <w:rFonts w:ascii="Calibri" w:hAnsi="Calibri" w:cs="Calibri" w:eastAsia="Malgun Gothic"/>
                <w:b w:val="0"/>
                <w:i w:val="0"/>
                <w:sz w:val="19"/>
              </w:rPr>
              <w:t>la dépêche</w:t>
            </w:r>
          </w:p>
        </w:tc>
        <w:tc>
          <w:tcPr>
            <w:tcW w:type="dxa" w:w="3213"/>
          </w:tcPr>
          <w:p>
            <w:r>
              <w:rPr>
                <w:rFonts w:ascii="Malgun Gothic" w:hAnsi="Malgun Gothic" w:cs="Malgun Gothic" w:eastAsia="Malgun Gothic"/>
                <w:b w:val="0"/>
                <w:i w:val="0"/>
                <w:sz w:val="19"/>
              </w:rPr>
              <w:t>라 데뻬슈</w:t>
            </w:r>
          </w:p>
        </w:tc>
        <w:tc>
          <w:tcPr>
            <w:tcW w:type="dxa" w:w="3213"/>
          </w:tcPr>
          <w:p>
            <w:r>
              <w:rPr>
                <w:rFonts w:ascii="Malgun Gothic" w:hAnsi="Malgun Gothic" w:cs="Malgun Gothic" w:eastAsia="Malgun Gothic"/>
                <w:b w:val="0"/>
                <w:i w:val="0"/>
                <w:sz w:val="19"/>
              </w:rPr>
              <w:t>(통신사) 속보, 급보 (B2)</w:t>
            </w:r>
          </w:p>
        </w:tc>
      </w:tr>
      <w:tr>
        <w:tc>
          <w:tcPr>
            <w:tcW w:type="dxa" w:w="3213"/>
          </w:tcPr>
          <w:p>
            <w:r>
              <w:rPr>
                <w:rFonts w:ascii="Calibri" w:hAnsi="Calibri" w:cs="Calibri" w:eastAsia="Malgun Gothic"/>
                <w:b w:val="0"/>
                <w:i w:val="0"/>
                <w:sz w:val="19"/>
              </w:rPr>
              <w:t>la perquisition</w:t>
            </w:r>
          </w:p>
        </w:tc>
        <w:tc>
          <w:tcPr>
            <w:tcW w:type="dxa" w:w="3213"/>
          </w:tcPr>
          <w:p>
            <w:r>
              <w:rPr>
                <w:rFonts w:ascii="Malgun Gothic" w:hAnsi="Malgun Gothic" w:cs="Malgun Gothic" w:eastAsia="Malgun Gothic"/>
                <w:b w:val="0"/>
                <w:i w:val="0"/>
                <w:sz w:val="19"/>
              </w:rPr>
              <w:t>라 뻬르끼지시옹</w:t>
            </w:r>
          </w:p>
        </w:tc>
        <w:tc>
          <w:tcPr>
            <w:tcW w:type="dxa" w:w="3213"/>
          </w:tcPr>
          <w:p>
            <w:r>
              <w:rPr>
                <w:rFonts w:ascii="Malgun Gothic" w:hAnsi="Malgun Gothic" w:cs="Malgun Gothic" w:eastAsia="Malgun Gothic"/>
                <w:b w:val="0"/>
                <w:i w:val="0"/>
                <w:sz w:val="19"/>
              </w:rPr>
              <w:t>압수 수색 (B2)</w:t>
            </w:r>
          </w:p>
        </w:tc>
      </w:tr>
      <w:tr>
        <w:tc>
          <w:tcPr>
            <w:tcW w:type="dxa" w:w="3213"/>
          </w:tcPr>
          <w:p>
            <w:r>
              <w:rPr>
                <w:rFonts w:ascii="Calibri" w:hAnsi="Calibri" w:cs="Calibri" w:eastAsia="Malgun Gothic"/>
                <w:b w:val="0"/>
                <w:i w:val="0"/>
                <w:sz w:val="19"/>
              </w:rPr>
              <w:t>le Parquet national financier (PNF)</w:t>
            </w:r>
          </w:p>
        </w:tc>
        <w:tc>
          <w:tcPr>
            <w:tcW w:type="dxa" w:w="3213"/>
          </w:tcPr>
          <w:p>
            <w:r>
              <w:rPr>
                <w:rFonts w:ascii="Malgun Gothic" w:hAnsi="Malgun Gothic" w:cs="Malgun Gothic" w:eastAsia="Malgun Gothic"/>
                <w:b w:val="0"/>
                <w:i w:val="0"/>
                <w:sz w:val="19"/>
              </w:rPr>
              <w:t>르 빠르께 나시오날 피낭시에</w:t>
            </w:r>
          </w:p>
        </w:tc>
        <w:tc>
          <w:tcPr>
            <w:tcW w:type="dxa" w:w="3213"/>
          </w:tcPr>
          <w:p>
            <w:r>
              <w:rPr>
                <w:rFonts w:ascii="Malgun Gothic" w:hAnsi="Malgun Gothic" w:cs="Malgun Gothic" w:eastAsia="Malgun Gothic"/>
                <w:b w:val="0"/>
                <w:i w:val="0"/>
                <w:sz w:val="19"/>
              </w:rPr>
              <w:t>국가 금융 검찰청 (C1)</w:t>
            </w:r>
          </w:p>
        </w:tc>
      </w:tr>
      <w:tr>
        <w:tc>
          <w:tcPr>
            <w:tcW w:type="dxa" w:w="3213"/>
          </w:tcPr>
          <w:p>
            <w:r>
              <w:rPr>
                <w:rFonts w:ascii="Calibri" w:hAnsi="Calibri" w:cs="Calibri" w:eastAsia="Malgun Gothic"/>
                <w:b w:val="0"/>
                <w:i w:val="0"/>
                <w:sz w:val="19"/>
              </w:rPr>
              <w:t>le favoritisme</w:t>
            </w:r>
          </w:p>
        </w:tc>
        <w:tc>
          <w:tcPr>
            <w:tcW w:type="dxa" w:w="3213"/>
          </w:tcPr>
          <w:p>
            <w:r>
              <w:rPr>
                <w:rFonts w:ascii="Malgun Gothic" w:hAnsi="Malgun Gothic" w:cs="Malgun Gothic" w:eastAsia="Malgun Gothic"/>
                <w:b w:val="0"/>
                <w:i w:val="0"/>
                <w:sz w:val="19"/>
              </w:rPr>
              <w:t>르 파보리띠슴</w:t>
            </w:r>
          </w:p>
        </w:tc>
        <w:tc>
          <w:tcPr>
            <w:tcW w:type="dxa" w:w="3213"/>
          </w:tcPr>
          <w:p>
            <w:r>
              <w:rPr>
                <w:rFonts w:ascii="Malgun Gothic" w:hAnsi="Malgun Gothic" w:cs="Malgun Gothic" w:eastAsia="Malgun Gothic"/>
                <w:b w:val="0"/>
                <w:i w:val="0"/>
                <w:sz w:val="19"/>
              </w:rPr>
              <w:t>특혜 제공(공공 조달) (C1)</w:t>
            </w:r>
          </w:p>
        </w:tc>
      </w:tr>
      <w:tr>
        <w:tc>
          <w:tcPr>
            <w:tcW w:type="dxa" w:w="3213"/>
          </w:tcPr>
          <w:p>
            <w:r>
              <w:rPr>
                <w:rFonts w:ascii="Calibri" w:hAnsi="Calibri" w:cs="Calibri" w:eastAsia="Malgun Gothic"/>
                <w:b w:val="0"/>
                <w:i w:val="0"/>
                <w:sz w:val="19"/>
              </w:rPr>
              <w:t>le faux en écriture</w:t>
            </w:r>
          </w:p>
        </w:tc>
        <w:tc>
          <w:tcPr>
            <w:tcW w:type="dxa" w:w="3213"/>
          </w:tcPr>
          <w:p>
            <w:r>
              <w:rPr>
                <w:rFonts w:ascii="Malgun Gothic" w:hAnsi="Malgun Gothic" w:cs="Malgun Gothic" w:eastAsia="Malgun Gothic"/>
                <w:b w:val="0"/>
                <w:i w:val="0"/>
                <w:sz w:val="19"/>
              </w:rPr>
              <w:t>르 포 앙 에크리뛰르</w:t>
            </w:r>
          </w:p>
        </w:tc>
        <w:tc>
          <w:tcPr>
            <w:tcW w:type="dxa" w:w="3213"/>
          </w:tcPr>
          <w:p>
            <w:r>
              <w:rPr>
                <w:rFonts w:ascii="Malgun Gothic" w:hAnsi="Malgun Gothic" w:cs="Malgun Gothic" w:eastAsia="Malgun Gothic"/>
                <w:b w:val="0"/>
                <w:i w:val="0"/>
                <w:sz w:val="19"/>
              </w:rPr>
              <w:t>문서 위조 (C1)</w:t>
            </w:r>
          </w:p>
        </w:tc>
      </w:tr>
      <w:tr>
        <w:tc>
          <w:tcPr>
            <w:tcW w:type="dxa" w:w="3213"/>
          </w:tcPr>
          <w:p>
            <w:r>
              <w:rPr>
                <w:rFonts w:ascii="Calibri" w:hAnsi="Calibri" w:cs="Calibri" w:eastAsia="Malgun Gothic"/>
                <w:b w:val="0"/>
                <w:i w:val="0"/>
                <w:sz w:val="19"/>
              </w:rPr>
              <w:t>la commercialisation</w:t>
            </w:r>
          </w:p>
        </w:tc>
        <w:tc>
          <w:tcPr>
            <w:tcW w:type="dxa" w:w="3213"/>
          </w:tcPr>
          <w:p>
            <w:r>
              <w:rPr>
                <w:rFonts w:ascii="Malgun Gothic" w:hAnsi="Malgun Gothic" w:cs="Malgun Gothic" w:eastAsia="Malgun Gothic"/>
                <w:b w:val="0"/>
                <w:i w:val="0"/>
                <w:sz w:val="19"/>
              </w:rPr>
              <w:t>라 꼬메르시알리자시옹</w:t>
            </w:r>
          </w:p>
        </w:tc>
        <w:tc>
          <w:tcPr>
            <w:tcW w:type="dxa" w:w="3213"/>
          </w:tcPr>
          <w:p>
            <w:r>
              <w:rPr>
                <w:rFonts w:ascii="Malgun Gothic" w:hAnsi="Malgun Gothic" w:cs="Malgun Gothic" w:eastAsia="Malgun Gothic"/>
                <w:b w:val="0"/>
                <w:i w:val="0"/>
                <w:sz w:val="19"/>
              </w:rPr>
              <w:t>판매, 상품화 (B2)</w:t>
            </w:r>
          </w:p>
        </w:tc>
      </w:tr>
      <w:tr>
        <w:tc>
          <w:tcPr>
            <w:tcW w:type="dxa" w:w="3213"/>
          </w:tcPr>
          <w:p>
            <w:r>
              <w:rPr>
                <w:rFonts w:ascii="Calibri" w:hAnsi="Calibri" w:cs="Calibri" w:eastAsia="Malgun Gothic"/>
                <w:b w:val="0"/>
                <w:i w:val="0"/>
                <w:sz w:val="19"/>
              </w:rPr>
              <w:t>la démission / démissionner</w:t>
            </w:r>
          </w:p>
        </w:tc>
        <w:tc>
          <w:tcPr>
            <w:tcW w:type="dxa" w:w="3213"/>
          </w:tcPr>
          <w:p>
            <w:r>
              <w:rPr>
                <w:rFonts w:ascii="Malgun Gothic" w:hAnsi="Malgun Gothic" w:cs="Malgun Gothic" w:eastAsia="Malgun Gothic"/>
                <w:b w:val="0"/>
                <w:i w:val="0"/>
                <w:sz w:val="19"/>
              </w:rPr>
              <w:t>라 데미시옹 / 데미시오네</w:t>
            </w:r>
          </w:p>
        </w:tc>
        <w:tc>
          <w:tcPr>
            <w:tcW w:type="dxa" w:w="3213"/>
          </w:tcPr>
          <w:p>
            <w:r>
              <w:rPr>
                <w:rFonts w:ascii="Malgun Gothic" w:hAnsi="Malgun Gothic" w:cs="Malgun Gothic" w:eastAsia="Malgun Gothic"/>
                <w:b w:val="0"/>
                <w:i w:val="0"/>
                <w:sz w:val="19"/>
              </w:rPr>
              <w:t>사임 / 사임하다 (B1)</w:t>
            </w:r>
          </w:p>
        </w:tc>
      </w:tr>
      <w:tr>
        <w:tc>
          <w:tcPr>
            <w:tcW w:type="dxa" w:w="3213"/>
          </w:tcPr>
          <w:p>
            <w:r>
              <w:rPr>
                <w:rFonts w:ascii="Calibri" w:hAnsi="Calibri" w:cs="Calibri" w:eastAsia="Malgun Gothic"/>
                <w:b w:val="0"/>
                <w:i w:val="0"/>
                <w:sz w:val="19"/>
              </w:rPr>
              <w:t>la polémique</w:t>
            </w:r>
          </w:p>
        </w:tc>
        <w:tc>
          <w:tcPr>
            <w:tcW w:type="dxa" w:w="3213"/>
          </w:tcPr>
          <w:p>
            <w:r>
              <w:rPr>
                <w:rFonts w:ascii="Malgun Gothic" w:hAnsi="Malgun Gothic" w:cs="Malgun Gothic" w:eastAsia="Malgun Gothic"/>
                <w:b w:val="0"/>
                <w:i w:val="0"/>
                <w:sz w:val="19"/>
              </w:rPr>
              <w:t>라 뽈레미끄</w:t>
            </w:r>
          </w:p>
        </w:tc>
        <w:tc>
          <w:tcPr>
            <w:tcW w:type="dxa" w:w="3213"/>
          </w:tcPr>
          <w:p>
            <w:r>
              <w:rPr>
                <w:rFonts w:ascii="Malgun Gothic" w:hAnsi="Malgun Gothic" w:cs="Malgun Gothic" w:eastAsia="Malgun Gothic"/>
                <w:b w:val="0"/>
                <w:i w:val="0"/>
                <w:sz w:val="19"/>
              </w:rPr>
              <w:t>논란 (B2)</w:t>
            </w:r>
          </w:p>
        </w:tc>
      </w:tr>
      <w:tr>
        <w:tc>
          <w:tcPr>
            <w:tcW w:type="dxa" w:w="3213"/>
          </w:tcPr>
          <w:p>
            <w:r>
              <w:rPr>
                <w:rFonts w:ascii="Calibri" w:hAnsi="Calibri" w:cs="Calibri" w:eastAsia="Malgun Gothic"/>
                <w:b w:val="0"/>
                <w:i w:val="0"/>
                <w:sz w:val="19"/>
              </w:rPr>
              <w:t>la garde à vue</w:t>
            </w:r>
          </w:p>
        </w:tc>
        <w:tc>
          <w:tcPr>
            <w:tcW w:type="dxa" w:w="3213"/>
          </w:tcPr>
          <w:p>
            <w:r>
              <w:rPr>
                <w:rFonts w:ascii="Malgun Gothic" w:hAnsi="Malgun Gothic" w:cs="Malgun Gothic" w:eastAsia="Malgun Gothic"/>
                <w:b w:val="0"/>
                <w:i w:val="0"/>
                <w:sz w:val="19"/>
              </w:rPr>
              <w:t>라 가르드 아 뷔</w:t>
            </w:r>
          </w:p>
        </w:tc>
        <w:tc>
          <w:tcPr>
            <w:tcW w:type="dxa" w:w="3213"/>
          </w:tcPr>
          <w:p>
            <w:r>
              <w:rPr>
                <w:rFonts w:ascii="Malgun Gothic" w:hAnsi="Malgun Gothic" w:cs="Malgun Gothic" w:eastAsia="Malgun Gothic"/>
                <w:b w:val="0"/>
                <w:i w:val="0"/>
                <w:sz w:val="19"/>
              </w:rPr>
              <w:t>(경찰) 구금, 유치 (B2)</w:t>
            </w:r>
          </w:p>
        </w:tc>
      </w:tr>
      <w:tr>
        <w:tc>
          <w:tcPr>
            <w:tcW w:type="dxa" w:w="3213"/>
          </w:tcPr>
          <w:p>
            <w:r>
              <w:rPr>
                <w:rFonts w:ascii="Calibri" w:hAnsi="Calibri" w:cs="Calibri" w:eastAsia="Malgun Gothic"/>
                <w:b w:val="0"/>
                <w:i w:val="0"/>
                <w:sz w:val="19"/>
              </w:rPr>
              <w:t>le téléobjectif</w:t>
            </w:r>
          </w:p>
        </w:tc>
        <w:tc>
          <w:tcPr>
            <w:tcW w:type="dxa" w:w="3213"/>
          </w:tcPr>
          <w:p>
            <w:r>
              <w:rPr>
                <w:rFonts w:ascii="Malgun Gothic" w:hAnsi="Malgun Gothic" w:cs="Malgun Gothic" w:eastAsia="Malgun Gothic"/>
                <w:b w:val="0"/>
                <w:i w:val="0"/>
                <w:sz w:val="19"/>
              </w:rPr>
              <w:t>르 뗄레오브젝띠프</w:t>
            </w:r>
          </w:p>
        </w:tc>
        <w:tc>
          <w:tcPr>
            <w:tcW w:type="dxa" w:w="3213"/>
          </w:tcPr>
          <w:p>
            <w:r>
              <w:rPr>
                <w:rFonts w:ascii="Malgun Gothic" w:hAnsi="Malgun Gothic" w:cs="Malgun Gothic" w:eastAsia="Malgun Gothic"/>
                <w:b w:val="0"/>
                <w:i w:val="0"/>
                <w:sz w:val="19"/>
              </w:rPr>
              <w:t>망원 렌즈 (B2)</w:t>
            </w:r>
          </w:p>
        </w:tc>
      </w:tr>
      <w:tr>
        <w:tc>
          <w:tcPr>
            <w:tcW w:type="dxa" w:w="3213"/>
          </w:tcPr>
          <w:p>
            <w:r>
              <w:rPr>
                <w:rFonts w:ascii="Calibri" w:hAnsi="Calibri" w:cs="Calibri" w:eastAsia="Malgun Gothic"/>
                <w:b w:val="0"/>
                <w:i w:val="0"/>
                <w:sz w:val="19"/>
              </w:rPr>
              <w:t>les identifiants (m.)</w:t>
            </w:r>
          </w:p>
        </w:tc>
        <w:tc>
          <w:tcPr>
            <w:tcW w:type="dxa" w:w="3213"/>
          </w:tcPr>
          <w:p>
            <w:r>
              <w:rPr>
                <w:rFonts w:ascii="Malgun Gothic" w:hAnsi="Malgun Gothic" w:cs="Malgun Gothic" w:eastAsia="Malgun Gothic"/>
                <w:b w:val="0"/>
                <w:i w:val="0"/>
                <w:sz w:val="19"/>
              </w:rPr>
              <w:t>레 지당띠피앙</w:t>
            </w:r>
          </w:p>
        </w:tc>
        <w:tc>
          <w:tcPr>
            <w:tcW w:type="dxa" w:w="3213"/>
          </w:tcPr>
          <w:p>
            <w:r>
              <w:rPr>
                <w:rFonts w:ascii="Malgun Gothic" w:hAnsi="Malgun Gothic" w:cs="Malgun Gothic" w:eastAsia="Malgun Gothic"/>
                <w:b w:val="0"/>
                <w:i w:val="0"/>
                <w:sz w:val="19"/>
              </w:rPr>
              <w:t>로그인 정보, 계정 정보 (B1)</w:t>
            </w:r>
          </w:p>
        </w:tc>
      </w:tr>
      <w:tr>
        <w:tc>
          <w:tcPr>
            <w:tcW w:type="dxa" w:w="3213"/>
          </w:tcPr>
          <w:p>
            <w:r>
              <w:rPr>
                <w:rFonts w:ascii="Calibri" w:hAnsi="Calibri" w:cs="Calibri" w:eastAsia="Malgun Gothic"/>
                <w:b w:val="0"/>
                <w:i w:val="0"/>
                <w:sz w:val="19"/>
              </w:rPr>
              <w:t>la faille</w:t>
            </w:r>
          </w:p>
        </w:tc>
        <w:tc>
          <w:tcPr>
            <w:tcW w:type="dxa" w:w="3213"/>
          </w:tcPr>
          <w:p>
            <w:r>
              <w:rPr>
                <w:rFonts w:ascii="Malgun Gothic" w:hAnsi="Malgun Gothic" w:cs="Malgun Gothic" w:eastAsia="Malgun Gothic"/>
                <w:b w:val="0"/>
                <w:i w:val="0"/>
                <w:sz w:val="19"/>
              </w:rPr>
              <w:t>라 파이</w:t>
            </w:r>
          </w:p>
        </w:tc>
        <w:tc>
          <w:tcPr>
            <w:tcW w:type="dxa" w:w="3213"/>
          </w:tcPr>
          <w:p>
            <w:r>
              <w:rPr>
                <w:rFonts w:ascii="Malgun Gothic" w:hAnsi="Malgun Gothic" w:cs="Malgun Gothic" w:eastAsia="Malgun Gothic"/>
                <w:b w:val="0"/>
                <w:i w:val="0"/>
                <w:sz w:val="19"/>
              </w:rPr>
              <w:t>결함, (보안) 구멍 (B2)</w:t>
            </w:r>
          </w:p>
        </w:tc>
      </w:tr>
      <w:tr>
        <w:tc>
          <w:tcPr>
            <w:tcW w:type="dxa" w:w="3213"/>
          </w:tcPr>
          <w:p>
            <w:r>
              <w:rPr>
                <w:rFonts w:ascii="Calibri" w:hAnsi="Calibri" w:cs="Calibri" w:eastAsia="Malgun Gothic"/>
                <w:b w:val="0"/>
                <w:i w:val="0"/>
                <w:sz w:val="19"/>
              </w:rPr>
              <w:t>le pion</w:t>
            </w:r>
          </w:p>
        </w:tc>
        <w:tc>
          <w:tcPr>
            <w:tcW w:type="dxa" w:w="3213"/>
          </w:tcPr>
          <w:p>
            <w:r>
              <w:rPr>
                <w:rFonts w:ascii="Malgun Gothic" w:hAnsi="Malgun Gothic" w:cs="Malgun Gothic" w:eastAsia="Malgun Gothic"/>
                <w:b w:val="0"/>
                <w:i w:val="0"/>
                <w:sz w:val="19"/>
              </w:rPr>
              <w:t>르 삐옹</w:t>
            </w:r>
          </w:p>
        </w:tc>
        <w:tc>
          <w:tcPr>
            <w:tcW w:type="dxa" w:w="3213"/>
          </w:tcPr>
          <w:p>
            <w:r>
              <w:rPr>
                <w:rFonts w:ascii="Malgun Gothic" w:hAnsi="Malgun Gothic" w:cs="Malgun Gothic" w:eastAsia="Malgun Gothic"/>
                <w:b w:val="0"/>
                <w:i w:val="0"/>
                <w:sz w:val="19"/>
              </w:rPr>
              <w:t>(체스의) 졸, 하수인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Il a démissionné (A2):</w:t>
      </w:r>
      <w:r>
        <w:rPr>
          <w:rFonts w:ascii="Malgun Gothic" w:hAnsi="Malgun Gothic" w:cs="Malgun Gothic" w:eastAsia="Malgun Gothic"/>
          <w:b w:val="0"/>
          <w:i w:val="0"/>
          <w:sz w:val="21"/>
        </w:rPr>
        <w:t xml:space="preserve"> "그는 사임했다". démissionner의 passé composé. 명사 la démission: remettre sa démission(사직서를 제출하다).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Des perquisitions ont eu lieu (B2):</w:t>
      </w:r>
      <w:r>
        <w:rPr>
          <w:rFonts w:ascii="Malgun Gothic" w:hAnsi="Malgun Gothic" w:cs="Malgun Gothic" w:eastAsia="Malgun Gothic"/>
          <w:b w:val="0"/>
          <w:i w:val="0"/>
          <w:sz w:val="21"/>
        </w:rPr>
        <w:t xml:space="preserve"> "압수 수색이 있었다". avoir lieu(일어나다, 개최되다)의 passé composé. 뉴스 문체의 단골. La réunion aura lieu jeudi.(회의는 목요일에 열린다)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수동태 뉴스 문체 (B2):</w:t>
      </w:r>
      <w:r>
        <w:rPr>
          <w:rFonts w:ascii="Malgun Gothic" w:hAnsi="Malgun Gothic" w:cs="Malgun Gothic" w:eastAsia="Malgun Gothic"/>
          <w:b w:val="0"/>
          <w:i w:val="0"/>
          <w:sz w:val="21"/>
        </w:rPr>
        <w:t xml:space="preserve"> Elles ont été menées dans le cadre d'une enquête.(수사의 일환으로 진행되었다) · Une perquisition a également été menée.(압수 수색도 실시되었다) 행위자(경찰·검찰)보다 사건을 앞세웁니다.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placé(e) en garde à vue (B2):</w:t>
      </w:r>
      <w:r>
        <w:rPr>
          <w:rFonts w:ascii="Malgun Gothic" w:hAnsi="Malgun Gothic" w:cs="Malgun Gothic" w:eastAsia="Malgun Gothic"/>
          <w:b w:val="0"/>
          <w:i w:val="0"/>
          <w:sz w:val="21"/>
        </w:rPr>
        <w:t xml:space="preserve"> "구금되다". Ils ont été placés en garde à vue.(그들은 구금되었다) 주어에 성·수 일치. être placé en détention provisoire(구속 수감되다)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à peine… que (C1):</w:t>
      </w:r>
      <w:r>
        <w:rPr>
          <w:rFonts w:ascii="Malgun Gothic" w:hAnsi="Malgun Gothic" w:cs="Malgun Gothic" w:eastAsia="Malgun Gothic"/>
          <w:b w:val="0"/>
          <w:i w:val="0"/>
          <w:sz w:val="21"/>
        </w:rPr>
        <w:t xml:space="preserve"> "~하자마자 ~했다". 문두에 오면 주어 도치: À peine l'article était-il en ligne que le parquet ouvrait une enquête.(기사가 올라가자마자 검찰이 수사를 개시했다)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ne… que (B1):</w:t>
      </w:r>
      <w:r>
        <w:rPr>
          <w:rFonts w:ascii="Malgun Gothic" w:hAnsi="Malgun Gothic" w:cs="Malgun Gothic" w:eastAsia="Malgun Gothic"/>
          <w:b w:val="0"/>
          <w:i w:val="0"/>
          <w:sz w:val="21"/>
        </w:rPr>
        <w:t xml:space="preserve"> "~에 불과하다, ~만". Pujol n'est qu'un pion. Le PNF ne se déplace que pour les grosses affaires. Ce n'était que le début.</w:t>
      </w:r>
    </w:p>
    <w:p>
      <w:r>
        <w:rPr>
          <w:rFonts w:ascii="Calibri" w:hAnsi="Calibri" w:cs="Calibri" w:eastAsia="Malgun Gothic"/>
          <w:b w:val="0"/>
          <w:i w:val="0"/>
          <w:sz w:val="21"/>
        </w:rPr>
        <w:t xml:space="preserve">7. </w:t>
      </w:r>
      <w:r>
        <w:rPr>
          <w:rFonts w:ascii="Malgun Gothic" w:hAnsi="Malgun Gothic" w:cs="Malgun Gothic" w:eastAsia="Malgun Gothic"/>
          <w:b/>
          <w:i w:val="0"/>
          <w:sz w:val="21"/>
        </w:rPr>
        <w:t>Il aurait dû + 동사원형 (B2):</w:t>
      </w:r>
      <w:r>
        <w:rPr>
          <w:rFonts w:ascii="Malgun Gothic" w:hAnsi="Malgun Gothic" w:cs="Malgun Gothic" w:eastAsia="Malgun Gothic"/>
          <w:b w:val="0"/>
          <w:i w:val="0"/>
          <w:sz w:val="21"/>
        </w:rPr>
        <w:t xml:space="preserve"> 조건법 과거 "~했어야 했는데". Il aurait dû se méfier des gens discrets.(입 무거운 사람을 조심했어야 했다) · Tu aurais pu nous prévenir.(우리한테 미리 말해 줄 수도 있었잖아)</w:t>
      </w:r>
    </w:p>
    <w:p>
      <w:r>
        <w:rPr>
          <w:rFonts w:ascii="Calibri" w:hAnsi="Calibri" w:cs="Calibri" w:eastAsia="Malgun Gothic"/>
          <w:b w:val="0"/>
          <w:i w:val="0"/>
          <w:sz w:val="21"/>
        </w:rPr>
        <w:t xml:space="preserve">8. </w:t>
      </w:r>
      <w:r>
        <w:rPr>
          <w:rFonts w:ascii="Malgun Gothic" w:hAnsi="Malgun Gothic" w:cs="Malgun Gothic" w:eastAsia="Malgun Gothic"/>
          <w:b/>
          <w:i w:val="0"/>
          <w:sz w:val="21"/>
        </w:rPr>
        <w:t>Je ne veux pas que + 접속법 (B1):</w:t>
      </w:r>
      <w:r>
        <w:rPr>
          <w:rFonts w:ascii="Malgun Gothic" w:hAnsi="Malgun Gothic" w:cs="Malgun Gothic" w:eastAsia="Malgun Gothic"/>
          <w:b w:val="0"/>
          <w:i w:val="0"/>
          <w:sz w:val="21"/>
        </w:rPr>
        <w:t xml:space="preserve"> Je ne veux pas que l'action de la Ville soit paralysée.(시정이 마비되는 걸 원치 않는다) · que les habitants paient(주민들이 치르는 것을)</w:t>
      </w:r>
    </w:p>
    <w:p>
      <w:r>
        <w:rPr>
          <w:rFonts w:ascii="Calibri" w:hAnsi="Calibri" w:cs="Calibri" w:eastAsia="Malgun Gothic"/>
          <w:b w:val="0"/>
          <w:i w:val="0"/>
          <w:sz w:val="21"/>
        </w:rPr>
        <w:t xml:space="preserve">9. </w:t>
      </w:r>
      <w:r>
        <w:rPr>
          <w:rFonts w:ascii="Malgun Gothic" w:hAnsi="Malgun Gothic" w:cs="Malgun Gothic" w:eastAsia="Malgun Gothic"/>
          <w:b/>
          <w:i w:val="0"/>
          <w:sz w:val="21"/>
        </w:rPr>
        <w:t>n'avoir rien à se reprocher (B2):</w:t>
      </w:r>
      <w:r>
        <w:rPr>
          <w:rFonts w:ascii="Malgun Gothic" w:hAnsi="Malgun Gothic" w:cs="Malgun Gothic" w:eastAsia="Malgun Gothic"/>
          <w:b w:val="0"/>
          <w:i w:val="0"/>
          <w:sz w:val="21"/>
        </w:rPr>
        <w:t xml:space="preserve"> "거리낄 것이 없다, 떳떳하다". 정치인 해명의 정형 문구. Je n'ai rien à me reprocher.</w:t>
      </w:r>
    </w:p>
    <w:p>
      <w:r>
        <w:rPr>
          <w:rFonts w:ascii="Calibri" w:hAnsi="Calibri" w:cs="Calibri" w:eastAsia="Malgun Gothic"/>
          <w:b w:val="0"/>
          <w:i w:val="0"/>
          <w:sz w:val="21"/>
        </w:rPr>
        <w:t xml:space="preserve">10. </w:t>
      </w:r>
      <w:r>
        <w:rPr>
          <w:rFonts w:ascii="Malgun Gothic" w:hAnsi="Malgun Gothic" w:cs="Malgun Gothic" w:eastAsia="Malgun Gothic"/>
          <w:b/>
          <w:i w:val="0"/>
          <w:sz w:val="21"/>
        </w:rPr>
        <w:t>afin de + 동사원형 (B2):</w:t>
      </w:r>
      <w:r>
        <w:rPr>
          <w:rFonts w:ascii="Malgun Gothic" w:hAnsi="Malgun Gothic" w:cs="Malgun Gothic" w:eastAsia="Malgun Gothic"/>
          <w:b w:val="0"/>
          <w:i w:val="0"/>
          <w:sz w:val="21"/>
        </w:rPr>
        <w:t xml:space="preserve"> "~하기 위하여". pour보다 격식. afin de me consacrer pleinement à ma défense.</w:t>
      </w:r>
    </w:p>
    <w:p>
      <w:r>
        <w:rPr>
          <w:rFonts w:ascii="Calibri" w:hAnsi="Calibri" w:cs="Calibri" w:eastAsia="Malgun Gothic"/>
          <w:b w:val="0"/>
          <w:i w:val="0"/>
          <w:sz w:val="21"/>
        </w:rPr>
        <w:t xml:space="preserve">11. </w:t>
      </w:r>
      <w:r>
        <w:rPr>
          <w:rFonts w:ascii="Malgun Gothic" w:hAnsi="Malgun Gothic" w:cs="Malgun Gothic" w:eastAsia="Malgun Gothic"/>
          <w:b/>
          <w:i w:val="0"/>
          <w:sz w:val="21"/>
        </w:rPr>
        <w:t>sans + 명사/동사원형 (B1):</w:t>
      </w:r>
      <w:r>
        <w:rPr>
          <w:rFonts w:ascii="Malgun Gothic" w:hAnsi="Malgun Gothic" w:cs="Malgun Gothic" w:eastAsia="Malgun Gothic"/>
          <w:b w:val="0"/>
          <w:i w:val="0"/>
          <w:sz w:val="21"/>
        </w:rPr>
        <w:t xml:space="preserve"> sans commentaire(논평 없이) · sans reconnaissance d'aucune responsabilité(어떠한 책임도 인정하지 않고) · sans répondre(대답하지 않고)</w:t>
      </w:r>
    </w:p>
    <w:p>
      <w:r>
        <w:rPr>
          <w:rFonts w:ascii="Calibri" w:hAnsi="Calibri" w:cs="Calibri" w:eastAsia="Malgun Gothic"/>
          <w:b w:val="0"/>
          <w:i w:val="0"/>
          <w:sz w:val="21"/>
        </w:rPr>
        <w:t xml:space="preserve">12. </w:t>
      </w:r>
      <w:r>
        <w:rPr>
          <w:rFonts w:ascii="Malgun Gothic" w:hAnsi="Malgun Gothic" w:cs="Malgun Gothic" w:eastAsia="Malgun Gothic"/>
          <w:b/>
          <w:i w:val="0"/>
          <w:sz w:val="21"/>
        </w:rPr>
        <w:t>quoi que ce soit (B2):</w:t>
      </w:r>
      <w:r>
        <w:rPr>
          <w:rFonts w:ascii="Malgun Gothic" w:hAnsi="Malgun Gothic" w:cs="Malgun Gothic" w:eastAsia="Malgun Gothic"/>
          <w:b w:val="0"/>
          <w:i w:val="0"/>
          <w:sz w:val="21"/>
        </w:rPr>
        <w:t xml:space="preserve"> "무엇이든". Si tu as besoin de quoi que ce soit…(뭐든 필요하면) 부정문: Je n'ai rien dit à qui que ce soit.(누구에게도 말하지 않았다)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de vive voix (B2):</w:t>
      </w:r>
      <w:r>
        <w:rPr>
          <w:rFonts w:ascii="Malgun Gothic" w:hAnsi="Malgun Gothic" w:cs="Malgun Gothic" w:eastAsia="Malgun Gothic"/>
          <w:b w:val="0"/>
          <w:i w:val="0"/>
          <w:sz w:val="21"/>
        </w:rPr>
        <w:t xml:space="preserve"> "직접 말로, 대면으로". Les réunions sensibles, sur papier ou de vive voix.</w:t>
      </w:r>
    </w:p>
    <w:p>
      <w:r>
        <w:rPr>
          <w:rFonts w:ascii="Calibri" w:hAnsi="Calibri" w:cs="Calibri" w:eastAsia="Malgun Gothic"/>
          <w:b w:val="0"/>
          <w:i w:val="0"/>
          <w:sz w:val="21"/>
        </w:rPr>
        <w:t xml:space="preserve">14. </w:t>
      </w:r>
      <w:r>
        <w:rPr>
          <w:rFonts w:ascii="Malgun Gothic" w:hAnsi="Malgun Gothic" w:cs="Malgun Gothic" w:eastAsia="Malgun Gothic"/>
          <w:b/>
          <w:i w:val="0"/>
          <w:sz w:val="21"/>
        </w:rPr>
        <w:t>C'est la maison qui offre (A2):</w:t>
      </w:r>
      <w:r>
        <w:rPr>
          <w:rFonts w:ascii="Malgun Gothic" w:hAnsi="Malgun Gothic" w:cs="Malgun Gothic" w:eastAsia="Malgun Gothic"/>
          <w:b w:val="0"/>
          <w:i w:val="0"/>
          <w:sz w:val="21"/>
        </w:rPr>
        <w:t xml:space="preserve"> "가게에서 쏘는 거예요". 식당에서 무료로 제공할 때. 강조 구문 C'est… qui…</w:t>
      </w:r>
    </w:p>
    <w:p>
      <w:r>
        <w:br w:type="page"/>
      </w:r>
    </w:p>
    <w:p>
      <w:pPr>
        <w:pStyle w:val="Heading1"/>
      </w:pPr>
      <w:r>
        <w:rPr>
          <w:rFonts w:ascii="Malgun Gothic" w:hAnsi="Malgun Gothic" w:cs="Malgun Gothic" w:eastAsia="Malgun Gothic"/>
          <w:b w:val="0"/>
          <w:i/>
          <w:sz w:val="36"/>
        </w:rPr>
        <w:t>2부 15화. Le fil rouge (붉은 실)</w:t>
      </w:r>
    </w:p>
    <w:p>
      <w:r>
        <w:rPr>
          <w:rFonts w:ascii="Malgun Gothic" w:hAnsi="Malgun Gothic" w:cs="Malgun Gothic" w:eastAsia="Malgun Gothic"/>
          <w:b/>
          <w:i w:val="0"/>
          <w:sz w:val="21"/>
        </w:rPr>
        <w:t>수준: A2~C1 혼합 (중심 C1)</w:t>
      </w:r>
      <w:r>
        <w:rPr>
          <w:rFonts w:ascii="Malgun Gothic" w:hAnsi="Malgun Gothic" w:cs="Malgun Gothic" w:eastAsia="Malgun Gothic"/>
          <w:b w:val="0"/>
          <w:i w:val="0"/>
          <w:sz w:val="21"/>
        </w:rPr>
        <w:t xml:space="preserve"> · 장소: 엔캥 은행 지점·편집국·퐁데자르(밤)·다음 날 아침 쥘리앵의 원룸 · 시간: 11월 둘째 주 금요일 밤 → 토요일 아침</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Ce n'est que le début · Or, … · Flash spécial · Ne vous retournez pas</w:t>
      </w:r>
    </w:p>
    <w:p>
      <w:r>
        <w:rPr>
          <w:rFonts w:ascii="Calibri" w:hAnsi="Calibri" w:cs="Calibri" w:eastAsia="Malgun Gothic"/>
          <w:b/>
          <w:i w:val="0"/>
          <w:sz w:val="21"/>
        </w:rPr>
        <w:t>Banquier:</w:t>
      </w:r>
      <w:r>
        <w:rPr>
          <w:rFonts w:ascii="Calibri" w:hAnsi="Calibri" w:cs="Calibri" w:eastAsia="Malgun Gothic"/>
          <w:b w:val="0"/>
          <w:i w:val="0"/>
          <w:sz w:val="21"/>
        </w:rPr>
        <w:t xml:space="preserve"> (vendredi, à neuf heures, dans un bureau feutré de la Banque Hennequin) Madame Vasseur, merci d'être venue. Un café ?</w:t>
      </w:r>
    </w:p>
    <w:p>
      <w:pPr>
        <w:ind w:left="510"/>
      </w:pPr>
      <w:r>
        <w:rPr>
          <w:rFonts w:ascii="Malgun Gothic" w:hAnsi="Malgun Gothic" w:cs="Malgun Gothic" w:eastAsia="Malgun Gothic"/>
          <w:b w:val="0"/>
          <w:i/>
          <w:color w:val="555555"/>
          <w:sz w:val="20"/>
        </w:rPr>
        <w:t>(금요일 아침 아홉 시, 엔캥 은행의 조용한 사무실에서) 바쇠르 씨, 와 주셔서 감사합니다. 커피 하시겠어요?</w:t>
      </w:r>
    </w:p>
    <w:p>
      <w:r>
        <w:rPr>
          <w:rFonts w:ascii="Calibri" w:hAnsi="Calibri" w:cs="Calibri" w:eastAsia="Malgun Gothic"/>
          <w:b/>
          <w:i w:val="0"/>
          <w:sz w:val="21"/>
        </w:rPr>
        <w:t>Hélène:</w:t>
      </w:r>
      <w:r>
        <w:rPr>
          <w:rFonts w:ascii="Calibri" w:hAnsi="Calibri" w:cs="Calibri" w:eastAsia="Malgun Gothic"/>
          <w:b w:val="0"/>
          <w:i w:val="0"/>
          <w:sz w:val="21"/>
        </w:rPr>
        <w:t xml:space="preserve"> Volontiers. Et venons-en directement au fait, si vous le permettez. Vous souhaitiez « réexaminer notre ligne de crédit ».</w:t>
      </w:r>
    </w:p>
    <w:p>
      <w:pPr>
        <w:ind w:left="510"/>
      </w:pPr>
      <w:r>
        <w:rPr>
          <w:rFonts w:ascii="Malgun Gothic" w:hAnsi="Malgun Gothic" w:cs="Malgun Gothic" w:eastAsia="Malgun Gothic"/>
          <w:b w:val="0"/>
          <w:i/>
          <w:color w:val="555555"/>
          <w:sz w:val="20"/>
        </w:rPr>
        <w:t>좋습니다. 그리고 괜찮으시다면 바로 본론으로 들어가죠. 저희 신용 한도를 «재검토»하고 싶으시다고요.</w:t>
      </w:r>
    </w:p>
    <w:p>
      <w:r>
        <w:rPr>
          <w:rFonts w:ascii="Calibri" w:hAnsi="Calibri" w:cs="Calibri" w:eastAsia="Malgun Gothic"/>
          <w:b/>
          <w:i w:val="0"/>
          <w:sz w:val="21"/>
        </w:rPr>
        <w:t>Banquier:</w:t>
      </w:r>
      <w:r>
        <w:rPr>
          <w:rFonts w:ascii="Calibri" w:hAnsi="Calibri" w:cs="Calibri" w:eastAsia="Malgun Gothic"/>
          <w:b w:val="0"/>
          <w:i w:val="0"/>
          <w:sz w:val="21"/>
        </w:rPr>
        <w:t xml:space="preserve"> (il ouvre un dossier, mal à l'aise) C'est-à-dire… Notre comité des risques s'interroge sur l'exposition juridique de votre journal. Plusieurs procédures sont annoncées. Cinq millions d'euros réclamés par une seule société…</w:t>
      </w:r>
    </w:p>
    <w:p>
      <w:pPr>
        <w:ind w:left="510"/>
      </w:pPr>
      <w:r>
        <w:rPr>
          <w:rFonts w:ascii="Malgun Gothic" w:hAnsi="Malgun Gothic" w:cs="Malgun Gothic" w:eastAsia="Malgun Gothic"/>
          <w:b w:val="0"/>
          <w:i/>
          <w:color w:val="555555"/>
          <w:sz w:val="20"/>
        </w:rPr>
        <w:t>(서류를 펼치며 불편한 기색으로) 그러니까… 저희 리스크 위원회에서 귀사의 법적 리스크 노출을 우려하고 있습니다. 여러 소송이 예고돼 있고요. 한 회사가 청구한 금액만 500만 유로라…</w:t>
      </w:r>
    </w:p>
    <w:p>
      <w:r>
        <w:rPr>
          <w:rFonts w:ascii="Calibri" w:hAnsi="Calibri" w:cs="Calibri" w:eastAsia="Malgun Gothic"/>
          <w:b/>
          <w:i w:val="0"/>
          <w:sz w:val="21"/>
        </w:rPr>
        <w:t>Hélène:</w:t>
      </w:r>
      <w:r>
        <w:rPr>
          <w:rFonts w:ascii="Calibri" w:hAnsi="Calibri" w:cs="Calibri" w:eastAsia="Malgun Gothic"/>
          <w:b w:val="0"/>
          <w:i w:val="0"/>
          <w:sz w:val="21"/>
        </w:rPr>
        <w:t xml:space="preserve"> Une procédure-bâillon, annoncée par lettre, jamais déposée. Rien de plus. Et votre comité s'est réuni quand, exactement ?</w:t>
      </w:r>
    </w:p>
    <w:p>
      <w:pPr>
        <w:ind w:left="510"/>
      </w:pPr>
      <w:r>
        <w:rPr>
          <w:rFonts w:ascii="Malgun Gothic" w:hAnsi="Malgun Gothic" w:cs="Malgun Gothic" w:eastAsia="Malgun Gothic"/>
          <w:b w:val="0"/>
          <w:i/>
          <w:color w:val="555555"/>
          <w:sz w:val="20"/>
        </w:rPr>
        <w:t>편지로 예고만 하고 실제로 제기된 적은 없는 재갈 소송이죠. 그 이상은 아무것도 아니에요. 그런데 위원회는 정확히 언제 열렸나요?</w:t>
      </w:r>
    </w:p>
    <w:p>
      <w:r>
        <w:rPr>
          <w:rFonts w:ascii="Calibri" w:hAnsi="Calibri" w:cs="Calibri" w:eastAsia="Malgun Gothic"/>
          <w:b/>
          <w:i w:val="0"/>
          <w:sz w:val="21"/>
        </w:rPr>
        <w:t>Banquier:</w:t>
      </w:r>
      <w:r>
        <w:rPr>
          <w:rFonts w:ascii="Calibri" w:hAnsi="Calibri" w:cs="Calibri" w:eastAsia="Malgun Gothic"/>
          <w:b w:val="0"/>
          <w:i w:val="0"/>
          <w:sz w:val="21"/>
        </w:rPr>
        <w:t xml:space="preserve"> Mardi.</w:t>
      </w:r>
    </w:p>
    <w:p>
      <w:pPr>
        <w:ind w:left="510"/>
      </w:pPr>
      <w:r>
        <w:rPr>
          <w:rFonts w:ascii="Malgun Gothic" w:hAnsi="Malgun Gothic" w:cs="Malgun Gothic" w:eastAsia="Malgun Gothic"/>
          <w:b w:val="0"/>
          <w:i/>
          <w:color w:val="555555"/>
          <w:sz w:val="20"/>
        </w:rPr>
        <w:t>화요일이요.</w:t>
      </w:r>
    </w:p>
    <w:p>
      <w:r>
        <w:rPr>
          <w:rFonts w:ascii="Calibri" w:hAnsi="Calibri" w:cs="Calibri" w:eastAsia="Malgun Gothic"/>
          <w:b/>
          <w:i w:val="0"/>
          <w:sz w:val="21"/>
        </w:rPr>
        <w:t>Hélène:</w:t>
      </w:r>
      <w:r>
        <w:rPr>
          <w:rFonts w:ascii="Calibri" w:hAnsi="Calibri" w:cs="Calibri" w:eastAsia="Malgun Gothic"/>
          <w:b w:val="0"/>
          <w:i w:val="0"/>
          <w:sz w:val="21"/>
        </w:rPr>
        <w:t xml:space="preserve"> Mardi. Soit le lendemain de l'envoi de nos questions à Valmont, qui est également votre client. Et deux jours avant notre publication.</w:t>
      </w:r>
    </w:p>
    <w:p>
      <w:pPr>
        <w:ind w:left="510"/>
      </w:pPr>
      <w:r>
        <w:rPr>
          <w:rFonts w:ascii="Malgun Gothic" w:hAnsi="Malgun Gothic" w:cs="Malgun Gothic" w:eastAsia="Malgun Gothic"/>
          <w:b w:val="0"/>
          <w:i/>
          <w:color w:val="555555"/>
          <w:sz w:val="20"/>
        </w:rPr>
        <w:t>화요일. 그러니까 저희가 발몽에 질문지를 보낸 다음 날이네요. 발몽도 이 은행 고객이고요. 그리고 저희 보도 이틀 전이죠.</w:t>
      </w:r>
    </w:p>
    <w:p>
      <w:r>
        <w:rPr>
          <w:rFonts w:ascii="Calibri" w:hAnsi="Calibri" w:cs="Calibri" w:eastAsia="Malgun Gothic"/>
          <w:b/>
          <w:i w:val="0"/>
          <w:sz w:val="21"/>
        </w:rPr>
        <w:t>Banquier:</w:t>
      </w:r>
      <w:r>
        <w:rPr>
          <w:rFonts w:ascii="Calibri" w:hAnsi="Calibri" w:cs="Calibri" w:eastAsia="Malgun Gothic"/>
          <w:b w:val="0"/>
          <w:i w:val="0"/>
          <w:sz w:val="21"/>
        </w:rPr>
        <w:t xml:space="preserve"> (il rougit) Je ne vois pas le rapport.</w:t>
      </w:r>
    </w:p>
    <w:p>
      <w:pPr>
        <w:ind w:left="510"/>
      </w:pPr>
      <w:r>
        <w:rPr>
          <w:rFonts w:ascii="Malgun Gothic" w:hAnsi="Malgun Gothic" w:cs="Malgun Gothic" w:eastAsia="Malgun Gothic"/>
          <w:b w:val="0"/>
          <w:i/>
          <w:color w:val="555555"/>
          <w:sz w:val="20"/>
        </w:rPr>
        <w:t>(얼굴을 붉히며) 무슨 관련이 있는지 모르겠습니다.</w:t>
      </w:r>
    </w:p>
    <w:p>
      <w:r>
        <w:rPr>
          <w:rFonts w:ascii="Calibri" w:hAnsi="Calibri" w:cs="Calibri" w:eastAsia="Malgun Gothic"/>
          <w:b/>
          <w:i w:val="0"/>
          <w:sz w:val="21"/>
        </w:rPr>
        <w:t>Hélène:</w:t>
      </w:r>
      <w:r>
        <w:rPr>
          <w:rFonts w:ascii="Calibri" w:hAnsi="Calibri" w:cs="Calibri" w:eastAsia="Malgun Gothic"/>
          <w:b w:val="0"/>
          <w:i w:val="0"/>
          <w:sz w:val="21"/>
        </w:rPr>
        <w:t xml:space="preserve"> Moi, je le vois. Et nos lecteurs le verraient aussi, si nous écrivions qu'une banque dont un administrateur siège au conseil de la fondation Orsenne a menacé de couper le crédit d'un journal au moment précis où celui-ci enquêtait sur l'un de ses clients.</w:t>
      </w:r>
    </w:p>
    <w:p>
      <w:pPr>
        <w:ind w:left="510"/>
      </w:pPr>
      <w:r>
        <w:rPr>
          <w:rFonts w:ascii="Malgun Gothic" w:hAnsi="Malgun Gothic" w:cs="Malgun Gothic" w:eastAsia="Malgun Gothic"/>
          <w:b w:val="0"/>
          <w:i/>
          <w:color w:val="555555"/>
          <w:sz w:val="20"/>
        </w:rPr>
        <w:t>저는 보여요. 그리고 저희 독자들도 보겠죠. 이사 한 명이 오르센 재단 이사회에 있는 은행이, 한 언론사가 자기 고객을 취재하던 바로 그 순간에 그 언론사의 신용을 끊겠다고 위협했다고 저희가 쓴다면요.</w:t>
      </w:r>
    </w:p>
    <w:p>
      <w:r>
        <w:rPr>
          <w:rFonts w:ascii="Calibri" w:hAnsi="Calibri" w:cs="Calibri" w:eastAsia="Malgun Gothic"/>
          <w:b/>
          <w:i w:val="0"/>
          <w:sz w:val="21"/>
        </w:rPr>
        <w:t>Banquier:</w:t>
      </w:r>
      <w:r>
        <w:rPr>
          <w:rFonts w:ascii="Calibri" w:hAnsi="Calibri" w:cs="Calibri" w:eastAsia="Malgun Gothic"/>
          <w:b w:val="0"/>
          <w:i w:val="0"/>
          <w:sz w:val="21"/>
        </w:rPr>
        <w:t xml:space="preserve"> (un long silence, il referme le dossier) Je pense… qu'il y a eu un malentendu. Votre ligne de crédit est maintenue. Aux mêmes conditions.</w:t>
      </w:r>
    </w:p>
    <w:p>
      <w:pPr>
        <w:ind w:left="510"/>
      </w:pPr>
      <w:r>
        <w:rPr>
          <w:rFonts w:ascii="Malgun Gothic" w:hAnsi="Malgun Gothic" w:cs="Malgun Gothic" w:eastAsia="Malgun Gothic"/>
          <w:b w:val="0"/>
          <w:i/>
          <w:color w:val="555555"/>
          <w:sz w:val="20"/>
        </w:rPr>
        <w:t>(긴 침묵 후 서류를 덮으며) 제 생각엔… 오해가 있었던 것 같습니다. 귀사의 신용 한도는 유지됩니다. 같은 조건으로요.</w:t>
      </w:r>
    </w:p>
    <w:p>
      <w:r>
        <w:rPr>
          <w:rFonts w:ascii="Calibri" w:hAnsi="Calibri" w:cs="Calibri" w:eastAsia="Malgun Gothic"/>
          <w:b/>
          <w:i w:val="0"/>
          <w:sz w:val="21"/>
        </w:rPr>
        <w:t>Hélène:</w:t>
      </w:r>
      <w:r>
        <w:rPr>
          <w:rFonts w:ascii="Calibri" w:hAnsi="Calibri" w:cs="Calibri" w:eastAsia="Malgun Gothic"/>
          <w:b w:val="0"/>
          <w:i w:val="0"/>
          <w:sz w:val="21"/>
        </w:rPr>
        <w:t xml:space="preserve"> (elle se lève) Je n'en doutais pas. Merci pour le café.</w:t>
      </w:r>
    </w:p>
    <w:p>
      <w:pPr>
        <w:ind w:left="510"/>
      </w:pPr>
      <w:r>
        <w:rPr>
          <w:rFonts w:ascii="Malgun Gothic" w:hAnsi="Malgun Gothic" w:cs="Malgun Gothic" w:eastAsia="Malgun Gothic"/>
          <w:b w:val="0"/>
          <w:i/>
          <w:color w:val="555555"/>
          <w:sz w:val="20"/>
        </w:rPr>
        <w:t>(일어서며) 그럴 줄 알았어요. 커피 잘 마셨습니다.</w:t>
      </w:r>
    </w:p>
    <w:p>
      <w:r>
        <w:rPr>
          <w:rFonts w:ascii="Calibri" w:hAnsi="Calibri" w:cs="Calibri" w:eastAsia="Malgun Gothic"/>
          <w:b/>
          <w:i w:val="0"/>
          <w:sz w:val="21"/>
        </w:rPr>
        <w:t>Hélène:</w:t>
      </w:r>
      <w:r>
        <w:rPr>
          <w:rFonts w:ascii="Calibri" w:hAnsi="Calibri" w:cs="Calibri" w:eastAsia="Malgun Gothic"/>
          <w:b w:val="0"/>
          <w:i w:val="0"/>
          <w:sz w:val="21"/>
        </w:rPr>
        <w:t xml:space="preserve"> (dans le taxi, au téléphone) Bernard ? C'est Hélène. La banque a reculé.</w:t>
      </w:r>
    </w:p>
    <w:p>
      <w:pPr>
        <w:ind w:left="510"/>
      </w:pPr>
      <w:r>
        <w:rPr>
          <w:rFonts w:ascii="Malgun Gothic" w:hAnsi="Malgun Gothic" w:cs="Malgun Gothic" w:eastAsia="Malgun Gothic"/>
          <w:b w:val="0"/>
          <w:i/>
          <w:color w:val="555555"/>
          <w:sz w:val="20"/>
        </w:rPr>
        <w:t>(택시 안에서 전화로) 베르나르? 엘렌이에요. 은행이 물러섰어요.</w:t>
      </w:r>
    </w:p>
    <w:p>
      <w:r>
        <w:rPr>
          <w:rFonts w:ascii="Calibri" w:hAnsi="Calibri" w:cs="Calibri" w:eastAsia="Malgun Gothic"/>
          <w:b/>
          <w:i w:val="0"/>
          <w:sz w:val="21"/>
        </w:rPr>
        <w:t>Aubry:</w:t>
      </w:r>
      <w:r>
        <w:rPr>
          <w:rFonts w:ascii="Calibri" w:hAnsi="Calibri" w:cs="Calibri" w:eastAsia="Malgun Gothic"/>
          <w:b w:val="0"/>
          <w:i w:val="0"/>
          <w:sz w:val="21"/>
        </w:rPr>
        <w:t xml:space="preserve"> (au téléphone) Je n'en attendais pas moins. De mon côté, la plainte contre X pour accès frauduleux à votre système informatique a été déposée ce matin.</w:t>
      </w:r>
    </w:p>
    <w:p>
      <w:pPr>
        <w:ind w:left="510"/>
      </w:pPr>
      <w:r>
        <w:rPr>
          <w:rFonts w:ascii="Malgun Gothic" w:hAnsi="Malgun Gothic" w:cs="Malgun Gothic" w:eastAsia="Malgun Gothic"/>
          <w:b w:val="0"/>
          <w:i/>
          <w:color w:val="555555"/>
          <w:sz w:val="20"/>
        </w:rPr>
        <w:t>(전화로) 그 정도는 예상했죠. 제 쪽에서는 오늘 아침 정보 시스템 무단 접속 건으로 성명 불상자 상대 고소장을 접수했어요.</w:t>
      </w:r>
    </w:p>
    <w:p>
      <w:r>
        <w:rPr>
          <w:rFonts w:ascii="Calibri" w:hAnsi="Calibri" w:cs="Calibri" w:eastAsia="Malgun Gothic"/>
          <w:b/>
          <w:i w:val="0"/>
          <w:sz w:val="21"/>
        </w:rPr>
        <w:t>Hélène:</w:t>
      </w:r>
      <w:r>
        <w:rPr>
          <w:rFonts w:ascii="Calibri" w:hAnsi="Calibri" w:cs="Calibri" w:eastAsia="Malgun Gothic"/>
          <w:b w:val="0"/>
          <w:i w:val="0"/>
          <w:sz w:val="21"/>
        </w:rPr>
        <w:t xml:space="preserve"> Contre X ? Pas contre Argos ?</w:t>
      </w:r>
    </w:p>
    <w:p>
      <w:pPr>
        <w:ind w:left="510"/>
      </w:pPr>
      <w:r>
        <w:rPr>
          <w:rFonts w:ascii="Malgun Gothic" w:hAnsi="Malgun Gothic" w:cs="Malgun Gothic" w:eastAsia="Malgun Gothic"/>
          <w:b w:val="0"/>
          <w:i/>
          <w:color w:val="555555"/>
          <w:sz w:val="20"/>
        </w:rPr>
        <w:t>성명 불상자요? 아르고스가 아니라?</w:t>
      </w:r>
    </w:p>
    <w:p>
      <w:r>
        <w:rPr>
          <w:rFonts w:ascii="Calibri" w:hAnsi="Calibri" w:cs="Calibri" w:eastAsia="Malgun Gothic"/>
          <w:b/>
          <w:i w:val="0"/>
          <w:sz w:val="21"/>
        </w:rPr>
        <w:t>Aubry:</w:t>
      </w:r>
      <w:r>
        <w:rPr>
          <w:rFonts w:ascii="Calibri" w:hAnsi="Calibri" w:cs="Calibri" w:eastAsia="Malgun Gothic"/>
          <w:b w:val="0"/>
          <w:i w:val="0"/>
          <w:sz w:val="21"/>
        </w:rPr>
        <w:t xml:space="preserve"> Une adresse IP ne suffit pas à désigner un coupable. Laissons les enquêteurs remonter jusqu'à eux. S'ils y arrivent, l'accusation viendra de l'État, pas de nous. C'est beaucoup plus solide.</w:t>
      </w:r>
    </w:p>
    <w:p>
      <w:pPr>
        <w:ind w:left="510"/>
      </w:pPr>
      <w:r>
        <w:rPr>
          <w:rFonts w:ascii="Malgun Gothic" w:hAnsi="Malgun Gothic" w:cs="Malgun Gothic" w:eastAsia="Malgun Gothic"/>
          <w:b w:val="0"/>
          <w:i/>
          <w:color w:val="555555"/>
          <w:sz w:val="20"/>
        </w:rPr>
        <w:t>IP 주소만으로는 범인을 특정할 수 없어요. 수사관들이 그들까지 거슬러 올라가게 둡시다. 성공하면 혐의는 우리가 아니라 국가가 제기하는 거죠. 훨씬 탄탄하고요.</w:t>
      </w:r>
    </w:p>
    <w:p>
      <w:r>
        <w:rPr>
          <w:rFonts w:ascii="Calibri" w:hAnsi="Calibri" w:cs="Calibri" w:eastAsia="Malgun Gothic"/>
          <w:b/>
          <w:i w:val="0"/>
          <w:sz w:val="21"/>
        </w:rPr>
        <w:t>Hélène:</w:t>
      </w:r>
      <w:r>
        <w:rPr>
          <w:rFonts w:ascii="Calibri" w:hAnsi="Calibri" w:cs="Calibri" w:eastAsia="Malgun Gothic"/>
          <w:b w:val="0"/>
          <w:i w:val="0"/>
          <w:sz w:val="21"/>
        </w:rPr>
        <w:t xml:space="preserve"> Et beaucoup plus long.</w:t>
      </w:r>
    </w:p>
    <w:p>
      <w:pPr>
        <w:ind w:left="510"/>
      </w:pPr>
      <w:r>
        <w:rPr>
          <w:rFonts w:ascii="Malgun Gothic" w:hAnsi="Malgun Gothic" w:cs="Malgun Gothic" w:eastAsia="Malgun Gothic"/>
          <w:b w:val="0"/>
          <w:i/>
          <w:color w:val="555555"/>
          <w:sz w:val="20"/>
        </w:rPr>
        <w:t>그리고 훨씬 오래 걸리겠죠.</w:t>
      </w:r>
    </w:p>
    <w:p>
      <w:r>
        <w:rPr>
          <w:rFonts w:ascii="Calibri" w:hAnsi="Calibri" w:cs="Calibri" w:eastAsia="Malgun Gothic"/>
          <w:b/>
          <w:i w:val="0"/>
          <w:sz w:val="21"/>
        </w:rPr>
        <w:t>Aubry:</w:t>
      </w:r>
      <w:r>
        <w:rPr>
          <w:rFonts w:ascii="Calibri" w:hAnsi="Calibri" w:cs="Calibri" w:eastAsia="Malgun Gothic"/>
          <w:b w:val="0"/>
          <w:i w:val="0"/>
          <w:sz w:val="21"/>
        </w:rPr>
        <w:t xml:space="preserve"> La justice est lente, Hélène. Mais elle a de la mémoire. (un silence) Et ce soir ? Ce rendez-vous dont vous ne m'avez rien dit ?</w:t>
      </w:r>
    </w:p>
    <w:p>
      <w:pPr>
        <w:ind w:left="510"/>
      </w:pPr>
      <w:r>
        <w:rPr>
          <w:rFonts w:ascii="Malgun Gothic" w:hAnsi="Malgun Gothic" w:cs="Malgun Gothic" w:eastAsia="Malgun Gothic"/>
          <w:b w:val="0"/>
          <w:i/>
          <w:color w:val="555555"/>
          <w:sz w:val="20"/>
        </w:rPr>
        <w:t>사법은 느려요, 엘렌. 하지만 기억력이 좋죠. (침묵) 그런데 오늘 밤은요? 저한테 아무 말도 안 한 그 약속은?</w:t>
      </w:r>
    </w:p>
    <w:p>
      <w:r>
        <w:rPr>
          <w:rFonts w:ascii="Calibri" w:hAnsi="Calibri" w:cs="Calibri" w:eastAsia="Malgun Gothic"/>
          <w:b/>
          <w:i w:val="0"/>
          <w:sz w:val="21"/>
        </w:rPr>
        <w:t>Hélène:</w:t>
      </w:r>
      <w:r>
        <w:rPr>
          <w:rFonts w:ascii="Calibri" w:hAnsi="Calibri" w:cs="Calibri" w:eastAsia="Malgun Gothic"/>
          <w:b w:val="0"/>
          <w:i w:val="0"/>
          <w:sz w:val="21"/>
        </w:rPr>
        <w:t xml:space="preserve"> (elle sourit) Vous voyez ? Même à vous, je ne dis rien. Les mesures de sécurité fonctionnent.</w:t>
      </w:r>
    </w:p>
    <w:p>
      <w:pPr>
        <w:ind w:left="510"/>
      </w:pPr>
      <w:r>
        <w:rPr>
          <w:rFonts w:ascii="Malgun Gothic" w:hAnsi="Malgun Gothic" w:cs="Malgun Gothic" w:eastAsia="Malgun Gothic"/>
          <w:b w:val="0"/>
          <w:i/>
          <w:color w:val="555555"/>
          <w:sz w:val="20"/>
        </w:rPr>
        <w:t>(웃으며) 보셨죠? 변호사님한테도 아무 말 안 하잖아요. 보안 조치가 효과가 있네요.</w:t>
      </w:r>
    </w:p>
    <w:p>
      <w:r>
        <w:rPr>
          <w:rFonts w:ascii="Calibri" w:hAnsi="Calibri" w:cs="Calibri" w:eastAsia="Malgun Gothic"/>
          <w:b/>
          <w:i w:val="0"/>
          <w:sz w:val="21"/>
        </w:rPr>
        <w:t>Aubry:</w:t>
      </w:r>
      <w:r>
        <w:rPr>
          <w:rFonts w:ascii="Calibri" w:hAnsi="Calibri" w:cs="Calibri" w:eastAsia="Malgun Gothic"/>
          <w:b w:val="0"/>
          <w:i w:val="0"/>
          <w:sz w:val="21"/>
        </w:rPr>
        <w:t xml:space="preserve"> (il rit) Touché. Soyez prudents.</w:t>
      </w:r>
    </w:p>
    <w:p>
      <w:pPr>
        <w:ind w:left="510"/>
      </w:pPr>
      <w:r>
        <w:rPr>
          <w:rFonts w:ascii="Malgun Gothic" w:hAnsi="Malgun Gothic" w:cs="Malgun Gothic" w:eastAsia="Malgun Gothic"/>
          <w:b w:val="0"/>
          <w:i/>
          <w:color w:val="555555"/>
          <w:sz w:val="20"/>
        </w:rPr>
        <w:t>(웃으며) 한 방 먹었네요. 조심들 하세요.</w:t>
      </w:r>
    </w:p>
    <w:p>
      <w:r>
        <w:rPr>
          <w:rFonts w:ascii="Calibri" w:hAnsi="Calibri" w:cs="Calibri" w:eastAsia="Malgun Gothic"/>
          <w:b/>
          <w:i w:val="0"/>
          <w:sz w:val="21"/>
        </w:rPr>
        <w:t>Karim:</w:t>
      </w:r>
      <w:r>
        <w:rPr>
          <w:rFonts w:ascii="Calibri" w:hAnsi="Calibri" w:cs="Calibri" w:eastAsia="Malgun Gothic"/>
          <w:b w:val="0"/>
          <w:i w:val="0"/>
          <w:sz w:val="21"/>
        </w:rPr>
        <w:t xml:space="preserve"> (à la rédaction, à onze heures, quand Hélène revient) Alors ?</w:t>
      </w:r>
    </w:p>
    <w:p>
      <w:pPr>
        <w:ind w:left="510"/>
      </w:pPr>
      <w:r>
        <w:rPr>
          <w:rFonts w:ascii="Malgun Gothic" w:hAnsi="Malgun Gothic" w:cs="Malgun Gothic" w:eastAsia="Malgun Gothic"/>
          <w:b w:val="0"/>
          <w:i/>
          <w:color w:val="555555"/>
          <w:sz w:val="20"/>
        </w:rPr>
        <w:t>(오전 열한 시, 엘렌이 돌아오자 편집국에서) 어떻게 됐어요?</w:t>
      </w:r>
    </w:p>
    <w:p>
      <w:r>
        <w:rPr>
          <w:rFonts w:ascii="Calibri" w:hAnsi="Calibri" w:cs="Calibri" w:eastAsia="Malgun Gothic"/>
          <w:b/>
          <w:i w:val="0"/>
          <w:sz w:val="21"/>
        </w:rPr>
        <w:t>Hélène:</w:t>
      </w:r>
      <w:r>
        <w:rPr>
          <w:rFonts w:ascii="Calibri" w:hAnsi="Calibri" w:cs="Calibri" w:eastAsia="Malgun Gothic"/>
          <w:b w:val="0"/>
          <w:i w:val="0"/>
          <w:sz w:val="21"/>
        </w:rPr>
        <w:t xml:space="preserve"> Maintenue. Aux mêmes conditions. Il a parlé de « malentendu ».</w:t>
      </w:r>
    </w:p>
    <w:p>
      <w:pPr>
        <w:ind w:left="510"/>
      </w:pPr>
      <w:r>
        <w:rPr>
          <w:rFonts w:ascii="Malgun Gothic" w:hAnsi="Malgun Gothic" w:cs="Malgun Gothic" w:eastAsia="Malgun Gothic"/>
          <w:b w:val="0"/>
          <w:i/>
          <w:color w:val="555555"/>
          <w:sz w:val="20"/>
        </w:rPr>
        <w:t>유지. 같은 조건으로. «오해»였대.</w:t>
      </w:r>
    </w:p>
    <w:p>
      <w:r>
        <w:rPr>
          <w:rFonts w:ascii="Calibri" w:hAnsi="Calibri" w:cs="Calibri" w:eastAsia="Malgun Gothic"/>
          <w:b/>
          <w:i w:val="0"/>
          <w:sz w:val="21"/>
        </w:rPr>
        <w:t>Camille:</w:t>
      </w:r>
      <w:r>
        <w:rPr>
          <w:rFonts w:ascii="Calibri" w:hAnsi="Calibri" w:cs="Calibri" w:eastAsia="Malgun Gothic"/>
          <w:b w:val="0"/>
          <w:i w:val="0"/>
          <w:sz w:val="21"/>
        </w:rPr>
        <w:t xml:space="preserve"> (elle rit) Le malentendu le plus rapide de l'histoire bancaire.</w:t>
      </w:r>
    </w:p>
    <w:p>
      <w:pPr>
        <w:ind w:left="510"/>
      </w:pPr>
      <w:r>
        <w:rPr>
          <w:rFonts w:ascii="Malgun Gothic" w:hAnsi="Malgun Gothic" w:cs="Malgun Gothic" w:eastAsia="Malgun Gothic"/>
          <w:b w:val="0"/>
          <w:i/>
          <w:color w:val="555555"/>
          <w:sz w:val="20"/>
        </w:rPr>
        <w:t>(웃으며) 은행 역사상 가장 빨리 풀린 오해네.</w:t>
      </w:r>
    </w:p>
    <w:p>
      <w:r>
        <w:rPr>
          <w:rFonts w:ascii="Calibri" w:hAnsi="Calibri" w:cs="Calibri" w:eastAsia="Malgun Gothic"/>
          <w:b/>
          <w:i w:val="0"/>
          <w:sz w:val="21"/>
        </w:rPr>
        <w:t>Karim:</w:t>
      </w:r>
      <w:r>
        <w:rPr>
          <w:rFonts w:ascii="Calibri" w:hAnsi="Calibri" w:cs="Calibri" w:eastAsia="Malgun Gothic"/>
          <w:b w:val="0"/>
          <w:i w:val="0"/>
          <w:sz w:val="21"/>
        </w:rPr>
        <w:t xml:space="preserve"> Et j'ai des nouvelles. Roux et Vidal ont été présentés à un juge d'instruction ce matin. Mis en examen tous les deux. Roux pour corruption passive. Vidal pour corruption active et abus de biens sociaux.</w:t>
      </w:r>
    </w:p>
    <w:p>
      <w:pPr>
        <w:ind w:left="510"/>
      </w:pPr>
      <w:r>
        <w:rPr>
          <w:rFonts w:ascii="Malgun Gothic" w:hAnsi="Malgun Gothic" w:cs="Malgun Gothic" w:eastAsia="Malgun Gothic"/>
          <w:b w:val="0"/>
          <w:i/>
          <w:color w:val="555555"/>
          <w:sz w:val="20"/>
        </w:rPr>
        <w:t>그리고 소식이 있어요. 루와 비달이 오늘 아침 예심 판사 앞에 섰어요. 둘 다 피의자로 입건됐어요. 루는 수뢰, 비달은 증뢰와 회사 자산 남용 혐의로요.</w:t>
      </w:r>
    </w:p>
    <w:p>
      <w:r>
        <w:rPr>
          <w:rFonts w:ascii="Calibri" w:hAnsi="Calibri" w:cs="Calibri" w:eastAsia="Malgun Gothic"/>
          <w:b/>
          <w:i w:val="0"/>
          <w:sz w:val="21"/>
        </w:rPr>
        <w:t>Léa:</w:t>
      </w:r>
      <w:r>
        <w:rPr>
          <w:rFonts w:ascii="Calibri" w:hAnsi="Calibri" w:cs="Calibri" w:eastAsia="Malgun Gothic"/>
          <w:b w:val="0"/>
          <w:i w:val="0"/>
          <w:sz w:val="21"/>
        </w:rPr>
        <w:t xml:space="preserve"> Mis en examen… Ça veut dire coupables ?</w:t>
      </w:r>
    </w:p>
    <w:p>
      <w:pPr>
        <w:ind w:left="510"/>
      </w:pPr>
      <w:r>
        <w:rPr>
          <w:rFonts w:ascii="Malgun Gothic" w:hAnsi="Malgun Gothic" w:cs="Malgun Gothic" w:eastAsia="Malgun Gothic"/>
          <w:b w:val="0"/>
          <w:i/>
          <w:color w:val="555555"/>
          <w:sz w:val="20"/>
        </w:rPr>
        <w:t>피의자 입건… 그럼 유죄라는 뜻이에요?</w:t>
      </w:r>
    </w:p>
    <w:p>
      <w:r>
        <w:rPr>
          <w:rFonts w:ascii="Calibri" w:hAnsi="Calibri" w:cs="Calibri" w:eastAsia="Malgun Gothic"/>
          <w:b/>
          <w:i w:val="0"/>
          <w:sz w:val="21"/>
        </w:rPr>
        <w:t>Julien:</w:t>
      </w:r>
      <w:r>
        <w:rPr>
          <w:rFonts w:ascii="Calibri" w:hAnsi="Calibri" w:cs="Calibri" w:eastAsia="Malgun Gothic"/>
          <w:b w:val="0"/>
          <w:i w:val="0"/>
          <w:sz w:val="21"/>
        </w:rPr>
        <w:t xml:space="preserve"> Non. Ça veut dire qu'il existe des indices graves ou concordants qu'ils aient participé aux faits. Ils restent présumés innocents. Mais un juge d'instruction a estimé que nos documents valaient une enquête judiciaire.</w:t>
      </w:r>
    </w:p>
    <w:p>
      <w:pPr>
        <w:ind w:left="510"/>
      </w:pPr>
      <w:r>
        <w:rPr>
          <w:rFonts w:ascii="Malgun Gothic" w:hAnsi="Malgun Gothic" w:cs="Malgun Gothic" w:eastAsia="Malgun Gothic"/>
          <w:b w:val="0"/>
          <w:i/>
          <w:color w:val="555555"/>
          <w:sz w:val="20"/>
        </w:rPr>
        <w:t>아니. 그 범행에 가담했다는 중대하거나 일치하는 정황이 있다는 뜻이야. 여전히 무죄 추정이고. 하지만 예심 판사가 우리 문서가 사법 수사를 할 가치가 있다고 판단한 거지.</w:t>
      </w:r>
    </w:p>
    <w:p>
      <w:r>
        <w:rPr>
          <w:rFonts w:ascii="Calibri" w:hAnsi="Calibri" w:cs="Calibri" w:eastAsia="Malgun Gothic"/>
          <w:b/>
          <w:i w:val="0"/>
          <w:sz w:val="21"/>
        </w:rPr>
        <w:t>Karim:</w:t>
      </w:r>
      <w:r>
        <w:rPr>
          <w:rFonts w:ascii="Calibri" w:hAnsi="Calibri" w:cs="Calibri" w:eastAsia="Malgun Gothic"/>
          <w:b w:val="0"/>
          <w:i w:val="0"/>
          <w:sz w:val="21"/>
        </w:rPr>
        <w:t xml:space="preserve"> Et Masson, dans les Vosges ? Convoqué par les gendarmes lundi. Leclerc aussi.</w:t>
      </w:r>
    </w:p>
    <w:p>
      <w:pPr>
        <w:ind w:left="510"/>
      </w:pPr>
      <w:r>
        <w:rPr>
          <w:rFonts w:ascii="Malgun Gothic" w:hAnsi="Malgun Gothic" w:cs="Malgun Gothic" w:eastAsia="Malgun Gothic"/>
          <w:b w:val="0"/>
          <w:i/>
          <w:color w:val="555555"/>
          <w:sz w:val="20"/>
        </w:rPr>
        <w:t>그리고 보주의 마송은요? 월요일에 헌병대 소환이래요. 르클레르도요.</w:t>
      </w:r>
    </w:p>
    <w:p>
      <w:r>
        <w:rPr>
          <w:rFonts w:ascii="Calibri" w:hAnsi="Calibri" w:cs="Calibri" w:eastAsia="Malgun Gothic"/>
          <w:b/>
          <w:i w:val="0"/>
          <w:sz w:val="21"/>
        </w:rPr>
        <w:t>Hélène:</w:t>
      </w:r>
      <w:r>
        <w:rPr>
          <w:rFonts w:ascii="Calibri" w:hAnsi="Calibri" w:cs="Calibri" w:eastAsia="Malgun Gothic"/>
          <w:b w:val="0"/>
          <w:i w:val="0"/>
          <w:sz w:val="21"/>
        </w:rPr>
        <w:t xml:space="preserve"> Bien. Maintenant, écoutez-moi. Ce soir, Julien et Léa vont au rendez-vous d'Ariane. Camille assure la sécurité à distance. Personne d'autre ne doit savoir où ni quand. Rien dans le calendrier. Rien par mail.</w:t>
      </w:r>
    </w:p>
    <w:p>
      <w:pPr>
        <w:ind w:left="510"/>
      </w:pPr>
      <w:r>
        <w:rPr>
          <w:rFonts w:ascii="Malgun Gothic" w:hAnsi="Malgun Gothic" w:cs="Malgun Gothic" w:eastAsia="Malgun Gothic"/>
          <w:b w:val="0"/>
          <w:i/>
          <w:color w:val="555555"/>
          <w:sz w:val="20"/>
        </w:rPr>
        <w:t>좋아. 이제 내 말 들어. 오늘 밤 쥘리앵과 레아가 아리안과의 약속에 간다. 카미유는 멀리서 경호를 맡고. 그 밖에 아무도 장소와 시간을 알아선 안 돼. 캘린더에도, 메일에도 아무것도 남기지 마.</w:t>
      </w:r>
    </w:p>
    <w:p>
      <w:r>
        <w:rPr>
          <w:rFonts w:ascii="Calibri" w:hAnsi="Calibri" w:cs="Calibri" w:eastAsia="Malgun Gothic"/>
          <w:b/>
          <w:i w:val="0"/>
          <w:sz w:val="21"/>
        </w:rPr>
        <w:t>Léa:</w:t>
      </w:r>
      <w:r>
        <w:rPr>
          <w:rFonts w:ascii="Calibri" w:hAnsi="Calibri" w:cs="Calibri" w:eastAsia="Malgun Gothic"/>
          <w:b w:val="0"/>
          <w:i w:val="0"/>
          <w:sz w:val="21"/>
        </w:rPr>
        <w:t xml:space="preserve"> Pourquoi moi ? Ariane a toujours écrit à Julien.</w:t>
      </w:r>
    </w:p>
    <w:p>
      <w:pPr>
        <w:ind w:left="510"/>
      </w:pPr>
      <w:r>
        <w:rPr>
          <w:rFonts w:ascii="Malgun Gothic" w:hAnsi="Malgun Gothic" w:cs="Malgun Gothic" w:eastAsia="Malgun Gothic"/>
          <w:b w:val="0"/>
          <w:i/>
          <w:color w:val="555555"/>
          <w:sz w:val="20"/>
        </w:rPr>
        <w:t>왜 저예요? 아리안은 늘 쥘리앵한테 썼잖아요.</w:t>
      </w:r>
    </w:p>
    <w:p>
      <w:r>
        <w:rPr>
          <w:rFonts w:ascii="Calibri" w:hAnsi="Calibri" w:cs="Calibri" w:eastAsia="Malgun Gothic"/>
          <w:b/>
          <w:i w:val="0"/>
          <w:sz w:val="21"/>
        </w:rPr>
        <w:t>Julien:</w:t>
      </w:r>
      <w:r>
        <w:rPr>
          <w:rFonts w:ascii="Calibri" w:hAnsi="Calibri" w:cs="Calibri" w:eastAsia="Malgun Gothic"/>
          <w:b w:val="0"/>
          <w:i w:val="0"/>
          <w:sz w:val="21"/>
        </w:rPr>
        <w:t xml:space="preserve"> Parce que sa lettre sur Canal-Nord t'était adressée. À toi, pas à moi. Tu te souviens ?</w:t>
      </w:r>
    </w:p>
    <w:p>
      <w:pPr>
        <w:ind w:left="510"/>
      </w:pPr>
      <w:r>
        <w:rPr>
          <w:rFonts w:ascii="Malgun Gothic" w:hAnsi="Malgun Gothic" w:cs="Malgun Gothic" w:eastAsia="Malgun Gothic"/>
          <w:b w:val="0"/>
          <w:i/>
          <w:color w:val="555555"/>
          <w:sz w:val="20"/>
        </w:rPr>
        <w:t>카날노르에 관한 그 편지는 너한테 온 거였잖아. 내가 아니라 너한테. 기억나?</w:t>
      </w:r>
    </w:p>
    <w:p>
      <w:r>
        <w:rPr>
          <w:rFonts w:ascii="Calibri" w:hAnsi="Calibri" w:cs="Calibri" w:eastAsia="Malgun Gothic"/>
          <w:b/>
          <w:i w:val="0"/>
          <w:sz w:val="21"/>
        </w:rPr>
        <w:t>Léa:</w:t>
      </w:r>
      <w:r>
        <w:rPr>
          <w:rFonts w:ascii="Calibri" w:hAnsi="Calibri" w:cs="Calibri" w:eastAsia="Malgun Gothic"/>
          <w:b w:val="0"/>
          <w:i w:val="0"/>
          <w:sz w:val="21"/>
        </w:rPr>
        <w:t xml:space="preserve"> (elle hoche la tête) Je ne l'oublierai jamais.</w:t>
      </w:r>
    </w:p>
    <w:p>
      <w:pPr>
        <w:ind w:left="510"/>
      </w:pPr>
      <w:r>
        <w:rPr>
          <w:rFonts w:ascii="Malgun Gothic" w:hAnsi="Malgun Gothic" w:cs="Malgun Gothic" w:eastAsia="Malgun Gothic"/>
          <w:b w:val="0"/>
          <w:i/>
          <w:color w:val="555555"/>
          <w:sz w:val="20"/>
        </w:rPr>
        <w:t>(고개를 끄덕이며) 절대 못 잊죠.</w:t>
      </w:r>
    </w:p>
    <w:p>
      <w:r>
        <w:rPr>
          <w:rFonts w:ascii="Calibri" w:hAnsi="Calibri" w:cs="Calibri" w:eastAsia="Malgun Gothic"/>
          <w:b/>
          <w:i w:val="0"/>
          <w:sz w:val="21"/>
        </w:rPr>
        <w:t>Julien:</w:t>
      </w:r>
      <w:r>
        <w:rPr>
          <w:rFonts w:ascii="Calibri" w:hAnsi="Calibri" w:cs="Calibri" w:eastAsia="Malgun Gothic"/>
          <w:b w:val="0"/>
          <w:i w:val="0"/>
          <w:sz w:val="21"/>
        </w:rPr>
        <w:t xml:space="preserve"> Elle t'a choisie très tôt. Je ne sais pas pourquoi. Ce soir, on va peut-être le découvrir.</w:t>
      </w:r>
    </w:p>
    <w:p>
      <w:pPr>
        <w:ind w:left="510"/>
      </w:pPr>
      <w:r>
        <w:rPr>
          <w:rFonts w:ascii="Malgun Gothic" w:hAnsi="Malgun Gothic" w:cs="Malgun Gothic" w:eastAsia="Malgun Gothic"/>
          <w:b w:val="0"/>
          <w:i/>
          <w:color w:val="555555"/>
          <w:sz w:val="20"/>
        </w:rPr>
        <w:t>아주 일찍부터 널 골랐어. 이유는 모르겠고. 오늘 밤 알게 될지도 모르지.</w:t>
      </w:r>
    </w:p>
    <w:p>
      <w:r>
        <w:rPr>
          <w:rFonts w:ascii="Calibri" w:hAnsi="Calibri" w:cs="Calibri" w:eastAsia="Malgun Gothic"/>
          <w:b/>
          <w:i w:val="0"/>
          <w:sz w:val="21"/>
        </w:rPr>
        <w:t>Patricia:</w:t>
      </w:r>
      <w:r>
        <w:rPr>
          <w:rFonts w:ascii="Calibri" w:hAnsi="Calibri" w:cs="Calibri" w:eastAsia="Malgun Gothic"/>
          <w:b w:val="0"/>
          <w:i w:val="0"/>
          <w:sz w:val="21"/>
        </w:rPr>
        <w:t xml:space="preserve"> (à treize heures, chez Ahmet, elle fait signe à Léa) Marie ! Pardon… Léa ! Ici !</w:t>
      </w:r>
    </w:p>
    <w:p>
      <w:pPr>
        <w:ind w:left="510"/>
      </w:pPr>
      <w:r>
        <w:rPr>
          <w:rFonts w:ascii="Malgun Gothic" w:hAnsi="Malgun Gothic" w:cs="Malgun Gothic" w:eastAsia="Malgun Gothic"/>
          <w:b w:val="0"/>
          <w:i/>
          <w:color w:val="555555"/>
          <w:sz w:val="20"/>
        </w:rPr>
        <w:t>(오후 한 시, 아흐메트네 가게에서 레아에게 손짓하며) 마리! 아니… 레아! 여기!</w:t>
      </w:r>
    </w:p>
    <w:p>
      <w:r>
        <w:rPr>
          <w:rFonts w:ascii="Calibri" w:hAnsi="Calibri" w:cs="Calibri" w:eastAsia="Malgun Gothic"/>
          <w:b/>
          <w:i w:val="0"/>
          <w:sz w:val="21"/>
        </w:rPr>
        <w:t>Léa:</w:t>
      </w:r>
      <w:r>
        <w:rPr>
          <w:rFonts w:ascii="Calibri" w:hAnsi="Calibri" w:cs="Calibri" w:eastAsia="Malgun Gothic"/>
          <w:b w:val="0"/>
          <w:i w:val="0"/>
          <w:sz w:val="21"/>
        </w:rPr>
        <w:t xml:space="preserve"> (elle s'assoit en face d'elle) Bonjour, Patricia. J'ai tenu ma promesse.</w:t>
      </w:r>
    </w:p>
    <w:p>
      <w:pPr>
        <w:ind w:left="510"/>
      </w:pPr>
      <w:r>
        <w:rPr>
          <w:rFonts w:ascii="Malgun Gothic" w:hAnsi="Malgun Gothic" w:cs="Malgun Gothic" w:eastAsia="Malgun Gothic"/>
          <w:b w:val="0"/>
          <w:i/>
          <w:color w:val="555555"/>
          <w:sz w:val="20"/>
        </w:rPr>
        <w:t>(그녀 맞은편에 앉으며) 안녕하세요, 파트리시아. 약속 지켰어요.</w:t>
      </w:r>
    </w:p>
    <w:p>
      <w:r>
        <w:rPr>
          <w:rFonts w:ascii="Calibri" w:hAnsi="Calibri" w:cs="Calibri" w:eastAsia="Malgun Gothic"/>
          <w:b/>
          <w:i w:val="0"/>
          <w:sz w:val="21"/>
        </w:rPr>
        <w:t>Ahmet:</w:t>
      </w:r>
      <w:r>
        <w:rPr>
          <w:rFonts w:ascii="Calibri" w:hAnsi="Calibri" w:cs="Calibri" w:eastAsia="Malgun Gothic"/>
          <w:b w:val="0"/>
          <w:i w:val="0"/>
          <w:sz w:val="21"/>
        </w:rPr>
        <w:t xml:space="preserve"> (il arrive avec son carnet, il regarde Léa, il fronce les sourcils) Toi… Tu es venue ici avec le journaliste. Et avec Rachid. Il y a un mois.</w:t>
      </w:r>
    </w:p>
    <w:p>
      <w:pPr>
        <w:ind w:left="510"/>
      </w:pPr>
      <w:r>
        <w:rPr>
          <w:rFonts w:ascii="Malgun Gothic" w:hAnsi="Malgun Gothic" w:cs="Malgun Gothic" w:eastAsia="Malgun Gothic"/>
          <w:b w:val="0"/>
          <w:i/>
          <w:color w:val="555555"/>
          <w:sz w:val="20"/>
        </w:rPr>
        <w:t>(수첩을 들고 와서 레아를 보며 눈썹을 찌푸린다) 너… 기자랑 같이 여기 왔었지. 라시드랑도. 한 달 전에.</w:t>
      </w:r>
    </w:p>
    <w:p>
      <w:r>
        <w:rPr>
          <w:rFonts w:ascii="Calibri" w:hAnsi="Calibri" w:cs="Calibri" w:eastAsia="Malgun Gothic"/>
          <w:b/>
          <w:i w:val="0"/>
          <w:sz w:val="21"/>
        </w:rPr>
        <w:t>Léa:</w:t>
      </w:r>
      <w:r>
        <w:rPr>
          <w:rFonts w:ascii="Calibri" w:hAnsi="Calibri" w:cs="Calibri" w:eastAsia="Malgun Gothic"/>
          <w:b w:val="0"/>
          <w:i w:val="0"/>
          <w:sz w:val="21"/>
        </w:rPr>
        <w:t xml:space="preserve"> (elle rougit) Oui. C'est moi.</w:t>
      </w:r>
    </w:p>
    <w:p>
      <w:pPr>
        <w:ind w:left="510"/>
      </w:pPr>
      <w:r>
        <w:rPr>
          <w:rFonts w:ascii="Malgun Gothic" w:hAnsi="Malgun Gothic" w:cs="Malgun Gothic" w:eastAsia="Malgun Gothic"/>
          <w:b w:val="0"/>
          <w:i/>
          <w:color w:val="555555"/>
          <w:sz w:val="20"/>
        </w:rPr>
        <w:t>(얼굴을 붉히며) 네. 저예요.</w:t>
      </w:r>
    </w:p>
    <w:p>
      <w:r>
        <w:rPr>
          <w:rFonts w:ascii="Calibri" w:hAnsi="Calibri" w:cs="Calibri" w:eastAsia="Malgun Gothic"/>
          <w:b/>
          <w:i w:val="0"/>
          <w:sz w:val="21"/>
        </w:rPr>
        <w:t>Ahmet:</w:t>
      </w:r>
      <w:r>
        <w:rPr>
          <w:rFonts w:ascii="Calibri" w:hAnsi="Calibri" w:cs="Calibri" w:eastAsia="Malgun Gothic"/>
          <w:b w:val="0"/>
          <w:i w:val="0"/>
          <w:sz w:val="21"/>
        </w:rPr>
        <w:t xml:space="preserve"> (il éclate de rire) C'est toi, la petite des journaux ! Les ouvriers de Rapid'Œuvre ont été payés ce matin ! Ils ont remboursé tout mon carnet de crédit ! Tout !</w:t>
      </w:r>
    </w:p>
    <w:p>
      <w:pPr>
        <w:ind w:left="510"/>
      </w:pPr>
      <w:r>
        <w:rPr>
          <w:rFonts w:ascii="Malgun Gothic" w:hAnsi="Malgun Gothic" w:cs="Malgun Gothic" w:eastAsia="Malgun Gothic"/>
          <w:b w:val="0"/>
          <w:i/>
          <w:color w:val="555555"/>
          <w:sz w:val="20"/>
        </w:rPr>
        <w:t>(웃음을 터뜨리며) 네가 그 신문에 나온 아가씨구나! 라피드 외브르 일꾼들이 오늘 아침 돈을 받았어! 내 외상 장부를 전부 갚았다고! 전부!</w:t>
      </w:r>
    </w:p>
    <w:p>
      <w:r>
        <w:rPr>
          <w:rFonts w:ascii="Calibri" w:hAnsi="Calibri" w:cs="Calibri" w:eastAsia="Malgun Gothic"/>
          <w:b/>
          <w:i w:val="0"/>
          <w:sz w:val="21"/>
        </w:rPr>
        <w:t>Patricia:</w:t>
      </w:r>
      <w:r>
        <w:rPr>
          <w:rFonts w:ascii="Calibri" w:hAnsi="Calibri" w:cs="Calibri" w:eastAsia="Malgun Gothic"/>
          <w:b w:val="0"/>
          <w:i w:val="0"/>
          <w:sz w:val="21"/>
        </w:rPr>
        <w:t xml:space="preserve"> (elle rit) Tu vois ? Tout le quartier te connaît, maintenant.</w:t>
      </w:r>
    </w:p>
    <w:p>
      <w:pPr>
        <w:ind w:left="510"/>
      </w:pPr>
      <w:r>
        <w:rPr>
          <w:rFonts w:ascii="Malgun Gothic" w:hAnsi="Malgun Gothic" w:cs="Malgun Gothic" w:eastAsia="Malgun Gothic"/>
          <w:b w:val="0"/>
          <w:i/>
          <w:color w:val="555555"/>
          <w:sz w:val="20"/>
        </w:rPr>
        <w:t>(웃으며) 봤지? 이제 온 동네가 널 알아.</w:t>
      </w:r>
    </w:p>
    <w:p>
      <w:r>
        <w:rPr>
          <w:rFonts w:ascii="Calibri" w:hAnsi="Calibri" w:cs="Calibri" w:eastAsia="Malgun Gothic"/>
          <w:b/>
          <w:i w:val="0"/>
          <w:sz w:val="21"/>
        </w:rPr>
        <w:t>Ahmet:</w:t>
      </w:r>
      <w:r>
        <w:rPr>
          <w:rFonts w:ascii="Calibri" w:hAnsi="Calibri" w:cs="Calibri" w:eastAsia="Malgun Gothic"/>
          <w:b w:val="0"/>
          <w:i w:val="0"/>
          <w:sz w:val="21"/>
        </w:rPr>
        <w:t xml:space="preserve"> Aujourd'hui, c'est la maison qui offre. Deux kebabs, deux thés. Et je ne veux pas entendre « non ».</w:t>
      </w:r>
    </w:p>
    <w:p>
      <w:pPr>
        <w:ind w:left="510"/>
      </w:pPr>
      <w:r>
        <w:rPr>
          <w:rFonts w:ascii="Malgun Gothic" w:hAnsi="Malgun Gothic" w:cs="Malgun Gothic" w:eastAsia="Malgun Gothic"/>
          <w:b w:val="0"/>
          <w:i/>
          <w:color w:val="555555"/>
          <w:sz w:val="20"/>
        </w:rPr>
        <w:t>오늘은 가게에서 쏜다. 케밥 둘, 차 둘. 그리고 «아니요»는 듣고 싶지 않아.</w:t>
      </w:r>
    </w:p>
    <w:p>
      <w:r>
        <w:rPr>
          <w:rFonts w:ascii="Calibri" w:hAnsi="Calibri" w:cs="Calibri" w:eastAsia="Malgun Gothic"/>
          <w:b/>
          <w:i w:val="0"/>
          <w:sz w:val="21"/>
        </w:rPr>
        <w:t>Léa:</w:t>
      </w:r>
      <w:r>
        <w:rPr>
          <w:rFonts w:ascii="Calibri" w:hAnsi="Calibri" w:cs="Calibri" w:eastAsia="Malgun Gothic"/>
          <w:b w:val="0"/>
          <w:i w:val="0"/>
          <w:sz w:val="21"/>
        </w:rPr>
        <w:t xml:space="preserve"> Merci, Ahmet.</w:t>
      </w:r>
    </w:p>
    <w:p>
      <w:pPr>
        <w:ind w:left="510"/>
      </w:pPr>
      <w:r>
        <w:rPr>
          <w:rFonts w:ascii="Malgun Gothic" w:hAnsi="Malgun Gothic" w:cs="Malgun Gothic" w:eastAsia="Malgun Gothic"/>
          <w:b w:val="0"/>
          <w:i/>
          <w:color w:val="555555"/>
          <w:sz w:val="20"/>
        </w:rPr>
        <w:t>고마워요, 아흐메트 씨.</w:t>
      </w:r>
    </w:p>
    <w:p>
      <w:r>
        <w:rPr>
          <w:rFonts w:ascii="Calibri" w:hAnsi="Calibri" w:cs="Calibri" w:eastAsia="Malgun Gothic"/>
          <w:b/>
          <w:i w:val="0"/>
          <w:sz w:val="21"/>
        </w:rPr>
        <w:t>Patricia:</w:t>
      </w:r>
      <w:r>
        <w:rPr>
          <w:rFonts w:ascii="Calibri" w:hAnsi="Calibri" w:cs="Calibri" w:eastAsia="Malgun Gothic"/>
          <w:b w:val="0"/>
          <w:i w:val="0"/>
          <w:sz w:val="21"/>
        </w:rPr>
        <w:t xml:space="preserve"> (quand il est parti) J'ai reçu un appel d'une entreprise de BTP. Une petite. Honnête, apparemment. Ils cherchent une assistante qui connaît bien les situations de travaux. (elle sourit) Les vraies.</w:t>
      </w:r>
    </w:p>
    <w:p>
      <w:pPr>
        <w:ind w:left="510"/>
      </w:pPr>
      <w:r>
        <w:rPr>
          <w:rFonts w:ascii="Malgun Gothic" w:hAnsi="Malgun Gothic" w:cs="Malgun Gothic" w:eastAsia="Malgun Gothic"/>
          <w:b w:val="0"/>
          <w:i/>
          <w:color w:val="555555"/>
          <w:sz w:val="20"/>
        </w:rPr>
        <w:t>(그가 가자) 건설 회사에서 전화가 왔어. 작은 회사. 정직한 데라나 봐. 기성 청구서를 잘 아는 보조원을 찾는대. (웃으며) 진짜 기성 청구서.</w:t>
      </w:r>
    </w:p>
    <w:p>
      <w:r>
        <w:rPr>
          <w:rFonts w:ascii="Calibri" w:hAnsi="Calibri" w:cs="Calibri" w:eastAsia="Malgun Gothic"/>
          <w:b/>
          <w:i w:val="0"/>
          <w:sz w:val="21"/>
        </w:rPr>
        <w:t>Léa:</w:t>
      </w:r>
      <w:r>
        <w:rPr>
          <w:rFonts w:ascii="Calibri" w:hAnsi="Calibri" w:cs="Calibri" w:eastAsia="Malgun Gothic"/>
          <w:b w:val="0"/>
          <w:i w:val="0"/>
          <w:sz w:val="21"/>
        </w:rPr>
        <w:t xml:space="preserve"> C'est merveilleux !</w:t>
      </w:r>
    </w:p>
    <w:p>
      <w:pPr>
        <w:ind w:left="510"/>
      </w:pPr>
      <w:r>
        <w:rPr>
          <w:rFonts w:ascii="Malgun Gothic" w:hAnsi="Malgun Gothic" w:cs="Malgun Gothic" w:eastAsia="Malgun Gothic"/>
          <w:b w:val="0"/>
          <w:i/>
          <w:color w:val="555555"/>
          <w:sz w:val="20"/>
        </w:rPr>
        <w:t>정말 잘됐네요!</w:t>
      </w:r>
    </w:p>
    <w:p>
      <w:r>
        <w:rPr>
          <w:rFonts w:ascii="Calibri" w:hAnsi="Calibri" w:cs="Calibri" w:eastAsia="Malgun Gothic"/>
          <w:b/>
          <w:i w:val="0"/>
          <w:sz w:val="21"/>
        </w:rPr>
        <w:t>Patricia:</w:t>
      </w:r>
      <w:r>
        <w:rPr>
          <w:rFonts w:ascii="Calibri" w:hAnsi="Calibri" w:cs="Calibri" w:eastAsia="Malgun Gothic"/>
          <w:b w:val="0"/>
          <w:i w:val="0"/>
          <w:sz w:val="21"/>
        </w:rPr>
        <w:t xml:space="preserve"> C'est Mehdi, le syndicaliste, qui leur a donné mon nom. Il a dit : « Elle a dit la vérité à la police. Ce genre de personne est rare. »</w:t>
      </w:r>
    </w:p>
    <w:p>
      <w:pPr>
        <w:ind w:left="510"/>
      </w:pPr>
      <w:r>
        <w:rPr>
          <w:rFonts w:ascii="Malgun Gothic" w:hAnsi="Malgun Gothic" w:cs="Malgun Gothic" w:eastAsia="Malgun Gothic"/>
          <w:b w:val="0"/>
          <w:i/>
          <w:color w:val="555555"/>
          <w:sz w:val="20"/>
        </w:rPr>
        <w:t>노조원 메디가 내 이름을 알려 줬대. «경찰한테 진실을 말한 사람이다. 그런 사람은 드물다»라고 했대.</w:t>
      </w:r>
    </w:p>
    <w:p>
      <w:r>
        <w:rPr>
          <w:rFonts w:ascii="Calibri" w:hAnsi="Calibri" w:cs="Calibri" w:eastAsia="Malgun Gothic"/>
          <w:b/>
          <w:i w:val="0"/>
          <w:sz w:val="21"/>
        </w:rPr>
        <w:t>Léa:</w:t>
      </w:r>
      <w:r>
        <w:rPr>
          <w:rFonts w:ascii="Calibri" w:hAnsi="Calibri" w:cs="Calibri" w:eastAsia="Malgun Gothic"/>
          <w:b w:val="0"/>
          <w:i w:val="0"/>
          <w:sz w:val="21"/>
        </w:rPr>
        <w:t xml:space="preserve"> Il a raison.</w:t>
      </w:r>
    </w:p>
    <w:p>
      <w:pPr>
        <w:ind w:left="510"/>
      </w:pPr>
      <w:r>
        <w:rPr>
          <w:rFonts w:ascii="Malgun Gothic" w:hAnsi="Malgun Gothic" w:cs="Malgun Gothic" w:eastAsia="Malgun Gothic"/>
          <w:b w:val="0"/>
          <w:i/>
          <w:color w:val="555555"/>
          <w:sz w:val="20"/>
        </w:rPr>
        <w:t>그분 말이 맞아요.</w:t>
      </w:r>
    </w:p>
    <w:p>
      <w:r>
        <w:rPr>
          <w:rFonts w:ascii="Calibri" w:hAnsi="Calibri" w:cs="Calibri" w:eastAsia="Malgun Gothic"/>
          <w:b/>
          <w:i w:val="0"/>
          <w:sz w:val="21"/>
        </w:rPr>
        <w:t>Patricia:</w:t>
      </w:r>
      <w:r>
        <w:rPr>
          <w:rFonts w:ascii="Calibri" w:hAnsi="Calibri" w:cs="Calibri" w:eastAsia="Malgun Gothic"/>
          <w:b w:val="0"/>
          <w:i w:val="0"/>
          <w:sz w:val="21"/>
        </w:rPr>
        <w:t xml:space="preserve"> (elle prend sa main) Et toi, Léa ? Tu vas faire quoi, maintenant ?</w:t>
      </w:r>
    </w:p>
    <w:p>
      <w:pPr>
        <w:ind w:left="510"/>
      </w:pPr>
      <w:r>
        <w:rPr>
          <w:rFonts w:ascii="Malgun Gothic" w:hAnsi="Malgun Gothic" w:cs="Malgun Gothic" w:eastAsia="Malgun Gothic"/>
          <w:b w:val="0"/>
          <w:i/>
          <w:color w:val="555555"/>
          <w:sz w:val="20"/>
        </w:rPr>
        <w:t>(그녀의 손을 잡으며) 그럼 너는, 레아? 이제 뭐 할 거야?</w:t>
      </w:r>
    </w:p>
    <w:p>
      <w:r>
        <w:rPr>
          <w:rFonts w:ascii="Calibri" w:hAnsi="Calibri" w:cs="Calibri" w:eastAsia="Malgun Gothic"/>
          <w:b/>
          <w:i w:val="0"/>
          <w:sz w:val="21"/>
        </w:rPr>
        <w:t>Léa:</w:t>
      </w:r>
      <w:r>
        <w:rPr>
          <w:rFonts w:ascii="Calibri" w:hAnsi="Calibri" w:cs="Calibri" w:eastAsia="Malgun Gothic"/>
          <w:b w:val="0"/>
          <w:i w:val="0"/>
          <w:sz w:val="21"/>
        </w:rPr>
        <w:t xml:space="preserve"> (elle regarde par la fenêtre, vers la grue immobile) Continuer. Je crois que je ne sais faire que ça.</w:t>
      </w:r>
    </w:p>
    <w:p>
      <w:pPr>
        <w:ind w:left="510"/>
      </w:pPr>
      <w:r>
        <w:rPr>
          <w:rFonts w:ascii="Malgun Gothic" w:hAnsi="Malgun Gothic" w:cs="Malgun Gothic" w:eastAsia="Malgun Gothic"/>
          <w:b w:val="0"/>
          <w:i/>
          <w:color w:val="555555"/>
          <w:sz w:val="20"/>
        </w:rPr>
        <w:t>(창밖으로 멈춰 선 크레인을 바라보며) 계속해야죠. 그것밖에 할 줄 모르는 것 같아요.</w:t>
      </w:r>
    </w:p>
    <w:p>
      <w:r>
        <w:rPr>
          <w:rFonts w:ascii="Calibri" w:hAnsi="Calibri" w:cs="Calibri" w:eastAsia="Malgun Gothic"/>
          <w:b/>
          <w:i w:val="0"/>
          <w:sz w:val="21"/>
        </w:rPr>
        <w:t>Patricia:</w:t>
      </w:r>
      <w:r>
        <w:rPr>
          <w:rFonts w:ascii="Calibri" w:hAnsi="Calibri" w:cs="Calibri" w:eastAsia="Malgun Gothic"/>
          <w:b w:val="0"/>
          <w:i w:val="0"/>
          <w:sz w:val="21"/>
        </w:rPr>
        <w:t xml:space="preserve"> Alors continue. Mais mange bien. Et dors un peu.</w:t>
      </w:r>
    </w:p>
    <w:p>
      <w:pPr>
        <w:ind w:left="510"/>
      </w:pPr>
      <w:r>
        <w:rPr>
          <w:rFonts w:ascii="Malgun Gothic" w:hAnsi="Malgun Gothic" w:cs="Malgun Gothic" w:eastAsia="Malgun Gothic"/>
          <w:b w:val="0"/>
          <w:i/>
          <w:color w:val="555555"/>
          <w:sz w:val="20"/>
        </w:rPr>
        <w:t>그럼 계속해. 대신 잘 챙겨 먹고. 잠도 좀 자고.</w:t>
      </w:r>
    </w:p>
    <w:p>
      <w:r>
        <w:rPr>
          <w:rFonts w:ascii="Calibri" w:hAnsi="Calibri" w:cs="Calibri" w:eastAsia="Malgun Gothic"/>
          <w:b/>
          <w:i w:val="0"/>
          <w:sz w:val="21"/>
        </w:rPr>
        <w:t>Léa:</w:t>
      </w:r>
      <w:r>
        <w:rPr>
          <w:rFonts w:ascii="Calibri" w:hAnsi="Calibri" w:cs="Calibri" w:eastAsia="Malgun Gothic"/>
          <w:b w:val="0"/>
          <w:i w:val="0"/>
          <w:sz w:val="21"/>
        </w:rPr>
        <w:t xml:space="preserve"> (elle rit) Promis. Encore une promesse.</w:t>
      </w:r>
    </w:p>
    <w:p>
      <w:pPr>
        <w:ind w:left="510"/>
      </w:pPr>
      <w:r>
        <w:rPr>
          <w:rFonts w:ascii="Malgun Gothic" w:hAnsi="Malgun Gothic" w:cs="Malgun Gothic" w:eastAsia="Malgun Gothic"/>
          <w:b w:val="0"/>
          <w:i/>
          <w:color w:val="555555"/>
          <w:sz w:val="20"/>
        </w:rPr>
        <w:t>(웃으며) 약속해요. 또 약속이네요.</w:t>
      </w:r>
    </w:p>
    <w:p>
      <w:r>
        <w:rPr>
          <w:rFonts w:ascii="Calibri" w:hAnsi="Calibri" w:cs="Calibri" w:eastAsia="Malgun Gothic"/>
          <w:b/>
          <w:i w:val="0"/>
          <w:sz w:val="21"/>
        </w:rPr>
        <w:t>Camille:</w:t>
      </w:r>
      <w:r>
        <w:rPr>
          <w:rFonts w:ascii="Calibri" w:hAnsi="Calibri" w:cs="Calibri" w:eastAsia="Malgun Gothic"/>
          <w:b w:val="0"/>
          <w:i w:val="0"/>
          <w:sz w:val="21"/>
        </w:rPr>
        <w:t xml:space="preserve"> (à vingt et une heures quarante-cinq, dans sa voiture, quai de Conti) Je vous vois tous les deux. Je reste ici. Si quelque chose ne va pas, vous dites « Il pleut à Lyon ». Je suis là en trente secondes.</w:t>
      </w:r>
    </w:p>
    <w:p>
      <w:pPr>
        <w:ind w:left="510"/>
      </w:pPr>
      <w:r>
        <w:rPr>
          <w:rFonts w:ascii="Malgun Gothic" w:hAnsi="Malgun Gothic" w:cs="Malgun Gothic" w:eastAsia="Malgun Gothic"/>
          <w:b w:val="0"/>
          <w:i/>
          <w:color w:val="555555"/>
          <w:sz w:val="20"/>
        </w:rPr>
        <w:t>(밤 아홉 시 사십오 분, 콩티 강변의 차 안에서) 두 사람 다 보여. 난 여기 있을게. 뭔가 이상하면 «리옹에 비가 와»라고 해. 30초 안에 갈게.</w:t>
      </w:r>
    </w:p>
    <w:p>
      <w:r>
        <w:rPr>
          <w:rFonts w:ascii="Calibri" w:hAnsi="Calibri" w:cs="Calibri" w:eastAsia="Malgun Gothic"/>
          <w:b/>
          <w:i w:val="0"/>
          <w:sz w:val="21"/>
        </w:rPr>
        <w:t>Léa:</w:t>
      </w:r>
      <w:r>
        <w:rPr>
          <w:rFonts w:ascii="Calibri" w:hAnsi="Calibri" w:cs="Calibri" w:eastAsia="Malgun Gothic"/>
          <w:b w:val="0"/>
          <w:i w:val="0"/>
          <w:sz w:val="21"/>
        </w:rPr>
        <w:t xml:space="preserve"> (dans son oreillette) Encore Lyon.</w:t>
      </w:r>
    </w:p>
    <w:p>
      <w:pPr>
        <w:ind w:left="510"/>
      </w:pPr>
      <w:r>
        <w:rPr>
          <w:rFonts w:ascii="Malgun Gothic" w:hAnsi="Malgun Gothic" w:cs="Malgun Gothic" w:eastAsia="Malgun Gothic"/>
          <w:b w:val="0"/>
          <w:i/>
          <w:color w:val="555555"/>
          <w:sz w:val="20"/>
        </w:rPr>
        <w:t>(이어폰에 대고) 또 리옹이네.</w:t>
      </w:r>
    </w:p>
    <w:p>
      <w:r>
        <w:rPr>
          <w:rFonts w:ascii="Calibri" w:hAnsi="Calibri" w:cs="Calibri" w:eastAsia="Malgun Gothic"/>
          <w:b/>
          <w:i w:val="0"/>
          <w:sz w:val="21"/>
        </w:rPr>
        <w:t>Camille:</w:t>
      </w:r>
      <w:r>
        <w:rPr>
          <w:rFonts w:ascii="Calibri" w:hAnsi="Calibri" w:cs="Calibri" w:eastAsia="Malgun Gothic"/>
          <w:b w:val="0"/>
          <w:i w:val="0"/>
          <w:sz w:val="21"/>
        </w:rPr>
        <w:t xml:space="preserve"> Ça a porté chance la dernière fois.</w:t>
      </w:r>
    </w:p>
    <w:p>
      <w:pPr>
        <w:ind w:left="510"/>
      </w:pPr>
      <w:r>
        <w:rPr>
          <w:rFonts w:ascii="Malgun Gothic" w:hAnsi="Malgun Gothic" w:cs="Malgun Gothic" w:eastAsia="Malgun Gothic"/>
          <w:b w:val="0"/>
          <w:i/>
          <w:color w:val="555555"/>
          <w:sz w:val="20"/>
        </w:rPr>
        <w:t>지난번에 행운을 가져다줬잖아.</w:t>
      </w:r>
    </w:p>
    <w:p>
      <w:r>
        <w:rPr>
          <w:rFonts w:ascii="Calibri" w:hAnsi="Calibri" w:cs="Calibri" w:eastAsia="Malgun Gothic"/>
          <w:b/>
          <w:i w:val="0"/>
          <w:sz w:val="21"/>
        </w:rPr>
        <w:t>Léa:</w:t>
      </w:r>
      <w:r>
        <w:rPr>
          <w:rFonts w:ascii="Calibri" w:hAnsi="Calibri" w:cs="Calibri" w:eastAsia="Malgun Gothic"/>
          <w:b w:val="0"/>
          <w:i w:val="0"/>
          <w:sz w:val="21"/>
        </w:rPr>
        <w:t xml:space="preserve"> (à vingt et une heures cinquante, ils marchent sur le quai vers le pont) Julien… Mercredi, sur le toit, tu as parlé de ton père. Son plus grand article.</w:t>
      </w:r>
    </w:p>
    <w:p>
      <w:pPr>
        <w:ind w:left="510"/>
      </w:pPr>
      <w:r>
        <w:rPr>
          <w:rFonts w:ascii="Malgun Gothic" w:hAnsi="Malgun Gothic" w:cs="Malgun Gothic" w:eastAsia="Malgun Gothic"/>
          <w:b w:val="0"/>
          <w:i/>
          <w:color w:val="555555"/>
          <w:sz w:val="20"/>
        </w:rPr>
        <w:t>(밤 아홉 시 오십 분, 다리를 향해 강변을 걸으며) 쥘리앵… 수요일에 옥상에서 아버님 얘기를 했잖아요. 인생 최고의 기사요.</w:t>
      </w:r>
    </w:p>
    <w:p>
      <w:r>
        <w:rPr>
          <w:rFonts w:ascii="Calibri" w:hAnsi="Calibri" w:cs="Calibri" w:eastAsia="Malgun Gothic"/>
          <w:b/>
          <w:i w:val="0"/>
          <w:sz w:val="21"/>
        </w:rPr>
        <w:t>Julien:</w:t>
      </w:r>
      <w:r>
        <w:rPr>
          <w:rFonts w:ascii="Calibri" w:hAnsi="Calibri" w:cs="Calibri" w:eastAsia="Malgun Gothic"/>
          <w:b w:val="0"/>
          <w:i w:val="0"/>
          <w:sz w:val="21"/>
        </w:rPr>
        <w:t xml:space="preserve"> (il marche un moment sans répondre) C'était à Bastia. J'avais quinze ans. Il enquêtait sur des marchés publics truqués. Le port, les routes, un nouvel hôpital.</w:t>
      </w:r>
    </w:p>
    <w:p>
      <w:pPr>
        <w:ind w:left="510"/>
      </w:pPr>
      <w:r>
        <w:rPr>
          <w:rFonts w:ascii="Malgun Gothic" w:hAnsi="Malgun Gothic" w:cs="Malgun Gothic" w:eastAsia="Malgun Gothic"/>
          <w:b w:val="0"/>
          <w:i/>
          <w:color w:val="555555"/>
          <w:sz w:val="20"/>
        </w:rPr>
        <w:t>(한동안 대답 없이 걷다가) 바스티아에서였어. 난 열다섯 살이었고. 아버지는 조작된 공공 계약을 취재하고 계셨어. 항구, 도로, 새 병원.</w:t>
      </w:r>
    </w:p>
    <w:p>
      <w:r>
        <w:rPr>
          <w:rFonts w:ascii="Calibri" w:hAnsi="Calibri" w:cs="Calibri" w:eastAsia="Malgun Gothic"/>
          <w:b/>
          <w:i w:val="0"/>
          <w:sz w:val="21"/>
        </w:rPr>
        <w:t>Léa:</w:t>
      </w:r>
      <w:r>
        <w:rPr>
          <w:rFonts w:ascii="Calibri" w:hAnsi="Calibri" w:cs="Calibri" w:eastAsia="Malgun Gothic"/>
          <w:b w:val="0"/>
          <w:i w:val="0"/>
          <w:sz w:val="21"/>
        </w:rPr>
        <w:t xml:space="preserve"> Comme Canal-Nord.</w:t>
      </w:r>
    </w:p>
    <w:p>
      <w:pPr>
        <w:ind w:left="510"/>
      </w:pPr>
      <w:r>
        <w:rPr>
          <w:rFonts w:ascii="Malgun Gothic" w:hAnsi="Malgun Gothic" w:cs="Malgun Gothic" w:eastAsia="Malgun Gothic"/>
          <w:b w:val="0"/>
          <w:i/>
          <w:color w:val="555555"/>
          <w:sz w:val="20"/>
        </w:rPr>
        <w:t>카날노르처럼요.</w:t>
      </w:r>
    </w:p>
    <w:p>
      <w:r>
        <w:rPr>
          <w:rFonts w:ascii="Calibri" w:hAnsi="Calibri" w:cs="Calibri" w:eastAsia="Malgun Gothic"/>
          <w:b/>
          <w:i w:val="0"/>
          <w:sz w:val="21"/>
        </w:rPr>
        <w:t>Julien:</w:t>
      </w:r>
      <w:r>
        <w:rPr>
          <w:rFonts w:ascii="Calibri" w:hAnsi="Calibri" w:cs="Calibri" w:eastAsia="Malgun Gothic"/>
          <w:b w:val="0"/>
          <w:i w:val="0"/>
          <w:sz w:val="21"/>
        </w:rPr>
        <w:t xml:space="preserve"> Comme Canal-Nord. En plus petit. Ou peut-être pas. (un silence) Un soir, il est rentré et il a dit à ma mère : « Cette fois, ça remonte très haut. Jusqu'à Paris. »</w:t>
      </w:r>
    </w:p>
    <w:p>
      <w:pPr>
        <w:ind w:left="510"/>
      </w:pPr>
      <w:r>
        <w:rPr>
          <w:rFonts w:ascii="Malgun Gothic" w:hAnsi="Malgun Gothic" w:cs="Malgun Gothic" w:eastAsia="Malgun Gothic"/>
          <w:b w:val="0"/>
          <w:i/>
          <w:color w:val="555555"/>
          <w:sz w:val="20"/>
        </w:rPr>
        <w:t>카날노르처럼. 규모는 작았지만. 아니면 아니었을지도. (침묵) 어느 날 저녁 집에 와서 어머니한테 그러셨어. «이번엔 아주 높은 데까지 올라가. 파리까지.»</w:t>
      </w:r>
    </w:p>
    <w:p>
      <w:r>
        <w:rPr>
          <w:rFonts w:ascii="Calibri" w:hAnsi="Calibri" w:cs="Calibri" w:eastAsia="Malgun Gothic"/>
          <w:b/>
          <w:i w:val="0"/>
          <w:sz w:val="21"/>
        </w:rPr>
        <w:t>Léa:</w:t>
      </w:r>
      <w:r>
        <w:rPr>
          <w:rFonts w:ascii="Calibri" w:hAnsi="Calibri" w:cs="Calibri" w:eastAsia="Malgun Gothic"/>
          <w:b w:val="0"/>
          <w:i w:val="0"/>
          <w:sz w:val="21"/>
        </w:rPr>
        <w:t xml:space="preserve"> Et ensuite ?</w:t>
      </w:r>
    </w:p>
    <w:p>
      <w:pPr>
        <w:ind w:left="510"/>
      </w:pPr>
      <w:r>
        <w:rPr>
          <w:rFonts w:ascii="Malgun Gothic" w:hAnsi="Malgun Gothic" w:cs="Malgun Gothic" w:eastAsia="Malgun Gothic"/>
          <w:b w:val="0"/>
          <w:i/>
          <w:color w:val="555555"/>
          <w:sz w:val="20"/>
        </w:rPr>
        <w:t>그다음엔요?</w:t>
      </w:r>
    </w:p>
    <w:p>
      <w:r>
        <w:rPr>
          <w:rFonts w:ascii="Calibri" w:hAnsi="Calibri" w:cs="Calibri" w:eastAsia="Malgun Gothic"/>
          <w:b/>
          <w:i w:val="0"/>
          <w:sz w:val="21"/>
        </w:rPr>
        <w:t>Julien:</w:t>
      </w:r>
      <w:r>
        <w:rPr>
          <w:rFonts w:ascii="Calibri" w:hAnsi="Calibri" w:cs="Calibri" w:eastAsia="Malgun Gothic"/>
          <w:b w:val="0"/>
          <w:i w:val="0"/>
          <w:sz w:val="21"/>
        </w:rPr>
        <w:t xml:space="preserve"> Son journal a refusé de publier. Trois semaines plus tard, il est mort. Crise cardiaque, à quarante-six ans. C'est ce que dit le certificat.</w:t>
      </w:r>
    </w:p>
    <w:p>
      <w:pPr>
        <w:ind w:left="510"/>
      </w:pPr>
      <w:r>
        <w:rPr>
          <w:rFonts w:ascii="Malgun Gothic" w:hAnsi="Malgun Gothic" w:cs="Malgun Gothic" w:eastAsia="Malgun Gothic"/>
          <w:b w:val="0"/>
          <w:i/>
          <w:color w:val="555555"/>
          <w:sz w:val="20"/>
        </w:rPr>
        <w:t>신문사가 보도를 거부했어. 3주 뒤에 돌아가셨지. 마흔여섯에 심장마비. 사망 진단서에는 그렇게 적혀 있어.</w:t>
      </w:r>
    </w:p>
    <w:p>
      <w:r>
        <w:rPr>
          <w:rFonts w:ascii="Calibri" w:hAnsi="Calibri" w:cs="Calibri" w:eastAsia="Malgun Gothic"/>
          <w:b/>
          <w:i w:val="0"/>
          <w:sz w:val="21"/>
        </w:rPr>
        <w:t>Léa:</w:t>
      </w:r>
      <w:r>
        <w:rPr>
          <w:rFonts w:ascii="Calibri" w:hAnsi="Calibri" w:cs="Calibri" w:eastAsia="Malgun Gothic"/>
          <w:b w:val="0"/>
          <w:i w:val="0"/>
          <w:sz w:val="21"/>
        </w:rPr>
        <w:t xml:space="preserve"> (doucement) « C'est ce que dit le certificat »… Tu n'y crois pas ?</w:t>
      </w:r>
    </w:p>
    <w:p>
      <w:pPr>
        <w:ind w:left="510"/>
      </w:pPr>
      <w:r>
        <w:rPr>
          <w:rFonts w:ascii="Malgun Gothic" w:hAnsi="Malgun Gothic" w:cs="Malgun Gothic" w:eastAsia="Malgun Gothic"/>
          <w:b w:val="0"/>
          <w:i/>
          <w:color w:val="555555"/>
          <w:sz w:val="20"/>
        </w:rPr>
        <w:t>(조용히) «사망 진단서에는 그렇게 적혀 있다»… 안 믿어요?</w:t>
      </w:r>
    </w:p>
    <w:p>
      <w:r>
        <w:rPr>
          <w:rFonts w:ascii="Calibri" w:hAnsi="Calibri" w:cs="Calibri" w:eastAsia="Malgun Gothic"/>
          <w:b/>
          <w:i w:val="0"/>
          <w:sz w:val="21"/>
        </w:rPr>
        <w:t>Julien:</w:t>
      </w:r>
      <w:r>
        <w:rPr>
          <w:rFonts w:ascii="Calibri" w:hAnsi="Calibri" w:cs="Calibri" w:eastAsia="Malgun Gothic"/>
          <w:b w:val="0"/>
          <w:i w:val="0"/>
          <w:sz w:val="21"/>
        </w:rPr>
        <w:t xml:space="preserve"> Je ne sais pas. Je n'ai jamais pu vérifier. Ses carnets ont disparu. Ma mère ne veut pas en parler. (il s'arrête au début du pont) C'est pour ça que je vérifie tout, Léa. Toujours. Parce que la seule chose que je n'ai jamais pu vérifier, c'est celle qui compte le plus pour moi.</w:t>
      </w:r>
    </w:p>
    <w:p>
      <w:pPr>
        <w:ind w:left="510"/>
      </w:pPr>
      <w:r>
        <w:rPr>
          <w:rFonts w:ascii="Malgun Gothic" w:hAnsi="Malgun Gothic" w:cs="Malgun Gothic" w:eastAsia="Malgun Gothic"/>
          <w:b w:val="0"/>
          <w:i/>
          <w:color w:val="555555"/>
          <w:sz w:val="20"/>
        </w:rPr>
        <w:t>모르겠어. 한 번도 확인할 수가 없었어. 아버지 수첩은 사라졌고. 어머니는 그 얘기를 하려 하지 않으셔. (다리 입구에서 멈춰 서며) 그래서 난 모든 걸 확인하는 거야, 레아. 언제나. 내가 끝내 확인하지 못한 단 하나가 나한테 가장 중요한 거니까.</w:t>
      </w:r>
    </w:p>
    <w:p>
      <w:r>
        <w:rPr>
          <w:rFonts w:ascii="Calibri" w:hAnsi="Calibri" w:cs="Calibri" w:eastAsia="Malgun Gothic"/>
          <w:b/>
          <w:i w:val="0"/>
          <w:sz w:val="21"/>
        </w:rPr>
        <w:t>Léa:</w:t>
      </w:r>
      <w:r>
        <w:rPr>
          <w:rFonts w:ascii="Calibri" w:hAnsi="Calibri" w:cs="Calibri" w:eastAsia="Malgun Gothic"/>
          <w:b w:val="0"/>
          <w:i w:val="0"/>
          <w:sz w:val="21"/>
        </w:rPr>
        <w:t xml:space="preserve"> (elle pose la main sur son bras) Un jour, tu vérifieras. Et je t'aiderai.</w:t>
      </w:r>
    </w:p>
    <w:p>
      <w:pPr>
        <w:ind w:left="510"/>
      </w:pPr>
      <w:r>
        <w:rPr>
          <w:rFonts w:ascii="Malgun Gothic" w:hAnsi="Malgun Gothic" w:cs="Malgun Gothic" w:eastAsia="Malgun Gothic"/>
          <w:b w:val="0"/>
          <w:i/>
          <w:color w:val="555555"/>
          <w:sz w:val="20"/>
        </w:rPr>
        <w:t>(그의 팔에 손을 얹으며) 언젠가 확인하게 될 거예요. 그리고 제가 도울게요.</w:t>
      </w:r>
    </w:p>
    <w:p>
      <w:r>
        <w:rPr>
          <w:rFonts w:ascii="Calibri" w:hAnsi="Calibri" w:cs="Calibri" w:eastAsia="Malgun Gothic"/>
          <w:b/>
          <w:i w:val="0"/>
          <w:sz w:val="21"/>
        </w:rPr>
        <w:t>Julien:</w:t>
      </w:r>
      <w:r>
        <w:rPr>
          <w:rFonts w:ascii="Calibri" w:hAnsi="Calibri" w:cs="Calibri" w:eastAsia="Malgun Gothic"/>
          <w:b w:val="0"/>
          <w:i w:val="0"/>
          <w:sz w:val="21"/>
        </w:rPr>
        <w:t xml:space="preserve"> (il sourit, ému) Allez. Ariane nous attend. Elle n'aime pas les retards.</w:t>
      </w:r>
    </w:p>
    <w:p>
      <w:pPr>
        <w:ind w:left="510"/>
      </w:pPr>
      <w:r>
        <w:rPr>
          <w:rFonts w:ascii="Malgun Gothic" w:hAnsi="Malgun Gothic" w:cs="Malgun Gothic" w:eastAsia="Malgun Gothic"/>
          <w:b w:val="0"/>
          <w:i/>
          <w:color w:val="555555"/>
          <w:sz w:val="20"/>
        </w:rPr>
        <w:t>(감동한 듯 웃으며) 가자. 아리안이 기다려. 늦는 거 싫어할 거야.</w:t>
      </w:r>
    </w:p>
    <w:p>
      <w:r>
        <w:rPr>
          <w:rFonts w:ascii="Calibri" w:hAnsi="Calibri" w:cs="Calibri" w:eastAsia="Malgun Gothic"/>
          <w:b/>
          <w:i w:val="0"/>
          <w:sz w:val="21"/>
        </w:rPr>
        <w:t>Léa:</w:t>
      </w:r>
      <w:r>
        <w:rPr>
          <w:rFonts w:ascii="Calibri" w:hAnsi="Calibri" w:cs="Calibri" w:eastAsia="Malgun Gothic"/>
          <w:b w:val="0"/>
          <w:i w:val="0"/>
          <w:sz w:val="21"/>
        </w:rPr>
        <w:t xml:space="preserve"> (sur le pont des Arts, le vent est froid, la Seine est noire) Il n'y a personne. Juste un homme qui promène son chien.</w:t>
      </w:r>
    </w:p>
    <w:p>
      <w:pPr>
        <w:ind w:left="510"/>
      </w:pPr>
      <w:r>
        <w:rPr>
          <w:rFonts w:ascii="Malgun Gothic" w:hAnsi="Malgun Gothic" w:cs="Malgun Gothic" w:eastAsia="Malgun Gothic"/>
          <w:b w:val="0"/>
          <w:i/>
          <w:color w:val="555555"/>
          <w:sz w:val="20"/>
        </w:rPr>
        <w:t>(퐁데자르 위. 바람이 차갑고 센강은 검다) 아무도 없어요. 개 산책시키는 남자 한 명뿐이에요.</w:t>
      </w:r>
    </w:p>
    <w:p>
      <w:r>
        <w:rPr>
          <w:rFonts w:ascii="Calibri" w:hAnsi="Calibri" w:cs="Calibri" w:eastAsia="Malgun Gothic"/>
          <w:b/>
          <w:i w:val="0"/>
          <w:sz w:val="21"/>
        </w:rPr>
        <w:t>Julien:</w:t>
      </w:r>
      <w:r>
        <w:rPr>
          <w:rFonts w:ascii="Calibri" w:hAnsi="Calibri" w:cs="Calibri" w:eastAsia="Malgun Gothic"/>
          <w:b w:val="0"/>
          <w:i w:val="0"/>
          <w:sz w:val="21"/>
        </w:rPr>
        <w:t xml:space="preserve"> Il est vingt-deux heures moins deux. Elle viendra. Elle n'a jamais été en retard d'une seule enveloppe.</w:t>
      </w:r>
    </w:p>
    <w:p>
      <w:pPr>
        <w:ind w:left="510"/>
      </w:pPr>
      <w:r>
        <w:rPr>
          <w:rFonts w:ascii="Malgun Gothic" w:hAnsi="Malgun Gothic" w:cs="Malgun Gothic" w:eastAsia="Malgun Gothic"/>
          <w:b w:val="0"/>
          <w:i/>
          <w:color w:val="555555"/>
          <w:sz w:val="20"/>
        </w:rPr>
        <w:t>열 시 이 분 전이야. 올 거야. 봉투 하나 늦은 적이 없잖아.</w:t>
      </w:r>
    </w:p>
    <w:p>
      <w:r>
        <w:rPr>
          <w:rFonts w:ascii="Calibri" w:hAnsi="Calibri" w:cs="Calibri" w:eastAsia="Malgun Gothic"/>
          <w:b/>
          <w:i w:val="0"/>
          <w:sz w:val="21"/>
        </w:rPr>
        <w:t>Léa:</w:t>
      </w:r>
      <w:r>
        <w:rPr>
          <w:rFonts w:ascii="Calibri" w:hAnsi="Calibri" w:cs="Calibri" w:eastAsia="Malgun Gothic"/>
          <w:b w:val="0"/>
          <w:i w:val="0"/>
          <w:sz w:val="21"/>
        </w:rPr>
        <w:t xml:space="preserve"> (elle regarde le Louvre, tout illuminé) C'est beau, Paris, la nuit. On oublie que derrière la beauté, il y a…</w:t>
      </w:r>
    </w:p>
    <w:p>
      <w:pPr>
        <w:ind w:left="510"/>
      </w:pPr>
      <w:r>
        <w:rPr>
          <w:rFonts w:ascii="Malgun Gothic" w:hAnsi="Malgun Gothic" w:cs="Malgun Gothic" w:eastAsia="Malgun Gothic"/>
          <w:b w:val="0"/>
          <w:i/>
          <w:color w:val="555555"/>
          <w:sz w:val="20"/>
        </w:rPr>
        <w:t>(불이 환하게 켜진 루브르를 바라보며) 밤의 파리는 아름답네요. 그 아름다움 뒤에 뭐가 있는지 잊게 돼요…</w:t>
      </w:r>
    </w:p>
    <w:p>
      <w:r>
        <w:rPr>
          <w:rFonts w:ascii="Calibri" w:hAnsi="Calibri" w:cs="Calibri" w:eastAsia="Malgun Gothic"/>
          <w:b/>
          <w:i w:val="0"/>
          <w:sz w:val="21"/>
        </w:rPr>
        <w:t>Julien:</w:t>
      </w:r>
      <w:r>
        <w:rPr>
          <w:rFonts w:ascii="Calibri" w:hAnsi="Calibri" w:cs="Calibri" w:eastAsia="Malgun Gothic"/>
          <w:b w:val="0"/>
          <w:i w:val="0"/>
          <w:sz w:val="21"/>
        </w:rPr>
        <w:t xml:space="preserve"> Des factures. Toujours des factures.</w:t>
      </w:r>
    </w:p>
    <w:p>
      <w:pPr>
        <w:ind w:left="510"/>
      </w:pPr>
      <w:r>
        <w:rPr>
          <w:rFonts w:ascii="Malgun Gothic" w:hAnsi="Malgun Gothic" w:cs="Malgun Gothic" w:eastAsia="Malgun Gothic"/>
          <w:b w:val="0"/>
          <w:i/>
          <w:color w:val="555555"/>
          <w:sz w:val="20"/>
        </w:rPr>
        <w:t>송장이지. 언제나 송장.</w:t>
      </w:r>
    </w:p>
    <w:p>
      <w:r>
        <w:rPr>
          <w:rFonts w:ascii="Calibri" w:hAnsi="Calibri" w:cs="Calibri" w:eastAsia="Malgun Gothic"/>
          <w:b/>
          <w:i w:val="0"/>
          <w:sz w:val="21"/>
        </w:rPr>
        <w:t>Ariane:</w:t>
      </w:r>
      <w:r>
        <w:rPr>
          <w:rFonts w:ascii="Calibri" w:hAnsi="Calibri" w:cs="Calibri" w:eastAsia="Malgun Gothic"/>
          <w:b w:val="0"/>
          <w:i w:val="0"/>
          <w:sz w:val="21"/>
        </w:rPr>
        <w:t xml:space="preserve"> (une voix de femme, derrière eux, calme) Ne vous retournez pas.</w:t>
      </w:r>
    </w:p>
    <w:p>
      <w:pPr>
        <w:ind w:left="510"/>
      </w:pPr>
      <w:r>
        <w:rPr>
          <w:rFonts w:ascii="Malgun Gothic" w:hAnsi="Malgun Gothic" w:cs="Malgun Gothic" w:eastAsia="Malgun Gothic"/>
          <w:b w:val="0"/>
          <w:i/>
          <w:color w:val="555555"/>
          <w:sz w:val="20"/>
        </w:rPr>
        <w:t>(뒤에서 들려오는 차분한 여자 목소리) 돌아보지 마세요.</w:t>
      </w:r>
    </w:p>
    <w:p>
      <w:r>
        <w:rPr>
          <w:rFonts w:ascii="Calibri" w:hAnsi="Calibri" w:cs="Calibri" w:eastAsia="Malgun Gothic"/>
          <w:b/>
          <w:i w:val="0"/>
          <w:sz w:val="21"/>
        </w:rPr>
        <w:t>Léa:</w:t>
      </w:r>
      <w:r>
        <w:rPr>
          <w:rFonts w:ascii="Calibri" w:hAnsi="Calibri" w:cs="Calibri" w:eastAsia="Malgun Gothic"/>
          <w:b w:val="0"/>
          <w:i w:val="0"/>
          <w:sz w:val="21"/>
        </w:rPr>
        <w:t xml:space="preserve"> (elle se fige)</w:t>
      </w:r>
    </w:p>
    <w:p>
      <w:pPr>
        <w:ind w:left="510"/>
      </w:pPr>
      <w:r>
        <w:rPr>
          <w:rFonts w:ascii="Malgun Gothic" w:hAnsi="Malgun Gothic" w:cs="Malgun Gothic" w:eastAsia="Malgun Gothic"/>
          <w:b w:val="0"/>
          <w:i/>
          <w:color w:val="555555"/>
          <w:sz w:val="20"/>
        </w:rPr>
        <w:t>(얼어붙는다) …!</w:t>
      </w:r>
    </w:p>
    <w:p>
      <w:r>
        <w:rPr>
          <w:rFonts w:ascii="Calibri" w:hAnsi="Calibri" w:cs="Calibri" w:eastAsia="Malgun Gothic"/>
          <w:b/>
          <w:i w:val="0"/>
          <w:sz w:val="21"/>
        </w:rPr>
        <w:t>Ariane:</w:t>
      </w:r>
      <w:r>
        <w:rPr>
          <w:rFonts w:ascii="Calibri" w:hAnsi="Calibri" w:cs="Calibri" w:eastAsia="Malgun Gothic"/>
          <w:b w:val="0"/>
          <w:i w:val="0"/>
          <w:sz w:val="21"/>
        </w:rPr>
        <w:t xml:space="preserve"> Je suis assise sur le banc, derrière vous. Restez face à la Seine. Si vous vous retournez, je pars, et vous n'entendrez plus jamais parler de moi.</w:t>
      </w:r>
    </w:p>
    <w:p>
      <w:pPr>
        <w:ind w:left="510"/>
      </w:pPr>
      <w:r>
        <w:rPr>
          <w:rFonts w:ascii="Malgun Gothic" w:hAnsi="Malgun Gothic" w:cs="Malgun Gothic" w:eastAsia="Malgun Gothic"/>
          <w:b w:val="0"/>
          <w:i/>
          <w:color w:val="555555"/>
          <w:sz w:val="20"/>
        </w:rPr>
        <w:t>당신들 뒤 벤치에 앉아 있어요. 센강 쪽을 보고 계세요. 돌아보면 전 떠나고, 다시는 제 소식을 듣지 못할 거예요.</w:t>
      </w:r>
    </w:p>
    <w:p>
      <w:r>
        <w:rPr>
          <w:rFonts w:ascii="Calibri" w:hAnsi="Calibri" w:cs="Calibri" w:eastAsia="Malgun Gothic"/>
          <w:b/>
          <w:i w:val="0"/>
          <w:sz w:val="21"/>
        </w:rPr>
        <w:t>Julien:</w:t>
      </w:r>
      <w:r>
        <w:rPr>
          <w:rFonts w:ascii="Calibri" w:hAnsi="Calibri" w:cs="Calibri" w:eastAsia="Malgun Gothic"/>
          <w:b w:val="0"/>
          <w:i w:val="0"/>
          <w:sz w:val="21"/>
        </w:rPr>
        <w:t xml:space="preserve"> (calme, sans bouger) Nous ne nous retournerons pas. Bonsoir, Ariane.</w:t>
      </w:r>
    </w:p>
    <w:p>
      <w:pPr>
        <w:ind w:left="510"/>
      </w:pPr>
      <w:r>
        <w:rPr>
          <w:rFonts w:ascii="Malgun Gothic" w:hAnsi="Malgun Gothic" w:cs="Malgun Gothic" w:eastAsia="Malgun Gothic"/>
          <w:b w:val="0"/>
          <w:i/>
          <w:color w:val="555555"/>
          <w:sz w:val="20"/>
        </w:rPr>
        <w:t>(움직이지 않고 침착하게) 돌아보지 않을게요. 안녕하세요, 아리안.</w:t>
      </w:r>
    </w:p>
    <w:p>
      <w:r>
        <w:rPr>
          <w:rFonts w:ascii="Calibri" w:hAnsi="Calibri" w:cs="Calibri" w:eastAsia="Malgun Gothic"/>
          <w:b/>
          <w:i w:val="0"/>
          <w:sz w:val="21"/>
        </w:rPr>
        <w:t>Ariane:</w:t>
      </w:r>
      <w:r>
        <w:rPr>
          <w:rFonts w:ascii="Calibri" w:hAnsi="Calibri" w:cs="Calibri" w:eastAsia="Malgun Gothic"/>
          <w:b w:val="0"/>
          <w:i w:val="0"/>
          <w:sz w:val="21"/>
        </w:rPr>
        <w:t xml:space="preserve"> Bonsoir, monsieur Marchetti. Bonsoir, Léa. (un silence) Vous avez bien travaillé. Mieux que je ne l'espérais.</w:t>
      </w:r>
    </w:p>
    <w:p>
      <w:pPr>
        <w:ind w:left="510"/>
      </w:pPr>
      <w:r>
        <w:rPr>
          <w:rFonts w:ascii="Malgun Gothic" w:hAnsi="Malgun Gothic" w:cs="Malgun Gothic" w:eastAsia="Malgun Gothic"/>
          <w:b w:val="0"/>
          <w:i/>
          <w:color w:val="555555"/>
          <w:sz w:val="20"/>
        </w:rPr>
        <w:t>안녕하세요, 마르케티 씨. 안녕, 레아. (침묵) 잘해 주셨어요. 기대보다 훨씬 더요.</w:t>
      </w:r>
    </w:p>
    <w:p>
      <w:r>
        <w:rPr>
          <w:rFonts w:ascii="Calibri" w:hAnsi="Calibri" w:cs="Calibri" w:eastAsia="Malgun Gothic"/>
          <w:b/>
          <w:i w:val="0"/>
          <w:sz w:val="21"/>
        </w:rPr>
        <w:t>Léa:</w:t>
      </w:r>
      <w:r>
        <w:rPr>
          <w:rFonts w:ascii="Calibri" w:hAnsi="Calibri" w:cs="Calibri" w:eastAsia="Malgun Gothic"/>
          <w:b w:val="0"/>
          <w:i w:val="0"/>
          <w:sz w:val="21"/>
        </w:rPr>
        <w:t xml:space="preserve"> (la voix tremblante) Pourquoi moi ? Votre lettre sur Canal-Nord… pourquoi elle m'était adressée ?</w:t>
      </w:r>
    </w:p>
    <w:p>
      <w:pPr>
        <w:ind w:left="510"/>
      </w:pPr>
      <w:r>
        <w:rPr>
          <w:rFonts w:ascii="Malgun Gothic" w:hAnsi="Malgun Gothic" w:cs="Malgun Gothic" w:eastAsia="Malgun Gothic"/>
          <w:b w:val="0"/>
          <w:i/>
          <w:color w:val="555555"/>
          <w:sz w:val="20"/>
        </w:rPr>
        <w:t>(떨리는 목소리로) 왜 저예요? 카날노르에 관한 편지… 왜 저한테 보내셨어요?</w:t>
      </w:r>
    </w:p>
    <w:p>
      <w:r>
        <w:rPr>
          <w:rFonts w:ascii="Calibri" w:hAnsi="Calibri" w:cs="Calibri" w:eastAsia="Malgun Gothic"/>
          <w:b/>
          <w:i w:val="0"/>
          <w:sz w:val="21"/>
        </w:rPr>
        <w:t>Ariane:</w:t>
      </w:r>
      <w:r>
        <w:rPr>
          <w:rFonts w:ascii="Calibri" w:hAnsi="Calibri" w:cs="Calibri" w:eastAsia="Malgun Gothic"/>
          <w:b w:val="0"/>
          <w:i w:val="0"/>
          <w:sz w:val="21"/>
        </w:rPr>
        <w:t xml:space="preserve"> Parce que les gens comme Julien, ils les connaissent. Ils les surveillent depuis des années. Une stagiaire de vingt-quatre ans, personne ne la surveille. Personne ne la prend au sérieux. Et c'est précisément ce qui la rend dangereuse.</w:t>
      </w:r>
    </w:p>
    <w:p>
      <w:pPr>
        <w:ind w:left="510"/>
      </w:pPr>
      <w:r>
        <w:rPr>
          <w:rFonts w:ascii="Malgun Gothic" w:hAnsi="Malgun Gothic" w:cs="Malgun Gothic" w:eastAsia="Malgun Gothic"/>
          <w:b w:val="0"/>
          <w:i/>
          <w:color w:val="555555"/>
          <w:sz w:val="20"/>
        </w:rPr>
        <w:t>쥘리앵 같은 사람들은 그들이 알고 있으니까요. 몇 년째 감시하고 있죠. 스물네 살 수습기자는 아무도 감시하지 않아요. 아무도 진지하게 여기지 않죠. 그리고 바로 그게 그 사람을 위험하게 만들어요.</w:t>
      </w:r>
    </w:p>
    <w:p>
      <w:r>
        <w:rPr>
          <w:rFonts w:ascii="Calibri" w:hAnsi="Calibri" w:cs="Calibri" w:eastAsia="Malgun Gothic"/>
          <w:b/>
          <w:i w:val="0"/>
          <w:sz w:val="21"/>
        </w:rPr>
        <w:t>Léa:</w:t>
      </w:r>
      <w:r>
        <w:rPr>
          <w:rFonts w:ascii="Calibri" w:hAnsi="Calibri" w:cs="Calibri" w:eastAsia="Malgun Gothic"/>
          <w:b w:val="0"/>
          <w:i w:val="0"/>
          <w:sz w:val="21"/>
        </w:rPr>
        <w:t xml:space="preserve"> Ils me surveillent, maintenant. Ils ont glissé une photo sous ma porte.</w:t>
      </w:r>
    </w:p>
    <w:p>
      <w:pPr>
        <w:ind w:left="510"/>
      </w:pPr>
      <w:r>
        <w:rPr>
          <w:rFonts w:ascii="Malgun Gothic" w:hAnsi="Malgun Gothic" w:cs="Malgun Gothic" w:eastAsia="Malgun Gothic"/>
          <w:b w:val="0"/>
          <w:i/>
          <w:color w:val="555555"/>
          <w:sz w:val="20"/>
        </w:rPr>
        <w:t>이제는 저를 감시해요. 제 집 문 밑에 사진을 밀어 넣었어요.</w:t>
      </w:r>
    </w:p>
    <w:p>
      <w:r>
        <w:rPr>
          <w:rFonts w:ascii="Calibri" w:hAnsi="Calibri" w:cs="Calibri" w:eastAsia="Malgun Gothic"/>
          <w:b/>
          <w:i w:val="0"/>
          <w:sz w:val="21"/>
        </w:rPr>
        <w:t>Ariane:</w:t>
      </w:r>
      <w:r>
        <w:rPr>
          <w:rFonts w:ascii="Calibri" w:hAnsi="Calibri" w:cs="Calibri" w:eastAsia="Malgun Gothic"/>
          <w:b w:val="0"/>
          <w:i w:val="0"/>
          <w:sz w:val="21"/>
        </w:rPr>
        <w:t xml:space="preserve"> Je sais. C'était Argos. (un silence) Je suis désolée. C'est le prix. Je le paie aussi, d'une autre façon.</w:t>
      </w:r>
    </w:p>
    <w:p>
      <w:pPr>
        <w:ind w:left="510"/>
      </w:pPr>
      <w:r>
        <w:rPr>
          <w:rFonts w:ascii="Malgun Gothic" w:hAnsi="Malgun Gothic" w:cs="Malgun Gothic" w:eastAsia="Malgun Gothic"/>
          <w:b w:val="0"/>
          <w:i/>
          <w:color w:val="555555"/>
          <w:sz w:val="20"/>
        </w:rPr>
        <w:t>알아요. 아르고스였어요. (침묵) 미안해요. 그게 대가예요. 저도 다른 방식으로 치르고 있어요.</w:t>
      </w:r>
    </w:p>
    <w:p>
      <w:r>
        <w:rPr>
          <w:rFonts w:ascii="Calibri" w:hAnsi="Calibri" w:cs="Calibri" w:eastAsia="Malgun Gothic"/>
          <w:b/>
          <w:i w:val="0"/>
          <w:sz w:val="21"/>
        </w:rPr>
        <w:t>Julien:</w:t>
      </w:r>
      <w:r>
        <w:rPr>
          <w:rFonts w:ascii="Calibri" w:hAnsi="Calibri" w:cs="Calibri" w:eastAsia="Malgun Gothic"/>
          <w:b w:val="0"/>
          <w:i w:val="0"/>
          <w:sz w:val="21"/>
        </w:rPr>
        <w:t xml:space="preserve"> Vous avez dit dans votre message que Pujol n'était qu'un pion. Et que Vinalux n'était qu'un tuyau.</w:t>
      </w:r>
    </w:p>
    <w:p>
      <w:pPr>
        <w:ind w:left="510"/>
      </w:pPr>
      <w:r>
        <w:rPr>
          <w:rFonts w:ascii="Malgun Gothic" w:hAnsi="Malgun Gothic" w:cs="Malgun Gothic" w:eastAsia="Malgun Gothic"/>
          <w:b w:val="0"/>
          <w:i/>
          <w:color w:val="555555"/>
          <w:sz w:val="20"/>
        </w:rPr>
        <w:t>메시지에서 퓌졸은 졸에 불과하고, 비날룩스는 파이프에 불과하다고 했죠.</w:t>
      </w:r>
    </w:p>
    <w:p>
      <w:r>
        <w:rPr>
          <w:rFonts w:ascii="Calibri" w:hAnsi="Calibri" w:cs="Calibri" w:eastAsia="Malgun Gothic"/>
          <w:b/>
          <w:i w:val="0"/>
          <w:sz w:val="21"/>
        </w:rPr>
        <w:t>Ariane:</w:t>
      </w:r>
      <w:r>
        <w:rPr>
          <w:rFonts w:ascii="Calibri" w:hAnsi="Calibri" w:cs="Calibri" w:eastAsia="Malgun Gothic"/>
          <w:b w:val="0"/>
          <w:i w:val="0"/>
          <w:sz w:val="21"/>
        </w:rPr>
        <w:t xml:space="preserve"> Vous avez suivi l'argent jusqu'à Luxembourg, puis jusqu'à Zoug, en Suisse. Fiducie Alpina AG. Et là, vous vous êtes arrêtés. Pas par manque de courage, mais parce que le droit suisse ne vous permettait pas d'aller plus loin.</w:t>
      </w:r>
    </w:p>
    <w:p>
      <w:pPr>
        <w:ind w:left="510"/>
      </w:pPr>
      <w:r>
        <w:rPr>
          <w:rFonts w:ascii="Malgun Gothic" w:hAnsi="Malgun Gothic" w:cs="Malgun Gothic" w:eastAsia="Malgun Gothic"/>
          <w:b w:val="0"/>
          <w:i/>
          <w:color w:val="555555"/>
          <w:sz w:val="20"/>
        </w:rPr>
        <w:t>돈을 룩셈부르크까지, 그다음 스위스 추크까지 따라갔죠. 피뒤시 알피나 AG. 그리고 거기서 멈췄어요. 용기가 없어서가 아니라 스위스 법 때문에 더 갈 수 없었으니까요.</w:t>
      </w:r>
    </w:p>
    <w:p>
      <w:r>
        <w:rPr>
          <w:rFonts w:ascii="Calibri" w:hAnsi="Calibri" w:cs="Calibri" w:eastAsia="Malgun Gothic"/>
          <w:b/>
          <w:i w:val="0"/>
          <w:sz w:val="21"/>
        </w:rPr>
        <w:t>Julien:</w:t>
      </w:r>
      <w:r>
        <w:rPr>
          <w:rFonts w:ascii="Calibri" w:hAnsi="Calibri" w:cs="Calibri" w:eastAsia="Malgun Gothic"/>
          <w:b w:val="0"/>
          <w:i w:val="0"/>
          <w:sz w:val="21"/>
        </w:rPr>
        <w:t xml:space="preserve"> C'est exact.</w:t>
      </w:r>
    </w:p>
    <w:p>
      <w:pPr>
        <w:ind w:left="510"/>
      </w:pPr>
      <w:r>
        <w:rPr>
          <w:rFonts w:ascii="Malgun Gothic" w:hAnsi="Malgun Gothic" w:cs="Malgun Gothic" w:eastAsia="Malgun Gothic"/>
          <w:b w:val="0"/>
          <w:i/>
          <w:color w:val="555555"/>
          <w:sz w:val="20"/>
        </w:rPr>
        <w:t>맞아요.</w:t>
      </w:r>
    </w:p>
    <w:p>
      <w:r>
        <w:rPr>
          <w:rFonts w:ascii="Calibri" w:hAnsi="Calibri" w:cs="Calibri" w:eastAsia="Malgun Gothic"/>
          <w:b/>
          <w:i w:val="0"/>
          <w:sz w:val="21"/>
        </w:rPr>
        <w:t>Ariane:</w:t>
      </w:r>
      <w:r>
        <w:rPr>
          <w:rFonts w:ascii="Calibri" w:hAnsi="Calibri" w:cs="Calibri" w:eastAsia="Malgun Gothic"/>
          <w:b w:val="0"/>
          <w:i w:val="0"/>
          <w:sz w:val="21"/>
        </w:rPr>
        <w:t xml:space="preserve"> (on entend un bruit de papier) Il y a une enveloppe sur le banc. Je vais partir. Vous la prendrez quand je serai au bout du pont. Pas avant. Mais d'abord, écoutez. Retenez bien, parce que je ne le répéterai pas.</w:t>
      </w:r>
    </w:p>
    <w:p>
      <w:pPr>
        <w:ind w:left="510"/>
      </w:pPr>
      <w:r>
        <w:rPr>
          <w:rFonts w:ascii="Malgun Gothic" w:hAnsi="Malgun Gothic" w:cs="Malgun Gothic" w:eastAsia="Malgun Gothic"/>
          <w:b w:val="0"/>
          <w:i/>
          <w:color w:val="555555"/>
          <w:sz w:val="20"/>
        </w:rPr>
        <w:t>(종이 소리가 들린다) 벤치 위에 봉투가 있어요. 전 이제 떠날 거예요. 제가 다리 끝에 도착하면 가져가세요. 그 전엔 안 돼요. 하지만 먼저 들어요. 잘 기억하세요, 두 번 말하지 않을 테니까.</w:t>
      </w:r>
    </w:p>
    <w:p>
      <w:r>
        <w:rPr>
          <w:rFonts w:ascii="Calibri" w:hAnsi="Calibri" w:cs="Calibri" w:eastAsia="Malgun Gothic"/>
          <w:b/>
          <w:i w:val="0"/>
          <w:sz w:val="21"/>
        </w:rPr>
        <w:t>Léa:</w:t>
      </w:r>
      <w:r>
        <w:rPr>
          <w:rFonts w:ascii="Calibri" w:hAnsi="Calibri" w:cs="Calibri" w:eastAsia="Malgun Gothic"/>
          <w:b w:val="0"/>
          <w:i w:val="0"/>
          <w:sz w:val="21"/>
        </w:rPr>
        <w:t xml:space="preserve"> (elle sort son carnet) J'écoute.</w:t>
      </w:r>
    </w:p>
    <w:p>
      <w:pPr>
        <w:ind w:left="510"/>
      </w:pPr>
      <w:r>
        <w:rPr>
          <w:rFonts w:ascii="Malgun Gothic" w:hAnsi="Malgun Gothic" w:cs="Malgun Gothic" w:eastAsia="Malgun Gothic"/>
          <w:b w:val="0"/>
          <w:i/>
          <w:color w:val="555555"/>
          <w:sz w:val="20"/>
        </w:rPr>
        <w:t>(수첩을 꺼내며) 듣고 있어요.</w:t>
      </w:r>
    </w:p>
    <w:p>
      <w:r>
        <w:rPr>
          <w:rFonts w:ascii="Calibri" w:hAnsi="Calibri" w:cs="Calibri" w:eastAsia="Malgun Gothic"/>
          <w:b/>
          <w:i w:val="0"/>
          <w:sz w:val="21"/>
        </w:rPr>
        <w:t>Ariane:</w:t>
      </w:r>
      <w:r>
        <w:rPr>
          <w:rFonts w:ascii="Calibri" w:hAnsi="Calibri" w:cs="Calibri" w:eastAsia="Malgun Gothic"/>
          <w:b w:val="0"/>
          <w:i w:val="0"/>
          <w:sz w:val="21"/>
        </w:rPr>
        <w:t xml:space="preserve"> Le vin de Belcastel. Les cuisines de Maréchal. Le chantier de Canal-Nord. Trois affaires, trois secteurs, trois régions. En apparence, rien de commun. Or, l'argent de ces trois affaires a emprunté le même chemin : Vinalux, puis Alpina.</w:t>
      </w:r>
    </w:p>
    <w:p>
      <w:pPr>
        <w:ind w:left="510"/>
      </w:pPr>
      <w:r>
        <w:rPr>
          <w:rFonts w:ascii="Malgun Gothic" w:hAnsi="Malgun Gothic" w:cs="Malgun Gothic" w:eastAsia="Malgun Gothic"/>
          <w:b w:val="0"/>
          <w:i/>
          <w:color w:val="555555"/>
          <w:sz w:val="20"/>
        </w:rPr>
        <w:t>벨카스텔의 와인. 마레샬의 주방. 카날노르의 공사장. 사건 셋, 업종 셋, 지역 셋. 겉보기엔 공통점이 없죠. 그런데 이 세 사건의 돈은 같은 길을 거쳤어요. 비날룩스, 그다음 알피나.</w:t>
      </w:r>
    </w:p>
    <w:p>
      <w:r>
        <w:rPr>
          <w:rFonts w:ascii="Calibri" w:hAnsi="Calibri" w:cs="Calibri" w:eastAsia="Malgun Gothic"/>
          <w:b/>
          <w:i w:val="0"/>
          <w:sz w:val="21"/>
        </w:rPr>
        <w:t>Julien:</w:t>
      </w:r>
      <w:r>
        <w:rPr>
          <w:rFonts w:ascii="Calibri" w:hAnsi="Calibri" w:cs="Calibri" w:eastAsia="Malgun Gothic"/>
          <w:b w:val="0"/>
          <w:i w:val="0"/>
          <w:sz w:val="21"/>
        </w:rPr>
        <w:t xml:space="preserve"> Ça, nous le savions déjà.</w:t>
      </w:r>
    </w:p>
    <w:p>
      <w:pPr>
        <w:ind w:left="510"/>
      </w:pPr>
      <w:r>
        <w:rPr>
          <w:rFonts w:ascii="Malgun Gothic" w:hAnsi="Malgun Gothic" w:cs="Malgun Gothic" w:eastAsia="Malgun Gothic"/>
          <w:b w:val="0"/>
          <w:i/>
          <w:color w:val="555555"/>
          <w:sz w:val="20"/>
        </w:rPr>
        <w:t>그건 우리도 이미 알고 있었어요.</w:t>
      </w:r>
    </w:p>
    <w:p>
      <w:r>
        <w:rPr>
          <w:rFonts w:ascii="Calibri" w:hAnsi="Calibri" w:cs="Calibri" w:eastAsia="Malgun Gothic"/>
          <w:b/>
          <w:i w:val="0"/>
          <w:sz w:val="21"/>
        </w:rPr>
        <w:t>Ariane:</w:t>
      </w:r>
      <w:r>
        <w:rPr>
          <w:rFonts w:ascii="Calibri" w:hAnsi="Calibri" w:cs="Calibri" w:eastAsia="Malgun Gothic"/>
          <w:b w:val="0"/>
          <w:i w:val="0"/>
          <w:sz w:val="21"/>
        </w:rPr>
        <w:t xml:space="preserve"> Certes. Mais ce que vous ne saviez pas, c'est qu'Alpina n'a qu'un seul bénéficiaire. Depuis cinq ans, chaque franc qui entre dans Alpina en ressort, quelques jours plus tard, vers une seule destination.</w:t>
      </w:r>
    </w:p>
    <w:p>
      <w:pPr>
        <w:ind w:left="510"/>
      </w:pPr>
      <w:r>
        <w:rPr>
          <w:rFonts w:ascii="Malgun Gothic" w:hAnsi="Malgun Gothic" w:cs="Malgun Gothic" w:eastAsia="Malgun Gothic"/>
          <w:b w:val="0"/>
          <w:i/>
          <w:color w:val="555555"/>
          <w:sz w:val="20"/>
        </w:rPr>
        <w:t>그렇죠. 하지만 몰랐던 건, 알피나의 수익자가 단 하나라는 거예요. 5년 동안 알피나에 들어간 돈은 한 푼도 빠짐없이 며칠 뒤 단 한 곳으로 빠져나갔어요.</w:t>
      </w:r>
    </w:p>
    <w:p>
      <w:r>
        <w:rPr>
          <w:rFonts w:ascii="Calibri" w:hAnsi="Calibri" w:cs="Calibri" w:eastAsia="Malgun Gothic"/>
          <w:b/>
          <w:i w:val="0"/>
          <w:sz w:val="21"/>
        </w:rPr>
        <w:t>Léa:</w:t>
      </w:r>
      <w:r>
        <w:rPr>
          <w:rFonts w:ascii="Calibri" w:hAnsi="Calibri" w:cs="Calibri" w:eastAsia="Malgun Gothic"/>
          <w:b w:val="0"/>
          <w:i w:val="0"/>
          <w:sz w:val="21"/>
        </w:rPr>
        <w:t xml:space="preserve"> Laquelle ?</w:t>
      </w:r>
    </w:p>
    <w:p>
      <w:pPr>
        <w:ind w:left="510"/>
      </w:pPr>
      <w:r>
        <w:rPr>
          <w:rFonts w:ascii="Malgun Gothic" w:hAnsi="Malgun Gothic" w:cs="Malgun Gothic" w:eastAsia="Malgun Gothic"/>
          <w:b w:val="0"/>
          <w:i/>
          <w:color w:val="555555"/>
          <w:sz w:val="20"/>
        </w:rPr>
        <w:t>어디로요?</w:t>
      </w:r>
    </w:p>
    <w:p>
      <w:r>
        <w:rPr>
          <w:rFonts w:ascii="Calibri" w:hAnsi="Calibri" w:cs="Calibri" w:eastAsia="Malgun Gothic"/>
          <w:b/>
          <w:i w:val="0"/>
          <w:sz w:val="21"/>
        </w:rPr>
        <w:t>Ariane:</w:t>
      </w:r>
      <w:r>
        <w:rPr>
          <w:rFonts w:ascii="Calibri" w:hAnsi="Calibri" w:cs="Calibri" w:eastAsia="Malgun Gothic"/>
          <w:b w:val="0"/>
          <w:i w:val="0"/>
          <w:sz w:val="21"/>
        </w:rPr>
        <w:t xml:space="preserve"> La Fondation Orsenne pour l'art et le patrimoine. Plus précisément, son fonds d'acquisition d'œuvres d'art.</w:t>
      </w:r>
    </w:p>
    <w:p>
      <w:pPr>
        <w:ind w:left="510"/>
      </w:pPr>
      <w:r>
        <w:rPr>
          <w:rFonts w:ascii="Malgun Gothic" w:hAnsi="Malgun Gothic" w:cs="Malgun Gothic" w:eastAsia="Malgun Gothic"/>
          <w:b w:val="0"/>
          <w:i/>
          <w:color w:val="555555"/>
          <w:sz w:val="20"/>
        </w:rPr>
        <w:t>오르센 예술·문화유산 재단. 더 정확히는, 그 재단의 미술품 매입 기금이요.</w:t>
      </w:r>
    </w:p>
    <w:p>
      <w:r>
        <w:rPr>
          <w:rFonts w:ascii="Calibri" w:hAnsi="Calibri" w:cs="Calibri" w:eastAsia="Malgun Gothic"/>
          <w:b/>
          <w:i w:val="0"/>
          <w:sz w:val="21"/>
        </w:rPr>
        <w:t>Julien:</w:t>
      </w:r>
      <w:r>
        <w:rPr>
          <w:rFonts w:ascii="Calibri" w:hAnsi="Calibri" w:cs="Calibri" w:eastAsia="Malgun Gothic"/>
          <w:b w:val="0"/>
          <w:i w:val="0"/>
          <w:sz w:val="21"/>
        </w:rPr>
        <w:t xml:space="preserve"> (un silence) Orsenne.</w:t>
      </w:r>
    </w:p>
    <w:p>
      <w:pPr>
        <w:ind w:left="510"/>
      </w:pPr>
      <w:r>
        <w:rPr>
          <w:rFonts w:ascii="Malgun Gothic" w:hAnsi="Malgun Gothic" w:cs="Malgun Gothic" w:eastAsia="Malgun Gothic"/>
          <w:b w:val="0"/>
          <w:i/>
          <w:color w:val="555555"/>
          <w:sz w:val="20"/>
        </w:rPr>
        <w:t>(침묵) 오르센.</w:t>
      </w:r>
    </w:p>
    <w:p>
      <w:r>
        <w:rPr>
          <w:rFonts w:ascii="Calibri" w:hAnsi="Calibri" w:cs="Calibri" w:eastAsia="Malgun Gothic"/>
          <w:b/>
          <w:i w:val="0"/>
          <w:sz w:val="21"/>
        </w:rPr>
        <w:t>Ariane:</w:t>
      </w:r>
      <w:r>
        <w:rPr>
          <w:rFonts w:ascii="Calibri" w:hAnsi="Calibri" w:cs="Calibri" w:eastAsia="Malgun Gothic"/>
          <w:b w:val="0"/>
          <w:i w:val="0"/>
          <w:sz w:val="21"/>
        </w:rPr>
        <w:t xml:space="preserve"> Vous avez déjà croisé ce nom. Au conseil de la banque Hennequin, ce matin. Ce n'est pas un hasard. Rien n'est un hasard avec eux.</w:t>
      </w:r>
    </w:p>
    <w:p>
      <w:pPr>
        <w:ind w:left="510"/>
      </w:pPr>
      <w:r>
        <w:rPr>
          <w:rFonts w:ascii="Malgun Gothic" w:hAnsi="Malgun Gothic" w:cs="Malgun Gothic" w:eastAsia="Malgun Gothic"/>
          <w:b w:val="0"/>
          <w:i/>
          <w:color w:val="555555"/>
          <w:sz w:val="20"/>
        </w:rPr>
        <w:t>이 이름 이미 마주쳤죠. 오늘 아침 엔캥 은행 이사회에서. 우연이 아니에요. 그들에겐 우연이란 없어요.</w:t>
      </w:r>
    </w:p>
    <w:p>
      <w:r>
        <w:rPr>
          <w:rFonts w:ascii="Calibri" w:hAnsi="Calibri" w:cs="Calibri" w:eastAsia="Malgun Gothic"/>
          <w:b/>
          <w:i w:val="0"/>
          <w:sz w:val="21"/>
        </w:rPr>
        <w:t>Léa:</w:t>
      </w:r>
      <w:r>
        <w:rPr>
          <w:rFonts w:ascii="Calibri" w:hAnsi="Calibri" w:cs="Calibri" w:eastAsia="Malgun Gothic"/>
          <w:b w:val="0"/>
          <w:i w:val="0"/>
          <w:sz w:val="21"/>
        </w:rPr>
        <w:t xml:space="preserve"> Une fondation pour l'art… Pourquoi une fondation achète-t-elle des œuvres avec de l'argent sale ?</w:t>
      </w:r>
    </w:p>
    <w:p>
      <w:pPr>
        <w:ind w:left="510"/>
      </w:pPr>
      <w:r>
        <w:rPr>
          <w:rFonts w:ascii="Malgun Gothic" w:hAnsi="Malgun Gothic" w:cs="Malgun Gothic" w:eastAsia="Malgun Gothic"/>
          <w:b w:val="0"/>
          <w:i/>
          <w:color w:val="555555"/>
          <w:sz w:val="20"/>
        </w:rPr>
        <w:t>예술 재단이라… 왜 재단이 더러운 돈으로 작품을 사요?</w:t>
      </w:r>
    </w:p>
    <w:p>
      <w:r>
        <w:rPr>
          <w:rFonts w:ascii="Calibri" w:hAnsi="Calibri" w:cs="Calibri" w:eastAsia="Malgun Gothic"/>
          <w:b/>
          <w:i w:val="0"/>
          <w:sz w:val="21"/>
        </w:rPr>
        <w:t>Ariane:</w:t>
      </w:r>
      <w:r>
        <w:rPr>
          <w:rFonts w:ascii="Calibri" w:hAnsi="Calibri" w:cs="Calibri" w:eastAsia="Malgun Gothic"/>
          <w:b w:val="0"/>
          <w:i w:val="0"/>
          <w:sz w:val="21"/>
        </w:rPr>
        <w:t xml:space="preserve"> Parce qu'une œuvre d'art est le coffre-fort idéal. Son prix est subjectif. Elle voyage sans douane dans des ports francs. Elle peut être achetée dix millions et revendue trente, sans que personne puisse dire si c'est raisonnable. Dès lors, l'argent sale entre sous forme de tableau et ressort sous forme de plus-value. Propre. Et défiscalisé, puisqu'il s'agit d'une fondation.</w:t>
      </w:r>
    </w:p>
    <w:p>
      <w:pPr>
        <w:ind w:left="510"/>
      </w:pPr>
      <w:r>
        <w:rPr>
          <w:rFonts w:ascii="Malgun Gothic" w:hAnsi="Malgun Gothic" w:cs="Malgun Gothic" w:eastAsia="Malgun Gothic"/>
          <w:b w:val="0"/>
          <w:i/>
          <w:color w:val="555555"/>
          <w:sz w:val="20"/>
        </w:rPr>
        <w:t>예술 작품은 이상적인 금고니까요. 가격은 주관적이고. 자유항에서 관세 없이 이동하고. 천만에 사서 삼천만에 되팔아도 그게 합리적인지 아무도 말할 수 없어요. 그러니 더러운 돈은 그림의 형태로 들어가서 시세 차익의 형태로 나와요. 깨끗하게. 게다가 재단이니까 세금 혜택까지 받고요.</w:t>
      </w:r>
    </w:p>
    <w:p>
      <w:r>
        <w:rPr>
          <w:rFonts w:ascii="Calibri" w:hAnsi="Calibri" w:cs="Calibri" w:eastAsia="Malgun Gothic"/>
          <w:b/>
          <w:i w:val="0"/>
          <w:sz w:val="21"/>
        </w:rPr>
        <w:t>Julien:</w:t>
      </w:r>
      <w:r>
        <w:rPr>
          <w:rFonts w:ascii="Calibri" w:hAnsi="Calibri" w:cs="Calibri" w:eastAsia="Malgun Gothic"/>
          <w:b w:val="0"/>
          <w:i w:val="0"/>
          <w:sz w:val="21"/>
        </w:rPr>
        <w:t xml:space="preserve"> Combien ?</w:t>
      </w:r>
    </w:p>
    <w:p>
      <w:pPr>
        <w:ind w:left="510"/>
      </w:pPr>
      <w:r>
        <w:rPr>
          <w:rFonts w:ascii="Malgun Gothic" w:hAnsi="Malgun Gothic" w:cs="Malgun Gothic" w:eastAsia="Malgun Gothic"/>
          <w:b w:val="0"/>
          <w:i/>
          <w:color w:val="555555"/>
          <w:sz w:val="20"/>
        </w:rPr>
        <w:t>얼마나요?</w:t>
      </w:r>
    </w:p>
    <w:p>
      <w:r>
        <w:rPr>
          <w:rFonts w:ascii="Calibri" w:hAnsi="Calibri" w:cs="Calibri" w:eastAsia="Malgun Gothic"/>
          <w:b/>
          <w:i w:val="0"/>
          <w:sz w:val="21"/>
        </w:rPr>
        <w:t>Ariane:</w:t>
      </w:r>
      <w:r>
        <w:rPr>
          <w:rFonts w:ascii="Calibri" w:hAnsi="Calibri" w:cs="Calibri" w:eastAsia="Malgun Gothic"/>
          <w:b w:val="0"/>
          <w:i w:val="0"/>
          <w:sz w:val="21"/>
        </w:rPr>
        <w:t xml:space="preserve"> Soixante-deux millions d'euros en cinq ans. Rien que par Alpina. Les relevés sont dans l'enveloppe.</w:t>
      </w:r>
    </w:p>
    <w:p>
      <w:pPr>
        <w:ind w:left="510"/>
      </w:pPr>
      <w:r>
        <w:rPr>
          <w:rFonts w:ascii="Malgun Gothic" w:hAnsi="Malgun Gothic" w:cs="Malgun Gothic" w:eastAsia="Malgun Gothic"/>
          <w:b w:val="0"/>
          <w:i/>
          <w:color w:val="555555"/>
          <w:sz w:val="20"/>
        </w:rPr>
        <w:t>5년 동안 6,200만 유로. 알피나를 통한 것만요. 거래 내역은 봉투 안에 있어요.</w:t>
      </w:r>
    </w:p>
    <w:p>
      <w:r>
        <w:rPr>
          <w:rFonts w:ascii="Calibri" w:hAnsi="Calibri" w:cs="Calibri" w:eastAsia="Malgun Gothic"/>
          <w:b/>
          <w:i w:val="0"/>
          <w:sz w:val="21"/>
        </w:rPr>
        <w:t>Léa:</w:t>
      </w:r>
      <w:r>
        <w:rPr>
          <w:rFonts w:ascii="Calibri" w:hAnsi="Calibri" w:cs="Calibri" w:eastAsia="Malgun Gothic"/>
          <w:b w:val="0"/>
          <w:i w:val="0"/>
          <w:sz w:val="21"/>
        </w:rPr>
        <w:t xml:space="preserve"> (elle écrit) Soixante-deux millions…</w:t>
      </w:r>
    </w:p>
    <w:p>
      <w:pPr>
        <w:ind w:left="510"/>
      </w:pPr>
      <w:r>
        <w:rPr>
          <w:rFonts w:ascii="Malgun Gothic" w:hAnsi="Malgun Gothic" w:cs="Malgun Gothic" w:eastAsia="Malgun Gothic"/>
          <w:b w:val="0"/>
          <w:i/>
          <w:color w:val="555555"/>
          <w:sz w:val="20"/>
        </w:rPr>
        <w:t>(적으며) 6,200만…</w:t>
      </w:r>
    </w:p>
    <w:p>
      <w:r>
        <w:rPr>
          <w:rFonts w:ascii="Calibri" w:hAnsi="Calibri" w:cs="Calibri" w:eastAsia="Malgun Gothic"/>
          <w:b/>
          <w:i w:val="0"/>
          <w:sz w:val="21"/>
        </w:rPr>
        <w:t>Ariane:</w:t>
      </w:r>
      <w:r>
        <w:rPr>
          <w:rFonts w:ascii="Calibri" w:hAnsi="Calibri" w:cs="Calibri" w:eastAsia="Malgun Gothic"/>
          <w:b w:val="0"/>
          <w:i w:val="0"/>
          <w:sz w:val="21"/>
        </w:rPr>
        <w:t xml:space="preserve"> Et ce n'est qu'une partie. La fondation reçoit aussi de l'argent d'ailleurs. D'autres tuyaux, d'autres affaires. Certaines bien plus graves que du vin espagnol ou du béton mal coulé.</w:t>
      </w:r>
    </w:p>
    <w:p>
      <w:pPr>
        <w:ind w:left="510"/>
      </w:pPr>
      <w:r>
        <w:rPr>
          <w:rFonts w:ascii="Malgun Gothic" w:hAnsi="Malgun Gothic" w:cs="Malgun Gothic" w:eastAsia="Malgun Gothic"/>
          <w:b w:val="0"/>
          <w:i/>
          <w:color w:val="555555"/>
          <w:sz w:val="20"/>
        </w:rPr>
        <w:t>그리고 그건 일부에 불과해요. 재단은 다른 데서도 돈을 받아요. 다른 파이프, 다른 사건들. 그중 몇몇은 스페인산 와인이나 부실하게 부은 콘크리트보다 훨씬 심각하죠.</w:t>
      </w:r>
    </w:p>
    <w:p>
      <w:r>
        <w:rPr>
          <w:rFonts w:ascii="Calibri" w:hAnsi="Calibri" w:cs="Calibri" w:eastAsia="Malgun Gothic"/>
          <w:b/>
          <w:i w:val="0"/>
          <w:sz w:val="21"/>
        </w:rPr>
        <w:t>Julien:</w:t>
      </w:r>
      <w:r>
        <w:rPr>
          <w:rFonts w:ascii="Calibri" w:hAnsi="Calibri" w:cs="Calibri" w:eastAsia="Malgun Gothic"/>
          <w:b w:val="0"/>
          <w:i w:val="0"/>
          <w:sz w:val="21"/>
        </w:rPr>
        <w:t xml:space="preserve"> Plus graves comment ?</w:t>
      </w:r>
    </w:p>
    <w:p>
      <w:pPr>
        <w:ind w:left="510"/>
      </w:pPr>
      <w:r>
        <w:rPr>
          <w:rFonts w:ascii="Malgun Gothic" w:hAnsi="Malgun Gothic" w:cs="Malgun Gothic" w:eastAsia="Malgun Gothic"/>
          <w:b w:val="0"/>
          <w:i/>
          <w:color w:val="555555"/>
          <w:sz w:val="20"/>
        </w:rPr>
        <w:t>얼마나 심각한데요?</w:t>
      </w:r>
    </w:p>
    <w:p>
      <w:r>
        <w:rPr>
          <w:rFonts w:ascii="Calibri" w:hAnsi="Calibri" w:cs="Calibri" w:eastAsia="Malgun Gothic"/>
          <w:b/>
          <w:i w:val="0"/>
          <w:sz w:val="21"/>
        </w:rPr>
        <w:t>Ariane:</w:t>
      </w:r>
      <w:r>
        <w:rPr>
          <w:rFonts w:ascii="Calibri" w:hAnsi="Calibri" w:cs="Calibri" w:eastAsia="Malgun Gothic"/>
          <w:b w:val="0"/>
          <w:i w:val="0"/>
          <w:sz w:val="21"/>
        </w:rPr>
        <w:t xml:space="preserve"> (un silence) Pas ce soir. Une chose à la fois. Vous n'êtes pas prêts. Et moi non plus.</w:t>
      </w:r>
    </w:p>
    <w:p>
      <w:pPr>
        <w:ind w:left="510"/>
      </w:pPr>
      <w:r>
        <w:rPr>
          <w:rFonts w:ascii="Malgun Gothic" w:hAnsi="Malgun Gothic" w:cs="Malgun Gothic" w:eastAsia="Malgun Gothic"/>
          <w:b w:val="0"/>
          <w:i/>
          <w:color w:val="555555"/>
          <w:sz w:val="20"/>
        </w:rPr>
        <w:t>(침묵) 오늘 밤은 아니에요. 한 번에 하나씩. 당신들은 준비가 안 됐어요. 저도 마찬가지고요.</w:t>
      </w:r>
    </w:p>
    <w:p>
      <w:r>
        <w:rPr>
          <w:rFonts w:ascii="Calibri" w:hAnsi="Calibri" w:cs="Calibri" w:eastAsia="Malgun Gothic"/>
          <w:b/>
          <w:i w:val="0"/>
          <w:sz w:val="21"/>
        </w:rPr>
        <w:t>Léa:</w:t>
      </w:r>
      <w:r>
        <w:rPr>
          <w:rFonts w:ascii="Calibri" w:hAnsi="Calibri" w:cs="Calibri" w:eastAsia="Malgun Gothic"/>
          <w:b w:val="0"/>
          <w:i w:val="0"/>
          <w:sz w:val="21"/>
        </w:rPr>
        <w:t xml:space="preserve"> Qui dirige la fondation ?</w:t>
      </w:r>
    </w:p>
    <w:p>
      <w:pPr>
        <w:ind w:left="510"/>
      </w:pPr>
      <w:r>
        <w:rPr>
          <w:rFonts w:ascii="Malgun Gothic" w:hAnsi="Malgun Gothic" w:cs="Malgun Gothic" w:eastAsia="Malgun Gothic"/>
          <w:b w:val="0"/>
          <w:i/>
          <w:color w:val="555555"/>
          <w:sz w:val="20"/>
        </w:rPr>
        <w:t>재단은 누가 이끌어요?</w:t>
      </w:r>
    </w:p>
    <w:p>
      <w:r>
        <w:rPr>
          <w:rFonts w:ascii="Calibri" w:hAnsi="Calibri" w:cs="Calibri" w:eastAsia="Malgun Gothic"/>
          <w:b/>
          <w:i w:val="0"/>
          <w:sz w:val="21"/>
        </w:rPr>
        <w:t>Ariane:</w:t>
      </w:r>
      <w:r>
        <w:rPr>
          <w:rFonts w:ascii="Calibri" w:hAnsi="Calibri" w:cs="Calibri" w:eastAsia="Malgun Gothic"/>
          <w:b w:val="0"/>
          <w:i w:val="0"/>
          <w:sz w:val="21"/>
        </w:rPr>
        <w:t xml:space="preserve"> Son président s'appelle Édouard Saint-Clair. Ancien directeur de cabinet au ministère de la Défense. Un homme très cultivé, très courtois, qui connaît tous les ministres depuis trente ans. (un silence) N'écrivez pas encore ce nom. Il est beaucoup trop tôt. Si vous l'attaquez maintenant, sans preuves directes, il vous écrasera. Légalement, financièrement, et autrement.</w:t>
      </w:r>
    </w:p>
    <w:p>
      <w:pPr>
        <w:ind w:left="510"/>
      </w:pPr>
      <w:r>
        <w:rPr>
          <w:rFonts w:ascii="Malgun Gothic" w:hAnsi="Malgun Gothic" w:cs="Malgun Gothic" w:eastAsia="Malgun Gothic"/>
          <w:b w:val="0"/>
          <w:i/>
          <w:color w:val="555555"/>
          <w:sz w:val="20"/>
        </w:rPr>
        <w:t>이사장 이름은 에두아르 생클레르예요. 국방부 비서실장 출신. 교양 있고, 예의 바르고, 30년 동안 모든 장관을 알고 지낸 사람이에요. (침묵) 아직 이 이름은 쓰지 마세요. 너무 일러요. 직접적인 증거 없이 지금 공격하면 당신들을 짓밟을 거예요. 법적으로, 재정적으로, 그리고 다른 방식으로도.</w:t>
      </w:r>
    </w:p>
    <w:p>
      <w:r>
        <w:rPr>
          <w:rFonts w:ascii="Calibri" w:hAnsi="Calibri" w:cs="Calibri" w:eastAsia="Malgun Gothic"/>
          <w:b/>
          <w:i w:val="0"/>
          <w:sz w:val="21"/>
        </w:rPr>
        <w:t>Julien:</w:t>
      </w:r>
      <w:r>
        <w:rPr>
          <w:rFonts w:ascii="Calibri" w:hAnsi="Calibri" w:cs="Calibri" w:eastAsia="Malgun Gothic"/>
          <w:b w:val="0"/>
          <w:i w:val="0"/>
          <w:sz w:val="21"/>
        </w:rPr>
        <w:t xml:space="preserve"> Autrement ?</w:t>
      </w:r>
    </w:p>
    <w:p>
      <w:pPr>
        <w:ind w:left="510"/>
      </w:pPr>
      <w:r>
        <w:rPr>
          <w:rFonts w:ascii="Malgun Gothic" w:hAnsi="Malgun Gothic" w:cs="Malgun Gothic" w:eastAsia="Malgun Gothic"/>
          <w:b w:val="0"/>
          <w:i/>
          <w:color w:val="555555"/>
          <w:sz w:val="20"/>
        </w:rPr>
        <w:t>다른 방식으로요?</w:t>
      </w:r>
    </w:p>
    <w:p>
      <w:r>
        <w:rPr>
          <w:rFonts w:ascii="Calibri" w:hAnsi="Calibri" w:cs="Calibri" w:eastAsia="Malgun Gothic"/>
          <w:b/>
          <w:i w:val="0"/>
          <w:sz w:val="21"/>
        </w:rPr>
        <w:t>Ariane:</w:t>
      </w:r>
      <w:r>
        <w:rPr>
          <w:rFonts w:ascii="Calibri" w:hAnsi="Calibri" w:cs="Calibri" w:eastAsia="Malgun Gothic"/>
          <w:b w:val="0"/>
          <w:i w:val="0"/>
          <w:sz w:val="21"/>
        </w:rPr>
        <w:t xml:space="preserve"> Argos. Et d'autres, plus dangereux qu'Argos.</w:t>
      </w:r>
    </w:p>
    <w:p>
      <w:pPr>
        <w:ind w:left="510"/>
      </w:pPr>
      <w:r>
        <w:rPr>
          <w:rFonts w:ascii="Malgun Gothic" w:hAnsi="Malgun Gothic" w:cs="Malgun Gothic" w:eastAsia="Malgun Gothic"/>
          <w:b w:val="0"/>
          <w:i/>
          <w:color w:val="555555"/>
          <w:sz w:val="20"/>
        </w:rPr>
        <w:t>아르고스요. 그리고 아르고스보다 더 위험한 자들도요.</w:t>
      </w:r>
    </w:p>
    <w:p>
      <w:r>
        <w:rPr>
          <w:rFonts w:ascii="Calibri" w:hAnsi="Calibri" w:cs="Calibri" w:eastAsia="Malgun Gothic"/>
          <w:b/>
          <w:i w:val="0"/>
          <w:sz w:val="21"/>
        </w:rPr>
        <w:t>Léa:</w:t>
      </w:r>
      <w:r>
        <w:rPr>
          <w:rFonts w:ascii="Calibri" w:hAnsi="Calibri" w:cs="Calibri" w:eastAsia="Malgun Gothic"/>
          <w:b w:val="0"/>
          <w:i w:val="0"/>
          <w:sz w:val="21"/>
        </w:rPr>
        <w:t xml:space="preserve"> Pourquoi vous nous aidez ? Qu'est-ce que vous risquez ?</w:t>
      </w:r>
    </w:p>
    <w:p>
      <w:pPr>
        <w:ind w:left="510"/>
      </w:pPr>
      <w:r>
        <w:rPr>
          <w:rFonts w:ascii="Malgun Gothic" w:hAnsi="Malgun Gothic" w:cs="Malgun Gothic" w:eastAsia="Malgun Gothic"/>
          <w:b w:val="0"/>
          <w:i/>
          <w:color w:val="555555"/>
          <w:sz w:val="20"/>
        </w:rPr>
        <w:t>왜 저희를 돕는 거예요? 당신은 뭘 걸고 있는 거예요?</w:t>
      </w:r>
    </w:p>
    <w:p>
      <w:r>
        <w:rPr>
          <w:rFonts w:ascii="Calibri" w:hAnsi="Calibri" w:cs="Calibri" w:eastAsia="Malgun Gothic"/>
          <w:b/>
          <w:i w:val="0"/>
          <w:sz w:val="21"/>
        </w:rPr>
        <w:t>Ariane:</w:t>
      </w:r>
      <w:r>
        <w:rPr>
          <w:rFonts w:ascii="Calibri" w:hAnsi="Calibri" w:cs="Calibri" w:eastAsia="Malgun Gothic"/>
          <w:b w:val="0"/>
          <w:i w:val="0"/>
          <w:sz w:val="21"/>
        </w:rPr>
        <w:t xml:space="preserve"> (un long silence) Tout. Mon travail. Ma liberté. Peut-être plus. (sa voix devient plus douce) Un jour, j'ai lu un document que je n'aurais jamais dû lire. Et depuis, je ne dors plus. Vous, vous pouvez faire ce que je ne peux pas faire : le dire au monde.</w:t>
      </w:r>
    </w:p>
    <w:p>
      <w:pPr>
        <w:ind w:left="510"/>
      </w:pPr>
      <w:r>
        <w:rPr>
          <w:rFonts w:ascii="Malgun Gothic" w:hAnsi="Malgun Gothic" w:cs="Malgun Gothic" w:eastAsia="Malgun Gothic"/>
          <w:b w:val="0"/>
          <w:i/>
          <w:color w:val="555555"/>
          <w:sz w:val="20"/>
        </w:rPr>
        <w:t>(긴 침묵) 전부요. 제 일. 제 자유. 어쩌면 그 이상도. (목소리가 부드러워지며) 어느 날 절대 읽지 말았어야 할 문서를 읽었어요. 그 뒤로 잠을 못 자요. 당신들은 제가 할 수 없는 일을 할 수 있어요. 세상에 알리는 거요.</w:t>
      </w:r>
    </w:p>
    <w:p>
      <w:r>
        <w:rPr>
          <w:rFonts w:ascii="Calibri" w:hAnsi="Calibri" w:cs="Calibri" w:eastAsia="Malgun Gothic"/>
          <w:b/>
          <w:i w:val="0"/>
          <w:sz w:val="21"/>
        </w:rPr>
        <w:t>Julien:</w:t>
      </w:r>
      <w:r>
        <w:rPr>
          <w:rFonts w:ascii="Calibri" w:hAnsi="Calibri" w:cs="Calibri" w:eastAsia="Malgun Gothic"/>
          <w:b w:val="0"/>
          <w:i w:val="0"/>
          <w:sz w:val="21"/>
        </w:rPr>
        <w:t xml:space="preserve"> Nous le ferons. Quand les preuves seront solides.</w:t>
      </w:r>
    </w:p>
    <w:p>
      <w:pPr>
        <w:ind w:left="510"/>
      </w:pPr>
      <w:r>
        <w:rPr>
          <w:rFonts w:ascii="Malgun Gothic" w:hAnsi="Malgun Gothic" w:cs="Malgun Gothic" w:eastAsia="Malgun Gothic"/>
          <w:b w:val="0"/>
          <w:i/>
          <w:color w:val="555555"/>
          <w:sz w:val="20"/>
        </w:rPr>
        <w:t>알릴 거예요. 증거가 탄탄해지면.</w:t>
      </w:r>
    </w:p>
    <w:p>
      <w:r>
        <w:rPr>
          <w:rFonts w:ascii="Calibri" w:hAnsi="Calibri" w:cs="Calibri" w:eastAsia="Malgun Gothic"/>
          <w:b/>
          <w:i w:val="0"/>
          <w:sz w:val="21"/>
        </w:rPr>
        <w:t>Ariane:</w:t>
      </w:r>
      <w:r>
        <w:rPr>
          <w:rFonts w:ascii="Calibri" w:hAnsi="Calibri" w:cs="Calibri" w:eastAsia="Malgun Gothic"/>
          <w:b w:val="0"/>
          <w:i w:val="0"/>
          <w:sz w:val="21"/>
        </w:rPr>
        <w:t xml:space="preserve"> Je sais. C'est pour ça que je vous ai choisis. Vous vérifiez. Toujours. (on entend qu'elle se lève) Une dernière chose. Surveillez le monde de l'art. Les musées, les ventes aux enchères. Très bientôt. Plus tôt que vous ne le pensez.</w:t>
      </w:r>
    </w:p>
    <w:p>
      <w:pPr>
        <w:ind w:left="510"/>
      </w:pPr>
      <w:r>
        <w:rPr>
          <w:rFonts w:ascii="Malgun Gothic" w:hAnsi="Malgun Gothic" w:cs="Malgun Gothic" w:eastAsia="Malgun Gothic"/>
          <w:b w:val="0"/>
          <w:i/>
          <w:color w:val="555555"/>
          <w:sz w:val="20"/>
        </w:rPr>
        <w:t>알아요. 그래서 당신들을 고른 거예요. 늘 확인하니까. (일어서는 소리가 들린다) 마지막으로 하나. 미술계를 주시하세요. 박물관, 경매. 아주 곧. 생각보다 더 빨리요.</w:t>
      </w:r>
    </w:p>
    <w:p>
      <w:r>
        <w:rPr>
          <w:rFonts w:ascii="Calibri" w:hAnsi="Calibri" w:cs="Calibri" w:eastAsia="Malgun Gothic"/>
          <w:b/>
          <w:i w:val="0"/>
          <w:sz w:val="21"/>
        </w:rPr>
        <w:t>Léa:</w:t>
      </w:r>
      <w:r>
        <w:rPr>
          <w:rFonts w:ascii="Calibri" w:hAnsi="Calibri" w:cs="Calibri" w:eastAsia="Malgun Gothic"/>
          <w:b w:val="0"/>
          <w:i w:val="0"/>
          <w:sz w:val="21"/>
        </w:rPr>
        <w:t xml:space="preserve"> Pourquoi ? Qu'est-ce qui va se passer ?</w:t>
      </w:r>
    </w:p>
    <w:p>
      <w:pPr>
        <w:ind w:left="510"/>
      </w:pPr>
      <w:r>
        <w:rPr>
          <w:rFonts w:ascii="Malgun Gothic" w:hAnsi="Malgun Gothic" w:cs="Malgun Gothic" w:eastAsia="Malgun Gothic"/>
          <w:b w:val="0"/>
          <w:i/>
          <w:color w:val="555555"/>
          <w:sz w:val="20"/>
        </w:rPr>
        <w:t>왜요? 무슨 일이 일어나는데요?</w:t>
      </w:r>
    </w:p>
    <w:p>
      <w:r>
        <w:rPr>
          <w:rFonts w:ascii="Calibri" w:hAnsi="Calibri" w:cs="Calibri" w:eastAsia="Malgun Gothic"/>
          <w:b/>
          <w:i w:val="0"/>
          <w:sz w:val="21"/>
        </w:rPr>
        <w:t>Ariane:</w:t>
      </w:r>
      <w:r>
        <w:rPr>
          <w:rFonts w:ascii="Calibri" w:hAnsi="Calibri" w:cs="Calibri" w:eastAsia="Malgun Gothic"/>
          <w:b w:val="0"/>
          <w:i w:val="0"/>
          <w:sz w:val="21"/>
        </w:rPr>
        <w:t xml:space="preserve"> (sa voix s'éloigne) Ce n'est que le début, Léa. Ce n'est que le début.</w:t>
      </w:r>
    </w:p>
    <w:p>
      <w:pPr>
        <w:ind w:left="510"/>
      </w:pPr>
      <w:r>
        <w:rPr>
          <w:rFonts w:ascii="Malgun Gothic" w:hAnsi="Malgun Gothic" w:cs="Malgun Gothic" w:eastAsia="Malgun Gothic"/>
          <w:b w:val="0"/>
          <w:i/>
          <w:color w:val="555555"/>
          <w:sz w:val="20"/>
        </w:rPr>
        <w:t>(목소리가 멀어지며) 이건 시작에 불과해요, 레아. 시작에 불과해요.</w:t>
      </w:r>
    </w:p>
    <w:p>
      <w:r>
        <w:rPr>
          <w:rFonts w:ascii="Calibri" w:hAnsi="Calibri" w:cs="Calibri" w:eastAsia="Malgun Gothic"/>
          <w:b/>
          <w:i w:val="0"/>
          <w:sz w:val="21"/>
        </w:rPr>
        <w:t>Léa:</w:t>
      </w:r>
      <w:r>
        <w:rPr>
          <w:rFonts w:ascii="Calibri" w:hAnsi="Calibri" w:cs="Calibri" w:eastAsia="Malgun Gothic"/>
          <w:b w:val="0"/>
          <w:i w:val="0"/>
          <w:sz w:val="21"/>
        </w:rPr>
        <w:t xml:space="preserve"> (elle entend des pas qui s'éloignent sur les planches du pont, elle serre les poings pour ne pas se retourner)</w:t>
      </w:r>
    </w:p>
    <w:p>
      <w:pPr>
        <w:ind w:left="510"/>
      </w:pPr>
      <w:r>
        <w:rPr>
          <w:rFonts w:ascii="Malgun Gothic" w:hAnsi="Malgun Gothic" w:cs="Malgun Gothic" w:eastAsia="Malgun Gothic"/>
          <w:b w:val="0"/>
          <w:i/>
          <w:color w:val="555555"/>
          <w:sz w:val="20"/>
        </w:rPr>
        <w:t>(다리 나무판 위로 멀어지는 발소리를 들으며, 돌아보지 않으려고 주먹을 꽉 쥔다) …</w:t>
      </w:r>
    </w:p>
    <w:p>
      <w:r>
        <w:rPr>
          <w:rFonts w:ascii="Calibri" w:hAnsi="Calibri" w:cs="Calibri" w:eastAsia="Malgun Gothic"/>
          <w:b/>
          <w:i w:val="0"/>
          <w:sz w:val="21"/>
        </w:rPr>
        <w:t>Julien:</w:t>
      </w:r>
      <w:r>
        <w:rPr>
          <w:rFonts w:ascii="Calibri" w:hAnsi="Calibri" w:cs="Calibri" w:eastAsia="Malgun Gothic"/>
          <w:b w:val="0"/>
          <w:i w:val="0"/>
          <w:sz w:val="21"/>
        </w:rPr>
        <w:t xml:space="preserve"> (à voix basse) Ne te retourne pas. Pas encore.</w:t>
      </w:r>
    </w:p>
    <w:p>
      <w:pPr>
        <w:ind w:left="510"/>
      </w:pPr>
      <w:r>
        <w:rPr>
          <w:rFonts w:ascii="Malgun Gothic" w:hAnsi="Malgun Gothic" w:cs="Malgun Gothic" w:eastAsia="Malgun Gothic"/>
          <w:b w:val="0"/>
          <w:i/>
          <w:color w:val="555555"/>
          <w:sz w:val="20"/>
        </w:rPr>
        <w:t>(작은 목소리로) 돌아보지 마. 아직.</w:t>
      </w:r>
    </w:p>
    <w:p>
      <w:r>
        <w:rPr>
          <w:rFonts w:ascii="Calibri" w:hAnsi="Calibri" w:cs="Calibri" w:eastAsia="Malgun Gothic"/>
          <w:b/>
          <w:i w:val="0"/>
          <w:sz w:val="21"/>
        </w:rPr>
        <w:t>Camille:</w:t>
      </w:r>
      <w:r>
        <w:rPr>
          <w:rFonts w:ascii="Calibri" w:hAnsi="Calibri" w:cs="Calibri" w:eastAsia="Malgun Gothic"/>
          <w:b w:val="0"/>
          <w:i w:val="0"/>
          <w:sz w:val="21"/>
        </w:rPr>
        <w:t xml:space="preserve"> (dans l'oreillette) Une femme quitte le pont. Côté Institut. Manteau long, capuche. Taille moyenne. Elle marche vite. Je ne vois pas son visage.</w:t>
      </w:r>
    </w:p>
    <w:p>
      <w:pPr>
        <w:ind w:left="510"/>
      </w:pPr>
      <w:r>
        <w:rPr>
          <w:rFonts w:ascii="Malgun Gothic" w:hAnsi="Malgun Gothic" w:cs="Malgun Gothic" w:eastAsia="Malgun Gothic"/>
          <w:b w:val="0"/>
          <w:i/>
          <w:color w:val="555555"/>
          <w:sz w:val="20"/>
        </w:rPr>
        <w:t>(이어폰에서) 여자 한 명이 다리를 떠나고 있어. 학사원 쪽으로. 긴 코트에 후드. 중간 키. 빨리 걷고 있어. 얼굴은 안 보여.</w:t>
      </w:r>
    </w:p>
    <w:p>
      <w:r>
        <w:rPr>
          <w:rFonts w:ascii="Calibri" w:hAnsi="Calibri" w:cs="Calibri" w:eastAsia="Malgun Gothic"/>
          <w:b/>
          <w:i w:val="0"/>
          <w:sz w:val="21"/>
        </w:rPr>
        <w:t>Julien:</w:t>
      </w:r>
      <w:r>
        <w:rPr>
          <w:rFonts w:ascii="Calibri" w:hAnsi="Calibri" w:cs="Calibri" w:eastAsia="Malgun Gothic"/>
          <w:b w:val="0"/>
          <w:i w:val="0"/>
          <w:sz w:val="21"/>
        </w:rPr>
        <w:t xml:space="preserve"> Tu la suis ?</w:t>
      </w:r>
    </w:p>
    <w:p>
      <w:pPr>
        <w:ind w:left="510"/>
      </w:pPr>
      <w:r>
        <w:rPr>
          <w:rFonts w:ascii="Malgun Gothic" w:hAnsi="Malgun Gothic" w:cs="Malgun Gothic" w:eastAsia="Malgun Gothic"/>
          <w:b w:val="0"/>
          <w:i/>
          <w:color w:val="555555"/>
          <w:sz w:val="20"/>
        </w:rPr>
        <w:t>따라갈 거야?</w:t>
      </w:r>
    </w:p>
    <w:p>
      <w:r>
        <w:rPr>
          <w:rFonts w:ascii="Calibri" w:hAnsi="Calibri" w:cs="Calibri" w:eastAsia="Malgun Gothic"/>
          <w:b/>
          <w:i w:val="0"/>
          <w:sz w:val="21"/>
        </w:rPr>
        <w:t>Camille:</w:t>
      </w:r>
      <w:r>
        <w:rPr>
          <w:rFonts w:ascii="Calibri" w:hAnsi="Calibri" w:cs="Calibri" w:eastAsia="Malgun Gothic"/>
          <w:b w:val="0"/>
          <w:i w:val="0"/>
          <w:sz w:val="21"/>
        </w:rPr>
        <w:t xml:space="preserve"> Non. On a promis. (un silence) Elle a tourné dans la rue de Seine. Elle est partie.</w:t>
      </w:r>
    </w:p>
    <w:p>
      <w:pPr>
        <w:ind w:left="510"/>
      </w:pPr>
      <w:r>
        <w:rPr>
          <w:rFonts w:ascii="Malgun Gothic" w:hAnsi="Malgun Gothic" w:cs="Malgun Gothic" w:eastAsia="Malgun Gothic"/>
          <w:b w:val="0"/>
          <w:i/>
          <w:color w:val="555555"/>
          <w:sz w:val="20"/>
        </w:rPr>
        <w:t>아니. 약속했잖아. (침묵) 센 거리로 꺾었어. 사라졌어.</w:t>
      </w:r>
    </w:p>
    <w:p>
      <w:r>
        <w:rPr>
          <w:rFonts w:ascii="Calibri" w:hAnsi="Calibri" w:cs="Calibri" w:eastAsia="Malgun Gothic"/>
          <w:b/>
          <w:i w:val="0"/>
          <w:sz w:val="21"/>
        </w:rPr>
        <w:t>Julien:</w:t>
      </w:r>
      <w:r>
        <w:rPr>
          <w:rFonts w:ascii="Calibri" w:hAnsi="Calibri" w:cs="Calibri" w:eastAsia="Malgun Gothic"/>
          <w:b w:val="0"/>
          <w:i w:val="0"/>
          <w:sz w:val="21"/>
        </w:rPr>
        <w:t xml:space="preserve"> (il se retourne enfin, il prend l'enveloppe sur le banc) Elle est épaisse.</w:t>
      </w:r>
    </w:p>
    <w:p>
      <w:pPr>
        <w:ind w:left="510"/>
      </w:pPr>
      <w:r>
        <w:rPr>
          <w:rFonts w:ascii="Malgun Gothic" w:hAnsi="Malgun Gothic" w:cs="Malgun Gothic" w:eastAsia="Malgun Gothic"/>
          <w:b w:val="0"/>
          <w:i/>
          <w:color w:val="555555"/>
          <w:sz w:val="20"/>
        </w:rPr>
        <w:t>(마침내 돌아서서 벤치 위의 봉투를 집으며) 두툼하네.</w:t>
      </w:r>
    </w:p>
    <w:p>
      <w:r>
        <w:rPr>
          <w:rFonts w:ascii="Calibri" w:hAnsi="Calibri" w:cs="Calibri" w:eastAsia="Malgun Gothic"/>
          <w:b/>
          <w:i w:val="0"/>
          <w:sz w:val="21"/>
        </w:rPr>
        <w:t>Léa:</w:t>
      </w:r>
      <w:r>
        <w:rPr>
          <w:rFonts w:ascii="Calibri" w:hAnsi="Calibri" w:cs="Calibri" w:eastAsia="Malgun Gothic"/>
          <w:b w:val="0"/>
          <w:i w:val="0"/>
          <w:sz w:val="21"/>
        </w:rPr>
        <w:t xml:space="preserve"> (elle se retourne aussi, elle regarde le banc vide) Julien… Elle a laissé quelque chose. Par terre. Sous le banc.</w:t>
      </w:r>
    </w:p>
    <w:p>
      <w:pPr>
        <w:ind w:left="510"/>
      </w:pPr>
      <w:r>
        <w:rPr>
          <w:rFonts w:ascii="Malgun Gothic" w:hAnsi="Malgun Gothic" w:cs="Malgun Gothic" w:eastAsia="Malgun Gothic"/>
          <w:b w:val="0"/>
          <w:i/>
          <w:color w:val="555555"/>
          <w:sz w:val="20"/>
        </w:rPr>
        <w:t>(그녀도 돌아서서 빈 벤치를 바라보며) 쥘리앵… 뭔가 떨어뜨렸어요. 바닥에. 벤치 밑에.</w:t>
      </w:r>
    </w:p>
    <w:p>
      <w:r>
        <w:rPr>
          <w:rFonts w:ascii="Calibri" w:hAnsi="Calibri" w:cs="Calibri" w:eastAsia="Malgun Gothic"/>
          <w:b/>
          <w:i w:val="0"/>
          <w:sz w:val="21"/>
        </w:rPr>
        <w:t>Julien:</w:t>
      </w:r>
      <w:r>
        <w:rPr>
          <w:rFonts w:ascii="Calibri" w:hAnsi="Calibri" w:cs="Calibri" w:eastAsia="Malgun Gothic"/>
          <w:b w:val="0"/>
          <w:i w:val="0"/>
          <w:sz w:val="21"/>
        </w:rPr>
        <w:t xml:space="preserve"> (il se penche) Un cordon de badge. Bleu marine. Il a dû tomber de sa poche.</w:t>
      </w:r>
    </w:p>
    <w:p>
      <w:pPr>
        <w:ind w:left="510"/>
      </w:pPr>
      <w:r>
        <w:rPr>
          <w:rFonts w:ascii="Malgun Gothic" w:hAnsi="Malgun Gothic" w:cs="Malgun Gothic" w:eastAsia="Malgun Gothic"/>
          <w:b w:val="0"/>
          <w:i/>
          <w:color w:val="555555"/>
          <w:sz w:val="20"/>
        </w:rPr>
        <w:t>(몸을 숙이며) 사원증 목걸이 줄이네. 남색. 주머니에서 떨어졌나 봐.</w:t>
      </w:r>
    </w:p>
    <w:p>
      <w:r>
        <w:rPr>
          <w:rFonts w:ascii="Calibri" w:hAnsi="Calibri" w:cs="Calibri" w:eastAsia="Malgun Gothic"/>
          <w:b/>
          <w:i w:val="0"/>
          <w:sz w:val="21"/>
        </w:rPr>
        <w:t>Léa:</w:t>
      </w:r>
      <w:r>
        <w:rPr>
          <w:rFonts w:ascii="Calibri" w:hAnsi="Calibri" w:cs="Calibri" w:eastAsia="Malgun Gothic"/>
          <w:b w:val="0"/>
          <w:i w:val="0"/>
          <w:sz w:val="21"/>
        </w:rPr>
        <w:t xml:space="preserve"> (elle le prend avec un mouchoir) Il y a des lettres dessus. Mais le cordon est coupé. On ne lit que la fin : « …ENNE ».</w:t>
      </w:r>
    </w:p>
    <w:p>
      <w:pPr>
        <w:ind w:left="510"/>
      </w:pPr>
      <w:r>
        <w:rPr>
          <w:rFonts w:ascii="Malgun Gothic" w:hAnsi="Malgun Gothic" w:cs="Malgun Gothic" w:eastAsia="Malgun Gothic"/>
          <w:b w:val="0"/>
          <w:i/>
          <w:color w:val="555555"/>
          <w:sz w:val="20"/>
        </w:rPr>
        <w:t>(손수건으로 집어 들며) 글자가 있어요. 그런데 줄이 잘렸어요. 끝부분만 보여요. «…엔».</w:t>
      </w:r>
    </w:p>
    <w:p>
      <w:r>
        <w:rPr>
          <w:rFonts w:ascii="Calibri" w:hAnsi="Calibri" w:cs="Calibri" w:eastAsia="Malgun Gothic"/>
          <w:b/>
          <w:i w:val="0"/>
          <w:sz w:val="21"/>
        </w:rPr>
        <w:t>Julien:</w:t>
      </w:r>
      <w:r>
        <w:rPr>
          <w:rFonts w:ascii="Calibri" w:hAnsi="Calibri" w:cs="Calibri" w:eastAsia="Malgun Gothic"/>
          <w:b w:val="0"/>
          <w:i w:val="0"/>
          <w:sz w:val="21"/>
        </w:rPr>
        <w:t xml:space="preserve"> (un silence) « …enne ». Comme dans « Hennequin ». Ou dans « Orsenne ».</w:t>
      </w:r>
    </w:p>
    <w:p>
      <w:pPr>
        <w:ind w:left="510"/>
      </w:pPr>
      <w:r>
        <w:rPr>
          <w:rFonts w:ascii="Malgun Gothic" w:hAnsi="Malgun Gothic" w:cs="Malgun Gothic" w:eastAsia="Malgun Gothic"/>
          <w:b w:val="0"/>
          <w:i/>
          <w:color w:val="555555"/>
          <w:sz w:val="20"/>
        </w:rPr>
        <w:t>(침묵) «…엔». «엔캥»처럼. 아니면 «오르센»처럼.</w:t>
      </w:r>
    </w:p>
    <w:p>
      <w:r>
        <w:rPr>
          <w:rFonts w:ascii="Calibri" w:hAnsi="Calibri" w:cs="Calibri" w:eastAsia="Malgun Gothic"/>
          <w:b/>
          <w:i w:val="0"/>
          <w:sz w:val="21"/>
        </w:rPr>
        <w:t>Léa:</w:t>
      </w:r>
      <w:r>
        <w:rPr>
          <w:rFonts w:ascii="Calibri" w:hAnsi="Calibri" w:cs="Calibri" w:eastAsia="Malgun Gothic"/>
          <w:b w:val="0"/>
          <w:i w:val="0"/>
          <w:sz w:val="21"/>
        </w:rPr>
        <w:t xml:space="preserve"> Elle travaille pour eux ? À l'intérieur ?</w:t>
      </w:r>
    </w:p>
    <w:p>
      <w:pPr>
        <w:ind w:left="510"/>
      </w:pPr>
      <w:r>
        <w:rPr>
          <w:rFonts w:ascii="Malgun Gothic" w:hAnsi="Malgun Gothic" w:cs="Malgun Gothic" w:eastAsia="Malgun Gothic"/>
          <w:b w:val="0"/>
          <w:i/>
          <w:color w:val="555555"/>
          <w:sz w:val="20"/>
        </w:rPr>
        <w:t>그들 밑에서 일하는 거예요? 내부에서?</w:t>
      </w:r>
    </w:p>
    <w:p>
      <w:r>
        <w:rPr>
          <w:rFonts w:ascii="Calibri" w:hAnsi="Calibri" w:cs="Calibri" w:eastAsia="Malgun Gothic"/>
          <w:b/>
          <w:i w:val="0"/>
          <w:sz w:val="21"/>
        </w:rPr>
        <w:t>Julien:</w:t>
      </w:r>
      <w:r>
        <w:rPr>
          <w:rFonts w:ascii="Calibri" w:hAnsi="Calibri" w:cs="Calibri" w:eastAsia="Malgun Gothic"/>
          <w:b w:val="0"/>
          <w:i w:val="0"/>
          <w:sz w:val="21"/>
        </w:rPr>
        <w:t xml:space="preserve"> (il regarde la rue de Seine, déserte) Ou elle veut qu'on le croie. Avec Ariane, on ne sait jamais. (il met le cordon dans un sachet) On le garde. Mais on ne cherche pas. Pas tant qu'elle nous fait confiance.</w:t>
      </w:r>
    </w:p>
    <w:p>
      <w:pPr>
        <w:ind w:left="510"/>
      </w:pPr>
      <w:r>
        <w:rPr>
          <w:rFonts w:ascii="Malgun Gothic" w:hAnsi="Malgun Gothic" w:cs="Malgun Gothic" w:eastAsia="Malgun Gothic"/>
          <w:b w:val="0"/>
          <w:i/>
          <w:color w:val="555555"/>
          <w:sz w:val="20"/>
        </w:rPr>
        <w:t>(텅 빈 센 거리를 바라보며) 아니면 우리가 그렇게 믿기를 바라는 거거나. 아리안은 알 수가 없어. (줄을 봉지에 넣으며) 보관하자. 하지만 찾지는 말자. 그녀가 우리를 믿는 동안은.</w:t>
      </w:r>
    </w:p>
    <w:p>
      <w:r>
        <w:rPr>
          <w:rFonts w:ascii="Calibri" w:hAnsi="Calibri" w:cs="Calibri" w:eastAsia="Malgun Gothic"/>
          <w:b/>
          <w:i w:val="0"/>
          <w:sz w:val="21"/>
        </w:rPr>
        <w:t>Camille:</w:t>
      </w:r>
      <w:r>
        <w:rPr>
          <w:rFonts w:ascii="Calibri" w:hAnsi="Calibri" w:cs="Calibri" w:eastAsia="Malgun Gothic"/>
          <w:b w:val="0"/>
          <w:i w:val="0"/>
          <w:sz w:val="21"/>
        </w:rPr>
        <w:t xml:space="preserve"> (dans l'oreillette) Les amoureux, vous avez fini ? Il fait trois degrés et j'ai faim.</w:t>
      </w:r>
    </w:p>
    <w:p>
      <w:pPr>
        <w:ind w:left="510"/>
      </w:pPr>
      <w:r>
        <w:rPr>
          <w:rFonts w:ascii="Malgun Gothic" w:hAnsi="Malgun Gothic" w:cs="Malgun Gothic" w:eastAsia="Malgun Gothic"/>
          <w:b w:val="0"/>
          <w:i/>
          <w:color w:val="555555"/>
          <w:sz w:val="20"/>
        </w:rPr>
        <w:t>(이어폰에서) 연인 여러분, 다 끝났어? 3도야, 그리고 나 배고파.</w:t>
      </w:r>
    </w:p>
    <w:p>
      <w:r>
        <w:rPr>
          <w:rFonts w:ascii="Calibri" w:hAnsi="Calibri" w:cs="Calibri" w:eastAsia="Malgun Gothic"/>
          <w:b/>
          <w:i w:val="0"/>
          <w:sz w:val="21"/>
        </w:rPr>
        <w:t>Léa:</w:t>
      </w:r>
      <w:r>
        <w:rPr>
          <w:rFonts w:ascii="Calibri" w:hAnsi="Calibri" w:cs="Calibri" w:eastAsia="Malgun Gothic"/>
          <w:b w:val="0"/>
          <w:i w:val="0"/>
          <w:sz w:val="21"/>
        </w:rPr>
        <w:t xml:space="preserve"> (elle rit nerveusement) On arrive.</w:t>
      </w:r>
    </w:p>
    <w:p>
      <w:pPr>
        <w:ind w:left="510"/>
      </w:pPr>
      <w:r>
        <w:rPr>
          <w:rFonts w:ascii="Malgun Gothic" w:hAnsi="Malgun Gothic" w:cs="Malgun Gothic" w:eastAsia="Malgun Gothic"/>
          <w:b w:val="0"/>
          <w:i/>
          <w:color w:val="555555"/>
          <w:sz w:val="20"/>
        </w:rPr>
        <w:t>(긴장한 채 웃으며) 가요.</w:t>
      </w:r>
    </w:p>
    <w:p>
      <w:r>
        <w:rPr>
          <w:rFonts w:ascii="Calibri" w:hAnsi="Calibri" w:cs="Calibri" w:eastAsia="Malgun Gothic"/>
          <w:b/>
          <w:i w:val="0"/>
          <w:sz w:val="21"/>
        </w:rPr>
        <w:t>Karim:</w:t>
      </w:r>
      <w:r>
        <w:rPr>
          <w:rFonts w:ascii="Calibri" w:hAnsi="Calibri" w:cs="Calibri" w:eastAsia="Malgun Gothic"/>
          <w:b w:val="0"/>
          <w:i w:val="0"/>
          <w:sz w:val="21"/>
        </w:rPr>
        <w:t xml:space="preserve"> (à minuit, à la rédaction, devant les relevés étalés sur la table) C'est authentique. Les numéros de compte correspondent à ceux de Sophie Kremer. Les dates correspondent aux virements de Vinalux. Et le dernier destinataire… Fondation Orsenne, fonds d'acquisition, Paris huitième.</w:t>
      </w:r>
    </w:p>
    <w:p>
      <w:pPr>
        <w:ind w:left="510"/>
      </w:pPr>
      <w:r>
        <w:rPr>
          <w:rFonts w:ascii="Malgun Gothic" w:hAnsi="Malgun Gothic" w:cs="Malgun Gothic" w:eastAsia="Malgun Gothic"/>
          <w:b w:val="0"/>
          <w:i/>
          <w:color w:val="555555"/>
          <w:sz w:val="20"/>
        </w:rPr>
        <w:t>(자정, 편집국에서 탁자에 펼쳐진 거래 내역서를 앞에 두고) 진본이에요. 계좌 번호가 소피 크레메르 것과 일치해요. 날짜도 비날룩스 송금과 일치하고요. 그리고 최종 수취인… 오르센 재단, 매입 기금, 파리 8구.</w:t>
      </w:r>
    </w:p>
    <w:p>
      <w:r>
        <w:rPr>
          <w:rFonts w:ascii="Calibri" w:hAnsi="Calibri" w:cs="Calibri" w:eastAsia="Malgun Gothic"/>
          <w:b/>
          <w:i w:val="0"/>
          <w:sz w:val="21"/>
        </w:rPr>
        <w:t>Hélène:</w:t>
      </w:r>
      <w:r>
        <w:rPr>
          <w:rFonts w:ascii="Calibri" w:hAnsi="Calibri" w:cs="Calibri" w:eastAsia="Malgun Gothic"/>
          <w:b w:val="0"/>
          <w:i w:val="0"/>
          <w:sz w:val="21"/>
        </w:rPr>
        <w:t xml:space="preserve"> (elle enlève ses lunettes) Soixante-deux millions. Pour une fondation qui organise des expositions et des dîners de gala.</w:t>
      </w:r>
    </w:p>
    <w:p>
      <w:pPr>
        <w:ind w:left="510"/>
      </w:pPr>
      <w:r>
        <w:rPr>
          <w:rFonts w:ascii="Malgun Gothic" w:hAnsi="Malgun Gothic" w:cs="Malgun Gothic" w:eastAsia="Malgun Gothic"/>
          <w:b w:val="0"/>
          <w:i/>
          <w:color w:val="555555"/>
          <w:sz w:val="20"/>
        </w:rPr>
        <w:t>(안경을 벗으며) 6,200만. 전시회와 자선 만찬을 여는 재단에.</w:t>
      </w:r>
    </w:p>
    <w:p>
      <w:r>
        <w:rPr>
          <w:rFonts w:ascii="Calibri" w:hAnsi="Calibri" w:cs="Calibri" w:eastAsia="Malgun Gothic"/>
          <w:b/>
          <w:i w:val="0"/>
          <w:sz w:val="21"/>
        </w:rPr>
        <w:t>Julien:</w:t>
      </w:r>
      <w:r>
        <w:rPr>
          <w:rFonts w:ascii="Calibri" w:hAnsi="Calibri" w:cs="Calibri" w:eastAsia="Malgun Gothic"/>
          <w:b w:val="0"/>
          <w:i w:val="0"/>
          <w:sz w:val="21"/>
        </w:rPr>
        <w:t xml:space="preserve"> Et qui prête des œuvres à des musées.</w:t>
      </w:r>
    </w:p>
    <w:p>
      <w:pPr>
        <w:ind w:left="510"/>
      </w:pPr>
      <w:r>
        <w:rPr>
          <w:rFonts w:ascii="Malgun Gothic" w:hAnsi="Malgun Gothic" w:cs="Malgun Gothic" w:eastAsia="Malgun Gothic"/>
          <w:b w:val="0"/>
          <w:i/>
          <w:color w:val="555555"/>
          <w:sz w:val="20"/>
        </w:rPr>
        <w:t>그리고 박물관에 작품을 빌려주는.</w:t>
      </w:r>
    </w:p>
    <w:p>
      <w:r>
        <w:rPr>
          <w:rFonts w:ascii="Calibri" w:hAnsi="Calibri" w:cs="Calibri" w:eastAsia="Malgun Gothic"/>
          <w:b/>
          <w:i w:val="0"/>
          <w:sz w:val="21"/>
        </w:rPr>
        <w:t>Karim:</w:t>
      </w:r>
      <w:r>
        <w:rPr>
          <w:rFonts w:ascii="Calibri" w:hAnsi="Calibri" w:cs="Calibri" w:eastAsia="Malgun Gothic"/>
          <w:b w:val="0"/>
          <w:i w:val="0"/>
          <w:sz w:val="21"/>
        </w:rPr>
        <w:t xml:space="preserve"> (il tape) Attendez. La Fondation Orsenne… Elle est le premier mécène du Musée Valois. Depuis douze ans. Une salle porte son nom. La « salle Orsenne ». C'est là que sont exposés les joyaux de la couronne.</w:t>
      </w:r>
    </w:p>
    <w:p>
      <w:pPr>
        <w:ind w:left="510"/>
      </w:pPr>
      <w:r>
        <w:rPr>
          <w:rFonts w:ascii="Malgun Gothic" w:hAnsi="Malgun Gothic" w:cs="Malgun Gothic" w:eastAsia="Malgun Gothic"/>
          <w:b w:val="0"/>
          <w:i/>
          <w:color w:val="555555"/>
          <w:sz w:val="20"/>
        </w:rPr>
        <w:t>(타이핑하며) 잠깐만요. 오르센 재단… 발루아 박물관의 최대 후원자예요. 12년째. 전시실 하나에 재단 이름이 붙어 있어요. «오르센 전시실». 왕실 보석이 전시된 곳이에요.</w:t>
      </w:r>
    </w:p>
    <w:p>
      <w:r>
        <w:rPr>
          <w:rFonts w:ascii="Calibri" w:hAnsi="Calibri" w:cs="Calibri" w:eastAsia="Malgun Gothic"/>
          <w:b/>
          <w:i w:val="0"/>
          <w:sz w:val="21"/>
        </w:rPr>
        <w:t>Léa:</w:t>
      </w:r>
      <w:r>
        <w:rPr>
          <w:rFonts w:ascii="Calibri" w:hAnsi="Calibri" w:cs="Calibri" w:eastAsia="Malgun Gothic"/>
          <w:b w:val="0"/>
          <w:i w:val="0"/>
          <w:sz w:val="21"/>
        </w:rPr>
        <w:t xml:space="preserve"> « Surveillez le monde de l'art. Les musées. Très bientôt. »</w:t>
      </w:r>
    </w:p>
    <w:p>
      <w:pPr>
        <w:ind w:left="510"/>
      </w:pPr>
      <w:r>
        <w:rPr>
          <w:rFonts w:ascii="Malgun Gothic" w:hAnsi="Malgun Gothic" w:cs="Malgun Gothic" w:eastAsia="Malgun Gothic"/>
          <w:b w:val="0"/>
          <w:i/>
          <w:color w:val="555555"/>
          <w:sz w:val="20"/>
        </w:rPr>
        <w:t>«미술계를 주시하세요. 박물관. 아주 곧.»</w:t>
      </w:r>
    </w:p>
    <w:p>
      <w:r>
        <w:rPr>
          <w:rFonts w:ascii="Calibri" w:hAnsi="Calibri" w:cs="Calibri" w:eastAsia="Malgun Gothic"/>
          <w:b/>
          <w:i w:val="0"/>
          <w:sz w:val="21"/>
        </w:rPr>
        <w:t>Hélène:</w:t>
      </w:r>
      <w:r>
        <w:rPr>
          <w:rFonts w:ascii="Calibri" w:hAnsi="Calibri" w:cs="Calibri" w:eastAsia="Malgun Gothic"/>
          <w:b w:val="0"/>
          <w:i w:val="0"/>
          <w:sz w:val="21"/>
        </w:rPr>
        <w:t xml:space="preserve"> (un long silence) Bon. On ne publie rien. Ni sur Orsenne, ni sur Saint-Clair. Ariane a raison : on n'a que des flux d'argent, pas d'intention, pas de responsable. Un nom pareil, on ne l'écrit qu'une fois. Et on ne se trompe pas.</w:t>
      </w:r>
    </w:p>
    <w:p>
      <w:pPr>
        <w:ind w:left="510"/>
      </w:pPr>
      <w:r>
        <w:rPr>
          <w:rFonts w:ascii="Malgun Gothic" w:hAnsi="Malgun Gothic" w:cs="Malgun Gothic" w:eastAsia="Malgun Gothic"/>
          <w:b w:val="0"/>
          <w:i/>
          <w:color w:val="555555"/>
          <w:sz w:val="20"/>
        </w:rPr>
        <w:t>(긴 침묵) 좋아. 아무것도 보도하지 않는다. 오르센도, 생클레르도. 아리안 말이 맞아. 우리가 가진 건 돈의 흐름뿐이야. 의도도, 책임자도 없어. 그런 이름은 단 한 번만 쓰는 거야. 그리고 틀려선 안 돼.</w:t>
      </w:r>
    </w:p>
    <w:p>
      <w:r>
        <w:rPr>
          <w:rFonts w:ascii="Calibri" w:hAnsi="Calibri" w:cs="Calibri" w:eastAsia="Malgun Gothic"/>
          <w:b/>
          <w:i w:val="0"/>
          <w:sz w:val="21"/>
        </w:rPr>
        <w:t>Julien:</w:t>
      </w:r>
      <w:r>
        <w:rPr>
          <w:rFonts w:ascii="Calibri" w:hAnsi="Calibri" w:cs="Calibri" w:eastAsia="Malgun Gothic"/>
          <w:b w:val="0"/>
          <w:i w:val="0"/>
          <w:sz w:val="21"/>
        </w:rPr>
        <w:t xml:space="preserve"> Alors on fait quoi ?</w:t>
      </w:r>
    </w:p>
    <w:p>
      <w:pPr>
        <w:ind w:left="510"/>
      </w:pPr>
      <w:r>
        <w:rPr>
          <w:rFonts w:ascii="Malgun Gothic" w:hAnsi="Malgun Gothic" w:cs="Malgun Gothic" w:eastAsia="Malgun Gothic"/>
          <w:b w:val="0"/>
          <w:i/>
          <w:color w:val="555555"/>
          <w:sz w:val="20"/>
        </w:rPr>
        <w:t>그럼 뭘 해요?</w:t>
      </w:r>
    </w:p>
    <w:p>
      <w:r>
        <w:rPr>
          <w:rFonts w:ascii="Calibri" w:hAnsi="Calibri" w:cs="Calibri" w:eastAsia="Malgun Gothic"/>
          <w:b/>
          <w:i w:val="0"/>
          <w:sz w:val="21"/>
        </w:rPr>
        <w:t>Hélène:</w:t>
      </w:r>
      <w:r>
        <w:rPr>
          <w:rFonts w:ascii="Calibri" w:hAnsi="Calibri" w:cs="Calibri" w:eastAsia="Malgun Gothic"/>
          <w:b w:val="0"/>
          <w:i w:val="0"/>
          <w:sz w:val="21"/>
        </w:rPr>
        <w:t xml:space="preserve"> On dort. Il est minuit et quart. Demain, c'est samedi. Personne ne travaille demain. C'est un ordre.</w:t>
      </w:r>
    </w:p>
    <w:p>
      <w:pPr>
        <w:ind w:left="510"/>
      </w:pPr>
      <w:r>
        <w:rPr>
          <w:rFonts w:ascii="Malgun Gothic" w:hAnsi="Malgun Gothic" w:cs="Malgun Gothic" w:eastAsia="Malgun Gothic"/>
          <w:b w:val="0"/>
          <w:i/>
          <w:color w:val="555555"/>
          <w:sz w:val="20"/>
        </w:rPr>
        <w:t>잔다. 자정 십오 분이야. 내일은 토요일이고. 내일은 아무도 일하지 않는다. 명령이야.</w:t>
      </w:r>
    </w:p>
    <w:p>
      <w:r>
        <w:rPr>
          <w:rFonts w:ascii="Calibri" w:hAnsi="Calibri" w:cs="Calibri" w:eastAsia="Malgun Gothic"/>
          <w:b/>
          <w:i w:val="0"/>
          <w:sz w:val="21"/>
        </w:rPr>
        <w:t>Camille:</w:t>
      </w:r>
      <w:r>
        <w:rPr>
          <w:rFonts w:ascii="Calibri" w:hAnsi="Calibri" w:cs="Calibri" w:eastAsia="Malgun Gothic"/>
          <w:b w:val="0"/>
          <w:i w:val="0"/>
          <w:sz w:val="21"/>
        </w:rPr>
        <w:t xml:space="preserve"> (elle bâille) Enfin un ordre qui me plaît.</w:t>
      </w:r>
    </w:p>
    <w:p>
      <w:pPr>
        <w:ind w:left="510"/>
      </w:pPr>
      <w:r>
        <w:rPr>
          <w:rFonts w:ascii="Malgun Gothic" w:hAnsi="Malgun Gothic" w:cs="Malgun Gothic" w:eastAsia="Malgun Gothic"/>
          <w:b w:val="0"/>
          <w:i/>
          <w:color w:val="555555"/>
          <w:sz w:val="20"/>
        </w:rPr>
        <w:t>(하품하며) 드디어 마음에 드는 명령이네.</w:t>
      </w:r>
    </w:p>
    <w:p>
      <w:r>
        <w:rPr>
          <w:rFonts w:ascii="Calibri" w:hAnsi="Calibri" w:cs="Calibri" w:eastAsia="Malgun Gothic"/>
          <w:b/>
          <w:i w:val="0"/>
          <w:sz w:val="21"/>
        </w:rPr>
        <w:t>Léa:</w:t>
      </w:r>
      <w:r>
        <w:rPr>
          <w:rFonts w:ascii="Calibri" w:hAnsi="Calibri" w:cs="Calibri" w:eastAsia="Malgun Gothic"/>
          <w:b w:val="0"/>
          <w:i w:val="0"/>
          <w:sz w:val="21"/>
        </w:rPr>
        <w:t xml:space="preserve"> (à minuit vingt, son téléphone vibre, elle lit) Un message de Mathilde. « Masson convoqué lundi. Jérôme m'a appelée ce soir. Il dit merci. Et il dit qu'il n'a plus peur. »</w:t>
      </w:r>
    </w:p>
    <w:p>
      <w:pPr>
        <w:ind w:left="510"/>
      </w:pPr>
      <w:r>
        <w:rPr>
          <w:rFonts w:ascii="Malgun Gothic" w:hAnsi="Malgun Gothic" w:cs="Malgun Gothic" w:eastAsia="Malgun Gothic"/>
          <w:b w:val="0"/>
          <w:i/>
          <w:color w:val="555555"/>
          <w:sz w:val="20"/>
        </w:rPr>
        <w:t>(자정 이십 분, 전화가 진동하자 읽으며) 마틸드 메시지예요. «마송 월요일 소환. 제롬이 오늘 밤 전화했어요. 고맙대요. 그리고 이제 무섭지 않대요.»</w:t>
      </w:r>
    </w:p>
    <w:p>
      <w:r>
        <w:rPr>
          <w:rFonts w:ascii="Calibri" w:hAnsi="Calibri" w:cs="Calibri" w:eastAsia="Malgun Gothic"/>
          <w:b/>
          <w:i w:val="0"/>
          <w:sz w:val="21"/>
        </w:rPr>
        <w:t>Julien:</w:t>
      </w:r>
      <w:r>
        <w:rPr>
          <w:rFonts w:ascii="Calibri" w:hAnsi="Calibri" w:cs="Calibri" w:eastAsia="Malgun Gothic"/>
          <w:b w:val="0"/>
          <w:i w:val="0"/>
          <w:sz w:val="21"/>
        </w:rPr>
        <w:t xml:space="preserve"> (il sourit) Tu as rendu la vérité moins effrayante que le silence.</w:t>
      </w:r>
    </w:p>
    <w:p>
      <w:pPr>
        <w:ind w:left="510"/>
      </w:pPr>
      <w:r>
        <w:rPr>
          <w:rFonts w:ascii="Malgun Gothic" w:hAnsi="Malgun Gothic" w:cs="Malgun Gothic" w:eastAsia="Malgun Gothic"/>
          <w:b w:val="0"/>
          <w:i/>
          <w:color w:val="555555"/>
          <w:sz w:val="20"/>
        </w:rPr>
        <w:t>(웃으며) 네가 침묵보다 진실을 덜 무섭게 만든 거야.</w:t>
      </w:r>
    </w:p>
    <w:p>
      <w:r>
        <w:rPr>
          <w:rFonts w:ascii="Calibri" w:hAnsi="Calibri" w:cs="Calibri" w:eastAsia="Malgun Gothic"/>
          <w:b/>
          <w:i w:val="0"/>
          <w:sz w:val="21"/>
        </w:rPr>
        <w:t>Léa:</w:t>
      </w:r>
      <w:r>
        <w:rPr>
          <w:rFonts w:ascii="Calibri" w:hAnsi="Calibri" w:cs="Calibri" w:eastAsia="Malgun Gothic"/>
          <w:b w:val="0"/>
          <w:i w:val="0"/>
          <w:sz w:val="21"/>
        </w:rPr>
        <w:t xml:space="preserve"> (elle tape une réponse) « Merci à vous. Prenez soin de vous. Et achetez de l'eau du robinet. »</w:t>
      </w:r>
    </w:p>
    <w:p>
      <w:pPr>
        <w:ind w:left="510"/>
      </w:pPr>
      <w:r>
        <w:rPr>
          <w:rFonts w:ascii="Malgun Gothic" w:hAnsi="Malgun Gothic" w:cs="Malgun Gothic" w:eastAsia="Malgun Gothic"/>
          <w:b w:val="0"/>
          <w:i/>
          <w:color w:val="555555"/>
          <w:sz w:val="20"/>
        </w:rPr>
        <w:t>(답장을 치며) «저야말로 감사해요. 몸조심하세요. 그리고 수돗물 드세요.»</w:t>
      </w:r>
    </w:p>
    <w:p>
      <w:r>
        <w:rPr>
          <w:rFonts w:ascii="Calibri" w:hAnsi="Calibri" w:cs="Calibri" w:eastAsia="Malgun Gothic"/>
          <w:b/>
          <w:i w:val="0"/>
          <w:sz w:val="21"/>
        </w:rPr>
        <w:t>Camille:</w:t>
      </w:r>
      <w:r>
        <w:rPr>
          <w:rFonts w:ascii="Calibri" w:hAnsi="Calibri" w:cs="Calibri" w:eastAsia="Malgun Gothic"/>
          <w:b w:val="0"/>
          <w:i w:val="0"/>
          <w:sz w:val="21"/>
        </w:rPr>
        <w:t xml:space="preserve"> (elle lit par-dessus son épaule) Une vraie journaliste. Même à minuit, elle vérifie la qualité de l'eau.</w:t>
      </w:r>
    </w:p>
    <w:p>
      <w:pPr>
        <w:ind w:left="510"/>
      </w:pPr>
      <w:r>
        <w:rPr>
          <w:rFonts w:ascii="Malgun Gothic" w:hAnsi="Malgun Gothic" w:cs="Malgun Gothic" w:eastAsia="Malgun Gothic"/>
          <w:b w:val="0"/>
          <w:i/>
          <w:color w:val="555555"/>
          <w:sz w:val="20"/>
        </w:rPr>
        <w:t>(어깨 너머로 읽으며) 진짜 기자네. 자정에도 물 품질을 챙겨.</w:t>
      </w:r>
    </w:p>
    <w:p>
      <w:r>
        <w:rPr>
          <w:rFonts w:ascii="Calibri" w:hAnsi="Calibri" w:cs="Calibri" w:eastAsia="Malgun Gothic"/>
          <w:b/>
          <w:i w:val="0"/>
          <w:sz w:val="21"/>
        </w:rPr>
        <w:t>Léa:</w:t>
      </w:r>
      <w:r>
        <w:rPr>
          <w:rFonts w:ascii="Calibri" w:hAnsi="Calibri" w:cs="Calibri" w:eastAsia="Malgun Gothic"/>
          <w:b w:val="0"/>
          <w:i w:val="0"/>
          <w:sz w:val="21"/>
        </w:rPr>
        <w:t xml:space="preserve"> (dans le métro, seule, elle relit son carnet) « Ce n'est que le début. » (elle regarde son reflet dans la vitre) Le début de quoi ?</w:t>
      </w:r>
    </w:p>
    <w:p>
      <w:pPr>
        <w:ind w:left="510"/>
      </w:pPr>
      <w:r>
        <w:rPr>
          <w:rFonts w:ascii="Malgun Gothic" w:hAnsi="Malgun Gothic" w:cs="Malgun Gothic" w:eastAsia="Malgun Gothic"/>
          <w:b w:val="0"/>
          <w:i/>
          <w:color w:val="555555"/>
          <w:sz w:val="20"/>
        </w:rPr>
        <w:t>(지하철에서 혼자 수첩을 다시 읽으며) «이건 시작에 불과해요.» (차창에 비친 자기 모습을 보며) 무엇의 시작일까?</w:t>
      </w:r>
    </w:p>
    <w:p>
      <w:r>
        <w:rPr>
          <w:rFonts w:ascii="Calibri" w:hAnsi="Calibri" w:cs="Calibri" w:eastAsia="Malgun Gothic"/>
          <w:b/>
          <w:i w:val="0"/>
          <w:sz w:val="21"/>
        </w:rPr>
        <w:t>Julien:</w:t>
      </w:r>
      <w:r>
        <w:rPr>
          <w:rFonts w:ascii="Calibri" w:hAnsi="Calibri" w:cs="Calibri" w:eastAsia="Malgun Gothic"/>
          <w:b w:val="0"/>
          <w:i w:val="0"/>
          <w:sz w:val="21"/>
        </w:rPr>
        <w:t xml:space="preserve"> (samedi, à sept heures douze, dans son studio de Belleville, son téléphone sonne) Mmh… Allô ?</w:t>
      </w:r>
    </w:p>
    <w:p>
      <w:pPr>
        <w:ind w:left="510"/>
      </w:pPr>
      <w:r>
        <w:rPr>
          <w:rFonts w:ascii="Malgun Gothic" w:hAnsi="Malgun Gothic" w:cs="Malgun Gothic" w:eastAsia="Malgun Gothic"/>
          <w:b w:val="0"/>
          <w:i/>
          <w:color w:val="555555"/>
          <w:sz w:val="20"/>
        </w:rPr>
        <w:t>(토요일 아침 일곱 시 십이 분, 벨빌의 원룸에서 전화가 울린다) 음… 여보세요?</w:t>
      </w:r>
    </w:p>
    <w:p>
      <w:r>
        <w:rPr>
          <w:rFonts w:ascii="Calibri" w:hAnsi="Calibri" w:cs="Calibri" w:eastAsia="Malgun Gothic"/>
          <w:b/>
          <w:i w:val="0"/>
          <w:sz w:val="21"/>
        </w:rPr>
        <w:t>Karim:</w:t>
      </w:r>
      <w:r>
        <w:rPr>
          <w:rFonts w:ascii="Calibri" w:hAnsi="Calibri" w:cs="Calibri" w:eastAsia="Malgun Gothic"/>
          <w:b w:val="0"/>
          <w:i w:val="0"/>
          <w:sz w:val="21"/>
        </w:rPr>
        <w:t xml:space="preserve"> (au téléphone, essoufflé) Julien ! Allume la télé ! Tout de suite ! N'importe quelle chaîne !</w:t>
      </w:r>
    </w:p>
    <w:p>
      <w:pPr>
        <w:ind w:left="510"/>
      </w:pPr>
      <w:r>
        <w:rPr>
          <w:rFonts w:ascii="Malgun Gothic" w:hAnsi="Malgun Gothic" w:cs="Malgun Gothic" w:eastAsia="Malgun Gothic"/>
          <w:b w:val="0"/>
          <w:i/>
          <w:color w:val="555555"/>
          <w:sz w:val="20"/>
        </w:rPr>
        <w:t>(전화로, 숨을 헐떡이며) 쥘리앵! 텔레비전 켜! 지금 당장! 아무 채널이나!</w:t>
      </w:r>
    </w:p>
    <w:p>
      <w:r>
        <w:rPr>
          <w:rFonts w:ascii="Calibri" w:hAnsi="Calibri" w:cs="Calibri" w:eastAsia="Malgun Gothic"/>
          <w:b/>
          <w:i w:val="0"/>
          <w:sz w:val="21"/>
        </w:rPr>
        <w:t>Julien:</w:t>
      </w:r>
      <w:r>
        <w:rPr>
          <w:rFonts w:ascii="Calibri" w:hAnsi="Calibri" w:cs="Calibri" w:eastAsia="Malgun Gothic"/>
          <w:b w:val="0"/>
          <w:i w:val="0"/>
          <w:sz w:val="21"/>
        </w:rPr>
        <w:t xml:space="preserve"> (il cherche la télécommande) Karim, il est sept heures du matin, c'est samedi, Hélène a dit…</w:t>
      </w:r>
    </w:p>
    <w:p>
      <w:pPr>
        <w:ind w:left="510"/>
      </w:pPr>
      <w:r>
        <w:rPr>
          <w:rFonts w:ascii="Malgun Gothic" w:hAnsi="Malgun Gothic" w:cs="Malgun Gothic" w:eastAsia="Malgun Gothic"/>
          <w:b w:val="0"/>
          <w:i/>
          <w:color w:val="555555"/>
          <w:sz w:val="20"/>
        </w:rPr>
        <w:t>(리모컨을 찾으며) 카림, 아침 일곱 시야, 토요일이고, 엘렌이…</w:t>
      </w:r>
    </w:p>
    <w:p>
      <w:r>
        <w:rPr>
          <w:rFonts w:ascii="Calibri" w:hAnsi="Calibri" w:cs="Calibri" w:eastAsia="Malgun Gothic"/>
          <w:b/>
          <w:i w:val="0"/>
          <w:sz w:val="21"/>
        </w:rPr>
        <w:t>Karim:</w:t>
      </w:r>
      <w:r>
        <w:rPr>
          <w:rFonts w:ascii="Calibri" w:hAnsi="Calibri" w:cs="Calibri" w:eastAsia="Malgun Gothic"/>
          <w:b w:val="0"/>
          <w:i w:val="0"/>
          <w:sz w:val="21"/>
        </w:rPr>
        <w:t xml:space="preserve"> Allume !</w:t>
      </w:r>
    </w:p>
    <w:p>
      <w:pPr>
        <w:ind w:left="510"/>
      </w:pPr>
      <w:r>
        <w:rPr>
          <w:rFonts w:ascii="Malgun Gothic" w:hAnsi="Malgun Gothic" w:cs="Malgun Gothic" w:eastAsia="Malgun Gothic"/>
          <w:b w:val="0"/>
          <w:i/>
          <w:color w:val="555555"/>
          <w:sz w:val="20"/>
        </w:rPr>
        <w:t>켜라고!</w:t>
      </w:r>
    </w:p>
    <w:p>
      <w:r>
        <w:rPr>
          <w:rFonts w:ascii="Calibri" w:hAnsi="Calibri" w:cs="Calibri" w:eastAsia="Malgun Gothic"/>
          <w:b/>
          <w:i w:val="0"/>
          <w:sz w:val="21"/>
        </w:rPr>
        <w:t>Présentatrice:</w:t>
      </w:r>
      <w:r>
        <w:rPr>
          <w:rFonts w:ascii="Calibri" w:hAnsi="Calibri" w:cs="Calibri" w:eastAsia="Malgun Gothic"/>
          <w:b w:val="0"/>
          <w:i w:val="0"/>
          <w:sz w:val="21"/>
        </w:rPr>
        <w:t xml:space="preserve"> (à la télévision, bandeau rouge « FLASH SPÉCIAL ») Flash spécial. Nous interrompons nos programmes pour une information exceptionnelle.</w:t>
      </w:r>
    </w:p>
    <w:p>
      <w:pPr>
        <w:ind w:left="510"/>
      </w:pPr>
      <w:r>
        <w:rPr>
          <w:rFonts w:ascii="Malgun Gothic" w:hAnsi="Malgun Gothic" w:cs="Malgun Gothic" w:eastAsia="Malgun Gothic"/>
          <w:b w:val="0"/>
          <w:i/>
          <w:color w:val="555555"/>
          <w:sz w:val="20"/>
        </w:rPr>
        <w:t>(텔레비전, 빨간 띠 «속보») 속보입니다. 긴급 소식으로 방송을 중단하고 전해 드립니다.</w:t>
      </w:r>
    </w:p>
    <w:p>
      <w:r>
        <w:rPr>
          <w:rFonts w:ascii="Calibri" w:hAnsi="Calibri" w:cs="Calibri" w:eastAsia="Malgun Gothic"/>
          <w:b/>
          <w:i w:val="0"/>
          <w:sz w:val="21"/>
        </w:rPr>
        <w:t>Julien:</w:t>
      </w:r>
      <w:r>
        <w:rPr>
          <w:rFonts w:ascii="Calibri" w:hAnsi="Calibri" w:cs="Calibri" w:eastAsia="Malgun Gothic"/>
          <w:b w:val="0"/>
          <w:i w:val="0"/>
          <w:sz w:val="21"/>
        </w:rPr>
        <w:t xml:space="preserve"> (il s'assoit sur son lit)</w:t>
      </w:r>
    </w:p>
    <w:p>
      <w:pPr>
        <w:ind w:left="510"/>
      </w:pPr>
      <w:r>
        <w:rPr>
          <w:rFonts w:ascii="Malgun Gothic" w:hAnsi="Malgun Gothic" w:cs="Malgun Gothic" w:eastAsia="Malgun Gothic"/>
          <w:b w:val="0"/>
          <w:i/>
          <w:color w:val="555555"/>
          <w:sz w:val="20"/>
        </w:rPr>
        <w:t>(침대에 앉으며) …</w:t>
      </w:r>
    </w:p>
    <w:p>
      <w:r>
        <w:rPr>
          <w:rFonts w:ascii="Calibri" w:hAnsi="Calibri" w:cs="Calibri" w:eastAsia="Malgun Gothic"/>
          <w:b/>
          <w:i w:val="0"/>
          <w:sz w:val="21"/>
        </w:rPr>
        <w:t>Présentatrice:</w:t>
      </w:r>
      <w:r>
        <w:rPr>
          <w:rFonts w:ascii="Calibri" w:hAnsi="Calibri" w:cs="Calibri" w:eastAsia="Malgun Gothic"/>
          <w:b w:val="0"/>
          <w:i w:val="0"/>
          <w:sz w:val="21"/>
        </w:rPr>
        <w:t xml:space="preserve"> Un vol spectaculaire a eu lieu ce matin au Musée Valois, quai Malaquais, à Paris. Peu après l'ouverture des portes au personnel, un commando de quatre individus casqués a pénétré dans le musée.</w:t>
      </w:r>
    </w:p>
    <w:p>
      <w:pPr>
        <w:ind w:left="510"/>
      </w:pPr>
      <w:r>
        <w:rPr>
          <w:rFonts w:ascii="Malgun Gothic" w:hAnsi="Malgun Gothic" w:cs="Malgun Gothic" w:eastAsia="Malgun Gothic"/>
          <w:b w:val="0"/>
          <w:i/>
          <w:color w:val="555555"/>
          <w:sz w:val="20"/>
        </w:rPr>
        <w:t>오늘 아침 파리 말라케 강변의 발루아 박물관에서 대담한 절도 사건이 발생했습니다. 직원 출입문이 열린 직후, 헬멧을 쓴 4인조 특공대가 박물관에 침입했습니다.</w:t>
      </w:r>
    </w:p>
    <w:p>
      <w:r>
        <w:rPr>
          <w:rFonts w:ascii="Calibri" w:hAnsi="Calibri" w:cs="Calibri" w:eastAsia="Malgun Gothic"/>
          <w:b/>
          <w:i w:val="0"/>
          <w:sz w:val="21"/>
        </w:rPr>
        <w:t>Julien:</w:t>
      </w:r>
      <w:r>
        <w:rPr>
          <w:rFonts w:ascii="Calibri" w:hAnsi="Calibri" w:cs="Calibri" w:eastAsia="Malgun Gothic"/>
          <w:b w:val="0"/>
          <w:i w:val="0"/>
          <w:sz w:val="21"/>
        </w:rPr>
        <w:t xml:space="preserve"> Le Musée Valois…</w:t>
      </w:r>
    </w:p>
    <w:p>
      <w:pPr>
        <w:ind w:left="510"/>
      </w:pPr>
      <w:r>
        <w:rPr>
          <w:rFonts w:ascii="Malgun Gothic" w:hAnsi="Malgun Gothic" w:cs="Malgun Gothic" w:eastAsia="Malgun Gothic"/>
          <w:b w:val="0"/>
          <w:i/>
          <w:color w:val="555555"/>
          <w:sz w:val="20"/>
        </w:rPr>
        <w:t>발루아 박물관…</w:t>
      </w:r>
    </w:p>
    <w:p>
      <w:r>
        <w:rPr>
          <w:rFonts w:ascii="Calibri" w:hAnsi="Calibri" w:cs="Calibri" w:eastAsia="Malgun Gothic"/>
          <w:b/>
          <w:i w:val="0"/>
          <w:sz w:val="21"/>
        </w:rPr>
        <w:t>Présentatrice:</w:t>
      </w:r>
      <w:r>
        <w:rPr>
          <w:rFonts w:ascii="Calibri" w:hAnsi="Calibri" w:cs="Calibri" w:eastAsia="Malgun Gothic"/>
          <w:b w:val="0"/>
          <w:i w:val="0"/>
          <w:sz w:val="21"/>
        </w:rPr>
        <w:t xml:space="preserve"> Selon les premières informations, les malfaiteurs se sont dirigés directement vers la salle Orsenne, où sont exposés les joyaux de la couronne de France. Ils ont brisé deux vitrines et se sont enfuis à moto. L'ensemble de l'opération aurait duré moins de sept minutes.</w:t>
      </w:r>
    </w:p>
    <w:p>
      <w:pPr>
        <w:ind w:left="510"/>
      </w:pPr>
      <w:r>
        <w:rPr>
          <w:rFonts w:ascii="Malgun Gothic" w:hAnsi="Malgun Gothic" w:cs="Malgun Gothic" w:eastAsia="Malgun Gothic"/>
          <w:b w:val="0"/>
          <w:i/>
          <w:color w:val="555555"/>
          <w:sz w:val="20"/>
        </w:rPr>
        <w:t>초기 정보에 따르면 범인들은 프랑스 왕실 보석이 전시된 오르센 전시실로 곧장 향했습니다. 진열장 두 개를 깨고 오토바이로 달아났습니다. 범행 전체에 걸린 시간은 7분이 채 되지 않은 것으로 보입니다.</w:t>
      </w:r>
    </w:p>
    <w:p>
      <w:r>
        <w:rPr>
          <w:rFonts w:ascii="Calibri" w:hAnsi="Calibri" w:cs="Calibri" w:eastAsia="Malgun Gothic"/>
          <w:b/>
          <w:i w:val="0"/>
          <w:sz w:val="21"/>
        </w:rPr>
        <w:t>Karim:</w:t>
      </w:r>
      <w:r>
        <w:rPr>
          <w:rFonts w:ascii="Calibri" w:hAnsi="Calibri" w:cs="Calibri" w:eastAsia="Malgun Gothic"/>
          <w:b w:val="0"/>
          <w:i w:val="0"/>
          <w:sz w:val="21"/>
        </w:rPr>
        <w:t xml:space="preserve"> (au téléphone) Tu as entendu ? La salle Orsenne. La salle Orsenne, Julien !</w:t>
      </w:r>
    </w:p>
    <w:p>
      <w:pPr>
        <w:ind w:left="510"/>
      </w:pPr>
      <w:r>
        <w:rPr>
          <w:rFonts w:ascii="Malgun Gothic" w:hAnsi="Malgun Gothic" w:cs="Malgun Gothic" w:eastAsia="Malgun Gothic"/>
          <w:b w:val="0"/>
          <w:i/>
          <w:color w:val="555555"/>
          <w:sz w:val="20"/>
        </w:rPr>
        <w:t>(전화로) 들었어? 오르센 전시실. 오르센 전시실이라고, 쥘리앵!</w:t>
      </w:r>
    </w:p>
    <w:p>
      <w:r>
        <w:rPr>
          <w:rFonts w:ascii="Calibri" w:hAnsi="Calibri" w:cs="Calibri" w:eastAsia="Malgun Gothic"/>
          <w:b/>
          <w:i w:val="0"/>
          <w:sz w:val="21"/>
        </w:rPr>
        <w:t>Julien:</w:t>
      </w:r>
      <w:r>
        <w:rPr>
          <w:rFonts w:ascii="Calibri" w:hAnsi="Calibri" w:cs="Calibri" w:eastAsia="Malgun Gothic"/>
          <w:b w:val="0"/>
          <w:i w:val="0"/>
          <w:sz w:val="21"/>
        </w:rPr>
        <w:t xml:space="preserve"> (il se lève, il cherche ses vêtements) J'ai entendu.</w:t>
      </w:r>
    </w:p>
    <w:p>
      <w:pPr>
        <w:ind w:left="510"/>
      </w:pPr>
      <w:r>
        <w:rPr>
          <w:rFonts w:ascii="Malgun Gothic" w:hAnsi="Malgun Gothic" w:cs="Malgun Gothic" w:eastAsia="Malgun Gothic"/>
          <w:b w:val="0"/>
          <w:i/>
          <w:color w:val="555555"/>
          <w:sz w:val="20"/>
        </w:rPr>
        <w:t>(일어나서 옷을 찾으며) 들었어.</w:t>
      </w:r>
    </w:p>
    <w:p>
      <w:r>
        <w:rPr>
          <w:rFonts w:ascii="Calibri" w:hAnsi="Calibri" w:cs="Calibri" w:eastAsia="Malgun Gothic"/>
          <w:b/>
          <w:i w:val="0"/>
          <w:sz w:val="21"/>
        </w:rPr>
        <w:t>Présentatrice:</w:t>
      </w:r>
      <w:r>
        <w:rPr>
          <w:rFonts w:ascii="Calibri" w:hAnsi="Calibri" w:cs="Calibri" w:eastAsia="Malgun Gothic"/>
          <w:b w:val="0"/>
          <w:i w:val="0"/>
          <w:sz w:val="21"/>
        </w:rPr>
        <w:t xml:space="preserve"> La ministre de la Culture se rend sur place. Le préjudice est encore inestimable. Le musée restera fermé jusqu'à nouvel ordre.</w:t>
      </w:r>
    </w:p>
    <w:p>
      <w:pPr>
        <w:ind w:left="510"/>
      </w:pPr>
      <w:r>
        <w:rPr>
          <w:rFonts w:ascii="Malgun Gothic" w:hAnsi="Malgun Gothic" w:cs="Malgun Gothic" w:eastAsia="Malgun Gothic"/>
          <w:b w:val="0"/>
          <w:i/>
          <w:color w:val="555555"/>
          <w:sz w:val="20"/>
        </w:rPr>
        <w:t>문화부 장관이 현장으로 향하고 있습니다. 피해 규모는 아직 산정이 불가능합니다. 박물관은 추후 공지가 있을 때까지 폐쇄됩니다.</w:t>
      </w:r>
    </w:p>
    <w:p>
      <w:r>
        <w:rPr>
          <w:rFonts w:ascii="Calibri" w:hAnsi="Calibri" w:cs="Calibri" w:eastAsia="Malgun Gothic"/>
          <w:b/>
          <w:i w:val="0"/>
          <w:sz w:val="21"/>
        </w:rPr>
        <w:t>Julien:</w:t>
      </w:r>
      <w:r>
        <w:rPr>
          <w:rFonts w:ascii="Calibri" w:hAnsi="Calibri" w:cs="Calibri" w:eastAsia="Malgun Gothic"/>
          <w:b w:val="0"/>
          <w:i w:val="0"/>
          <w:sz w:val="21"/>
        </w:rPr>
        <w:t xml:space="preserve"> (au téléphone) Appelle Léa. Et Camille. On se retrouve devant le musée dans quarante minutes.</w:t>
      </w:r>
    </w:p>
    <w:p>
      <w:pPr>
        <w:ind w:left="510"/>
      </w:pPr>
      <w:r>
        <w:rPr>
          <w:rFonts w:ascii="Malgun Gothic" w:hAnsi="Malgun Gothic" w:cs="Malgun Gothic" w:eastAsia="Malgun Gothic"/>
          <w:b w:val="0"/>
          <w:i/>
          <w:color w:val="555555"/>
          <w:sz w:val="20"/>
        </w:rPr>
        <w:t>(전화로) 레아한테 전화해. 카미유한테도. 40분 뒤에 박물관 앞에서 만나.</w:t>
      </w:r>
    </w:p>
    <w:p>
      <w:r>
        <w:rPr>
          <w:rFonts w:ascii="Calibri" w:hAnsi="Calibri" w:cs="Calibri" w:eastAsia="Malgun Gothic"/>
          <w:b/>
          <w:i w:val="0"/>
          <w:sz w:val="21"/>
        </w:rPr>
        <w:t>Karim:</w:t>
      </w:r>
      <w:r>
        <w:rPr>
          <w:rFonts w:ascii="Calibri" w:hAnsi="Calibri" w:cs="Calibri" w:eastAsia="Malgun Gothic"/>
          <w:b w:val="0"/>
          <w:i w:val="0"/>
          <w:sz w:val="21"/>
        </w:rPr>
        <w:t xml:space="preserve"> Et Hélène ? Elle a dit que personne ne travaillait aujourd'hui.</w:t>
      </w:r>
    </w:p>
    <w:p>
      <w:pPr>
        <w:ind w:left="510"/>
      </w:pPr>
      <w:r>
        <w:rPr>
          <w:rFonts w:ascii="Malgun Gothic" w:hAnsi="Malgun Gothic" w:cs="Malgun Gothic" w:eastAsia="Malgun Gothic"/>
          <w:b w:val="0"/>
          <w:i/>
          <w:color w:val="555555"/>
          <w:sz w:val="20"/>
        </w:rPr>
        <w:t>엘렌은? 오늘은 아무도 일하지 않는다고 했잖아.</w:t>
      </w:r>
    </w:p>
    <w:p>
      <w:r>
        <w:rPr>
          <w:rFonts w:ascii="Calibri" w:hAnsi="Calibri" w:cs="Calibri" w:eastAsia="Malgun Gothic"/>
          <w:b/>
          <w:i w:val="0"/>
          <w:sz w:val="21"/>
        </w:rPr>
        <w:t>Julien:</w:t>
      </w:r>
      <w:r>
        <w:rPr>
          <w:rFonts w:ascii="Calibri" w:hAnsi="Calibri" w:cs="Calibri" w:eastAsia="Malgun Gothic"/>
          <w:b w:val="0"/>
          <w:i w:val="0"/>
          <w:sz w:val="21"/>
        </w:rPr>
        <w:t xml:space="preserve"> (son téléphone vibre : un message d'Hélène) Trop tard. (il lit) « Oubliez ce que j'ai dit hier. Tout le monde au Musée Valois. »</w:t>
      </w:r>
    </w:p>
    <w:p>
      <w:pPr>
        <w:ind w:left="510"/>
      </w:pPr>
      <w:r>
        <w:rPr>
          <w:rFonts w:ascii="Malgun Gothic" w:hAnsi="Malgun Gothic" w:cs="Malgun Gothic" w:eastAsia="Malgun Gothic"/>
          <w:b w:val="0"/>
          <w:i/>
          <w:color w:val="555555"/>
          <w:sz w:val="20"/>
        </w:rPr>
        <w:t>(전화가 진동한다. 엘렌의 메시지) 너무 늦었어. (읽으며) «어제 내가 한 말은 잊어. 전원 발루아 박물관으로.»</w:t>
      </w:r>
    </w:p>
    <w:p>
      <w:r>
        <w:rPr>
          <w:rFonts w:ascii="Calibri" w:hAnsi="Calibri" w:cs="Calibri" w:eastAsia="Malgun Gothic"/>
          <w:b/>
          <w:i w:val="0"/>
          <w:sz w:val="21"/>
        </w:rPr>
        <w:t>Léa:</w:t>
      </w:r>
      <w:r>
        <w:rPr>
          <w:rFonts w:ascii="Calibri" w:hAnsi="Calibri" w:cs="Calibri" w:eastAsia="Malgun Gothic"/>
          <w:b w:val="0"/>
          <w:i w:val="0"/>
          <w:sz w:val="21"/>
        </w:rPr>
        <w:t xml:space="preserve"> (au même moment, chez elle, devant la télévision, en pyjama, son carnet ouvert sur la page d'hier soir)</w:t>
      </w:r>
    </w:p>
    <w:p>
      <w:pPr>
        <w:ind w:left="510"/>
      </w:pPr>
      <w:r>
        <w:rPr>
          <w:rFonts w:ascii="Malgun Gothic" w:hAnsi="Malgun Gothic" w:cs="Malgun Gothic" w:eastAsia="Malgun Gothic"/>
          <w:b w:val="0"/>
          <w:i/>
          <w:color w:val="555555"/>
          <w:sz w:val="20"/>
        </w:rPr>
        <w:t>(같은 시각, 집에서 잠옷 차림으로 텔레비전 앞에 앉아, 어젯밤 쪽이 펼쳐진 수첩을 든 채) …</w:t>
      </w:r>
    </w:p>
    <w:p>
      <w:r>
        <w:rPr>
          <w:rFonts w:ascii="Calibri" w:hAnsi="Calibri" w:cs="Calibri" w:eastAsia="Malgun Gothic"/>
          <w:b/>
          <w:i w:val="0"/>
          <w:sz w:val="21"/>
        </w:rPr>
        <w:t>Léa:</w:t>
      </w:r>
      <w:r>
        <w:rPr>
          <w:rFonts w:ascii="Calibri" w:hAnsi="Calibri" w:cs="Calibri" w:eastAsia="Malgun Gothic"/>
          <w:b w:val="0"/>
          <w:i w:val="0"/>
          <w:sz w:val="21"/>
        </w:rPr>
        <w:t xml:space="preserve"> (elle lit à voix basse) « Surveillez le monde de l'art. Les musées. Très bientôt. Plus tôt que vous ne le pensez. »</w:t>
      </w:r>
    </w:p>
    <w:p>
      <w:pPr>
        <w:ind w:left="510"/>
      </w:pPr>
      <w:r>
        <w:rPr>
          <w:rFonts w:ascii="Malgun Gothic" w:hAnsi="Malgun Gothic" w:cs="Malgun Gothic" w:eastAsia="Malgun Gothic"/>
          <w:b w:val="0"/>
          <w:i/>
          <w:color w:val="555555"/>
          <w:sz w:val="20"/>
        </w:rPr>
        <w:t>(작게 읽으며) «미술계를 주시하세요. 박물관. 아주 곧. 생각보다 더 빨리요.»</w:t>
      </w:r>
    </w:p>
    <w:p>
      <w:r>
        <w:rPr>
          <w:rFonts w:ascii="Calibri" w:hAnsi="Calibri" w:cs="Calibri" w:eastAsia="Malgun Gothic"/>
          <w:b/>
          <w:i w:val="0"/>
          <w:sz w:val="21"/>
        </w:rPr>
        <w:t>Léa:</w:t>
      </w:r>
      <w:r>
        <w:rPr>
          <w:rFonts w:ascii="Calibri" w:hAnsi="Calibri" w:cs="Calibri" w:eastAsia="Malgun Gothic"/>
          <w:b w:val="0"/>
          <w:i w:val="0"/>
          <w:sz w:val="21"/>
        </w:rPr>
        <w:t xml:space="preserve"> (son téléphone sonne, c'est Karim, elle décroche, déjà debout) J'ai vu. J'arrive.</w:t>
      </w:r>
    </w:p>
    <w:p>
      <w:pPr>
        <w:ind w:left="510"/>
      </w:pPr>
      <w:r>
        <w:rPr>
          <w:rFonts w:ascii="Malgun Gothic" w:hAnsi="Malgun Gothic" w:cs="Malgun Gothic" w:eastAsia="Malgun Gothic"/>
          <w:b w:val="0"/>
          <w:i/>
          <w:color w:val="555555"/>
          <w:sz w:val="20"/>
        </w:rPr>
        <w:t>(전화가 울린다. 카림이다. 이미 일어선 채 받으며) 봤어요. 갈게요.</w:t>
      </w:r>
    </w:p>
    <w:p>
      <w:r>
        <w:rPr>
          <w:rFonts w:ascii="Calibri" w:hAnsi="Calibri" w:cs="Calibri" w:eastAsia="Malgun Gothic"/>
          <w:b/>
          <w:i w:val="0"/>
          <w:sz w:val="21"/>
        </w:rPr>
        <w:t>Karim:</w:t>
      </w:r>
      <w:r>
        <w:rPr>
          <w:rFonts w:ascii="Calibri" w:hAnsi="Calibri" w:cs="Calibri" w:eastAsia="Malgun Gothic"/>
          <w:b w:val="0"/>
          <w:i w:val="0"/>
          <w:sz w:val="21"/>
        </w:rPr>
        <w:t xml:space="preserve"> (au téléphone) Comment tu as su que j'allais t'appeler pour ça ?</w:t>
      </w:r>
    </w:p>
    <w:p>
      <w:pPr>
        <w:ind w:left="510"/>
      </w:pPr>
      <w:r>
        <w:rPr>
          <w:rFonts w:ascii="Malgun Gothic" w:hAnsi="Malgun Gothic" w:cs="Malgun Gothic" w:eastAsia="Malgun Gothic"/>
          <w:b w:val="0"/>
          <w:i/>
          <w:color w:val="555555"/>
          <w:sz w:val="20"/>
        </w:rPr>
        <w:t>(전화로) 내가 그것 때문에 전화할 줄 어떻게 알았어?</w:t>
      </w:r>
    </w:p>
    <w:p>
      <w:r>
        <w:rPr>
          <w:rFonts w:ascii="Calibri" w:hAnsi="Calibri" w:cs="Calibri" w:eastAsia="Malgun Gothic"/>
          <w:b/>
          <w:i w:val="0"/>
          <w:sz w:val="21"/>
        </w:rPr>
        <w:t>Léa:</w:t>
      </w:r>
      <w:r>
        <w:rPr>
          <w:rFonts w:ascii="Calibri" w:hAnsi="Calibri" w:cs="Calibri" w:eastAsia="Malgun Gothic"/>
          <w:b w:val="0"/>
          <w:i w:val="0"/>
          <w:sz w:val="21"/>
        </w:rPr>
        <w:t xml:space="preserve"> (elle attrape sa veste et son carnet, elle regarde une dernière fois l'écran où passent les images des vitrines brisées) Parce qu'Ariane nous l'avait dit. Ce n'est que le début.</w:t>
      </w:r>
    </w:p>
    <w:p>
      <w:pPr>
        <w:ind w:left="510"/>
      </w:pPr>
      <w:r>
        <w:rPr>
          <w:rFonts w:ascii="Malgun Gothic" w:hAnsi="Malgun Gothic" w:cs="Malgun Gothic" w:eastAsia="Malgun Gothic"/>
          <w:b w:val="0"/>
          <w:i/>
          <w:color w:val="555555"/>
          <w:sz w:val="20"/>
        </w:rPr>
        <w:t>(재킷과 수첩을 집어 들고, 깨진 진열장 영상이 흐르는 화면을 마지막으로 바라보며) 아리안이 말해 줬으니까요. 이건 시작에 불과하다고.</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프랑스어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feutré(e)</w:t>
            </w:r>
          </w:p>
        </w:tc>
        <w:tc>
          <w:tcPr>
            <w:tcW w:type="dxa" w:w="3213"/>
          </w:tcPr>
          <w:p>
            <w:r>
              <w:rPr>
                <w:rFonts w:ascii="Malgun Gothic" w:hAnsi="Malgun Gothic" w:cs="Malgun Gothic" w:eastAsia="Malgun Gothic"/>
                <w:b w:val="0"/>
                <w:i w:val="0"/>
                <w:sz w:val="19"/>
              </w:rPr>
              <w:t>프떼</w:t>
            </w:r>
          </w:p>
        </w:tc>
        <w:tc>
          <w:tcPr>
            <w:tcW w:type="dxa" w:w="3213"/>
          </w:tcPr>
          <w:p>
            <w:r>
              <w:rPr>
                <w:rFonts w:ascii="Malgun Gothic" w:hAnsi="Malgun Gothic" w:cs="Malgun Gothic" w:eastAsia="Malgun Gothic"/>
                <w:b w:val="0"/>
                <w:i w:val="0"/>
                <w:sz w:val="19"/>
              </w:rPr>
              <w:t>(분위기가) 조용하고 차분한, 아늑한 (C1)</w:t>
            </w:r>
          </w:p>
        </w:tc>
      </w:tr>
      <w:tr>
        <w:tc>
          <w:tcPr>
            <w:tcW w:type="dxa" w:w="3213"/>
          </w:tcPr>
          <w:p>
            <w:r>
              <w:rPr>
                <w:rFonts w:ascii="Calibri" w:hAnsi="Calibri" w:cs="Calibri" w:eastAsia="Malgun Gothic"/>
                <w:b w:val="0"/>
                <w:i w:val="0"/>
                <w:sz w:val="19"/>
              </w:rPr>
              <w:t>l'exposition juridique (f.)</w:t>
            </w:r>
          </w:p>
        </w:tc>
        <w:tc>
          <w:tcPr>
            <w:tcW w:type="dxa" w:w="3213"/>
          </w:tcPr>
          <w:p>
            <w:r>
              <w:rPr>
                <w:rFonts w:ascii="Malgun Gothic" w:hAnsi="Malgun Gothic" w:cs="Malgun Gothic" w:eastAsia="Malgun Gothic"/>
                <w:b w:val="0"/>
                <w:i w:val="0"/>
                <w:sz w:val="19"/>
              </w:rPr>
              <w:t>렉스뽀지시옹 쥐리디끄</w:t>
            </w:r>
          </w:p>
        </w:tc>
        <w:tc>
          <w:tcPr>
            <w:tcW w:type="dxa" w:w="3213"/>
          </w:tcPr>
          <w:p>
            <w:r>
              <w:rPr>
                <w:rFonts w:ascii="Malgun Gothic" w:hAnsi="Malgun Gothic" w:cs="Malgun Gothic" w:eastAsia="Malgun Gothic"/>
                <w:b w:val="0"/>
                <w:i w:val="0"/>
                <w:sz w:val="19"/>
              </w:rPr>
              <w:t>법적 리스크 노출 (C1)</w:t>
            </w:r>
          </w:p>
        </w:tc>
      </w:tr>
      <w:tr>
        <w:tc>
          <w:tcPr>
            <w:tcW w:type="dxa" w:w="3213"/>
          </w:tcPr>
          <w:p>
            <w:r>
              <w:rPr>
                <w:rFonts w:ascii="Calibri" w:hAnsi="Calibri" w:cs="Calibri" w:eastAsia="Malgun Gothic"/>
                <w:b w:val="0"/>
                <w:i w:val="0"/>
                <w:sz w:val="19"/>
              </w:rPr>
              <w:t>le malentendu</w:t>
            </w:r>
          </w:p>
        </w:tc>
        <w:tc>
          <w:tcPr>
            <w:tcW w:type="dxa" w:w="3213"/>
          </w:tcPr>
          <w:p>
            <w:r>
              <w:rPr>
                <w:rFonts w:ascii="Malgun Gothic" w:hAnsi="Malgun Gothic" w:cs="Malgun Gothic" w:eastAsia="Malgun Gothic"/>
                <w:b w:val="0"/>
                <w:i w:val="0"/>
                <w:sz w:val="19"/>
              </w:rPr>
              <w:t>르 말랑땅뒤</w:t>
            </w:r>
          </w:p>
        </w:tc>
        <w:tc>
          <w:tcPr>
            <w:tcW w:type="dxa" w:w="3213"/>
          </w:tcPr>
          <w:p>
            <w:r>
              <w:rPr>
                <w:rFonts w:ascii="Malgun Gothic" w:hAnsi="Malgun Gothic" w:cs="Malgun Gothic" w:eastAsia="Malgun Gothic"/>
                <w:b w:val="0"/>
                <w:i w:val="0"/>
                <w:sz w:val="19"/>
              </w:rPr>
              <w:t>오해 (B1)</w:t>
            </w:r>
          </w:p>
        </w:tc>
      </w:tr>
      <w:tr>
        <w:tc>
          <w:tcPr>
            <w:tcW w:type="dxa" w:w="3213"/>
          </w:tcPr>
          <w:p>
            <w:r>
              <w:rPr>
                <w:rFonts w:ascii="Calibri" w:hAnsi="Calibri" w:cs="Calibri" w:eastAsia="Malgun Gothic"/>
                <w:b w:val="0"/>
                <w:i w:val="0"/>
                <w:sz w:val="19"/>
              </w:rPr>
              <w:t>mis(e) en examen</w:t>
            </w:r>
          </w:p>
        </w:tc>
        <w:tc>
          <w:tcPr>
            <w:tcW w:type="dxa" w:w="3213"/>
          </w:tcPr>
          <w:p>
            <w:r>
              <w:rPr>
                <w:rFonts w:ascii="Malgun Gothic" w:hAnsi="Malgun Gothic" w:cs="Malgun Gothic" w:eastAsia="Malgun Gothic"/>
                <w:b w:val="0"/>
                <w:i w:val="0"/>
                <w:sz w:val="19"/>
              </w:rPr>
              <w:t>미(즈) 앙 에그자맹</w:t>
            </w:r>
          </w:p>
        </w:tc>
        <w:tc>
          <w:tcPr>
            <w:tcW w:type="dxa" w:w="3213"/>
          </w:tcPr>
          <w:p>
            <w:r>
              <w:rPr>
                <w:rFonts w:ascii="Malgun Gothic" w:hAnsi="Malgun Gothic" w:cs="Malgun Gothic" w:eastAsia="Malgun Gothic"/>
                <w:b w:val="0"/>
                <w:i w:val="0"/>
                <w:sz w:val="19"/>
              </w:rPr>
              <w:t>(예심 판사에 의해) 피의자로 입건된 (C1)</w:t>
            </w:r>
          </w:p>
        </w:tc>
      </w:tr>
      <w:tr>
        <w:tc>
          <w:tcPr>
            <w:tcW w:type="dxa" w:w="3213"/>
          </w:tcPr>
          <w:p>
            <w:r>
              <w:rPr>
                <w:rFonts w:ascii="Calibri" w:hAnsi="Calibri" w:cs="Calibri" w:eastAsia="Malgun Gothic"/>
                <w:b w:val="0"/>
                <w:i w:val="0"/>
                <w:sz w:val="19"/>
              </w:rPr>
              <w:t>le juge d'instruction</w:t>
            </w:r>
          </w:p>
        </w:tc>
        <w:tc>
          <w:tcPr>
            <w:tcW w:type="dxa" w:w="3213"/>
          </w:tcPr>
          <w:p>
            <w:r>
              <w:rPr>
                <w:rFonts w:ascii="Malgun Gothic" w:hAnsi="Malgun Gothic" w:cs="Malgun Gothic" w:eastAsia="Malgun Gothic"/>
                <w:b w:val="0"/>
                <w:i w:val="0"/>
                <w:sz w:val="19"/>
              </w:rPr>
              <w:t>르 쥐주 댕스트뤽시옹</w:t>
            </w:r>
          </w:p>
        </w:tc>
        <w:tc>
          <w:tcPr>
            <w:tcW w:type="dxa" w:w="3213"/>
          </w:tcPr>
          <w:p>
            <w:r>
              <w:rPr>
                <w:rFonts w:ascii="Malgun Gothic" w:hAnsi="Malgun Gothic" w:cs="Malgun Gothic" w:eastAsia="Malgun Gothic"/>
                <w:b w:val="0"/>
                <w:i w:val="0"/>
                <w:sz w:val="19"/>
              </w:rPr>
              <w:t>예심 판사 (C1)</w:t>
            </w:r>
          </w:p>
        </w:tc>
      </w:tr>
      <w:tr>
        <w:tc>
          <w:tcPr>
            <w:tcW w:type="dxa" w:w="3213"/>
          </w:tcPr>
          <w:p>
            <w:r>
              <w:rPr>
                <w:rFonts w:ascii="Calibri" w:hAnsi="Calibri" w:cs="Calibri" w:eastAsia="Malgun Gothic"/>
                <w:b w:val="0"/>
                <w:i w:val="0"/>
                <w:sz w:val="19"/>
              </w:rPr>
              <w:t>l'abus de biens sociaux (m.)</w:t>
            </w:r>
          </w:p>
        </w:tc>
        <w:tc>
          <w:tcPr>
            <w:tcW w:type="dxa" w:w="3213"/>
          </w:tcPr>
          <w:p>
            <w:r>
              <w:rPr>
                <w:rFonts w:ascii="Malgun Gothic" w:hAnsi="Malgun Gothic" w:cs="Malgun Gothic" w:eastAsia="Malgun Gothic"/>
                <w:b w:val="0"/>
                <w:i w:val="0"/>
                <w:sz w:val="19"/>
              </w:rPr>
              <w:t>라뷔 드 비앵 소시오</w:t>
            </w:r>
          </w:p>
        </w:tc>
        <w:tc>
          <w:tcPr>
            <w:tcW w:type="dxa" w:w="3213"/>
          </w:tcPr>
          <w:p>
            <w:r>
              <w:rPr>
                <w:rFonts w:ascii="Malgun Gothic" w:hAnsi="Malgun Gothic" w:cs="Malgun Gothic" w:eastAsia="Malgun Gothic"/>
                <w:b w:val="0"/>
                <w:i w:val="0"/>
                <w:sz w:val="19"/>
              </w:rPr>
              <w:t>회사 자산 남용(배임) (C1)</w:t>
            </w:r>
          </w:p>
        </w:tc>
      </w:tr>
      <w:tr>
        <w:tc>
          <w:tcPr>
            <w:tcW w:type="dxa" w:w="3213"/>
          </w:tcPr>
          <w:p>
            <w:r>
              <w:rPr>
                <w:rFonts w:ascii="Calibri" w:hAnsi="Calibri" w:cs="Calibri" w:eastAsia="Malgun Gothic"/>
                <w:b w:val="0"/>
                <w:i w:val="0"/>
                <w:sz w:val="19"/>
              </w:rPr>
              <w:t>l'oreillette (f.)</w:t>
            </w:r>
          </w:p>
        </w:tc>
        <w:tc>
          <w:tcPr>
            <w:tcW w:type="dxa" w:w="3213"/>
          </w:tcPr>
          <w:p>
            <w:r>
              <w:rPr>
                <w:rFonts w:ascii="Malgun Gothic" w:hAnsi="Malgun Gothic" w:cs="Malgun Gothic" w:eastAsia="Malgun Gothic"/>
                <w:b w:val="0"/>
                <w:i w:val="0"/>
                <w:sz w:val="19"/>
              </w:rPr>
              <w:t>로레이에뜨</w:t>
            </w:r>
          </w:p>
        </w:tc>
        <w:tc>
          <w:tcPr>
            <w:tcW w:type="dxa" w:w="3213"/>
          </w:tcPr>
          <w:p>
            <w:r>
              <w:rPr>
                <w:rFonts w:ascii="Malgun Gothic" w:hAnsi="Malgun Gothic" w:cs="Malgun Gothic" w:eastAsia="Malgun Gothic"/>
                <w:b w:val="0"/>
                <w:i w:val="0"/>
                <w:sz w:val="19"/>
              </w:rPr>
              <w:t>이어폰, 이어피스 (B2)</w:t>
            </w:r>
          </w:p>
        </w:tc>
      </w:tr>
      <w:tr>
        <w:tc>
          <w:tcPr>
            <w:tcW w:type="dxa" w:w="3213"/>
          </w:tcPr>
          <w:p>
            <w:r>
              <w:rPr>
                <w:rFonts w:ascii="Calibri" w:hAnsi="Calibri" w:cs="Calibri" w:eastAsia="Malgun Gothic"/>
                <w:b w:val="0"/>
                <w:i w:val="0"/>
                <w:sz w:val="19"/>
              </w:rPr>
              <w:t>le bénéficiaire</w:t>
            </w:r>
          </w:p>
        </w:tc>
        <w:tc>
          <w:tcPr>
            <w:tcW w:type="dxa" w:w="3213"/>
          </w:tcPr>
          <w:p>
            <w:r>
              <w:rPr>
                <w:rFonts w:ascii="Malgun Gothic" w:hAnsi="Malgun Gothic" w:cs="Malgun Gothic" w:eastAsia="Malgun Gothic"/>
                <w:b w:val="0"/>
                <w:i w:val="0"/>
                <w:sz w:val="19"/>
              </w:rPr>
              <w:t>르 베네피시에르</w:t>
            </w:r>
          </w:p>
        </w:tc>
        <w:tc>
          <w:tcPr>
            <w:tcW w:type="dxa" w:w="3213"/>
          </w:tcPr>
          <w:p>
            <w:r>
              <w:rPr>
                <w:rFonts w:ascii="Malgun Gothic" w:hAnsi="Malgun Gothic" w:cs="Malgun Gothic" w:eastAsia="Malgun Gothic"/>
                <w:b w:val="0"/>
                <w:i w:val="0"/>
                <w:sz w:val="19"/>
              </w:rPr>
              <w:t>수익자, 수혜자 (B2)</w:t>
            </w:r>
          </w:p>
        </w:tc>
      </w:tr>
      <w:tr>
        <w:tc>
          <w:tcPr>
            <w:tcW w:type="dxa" w:w="3213"/>
          </w:tcPr>
          <w:p>
            <w:r>
              <w:rPr>
                <w:rFonts w:ascii="Calibri" w:hAnsi="Calibri" w:cs="Calibri" w:eastAsia="Malgun Gothic"/>
                <w:b w:val="0"/>
                <w:i w:val="0"/>
                <w:sz w:val="19"/>
              </w:rPr>
              <w:t>le fonds d'acquisition</w:t>
            </w:r>
          </w:p>
        </w:tc>
        <w:tc>
          <w:tcPr>
            <w:tcW w:type="dxa" w:w="3213"/>
          </w:tcPr>
          <w:p>
            <w:r>
              <w:rPr>
                <w:rFonts w:ascii="Malgun Gothic" w:hAnsi="Malgun Gothic" w:cs="Malgun Gothic" w:eastAsia="Malgun Gothic"/>
                <w:b w:val="0"/>
                <w:i w:val="0"/>
                <w:sz w:val="19"/>
              </w:rPr>
              <w:t>르 퐁 다끼지시옹</w:t>
            </w:r>
          </w:p>
        </w:tc>
        <w:tc>
          <w:tcPr>
            <w:tcW w:type="dxa" w:w="3213"/>
          </w:tcPr>
          <w:p>
            <w:r>
              <w:rPr>
                <w:rFonts w:ascii="Malgun Gothic" w:hAnsi="Malgun Gothic" w:cs="Malgun Gothic" w:eastAsia="Malgun Gothic"/>
                <w:b w:val="0"/>
                <w:i w:val="0"/>
                <w:sz w:val="19"/>
              </w:rPr>
              <w:t>매입 기금 (C1)</w:t>
            </w:r>
          </w:p>
        </w:tc>
      </w:tr>
      <w:tr>
        <w:tc>
          <w:tcPr>
            <w:tcW w:type="dxa" w:w="3213"/>
          </w:tcPr>
          <w:p>
            <w:r>
              <w:rPr>
                <w:rFonts w:ascii="Calibri" w:hAnsi="Calibri" w:cs="Calibri" w:eastAsia="Malgun Gothic"/>
                <w:b w:val="0"/>
                <w:i w:val="0"/>
                <w:sz w:val="19"/>
              </w:rPr>
              <w:t>le coffre-fort</w:t>
            </w:r>
          </w:p>
        </w:tc>
        <w:tc>
          <w:tcPr>
            <w:tcW w:type="dxa" w:w="3213"/>
          </w:tcPr>
          <w:p>
            <w:r>
              <w:rPr>
                <w:rFonts w:ascii="Malgun Gothic" w:hAnsi="Malgun Gothic" w:cs="Malgun Gothic" w:eastAsia="Malgun Gothic"/>
                <w:b w:val="0"/>
                <w:i w:val="0"/>
                <w:sz w:val="19"/>
              </w:rPr>
              <w:t>르 꼬프르포르</w:t>
            </w:r>
          </w:p>
        </w:tc>
        <w:tc>
          <w:tcPr>
            <w:tcW w:type="dxa" w:w="3213"/>
          </w:tcPr>
          <w:p>
            <w:r>
              <w:rPr>
                <w:rFonts w:ascii="Malgun Gothic" w:hAnsi="Malgun Gothic" w:cs="Malgun Gothic" w:eastAsia="Malgun Gothic"/>
                <w:b w:val="0"/>
                <w:i w:val="0"/>
                <w:sz w:val="19"/>
              </w:rPr>
              <w:t>금고 (B1)</w:t>
            </w:r>
          </w:p>
        </w:tc>
      </w:tr>
      <w:tr>
        <w:tc>
          <w:tcPr>
            <w:tcW w:type="dxa" w:w="3213"/>
          </w:tcPr>
          <w:p>
            <w:r>
              <w:rPr>
                <w:rFonts w:ascii="Calibri" w:hAnsi="Calibri" w:cs="Calibri" w:eastAsia="Malgun Gothic"/>
                <w:b w:val="0"/>
                <w:i w:val="0"/>
                <w:sz w:val="19"/>
              </w:rPr>
              <w:t>le port franc</w:t>
            </w:r>
          </w:p>
        </w:tc>
        <w:tc>
          <w:tcPr>
            <w:tcW w:type="dxa" w:w="3213"/>
          </w:tcPr>
          <w:p>
            <w:r>
              <w:rPr>
                <w:rFonts w:ascii="Malgun Gothic" w:hAnsi="Malgun Gothic" w:cs="Malgun Gothic" w:eastAsia="Malgun Gothic"/>
                <w:b w:val="0"/>
                <w:i w:val="0"/>
                <w:sz w:val="19"/>
              </w:rPr>
              <w:t>르 뽀르 프랑</w:t>
            </w:r>
          </w:p>
        </w:tc>
        <w:tc>
          <w:tcPr>
            <w:tcW w:type="dxa" w:w="3213"/>
          </w:tcPr>
          <w:p>
            <w:r>
              <w:rPr>
                <w:rFonts w:ascii="Malgun Gothic" w:hAnsi="Malgun Gothic" w:cs="Malgun Gothic" w:eastAsia="Malgun Gothic"/>
                <w:b w:val="0"/>
                <w:i w:val="0"/>
                <w:sz w:val="19"/>
              </w:rPr>
              <w:t>자유항(면세 보관 구역) (C1)</w:t>
            </w:r>
          </w:p>
        </w:tc>
      </w:tr>
      <w:tr>
        <w:tc>
          <w:tcPr>
            <w:tcW w:type="dxa" w:w="3213"/>
          </w:tcPr>
          <w:p>
            <w:r>
              <w:rPr>
                <w:rFonts w:ascii="Calibri" w:hAnsi="Calibri" w:cs="Calibri" w:eastAsia="Malgun Gothic"/>
                <w:b w:val="0"/>
                <w:i w:val="0"/>
                <w:sz w:val="19"/>
              </w:rPr>
              <w:t>la plus-value</w:t>
            </w:r>
          </w:p>
        </w:tc>
        <w:tc>
          <w:tcPr>
            <w:tcW w:type="dxa" w:w="3213"/>
          </w:tcPr>
          <w:p>
            <w:r>
              <w:rPr>
                <w:rFonts w:ascii="Malgun Gothic" w:hAnsi="Malgun Gothic" w:cs="Malgun Gothic" w:eastAsia="Malgun Gothic"/>
                <w:b w:val="0"/>
                <w:i w:val="0"/>
                <w:sz w:val="19"/>
              </w:rPr>
              <w:t>라 쁠뤼발뤼</w:t>
            </w:r>
          </w:p>
        </w:tc>
        <w:tc>
          <w:tcPr>
            <w:tcW w:type="dxa" w:w="3213"/>
          </w:tcPr>
          <w:p>
            <w:r>
              <w:rPr>
                <w:rFonts w:ascii="Malgun Gothic" w:hAnsi="Malgun Gothic" w:cs="Malgun Gothic" w:eastAsia="Malgun Gothic"/>
                <w:b w:val="0"/>
                <w:i w:val="0"/>
                <w:sz w:val="19"/>
              </w:rPr>
              <w:t>시세 차익, 양도 차익 (C1)</w:t>
            </w:r>
          </w:p>
        </w:tc>
      </w:tr>
      <w:tr>
        <w:tc>
          <w:tcPr>
            <w:tcW w:type="dxa" w:w="3213"/>
          </w:tcPr>
          <w:p>
            <w:r>
              <w:rPr>
                <w:rFonts w:ascii="Calibri" w:hAnsi="Calibri" w:cs="Calibri" w:eastAsia="Malgun Gothic"/>
                <w:b w:val="0"/>
                <w:i w:val="0"/>
                <w:sz w:val="19"/>
              </w:rPr>
              <w:t>défiscalisé(e)</w:t>
            </w:r>
          </w:p>
        </w:tc>
        <w:tc>
          <w:tcPr>
            <w:tcW w:type="dxa" w:w="3213"/>
          </w:tcPr>
          <w:p>
            <w:r>
              <w:rPr>
                <w:rFonts w:ascii="Malgun Gothic" w:hAnsi="Malgun Gothic" w:cs="Malgun Gothic" w:eastAsia="Malgun Gothic"/>
                <w:b w:val="0"/>
                <w:i w:val="0"/>
                <w:sz w:val="19"/>
              </w:rPr>
              <w:t>데피스깔리제</w:t>
            </w:r>
          </w:p>
        </w:tc>
        <w:tc>
          <w:tcPr>
            <w:tcW w:type="dxa" w:w="3213"/>
          </w:tcPr>
          <w:p>
            <w:r>
              <w:rPr>
                <w:rFonts w:ascii="Malgun Gothic" w:hAnsi="Malgun Gothic" w:cs="Malgun Gothic" w:eastAsia="Malgun Gothic"/>
                <w:b w:val="0"/>
                <w:i w:val="0"/>
                <w:sz w:val="19"/>
              </w:rPr>
              <w:t>세금 감면을 받은 (C1)</w:t>
            </w:r>
          </w:p>
        </w:tc>
      </w:tr>
      <w:tr>
        <w:tc>
          <w:tcPr>
            <w:tcW w:type="dxa" w:w="3213"/>
          </w:tcPr>
          <w:p>
            <w:r>
              <w:rPr>
                <w:rFonts w:ascii="Calibri" w:hAnsi="Calibri" w:cs="Calibri" w:eastAsia="Malgun Gothic"/>
                <w:b w:val="0"/>
                <w:i w:val="0"/>
                <w:sz w:val="19"/>
              </w:rPr>
              <w:t>le cordon (de badge)</w:t>
            </w:r>
          </w:p>
        </w:tc>
        <w:tc>
          <w:tcPr>
            <w:tcW w:type="dxa" w:w="3213"/>
          </w:tcPr>
          <w:p>
            <w:r>
              <w:rPr>
                <w:rFonts w:ascii="Malgun Gothic" w:hAnsi="Malgun Gothic" w:cs="Malgun Gothic" w:eastAsia="Malgun Gothic"/>
                <w:b w:val="0"/>
                <w:i w:val="0"/>
                <w:sz w:val="19"/>
              </w:rPr>
              <w:t>르 꼬르동</w:t>
            </w:r>
          </w:p>
        </w:tc>
        <w:tc>
          <w:tcPr>
            <w:tcW w:type="dxa" w:w="3213"/>
          </w:tcPr>
          <w:p>
            <w:r>
              <w:rPr>
                <w:rFonts w:ascii="Malgun Gothic" w:hAnsi="Malgun Gothic" w:cs="Malgun Gothic" w:eastAsia="Malgun Gothic"/>
                <w:b w:val="0"/>
                <w:i w:val="0"/>
                <w:sz w:val="19"/>
              </w:rPr>
              <w:t>(사원증) 목걸이 줄 (B1)</w:t>
            </w:r>
          </w:p>
        </w:tc>
      </w:tr>
      <w:tr>
        <w:tc>
          <w:tcPr>
            <w:tcW w:type="dxa" w:w="3213"/>
          </w:tcPr>
          <w:p>
            <w:r>
              <w:rPr>
                <w:rFonts w:ascii="Calibri" w:hAnsi="Calibri" w:cs="Calibri" w:eastAsia="Malgun Gothic"/>
                <w:b w:val="0"/>
                <w:i w:val="0"/>
                <w:sz w:val="19"/>
              </w:rPr>
              <w:t>le mécène</w:t>
            </w:r>
          </w:p>
        </w:tc>
        <w:tc>
          <w:tcPr>
            <w:tcW w:type="dxa" w:w="3213"/>
          </w:tcPr>
          <w:p>
            <w:r>
              <w:rPr>
                <w:rFonts w:ascii="Malgun Gothic" w:hAnsi="Malgun Gothic" w:cs="Malgun Gothic" w:eastAsia="Malgun Gothic"/>
                <w:b w:val="0"/>
                <w:i w:val="0"/>
                <w:sz w:val="19"/>
              </w:rPr>
              <w:t>르 메센</w:t>
            </w:r>
          </w:p>
        </w:tc>
        <w:tc>
          <w:tcPr>
            <w:tcW w:type="dxa" w:w="3213"/>
          </w:tcPr>
          <w:p>
            <w:r>
              <w:rPr>
                <w:rFonts w:ascii="Malgun Gothic" w:hAnsi="Malgun Gothic" w:cs="Malgun Gothic" w:eastAsia="Malgun Gothic"/>
                <w:b w:val="0"/>
                <w:i w:val="0"/>
                <w:sz w:val="19"/>
              </w:rPr>
              <w:t>(예술) 후원자, 메세나 (B2)</w:t>
            </w:r>
          </w:p>
        </w:tc>
      </w:tr>
      <w:tr>
        <w:tc>
          <w:tcPr>
            <w:tcW w:type="dxa" w:w="3213"/>
          </w:tcPr>
          <w:p>
            <w:r>
              <w:rPr>
                <w:rFonts w:ascii="Calibri" w:hAnsi="Calibri" w:cs="Calibri" w:eastAsia="Malgun Gothic"/>
                <w:b w:val="0"/>
                <w:i w:val="0"/>
                <w:sz w:val="19"/>
              </w:rPr>
              <w:t>le bandeau</w:t>
            </w:r>
          </w:p>
        </w:tc>
        <w:tc>
          <w:tcPr>
            <w:tcW w:type="dxa" w:w="3213"/>
          </w:tcPr>
          <w:p>
            <w:r>
              <w:rPr>
                <w:rFonts w:ascii="Malgun Gothic" w:hAnsi="Malgun Gothic" w:cs="Malgun Gothic" w:eastAsia="Malgun Gothic"/>
                <w:b w:val="0"/>
                <w:i w:val="0"/>
                <w:sz w:val="19"/>
              </w:rPr>
              <w:t>르 방도</w:t>
            </w:r>
          </w:p>
        </w:tc>
        <w:tc>
          <w:tcPr>
            <w:tcW w:type="dxa" w:w="3213"/>
          </w:tcPr>
          <w:p>
            <w:r>
              <w:rPr>
                <w:rFonts w:ascii="Malgun Gothic" w:hAnsi="Malgun Gothic" w:cs="Malgun Gothic" w:eastAsia="Malgun Gothic"/>
                <w:b w:val="0"/>
                <w:i w:val="0"/>
                <w:sz w:val="19"/>
              </w:rPr>
              <w:t>(화면 하단) 자막 띠 (B2)</w:t>
            </w:r>
          </w:p>
        </w:tc>
      </w:tr>
      <w:tr>
        <w:tc>
          <w:tcPr>
            <w:tcW w:type="dxa" w:w="3213"/>
          </w:tcPr>
          <w:p>
            <w:r>
              <w:rPr>
                <w:rFonts w:ascii="Calibri" w:hAnsi="Calibri" w:cs="Calibri" w:eastAsia="Malgun Gothic"/>
                <w:b w:val="0"/>
                <w:i w:val="0"/>
                <w:sz w:val="19"/>
              </w:rPr>
              <w:t>le malfaiteur</w:t>
            </w:r>
          </w:p>
        </w:tc>
        <w:tc>
          <w:tcPr>
            <w:tcW w:type="dxa" w:w="3213"/>
          </w:tcPr>
          <w:p>
            <w:r>
              <w:rPr>
                <w:rFonts w:ascii="Malgun Gothic" w:hAnsi="Malgun Gothic" w:cs="Malgun Gothic" w:eastAsia="Malgun Gothic"/>
                <w:b w:val="0"/>
                <w:i w:val="0"/>
                <w:sz w:val="19"/>
              </w:rPr>
              <w:t>르 말페뙤르</w:t>
            </w:r>
          </w:p>
        </w:tc>
        <w:tc>
          <w:tcPr>
            <w:tcW w:type="dxa" w:w="3213"/>
          </w:tcPr>
          <w:p>
            <w:r>
              <w:rPr>
                <w:rFonts w:ascii="Malgun Gothic" w:hAnsi="Malgun Gothic" w:cs="Malgun Gothic" w:eastAsia="Malgun Gothic"/>
                <w:b w:val="0"/>
                <w:i w:val="0"/>
                <w:sz w:val="19"/>
              </w:rPr>
              <w:t>범죄자, 악당 (B2)</w:t>
            </w:r>
          </w:p>
        </w:tc>
      </w:tr>
      <w:tr>
        <w:tc>
          <w:tcPr>
            <w:tcW w:type="dxa" w:w="3213"/>
          </w:tcPr>
          <w:p>
            <w:r>
              <w:rPr>
                <w:rFonts w:ascii="Calibri" w:hAnsi="Calibri" w:cs="Calibri" w:eastAsia="Malgun Gothic"/>
                <w:b w:val="0"/>
                <w:i w:val="0"/>
                <w:sz w:val="19"/>
              </w:rPr>
              <w:t>inestimable</w:t>
            </w:r>
          </w:p>
        </w:tc>
        <w:tc>
          <w:tcPr>
            <w:tcW w:type="dxa" w:w="3213"/>
          </w:tcPr>
          <w:p>
            <w:r>
              <w:rPr>
                <w:rFonts w:ascii="Malgun Gothic" w:hAnsi="Malgun Gothic" w:cs="Malgun Gothic" w:eastAsia="Malgun Gothic"/>
                <w:b w:val="0"/>
                <w:i w:val="0"/>
                <w:sz w:val="19"/>
              </w:rPr>
              <w:t>이네스띠마블</w:t>
            </w:r>
          </w:p>
        </w:tc>
        <w:tc>
          <w:tcPr>
            <w:tcW w:type="dxa" w:w="3213"/>
          </w:tcPr>
          <w:p>
            <w:r>
              <w:rPr>
                <w:rFonts w:ascii="Malgun Gothic" w:hAnsi="Malgun Gothic" w:cs="Malgun Gothic" w:eastAsia="Malgun Gothic"/>
                <w:b w:val="0"/>
                <w:i w:val="0"/>
                <w:sz w:val="19"/>
              </w:rPr>
              <w:t>값을 매길 수 없는, 산정 불가능한 (B2)</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Ce n'est que le début (B1):</w:t>
      </w:r>
      <w:r>
        <w:rPr>
          <w:rFonts w:ascii="Malgun Gothic" w:hAnsi="Malgun Gothic" w:cs="Malgun Gothic" w:eastAsia="Malgun Gothic"/>
          <w:b w:val="0"/>
          <w:i w:val="0"/>
          <w:sz w:val="21"/>
        </w:rPr>
        <w:t xml:space="preserve"> "이건 시작에 불과하다". ne… que = seulement. 2부 전체를 닫고 3부를 여는 문장. Ce n'est qu'une partie.(일부에 불과하다)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Or, … (C1):</w:t>
      </w:r>
      <w:r>
        <w:rPr>
          <w:rFonts w:ascii="Malgun Gothic" w:hAnsi="Malgun Gothic" w:cs="Malgun Gothic" w:eastAsia="Malgun Gothic"/>
          <w:b w:val="0"/>
          <w:i w:val="0"/>
          <w:sz w:val="21"/>
        </w:rPr>
        <w:t xml:space="preserve"> 논리 접속사 "그런데(바로 그 점에서)". 앞 문장에 새로운 결정적 사실을 덧붙여 결론으로 이끕니다. En apparence, rien de commun. Or, l'argent a emprunté le même chemin. 금(or)과 혼동 주의.</w:t>
      </w:r>
    </w:p>
    <w:p>
      <w:r>
        <w:rPr>
          <w:rFonts w:ascii="Calibri" w:hAnsi="Calibri" w:cs="Calibri" w:eastAsia="Malgun Gothic"/>
          <w:b w:val="0"/>
          <w:i w:val="0"/>
          <w:sz w:val="21"/>
        </w:rPr>
        <w:t xml:space="preserve">3. </w:t>
      </w:r>
      <w:r>
        <w:rPr>
          <w:rFonts w:ascii="Malgun Gothic" w:hAnsi="Malgun Gothic" w:cs="Malgun Gothic" w:eastAsia="Malgun Gothic"/>
          <w:b/>
          <w:i w:val="0"/>
          <w:sz w:val="21"/>
        </w:rPr>
        <w:t>Certes… mais… (C1):</w:t>
      </w:r>
      <w:r>
        <w:rPr>
          <w:rFonts w:ascii="Malgun Gothic" w:hAnsi="Malgun Gothic" w:cs="Malgun Gothic" w:eastAsia="Malgun Gothic"/>
          <w:b w:val="0"/>
          <w:i w:val="0"/>
          <w:sz w:val="21"/>
        </w:rPr>
        <w:t xml:space="preserve"> "물론 ~이지만, ~". 상대 주장을 인정한 뒤 반박. Certes. Mais ce que vous ne saviez pas, c'est que…</w:t>
      </w:r>
    </w:p>
    <w:p>
      <w:r>
        <w:rPr>
          <w:rFonts w:ascii="Calibri" w:hAnsi="Calibri" w:cs="Calibri" w:eastAsia="Malgun Gothic"/>
          <w:b w:val="0"/>
          <w:i w:val="0"/>
          <w:sz w:val="21"/>
        </w:rPr>
        <w:t xml:space="preserve">4. </w:t>
      </w:r>
      <w:r>
        <w:rPr>
          <w:rFonts w:ascii="Malgun Gothic" w:hAnsi="Malgun Gothic" w:cs="Malgun Gothic" w:eastAsia="Malgun Gothic"/>
          <w:b/>
          <w:i w:val="0"/>
          <w:sz w:val="21"/>
        </w:rPr>
        <w:t>Dès lors (C1):</w:t>
      </w:r>
      <w:r>
        <w:rPr>
          <w:rFonts w:ascii="Malgun Gothic" w:hAnsi="Malgun Gothic" w:cs="Malgun Gothic" w:eastAsia="Malgun Gothic"/>
          <w:b w:val="0"/>
          <w:i w:val="0"/>
          <w:sz w:val="21"/>
        </w:rPr>
        <w:t xml:space="preserve"> "그러므로, 그때부터". 논리적 귀결. Dès lors, l'argent sale entre sous forme de tableau et ressort sous forme de plus-value.</w:t>
      </w:r>
    </w:p>
    <w:p>
      <w:r>
        <w:rPr>
          <w:rFonts w:ascii="Calibri" w:hAnsi="Calibri" w:cs="Calibri" w:eastAsia="Malgun Gothic"/>
          <w:b w:val="0"/>
          <w:i w:val="0"/>
          <w:sz w:val="21"/>
        </w:rPr>
        <w:t xml:space="preserve">5. </w:t>
      </w:r>
      <w:r>
        <w:rPr>
          <w:rFonts w:ascii="Malgun Gothic" w:hAnsi="Malgun Gothic" w:cs="Malgun Gothic" w:eastAsia="Malgun Gothic"/>
          <w:b/>
          <w:i w:val="0"/>
          <w:sz w:val="21"/>
        </w:rPr>
        <w:t>Soit… (C1):</w:t>
      </w:r>
      <w:r>
        <w:rPr>
          <w:rFonts w:ascii="Malgun Gothic" w:hAnsi="Malgun Gothic" w:cs="Malgun Gothic" w:eastAsia="Malgun Gothic"/>
          <w:b w:val="0"/>
          <w:i w:val="0"/>
          <w:sz w:val="21"/>
        </w:rPr>
        <w:t xml:space="preserve"> "즉, 다시 말해". 날짜·수치의 환산. Mardi. Soit le lendemain de l'envoi de nos questions.(화요일. 즉 질문지 발송 다음 날)</w:t>
      </w:r>
    </w:p>
    <w:p>
      <w:r>
        <w:rPr>
          <w:rFonts w:ascii="Calibri" w:hAnsi="Calibri" w:cs="Calibri" w:eastAsia="Malgun Gothic"/>
          <w:b w:val="0"/>
          <w:i w:val="0"/>
          <w:sz w:val="21"/>
        </w:rPr>
        <w:t xml:space="preserve">6. </w:t>
      </w:r>
      <w:r>
        <w:rPr>
          <w:rFonts w:ascii="Malgun Gothic" w:hAnsi="Malgun Gothic" w:cs="Malgun Gothic" w:eastAsia="Malgun Gothic"/>
          <w:b/>
          <w:i w:val="0"/>
          <w:sz w:val="21"/>
        </w:rPr>
        <w:t>Flash spécial (B1):</w:t>
      </w:r>
      <w:r>
        <w:rPr>
          <w:rFonts w:ascii="Malgun Gothic" w:hAnsi="Malgun Gothic" w:cs="Malgun Gothic" w:eastAsia="Malgun Gothic"/>
          <w:b w:val="0"/>
          <w:i w:val="0"/>
          <w:sz w:val="21"/>
        </w:rPr>
        <w:t xml:space="preserve"> "속보". 방송 헤드라인 문체: 명사 중심, 동사 생략. Vol spectaculaire au Musée Valois. 뉴스 본문은 aurait duré(조건법: 확인되지 않은 정보).</w:t>
      </w:r>
    </w:p>
    <w:p>
      <w:r>
        <w:rPr>
          <w:rFonts w:ascii="Calibri" w:hAnsi="Calibri" w:cs="Calibri" w:eastAsia="Malgun Gothic"/>
          <w:b w:val="0"/>
          <w:i w:val="0"/>
          <w:sz w:val="21"/>
        </w:rPr>
        <w:t xml:space="preserve">7. </w:t>
      </w:r>
      <w:r>
        <w:rPr>
          <w:rFonts w:ascii="Malgun Gothic" w:hAnsi="Malgun Gothic" w:cs="Malgun Gothic" w:eastAsia="Malgun Gothic"/>
          <w:b/>
          <w:i w:val="0"/>
          <w:sz w:val="21"/>
        </w:rPr>
        <w:t>Ne vous retournez pas (A2):</w:t>
      </w:r>
      <w:r>
        <w:rPr>
          <w:rFonts w:ascii="Malgun Gothic" w:hAnsi="Malgun Gothic" w:cs="Malgun Gothic" w:eastAsia="Malgun Gothic"/>
          <w:b w:val="0"/>
          <w:i w:val="0"/>
          <w:sz w:val="21"/>
        </w:rPr>
        <w:t xml:space="preserve"> 대명동사 se retourner의 부정 명령. Ne te retourne pas.(tu) 긍정: Retournez-vous !</w:t>
      </w:r>
    </w:p>
    <w:p>
      <w:r>
        <w:rPr>
          <w:rFonts w:ascii="Calibri" w:hAnsi="Calibri" w:cs="Calibri" w:eastAsia="Malgun Gothic"/>
          <w:b w:val="0"/>
          <w:i w:val="0"/>
          <w:sz w:val="21"/>
        </w:rPr>
        <w:t xml:space="preserve">8. </w:t>
      </w:r>
      <w:r>
        <w:rPr>
          <w:rFonts w:ascii="Malgun Gothic" w:hAnsi="Malgun Gothic" w:cs="Malgun Gothic" w:eastAsia="Malgun Gothic"/>
          <w:b/>
          <w:i w:val="0"/>
          <w:sz w:val="21"/>
        </w:rPr>
        <w:t>venons-en au fait (B2):</w:t>
      </w:r>
      <w:r>
        <w:rPr>
          <w:rFonts w:ascii="Malgun Gothic" w:hAnsi="Malgun Gothic" w:cs="Malgun Gothic" w:eastAsia="Malgun Gothic"/>
          <w:b w:val="0"/>
          <w:i w:val="0"/>
          <w:sz w:val="21"/>
        </w:rPr>
        <w:t xml:space="preserve"> "본론으로 들어가죠". en venir à(~에 이르다)의 nous 명령형. 비슷한 말: Allons droit au but.</w:t>
      </w:r>
    </w:p>
    <w:p>
      <w:r>
        <w:rPr>
          <w:rFonts w:ascii="Calibri" w:hAnsi="Calibri" w:cs="Calibri" w:eastAsia="Malgun Gothic"/>
          <w:b w:val="0"/>
          <w:i w:val="0"/>
          <w:sz w:val="21"/>
        </w:rPr>
        <w:t xml:space="preserve">9. </w:t>
      </w:r>
      <w:r>
        <w:rPr>
          <w:rFonts w:ascii="Malgun Gothic" w:hAnsi="Malgun Gothic" w:cs="Malgun Gothic" w:eastAsia="Malgun Gothic"/>
          <w:b/>
          <w:i w:val="0"/>
          <w:sz w:val="21"/>
        </w:rPr>
        <w:t>plus tôt que vous ne le pensez (C1):</w:t>
      </w:r>
      <w:r>
        <w:rPr>
          <w:rFonts w:ascii="Malgun Gothic" w:hAnsi="Malgun Gothic" w:cs="Malgun Gothic" w:eastAsia="Malgun Gothic"/>
          <w:b w:val="0"/>
          <w:i w:val="0"/>
          <w:sz w:val="21"/>
        </w:rPr>
        <w:t xml:space="preserve"> 비교 구문의 허사 ne와 중성 대명사 le. "생각하는 것보다 더 빨리". Mieux que je ne l'espérais.(기대한 것보다 더 잘)</w:t>
      </w:r>
    </w:p>
    <w:p>
      <w:r>
        <w:rPr>
          <w:rFonts w:ascii="Calibri" w:hAnsi="Calibri" w:cs="Calibri" w:eastAsia="Malgun Gothic"/>
          <w:b w:val="0"/>
          <w:i w:val="0"/>
          <w:sz w:val="21"/>
        </w:rPr>
        <w:t xml:space="preserve">10. </w:t>
      </w:r>
      <w:r>
        <w:rPr>
          <w:rFonts w:ascii="Malgun Gothic" w:hAnsi="Malgun Gothic" w:cs="Malgun Gothic" w:eastAsia="Malgun Gothic"/>
          <w:b/>
          <w:i w:val="0"/>
          <w:sz w:val="21"/>
        </w:rPr>
        <w:t>sans que + 접속법 (B2):</w:t>
      </w:r>
      <w:r>
        <w:rPr>
          <w:rFonts w:ascii="Malgun Gothic" w:hAnsi="Malgun Gothic" w:cs="Malgun Gothic" w:eastAsia="Malgun Gothic"/>
          <w:b w:val="0"/>
          <w:i w:val="0"/>
          <w:sz w:val="21"/>
        </w:rPr>
        <w:t xml:space="preserve"> sans que personne puisse dire si c'est raisonnable.(아무도 그것이 합리적인지 말할 수 없이) pouvoir → puisse.</w:t>
      </w:r>
    </w:p>
    <w:p>
      <w:r>
        <w:rPr>
          <w:rFonts w:ascii="Calibri" w:hAnsi="Calibri" w:cs="Calibri" w:eastAsia="Malgun Gothic"/>
          <w:b w:val="0"/>
          <w:i w:val="0"/>
          <w:sz w:val="21"/>
        </w:rPr>
        <w:t xml:space="preserve">11. </w:t>
      </w:r>
      <w:r>
        <w:rPr>
          <w:rFonts w:ascii="Malgun Gothic" w:hAnsi="Malgun Gothic" w:cs="Malgun Gothic" w:eastAsia="Malgun Gothic"/>
          <w:b/>
          <w:i w:val="0"/>
          <w:sz w:val="21"/>
        </w:rPr>
        <w:t>il existe des indices… qu'ils aient participé (C1):</w:t>
      </w:r>
      <w:r>
        <w:rPr>
          <w:rFonts w:ascii="Malgun Gothic" w:hAnsi="Malgun Gothic" w:cs="Malgun Gothic" w:eastAsia="Malgun Gothic"/>
          <w:b w:val="0"/>
          <w:i w:val="0"/>
          <w:sz w:val="21"/>
        </w:rPr>
        <w:t xml:space="preserve"> 사법 용어 indices graves ou concordants. 의심을 나타내는 맥락에서 que + 접속법 과거.</w:t>
      </w:r>
    </w:p>
    <w:p>
      <w:r>
        <w:rPr>
          <w:rFonts w:ascii="Calibri" w:hAnsi="Calibri" w:cs="Calibri" w:eastAsia="Malgun Gothic"/>
          <w:b w:val="0"/>
          <w:i w:val="0"/>
          <w:sz w:val="21"/>
        </w:rPr>
        <w:t xml:space="preserve">12. </w:t>
      </w:r>
      <w:r>
        <w:rPr>
          <w:rFonts w:ascii="Malgun Gothic" w:hAnsi="Malgun Gothic" w:cs="Malgun Gothic" w:eastAsia="Malgun Gothic"/>
          <w:b/>
          <w:i w:val="0"/>
          <w:sz w:val="21"/>
        </w:rPr>
        <w:t>Pourquoi une fondation achète-t-elle… ? (B2):</w:t>
      </w:r>
      <w:r>
        <w:rPr>
          <w:rFonts w:ascii="Malgun Gothic" w:hAnsi="Malgun Gothic" w:cs="Malgun Gothic" w:eastAsia="Malgun Gothic"/>
          <w:b w:val="0"/>
          <w:i w:val="0"/>
          <w:sz w:val="21"/>
        </w:rPr>
        <w:t xml:space="preserve"> 명사 주어 복합 도치. 명사 주어 + 동사-t-대명사. 격식 있는 의문문.</w:t>
      </w:r>
    </w:p>
    <w:p>
      <w:r>
        <w:rPr>
          <w:rFonts w:ascii="Calibri" w:hAnsi="Calibri" w:cs="Calibri" w:eastAsia="Malgun Gothic"/>
          <w:b w:val="0"/>
          <w:i w:val="0"/>
          <w:sz w:val="21"/>
        </w:rPr>
        <w:t xml:space="preserve">13. </w:t>
      </w:r>
      <w:r>
        <w:rPr>
          <w:rFonts w:ascii="Malgun Gothic" w:hAnsi="Malgun Gothic" w:cs="Malgun Gothic" w:eastAsia="Malgun Gothic"/>
          <w:b/>
          <w:i w:val="0"/>
          <w:sz w:val="21"/>
        </w:rPr>
        <w:t>Je n'en doutais pas (B2):</w:t>
      </w:r>
      <w:r>
        <w:rPr>
          <w:rFonts w:ascii="Malgun Gothic" w:hAnsi="Malgun Gothic" w:cs="Malgun Gothic" w:eastAsia="Malgun Gothic"/>
          <w:b w:val="0"/>
          <w:i w:val="0"/>
          <w:sz w:val="21"/>
        </w:rPr>
        <w:t xml:space="preserve"> "그럴 줄 알았어요". douter de qch → en douter. 상대가 물러설 때 쓰는 우아한 승리의 한마디.</w:t>
      </w:r>
    </w:p>
    <w:p>
      <w:r>
        <w:rPr>
          <w:rFonts w:ascii="Calibri" w:hAnsi="Calibri" w:cs="Calibri" w:eastAsia="Malgun Gothic"/>
          <w:b w:val="0"/>
          <w:i w:val="0"/>
          <w:sz w:val="21"/>
        </w:rPr>
        <w:t xml:space="preserve">14. </w:t>
      </w:r>
      <w:r>
        <w:rPr>
          <w:rFonts w:ascii="Malgun Gothic" w:hAnsi="Malgun Gothic" w:cs="Malgun Gothic" w:eastAsia="Malgun Gothic"/>
          <w:b/>
          <w:i w:val="0"/>
          <w:sz w:val="21"/>
        </w:rPr>
        <w:t>pas tant que (B2):</w:t>
      </w:r>
      <w:r>
        <w:rPr>
          <w:rFonts w:ascii="Malgun Gothic" w:hAnsi="Malgun Gothic" w:cs="Malgun Gothic" w:eastAsia="Malgun Gothic"/>
          <w:b w:val="0"/>
          <w:i w:val="0"/>
          <w:sz w:val="21"/>
        </w:rPr>
        <w:t xml:space="preserve"> "~하는 한은 아니다". On ne cherche pas. Pas tant qu'elle nous fait confiance.(그녀가 우리를 믿는 한 찾지 않는다)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jusqu'à nouvel ordre (B2):</w:t>
      </w:r>
      <w:r>
        <w:rPr>
          <w:rFonts w:ascii="Malgun Gothic" w:hAnsi="Malgun Gothic" w:cs="Malgun Gothic" w:eastAsia="Malgun Gothic"/>
          <w:b w:val="0"/>
          <w:i w:val="0"/>
          <w:sz w:val="21"/>
        </w:rPr>
        <w:t xml:space="preserve"> "추후 공지가 있을 때까지". 공식 발표 문체. Le musée restera fermé jusqu'à nouvel ordre.</w:t>
      </w:r>
    </w:p>
    <w:p/>
    <w:p>
      <w:pPr>
        <w:pStyle w:val="Heading2"/>
      </w:pPr>
      <w:r>
        <w:rPr>
          <w:rFonts w:ascii="Malgun Gothic" w:hAnsi="Malgun Gothic" w:cs="Malgun Gothic" w:eastAsia="Malgun Gothic"/>
          <w:b w:val="0"/>
          <w:i/>
          <w:sz w:val="26"/>
        </w:rPr>
        <w:t>🎉 2부 완결</w:t>
      </w:r>
    </w:p>
    <w:p>
      <w:r>
        <w:rPr>
          <w:rFonts w:ascii="Malgun Gothic" w:hAnsi="Malgun Gothic" w:cs="Malgun Gothic" w:eastAsia="Malgun Gothic"/>
          <w:b w:val="0"/>
          <w:i w:val="0"/>
          <w:sz w:val="21"/>
        </w:rPr>
        <w:t>15화에 걸쳐 〈Le Phare〉 탐사팀은 룩셈부르크에서 날아온 봉투 한 장에서 출발해 3억 4천만 유로짜리 재개발 사업 「Canal-Nord」의 입찰 서류, 시청 앞 비스트로, 몽마르트르 노인의 『레 미제라블』 속 명단, 포르투갈 노동자들의 공사장, 코르시카의 별장, 그리고 보주 산골의 숲속 예배당까지 따라갔습니다. 가짜 제보자 파브리스의 위조 문서를 간파했고, 부시장 퓌졸과 마주 앉아 회피 화법을 끝까지 파고들었습니다. 인턴 레아는 «마리»라는 이름으로 공사 현장 사무실에 닷새간 위장 출근해 이중 기성 청구서와 「Vinalux」 송금 기록을 찾아냈고, 그곳에서 만난 파트리시아를 통해 생수 브랜드 「Source Valcroze」의 은폐를 자기 첫 기사로 터뜨렸습니다. 두 기사가 같은 날 새벽에 공개되자 압수 수색과 구금이 이어졌고, 퓌졸은 사임했습니다. 그리고 퐁데자르의 밤, 처음으로 모습을 드러낸(그러나 얼굴은 보이지 않은) 아리안은 모든 돈이 「Orsenne 재단」의 미술품 매입 기금으로 흘러갔다고 알려 주었습니다.</w:t>
      </w:r>
    </w:p>
    <w:p>
      <w:r>
        <w:rPr>
          <w:rFonts w:ascii="Malgun Gothic" w:hAnsi="Malgun Gothic" w:cs="Malgun Gothic" w:eastAsia="Malgun Gothic"/>
          <w:b w:val="0"/>
          <w:i w:val="0"/>
          <w:sz w:val="21"/>
        </w:rPr>
        <w:t>3부 «Le Casse»에서는 바로 다음 날 아침, 오르센 재단이 후원하는 「Musée Valois」에서 왕실 보석이 7분 만에 사라집니다. 장물아비와 제네바 자유항, 드루오 경매장, 그리고 은퇴한 위작 화가를 따라가며 탐사팀은 "사치품 뒤의 어둠"으로 들어갑니다.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