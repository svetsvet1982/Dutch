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3부 · Le Casse (한탕)</w:t>
      </w:r>
      <w:r>
        <w:br w:type="page"/>
      </w:r>
    </w:p>
    <w:p>
      <w:pPr>
        <w:pStyle w:val="Heading1"/>
      </w:pPr>
      <w:r>
        <w:rPr>
          <w:rFonts w:ascii="Malgun Gothic" w:hAnsi="Malgun Gothic" w:cs="Malgun Gothic" w:eastAsia="Malgun Gothic"/>
          <w:b w:val="0"/>
          <w:i/>
          <w:sz w:val="36"/>
        </w:rPr>
        <w:t>3부 1화. Le casse (한탕)</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「Musée Valois」 앞 경찰 통제선·말라케 강변 · 시간: 11월 둘째 주 토요일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Qu'est-ce qui s'est passé ? · J'ai vu une moto · En sept minutes ! · Vous étiez où ?</w:t>
      </w:r>
    </w:p>
    <w:p>
      <w:r>
        <w:rPr>
          <w:rFonts w:ascii="Calibri" w:hAnsi="Calibri" w:cs="Calibri" w:eastAsia="Malgun Gothic"/>
          <w:b/>
          <w:i w:val="0"/>
          <w:sz w:val="21"/>
        </w:rPr>
        <w:t>Léa:</w:t>
      </w:r>
      <w:r>
        <w:rPr>
          <w:rFonts w:ascii="Calibri" w:hAnsi="Calibri" w:cs="Calibri" w:eastAsia="Malgun Gothic"/>
          <w:b w:val="0"/>
          <w:i w:val="0"/>
          <w:sz w:val="21"/>
        </w:rPr>
        <w:t xml:space="preserve"> (à huit heures moins dix, elle sort du métro en courant, quai Malaquais) Karim ! Karim, je suis là !</w:t>
      </w:r>
    </w:p>
    <w:p>
      <w:pPr>
        <w:ind w:left="510"/>
      </w:pPr>
      <w:r>
        <w:rPr>
          <w:rFonts w:ascii="Malgun Gothic" w:hAnsi="Malgun Gothic" w:cs="Malgun Gothic" w:eastAsia="Malgun Gothic"/>
          <w:b w:val="0"/>
          <w:i/>
          <w:color w:val="555555"/>
          <w:sz w:val="20"/>
        </w:rPr>
        <w:t>(여덟 시 십 분 전, 말라케 강변에서 지하철역을 뛰어나오며) 카림! 카림, 나 여기 있어요!</w:t>
      </w:r>
    </w:p>
    <w:p>
      <w:r>
        <w:rPr>
          <w:rFonts w:ascii="Calibri" w:hAnsi="Calibri" w:cs="Calibri" w:eastAsia="Malgun Gothic"/>
          <w:b/>
          <w:i w:val="0"/>
          <w:sz w:val="21"/>
        </w:rPr>
        <w:t>Karim:</w:t>
      </w:r>
      <w:r>
        <w:rPr>
          <w:rFonts w:ascii="Calibri" w:hAnsi="Calibri" w:cs="Calibri" w:eastAsia="Malgun Gothic"/>
          <w:b w:val="0"/>
          <w:i w:val="0"/>
          <w:sz w:val="21"/>
        </w:rPr>
        <w:t xml:space="preserve"> (devant les barrières de la police) Enfin ! Regarde. Ils ont tout fermé. Le quai, le pont, la rue.</w:t>
      </w:r>
    </w:p>
    <w:p>
      <w:pPr>
        <w:ind w:left="510"/>
      </w:pPr>
      <w:r>
        <w:rPr>
          <w:rFonts w:ascii="Malgun Gothic" w:hAnsi="Malgun Gothic" w:cs="Malgun Gothic" w:eastAsia="Malgun Gothic"/>
          <w:b w:val="0"/>
          <w:i/>
          <w:color w:val="555555"/>
          <w:sz w:val="20"/>
        </w:rPr>
        <w:t>(경찰 바리케이드 앞에서) 드디어! 봐. 다 막았어. 강변, 다리, 길까지.</w:t>
      </w:r>
    </w:p>
    <w:p>
      <w:r>
        <w:rPr>
          <w:rFonts w:ascii="Calibri" w:hAnsi="Calibri" w:cs="Calibri" w:eastAsia="Malgun Gothic"/>
          <w:b/>
          <w:i w:val="0"/>
          <w:sz w:val="21"/>
        </w:rPr>
        <w:t>Léa:</w:t>
      </w:r>
      <w:r>
        <w:rPr>
          <w:rFonts w:ascii="Calibri" w:hAnsi="Calibri" w:cs="Calibri" w:eastAsia="Malgun Gothic"/>
          <w:b w:val="0"/>
          <w:i w:val="0"/>
          <w:sz w:val="21"/>
        </w:rPr>
        <w:t xml:space="preserve"> (essoufflée) Il y a beaucoup de policiers.</w:t>
      </w:r>
    </w:p>
    <w:p>
      <w:pPr>
        <w:ind w:left="510"/>
      </w:pPr>
      <w:r>
        <w:rPr>
          <w:rFonts w:ascii="Malgun Gothic" w:hAnsi="Malgun Gothic" w:cs="Malgun Gothic" w:eastAsia="Malgun Gothic"/>
          <w:b w:val="0"/>
          <w:i/>
          <w:color w:val="555555"/>
          <w:sz w:val="20"/>
        </w:rPr>
        <w:t>(숨을 헐떡이며) 경찰이 엄청 많네요.</w:t>
      </w:r>
    </w:p>
    <w:p>
      <w:r>
        <w:rPr>
          <w:rFonts w:ascii="Calibri" w:hAnsi="Calibri" w:cs="Calibri" w:eastAsia="Malgun Gothic"/>
          <w:b/>
          <w:i w:val="0"/>
          <w:sz w:val="21"/>
        </w:rPr>
        <w:t>Karim:</w:t>
      </w:r>
      <w:r>
        <w:rPr>
          <w:rFonts w:ascii="Calibri" w:hAnsi="Calibri" w:cs="Calibri" w:eastAsia="Malgun Gothic"/>
          <w:b w:val="0"/>
          <w:i w:val="0"/>
          <w:sz w:val="21"/>
        </w:rPr>
        <w:t xml:space="preserve"> Et beaucoup de journalistes. Regarde : France 2, BFM, TF1… Tout le monde est déjà là.</w:t>
      </w:r>
    </w:p>
    <w:p>
      <w:pPr>
        <w:ind w:left="510"/>
      </w:pPr>
      <w:r>
        <w:rPr>
          <w:rFonts w:ascii="Malgun Gothic" w:hAnsi="Malgun Gothic" w:cs="Malgun Gothic" w:eastAsia="Malgun Gothic"/>
          <w:b w:val="0"/>
          <w:i/>
          <w:color w:val="555555"/>
          <w:sz w:val="20"/>
        </w:rPr>
        <w:t>기자도 엄청 많고. 봐. 프랑스 2, BFM, TF1… 다들 벌써 와 있어.</w:t>
      </w:r>
    </w:p>
    <w:p>
      <w:r>
        <w:rPr>
          <w:rFonts w:ascii="Calibri" w:hAnsi="Calibri" w:cs="Calibri" w:eastAsia="Malgun Gothic"/>
          <w:b/>
          <w:i w:val="0"/>
          <w:sz w:val="21"/>
        </w:rPr>
        <w:t>Léa:</w:t>
      </w:r>
      <w:r>
        <w:rPr>
          <w:rFonts w:ascii="Calibri" w:hAnsi="Calibri" w:cs="Calibri" w:eastAsia="Malgun Gothic"/>
          <w:b w:val="0"/>
          <w:i w:val="0"/>
          <w:sz w:val="21"/>
        </w:rPr>
        <w:t xml:space="preserve"> Et Julien ? Et Camille ?</w:t>
      </w:r>
    </w:p>
    <w:p>
      <w:pPr>
        <w:ind w:left="510"/>
      </w:pPr>
      <w:r>
        <w:rPr>
          <w:rFonts w:ascii="Malgun Gothic" w:hAnsi="Malgun Gothic" w:cs="Malgun Gothic" w:eastAsia="Malgun Gothic"/>
          <w:b w:val="0"/>
          <w:i/>
          <w:color w:val="555555"/>
          <w:sz w:val="20"/>
        </w:rPr>
        <w:t>쥘리앵은요? 카미유는요?</w:t>
      </w:r>
    </w:p>
    <w:p>
      <w:r>
        <w:rPr>
          <w:rFonts w:ascii="Calibri" w:hAnsi="Calibri" w:cs="Calibri" w:eastAsia="Malgun Gothic"/>
          <w:b/>
          <w:i w:val="0"/>
          <w:sz w:val="21"/>
        </w:rPr>
        <w:t>Karim:</w:t>
      </w:r>
      <w:r>
        <w:rPr>
          <w:rFonts w:ascii="Calibri" w:hAnsi="Calibri" w:cs="Calibri" w:eastAsia="Malgun Gothic"/>
          <w:b w:val="0"/>
          <w:i w:val="0"/>
          <w:sz w:val="21"/>
        </w:rPr>
        <w:t xml:space="preserve"> Julien parle avec un policier, là-bas. Camille arrive. Hélène aussi.</w:t>
      </w:r>
    </w:p>
    <w:p>
      <w:pPr>
        <w:ind w:left="510"/>
      </w:pPr>
      <w:r>
        <w:rPr>
          <w:rFonts w:ascii="Malgun Gothic" w:hAnsi="Malgun Gothic" w:cs="Malgun Gothic" w:eastAsia="Malgun Gothic"/>
          <w:b w:val="0"/>
          <w:i/>
          <w:color w:val="555555"/>
          <w:sz w:val="20"/>
        </w:rPr>
        <w:t>쥘리앵은 저기서 경찰이랑 얘기하고 있어. 카미유는 오는 중이고. 엘렌도.</w:t>
      </w:r>
    </w:p>
    <w:p>
      <w:r>
        <w:rPr>
          <w:rFonts w:ascii="Calibri" w:hAnsi="Calibri" w:cs="Calibri" w:eastAsia="Malgun Gothic"/>
          <w:b/>
          <w:i w:val="0"/>
          <w:sz w:val="21"/>
        </w:rPr>
        <w:t>Léa:</w:t>
      </w:r>
      <w:r>
        <w:rPr>
          <w:rFonts w:ascii="Calibri" w:hAnsi="Calibri" w:cs="Calibri" w:eastAsia="Malgun Gothic"/>
          <w:b w:val="0"/>
          <w:i w:val="0"/>
          <w:sz w:val="21"/>
        </w:rPr>
        <w:t xml:space="preserve"> (elle regarde le musée) C'est quelle fenêtre ?</w:t>
      </w:r>
    </w:p>
    <w:p>
      <w:pPr>
        <w:ind w:left="510"/>
      </w:pPr>
      <w:r>
        <w:rPr>
          <w:rFonts w:ascii="Malgun Gothic" w:hAnsi="Malgun Gothic" w:cs="Malgun Gothic" w:eastAsia="Malgun Gothic"/>
          <w:b w:val="0"/>
          <w:i/>
          <w:color w:val="555555"/>
          <w:sz w:val="20"/>
        </w:rPr>
        <w:t>(박물관을 바라보며) 어느 창문이에요?</w:t>
      </w:r>
    </w:p>
    <w:p>
      <w:r>
        <w:rPr>
          <w:rFonts w:ascii="Calibri" w:hAnsi="Calibri" w:cs="Calibri" w:eastAsia="Malgun Gothic"/>
          <w:b/>
          <w:i w:val="0"/>
          <w:sz w:val="21"/>
        </w:rPr>
        <w:t>Karim:</w:t>
      </w:r>
      <w:r>
        <w:rPr>
          <w:rFonts w:ascii="Calibri" w:hAnsi="Calibri" w:cs="Calibri" w:eastAsia="Malgun Gothic"/>
          <w:b w:val="0"/>
          <w:i w:val="0"/>
          <w:sz w:val="21"/>
        </w:rPr>
        <w:t xml:space="preserve"> (il montre) La grande, au premier étage. Tu vois ? Avec le trou dans la vitre.</w:t>
      </w:r>
    </w:p>
    <w:p>
      <w:pPr>
        <w:ind w:left="510"/>
      </w:pPr>
      <w:r>
        <w:rPr>
          <w:rFonts w:ascii="Malgun Gothic" w:hAnsi="Malgun Gothic" w:cs="Malgun Gothic" w:eastAsia="Malgun Gothic"/>
          <w:b w:val="0"/>
          <w:i/>
          <w:color w:val="555555"/>
          <w:sz w:val="20"/>
        </w:rPr>
        <w:t>(가리키며) 저 큰 거, 2층. 보여? 유리에 구멍 난 거.</w:t>
      </w:r>
    </w:p>
    <w:p>
      <w:r>
        <w:rPr>
          <w:rFonts w:ascii="Calibri" w:hAnsi="Calibri" w:cs="Calibri" w:eastAsia="Malgun Gothic"/>
          <w:b/>
          <w:i w:val="0"/>
          <w:sz w:val="21"/>
        </w:rPr>
        <w:t>Léa:</w:t>
      </w:r>
      <w:r>
        <w:rPr>
          <w:rFonts w:ascii="Calibri" w:hAnsi="Calibri" w:cs="Calibri" w:eastAsia="Malgun Gothic"/>
          <w:b w:val="0"/>
          <w:i w:val="0"/>
          <w:sz w:val="21"/>
        </w:rPr>
        <w:t xml:space="preserve"> Oh là là… Il y a un camion juste en dessous. Avec une grande échelle.</w:t>
      </w:r>
    </w:p>
    <w:p>
      <w:pPr>
        <w:ind w:left="510"/>
      </w:pPr>
      <w:r>
        <w:rPr>
          <w:rFonts w:ascii="Malgun Gothic" w:hAnsi="Malgun Gothic" w:cs="Malgun Gothic" w:eastAsia="Malgun Gothic"/>
          <w:b w:val="0"/>
          <w:i/>
          <w:color w:val="555555"/>
          <w:sz w:val="20"/>
        </w:rPr>
        <w:t>세상에… 바로 밑에 트럭이 있네요. 커다란 사다리가 달린.</w:t>
      </w:r>
    </w:p>
    <w:p>
      <w:r>
        <w:rPr>
          <w:rFonts w:ascii="Calibri" w:hAnsi="Calibri" w:cs="Calibri" w:eastAsia="Malgun Gothic"/>
          <w:b/>
          <w:i w:val="0"/>
          <w:sz w:val="21"/>
        </w:rPr>
        <w:t>Karim:</w:t>
      </w:r>
      <w:r>
        <w:rPr>
          <w:rFonts w:ascii="Calibri" w:hAnsi="Calibri" w:cs="Calibri" w:eastAsia="Malgun Gothic"/>
          <w:b w:val="0"/>
          <w:i w:val="0"/>
          <w:sz w:val="21"/>
        </w:rPr>
        <w:t xml:space="preserve"> Un monte-meubles. Pour les déménagements. Les voleurs sont montés avec ça.</w:t>
      </w:r>
    </w:p>
    <w:p>
      <w:pPr>
        <w:ind w:left="510"/>
      </w:pPr>
      <w:r>
        <w:rPr>
          <w:rFonts w:ascii="Malgun Gothic" w:hAnsi="Malgun Gothic" w:cs="Malgun Gothic" w:eastAsia="Malgun Gothic"/>
          <w:b w:val="0"/>
          <w:i/>
          <w:color w:val="555555"/>
          <w:sz w:val="20"/>
        </w:rPr>
        <w:t>이삿짐 리프트야. 이사할 때 쓰는 거. 도둑들이 그걸로 올라갔대.</w:t>
      </w:r>
    </w:p>
    <w:p>
      <w:r>
        <w:rPr>
          <w:rFonts w:ascii="Calibri" w:hAnsi="Calibri" w:cs="Calibri" w:eastAsia="Malgun Gothic"/>
          <w:b/>
          <w:i w:val="0"/>
          <w:sz w:val="21"/>
        </w:rPr>
        <w:t>Léa:</w:t>
      </w:r>
      <w:r>
        <w:rPr>
          <w:rFonts w:ascii="Calibri" w:hAnsi="Calibri" w:cs="Calibri" w:eastAsia="Malgun Gothic"/>
          <w:b w:val="0"/>
          <w:i w:val="0"/>
          <w:sz w:val="21"/>
        </w:rPr>
        <w:t xml:space="preserve"> Avec un camion de déménagement ? En plein Paris ?</w:t>
      </w:r>
    </w:p>
    <w:p>
      <w:pPr>
        <w:ind w:left="510"/>
      </w:pPr>
      <w:r>
        <w:rPr>
          <w:rFonts w:ascii="Malgun Gothic" w:hAnsi="Malgun Gothic" w:cs="Malgun Gothic" w:eastAsia="Malgun Gothic"/>
          <w:b w:val="0"/>
          <w:i/>
          <w:color w:val="555555"/>
          <w:sz w:val="20"/>
        </w:rPr>
        <w:t>이삿짐 트럭으로요? 파리 한복판에서요?</w:t>
      </w:r>
    </w:p>
    <w:p>
      <w:r>
        <w:rPr>
          <w:rFonts w:ascii="Calibri" w:hAnsi="Calibri" w:cs="Calibri" w:eastAsia="Malgun Gothic"/>
          <w:b/>
          <w:i w:val="0"/>
          <w:sz w:val="21"/>
        </w:rPr>
        <w:t>Karim:</w:t>
      </w:r>
      <w:r>
        <w:rPr>
          <w:rFonts w:ascii="Calibri" w:hAnsi="Calibri" w:cs="Calibri" w:eastAsia="Malgun Gothic"/>
          <w:b w:val="0"/>
          <w:i w:val="0"/>
          <w:sz w:val="21"/>
        </w:rPr>
        <w:t xml:space="preserve"> En plein Paris. Le samedi matin. Personne ne fait attention à un camion de déménagement.</w:t>
      </w:r>
    </w:p>
    <w:p>
      <w:pPr>
        <w:ind w:left="510"/>
      </w:pPr>
      <w:r>
        <w:rPr>
          <w:rFonts w:ascii="Malgun Gothic" w:hAnsi="Malgun Gothic" w:cs="Malgun Gothic" w:eastAsia="Malgun Gothic"/>
          <w:b w:val="0"/>
          <w:i/>
          <w:color w:val="555555"/>
          <w:sz w:val="20"/>
        </w:rPr>
        <w:t>파리 한복판에서. 토요일 아침에. 이삿짐 트럭엔 아무도 신경 안 쓰거든.</w:t>
      </w:r>
    </w:p>
    <w:p>
      <w:r>
        <w:rPr>
          <w:rFonts w:ascii="Calibri" w:hAnsi="Calibri" w:cs="Calibri" w:eastAsia="Malgun Gothic"/>
          <w:b/>
          <w:i w:val="0"/>
          <w:sz w:val="21"/>
        </w:rPr>
        <w:t>Policier:</w:t>
      </w:r>
      <w:r>
        <w:rPr>
          <w:rFonts w:ascii="Calibri" w:hAnsi="Calibri" w:cs="Calibri" w:eastAsia="Malgun Gothic"/>
          <w:b w:val="0"/>
          <w:i w:val="0"/>
          <w:sz w:val="21"/>
        </w:rPr>
        <w:t xml:space="preserve"> (devant la barrière) Reculez, s'il vous plaît ! Restez derrière la barrière !</w:t>
      </w:r>
    </w:p>
    <w:p>
      <w:pPr>
        <w:ind w:left="510"/>
      </w:pPr>
      <w:r>
        <w:rPr>
          <w:rFonts w:ascii="Malgun Gothic" w:hAnsi="Malgun Gothic" w:cs="Malgun Gothic" w:eastAsia="Malgun Gothic"/>
          <w:b w:val="0"/>
          <w:i/>
          <w:color w:val="555555"/>
          <w:sz w:val="20"/>
        </w:rPr>
        <w:t>(바리케이드 앞에서) 물러나 주세요! 바리케이드 뒤에 계세요!</w:t>
      </w:r>
    </w:p>
    <w:p>
      <w:r>
        <w:rPr>
          <w:rFonts w:ascii="Calibri" w:hAnsi="Calibri" w:cs="Calibri" w:eastAsia="Malgun Gothic"/>
          <w:b/>
          <w:i w:val="0"/>
          <w:sz w:val="21"/>
        </w:rPr>
        <w:t>Léa:</w:t>
      </w:r>
      <w:r>
        <w:rPr>
          <w:rFonts w:ascii="Calibri" w:hAnsi="Calibri" w:cs="Calibri" w:eastAsia="Malgun Gothic"/>
          <w:b w:val="0"/>
          <w:i w:val="0"/>
          <w:sz w:val="21"/>
        </w:rPr>
        <w:t xml:space="preserve"> Bonjour, monsieur. Je suis journaliste. Qu'est-ce qui s'est passé ?</w:t>
      </w:r>
    </w:p>
    <w:p>
      <w:pPr>
        <w:ind w:left="510"/>
      </w:pPr>
      <w:r>
        <w:rPr>
          <w:rFonts w:ascii="Malgun Gothic" w:hAnsi="Malgun Gothic" w:cs="Malgun Gothic" w:eastAsia="Malgun Gothic"/>
          <w:b w:val="0"/>
          <w:i/>
          <w:color w:val="555555"/>
          <w:sz w:val="20"/>
        </w:rPr>
        <w:t>안녕하세요. 저 기자예요. 무슨 일이 있었어요?</w:t>
      </w:r>
    </w:p>
    <w:p>
      <w:r>
        <w:rPr>
          <w:rFonts w:ascii="Calibri" w:hAnsi="Calibri" w:cs="Calibri" w:eastAsia="Malgun Gothic"/>
          <w:b/>
          <w:i w:val="0"/>
          <w:sz w:val="21"/>
        </w:rPr>
        <w:t>Policier:</w:t>
      </w:r>
      <w:r>
        <w:rPr>
          <w:rFonts w:ascii="Calibri" w:hAnsi="Calibri" w:cs="Calibri" w:eastAsia="Malgun Gothic"/>
          <w:b w:val="0"/>
          <w:i w:val="0"/>
          <w:sz w:val="21"/>
        </w:rPr>
        <w:t xml:space="preserve"> Je ne peux rien dire, mademoiselle. Il y aura une déclaration plus tard.</w:t>
      </w:r>
    </w:p>
    <w:p>
      <w:pPr>
        <w:ind w:left="510"/>
      </w:pPr>
      <w:r>
        <w:rPr>
          <w:rFonts w:ascii="Malgun Gothic" w:hAnsi="Malgun Gothic" w:cs="Malgun Gothic" w:eastAsia="Malgun Gothic"/>
          <w:b w:val="0"/>
          <w:i/>
          <w:color w:val="555555"/>
          <w:sz w:val="20"/>
        </w:rPr>
        <w:t>아무 말도 할 수 없어요, 아가씨. 나중에 발표가 있을 겁니다.</w:t>
      </w:r>
    </w:p>
    <w:p>
      <w:r>
        <w:rPr>
          <w:rFonts w:ascii="Calibri" w:hAnsi="Calibri" w:cs="Calibri" w:eastAsia="Malgun Gothic"/>
          <w:b/>
          <w:i w:val="0"/>
          <w:sz w:val="21"/>
        </w:rPr>
        <w:t>Léa:</w:t>
      </w:r>
      <w:r>
        <w:rPr>
          <w:rFonts w:ascii="Calibri" w:hAnsi="Calibri" w:cs="Calibri" w:eastAsia="Malgun Gothic"/>
          <w:b w:val="0"/>
          <w:i w:val="0"/>
          <w:sz w:val="21"/>
        </w:rPr>
        <w:t xml:space="preserve"> À quelle heure ?</w:t>
      </w:r>
    </w:p>
    <w:p>
      <w:pPr>
        <w:ind w:left="510"/>
      </w:pPr>
      <w:r>
        <w:rPr>
          <w:rFonts w:ascii="Malgun Gothic" w:hAnsi="Malgun Gothic" w:cs="Malgun Gothic" w:eastAsia="Malgun Gothic"/>
          <w:b w:val="0"/>
          <w:i/>
          <w:color w:val="555555"/>
          <w:sz w:val="20"/>
        </w:rPr>
        <w:t>몇 시에요?</w:t>
      </w:r>
    </w:p>
    <w:p>
      <w:r>
        <w:rPr>
          <w:rFonts w:ascii="Calibri" w:hAnsi="Calibri" w:cs="Calibri" w:eastAsia="Malgun Gothic"/>
          <w:b/>
          <w:i w:val="0"/>
          <w:sz w:val="21"/>
        </w:rPr>
        <w:t>Policier:</w:t>
      </w:r>
      <w:r>
        <w:rPr>
          <w:rFonts w:ascii="Calibri" w:hAnsi="Calibri" w:cs="Calibri" w:eastAsia="Malgun Gothic"/>
          <w:b w:val="0"/>
          <w:i w:val="0"/>
          <w:sz w:val="21"/>
        </w:rPr>
        <w:t xml:space="preserve"> Je ne sais pas. Reculez, s'il vous plaît.</w:t>
      </w:r>
    </w:p>
    <w:p>
      <w:pPr>
        <w:ind w:left="510"/>
      </w:pPr>
      <w:r>
        <w:rPr>
          <w:rFonts w:ascii="Malgun Gothic" w:hAnsi="Malgun Gothic" w:cs="Malgun Gothic" w:eastAsia="Malgun Gothic"/>
          <w:b w:val="0"/>
          <w:i/>
          <w:color w:val="555555"/>
          <w:sz w:val="20"/>
        </w:rPr>
        <w:t>모릅니다. 물러나 주세요.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Laisse tomber. Les policiers ne parlent pas. Parlons avec les gens. Les témoins.</w:t>
      </w:r>
    </w:p>
    <w:p>
      <w:pPr>
        <w:ind w:left="510"/>
      </w:pPr>
      <w:r>
        <w:rPr>
          <w:rFonts w:ascii="Malgun Gothic" w:hAnsi="Malgun Gothic" w:cs="Malgun Gothic" w:eastAsia="Malgun Gothic"/>
          <w:b w:val="0"/>
          <w:i/>
          <w:color w:val="555555"/>
          <w:sz w:val="20"/>
        </w:rPr>
        <w:t>(작은 목소리로) 그만둬. 경찰은 말 안 해. 사람들이랑 얘기하자. 목격자들.</w:t>
      </w:r>
    </w:p>
    <w:p>
      <w:r>
        <w:rPr>
          <w:rFonts w:ascii="Calibri" w:hAnsi="Calibri" w:cs="Calibri" w:eastAsia="Malgun Gothic"/>
          <w:b/>
          <w:i w:val="0"/>
          <w:sz w:val="21"/>
        </w:rPr>
        <w:t>Léa:</w:t>
      </w:r>
      <w:r>
        <w:rPr>
          <w:rFonts w:ascii="Calibri" w:hAnsi="Calibri" w:cs="Calibri" w:eastAsia="Malgun Gothic"/>
          <w:b w:val="0"/>
          <w:i w:val="0"/>
          <w:sz w:val="21"/>
        </w:rPr>
        <w:t xml:space="preserve"> D'accord. Je commence par qui ?</w:t>
      </w:r>
    </w:p>
    <w:p>
      <w:pPr>
        <w:ind w:left="510"/>
      </w:pPr>
      <w:r>
        <w:rPr>
          <w:rFonts w:ascii="Malgun Gothic" w:hAnsi="Malgun Gothic" w:cs="Malgun Gothic" w:eastAsia="Malgun Gothic"/>
          <w:b w:val="0"/>
          <w:i/>
          <w:color w:val="555555"/>
          <w:sz w:val="20"/>
        </w:rPr>
        <w:t>알겠어요. 누구부터 할까요?</w:t>
      </w:r>
    </w:p>
    <w:p>
      <w:r>
        <w:rPr>
          <w:rFonts w:ascii="Calibri" w:hAnsi="Calibri" w:cs="Calibri" w:eastAsia="Malgun Gothic"/>
          <w:b/>
          <w:i w:val="0"/>
          <w:sz w:val="21"/>
        </w:rPr>
        <w:t>Karim:</w:t>
      </w:r>
      <w:r>
        <w:rPr>
          <w:rFonts w:ascii="Calibri" w:hAnsi="Calibri" w:cs="Calibri" w:eastAsia="Malgun Gothic"/>
          <w:b w:val="0"/>
          <w:i w:val="0"/>
          <w:sz w:val="21"/>
        </w:rPr>
        <w:t xml:space="preserve"> (il montre un homme en tenue verte, avec un balai) Lui. Les agents de propreté sont dans la rue très tôt. Ils voient tout.</w:t>
      </w:r>
    </w:p>
    <w:p>
      <w:pPr>
        <w:ind w:left="510"/>
      </w:pPr>
      <w:r>
        <w:rPr>
          <w:rFonts w:ascii="Malgun Gothic" w:hAnsi="Malgun Gothic" w:cs="Malgun Gothic" w:eastAsia="Malgun Gothic"/>
          <w:b w:val="0"/>
          <w:i/>
          <w:color w:val="555555"/>
          <w:sz w:val="20"/>
        </w:rPr>
        <w:t>(초록색 작업복에 빗자루를 든 남자를 가리키며) 저 사람. 환경미화원은 아주 일찍부터 거리에 있어. 다 보지.</w:t>
      </w:r>
    </w:p>
    <w:p>
      <w:r>
        <w:rPr>
          <w:rFonts w:ascii="Calibri" w:hAnsi="Calibri" w:cs="Calibri" w:eastAsia="Malgun Gothic"/>
          <w:b/>
          <w:i w:val="0"/>
          <w:sz w:val="21"/>
        </w:rPr>
        <w:t>Léa:</w:t>
      </w:r>
      <w:r>
        <w:rPr>
          <w:rFonts w:ascii="Calibri" w:hAnsi="Calibri" w:cs="Calibri" w:eastAsia="Malgun Gothic"/>
          <w:b w:val="0"/>
          <w:i w:val="0"/>
          <w:sz w:val="21"/>
        </w:rPr>
        <w:t xml:space="preserve"> (elle s'approche) Bonjour, monsieur. Excusez-moi. Je suis journaliste au Phare. Vous étiez là, ce matin ?</w:t>
      </w:r>
    </w:p>
    <w:p>
      <w:pPr>
        <w:ind w:left="510"/>
      </w:pPr>
      <w:r>
        <w:rPr>
          <w:rFonts w:ascii="Malgun Gothic" w:hAnsi="Malgun Gothic" w:cs="Malgun Gothic" w:eastAsia="Malgun Gothic"/>
          <w:b w:val="0"/>
          <w:i/>
          <w:color w:val="555555"/>
          <w:sz w:val="20"/>
        </w:rPr>
        <w:t>(다가가며) 안녕하세요. 실례합니다. 르 파르 기자인데요. 오늘 아침에 여기 계셨어요?</w:t>
      </w:r>
    </w:p>
    <w:p>
      <w:r>
        <w:rPr>
          <w:rFonts w:ascii="Calibri" w:hAnsi="Calibri" w:cs="Calibri" w:eastAsia="Malgun Gothic"/>
          <w:b/>
          <w:i w:val="0"/>
          <w:sz w:val="21"/>
        </w:rPr>
        <w:t>Agent de propreté:</w:t>
      </w:r>
      <w:r>
        <w:rPr>
          <w:rFonts w:ascii="Calibri" w:hAnsi="Calibri" w:cs="Calibri" w:eastAsia="Malgun Gothic"/>
          <w:b w:val="0"/>
          <w:i w:val="0"/>
          <w:sz w:val="21"/>
        </w:rPr>
        <w:t xml:space="preserve"> (il s'appuie sur son balai) Oui. Je commence à six heures. Je nettoie le quai tous les jours.</w:t>
      </w:r>
    </w:p>
    <w:p>
      <w:pPr>
        <w:ind w:left="510"/>
      </w:pPr>
      <w:r>
        <w:rPr>
          <w:rFonts w:ascii="Malgun Gothic" w:hAnsi="Malgun Gothic" w:cs="Malgun Gothic" w:eastAsia="Malgun Gothic"/>
          <w:b w:val="0"/>
          <w:i/>
          <w:color w:val="555555"/>
          <w:sz w:val="20"/>
        </w:rPr>
        <w:t>(빗자루에 기대며) 네. 여섯 시에 시작해요. 매일 강변을 청소하죠.</w:t>
      </w:r>
    </w:p>
    <w:p>
      <w:r>
        <w:rPr>
          <w:rFonts w:ascii="Calibri" w:hAnsi="Calibri" w:cs="Calibri" w:eastAsia="Malgun Gothic"/>
          <w:b/>
          <w:i w:val="0"/>
          <w:sz w:val="21"/>
        </w:rPr>
        <w:t>Léa:</w:t>
      </w:r>
      <w:r>
        <w:rPr>
          <w:rFonts w:ascii="Calibri" w:hAnsi="Calibri" w:cs="Calibri" w:eastAsia="Malgun Gothic"/>
          <w:b w:val="0"/>
          <w:i w:val="0"/>
          <w:sz w:val="21"/>
        </w:rPr>
        <w:t xml:space="preserve"> Qu'est-ce que vous avez vu ?</w:t>
      </w:r>
    </w:p>
    <w:p>
      <w:pPr>
        <w:ind w:left="510"/>
      </w:pPr>
      <w:r>
        <w:rPr>
          <w:rFonts w:ascii="Malgun Gothic" w:hAnsi="Malgun Gothic" w:cs="Malgun Gothic" w:eastAsia="Malgun Gothic"/>
          <w:b w:val="0"/>
          <w:i/>
          <w:color w:val="555555"/>
          <w:sz w:val="20"/>
        </w:rPr>
        <w:t>뭘 보셨어요?</w:t>
      </w:r>
    </w:p>
    <w:p>
      <w:r>
        <w:rPr>
          <w:rFonts w:ascii="Calibri" w:hAnsi="Calibri" w:cs="Calibri" w:eastAsia="Malgun Gothic"/>
          <w:b/>
          <w:i w:val="0"/>
          <w:sz w:val="21"/>
        </w:rPr>
        <w:t>Agent de propreté:</w:t>
      </w:r>
      <w:r>
        <w:rPr>
          <w:rFonts w:ascii="Calibri" w:hAnsi="Calibri" w:cs="Calibri" w:eastAsia="Malgun Gothic"/>
          <w:b w:val="0"/>
          <w:i w:val="0"/>
          <w:sz w:val="21"/>
        </w:rPr>
        <w:t xml:space="preserve"> D'abord, le camion. Il est arrivé vers sept heures et quart. Il s'est garé devant le musée. Deux hommes sont descendus. Ils avaient des gilets orange. Comme des ouvriers.</w:t>
      </w:r>
    </w:p>
    <w:p>
      <w:pPr>
        <w:ind w:left="510"/>
      </w:pPr>
      <w:r>
        <w:rPr>
          <w:rFonts w:ascii="Malgun Gothic" w:hAnsi="Malgun Gothic" w:cs="Malgun Gothic" w:eastAsia="Malgun Gothic"/>
          <w:b w:val="0"/>
          <w:i/>
          <w:color w:val="555555"/>
          <w:sz w:val="20"/>
        </w:rPr>
        <w:t>먼저 트럭이요. 일곱 시 십오 분쯤 왔어요. 박물관 앞에 섰고요. 남자 둘이 내렸어요. 주황색 조끼를 입고 있었어요. 일꾼들처럼.</w:t>
      </w:r>
    </w:p>
    <w:p>
      <w:r>
        <w:rPr>
          <w:rFonts w:ascii="Calibri" w:hAnsi="Calibri" w:cs="Calibri" w:eastAsia="Malgun Gothic"/>
          <w:b/>
          <w:i w:val="0"/>
          <w:sz w:val="21"/>
        </w:rPr>
        <w:t>Léa:</w:t>
      </w:r>
      <w:r>
        <w:rPr>
          <w:rFonts w:ascii="Calibri" w:hAnsi="Calibri" w:cs="Calibri" w:eastAsia="Malgun Gothic"/>
          <w:b w:val="0"/>
          <w:i w:val="0"/>
          <w:sz w:val="21"/>
        </w:rPr>
        <w:t xml:space="preserve"> Ça ne vous a pas semblé bizarre ?</w:t>
      </w:r>
    </w:p>
    <w:p>
      <w:pPr>
        <w:ind w:left="510"/>
      </w:pPr>
      <w:r>
        <w:rPr>
          <w:rFonts w:ascii="Malgun Gothic" w:hAnsi="Malgun Gothic" w:cs="Malgun Gothic" w:eastAsia="Malgun Gothic"/>
          <w:b w:val="0"/>
          <w:i/>
          <w:color w:val="555555"/>
          <w:sz w:val="20"/>
        </w:rPr>
        <w:t>이상하다고 생각 안 하셨어요?</w:t>
      </w:r>
    </w:p>
    <w:p>
      <w:r>
        <w:rPr>
          <w:rFonts w:ascii="Calibri" w:hAnsi="Calibri" w:cs="Calibri" w:eastAsia="Malgun Gothic"/>
          <w:b/>
          <w:i w:val="0"/>
          <w:sz w:val="21"/>
        </w:rPr>
        <w:t>Agent de propreté:</w:t>
      </w:r>
      <w:r>
        <w:rPr>
          <w:rFonts w:ascii="Calibri" w:hAnsi="Calibri" w:cs="Calibri" w:eastAsia="Malgun Gothic"/>
          <w:b w:val="0"/>
          <w:i w:val="0"/>
          <w:sz w:val="21"/>
        </w:rPr>
        <w:t xml:space="preserve"> Non. Ici, il y a toujours des travaux. Des camions, des ouvriers… C'est normal. Ils ont même mis des petits cônes sur le trottoir.</w:t>
      </w:r>
    </w:p>
    <w:p>
      <w:pPr>
        <w:ind w:left="510"/>
      </w:pPr>
      <w:r>
        <w:rPr>
          <w:rFonts w:ascii="Malgun Gothic" w:hAnsi="Malgun Gothic" w:cs="Malgun Gothic" w:eastAsia="Malgun Gothic"/>
          <w:b w:val="0"/>
          <w:i/>
          <w:color w:val="555555"/>
          <w:sz w:val="20"/>
        </w:rPr>
        <w:t>아니요. 여긴 늘 공사가 있어요. 트럭, 일꾼… 평범하죠. 인도에 작은 고깔까지 세워 놨어요.</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Agent de propreté:</w:t>
      </w:r>
      <w:r>
        <w:rPr>
          <w:rFonts w:ascii="Calibri" w:hAnsi="Calibri" w:cs="Calibri" w:eastAsia="Malgun Gothic"/>
          <w:b w:val="0"/>
          <w:i w:val="0"/>
          <w:sz w:val="21"/>
        </w:rPr>
        <w:t xml:space="preserve"> Ensuite, ils ont monté l'échelle jusqu'à la fenêtre. Et j'ai entendu un bruit. Un bruit de machine. Comme une scie.</w:t>
      </w:r>
    </w:p>
    <w:p>
      <w:pPr>
        <w:ind w:left="510"/>
      </w:pPr>
      <w:r>
        <w:rPr>
          <w:rFonts w:ascii="Malgun Gothic" w:hAnsi="Malgun Gothic" w:cs="Malgun Gothic" w:eastAsia="Malgun Gothic"/>
          <w:b w:val="0"/>
          <w:i/>
          <w:color w:val="555555"/>
          <w:sz w:val="20"/>
        </w:rPr>
        <w:t>그다음엔 사다리를 창문까지 올렸어요. 그리고 소리가 들렸어요. 기계 소리. 톱 같은.</w:t>
      </w:r>
    </w:p>
    <w:p>
      <w:r>
        <w:rPr>
          <w:rFonts w:ascii="Calibri" w:hAnsi="Calibri" w:cs="Calibri" w:eastAsia="Malgun Gothic"/>
          <w:b/>
          <w:i w:val="0"/>
          <w:sz w:val="21"/>
        </w:rPr>
        <w:t>Léa:</w:t>
      </w:r>
      <w:r>
        <w:rPr>
          <w:rFonts w:ascii="Calibri" w:hAnsi="Calibri" w:cs="Calibri" w:eastAsia="Malgun Gothic"/>
          <w:b w:val="0"/>
          <w:i w:val="0"/>
          <w:sz w:val="21"/>
        </w:rPr>
        <w:t xml:space="preserve"> Une scie ?</w:t>
      </w:r>
    </w:p>
    <w:p>
      <w:pPr>
        <w:ind w:left="510"/>
      </w:pPr>
      <w:r>
        <w:rPr>
          <w:rFonts w:ascii="Malgun Gothic" w:hAnsi="Malgun Gothic" w:cs="Malgun Gothic" w:eastAsia="Malgun Gothic"/>
          <w:b w:val="0"/>
          <w:i/>
          <w:color w:val="555555"/>
          <w:sz w:val="20"/>
        </w:rPr>
        <w:t>톱이요?</w:t>
      </w:r>
    </w:p>
    <w:p>
      <w:r>
        <w:rPr>
          <w:rFonts w:ascii="Calibri" w:hAnsi="Calibri" w:cs="Calibri" w:eastAsia="Malgun Gothic"/>
          <w:b/>
          <w:i w:val="0"/>
          <w:sz w:val="21"/>
        </w:rPr>
        <w:t>Karim:</w:t>
      </w:r>
      <w:r>
        <w:rPr>
          <w:rFonts w:ascii="Calibri" w:hAnsi="Calibri" w:cs="Calibri" w:eastAsia="Malgun Gothic"/>
          <w:b w:val="0"/>
          <w:i w:val="0"/>
          <w:sz w:val="21"/>
        </w:rPr>
        <w:t xml:space="preserve"> Une disqueuse, sûrement. Pour couper la vitre.</w:t>
      </w:r>
    </w:p>
    <w:p>
      <w:pPr>
        <w:ind w:left="510"/>
      </w:pPr>
      <w:r>
        <w:rPr>
          <w:rFonts w:ascii="Malgun Gothic" w:hAnsi="Malgun Gothic" w:cs="Malgun Gothic" w:eastAsia="Malgun Gothic"/>
          <w:b w:val="0"/>
          <w:i/>
          <w:color w:val="555555"/>
          <w:sz w:val="20"/>
        </w:rPr>
        <w:t>아마 그라인더일 거야. 유리를 자르려고.</w:t>
      </w:r>
    </w:p>
    <w:p>
      <w:r>
        <w:rPr>
          <w:rFonts w:ascii="Calibri" w:hAnsi="Calibri" w:cs="Calibri" w:eastAsia="Malgun Gothic"/>
          <w:b/>
          <w:i w:val="0"/>
          <w:sz w:val="21"/>
        </w:rPr>
        <w:t>Agent de propreté:</w:t>
      </w:r>
      <w:r>
        <w:rPr>
          <w:rFonts w:ascii="Calibri" w:hAnsi="Calibri" w:cs="Calibri" w:eastAsia="Malgun Gothic"/>
          <w:b w:val="0"/>
          <w:i w:val="0"/>
          <w:sz w:val="21"/>
        </w:rPr>
        <w:t xml:space="preserve"> Oui, c'est ça. Une disqueuse. Ça a fait beaucoup de bruit. Et puis, plus rien.</w:t>
      </w:r>
    </w:p>
    <w:p>
      <w:pPr>
        <w:ind w:left="510"/>
      </w:pPr>
      <w:r>
        <w:rPr>
          <w:rFonts w:ascii="Malgun Gothic" w:hAnsi="Malgun Gothic" w:cs="Malgun Gothic" w:eastAsia="Malgun Gothic"/>
          <w:b w:val="0"/>
          <w:i/>
          <w:color w:val="555555"/>
          <w:sz w:val="20"/>
        </w:rPr>
        <w:t>네, 그거예요. 그라인더. 소리가 엄청 컸어요. 그러고는 조용해졌어요.</w:t>
      </w:r>
    </w:p>
    <w:p>
      <w:r>
        <w:rPr>
          <w:rFonts w:ascii="Calibri" w:hAnsi="Calibri" w:cs="Calibri" w:eastAsia="Malgun Gothic"/>
          <w:b/>
          <w:i w:val="0"/>
          <w:sz w:val="21"/>
        </w:rPr>
        <w:t>Léa:</w:t>
      </w:r>
      <w:r>
        <w:rPr>
          <w:rFonts w:ascii="Calibri" w:hAnsi="Calibri" w:cs="Calibri" w:eastAsia="Malgun Gothic"/>
          <w:b w:val="0"/>
          <w:i w:val="0"/>
          <w:sz w:val="21"/>
        </w:rPr>
        <w:t xml:space="preserve"> Ils sont entrés dans le musée ?</w:t>
      </w:r>
    </w:p>
    <w:p>
      <w:pPr>
        <w:ind w:left="510"/>
      </w:pPr>
      <w:r>
        <w:rPr>
          <w:rFonts w:ascii="Malgun Gothic" w:hAnsi="Malgun Gothic" w:cs="Malgun Gothic" w:eastAsia="Malgun Gothic"/>
          <w:b w:val="0"/>
          <w:i/>
          <w:color w:val="555555"/>
          <w:sz w:val="20"/>
        </w:rPr>
        <w:t>박물관에 들어갔어요?</w:t>
      </w:r>
    </w:p>
    <w:p>
      <w:r>
        <w:rPr>
          <w:rFonts w:ascii="Calibri" w:hAnsi="Calibri" w:cs="Calibri" w:eastAsia="Malgun Gothic"/>
          <w:b/>
          <w:i w:val="0"/>
          <w:sz w:val="21"/>
        </w:rPr>
        <w:t>Agent de propreté:</w:t>
      </w:r>
      <w:r>
        <w:rPr>
          <w:rFonts w:ascii="Calibri" w:hAnsi="Calibri" w:cs="Calibri" w:eastAsia="Malgun Gothic"/>
          <w:b w:val="0"/>
          <w:i w:val="0"/>
          <w:sz w:val="21"/>
        </w:rPr>
        <w:t xml:space="preserve"> Oui. Par la fenêtre. Et quelques minutes après, ils sont ressortis. Ils sont descendus très vite. Et en bas, il y avait deux motos.</w:t>
      </w:r>
    </w:p>
    <w:p>
      <w:pPr>
        <w:ind w:left="510"/>
      </w:pPr>
      <w:r>
        <w:rPr>
          <w:rFonts w:ascii="Malgun Gothic" w:hAnsi="Malgun Gothic" w:cs="Malgun Gothic" w:eastAsia="Malgun Gothic"/>
          <w:b w:val="0"/>
          <w:i/>
          <w:color w:val="555555"/>
          <w:sz w:val="20"/>
        </w:rPr>
        <w:t>네. 창문으로요. 그리고 몇 분 뒤에 나왔어요. 아주 빨리 내려왔어요. 그리고 밑에 오토바이 두 대가 있었어요.</w:t>
      </w:r>
    </w:p>
    <w:p>
      <w:r>
        <w:rPr>
          <w:rFonts w:ascii="Calibri" w:hAnsi="Calibri" w:cs="Calibri" w:eastAsia="Malgun Gothic"/>
          <w:b/>
          <w:i w:val="0"/>
          <w:sz w:val="21"/>
        </w:rPr>
        <w:t>Léa:</w:t>
      </w:r>
      <w:r>
        <w:rPr>
          <w:rFonts w:ascii="Calibri" w:hAnsi="Calibri" w:cs="Calibri" w:eastAsia="Malgun Gothic"/>
          <w:b w:val="0"/>
          <w:i w:val="0"/>
          <w:sz w:val="21"/>
        </w:rPr>
        <w:t xml:space="preserve"> Deux motos ? Vous en êtes sûr ?</w:t>
      </w:r>
    </w:p>
    <w:p>
      <w:pPr>
        <w:ind w:left="510"/>
      </w:pPr>
      <w:r>
        <w:rPr>
          <w:rFonts w:ascii="Malgun Gothic" w:hAnsi="Malgun Gothic" w:cs="Malgun Gothic" w:eastAsia="Malgun Gothic"/>
          <w:b w:val="0"/>
          <w:i/>
          <w:color w:val="555555"/>
          <w:sz w:val="20"/>
        </w:rPr>
        <w:t>오토바이 두 대요? 확실하세요?</w:t>
      </w:r>
    </w:p>
    <w:p>
      <w:r>
        <w:rPr>
          <w:rFonts w:ascii="Calibri" w:hAnsi="Calibri" w:cs="Calibri" w:eastAsia="Malgun Gothic"/>
          <w:b/>
          <w:i w:val="0"/>
          <w:sz w:val="21"/>
        </w:rPr>
        <w:t>Agent de propreté:</w:t>
      </w:r>
      <w:r>
        <w:rPr>
          <w:rFonts w:ascii="Calibri" w:hAnsi="Calibri" w:cs="Calibri" w:eastAsia="Malgun Gothic"/>
          <w:b w:val="0"/>
          <w:i w:val="0"/>
          <w:sz w:val="21"/>
        </w:rPr>
        <w:t xml:space="preserve"> Sûr. J'ai vu une moto noire et une moto grise. Deux personnes sur chaque moto. Avec des casques. Ils sont partis vers le pont, très, très vite.</w:t>
      </w:r>
    </w:p>
    <w:p>
      <w:pPr>
        <w:ind w:left="510"/>
      </w:pPr>
      <w:r>
        <w:rPr>
          <w:rFonts w:ascii="Malgun Gothic" w:hAnsi="Malgun Gothic" w:cs="Malgun Gothic" w:eastAsia="Malgun Gothic"/>
          <w:b w:val="0"/>
          <w:i/>
          <w:color w:val="555555"/>
          <w:sz w:val="20"/>
        </w:rPr>
        <w:t>확실해요. 검은 오토바이랑 회색 오토바이를 봤어요. 오토바이마다 두 명씩. 헬멧을 쓰고요. 다리 쪽으로 아주, 아주 빨리 달아났어요.</w:t>
      </w:r>
    </w:p>
    <w:p>
      <w:r>
        <w:rPr>
          <w:rFonts w:ascii="Calibri" w:hAnsi="Calibri" w:cs="Calibri" w:eastAsia="Malgun Gothic"/>
          <w:b/>
          <w:i w:val="0"/>
          <w:sz w:val="21"/>
        </w:rPr>
        <w:t>Léa:</w:t>
      </w:r>
      <w:r>
        <w:rPr>
          <w:rFonts w:ascii="Calibri" w:hAnsi="Calibri" w:cs="Calibri" w:eastAsia="Malgun Gothic"/>
          <w:b w:val="0"/>
          <w:i w:val="0"/>
          <w:sz w:val="21"/>
        </w:rPr>
        <w:t xml:space="preserve"> Et le camion ?</w:t>
      </w:r>
    </w:p>
    <w:p>
      <w:pPr>
        <w:ind w:left="510"/>
      </w:pPr>
      <w:r>
        <w:rPr>
          <w:rFonts w:ascii="Malgun Gothic" w:hAnsi="Malgun Gothic" w:cs="Malgun Gothic" w:eastAsia="Malgun Gothic"/>
          <w:b w:val="0"/>
          <w:i/>
          <w:color w:val="555555"/>
          <w:sz w:val="20"/>
        </w:rPr>
        <w:t>그럼 트럭은요?</w:t>
      </w:r>
    </w:p>
    <w:p>
      <w:r>
        <w:rPr>
          <w:rFonts w:ascii="Calibri" w:hAnsi="Calibri" w:cs="Calibri" w:eastAsia="Malgun Gothic"/>
          <w:b/>
          <w:i w:val="0"/>
          <w:sz w:val="21"/>
        </w:rPr>
        <w:t>Agent de propreté:</w:t>
      </w:r>
      <w:r>
        <w:rPr>
          <w:rFonts w:ascii="Calibri" w:hAnsi="Calibri" w:cs="Calibri" w:eastAsia="Malgun Gothic"/>
          <w:b w:val="0"/>
          <w:i w:val="0"/>
          <w:sz w:val="21"/>
        </w:rPr>
        <w:t xml:space="preserve"> Il est resté là. Ils l'ont laissé. Avec l'échelle en l'air.</w:t>
      </w:r>
    </w:p>
    <w:p>
      <w:pPr>
        <w:ind w:left="510"/>
      </w:pPr>
      <w:r>
        <w:rPr>
          <w:rFonts w:ascii="Malgun Gothic" w:hAnsi="Malgun Gothic" w:cs="Malgun Gothic" w:eastAsia="Malgun Gothic"/>
          <w:b w:val="0"/>
          <w:i/>
          <w:color w:val="555555"/>
          <w:sz w:val="20"/>
        </w:rPr>
        <w:t>저기 그대로 있어요. 두고 갔어요. 사다리를 올린 채로요.</w:t>
      </w:r>
    </w:p>
    <w:p>
      <w:r>
        <w:rPr>
          <w:rFonts w:ascii="Calibri" w:hAnsi="Calibri" w:cs="Calibri" w:eastAsia="Malgun Gothic"/>
          <w:b/>
          <w:i w:val="0"/>
          <w:sz w:val="21"/>
        </w:rPr>
        <w:t>Léa:</w:t>
      </w:r>
      <w:r>
        <w:rPr>
          <w:rFonts w:ascii="Calibri" w:hAnsi="Calibri" w:cs="Calibri" w:eastAsia="Malgun Gothic"/>
          <w:b w:val="0"/>
          <w:i w:val="0"/>
          <w:sz w:val="21"/>
        </w:rPr>
        <w:t xml:space="preserve"> Ça a duré combien de temps ? Tout ça ?</w:t>
      </w:r>
    </w:p>
    <w:p>
      <w:pPr>
        <w:ind w:left="510"/>
      </w:pPr>
      <w:r>
        <w:rPr>
          <w:rFonts w:ascii="Malgun Gothic" w:hAnsi="Malgun Gothic" w:cs="Malgun Gothic" w:eastAsia="Malgun Gothic"/>
          <w:b w:val="0"/>
          <w:i/>
          <w:color w:val="555555"/>
          <w:sz w:val="20"/>
        </w:rPr>
        <w:t>얼마나 걸렸어요? 그 전부가요?</w:t>
      </w:r>
    </w:p>
    <w:p>
      <w:r>
        <w:rPr>
          <w:rFonts w:ascii="Calibri" w:hAnsi="Calibri" w:cs="Calibri" w:eastAsia="Malgun Gothic"/>
          <w:b/>
          <w:i w:val="0"/>
          <w:sz w:val="21"/>
        </w:rPr>
        <w:t>Agent de propreté:</w:t>
      </w:r>
      <w:r>
        <w:rPr>
          <w:rFonts w:ascii="Calibri" w:hAnsi="Calibri" w:cs="Calibri" w:eastAsia="Malgun Gothic"/>
          <w:b w:val="0"/>
          <w:i w:val="0"/>
          <w:sz w:val="21"/>
        </w:rPr>
        <w:t xml:space="preserve"> (il réfléchit) Je ne sais pas… Cinq minutes ? Six ? Pas plus. C'était très rapide.</w:t>
      </w:r>
    </w:p>
    <w:p>
      <w:pPr>
        <w:ind w:left="510"/>
      </w:pPr>
      <w:r>
        <w:rPr>
          <w:rFonts w:ascii="Malgun Gothic" w:hAnsi="Malgun Gothic" w:cs="Malgun Gothic" w:eastAsia="Malgun Gothic"/>
          <w:b w:val="0"/>
          <w:i/>
          <w:color w:val="555555"/>
          <w:sz w:val="20"/>
        </w:rPr>
        <w:t>(생각하며) 모르겠어요… 5분? 6분? 그 이상은 아니에요. 아주 빨랐어요.</w:t>
      </w:r>
    </w:p>
    <w:p>
      <w:r>
        <w:rPr>
          <w:rFonts w:ascii="Calibri" w:hAnsi="Calibri" w:cs="Calibri" w:eastAsia="Malgun Gothic"/>
          <w:b/>
          <w:i w:val="0"/>
          <w:sz w:val="21"/>
        </w:rPr>
        <w:t>Léa:</w:t>
      </w:r>
      <w:r>
        <w:rPr>
          <w:rFonts w:ascii="Calibri" w:hAnsi="Calibri" w:cs="Calibri" w:eastAsia="Malgun Gothic"/>
          <w:b w:val="0"/>
          <w:i w:val="0"/>
          <w:sz w:val="21"/>
        </w:rPr>
        <w:t xml:space="preserve"> Merci beaucoup, monsieur. Je peux écrire votre prénom ?</w:t>
      </w:r>
    </w:p>
    <w:p>
      <w:pPr>
        <w:ind w:left="510"/>
      </w:pPr>
      <w:r>
        <w:rPr>
          <w:rFonts w:ascii="Malgun Gothic" w:hAnsi="Malgun Gothic" w:cs="Malgun Gothic" w:eastAsia="Malgun Gothic"/>
          <w:b w:val="0"/>
          <w:i/>
          <w:color w:val="555555"/>
          <w:sz w:val="20"/>
        </w:rPr>
        <w:t>정말 감사합니다. 성함을 써도 될까요?</w:t>
      </w:r>
    </w:p>
    <w:p>
      <w:r>
        <w:rPr>
          <w:rFonts w:ascii="Calibri" w:hAnsi="Calibri" w:cs="Calibri" w:eastAsia="Malgun Gothic"/>
          <w:b/>
          <w:i w:val="0"/>
          <w:sz w:val="21"/>
        </w:rPr>
        <w:t>Agent de propreté:</w:t>
      </w:r>
      <w:r>
        <w:rPr>
          <w:rFonts w:ascii="Calibri" w:hAnsi="Calibri" w:cs="Calibri" w:eastAsia="Malgun Gothic"/>
          <w:b w:val="0"/>
          <w:i w:val="0"/>
          <w:sz w:val="21"/>
        </w:rPr>
        <w:t xml:space="preserve"> Non, non. Pas de nom. Écrivez « un agent de la Ville ». Mon chef n'aime pas les journalistes.</w:t>
      </w:r>
    </w:p>
    <w:p>
      <w:pPr>
        <w:ind w:left="510"/>
      </w:pPr>
      <w:r>
        <w:rPr>
          <w:rFonts w:ascii="Malgun Gothic" w:hAnsi="Malgun Gothic" w:cs="Malgun Gothic" w:eastAsia="Malgun Gothic"/>
          <w:b w:val="0"/>
          <w:i/>
          <w:color w:val="555555"/>
          <w:sz w:val="20"/>
        </w:rPr>
        <w:t>아니, 아니요. 이름은 안 돼요. «시청 직원 한 명»이라고 써 주세요. 우리 반장님이 기자를 싫어해요.</w:t>
      </w:r>
    </w:p>
    <w:p>
      <w:r>
        <w:rPr>
          <w:rFonts w:ascii="Calibri" w:hAnsi="Calibri" w:cs="Calibri" w:eastAsia="Malgun Gothic"/>
          <w:b/>
          <w:i w:val="0"/>
          <w:sz w:val="21"/>
        </w:rPr>
        <w:t>Léa:</w:t>
      </w:r>
      <w:r>
        <w:rPr>
          <w:rFonts w:ascii="Calibri" w:hAnsi="Calibri" w:cs="Calibri" w:eastAsia="Malgun Gothic"/>
          <w:b w:val="0"/>
          <w:i w:val="0"/>
          <w:sz w:val="21"/>
        </w:rPr>
        <w:t xml:space="preserve"> D'accord. Merci.</w:t>
      </w:r>
    </w:p>
    <w:p>
      <w:pPr>
        <w:ind w:left="510"/>
      </w:pPr>
      <w:r>
        <w:rPr>
          <w:rFonts w:ascii="Malgun Gothic" w:hAnsi="Malgun Gothic" w:cs="Malgun Gothic" w:eastAsia="Malgun Gothic"/>
          <w:b w:val="0"/>
          <w:i/>
          <w:color w:val="555555"/>
          <w:sz w:val="20"/>
        </w:rPr>
        <w:t>알겠어요. 감사합니다.</w:t>
      </w:r>
    </w:p>
    <w:p>
      <w:r>
        <w:rPr>
          <w:rFonts w:ascii="Calibri" w:hAnsi="Calibri" w:cs="Calibri" w:eastAsia="Malgun Gothic"/>
          <w:b/>
          <w:i w:val="0"/>
          <w:sz w:val="21"/>
        </w:rPr>
        <w:t>Karim:</w:t>
      </w:r>
      <w:r>
        <w:rPr>
          <w:rFonts w:ascii="Calibri" w:hAnsi="Calibri" w:cs="Calibri" w:eastAsia="Malgun Gothic"/>
          <w:b w:val="0"/>
          <w:i w:val="0"/>
          <w:sz w:val="21"/>
        </w:rPr>
        <w:t xml:space="preserve"> (il tient un café) Bien joué. Premier témoin. Maintenant, une autre personne. Pour comparer.</w:t>
      </w:r>
    </w:p>
    <w:p>
      <w:pPr>
        <w:ind w:left="510"/>
      </w:pPr>
      <w:r>
        <w:rPr>
          <w:rFonts w:ascii="Malgun Gothic" w:hAnsi="Malgun Gothic" w:cs="Malgun Gothic" w:eastAsia="Malgun Gothic"/>
          <w:b w:val="0"/>
          <w:i/>
          <w:color w:val="555555"/>
          <w:sz w:val="20"/>
        </w:rPr>
        <w:t>(커피를 들고) 잘했어. 첫 번째 목격자. 이제 다른 사람. 비교하려면.</w:t>
      </w:r>
    </w:p>
    <w:p>
      <w:r>
        <w:rPr>
          <w:rFonts w:ascii="Calibri" w:hAnsi="Calibri" w:cs="Calibri" w:eastAsia="Malgun Gothic"/>
          <w:b/>
          <w:i w:val="0"/>
          <w:sz w:val="21"/>
        </w:rPr>
        <w:t>Léa:</w:t>
      </w:r>
      <w:r>
        <w:rPr>
          <w:rFonts w:ascii="Calibri" w:hAnsi="Calibri" w:cs="Calibri" w:eastAsia="Malgun Gothic"/>
          <w:b w:val="0"/>
          <w:i w:val="0"/>
          <w:sz w:val="21"/>
        </w:rPr>
        <w:t xml:space="preserve"> Pourquoi comparer ?</w:t>
      </w:r>
    </w:p>
    <w:p>
      <w:pPr>
        <w:ind w:left="510"/>
      </w:pPr>
      <w:r>
        <w:rPr>
          <w:rFonts w:ascii="Malgun Gothic" w:hAnsi="Malgun Gothic" w:cs="Malgun Gothic" w:eastAsia="Malgun Gothic"/>
          <w:b w:val="0"/>
          <w:i/>
          <w:color w:val="555555"/>
          <w:sz w:val="20"/>
        </w:rPr>
        <w:t>왜 비교해요?</w:t>
      </w:r>
    </w:p>
    <w:p>
      <w:r>
        <w:rPr>
          <w:rFonts w:ascii="Calibri" w:hAnsi="Calibri" w:cs="Calibri" w:eastAsia="Malgun Gothic"/>
          <w:b/>
          <w:i w:val="0"/>
          <w:sz w:val="21"/>
        </w:rPr>
        <w:t>Karim:</w:t>
      </w:r>
      <w:r>
        <w:rPr>
          <w:rFonts w:ascii="Calibri" w:hAnsi="Calibri" w:cs="Calibri" w:eastAsia="Malgun Gothic"/>
          <w:b w:val="0"/>
          <w:i w:val="0"/>
          <w:sz w:val="21"/>
        </w:rPr>
        <w:t xml:space="preserve"> Parce que chaque témoin voit une partie différente. Et parfois, ils se trompent. Si deux personnes disent la même chose, c'est plus solide.</w:t>
      </w:r>
    </w:p>
    <w:p>
      <w:pPr>
        <w:ind w:left="510"/>
      </w:pPr>
      <w:r>
        <w:rPr>
          <w:rFonts w:ascii="Malgun Gothic" w:hAnsi="Malgun Gothic" w:cs="Malgun Gothic" w:eastAsia="Malgun Gothic"/>
          <w:b w:val="0"/>
          <w:i/>
          <w:color w:val="555555"/>
          <w:sz w:val="20"/>
        </w:rPr>
        <w:t>목격자마다 보는 부분이 다르니까. 그리고 가끔 착각도 하고. 두 사람이 같은 말을 하면 더 탄탄해지지.</w:t>
      </w:r>
    </w:p>
    <w:p>
      <w:r>
        <w:rPr>
          <w:rFonts w:ascii="Calibri" w:hAnsi="Calibri" w:cs="Calibri" w:eastAsia="Malgun Gothic"/>
          <w:b/>
          <w:i w:val="0"/>
          <w:sz w:val="21"/>
        </w:rPr>
        <w:t>Léa:</w:t>
      </w:r>
      <w:r>
        <w:rPr>
          <w:rFonts w:ascii="Calibri" w:hAnsi="Calibri" w:cs="Calibri" w:eastAsia="Malgun Gothic"/>
          <w:b w:val="0"/>
          <w:i w:val="0"/>
          <w:sz w:val="21"/>
        </w:rPr>
        <w:t xml:space="preserve"> Comme Julien : on vérifie.</w:t>
      </w:r>
    </w:p>
    <w:p>
      <w:pPr>
        <w:ind w:left="510"/>
      </w:pPr>
      <w:r>
        <w:rPr>
          <w:rFonts w:ascii="Malgun Gothic" w:hAnsi="Malgun Gothic" w:cs="Malgun Gothic" w:eastAsia="Malgun Gothic"/>
          <w:b w:val="0"/>
          <w:i/>
          <w:color w:val="555555"/>
          <w:sz w:val="20"/>
        </w:rPr>
        <w:t>쥘리앵처럼요. 확인부터 하자.</w:t>
      </w:r>
    </w:p>
    <w:p>
      <w:r>
        <w:rPr>
          <w:rFonts w:ascii="Calibri" w:hAnsi="Calibri" w:cs="Calibri" w:eastAsia="Malgun Gothic"/>
          <w:b/>
          <w:i w:val="0"/>
          <w:sz w:val="21"/>
        </w:rPr>
        <w:t>Karim:</w:t>
      </w:r>
      <w:r>
        <w:rPr>
          <w:rFonts w:ascii="Calibri" w:hAnsi="Calibri" w:cs="Calibri" w:eastAsia="Malgun Gothic"/>
          <w:b w:val="0"/>
          <w:i w:val="0"/>
          <w:sz w:val="21"/>
        </w:rPr>
        <w:t xml:space="preserve"> (il rit) Tu parles comme lui, maintenant. C'est inquiétant.</w:t>
      </w:r>
    </w:p>
    <w:p>
      <w:pPr>
        <w:ind w:left="510"/>
      </w:pPr>
      <w:r>
        <w:rPr>
          <w:rFonts w:ascii="Malgun Gothic" w:hAnsi="Malgun Gothic" w:cs="Malgun Gothic" w:eastAsia="Malgun Gothic"/>
          <w:b w:val="0"/>
          <w:i/>
          <w:color w:val="555555"/>
          <w:sz w:val="20"/>
        </w:rPr>
        <w:t>(웃으며) 이제 말투까지 그 사람 같네. 걱정스럽다.</w:t>
      </w:r>
    </w:p>
    <w:p>
      <w:r>
        <w:rPr>
          <w:rFonts w:ascii="Calibri" w:hAnsi="Calibri" w:cs="Calibri" w:eastAsia="Malgun Gothic"/>
          <w:b/>
          <w:i w:val="0"/>
          <w:sz w:val="21"/>
        </w:rPr>
        <w:t>Léa:</w:t>
      </w:r>
      <w:r>
        <w:rPr>
          <w:rFonts w:ascii="Calibri" w:hAnsi="Calibri" w:cs="Calibri" w:eastAsia="Malgun Gothic"/>
          <w:b w:val="0"/>
          <w:i w:val="0"/>
          <w:sz w:val="21"/>
        </w:rPr>
        <w:t xml:space="preserve"> (elle s'approche d'une femme en tenue de sport) Bonjour, madame. Vous courez ici le matin ?</w:t>
      </w:r>
    </w:p>
    <w:p>
      <w:pPr>
        <w:ind w:left="510"/>
      </w:pPr>
      <w:r>
        <w:rPr>
          <w:rFonts w:ascii="Malgun Gothic" w:hAnsi="Malgun Gothic" w:cs="Malgun Gothic" w:eastAsia="Malgun Gothic"/>
          <w:b w:val="0"/>
          <w:i/>
          <w:color w:val="555555"/>
          <w:sz w:val="20"/>
        </w:rPr>
        <w:t>(운동복 차림의 여자에게 다가가며) 안녕하세요. 아침마다 여기서 뛰세요?</w:t>
      </w:r>
    </w:p>
    <w:p>
      <w:r>
        <w:rPr>
          <w:rFonts w:ascii="Calibri" w:hAnsi="Calibri" w:cs="Calibri" w:eastAsia="Malgun Gothic"/>
          <w:b/>
          <w:i w:val="0"/>
          <w:sz w:val="21"/>
        </w:rPr>
        <w:t>Joggeuse:</w:t>
      </w:r>
      <w:r>
        <w:rPr>
          <w:rFonts w:ascii="Calibri" w:hAnsi="Calibri" w:cs="Calibri" w:eastAsia="Malgun Gothic"/>
          <w:b w:val="0"/>
          <w:i w:val="0"/>
          <w:sz w:val="21"/>
        </w:rPr>
        <w:t xml:space="preserve"> (elle enlève ses écouteurs) Oui, tous les samedis. Le long de la Seine. Je suis passée devant le musée à sept heures et demie.</w:t>
      </w:r>
    </w:p>
    <w:p>
      <w:pPr>
        <w:ind w:left="510"/>
      </w:pPr>
      <w:r>
        <w:rPr>
          <w:rFonts w:ascii="Malgun Gothic" w:hAnsi="Malgun Gothic" w:cs="Malgun Gothic" w:eastAsia="Malgun Gothic"/>
          <w:b w:val="0"/>
          <w:i/>
          <w:color w:val="555555"/>
          <w:sz w:val="20"/>
        </w:rPr>
        <w:t>(이어폰을 빼며) 네, 토요일마다요. 센강을 따라서요. 일곱 시 반에 박물관 앞을 지나갔어요.</w:t>
      </w:r>
    </w:p>
    <w:p>
      <w:r>
        <w:rPr>
          <w:rFonts w:ascii="Calibri" w:hAnsi="Calibri" w:cs="Calibri" w:eastAsia="Malgun Gothic"/>
          <w:b/>
          <w:i w:val="0"/>
          <w:sz w:val="21"/>
        </w:rPr>
        <w:t>Léa:</w:t>
      </w:r>
      <w:r>
        <w:rPr>
          <w:rFonts w:ascii="Calibri" w:hAnsi="Calibri" w:cs="Calibri" w:eastAsia="Malgun Gothic"/>
          <w:b w:val="0"/>
          <w:i w:val="0"/>
          <w:sz w:val="21"/>
        </w:rPr>
        <w:t xml:space="preserve"> Qu'est-ce que vous avez vu ?</w:t>
      </w:r>
    </w:p>
    <w:p>
      <w:pPr>
        <w:ind w:left="510"/>
      </w:pPr>
      <w:r>
        <w:rPr>
          <w:rFonts w:ascii="Malgun Gothic" w:hAnsi="Malgun Gothic" w:cs="Malgun Gothic" w:eastAsia="Malgun Gothic"/>
          <w:b w:val="0"/>
          <w:i/>
          <w:color w:val="555555"/>
          <w:sz w:val="20"/>
        </w:rPr>
        <w:t>뭘 보셨어요?</w:t>
      </w:r>
    </w:p>
    <w:p>
      <w:r>
        <w:rPr>
          <w:rFonts w:ascii="Calibri" w:hAnsi="Calibri" w:cs="Calibri" w:eastAsia="Malgun Gothic"/>
          <w:b/>
          <w:i w:val="0"/>
          <w:sz w:val="21"/>
        </w:rPr>
        <w:t>Joggeuse:</w:t>
      </w:r>
      <w:r>
        <w:rPr>
          <w:rFonts w:ascii="Calibri" w:hAnsi="Calibri" w:cs="Calibri" w:eastAsia="Malgun Gothic"/>
          <w:b w:val="0"/>
          <w:i w:val="0"/>
          <w:sz w:val="21"/>
        </w:rPr>
        <w:t xml:space="preserve"> Un camion, et deux hommes sur l'échelle. J'ai pensé : « Tiens, ils réparent une fenêtre un samedi. » Je n'ai pas fait attention.</w:t>
      </w:r>
    </w:p>
    <w:p>
      <w:pPr>
        <w:ind w:left="510"/>
      </w:pPr>
      <w:r>
        <w:rPr>
          <w:rFonts w:ascii="Malgun Gothic" w:hAnsi="Malgun Gothic" w:cs="Malgun Gothic" w:eastAsia="Malgun Gothic"/>
          <w:b w:val="0"/>
          <w:i/>
          <w:color w:val="555555"/>
          <w:sz w:val="20"/>
        </w:rPr>
        <w:t>트럭이랑 사다리 위에 남자 둘이요. «어머, 토요일에 창문을 고치네» 하고 생각했죠. 신경 안 썼어요.</w:t>
      </w:r>
    </w:p>
    <w:p>
      <w:r>
        <w:rPr>
          <w:rFonts w:ascii="Calibri" w:hAnsi="Calibri" w:cs="Calibri" w:eastAsia="Malgun Gothic"/>
          <w:b/>
          <w:i w:val="0"/>
          <w:sz w:val="21"/>
        </w:rPr>
        <w:t>Léa:</w:t>
      </w:r>
      <w:r>
        <w:rPr>
          <w:rFonts w:ascii="Calibri" w:hAnsi="Calibri" w:cs="Calibri" w:eastAsia="Malgun Gothic"/>
          <w:b w:val="0"/>
          <w:i w:val="0"/>
          <w:sz w:val="21"/>
        </w:rPr>
        <w:t xml:space="preserve"> Et après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Joggeuse:</w:t>
      </w:r>
      <w:r>
        <w:rPr>
          <w:rFonts w:ascii="Calibri" w:hAnsi="Calibri" w:cs="Calibri" w:eastAsia="Malgun Gothic"/>
          <w:b w:val="0"/>
          <w:i w:val="0"/>
          <w:sz w:val="21"/>
        </w:rPr>
        <w:t xml:space="preserve"> Après, j'ai fait demi-tour au pont des Arts. Quand je suis revenue, une alarme sonnait. Très fort. Et les hommes descendaient l'échelle.</w:t>
      </w:r>
    </w:p>
    <w:p>
      <w:pPr>
        <w:ind w:left="510"/>
      </w:pPr>
      <w:r>
        <w:rPr>
          <w:rFonts w:ascii="Malgun Gothic" w:hAnsi="Malgun Gothic" w:cs="Malgun Gothic" w:eastAsia="Malgun Gothic"/>
          <w:b w:val="0"/>
          <w:i/>
          <w:color w:val="555555"/>
          <w:sz w:val="20"/>
        </w:rPr>
        <w:t>그다음엔 퐁데자르에서 돌아섰어요. 다시 왔을 때 경보가 울리고 있었어요. 아주 크게요. 그리고 남자들이 사다리를 내려오고 있었고요.</w:t>
      </w:r>
    </w:p>
    <w:p>
      <w:r>
        <w:rPr>
          <w:rFonts w:ascii="Calibri" w:hAnsi="Calibri" w:cs="Calibri" w:eastAsia="Malgun Gothic"/>
          <w:b/>
          <w:i w:val="0"/>
          <w:sz w:val="21"/>
        </w:rPr>
        <w:t>Léa:</w:t>
      </w:r>
      <w:r>
        <w:rPr>
          <w:rFonts w:ascii="Calibri" w:hAnsi="Calibri" w:cs="Calibri" w:eastAsia="Malgun Gothic"/>
          <w:b w:val="0"/>
          <w:i w:val="0"/>
          <w:sz w:val="21"/>
        </w:rPr>
        <w:t xml:space="preserve"> Vous avez vu leurs visages ?</w:t>
      </w:r>
    </w:p>
    <w:p>
      <w:pPr>
        <w:ind w:left="510"/>
      </w:pPr>
      <w:r>
        <w:rPr>
          <w:rFonts w:ascii="Malgun Gothic" w:hAnsi="Malgun Gothic" w:cs="Malgun Gothic" w:eastAsia="Malgun Gothic"/>
          <w:b w:val="0"/>
          <w:i/>
          <w:color w:val="555555"/>
          <w:sz w:val="20"/>
        </w:rPr>
        <w:t>얼굴 보셨어요?</w:t>
      </w:r>
    </w:p>
    <w:p>
      <w:r>
        <w:rPr>
          <w:rFonts w:ascii="Calibri" w:hAnsi="Calibri" w:cs="Calibri" w:eastAsia="Malgun Gothic"/>
          <w:b/>
          <w:i w:val="0"/>
          <w:sz w:val="21"/>
        </w:rPr>
        <w:t>Joggeuse:</w:t>
      </w:r>
      <w:r>
        <w:rPr>
          <w:rFonts w:ascii="Calibri" w:hAnsi="Calibri" w:cs="Calibri" w:eastAsia="Malgun Gothic"/>
          <w:b w:val="0"/>
          <w:i w:val="0"/>
          <w:sz w:val="21"/>
        </w:rPr>
        <w:t xml:space="preserve"> Non. Ils avaient déjà mis leurs casques. Mais j'ai vu une chose. (elle hésite) Un des hommes a fait tomber quelque chose. Sur le trottoir. Quelque chose qui brillait.</w:t>
      </w:r>
    </w:p>
    <w:p>
      <w:pPr>
        <w:ind w:left="510"/>
      </w:pPr>
      <w:r>
        <w:rPr>
          <w:rFonts w:ascii="Malgun Gothic" w:hAnsi="Malgun Gothic" w:cs="Malgun Gothic" w:eastAsia="Malgun Gothic"/>
          <w:b w:val="0"/>
          <w:i/>
          <w:color w:val="555555"/>
          <w:sz w:val="20"/>
        </w:rPr>
        <w:t>아니요. 벌써 헬멧을 쓰고 있었어요. 그런데 하나는 봤어요. (망설이며) 남자 하나가 뭔가를 떨어뜨렸어요. 인도에요. 반짝이는 거요.</w:t>
      </w:r>
    </w:p>
    <w:p>
      <w:r>
        <w:rPr>
          <w:rFonts w:ascii="Calibri" w:hAnsi="Calibri" w:cs="Calibri" w:eastAsia="Malgun Gothic"/>
          <w:b/>
          <w:i w:val="0"/>
          <w:sz w:val="21"/>
        </w:rPr>
        <w:t>Léa:</w:t>
      </w:r>
      <w:r>
        <w:rPr>
          <w:rFonts w:ascii="Calibri" w:hAnsi="Calibri" w:cs="Calibri" w:eastAsia="Malgun Gothic"/>
          <w:b w:val="0"/>
          <w:i w:val="0"/>
          <w:sz w:val="21"/>
        </w:rPr>
        <w:t xml:space="preserve"> Qui brillait ? Un bijou ?</w:t>
      </w:r>
    </w:p>
    <w:p>
      <w:pPr>
        <w:ind w:left="510"/>
      </w:pPr>
      <w:r>
        <w:rPr>
          <w:rFonts w:ascii="Malgun Gothic" w:hAnsi="Malgun Gothic" w:cs="Malgun Gothic" w:eastAsia="Malgun Gothic"/>
          <w:b w:val="0"/>
          <w:i/>
          <w:color w:val="555555"/>
          <w:sz w:val="20"/>
        </w:rPr>
        <w:t>반짝이는 거요? 보석이요?</w:t>
      </w:r>
    </w:p>
    <w:p>
      <w:r>
        <w:rPr>
          <w:rFonts w:ascii="Calibri" w:hAnsi="Calibri" w:cs="Calibri" w:eastAsia="Malgun Gothic"/>
          <w:b/>
          <w:i w:val="0"/>
          <w:sz w:val="21"/>
        </w:rPr>
        <w:t>Joggeuse:</w:t>
      </w:r>
      <w:r>
        <w:rPr>
          <w:rFonts w:ascii="Calibri" w:hAnsi="Calibri" w:cs="Calibri" w:eastAsia="Malgun Gothic"/>
          <w:b w:val="0"/>
          <w:i w:val="0"/>
          <w:sz w:val="21"/>
        </w:rPr>
        <w:t xml:space="preserve"> Peut-être. Il ne s'est pas arrêté pour le ramasser. Il est monté sur la moto et il est parti.</w:t>
      </w:r>
    </w:p>
    <w:p>
      <w:pPr>
        <w:ind w:left="510"/>
      </w:pPr>
      <w:r>
        <w:rPr>
          <w:rFonts w:ascii="Malgun Gothic" w:hAnsi="Malgun Gothic" w:cs="Malgun Gothic" w:eastAsia="Malgun Gothic"/>
          <w:b w:val="0"/>
          <w:i/>
          <w:color w:val="555555"/>
          <w:sz w:val="20"/>
        </w:rPr>
        <w:t>아마도요. 줍지도 않고 오토바이에 타서 가 버렸어요.</w:t>
      </w:r>
    </w:p>
    <w:p>
      <w:r>
        <w:rPr>
          <w:rFonts w:ascii="Calibri" w:hAnsi="Calibri" w:cs="Calibri" w:eastAsia="Malgun Gothic"/>
          <w:b/>
          <w:i w:val="0"/>
          <w:sz w:val="21"/>
        </w:rPr>
        <w:t>Léa:</w:t>
      </w:r>
      <w:r>
        <w:rPr>
          <w:rFonts w:ascii="Calibri" w:hAnsi="Calibri" w:cs="Calibri" w:eastAsia="Malgun Gothic"/>
          <w:b w:val="0"/>
          <w:i w:val="0"/>
          <w:sz w:val="21"/>
        </w:rPr>
        <w:t xml:space="preserve"> Et l'objet ? Il est où, maintenant ?</w:t>
      </w:r>
    </w:p>
    <w:p>
      <w:pPr>
        <w:ind w:left="510"/>
      </w:pPr>
      <w:r>
        <w:rPr>
          <w:rFonts w:ascii="Malgun Gothic" w:hAnsi="Malgun Gothic" w:cs="Malgun Gothic" w:eastAsia="Malgun Gothic"/>
          <w:b w:val="0"/>
          <w:i/>
          <w:color w:val="555555"/>
          <w:sz w:val="20"/>
        </w:rPr>
        <w:t>그 물건은요? 지금 어디 있어요?</w:t>
      </w:r>
    </w:p>
    <w:p>
      <w:r>
        <w:rPr>
          <w:rFonts w:ascii="Calibri" w:hAnsi="Calibri" w:cs="Calibri" w:eastAsia="Malgun Gothic"/>
          <w:b/>
          <w:i w:val="0"/>
          <w:sz w:val="21"/>
        </w:rPr>
        <w:t>Joggeuse:</w:t>
      </w:r>
      <w:r>
        <w:rPr>
          <w:rFonts w:ascii="Calibri" w:hAnsi="Calibri" w:cs="Calibri" w:eastAsia="Malgun Gothic"/>
          <w:b w:val="0"/>
          <w:i w:val="0"/>
          <w:sz w:val="21"/>
        </w:rPr>
        <w:t xml:space="preserve"> (elle montre un petit cercle de policiers sur le trottoir) Là. Les policiers l'ont trouvé. Ils ont mis une petite tente blanche dessus.</w:t>
      </w:r>
    </w:p>
    <w:p>
      <w:pPr>
        <w:ind w:left="510"/>
      </w:pPr>
      <w:r>
        <w:rPr>
          <w:rFonts w:ascii="Malgun Gothic" w:hAnsi="Malgun Gothic" w:cs="Malgun Gothic" w:eastAsia="Malgun Gothic"/>
          <w:b w:val="0"/>
          <w:i/>
          <w:color w:val="555555"/>
          <w:sz w:val="20"/>
        </w:rPr>
        <w:t>(인도 위에 모여 있는 경찰들을 가리키며) 저기요. 경찰이 찾았어요. 그 위에 작은 흰 텐트를 쳐 놨어요.</w:t>
      </w:r>
    </w:p>
    <w:p>
      <w:r>
        <w:rPr>
          <w:rFonts w:ascii="Calibri" w:hAnsi="Calibri" w:cs="Calibri" w:eastAsia="Malgun Gothic"/>
          <w:b/>
          <w:i w:val="0"/>
          <w:sz w:val="21"/>
        </w:rPr>
        <w:t>Léa:</w:t>
      </w:r>
      <w:r>
        <w:rPr>
          <w:rFonts w:ascii="Calibri" w:hAnsi="Calibri" w:cs="Calibri" w:eastAsia="Malgun Gothic"/>
          <w:b w:val="0"/>
          <w:i w:val="0"/>
          <w:sz w:val="21"/>
        </w:rPr>
        <w:t xml:space="preserve"> Merci, madame. Vous me laissez votre numéro ? Au cas où ?</w:t>
      </w:r>
    </w:p>
    <w:p>
      <w:pPr>
        <w:ind w:left="510"/>
      </w:pPr>
      <w:r>
        <w:rPr>
          <w:rFonts w:ascii="Malgun Gothic" w:hAnsi="Malgun Gothic" w:cs="Malgun Gothic" w:eastAsia="Malgun Gothic"/>
          <w:b w:val="0"/>
          <w:i/>
          <w:color w:val="555555"/>
          <w:sz w:val="20"/>
        </w:rPr>
        <w:t>감사합니다. 혹시 모르니 전화번호 남겨 주실래요?</w:t>
      </w:r>
    </w:p>
    <w:p>
      <w:r>
        <w:rPr>
          <w:rFonts w:ascii="Calibri" w:hAnsi="Calibri" w:cs="Calibri" w:eastAsia="Malgun Gothic"/>
          <w:b/>
          <w:i w:val="0"/>
          <w:sz w:val="21"/>
        </w:rPr>
        <w:t>Joggeuse:</w:t>
      </w:r>
      <w:r>
        <w:rPr>
          <w:rFonts w:ascii="Calibri" w:hAnsi="Calibri" w:cs="Calibri" w:eastAsia="Malgun Gothic"/>
          <w:b w:val="0"/>
          <w:i w:val="0"/>
          <w:sz w:val="21"/>
        </w:rPr>
        <w:t xml:space="preserve"> D'accord. Mais je ne veux pas passer à la télé. Je suis en tenue de sport, je suis horrible !</w:t>
      </w:r>
    </w:p>
    <w:p>
      <w:pPr>
        <w:ind w:left="510"/>
      </w:pPr>
      <w:r>
        <w:rPr>
          <w:rFonts w:ascii="Malgun Gothic" w:hAnsi="Malgun Gothic" w:cs="Malgun Gothic" w:eastAsia="Malgun Gothic"/>
          <w:b w:val="0"/>
          <w:i/>
          <w:color w:val="555555"/>
          <w:sz w:val="20"/>
        </w:rPr>
        <w:t>좋아요. 그런데 텔레비전엔 나가기 싫어요. 운동복 차림이라 꼴이 말이 아니거든요!</w:t>
      </w:r>
    </w:p>
    <w:p>
      <w:r>
        <w:rPr>
          <w:rFonts w:ascii="Calibri" w:hAnsi="Calibri" w:cs="Calibri" w:eastAsia="Malgun Gothic"/>
          <w:b/>
          <w:i w:val="0"/>
          <w:sz w:val="21"/>
        </w:rPr>
        <w:t>Léa:</w:t>
      </w:r>
      <w:r>
        <w:rPr>
          <w:rFonts w:ascii="Calibri" w:hAnsi="Calibri" w:cs="Calibri" w:eastAsia="Malgun Gothic"/>
          <w:b w:val="0"/>
          <w:i w:val="0"/>
          <w:sz w:val="21"/>
        </w:rPr>
        <w:t xml:space="preserve"> (elle rit) Pas de télé. Juste un journal.</w:t>
      </w:r>
    </w:p>
    <w:p>
      <w:pPr>
        <w:ind w:left="510"/>
      </w:pPr>
      <w:r>
        <w:rPr>
          <w:rFonts w:ascii="Malgun Gothic" w:hAnsi="Malgun Gothic" w:cs="Malgun Gothic" w:eastAsia="Malgun Gothic"/>
          <w:b w:val="0"/>
          <w:i/>
          <w:color w:val="555555"/>
          <w:sz w:val="20"/>
        </w:rPr>
        <w:t>(웃으며) 텔레비전 아니에요. 그냥 신문이에요.</w:t>
      </w:r>
    </w:p>
    <w:p>
      <w:r>
        <w:rPr>
          <w:rFonts w:ascii="Calibri" w:hAnsi="Calibri" w:cs="Calibri" w:eastAsia="Malgun Gothic"/>
          <w:b/>
          <w:i w:val="0"/>
          <w:sz w:val="21"/>
        </w:rPr>
        <w:t>Karim:</w:t>
      </w:r>
      <w:r>
        <w:rPr>
          <w:rFonts w:ascii="Calibri" w:hAnsi="Calibri" w:cs="Calibri" w:eastAsia="Malgun Gothic"/>
          <w:b w:val="0"/>
          <w:i w:val="0"/>
          <w:sz w:val="21"/>
        </w:rPr>
        <w:t xml:space="preserve"> (il regarde son téléphone) Léa, regarde. Des vidéos sur les réseaux sociaux. Quelqu'un a filmé depuis un balcon.</w:t>
      </w:r>
    </w:p>
    <w:p>
      <w:pPr>
        <w:ind w:left="510"/>
      </w:pPr>
      <w:r>
        <w:rPr>
          <w:rFonts w:ascii="Malgun Gothic" w:hAnsi="Malgun Gothic" w:cs="Malgun Gothic" w:eastAsia="Malgun Gothic"/>
          <w:b w:val="0"/>
          <w:i/>
          <w:color w:val="555555"/>
          <w:sz w:val="20"/>
        </w:rPr>
        <w:t>(휴대폰을 보며) 레아, 봐. 소셜 미디어에 영상이 있어. 누가 발코니에서 찍었어.</w:t>
      </w:r>
    </w:p>
    <w:p>
      <w:r>
        <w:rPr>
          <w:rFonts w:ascii="Calibri" w:hAnsi="Calibri" w:cs="Calibri" w:eastAsia="Malgun Gothic"/>
          <w:b/>
          <w:i w:val="0"/>
          <w:sz w:val="21"/>
        </w:rPr>
        <w:t>Léa:</w:t>
      </w:r>
      <w:r>
        <w:rPr>
          <w:rFonts w:ascii="Calibri" w:hAnsi="Calibri" w:cs="Calibri" w:eastAsia="Malgun Gothic"/>
          <w:b w:val="0"/>
          <w:i w:val="0"/>
          <w:sz w:val="21"/>
        </w:rPr>
        <w:t xml:space="preserve"> (elle regarde) On voit le camion… les deux hommes… la moto noire… C'est incroyable.</w:t>
      </w:r>
    </w:p>
    <w:p>
      <w:pPr>
        <w:ind w:left="510"/>
      </w:pPr>
      <w:r>
        <w:rPr>
          <w:rFonts w:ascii="Malgun Gothic" w:hAnsi="Malgun Gothic" w:cs="Malgun Gothic" w:eastAsia="Malgun Gothic"/>
          <w:b w:val="0"/>
          <w:i/>
          <w:color w:val="555555"/>
          <w:sz w:val="20"/>
        </w:rPr>
        <w:t>(들여다보며) 트럭이 보이고… 남자 둘… 검은 오토바이… 믿을 수가 없네.</w:t>
      </w:r>
    </w:p>
    <w:p>
      <w:r>
        <w:rPr>
          <w:rFonts w:ascii="Calibri" w:hAnsi="Calibri" w:cs="Calibri" w:eastAsia="Malgun Gothic"/>
          <w:b/>
          <w:i w:val="0"/>
          <w:sz w:val="21"/>
        </w:rPr>
        <w:t>Karim:</w:t>
      </w:r>
      <w:r>
        <w:rPr>
          <w:rFonts w:ascii="Calibri" w:hAnsi="Calibri" w:cs="Calibri" w:eastAsia="Malgun Gothic"/>
          <w:b w:val="0"/>
          <w:i w:val="0"/>
          <w:sz w:val="21"/>
        </w:rPr>
        <w:t xml:space="preserve"> La vidéo commence à sept heures trente-deux. La dernière moto disparaît à sept heures trente-neuf.</w:t>
      </w:r>
    </w:p>
    <w:p>
      <w:pPr>
        <w:ind w:left="510"/>
      </w:pPr>
      <w:r>
        <w:rPr>
          <w:rFonts w:ascii="Malgun Gothic" w:hAnsi="Malgun Gothic" w:cs="Malgun Gothic" w:eastAsia="Malgun Gothic"/>
          <w:b w:val="0"/>
          <w:i/>
          <w:color w:val="555555"/>
          <w:sz w:val="20"/>
        </w:rPr>
        <w:t>영상이 7시 32분에 시작해. 마지막 오토바이가 7시 39분에 사라지고.</w:t>
      </w:r>
    </w:p>
    <w:p>
      <w:r>
        <w:rPr>
          <w:rFonts w:ascii="Calibri" w:hAnsi="Calibri" w:cs="Calibri" w:eastAsia="Malgun Gothic"/>
          <w:b/>
          <w:i w:val="0"/>
          <w:sz w:val="21"/>
        </w:rPr>
        <w:t>Léa:</w:t>
      </w:r>
      <w:r>
        <w:rPr>
          <w:rFonts w:ascii="Calibri" w:hAnsi="Calibri" w:cs="Calibri" w:eastAsia="Malgun Gothic"/>
          <w:b w:val="0"/>
          <w:i w:val="0"/>
          <w:sz w:val="21"/>
        </w:rPr>
        <w:t xml:space="preserve"> Sept heures trente-deux… sept heures trente-neuf… (elle compte sur ses doigts) En sept minutes ! Ils ont volé les bijoux du roi en sept minutes !</w:t>
      </w:r>
    </w:p>
    <w:p>
      <w:pPr>
        <w:ind w:left="510"/>
      </w:pPr>
      <w:r>
        <w:rPr>
          <w:rFonts w:ascii="Malgun Gothic" w:hAnsi="Malgun Gothic" w:cs="Malgun Gothic" w:eastAsia="Malgun Gothic"/>
          <w:b w:val="0"/>
          <w:i/>
          <w:color w:val="555555"/>
          <w:sz w:val="20"/>
        </w:rPr>
        <w:t>7시 32분… 7시 39분… (손가락으로 세며) 7분 만에! 7분 만에 왕의 보석을 훔쳤어요!</w:t>
      </w:r>
    </w:p>
    <w:p>
      <w:r>
        <w:rPr>
          <w:rFonts w:ascii="Calibri" w:hAnsi="Calibri" w:cs="Calibri" w:eastAsia="Malgun Gothic"/>
          <w:b/>
          <w:i w:val="0"/>
          <w:sz w:val="21"/>
        </w:rPr>
        <w:t>Karim:</w:t>
      </w:r>
      <w:r>
        <w:rPr>
          <w:rFonts w:ascii="Calibri" w:hAnsi="Calibri" w:cs="Calibri" w:eastAsia="Malgun Gothic"/>
          <w:b w:val="0"/>
          <w:i w:val="0"/>
          <w:sz w:val="21"/>
        </w:rPr>
        <w:t xml:space="preserve"> Sept minutes. Moins de temps qu'il ne t'en faut pour choisir un croissant.</w:t>
      </w:r>
    </w:p>
    <w:p>
      <w:pPr>
        <w:ind w:left="510"/>
      </w:pPr>
      <w:r>
        <w:rPr>
          <w:rFonts w:ascii="Malgun Gothic" w:hAnsi="Malgun Gothic" w:cs="Malgun Gothic" w:eastAsia="Malgun Gothic"/>
          <w:b w:val="0"/>
          <w:i/>
          <w:color w:val="555555"/>
          <w:sz w:val="20"/>
        </w:rPr>
        <w:t>7분. 네가 크루아상 하나 고르는 시간보다 짧아.</w:t>
      </w:r>
    </w:p>
    <w:p>
      <w:r>
        <w:rPr>
          <w:rFonts w:ascii="Calibri" w:hAnsi="Calibri" w:cs="Calibri" w:eastAsia="Malgun Gothic"/>
          <w:b/>
          <w:i w:val="0"/>
          <w:sz w:val="21"/>
        </w:rPr>
        <w:t>Léa:</w:t>
      </w:r>
      <w:r>
        <w:rPr>
          <w:rFonts w:ascii="Calibri" w:hAnsi="Calibri" w:cs="Calibri" w:eastAsia="Malgun Gothic"/>
          <w:b w:val="0"/>
          <w:i w:val="0"/>
          <w:sz w:val="21"/>
        </w:rPr>
        <w:t xml:space="preserve"> Hé ! Je choisis vite !</w:t>
      </w:r>
    </w:p>
    <w:p>
      <w:pPr>
        <w:ind w:left="510"/>
      </w:pPr>
      <w:r>
        <w:rPr>
          <w:rFonts w:ascii="Malgun Gothic" w:hAnsi="Malgun Gothic" w:cs="Malgun Gothic" w:eastAsia="Malgun Gothic"/>
          <w:b w:val="0"/>
          <w:i/>
          <w:color w:val="555555"/>
          <w:sz w:val="20"/>
        </w:rPr>
        <w:t>야! 나 빨리 골라요!</w:t>
      </w:r>
    </w:p>
    <w:p>
      <w:r>
        <w:rPr>
          <w:rFonts w:ascii="Calibri" w:hAnsi="Calibri" w:cs="Calibri" w:eastAsia="Malgun Gothic"/>
          <w:b/>
          <w:i w:val="0"/>
          <w:sz w:val="21"/>
        </w:rPr>
        <w:t>Karim:</w:t>
      </w:r>
      <w:r>
        <w:rPr>
          <w:rFonts w:ascii="Calibri" w:hAnsi="Calibri" w:cs="Calibri" w:eastAsia="Malgun Gothic"/>
          <w:b w:val="0"/>
          <w:i w:val="0"/>
          <w:sz w:val="21"/>
        </w:rPr>
        <w:t xml:space="preserve"> Lundi, à la boulangerie, tu as hésité dix minutes entre un croissant et un pain au chocolat.</w:t>
      </w:r>
    </w:p>
    <w:p>
      <w:pPr>
        <w:ind w:left="510"/>
      </w:pPr>
      <w:r>
        <w:rPr>
          <w:rFonts w:ascii="Malgun Gothic" w:hAnsi="Malgun Gothic" w:cs="Malgun Gothic" w:eastAsia="Malgun Gothic"/>
          <w:b w:val="0"/>
          <w:i/>
          <w:color w:val="555555"/>
          <w:sz w:val="20"/>
        </w:rPr>
        <w:t>월요일에 빵집에서 크루아상이랑 팽 오 쇼콜라 사이에서 10분이나 고민했잖아.</w:t>
      </w:r>
    </w:p>
    <w:p>
      <w:r>
        <w:rPr>
          <w:rFonts w:ascii="Calibri" w:hAnsi="Calibri" w:cs="Calibri" w:eastAsia="Malgun Gothic"/>
          <w:b/>
          <w:i w:val="0"/>
          <w:sz w:val="21"/>
        </w:rPr>
        <w:t>Léa:</w:t>
      </w:r>
      <w:r>
        <w:rPr>
          <w:rFonts w:ascii="Calibri" w:hAnsi="Calibri" w:cs="Calibri" w:eastAsia="Malgun Gothic"/>
          <w:b w:val="0"/>
          <w:i w:val="0"/>
          <w:sz w:val="21"/>
        </w:rPr>
        <w:t xml:space="preserve"> C'était une décision importante.</w:t>
      </w:r>
    </w:p>
    <w:p>
      <w:pPr>
        <w:ind w:left="510"/>
      </w:pPr>
      <w:r>
        <w:rPr>
          <w:rFonts w:ascii="Malgun Gothic" w:hAnsi="Malgun Gothic" w:cs="Malgun Gothic" w:eastAsia="Malgun Gothic"/>
          <w:b w:val="0"/>
          <w:i/>
          <w:color w:val="555555"/>
          <w:sz w:val="20"/>
        </w:rPr>
        <w:t>중요한 결정이었다고요.</w:t>
      </w:r>
    </w:p>
    <w:p>
      <w:r>
        <w:rPr>
          <w:rFonts w:ascii="Calibri" w:hAnsi="Calibri" w:cs="Calibri" w:eastAsia="Malgun Gothic"/>
          <w:b/>
          <w:i w:val="0"/>
          <w:sz w:val="21"/>
        </w:rPr>
        <w:t>Karim:</w:t>
      </w:r>
      <w:r>
        <w:rPr>
          <w:rFonts w:ascii="Calibri" w:hAnsi="Calibri" w:cs="Calibri" w:eastAsia="Malgun Gothic"/>
          <w:b w:val="0"/>
          <w:i w:val="0"/>
          <w:sz w:val="21"/>
        </w:rPr>
        <w:t xml:space="preserve"> Plus importante que les bijoux du roi ?</w:t>
      </w:r>
    </w:p>
    <w:p>
      <w:pPr>
        <w:ind w:left="510"/>
      </w:pPr>
      <w:r>
        <w:rPr>
          <w:rFonts w:ascii="Malgun Gothic" w:hAnsi="Malgun Gothic" w:cs="Malgun Gothic" w:eastAsia="Malgun Gothic"/>
          <w:b w:val="0"/>
          <w:i/>
          <w:color w:val="555555"/>
          <w:sz w:val="20"/>
        </w:rPr>
        <w:t>왕의 보석보다 더 중요해?</w:t>
      </w:r>
    </w:p>
    <w:p>
      <w:r>
        <w:rPr>
          <w:rFonts w:ascii="Calibri" w:hAnsi="Calibri" w:cs="Calibri" w:eastAsia="Malgun Gothic"/>
          <w:b/>
          <w:i w:val="0"/>
          <w:sz w:val="21"/>
        </w:rPr>
        <w:t>Léa:</w:t>
      </w:r>
      <w:r>
        <w:rPr>
          <w:rFonts w:ascii="Calibri" w:hAnsi="Calibri" w:cs="Calibri" w:eastAsia="Malgun Gothic"/>
          <w:b w:val="0"/>
          <w:i w:val="0"/>
          <w:sz w:val="21"/>
        </w:rPr>
        <w:t xml:space="preserve"> Pour mon estomac, oui.</w:t>
      </w:r>
    </w:p>
    <w:p>
      <w:pPr>
        <w:ind w:left="510"/>
      </w:pPr>
      <w:r>
        <w:rPr>
          <w:rFonts w:ascii="Malgun Gothic" w:hAnsi="Malgun Gothic" w:cs="Malgun Gothic" w:eastAsia="Malgun Gothic"/>
          <w:b w:val="0"/>
          <w:i/>
          <w:color w:val="555555"/>
          <w:sz w:val="20"/>
        </w:rPr>
        <w:t>제 위장한텐요, 네.</w:t>
      </w:r>
    </w:p>
    <w:p>
      <w:r>
        <w:rPr>
          <w:rFonts w:ascii="Calibri" w:hAnsi="Calibri" w:cs="Calibri" w:eastAsia="Malgun Gothic"/>
          <w:b/>
          <w:i w:val="0"/>
          <w:sz w:val="21"/>
        </w:rPr>
        <w:t>Karim:</w:t>
      </w:r>
      <w:r>
        <w:rPr>
          <w:rFonts w:ascii="Calibri" w:hAnsi="Calibri" w:cs="Calibri" w:eastAsia="Malgun Gothic"/>
          <w:b w:val="0"/>
          <w:i w:val="0"/>
          <w:sz w:val="21"/>
        </w:rPr>
        <w:t xml:space="preserve"> (il rit) Allez. Au travail.</w:t>
      </w:r>
    </w:p>
    <w:p>
      <w:pPr>
        <w:ind w:left="510"/>
      </w:pPr>
      <w:r>
        <w:rPr>
          <w:rFonts w:ascii="Malgun Gothic" w:hAnsi="Malgun Gothic" w:cs="Malgun Gothic" w:eastAsia="Malgun Gothic"/>
          <w:b w:val="0"/>
          <w:i/>
          <w:color w:val="555555"/>
          <w:sz w:val="20"/>
        </w:rPr>
        <w:t>(웃으며) 자. 일하자.</w:t>
      </w:r>
    </w:p>
    <w:p>
      <w:r>
        <w:rPr>
          <w:rFonts w:ascii="Calibri" w:hAnsi="Calibri" w:cs="Calibri" w:eastAsia="Malgun Gothic"/>
          <w:b/>
          <w:i w:val="0"/>
          <w:sz w:val="21"/>
        </w:rPr>
        <w:t>Camille:</w:t>
      </w:r>
      <w:r>
        <w:rPr>
          <w:rFonts w:ascii="Calibri" w:hAnsi="Calibri" w:cs="Calibri" w:eastAsia="Malgun Gothic"/>
          <w:b w:val="0"/>
          <w:i w:val="0"/>
          <w:sz w:val="21"/>
        </w:rPr>
        <w:t xml:space="preserve"> (elle arrive, un sac en bandoulière) Désolée, le métro était bloqué. Qu'est-ce que vous avez ?</w:t>
      </w:r>
    </w:p>
    <w:p>
      <w:pPr>
        <w:ind w:left="510"/>
      </w:pPr>
      <w:r>
        <w:rPr>
          <w:rFonts w:ascii="Malgun Gothic" w:hAnsi="Malgun Gothic" w:cs="Malgun Gothic" w:eastAsia="Malgun Gothic"/>
          <w:b w:val="0"/>
          <w:i/>
          <w:color w:val="555555"/>
          <w:sz w:val="20"/>
        </w:rPr>
        <w:t>(가방을 어깨에 메고 도착하며) 미안, 지하철이 막혔어. 뭐 알아냈어?</w:t>
      </w:r>
    </w:p>
    <w:p>
      <w:r>
        <w:rPr>
          <w:rFonts w:ascii="Calibri" w:hAnsi="Calibri" w:cs="Calibri" w:eastAsia="Malgun Gothic"/>
          <w:b/>
          <w:i w:val="0"/>
          <w:sz w:val="21"/>
        </w:rPr>
        <w:t>Léa:</w:t>
      </w:r>
      <w:r>
        <w:rPr>
          <w:rFonts w:ascii="Calibri" w:hAnsi="Calibri" w:cs="Calibri" w:eastAsia="Malgun Gothic"/>
          <w:b w:val="0"/>
          <w:i w:val="0"/>
          <w:sz w:val="21"/>
        </w:rPr>
        <w:t xml:space="preserve"> Deux témoins. Un camion monte-meubles, des gilets orange, une disqueuse, deux motos. Sept minutes. Et un objet tombé sur le trottoir. Peut-être un bijou.</w:t>
      </w:r>
    </w:p>
    <w:p>
      <w:pPr>
        <w:ind w:left="510"/>
      </w:pPr>
      <w:r>
        <w:rPr>
          <w:rFonts w:ascii="Malgun Gothic" w:hAnsi="Malgun Gothic" w:cs="Malgun Gothic" w:eastAsia="Malgun Gothic"/>
          <w:b w:val="0"/>
          <w:i/>
          <w:color w:val="555555"/>
          <w:sz w:val="20"/>
        </w:rPr>
        <w:t>목격자 둘이요. 이삿짐 리프트 트럭, 주황 조끼, 그라인더, 오토바이 두 대. 7분. 그리고 인도에 떨어진 물건 하나. 아마 보석이요.</w:t>
      </w:r>
    </w:p>
    <w:p>
      <w:r>
        <w:rPr>
          <w:rFonts w:ascii="Calibri" w:hAnsi="Calibri" w:cs="Calibri" w:eastAsia="Malgun Gothic"/>
          <w:b/>
          <w:i w:val="0"/>
          <w:sz w:val="21"/>
        </w:rPr>
        <w:t>Camille:</w:t>
      </w:r>
      <w:r>
        <w:rPr>
          <w:rFonts w:ascii="Calibri" w:hAnsi="Calibri" w:cs="Calibri" w:eastAsia="Malgun Gothic"/>
          <w:b w:val="0"/>
          <w:i w:val="0"/>
          <w:sz w:val="21"/>
        </w:rPr>
        <w:t xml:space="preserve"> (elle siffle) Tu as été rapide, toi aussi.</w:t>
      </w:r>
    </w:p>
    <w:p>
      <w:pPr>
        <w:ind w:left="510"/>
      </w:pPr>
      <w:r>
        <w:rPr>
          <w:rFonts w:ascii="Malgun Gothic" w:hAnsi="Malgun Gothic" w:cs="Malgun Gothic" w:eastAsia="Malgun Gothic"/>
          <w:b w:val="0"/>
          <w:i/>
          <w:color w:val="555555"/>
          <w:sz w:val="20"/>
        </w:rPr>
        <w:t>(휘파람을 불며) 너도 빨랐네.</w:t>
      </w:r>
    </w:p>
    <w:p>
      <w:r>
        <w:rPr>
          <w:rFonts w:ascii="Calibri" w:hAnsi="Calibri" w:cs="Calibri" w:eastAsia="Malgun Gothic"/>
          <w:b/>
          <w:i w:val="0"/>
          <w:sz w:val="21"/>
        </w:rPr>
        <w:t>Léa:</w:t>
      </w:r>
      <w:r>
        <w:rPr>
          <w:rFonts w:ascii="Calibri" w:hAnsi="Calibri" w:cs="Calibri" w:eastAsia="Malgun Gothic"/>
          <w:b w:val="0"/>
          <w:i w:val="0"/>
          <w:sz w:val="21"/>
        </w:rPr>
        <w:t xml:space="preserve"> Je suis arrivée il y a vingt minutes.</w:t>
      </w:r>
    </w:p>
    <w:p>
      <w:pPr>
        <w:ind w:left="510"/>
      </w:pPr>
      <w:r>
        <w:rPr>
          <w:rFonts w:ascii="Malgun Gothic" w:hAnsi="Malgun Gothic" w:cs="Malgun Gothic" w:eastAsia="Malgun Gothic"/>
          <w:b w:val="0"/>
          <w:i/>
          <w:color w:val="555555"/>
          <w:sz w:val="20"/>
        </w:rPr>
        <w:t>20분 전에 왔어요.</w:t>
      </w:r>
    </w:p>
    <w:p>
      <w:r>
        <w:rPr>
          <w:rFonts w:ascii="Calibri" w:hAnsi="Calibri" w:cs="Calibri" w:eastAsia="Malgun Gothic"/>
          <w:b/>
          <w:i w:val="0"/>
          <w:sz w:val="21"/>
        </w:rPr>
        <w:t>Camille:</w:t>
      </w:r>
      <w:r>
        <w:rPr>
          <w:rFonts w:ascii="Calibri" w:hAnsi="Calibri" w:cs="Calibri" w:eastAsia="Malgun Gothic"/>
          <w:b w:val="0"/>
          <w:i w:val="0"/>
          <w:sz w:val="21"/>
        </w:rPr>
        <w:t xml:space="preserve"> Et tu as déjà deux témoins. Hélène va être contente.</w:t>
      </w:r>
    </w:p>
    <w:p>
      <w:pPr>
        <w:ind w:left="510"/>
      </w:pPr>
      <w:r>
        <w:rPr>
          <w:rFonts w:ascii="Malgun Gothic" w:hAnsi="Malgun Gothic" w:cs="Malgun Gothic" w:eastAsia="Malgun Gothic"/>
          <w:b w:val="0"/>
          <w:i/>
          <w:color w:val="555555"/>
          <w:sz w:val="20"/>
        </w:rPr>
        <w:t>그런데 벌써 목격자가 둘이네. 엘렌이 좋아하겠다.</w:t>
      </w:r>
    </w:p>
    <w:p>
      <w:r>
        <w:rPr>
          <w:rFonts w:ascii="Calibri" w:hAnsi="Calibri" w:cs="Calibri" w:eastAsia="Malgun Gothic"/>
          <w:b/>
          <w:i w:val="0"/>
          <w:sz w:val="21"/>
        </w:rPr>
        <w:t>Karim:</w:t>
      </w:r>
      <w:r>
        <w:rPr>
          <w:rFonts w:ascii="Calibri" w:hAnsi="Calibri" w:cs="Calibri" w:eastAsia="Malgun Gothic"/>
          <w:b w:val="0"/>
          <w:i w:val="0"/>
          <w:sz w:val="21"/>
        </w:rPr>
        <w:t xml:space="preserve"> Et la sécurité du musée ? Il y avait des gardiens ?</w:t>
      </w:r>
    </w:p>
    <w:p>
      <w:pPr>
        <w:ind w:left="510"/>
      </w:pPr>
      <w:r>
        <w:rPr>
          <w:rFonts w:ascii="Malgun Gothic" w:hAnsi="Malgun Gothic" w:cs="Malgun Gothic" w:eastAsia="Malgun Gothic"/>
          <w:b w:val="0"/>
          <w:i/>
          <w:color w:val="555555"/>
          <w:sz w:val="20"/>
        </w:rPr>
        <w:t>그럼 박물관 보안은? 경비원이 있었어?</w:t>
      </w:r>
    </w:p>
    <w:p>
      <w:r>
        <w:rPr>
          <w:rFonts w:ascii="Calibri" w:hAnsi="Calibri" w:cs="Calibri" w:eastAsia="Malgun Gothic"/>
          <w:b/>
          <w:i w:val="0"/>
          <w:sz w:val="21"/>
        </w:rPr>
        <w:t>Camille:</w:t>
      </w:r>
      <w:r>
        <w:rPr>
          <w:rFonts w:ascii="Calibri" w:hAnsi="Calibri" w:cs="Calibri" w:eastAsia="Malgun Gothic"/>
          <w:b w:val="0"/>
          <w:i w:val="0"/>
          <w:sz w:val="21"/>
        </w:rPr>
        <w:t xml:space="preserve"> (elle montre un homme en uniforme assis sur un banc, seul, la tête dans les mains) Regarde. Lui, c'est un gardien. Ça fait dix minutes qu'il est assis là.</w:t>
      </w:r>
    </w:p>
    <w:p>
      <w:pPr>
        <w:ind w:left="510"/>
      </w:pPr>
      <w:r>
        <w:rPr>
          <w:rFonts w:ascii="Malgun Gothic" w:hAnsi="Malgun Gothic" w:cs="Malgun Gothic" w:eastAsia="Malgun Gothic"/>
          <w:b w:val="0"/>
          <w:i/>
          <w:color w:val="555555"/>
          <w:sz w:val="20"/>
        </w:rPr>
        <w:t>(제복 차림으로 혼자 벤치에 앉아 머리를 감싸 쥔 남자를 가리키며) 봐. 저 사람이 경비원이야. 10분째 저기 앉아 있어.</w:t>
      </w:r>
    </w:p>
    <w:p>
      <w:r>
        <w:rPr>
          <w:rFonts w:ascii="Calibri" w:hAnsi="Calibri" w:cs="Calibri" w:eastAsia="Malgun Gothic"/>
          <w:b/>
          <w:i w:val="0"/>
          <w:sz w:val="21"/>
        </w:rPr>
        <w:t>Léa:</w:t>
      </w:r>
      <w:r>
        <w:rPr>
          <w:rFonts w:ascii="Calibri" w:hAnsi="Calibri" w:cs="Calibri" w:eastAsia="Malgun Gothic"/>
          <w:b w:val="0"/>
          <w:i w:val="0"/>
          <w:sz w:val="21"/>
        </w:rPr>
        <w:t xml:space="preserve"> Il a l'air triste.</w:t>
      </w:r>
    </w:p>
    <w:p>
      <w:pPr>
        <w:ind w:left="510"/>
      </w:pPr>
      <w:r>
        <w:rPr>
          <w:rFonts w:ascii="Malgun Gothic" w:hAnsi="Malgun Gothic" w:cs="Malgun Gothic" w:eastAsia="Malgun Gothic"/>
          <w:b w:val="0"/>
          <w:i/>
          <w:color w:val="555555"/>
          <w:sz w:val="20"/>
        </w:rPr>
        <w:t>슬퍼 보이네요.</w:t>
      </w:r>
    </w:p>
    <w:p>
      <w:r>
        <w:rPr>
          <w:rFonts w:ascii="Calibri" w:hAnsi="Calibri" w:cs="Calibri" w:eastAsia="Malgun Gothic"/>
          <w:b/>
          <w:i w:val="0"/>
          <w:sz w:val="21"/>
        </w:rPr>
        <w:t>Camille:</w:t>
      </w:r>
      <w:r>
        <w:rPr>
          <w:rFonts w:ascii="Calibri" w:hAnsi="Calibri" w:cs="Calibri" w:eastAsia="Malgun Gothic"/>
          <w:b w:val="0"/>
          <w:i w:val="0"/>
          <w:sz w:val="21"/>
        </w:rPr>
        <w:t xml:space="preserve"> Il a l'air choqué. Vas-y doucement. Pas de questions difficiles. D'abord, tu l'écoutes.</w:t>
      </w:r>
    </w:p>
    <w:p>
      <w:pPr>
        <w:ind w:left="510"/>
      </w:pPr>
      <w:r>
        <w:rPr>
          <w:rFonts w:ascii="Malgun Gothic" w:hAnsi="Malgun Gothic" w:cs="Malgun Gothic" w:eastAsia="Malgun Gothic"/>
          <w:b w:val="0"/>
          <w:i/>
          <w:color w:val="555555"/>
          <w:sz w:val="20"/>
        </w:rPr>
        <w:t>충격받은 거야. 조심스럽게 가. 어려운 질문은 하지 말고. 먼저 들어 줘.</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 lui, à un mètre) Bonjour, monsieur. Vous voulez un café ? Mon collègue en a un en trop.</w:t>
      </w:r>
    </w:p>
    <w:p>
      <w:pPr>
        <w:ind w:left="510"/>
      </w:pPr>
      <w:r>
        <w:rPr>
          <w:rFonts w:ascii="Malgun Gothic" w:hAnsi="Malgun Gothic" w:cs="Malgun Gothic" w:eastAsia="Malgun Gothic"/>
          <w:b w:val="0"/>
          <w:i/>
          <w:color w:val="555555"/>
          <w:sz w:val="20"/>
        </w:rPr>
        <w:t>(그 옆에 1미터쯤 떨어져 앉으며) 안녕하세요. 커피 드실래요? 제 동료가 하나 더 갖고 있어요.</w:t>
      </w:r>
    </w:p>
    <w:p>
      <w:r>
        <w:rPr>
          <w:rFonts w:ascii="Calibri" w:hAnsi="Calibri" w:cs="Calibri" w:eastAsia="Malgun Gothic"/>
          <w:b/>
          <w:i w:val="0"/>
          <w:sz w:val="21"/>
        </w:rPr>
        <w:t>Gardien:</w:t>
      </w:r>
      <w:r>
        <w:rPr>
          <w:rFonts w:ascii="Calibri" w:hAnsi="Calibri" w:cs="Calibri" w:eastAsia="Malgun Gothic"/>
          <w:b w:val="0"/>
          <w:i w:val="0"/>
          <w:sz w:val="21"/>
        </w:rPr>
        <w:t xml:space="preserve"> (il lève la tête) Vous êtes qui ?</w:t>
      </w:r>
    </w:p>
    <w:p>
      <w:pPr>
        <w:ind w:left="510"/>
      </w:pPr>
      <w:r>
        <w:rPr>
          <w:rFonts w:ascii="Malgun Gothic" w:hAnsi="Malgun Gothic" w:cs="Malgun Gothic" w:eastAsia="Malgun Gothic"/>
          <w:b w:val="0"/>
          <w:i/>
          <w:color w:val="555555"/>
          <w:sz w:val="20"/>
        </w:rPr>
        <w:t>(고개를 들며) 누구세요?</w:t>
      </w:r>
    </w:p>
    <w:p>
      <w:r>
        <w:rPr>
          <w:rFonts w:ascii="Calibri" w:hAnsi="Calibri" w:cs="Calibri" w:eastAsia="Malgun Gothic"/>
          <w:b/>
          <w:i w:val="0"/>
          <w:sz w:val="21"/>
        </w:rPr>
        <w:t>Léa:</w:t>
      </w:r>
      <w:r>
        <w:rPr>
          <w:rFonts w:ascii="Calibri" w:hAnsi="Calibri" w:cs="Calibri" w:eastAsia="Malgun Gothic"/>
          <w:b w:val="0"/>
          <w:i w:val="0"/>
          <w:sz w:val="21"/>
        </w:rPr>
        <w:t xml:space="preserve"> Léa. Je suis journaliste. Mais vous n'êtes pas obligé de me parler.</w:t>
      </w:r>
    </w:p>
    <w:p>
      <w:pPr>
        <w:ind w:left="510"/>
      </w:pPr>
      <w:r>
        <w:rPr>
          <w:rFonts w:ascii="Malgun Gothic" w:hAnsi="Malgun Gothic" w:cs="Malgun Gothic" w:eastAsia="Malgun Gothic"/>
          <w:b w:val="0"/>
          <w:i/>
          <w:color w:val="555555"/>
          <w:sz w:val="20"/>
        </w:rPr>
        <w:t>레아예요. 기자예요. 그런데 저랑 얘기 안 하셔도 돼요.</w:t>
      </w:r>
    </w:p>
    <w:p>
      <w:r>
        <w:rPr>
          <w:rFonts w:ascii="Calibri" w:hAnsi="Calibri" w:cs="Calibri" w:eastAsia="Malgun Gothic"/>
          <w:b/>
          <w:i w:val="0"/>
          <w:sz w:val="21"/>
        </w:rPr>
        <w:t>Gardien:</w:t>
      </w:r>
      <w:r>
        <w:rPr>
          <w:rFonts w:ascii="Calibri" w:hAnsi="Calibri" w:cs="Calibri" w:eastAsia="Malgun Gothic"/>
          <w:b w:val="0"/>
          <w:i w:val="0"/>
          <w:sz w:val="21"/>
        </w:rPr>
        <w:t xml:space="preserve"> (il prend le café) Merci. (un silence) Douze ans que je travaille ici. Douze ans. Et jamais rien. Et aujourd'hui…</w:t>
      </w:r>
    </w:p>
    <w:p>
      <w:pPr>
        <w:ind w:left="510"/>
      </w:pPr>
      <w:r>
        <w:rPr>
          <w:rFonts w:ascii="Malgun Gothic" w:hAnsi="Malgun Gothic" w:cs="Malgun Gothic" w:eastAsia="Malgun Gothic"/>
          <w:b w:val="0"/>
          <w:i/>
          <w:color w:val="555555"/>
          <w:sz w:val="20"/>
        </w:rPr>
        <w:t>(커피를 받으며) 고마워요. (침묵) 여기서 일한 지 12년이에요. 12년. 그동안 아무 일도 없었는데. 그런데 오늘…</w:t>
      </w:r>
    </w:p>
    <w:p>
      <w:r>
        <w:rPr>
          <w:rFonts w:ascii="Calibri" w:hAnsi="Calibri" w:cs="Calibri" w:eastAsia="Malgun Gothic"/>
          <w:b/>
          <w:i w:val="0"/>
          <w:sz w:val="21"/>
        </w:rPr>
        <w:t>Léa:</w:t>
      </w:r>
      <w:r>
        <w:rPr>
          <w:rFonts w:ascii="Calibri" w:hAnsi="Calibri" w:cs="Calibri" w:eastAsia="Malgun Gothic"/>
          <w:b w:val="0"/>
          <w:i w:val="0"/>
          <w:sz w:val="21"/>
        </w:rPr>
        <w:t xml:space="preserve"> Vous étiez où, quand ils sont entrés ?</w:t>
      </w:r>
    </w:p>
    <w:p>
      <w:pPr>
        <w:ind w:left="510"/>
      </w:pPr>
      <w:r>
        <w:rPr>
          <w:rFonts w:ascii="Malgun Gothic" w:hAnsi="Malgun Gothic" w:cs="Malgun Gothic" w:eastAsia="Malgun Gothic"/>
          <w:b w:val="0"/>
          <w:i/>
          <w:color w:val="555555"/>
          <w:sz w:val="20"/>
        </w:rPr>
        <w:t>그들이 들어왔을 때 어디 계셨어요?</w:t>
      </w:r>
    </w:p>
    <w:p>
      <w:r>
        <w:rPr>
          <w:rFonts w:ascii="Calibri" w:hAnsi="Calibri" w:cs="Calibri" w:eastAsia="Malgun Gothic"/>
          <w:b/>
          <w:i w:val="0"/>
          <w:sz w:val="21"/>
        </w:rPr>
        <w:t>Gardien:</w:t>
      </w:r>
      <w:r>
        <w:rPr>
          <w:rFonts w:ascii="Calibri" w:hAnsi="Calibri" w:cs="Calibri" w:eastAsia="Malgun Gothic"/>
          <w:b w:val="0"/>
          <w:i w:val="0"/>
          <w:sz w:val="21"/>
        </w:rPr>
        <w:t xml:space="preserve"> À l'entrée du personnel. De l'autre côté du bâtiment. On ouvre les portes à sept heures et demie pour l'équipe du ménage.</w:t>
      </w:r>
    </w:p>
    <w:p>
      <w:pPr>
        <w:ind w:left="510"/>
      </w:pPr>
      <w:r>
        <w:rPr>
          <w:rFonts w:ascii="Malgun Gothic" w:hAnsi="Malgun Gothic" w:cs="Malgun Gothic" w:eastAsia="Malgun Gothic"/>
          <w:b w:val="0"/>
          <w:i/>
          <w:color w:val="555555"/>
          <w:sz w:val="20"/>
        </w:rPr>
        <w:t>직원 출입구에요. 건물 반대편이요. 청소팀 때문에 일곱 시 반에 문을 열거든요.</w:t>
      </w:r>
    </w:p>
    <w:p>
      <w:r>
        <w:rPr>
          <w:rFonts w:ascii="Calibri" w:hAnsi="Calibri" w:cs="Calibri" w:eastAsia="Malgun Gothic"/>
          <w:b/>
          <w:i w:val="0"/>
          <w:sz w:val="21"/>
        </w:rPr>
        <w:t>Léa:</w:t>
      </w:r>
      <w:r>
        <w:rPr>
          <w:rFonts w:ascii="Calibri" w:hAnsi="Calibri" w:cs="Calibri" w:eastAsia="Malgun Gothic"/>
          <w:b w:val="0"/>
          <w:i w:val="0"/>
          <w:sz w:val="21"/>
        </w:rPr>
        <w:t xml:space="preserve"> Et vous avez entendu l'alarme ?</w:t>
      </w:r>
    </w:p>
    <w:p>
      <w:pPr>
        <w:ind w:left="510"/>
      </w:pPr>
      <w:r>
        <w:rPr>
          <w:rFonts w:ascii="Malgun Gothic" w:hAnsi="Malgun Gothic" w:cs="Malgun Gothic" w:eastAsia="Malgun Gothic"/>
          <w:b w:val="0"/>
          <w:i/>
          <w:color w:val="555555"/>
          <w:sz w:val="20"/>
        </w:rPr>
        <w:t>경보 소리 들으셨어요?</w:t>
      </w:r>
    </w:p>
    <w:p>
      <w:r>
        <w:rPr>
          <w:rFonts w:ascii="Calibri" w:hAnsi="Calibri" w:cs="Calibri" w:eastAsia="Malgun Gothic"/>
          <w:b/>
          <w:i w:val="0"/>
          <w:sz w:val="21"/>
        </w:rPr>
        <w:t>Gardien:</w:t>
      </w:r>
      <w:r>
        <w:rPr>
          <w:rFonts w:ascii="Calibri" w:hAnsi="Calibri" w:cs="Calibri" w:eastAsia="Malgun Gothic"/>
          <w:b w:val="0"/>
          <w:i w:val="0"/>
          <w:sz w:val="21"/>
        </w:rPr>
        <w:t xml:space="preserve"> Oui. Mais trop tard. Quand je suis arrivé dans la salle Orsenne, ils étaient déjà partis. Les vitrines étaient cassées. Il y avait du verre partout.</w:t>
      </w:r>
    </w:p>
    <w:p>
      <w:pPr>
        <w:ind w:left="510"/>
      </w:pPr>
      <w:r>
        <w:rPr>
          <w:rFonts w:ascii="Malgun Gothic" w:hAnsi="Malgun Gothic" w:cs="Malgun Gothic" w:eastAsia="Malgun Gothic"/>
          <w:b w:val="0"/>
          <w:i/>
          <w:color w:val="555555"/>
          <w:sz w:val="20"/>
        </w:rPr>
        <w:t>네. 그런데 너무 늦었어요. 오르센 전시실에 도착했을 때 이미 가 버린 뒤였어요. 진열장은 깨져 있었고. 사방에 유리 조각이었어요.</w:t>
      </w:r>
    </w:p>
    <w:p>
      <w:r>
        <w:rPr>
          <w:rFonts w:ascii="Calibri" w:hAnsi="Calibri" w:cs="Calibri" w:eastAsia="Malgun Gothic"/>
          <w:b/>
          <w:i w:val="0"/>
          <w:sz w:val="21"/>
        </w:rPr>
        <w:t>Léa:</w:t>
      </w:r>
      <w:r>
        <w:rPr>
          <w:rFonts w:ascii="Calibri" w:hAnsi="Calibri" w:cs="Calibri" w:eastAsia="Malgun Gothic"/>
          <w:b w:val="0"/>
          <w:i w:val="0"/>
          <w:sz w:val="21"/>
        </w:rPr>
        <w:t xml:space="preserve"> L'alarme de la fenêtre n'a pas sonné ?</w:t>
      </w:r>
    </w:p>
    <w:p>
      <w:pPr>
        <w:ind w:left="510"/>
      </w:pPr>
      <w:r>
        <w:rPr>
          <w:rFonts w:ascii="Malgun Gothic" w:hAnsi="Malgun Gothic" w:cs="Malgun Gothic" w:eastAsia="Malgun Gothic"/>
          <w:b w:val="0"/>
          <w:i/>
          <w:color w:val="555555"/>
          <w:sz w:val="20"/>
        </w:rPr>
        <w:t>창문 경보는 안 울렸어요?</w:t>
      </w:r>
    </w:p>
    <w:p>
      <w:r>
        <w:rPr>
          <w:rFonts w:ascii="Calibri" w:hAnsi="Calibri" w:cs="Calibri" w:eastAsia="Malgun Gothic"/>
          <w:b/>
          <w:i w:val="0"/>
          <w:sz w:val="21"/>
        </w:rPr>
        <w:t>Gardien:</w:t>
      </w:r>
      <w:r>
        <w:rPr>
          <w:rFonts w:ascii="Calibri" w:hAnsi="Calibri" w:cs="Calibri" w:eastAsia="Malgun Gothic"/>
          <w:b w:val="0"/>
          <w:i w:val="0"/>
          <w:sz w:val="21"/>
        </w:rPr>
        <w:t xml:space="preserve"> (il secoue la tête) Non. Seulement l'alarme des vitrines. La fenêtre, elle… (il s'arrête) Je ne devrais pas dire ça.</w:t>
      </w:r>
    </w:p>
    <w:p>
      <w:pPr>
        <w:ind w:left="510"/>
      </w:pPr>
      <w:r>
        <w:rPr>
          <w:rFonts w:ascii="Malgun Gothic" w:hAnsi="Malgun Gothic" w:cs="Malgun Gothic" w:eastAsia="Malgun Gothic"/>
          <w:b w:val="0"/>
          <w:i/>
          <w:color w:val="555555"/>
          <w:sz w:val="20"/>
        </w:rPr>
        <w:t>(고개를 저으며) 아니요. 진열장 경보만요. 창문은… (멈추며) 이런 말 하면 안 되는데.</w:t>
      </w:r>
    </w:p>
    <w:p>
      <w:r>
        <w:rPr>
          <w:rFonts w:ascii="Calibri" w:hAnsi="Calibri" w:cs="Calibri" w:eastAsia="Malgun Gothic"/>
          <w:b/>
          <w:i w:val="0"/>
          <w:sz w:val="21"/>
        </w:rPr>
        <w:t>Léa:</w:t>
      </w:r>
      <w:r>
        <w:rPr>
          <w:rFonts w:ascii="Calibri" w:hAnsi="Calibri" w:cs="Calibri" w:eastAsia="Malgun Gothic"/>
          <w:b w:val="0"/>
          <w:i w:val="0"/>
          <w:sz w:val="21"/>
        </w:rPr>
        <w:t xml:space="preserve"> Vous n'êtes pas obligé.</w:t>
      </w:r>
    </w:p>
    <w:p>
      <w:pPr>
        <w:ind w:left="510"/>
      </w:pPr>
      <w:r>
        <w:rPr>
          <w:rFonts w:ascii="Malgun Gothic" w:hAnsi="Malgun Gothic" w:cs="Malgun Gothic" w:eastAsia="Malgun Gothic"/>
          <w:b w:val="0"/>
          <w:i/>
          <w:color w:val="555555"/>
          <w:sz w:val="20"/>
        </w:rPr>
        <w:t>안 하셔도 돼요.</w:t>
      </w:r>
    </w:p>
    <w:p>
      <w:r>
        <w:rPr>
          <w:rFonts w:ascii="Calibri" w:hAnsi="Calibri" w:cs="Calibri" w:eastAsia="Malgun Gothic"/>
          <w:b/>
          <w:i w:val="0"/>
          <w:sz w:val="21"/>
        </w:rPr>
        <w:t>Gardien:</w:t>
      </w:r>
      <w:r>
        <w:rPr>
          <w:rFonts w:ascii="Calibri" w:hAnsi="Calibri" w:cs="Calibri" w:eastAsia="Malgun Gothic"/>
          <w:b w:val="0"/>
          <w:i w:val="0"/>
          <w:sz w:val="21"/>
        </w:rPr>
        <w:t xml:space="preserve"> (il regarde le musée, en colère) Si. Je le dis. La caméra de ce côté-là est en panne depuis des mois. On l'a signalé. Plusieurs fois. Par écrit. On nous a répondu : « Pas de budget. »</w:t>
      </w:r>
    </w:p>
    <w:p>
      <w:pPr>
        <w:ind w:left="510"/>
      </w:pPr>
      <w:r>
        <w:rPr>
          <w:rFonts w:ascii="Malgun Gothic" w:hAnsi="Malgun Gothic" w:cs="Malgun Gothic" w:eastAsia="Malgun Gothic"/>
          <w:b w:val="0"/>
          <w:i/>
          <w:color w:val="555555"/>
          <w:sz w:val="20"/>
        </w:rPr>
        <w:t>(박물관을 바라보며 화가 나서) 아니요. 말할래요. 그쪽 카메라는 몇 달째 고장이에요. 보고했어요. 여러 번요. 서면으로요. 그랬더니 «예산이 없다»는 답이 왔어요.</w:t>
      </w:r>
    </w:p>
    <w:p>
      <w:r>
        <w:rPr>
          <w:rFonts w:ascii="Calibri" w:hAnsi="Calibri" w:cs="Calibri" w:eastAsia="Malgun Gothic"/>
          <w:b/>
          <w:i w:val="0"/>
          <w:sz w:val="21"/>
        </w:rPr>
        <w:t>Léa:</w:t>
      </w:r>
      <w:r>
        <w:rPr>
          <w:rFonts w:ascii="Calibri" w:hAnsi="Calibri" w:cs="Calibri" w:eastAsia="Malgun Gothic"/>
          <w:b w:val="0"/>
          <w:i w:val="0"/>
          <w:sz w:val="21"/>
        </w:rPr>
        <w:t xml:space="preserve"> (elle note doucement) « Pas de budget. »</w:t>
      </w:r>
    </w:p>
    <w:p>
      <w:pPr>
        <w:ind w:left="510"/>
      </w:pPr>
      <w:r>
        <w:rPr>
          <w:rFonts w:ascii="Malgun Gothic" w:hAnsi="Malgun Gothic" w:cs="Malgun Gothic" w:eastAsia="Malgun Gothic"/>
          <w:b w:val="0"/>
          <w:i/>
          <w:color w:val="555555"/>
          <w:sz w:val="20"/>
        </w:rPr>
        <w:t>(조용히 적으며) «예산이 없다.»</w:t>
      </w:r>
    </w:p>
    <w:p>
      <w:r>
        <w:rPr>
          <w:rFonts w:ascii="Calibri" w:hAnsi="Calibri" w:cs="Calibri" w:eastAsia="Malgun Gothic"/>
          <w:b/>
          <w:i w:val="0"/>
          <w:sz w:val="21"/>
        </w:rPr>
        <w:t>Gardien:</w:t>
      </w:r>
      <w:r>
        <w:rPr>
          <w:rFonts w:ascii="Calibri" w:hAnsi="Calibri" w:cs="Calibri" w:eastAsia="Malgun Gothic"/>
          <w:b w:val="0"/>
          <w:i w:val="0"/>
          <w:sz w:val="21"/>
        </w:rPr>
        <w:t xml:space="preserve"> Et ce matin, on était trois. Trois gardiens pour tout le musée. Avant, on était huit.</w:t>
      </w:r>
    </w:p>
    <w:p>
      <w:pPr>
        <w:ind w:left="510"/>
      </w:pPr>
      <w:r>
        <w:rPr>
          <w:rFonts w:ascii="Malgun Gothic" w:hAnsi="Malgun Gothic" w:cs="Malgun Gothic" w:eastAsia="Malgun Gothic"/>
          <w:b w:val="0"/>
          <w:i/>
          <w:color w:val="555555"/>
          <w:sz w:val="20"/>
        </w:rPr>
        <w:t>그리고 오늘 아침엔 세 명이었어요. 박물관 전체에 경비원이 세 명. 예전엔 여덟 명이었어요.</w:t>
      </w:r>
    </w:p>
    <w:p>
      <w:r>
        <w:rPr>
          <w:rFonts w:ascii="Calibri" w:hAnsi="Calibri" w:cs="Calibri" w:eastAsia="Malgun Gothic"/>
          <w:b/>
          <w:i w:val="0"/>
          <w:sz w:val="21"/>
        </w:rPr>
        <w:t>Léa:</w:t>
      </w:r>
      <w:r>
        <w:rPr>
          <w:rFonts w:ascii="Calibri" w:hAnsi="Calibri" w:cs="Calibri" w:eastAsia="Malgun Gothic"/>
          <w:b w:val="0"/>
          <w:i w:val="0"/>
          <w:sz w:val="21"/>
        </w:rPr>
        <w:t xml:space="preserve"> Huit ? Et maintenant trois ?</w:t>
      </w:r>
    </w:p>
    <w:p>
      <w:pPr>
        <w:ind w:left="510"/>
      </w:pPr>
      <w:r>
        <w:rPr>
          <w:rFonts w:ascii="Malgun Gothic" w:hAnsi="Malgun Gothic" w:cs="Malgun Gothic" w:eastAsia="Malgun Gothic"/>
          <w:b w:val="0"/>
          <w:i/>
          <w:color w:val="555555"/>
          <w:sz w:val="20"/>
        </w:rPr>
        <w:t>여덟 명이요? 그런데 지금은 세 명이요?</w:t>
      </w:r>
    </w:p>
    <w:p>
      <w:r>
        <w:rPr>
          <w:rFonts w:ascii="Calibri" w:hAnsi="Calibri" w:cs="Calibri" w:eastAsia="Malgun Gothic"/>
          <w:b/>
          <w:i w:val="0"/>
          <w:sz w:val="21"/>
        </w:rPr>
        <w:t>Gardien:</w:t>
      </w:r>
      <w:r>
        <w:rPr>
          <w:rFonts w:ascii="Calibri" w:hAnsi="Calibri" w:cs="Calibri" w:eastAsia="Malgun Gothic"/>
          <w:b w:val="0"/>
          <w:i w:val="0"/>
          <w:sz w:val="21"/>
        </w:rPr>
        <w:t xml:space="preserve"> Depuis deux ans. « Économies. » (il se lève) Je dois y aller. Les policiers m'attendent. (il hésite) Ne mettez pas mon nom. J'ai une famille.</w:t>
      </w:r>
    </w:p>
    <w:p>
      <w:pPr>
        <w:ind w:left="510"/>
      </w:pPr>
      <w:r>
        <w:rPr>
          <w:rFonts w:ascii="Malgun Gothic" w:hAnsi="Malgun Gothic" w:cs="Malgun Gothic" w:eastAsia="Malgun Gothic"/>
          <w:b w:val="0"/>
          <w:i/>
          <w:color w:val="555555"/>
          <w:sz w:val="20"/>
        </w:rPr>
        <w:t>2년 전부터요. «절감»이래요. (일어서며) 가 봐야 해요. 경찰이 기다려요. (망설이며) 제 이름은 쓰지 마세요. 가족이 있어서요.</w:t>
      </w:r>
    </w:p>
    <w:p>
      <w:r>
        <w:rPr>
          <w:rFonts w:ascii="Calibri" w:hAnsi="Calibri" w:cs="Calibri" w:eastAsia="Malgun Gothic"/>
          <w:b/>
          <w:i w:val="0"/>
          <w:sz w:val="21"/>
        </w:rPr>
        <w:t>Léa:</w:t>
      </w:r>
      <w:r>
        <w:rPr>
          <w:rFonts w:ascii="Calibri" w:hAnsi="Calibri" w:cs="Calibri" w:eastAsia="Malgun Gothic"/>
          <w:b w:val="0"/>
          <w:i w:val="0"/>
          <w:sz w:val="21"/>
        </w:rPr>
        <w:t xml:space="preserve"> Promis. Merci, monsieur. Et… courage.</w:t>
      </w:r>
    </w:p>
    <w:p>
      <w:pPr>
        <w:ind w:left="510"/>
      </w:pPr>
      <w:r>
        <w:rPr>
          <w:rFonts w:ascii="Malgun Gothic" w:hAnsi="Malgun Gothic" w:cs="Malgun Gothic" w:eastAsia="Malgun Gothic"/>
          <w:b w:val="0"/>
          <w:i/>
          <w:color w:val="555555"/>
          <w:sz w:val="20"/>
        </w:rPr>
        <w:t>약속해요. 감사합니다. 그리고… 힘내세요.</w:t>
      </w:r>
    </w:p>
    <w:p>
      <w:r>
        <w:rPr>
          <w:rFonts w:ascii="Calibri" w:hAnsi="Calibri" w:cs="Calibri" w:eastAsia="Malgun Gothic"/>
          <w:b/>
          <w:i w:val="0"/>
          <w:sz w:val="21"/>
        </w:rPr>
        <w:t>Camille:</w:t>
      </w:r>
      <w:r>
        <w:rPr>
          <w:rFonts w:ascii="Calibri" w:hAnsi="Calibri" w:cs="Calibri" w:eastAsia="Malgun Gothic"/>
          <w:b w:val="0"/>
          <w:i w:val="0"/>
          <w:sz w:val="21"/>
        </w:rPr>
        <w:t xml:space="preserve"> (quand il est parti) Une caméra en panne. Trois gardiens au lieu de huit. Une alarme qui ne sonne pas.</w:t>
      </w:r>
    </w:p>
    <w:p>
      <w:pPr>
        <w:ind w:left="510"/>
      </w:pPr>
      <w:r>
        <w:rPr>
          <w:rFonts w:ascii="Malgun Gothic" w:hAnsi="Malgun Gothic" w:cs="Malgun Gothic" w:eastAsia="Malgun Gothic"/>
          <w:b w:val="0"/>
          <w:i/>
          <w:color w:val="555555"/>
          <w:sz w:val="20"/>
        </w:rPr>
        <w:t>(그가 가자) 고장 난 카메라. 여덟 명 대신 세 명인 경비원. 안 울리는 경보.</w:t>
      </w:r>
    </w:p>
    <w:p>
      <w:r>
        <w:rPr>
          <w:rFonts w:ascii="Calibri" w:hAnsi="Calibri" w:cs="Calibri" w:eastAsia="Malgun Gothic"/>
          <w:b/>
          <w:i w:val="0"/>
          <w:sz w:val="21"/>
        </w:rPr>
        <w:t>Karim:</w:t>
      </w:r>
      <w:r>
        <w:rPr>
          <w:rFonts w:ascii="Calibri" w:hAnsi="Calibri" w:cs="Calibri" w:eastAsia="Malgun Gothic"/>
          <w:b w:val="0"/>
          <w:i w:val="0"/>
          <w:sz w:val="21"/>
        </w:rPr>
        <w:t xml:space="preserve"> Les voleurs le savaient. Sinon, pourquoi choisir cette fenêtre-là ? Il y en a quarante sur ce côté.</w:t>
      </w:r>
    </w:p>
    <w:p>
      <w:pPr>
        <w:ind w:left="510"/>
      </w:pPr>
      <w:r>
        <w:rPr>
          <w:rFonts w:ascii="Malgun Gothic" w:hAnsi="Malgun Gothic" w:cs="Malgun Gothic" w:eastAsia="Malgun Gothic"/>
          <w:b w:val="0"/>
          <w:i/>
          <w:color w:val="555555"/>
          <w:sz w:val="20"/>
        </w:rPr>
        <w:t>도둑들은 알고 있었던 거야. 아니면 왜 하필 그 창문을 골랐겠어? 이쪽에만 창문이 마흔 개인데.</w:t>
      </w:r>
    </w:p>
    <w:p>
      <w:r>
        <w:rPr>
          <w:rFonts w:ascii="Calibri" w:hAnsi="Calibri" w:cs="Calibri" w:eastAsia="Malgun Gothic"/>
          <w:b/>
          <w:i w:val="0"/>
          <w:sz w:val="21"/>
        </w:rPr>
        <w:t>Léa:</w:t>
      </w:r>
      <w:r>
        <w:rPr>
          <w:rFonts w:ascii="Calibri" w:hAnsi="Calibri" w:cs="Calibri" w:eastAsia="Malgun Gothic"/>
          <w:b w:val="0"/>
          <w:i w:val="0"/>
          <w:sz w:val="21"/>
        </w:rPr>
        <w:t xml:space="preserve"> Donc ils avaient des informations. De l'intérieur ?</w:t>
      </w:r>
    </w:p>
    <w:p>
      <w:pPr>
        <w:ind w:left="510"/>
      </w:pPr>
      <w:r>
        <w:rPr>
          <w:rFonts w:ascii="Malgun Gothic" w:hAnsi="Malgun Gothic" w:cs="Malgun Gothic" w:eastAsia="Malgun Gothic"/>
          <w:b w:val="0"/>
          <w:i/>
          <w:color w:val="555555"/>
          <w:sz w:val="20"/>
        </w:rPr>
        <w:t>그럼 정보가 있었다는 거네요. 내부에서요?</w:t>
      </w:r>
    </w:p>
    <w:p>
      <w:r>
        <w:rPr>
          <w:rFonts w:ascii="Calibri" w:hAnsi="Calibri" w:cs="Calibri" w:eastAsia="Malgun Gothic"/>
          <w:b/>
          <w:i w:val="0"/>
          <w:sz w:val="21"/>
        </w:rPr>
        <w:t>Camille:</w:t>
      </w:r>
      <w:r>
        <w:rPr>
          <w:rFonts w:ascii="Calibri" w:hAnsi="Calibri" w:cs="Calibri" w:eastAsia="Malgun Gothic"/>
          <w:b w:val="0"/>
          <w:i w:val="0"/>
          <w:sz w:val="21"/>
        </w:rPr>
        <w:t xml:space="preserve"> Peut-être. Ou ils ont bien observé. Pendant des semaines.</w:t>
      </w:r>
    </w:p>
    <w:p>
      <w:pPr>
        <w:ind w:left="510"/>
      </w:pPr>
      <w:r>
        <w:rPr>
          <w:rFonts w:ascii="Malgun Gothic" w:hAnsi="Malgun Gothic" w:cs="Malgun Gothic" w:eastAsia="Malgun Gothic"/>
          <w:b w:val="0"/>
          <w:i/>
          <w:color w:val="555555"/>
          <w:sz w:val="20"/>
        </w:rPr>
        <w:t>그럴지도. 아니면 몇 주 동안 잘 관찰했거나.</w:t>
      </w:r>
    </w:p>
    <w:p>
      <w:r>
        <w:rPr>
          <w:rFonts w:ascii="Calibri" w:hAnsi="Calibri" w:cs="Calibri" w:eastAsia="Malgun Gothic"/>
          <w:b/>
          <w:i w:val="0"/>
          <w:sz w:val="21"/>
        </w:rPr>
        <w:t>Julien:</w:t>
      </w:r>
      <w:r>
        <w:rPr>
          <w:rFonts w:ascii="Calibri" w:hAnsi="Calibri" w:cs="Calibri" w:eastAsia="Malgun Gothic"/>
          <w:b w:val="0"/>
          <w:i w:val="0"/>
          <w:sz w:val="21"/>
        </w:rPr>
        <w:t xml:space="preserve"> (il revient, son carnet à la main) Je viens de parler avec un commandant de la BRB. Je le connais depuis longtemps. Off, évidemment.</w:t>
      </w:r>
    </w:p>
    <w:p>
      <w:pPr>
        <w:ind w:left="510"/>
      </w:pPr>
      <w:r>
        <w:rPr>
          <w:rFonts w:ascii="Malgun Gothic" w:hAnsi="Malgun Gothic" w:cs="Malgun Gothic" w:eastAsia="Malgun Gothic"/>
          <w:b w:val="0"/>
          <w:i/>
          <w:color w:val="555555"/>
          <w:sz w:val="20"/>
        </w:rPr>
        <w:t>(수첩을 들고 돌아오며) 방금 강력범죄수사대 경정이랑 얘기했어. 오래 알고 지낸 사람이야. 물론 비보도로.</w:t>
      </w:r>
    </w:p>
    <w:p>
      <w:r>
        <w:rPr>
          <w:rFonts w:ascii="Calibri" w:hAnsi="Calibri" w:cs="Calibri" w:eastAsia="Malgun Gothic"/>
          <w:b/>
          <w:i w:val="0"/>
          <w:sz w:val="21"/>
        </w:rPr>
        <w:t>Léa:</w:t>
      </w:r>
      <w:r>
        <w:rPr>
          <w:rFonts w:ascii="Calibri" w:hAnsi="Calibri" w:cs="Calibri" w:eastAsia="Malgun Gothic"/>
          <w:b w:val="0"/>
          <w:i w:val="0"/>
          <w:sz w:val="21"/>
        </w:rPr>
        <w:t xml:space="preserve"> La BRB ?</w:t>
      </w:r>
    </w:p>
    <w:p>
      <w:pPr>
        <w:ind w:left="510"/>
      </w:pPr>
      <w:r>
        <w:rPr>
          <w:rFonts w:ascii="Malgun Gothic" w:hAnsi="Malgun Gothic" w:cs="Malgun Gothic" w:eastAsia="Malgun Gothic"/>
          <w:b w:val="0"/>
          <w:i/>
          <w:color w:val="555555"/>
          <w:sz w:val="20"/>
        </w:rPr>
        <w:t>BRB요?</w:t>
      </w:r>
    </w:p>
    <w:p>
      <w:r>
        <w:rPr>
          <w:rFonts w:ascii="Calibri" w:hAnsi="Calibri" w:cs="Calibri" w:eastAsia="Malgun Gothic"/>
          <w:b/>
          <w:i w:val="0"/>
          <w:sz w:val="21"/>
        </w:rPr>
        <w:t>Julien:</w:t>
      </w:r>
      <w:r>
        <w:rPr>
          <w:rFonts w:ascii="Calibri" w:hAnsi="Calibri" w:cs="Calibri" w:eastAsia="Malgun Gothic"/>
          <w:b w:val="0"/>
          <w:i w:val="0"/>
          <w:sz w:val="21"/>
        </w:rPr>
        <w:t xml:space="preserve"> La Brigade de répression du banditisme. Les spécialistes des braquages. (il ouvre son carnet) Huit objets volés. Des colliers, des boucles d'oreilles, un diadème. Tous de la collection des joyaux de la couronne.</w:t>
      </w:r>
    </w:p>
    <w:p>
      <w:pPr>
        <w:ind w:left="510"/>
      </w:pPr>
      <w:r>
        <w:rPr>
          <w:rFonts w:ascii="Malgun Gothic" w:hAnsi="Malgun Gothic" w:cs="Malgun Gothic" w:eastAsia="Malgun Gothic"/>
          <w:b w:val="0"/>
          <w:i/>
          <w:color w:val="555555"/>
          <w:sz w:val="20"/>
        </w:rPr>
        <w:t>강력범죄수사대. 강도 사건 전문가들이지. (수첩을 펼치며) 도난품 여덟 점. 목걸이, 귀걸이, 왕관 하나. 전부 왕실 보석 컬렉션이야.</w:t>
      </w:r>
    </w:p>
    <w:p>
      <w:r>
        <w:rPr>
          <w:rFonts w:ascii="Calibri" w:hAnsi="Calibri" w:cs="Calibri" w:eastAsia="Malgun Gothic"/>
          <w:b/>
          <w:i w:val="0"/>
          <w:sz w:val="21"/>
        </w:rPr>
        <w:t>Karim:</w:t>
      </w:r>
      <w:r>
        <w:rPr>
          <w:rFonts w:ascii="Calibri" w:hAnsi="Calibri" w:cs="Calibri" w:eastAsia="Malgun Gothic"/>
          <w:b w:val="0"/>
          <w:i w:val="0"/>
          <w:sz w:val="21"/>
        </w:rPr>
        <w:t xml:space="preserve"> Combien ça vaut ?</w:t>
      </w:r>
    </w:p>
    <w:p>
      <w:pPr>
        <w:ind w:left="510"/>
      </w:pPr>
      <w:r>
        <w:rPr>
          <w:rFonts w:ascii="Malgun Gothic" w:hAnsi="Malgun Gothic" w:cs="Malgun Gothic" w:eastAsia="Malgun Gothic"/>
          <w:b w:val="0"/>
          <w:i/>
          <w:color w:val="555555"/>
          <w:sz w:val="20"/>
        </w:rPr>
        <w:t>얼마짜리예요?</w:t>
      </w:r>
    </w:p>
    <w:p>
      <w:r>
        <w:rPr>
          <w:rFonts w:ascii="Calibri" w:hAnsi="Calibri" w:cs="Calibri" w:eastAsia="Malgun Gothic"/>
          <w:b/>
          <w:i w:val="0"/>
          <w:sz w:val="21"/>
        </w:rPr>
        <w:t>Julien:</w:t>
      </w:r>
      <w:r>
        <w:rPr>
          <w:rFonts w:ascii="Calibri" w:hAnsi="Calibri" w:cs="Calibri" w:eastAsia="Malgun Gothic"/>
          <w:b w:val="0"/>
          <w:i w:val="0"/>
          <w:sz w:val="21"/>
        </w:rPr>
        <w:t xml:space="preserve"> Officiellement, « inestimable ». Officieusement, entre quatre-vingts et cent millions d'euros. Et un neuvième objet a été trouvé sur le trottoir. Une broche. Abîmée, mais entière.</w:t>
      </w:r>
    </w:p>
    <w:p>
      <w:pPr>
        <w:ind w:left="510"/>
      </w:pPr>
      <w:r>
        <w:rPr>
          <w:rFonts w:ascii="Malgun Gothic" w:hAnsi="Malgun Gothic" w:cs="Malgun Gothic" w:eastAsia="Malgun Gothic"/>
          <w:b w:val="0"/>
          <w:i/>
          <w:color w:val="555555"/>
          <w:sz w:val="20"/>
        </w:rPr>
        <w:t>공식적으로는 «값을 매길 수 없음». 비공식적으로는 8천만에서 1억 유로 사이. 그리고 아홉 번째 물건이 인도에서 발견됐어. 브로치 하나. 망가졌지만 온전히.</w:t>
      </w:r>
    </w:p>
    <w:p>
      <w:r>
        <w:rPr>
          <w:rFonts w:ascii="Calibri" w:hAnsi="Calibri" w:cs="Calibri" w:eastAsia="Malgun Gothic"/>
          <w:b/>
          <w:i w:val="0"/>
          <w:sz w:val="21"/>
        </w:rPr>
        <w:t>Léa:</w:t>
      </w:r>
      <w:r>
        <w:rPr>
          <w:rFonts w:ascii="Calibri" w:hAnsi="Calibri" w:cs="Calibri" w:eastAsia="Malgun Gothic"/>
          <w:b w:val="0"/>
          <w:i w:val="0"/>
          <w:sz w:val="21"/>
        </w:rPr>
        <w:t xml:space="preserve"> C'est ce que la joggeuse a vu tomber !</w:t>
      </w:r>
    </w:p>
    <w:p>
      <w:pPr>
        <w:ind w:left="510"/>
      </w:pPr>
      <w:r>
        <w:rPr>
          <w:rFonts w:ascii="Malgun Gothic" w:hAnsi="Malgun Gothic" w:cs="Malgun Gothic" w:eastAsia="Malgun Gothic"/>
          <w:b w:val="0"/>
          <w:i/>
          <w:color w:val="555555"/>
          <w:sz w:val="20"/>
        </w:rPr>
        <w:t>조깅하던 분이 떨어지는 걸 본 그거네요!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impressionné) Tu as un témoin pour ça ?</w:t>
      </w:r>
    </w:p>
    <w:p>
      <w:pPr>
        <w:ind w:left="510"/>
      </w:pPr>
      <w:r>
        <w:rPr>
          <w:rFonts w:ascii="Malgun Gothic" w:hAnsi="Malgun Gothic" w:cs="Malgun Gothic" w:eastAsia="Malgun Gothic"/>
          <w:b w:val="0"/>
          <w:i/>
          <w:color w:val="555555"/>
          <w:sz w:val="20"/>
        </w:rPr>
        <w:t>(감탄하며 그녀를 바라보며) 그걸 본 목격자가 있어?</w:t>
      </w:r>
    </w:p>
    <w:p>
      <w:r>
        <w:rPr>
          <w:rFonts w:ascii="Calibri" w:hAnsi="Calibri" w:cs="Calibri" w:eastAsia="Malgun Gothic"/>
          <w:b/>
          <w:i w:val="0"/>
          <w:sz w:val="21"/>
        </w:rPr>
        <w:t>Léa:</w:t>
      </w:r>
      <w:r>
        <w:rPr>
          <w:rFonts w:ascii="Calibri" w:hAnsi="Calibri" w:cs="Calibri" w:eastAsia="Malgun Gothic"/>
          <w:b w:val="0"/>
          <w:i w:val="0"/>
          <w:sz w:val="21"/>
        </w:rPr>
        <w:t xml:space="preserve"> Une femme qui court ici tous les samedis. Elle a vu un des hommes faire tomber quelque chose qui brillait. Il ne s'est pas arrêté.</w:t>
      </w:r>
    </w:p>
    <w:p>
      <w:pPr>
        <w:ind w:left="510"/>
      </w:pPr>
      <w:r>
        <w:rPr>
          <w:rFonts w:ascii="Malgun Gothic" w:hAnsi="Malgun Gothic" w:cs="Malgun Gothic" w:eastAsia="Malgun Gothic"/>
          <w:b w:val="0"/>
          <w:i/>
          <w:color w:val="555555"/>
          <w:sz w:val="20"/>
        </w:rPr>
        <w:t>토요일마다 여기서 뛰는 분이요. 남자 하나가 반짝이는 걸 떨어뜨리는 걸 봤대요. 멈추지도 않았대요.</w:t>
      </w:r>
    </w:p>
    <w:p>
      <w:r>
        <w:rPr>
          <w:rFonts w:ascii="Calibri" w:hAnsi="Calibri" w:cs="Calibri" w:eastAsia="Malgun Gothic"/>
          <w:b/>
          <w:i w:val="0"/>
          <w:sz w:val="21"/>
        </w:rPr>
        <w:t>Julien:</w:t>
      </w:r>
      <w:r>
        <w:rPr>
          <w:rFonts w:ascii="Calibri" w:hAnsi="Calibri" w:cs="Calibri" w:eastAsia="Malgun Gothic"/>
          <w:b w:val="0"/>
          <w:i w:val="0"/>
          <w:sz w:val="21"/>
        </w:rPr>
        <w:t xml:space="preserve"> Bien. Très bien. Ça, les autres journaux ne l'ont pas.</w:t>
      </w:r>
    </w:p>
    <w:p>
      <w:pPr>
        <w:ind w:left="510"/>
      </w:pPr>
      <w:r>
        <w:rPr>
          <w:rFonts w:ascii="Malgun Gothic" w:hAnsi="Malgun Gothic" w:cs="Malgun Gothic" w:eastAsia="Malgun Gothic"/>
          <w:b w:val="0"/>
          <w:i/>
          <w:color w:val="555555"/>
          <w:sz w:val="20"/>
        </w:rPr>
        <w:t>좋아. 아주 좋아. 그건 다른 신문들한테 없는 거야.</w:t>
      </w:r>
    </w:p>
    <w:p>
      <w:r>
        <w:rPr>
          <w:rFonts w:ascii="Calibri" w:hAnsi="Calibri" w:cs="Calibri" w:eastAsia="Malgun Gothic"/>
          <w:b/>
          <w:i w:val="0"/>
          <w:sz w:val="21"/>
        </w:rPr>
        <w:t>Hélène:</w:t>
      </w:r>
      <w:r>
        <w:rPr>
          <w:rFonts w:ascii="Calibri" w:hAnsi="Calibri" w:cs="Calibri" w:eastAsia="Malgun Gothic"/>
          <w:b w:val="0"/>
          <w:i w:val="0"/>
          <w:sz w:val="21"/>
        </w:rPr>
        <w:t xml:space="preserve"> (elle arrive, le téléphone à l'oreille, elle raccroche) Bonjour à tous. Résumé ?</w:t>
      </w:r>
    </w:p>
    <w:p>
      <w:pPr>
        <w:ind w:left="510"/>
      </w:pPr>
      <w:r>
        <w:rPr>
          <w:rFonts w:ascii="Malgun Gothic" w:hAnsi="Malgun Gothic" w:cs="Malgun Gothic" w:eastAsia="Malgun Gothic"/>
          <w:b w:val="0"/>
          <w:i/>
          <w:color w:val="555555"/>
          <w:sz w:val="20"/>
        </w:rPr>
        <w:t>(전화를 귀에 대고 도착해서 끊으며) 다들 안녕. 요약?</w:t>
      </w:r>
    </w:p>
    <w:p>
      <w:r>
        <w:rPr>
          <w:rFonts w:ascii="Calibri" w:hAnsi="Calibri" w:cs="Calibri" w:eastAsia="Malgun Gothic"/>
          <w:b/>
          <w:i w:val="0"/>
          <w:sz w:val="21"/>
        </w:rPr>
        <w:t>Julien:</w:t>
      </w:r>
      <w:r>
        <w:rPr>
          <w:rFonts w:ascii="Calibri" w:hAnsi="Calibri" w:cs="Calibri" w:eastAsia="Malgun Gothic"/>
          <w:b w:val="0"/>
          <w:i w:val="0"/>
          <w:sz w:val="21"/>
        </w:rPr>
        <w:t xml:space="preserve"> Huit bijoux volés, un neuvième abandonné. Sept minutes. Un faux camion de déménagement, deux motos. Une caméra en panne depuis des mois, et le nombre de gardiens réduit de huit à trois.</w:t>
      </w:r>
    </w:p>
    <w:p>
      <w:pPr>
        <w:ind w:left="510"/>
      </w:pPr>
      <w:r>
        <w:rPr>
          <w:rFonts w:ascii="Malgun Gothic" w:hAnsi="Malgun Gothic" w:cs="Malgun Gothic" w:eastAsia="Malgun Gothic"/>
          <w:b w:val="0"/>
          <w:i/>
          <w:color w:val="555555"/>
          <w:sz w:val="20"/>
        </w:rPr>
        <w:t>보석 여덟 점 도난, 아홉 번째는 버려짐. 7분. 가짜 이삿짐 트럭, 오토바이 두 대. 몇 달째 고장 난 카메라, 그리고 여덟 명에서 세 명으로 줄어든 경비원.</w:t>
      </w:r>
    </w:p>
    <w:p>
      <w:r>
        <w:rPr>
          <w:rFonts w:ascii="Calibri" w:hAnsi="Calibri" w:cs="Calibri" w:eastAsia="Malgun Gothic"/>
          <w:b/>
          <w:i w:val="0"/>
          <w:sz w:val="21"/>
        </w:rPr>
        <w:t>Hélène:</w:t>
      </w:r>
      <w:r>
        <w:rPr>
          <w:rFonts w:ascii="Calibri" w:hAnsi="Calibri" w:cs="Calibri" w:eastAsia="Malgun Gothic"/>
          <w:b w:val="0"/>
          <w:i w:val="0"/>
          <w:sz w:val="21"/>
        </w:rPr>
        <w:t xml:space="preserve"> Et la salle s'appelle « salle Orsenne ».</w:t>
      </w:r>
    </w:p>
    <w:p>
      <w:pPr>
        <w:ind w:left="510"/>
      </w:pPr>
      <w:r>
        <w:rPr>
          <w:rFonts w:ascii="Malgun Gothic" w:hAnsi="Malgun Gothic" w:cs="Malgun Gothic" w:eastAsia="Malgun Gothic"/>
          <w:b w:val="0"/>
          <w:i/>
          <w:color w:val="555555"/>
          <w:sz w:val="20"/>
        </w:rPr>
        <w:t>그리고 전시실 이름이 «오르센 전시실»이고.</w:t>
      </w:r>
    </w:p>
    <w:p>
      <w:r>
        <w:rPr>
          <w:rFonts w:ascii="Calibri" w:hAnsi="Calibri" w:cs="Calibri" w:eastAsia="Malgun Gothic"/>
          <w:b/>
          <w:i w:val="0"/>
          <w:sz w:val="21"/>
        </w:rPr>
        <w:t>Julien:</w:t>
      </w:r>
      <w:r>
        <w:rPr>
          <w:rFonts w:ascii="Calibri" w:hAnsi="Calibri" w:cs="Calibri" w:eastAsia="Malgun Gothic"/>
          <w:b w:val="0"/>
          <w:i w:val="0"/>
          <w:sz w:val="21"/>
        </w:rPr>
        <w:t xml:space="preserve"> Et la salle s'appelle « salle Orsenne ».</w:t>
      </w:r>
    </w:p>
    <w:p>
      <w:pPr>
        <w:ind w:left="510"/>
      </w:pPr>
      <w:r>
        <w:rPr>
          <w:rFonts w:ascii="Malgun Gothic" w:hAnsi="Malgun Gothic" w:cs="Malgun Gothic" w:eastAsia="Malgun Gothic"/>
          <w:b w:val="0"/>
          <w:i/>
          <w:color w:val="555555"/>
          <w:sz w:val="20"/>
        </w:rPr>
        <w:t>그리고 전시실 이름이 «오르센 전시실»이고.</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musée un long moment) Personne ne parle d'Ariane ici. Personne ne dit le mot « Orsenne » à voix haute. Pour l'instant, on fait du reportage. Simple, honnête. Les faits. D'accord ?</w:t>
      </w:r>
    </w:p>
    <w:p>
      <w:pPr>
        <w:ind w:left="510"/>
      </w:pPr>
      <w:r>
        <w:rPr>
          <w:rFonts w:ascii="Malgun Gothic" w:hAnsi="Malgun Gothic" w:cs="Malgun Gothic" w:eastAsia="Malgun Gothic"/>
          <w:b w:val="0"/>
          <w:i/>
          <w:color w:val="555555"/>
          <w:sz w:val="20"/>
        </w:rPr>
        <w:t>(한참 동안 박물관을 바라보며) 여기서 아리안 얘기는 아무도 하지 마. «오르센»이라는 말도 크게 하지 말고. 지금은 현장 취재를 한다. 단순하고, 정직하게. 사실만. 알겠지?</w:t>
      </w:r>
    </w:p>
    <w:p>
      <w:r>
        <w:rPr>
          <w:rFonts w:ascii="Calibri" w:hAnsi="Calibri" w:cs="Calibri" w:eastAsia="Malgun Gothic"/>
          <w:b/>
          <w:i w:val="0"/>
          <w:sz w:val="21"/>
        </w:rPr>
        <w:t>Tous:</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Bouquiniste:</w:t>
      </w:r>
      <w:r>
        <w:rPr>
          <w:rFonts w:ascii="Calibri" w:hAnsi="Calibri" w:cs="Calibri" w:eastAsia="Malgun Gothic"/>
          <w:b w:val="0"/>
          <w:i w:val="0"/>
          <w:sz w:val="21"/>
        </w:rPr>
        <w:t xml:space="preserve"> (un vieil homme ouvre sa boîte verte sur le quai, il appelle Léa) Mademoiselle ! Oui, vous ! La petite avec le carnet !</w:t>
      </w:r>
    </w:p>
    <w:p>
      <w:pPr>
        <w:ind w:left="510"/>
      </w:pPr>
      <w:r>
        <w:rPr>
          <w:rFonts w:ascii="Malgun Gothic" w:hAnsi="Malgun Gothic" w:cs="Malgun Gothic" w:eastAsia="Malgun Gothic"/>
          <w:b w:val="0"/>
          <w:i/>
          <w:color w:val="555555"/>
          <w:sz w:val="20"/>
        </w:rPr>
        <w:t>(노인이 강변의 초록색 책 상자를 열며 레아를 부른다) 아가씨! 그래요, 당신! 수첩 든 아가씨!</w:t>
      </w:r>
    </w:p>
    <w:p>
      <w:r>
        <w:rPr>
          <w:rFonts w:ascii="Calibri" w:hAnsi="Calibri" w:cs="Calibri" w:eastAsia="Malgun Gothic"/>
          <w:b/>
          <w:i w:val="0"/>
          <w:sz w:val="21"/>
        </w:rPr>
        <w:t>Léa:</w:t>
      </w:r>
      <w:r>
        <w:rPr>
          <w:rFonts w:ascii="Calibri" w:hAnsi="Calibri" w:cs="Calibri" w:eastAsia="Malgun Gothic"/>
          <w:b w:val="0"/>
          <w:i w:val="0"/>
          <w:sz w:val="21"/>
        </w:rPr>
        <w:t xml:space="preserve"> (elle s'approche) Bonjour, monsieur. Vous vendez des livres ici ?</w:t>
      </w:r>
    </w:p>
    <w:p>
      <w:pPr>
        <w:ind w:left="510"/>
      </w:pPr>
      <w:r>
        <w:rPr>
          <w:rFonts w:ascii="Malgun Gothic" w:hAnsi="Malgun Gothic" w:cs="Malgun Gothic" w:eastAsia="Malgun Gothic"/>
          <w:b w:val="0"/>
          <w:i/>
          <w:color w:val="555555"/>
          <w:sz w:val="20"/>
        </w:rPr>
        <w:t>(다가가며) 안녕하세요. 여기서 책 파세요?</w:t>
      </w:r>
    </w:p>
    <w:p>
      <w:r>
        <w:rPr>
          <w:rFonts w:ascii="Calibri" w:hAnsi="Calibri" w:cs="Calibri" w:eastAsia="Malgun Gothic"/>
          <w:b/>
          <w:i w:val="0"/>
          <w:sz w:val="21"/>
        </w:rPr>
        <w:t>Bouquiniste:</w:t>
      </w:r>
      <w:r>
        <w:rPr>
          <w:rFonts w:ascii="Calibri" w:hAnsi="Calibri" w:cs="Calibri" w:eastAsia="Malgun Gothic"/>
          <w:b w:val="0"/>
          <w:i w:val="0"/>
          <w:sz w:val="21"/>
        </w:rPr>
        <w:t xml:space="preserve"> Depuis quarante ans. Les bouquinistes sont là avant le musée, après le musée, et pendant le musée. (il sourit) Vous voulez savoir quelque chose d'intéressant ?</w:t>
      </w:r>
    </w:p>
    <w:p>
      <w:pPr>
        <w:ind w:left="510"/>
      </w:pPr>
      <w:r>
        <w:rPr>
          <w:rFonts w:ascii="Malgun Gothic" w:hAnsi="Malgun Gothic" w:cs="Malgun Gothic" w:eastAsia="Malgun Gothic"/>
          <w:b w:val="0"/>
          <w:i/>
          <w:color w:val="555555"/>
          <w:sz w:val="20"/>
        </w:rPr>
        <w:t>40년째요. 부키니스트는 박물관 문 열기 전에도, 닫은 후에도, 여는 중에도 여기 있어요. (웃으며) 재미있는 거 하나 알고 싶어요?</w:t>
      </w:r>
    </w:p>
    <w:p>
      <w:r>
        <w:rPr>
          <w:rFonts w:ascii="Calibri" w:hAnsi="Calibri" w:cs="Calibri" w:eastAsia="Malgun Gothic"/>
          <w:b/>
          <w:i w:val="0"/>
          <w:sz w:val="21"/>
        </w:rPr>
        <w:t>Léa:</w:t>
      </w:r>
      <w:r>
        <w:rPr>
          <w:rFonts w:ascii="Calibri" w:hAnsi="Calibri" w:cs="Calibri" w:eastAsia="Malgun Gothic"/>
          <w:b w:val="0"/>
          <w:i w:val="0"/>
          <w:sz w:val="21"/>
        </w:rPr>
        <w:t xml:space="preserve"> Toujours.</w:t>
      </w:r>
    </w:p>
    <w:p>
      <w:pPr>
        <w:ind w:left="510"/>
      </w:pPr>
      <w:r>
        <w:rPr>
          <w:rFonts w:ascii="Malgun Gothic" w:hAnsi="Malgun Gothic" w:cs="Malgun Gothic" w:eastAsia="Malgun Gothic"/>
          <w:b w:val="0"/>
          <w:i/>
          <w:color w:val="555555"/>
          <w:sz w:val="20"/>
        </w:rPr>
        <w:t>언제나요.</w:t>
      </w:r>
    </w:p>
    <w:p>
      <w:r>
        <w:rPr>
          <w:rFonts w:ascii="Calibri" w:hAnsi="Calibri" w:cs="Calibri" w:eastAsia="Malgun Gothic"/>
          <w:b/>
          <w:i w:val="0"/>
          <w:sz w:val="21"/>
        </w:rPr>
        <w:t>Bouquiniste:</w:t>
      </w:r>
      <w:r>
        <w:rPr>
          <w:rFonts w:ascii="Calibri" w:hAnsi="Calibri" w:cs="Calibri" w:eastAsia="Malgun Gothic"/>
          <w:b w:val="0"/>
          <w:i w:val="0"/>
          <w:sz w:val="21"/>
        </w:rPr>
        <w:t xml:space="preserve"> Ce camion. Je l'ai déjà vu. Hier soir, vers dix-huit heures. Il était garé exactement au même endroit. Un homme était à côté. Il prenait des photos de la fenêtre.</w:t>
      </w:r>
    </w:p>
    <w:p>
      <w:pPr>
        <w:ind w:left="510"/>
      </w:pPr>
      <w:r>
        <w:rPr>
          <w:rFonts w:ascii="Malgun Gothic" w:hAnsi="Malgun Gothic" w:cs="Malgun Gothic" w:eastAsia="Malgun Gothic"/>
          <w:b w:val="0"/>
          <w:i/>
          <w:color w:val="555555"/>
          <w:sz w:val="20"/>
        </w:rPr>
        <w:t>그 트럭 말이에요. 전에 봤어요. 어제저녁 여섯 시쯤. 정확히 같은 자리에 서 있었어요. 남자 하나가 옆에 있었고요. 창문 사진을 찍고 있었어요.</w:t>
      </w:r>
    </w:p>
    <w:p>
      <w:r>
        <w:rPr>
          <w:rFonts w:ascii="Calibri" w:hAnsi="Calibri" w:cs="Calibri" w:eastAsia="Malgun Gothic"/>
          <w:b/>
          <w:i w:val="0"/>
          <w:sz w:val="21"/>
        </w:rPr>
        <w:t>Léa:</w:t>
      </w:r>
      <w:r>
        <w:rPr>
          <w:rFonts w:ascii="Calibri" w:hAnsi="Calibri" w:cs="Calibri" w:eastAsia="Malgun Gothic"/>
          <w:b w:val="0"/>
          <w:i w:val="0"/>
          <w:sz w:val="21"/>
        </w:rPr>
        <w:t xml:space="preserve"> (elle ouvre son carnet) Hier soir ? Le même camion ? Vous en êtes sûr ?</w:t>
      </w:r>
    </w:p>
    <w:p>
      <w:pPr>
        <w:ind w:left="510"/>
      </w:pPr>
      <w:r>
        <w:rPr>
          <w:rFonts w:ascii="Malgun Gothic" w:hAnsi="Malgun Gothic" w:cs="Malgun Gothic" w:eastAsia="Malgun Gothic"/>
          <w:b w:val="0"/>
          <w:i/>
          <w:color w:val="555555"/>
          <w:sz w:val="20"/>
        </w:rPr>
        <w:t>(수첩을 펼치며) 어제저녁이요? 같은 트럭이요? 확실하세요?</w:t>
      </w:r>
    </w:p>
    <w:p>
      <w:r>
        <w:rPr>
          <w:rFonts w:ascii="Calibri" w:hAnsi="Calibri" w:cs="Calibri" w:eastAsia="Malgun Gothic"/>
          <w:b/>
          <w:i w:val="0"/>
          <w:sz w:val="21"/>
        </w:rPr>
        <w:t>Bouquiniste:</w:t>
      </w:r>
      <w:r>
        <w:rPr>
          <w:rFonts w:ascii="Calibri" w:hAnsi="Calibri" w:cs="Calibri" w:eastAsia="Malgun Gothic"/>
          <w:b w:val="0"/>
          <w:i w:val="0"/>
          <w:sz w:val="21"/>
        </w:rPr>
        <w:t xml:space="preserve"> Sûr. Il y a une petite étiquette rouge à l'arrière. Une étiquette de location. Je l'ai remarquée parce que mon neveu loue des camions dans la même agence.</w:t>
      </w:r>
    </w:p>
    <w:p>
      <w:pPr>
        <w:ind w:left="510"/>
      </w:pPr>
      <w:r>
        <w:rPr>
          <w:rFonts w:ascii="Malgun Gothic" w:hAnsi="Malgun Gothic" w:cs="Malgun Gothic" w:eastAsia="Malgun Gothic"/>
          <w:b w:val="0"/>
          <w:i/>
          <w:color w:val="555555"/>
          <w:sz w:val="20"/>
        </w:rPr>
        <w:t>확실해요. 뒤에 작은 빨간 스티커가 있어요. 렌터카 스티커요. 우리 조카가 같은 업체에서 트럭을 빌리거든요. 그래서 눈에 띄었어요.</w:t>
      </w:r>
    </w:p>
    <w:p>
      <w:r>
        <w:rPr>
          <w:rFonts w:ascii="Calibri" w:hAnsi="Calibri" w:cs="Calibri" w:eastAsia="Malgun Gothic"/>
          <w:b/>
          <w:i w:val="0"/>
          <w:sz w:val="21"/>
        </w:rPr>
        <w:t>Léa:</w:t>
      </w:r>
      <w:r>
        <w:rPr>
          <w:rFonts w:ascii="Calibri" w:hAnsi="Calibri" w:cs="Calibri" w:eastAsia="Malgun Gothic"/>
          <w:b w:val="0"/>
          <w:i w:val="0"/>
          <w:sz w:val="21"/>
        </w:rPr>
        <w:t xml:space="preserve"> Et l'homme ? Il était comment ?</w:t>
      </w:r>
    </w:p>
    <w:p>
      <w:pPr>
        <w:ind w:left="510"/>
      </w:pPr>
      <w:r>
        <w:rPr>
          <w:rFonts w:ascii="Malgun Gothic" w:hAnsi="Malgun Gothic" w:cs="Malgun Gothic" w:eastAsia="Malgun Gothic"/>
          <w:b w:val="0"/>
          <w:i/>
          <w:color w:val="555555"/>
          <w:sz w:val="20"/>
        </w:rPr>
        <w:t>그 남자는요? 어떻게 생겼어요?</w:t>
      </w:r>
    </w:p>
    <w:p>
      <w:r>
        <w:rPr>
          <w:rFonts w:ascii="Calibri" w:hAnsi="Calibri" w:cs="Calibri" w:eastAsia="Malgun Gothic"/>
          <w:b/>
          <w:i w:val="0"/>
          <w:sz w:val="21"/>
        </w:rPr>
        <w:t>Bouquiniste:</w:t>
      </w:r>
      <w:r>
        <w:rPr>
          <w:rFonts w:ascii="Calibri" w:hAnsi="Calibri" w:cs="Calibri" w:eastAsia="Malgun Gothic"/>
          <w:b w:val="0"/>
          <w:i w:val="0"/>
          <w:sz w:val="21"/>
        </w:rPr>
        <w:t xml:space="preserve"> Pas un ouvrier. Ça, je peux vous le dire. Un manteau élégant, des chaussures cirées. Il a pris ses photos, il a regardé sa montre, et il est monté dans une voiture noire. Avec un chauffeur.</w:t>
      </w:r>
    </w:p>
    <w:p>
      <w:pPr>
        <w:ind w:left="510"/>
      </w:pPr>
      <w:r>
        <w:rPr>
          <w:rFonts w:ascii="Malgun Gothic" w:hAnsi="Malgun Gothic" w:cs="Malgun Gothic" w:eastAsia="Malgun Gothic"/>
          <w:b w:val="0"/>
          <w:i/>
          <w:color w:val="555555"/>
          <w:sz w:val="20"/>
        </w:rPr>
        <w:t>일꾼은 아니었어요. 그건 확실히 말할 수 있어요. 고급 외투에 광낸 구두. 사진을 찍고, 시계를 보더니 검은 차에 탔어요. 운전기사가 딸린 차에.</w:t>
      </w:r>
    </w:p>
    <w:p>
      <w:r>
        <w:rPr>
          <w:rFonts w:ascii="Calibri" w:hAnsi="Calibri" w:cs="Calibri" w:eastAsia="Malgun Gothic"/>
          <w:b/>
          <w:i w:val="0"/>
          <w:sz w:val="21"/>
        </w:rPr>
        <w:t>Léa:</w:t>
      </w:r>
      <w:r>
        <w:rPr>
          <w:rFonts w:ascii="Calibri" w:hAnsi="Calibri" w:cs="Calibri" w:eastAsia="Malgun Gothic"/>
          <w:b w:val="0"/>
          <w:i w:val="0"/>
          <w:sz w:val="21"/>
        </w:rPr>
        <w:t xml:space="preserve"> Un chauffeur…</w:t>
      </w:r>
    </w:p>
    <w:p>
      <w:pPr>
        <w:ind w:left="510"/>
      </w:pPr>
      <w:r>
        <w:rPr>
          <w:rFonts w:ascii="Malgun Gothic" w:hAnsi="Malgun Gothic" w:cs="Malgun Gothic" w:eastAsia="Malgun Gothic"/>
          <w:b w:val="0"/>
          <w:i/>
          <w:color w:val="555555"/>
          <w:sz w:val="20"/>
        </w:rPr>
        <w:t>운전기사…</w:t>
      </w:r>
    </w:p>
    <w:p>
      <w:r>
        <w:rPr>
          <w:rFonts w:ascii="Calibri" w:hAnsi="Calibri" w:cs="Calibri" w:eastAsia="Malgun Gothic"/>
          <w:b/>
          <w:i w:val="0"/>
          <w:sz w:val="21"/>
        </w:rPr>
        <w:t>Bouquiniste:</w:t>
      </w:r>
      <w:r>
        <w:rPr>
          <w:rFonts w:ascii="Calibri" w:hAnsi="Calibri" w:cs="Calibri" w:eastAsia="Malgun Gothic"/>
          <w:b w:val="0"/>
          <w:i w:val="0"/>
          <w:sz w:val="21"/>
        </w:rPr>
        <w:t xml:space="preserve"> Les voleurs n'ont pas de chauffeur, mademoiselle. Ceux qui les paient, oui.</w:t>
      </w:r>
    </w:p>
    <w:p>
      <w:pPr>
        <w:ind w:left="510"/>
      </w:pPr>
      <w:r>
        <w:rPr>
          <w:rFonts w:ascii="Malgun Gothic" w:hAnsi="Malgun Gothic" w:cs="Malgun Gothic" w:eastAsia="Malgun Gothic"/>
          <w:b w:val="0"/>
          <w:i/>
          <w:color w:val="555555"/>
          <w:sz w:val="20"/>
        </w:rPr>
        <w:t>도둑들한테는 운전기사가 없어요, 아가씨. 그들한테 돈을 대는 사람들한텐 있죠.</w:t>
      </w:r>
    </w:p>
    <w:p>
      <w:r>
        <w:rPr>
          <w:rFonts w:ascii="Calibri" w:hAnsi="Calibri" w:cs="Calibri" w:eastAsia="Malgun Gothic"/>
          <w:b/>
          <w:i w:val="0"/>
          <w:sz w:val="21"/>
        </w:rPr>
        <w:t>Léa:</w:t>
      </w:r>
      <w:r>
        <w:rPr>
          <w:rFonts w:ascii="Calibri" w:hAnsi="Calibri" w:cs="Calibri" w:eastAsia="Malgun Gothic"/>
          <w:b w:val="0"/>
          <w:i w:val="0"/>
          <w:sz w:val="21"/>
        </w:rPr>
        <w:t xml:space="preserve"> (elle le regarde) Vous avez dit ça à la police ?</w:t>
      </w:r>
    </w:p>
    <w:p>
      <w:pPr>
        <w:ind w:left="510"/>
      </w:pPr>
      <w:r>
        <w:rPr>
          <w:rFonts w:ascii="Malgun Gothic" w:hAnsi="Malgun Gothic" w:cs="Malgun Gothic" w:eastAsia="Malgun Gothic"/>
          <w:b w:val="0"/>
          <w:i/>
          <w:color w:val="555555"/>
          <w:sz w:val="20"/>
        </w:rPr>
        <w:t>(그를 바라보며) 그 얘기 경찰한테 하셨어요?</w:t>
      </w:r>
    </w:p>
    <w:p>
      <w:r>
        <w:rPr>
          <w:rFonts w:ascii="Calibri" w:hAnsi="Calibri" w:cs="Calibri" w:eastAsia="Malgun Gothic"/>
          <w:b/>
          <w:i w:val="0"/>
          <w:sz w:val="21"/>
        </w:rPr>
        <w:t>Bouquiniste:</w:t>
      </w:r>
      <w:r>
        <w:rPr>
          <w:rFonts w:ascii="Calibri" w:hAnsi="Calibri" w:cs="Calibri" w:eastAsia="Malgun Gothic"/>
          <w:b w:val="0"/>
          <w:i w:val="0"/>
          <w:sz w:val="21"/>
        </w:rPr>
        <w:t xml:space="preserve"> Personne ne me l'a demandé. Les policiers ne parlent pas aux vieux qui vendent des livres. (il lui tend un vieux livre) Tenez. Un cadeau. Arsène Lupin. Pour une journaliste qui enquête sur un vol, c'est le bon livre.</w:t>
      </w:r>
    </w:p>
    <w:p>
      <w:pPr>
        <w:ind w:left="510"/>
      </w:pPr>
      <w:r>
        <w:rPr>
          <w:rFonts w:ascii="Malgun Gothic" w:hAnsi="Malgun Gothic" w:cs="Malgun Gothic" w:eastAsia="Malgun Gothic"/>
          <w:b w:val="0"/>
          <w:i/>
          <w:color w:val="555555"/>
          <w:sz w:val="20"/>
        </w:rPr>
        <w:t>아무도 안 물어봤어요. 경찰은 책 파는 노인네랑은 얘기 안 해요. (낡은 책 한 권을 건네며) 자요. 선물이에요. 아르센 뤼팽. 절도 사건을 취재하는 기자한테 딱 맞는 책이죠.</w:t>
      </w:r>
    </w:p>
    <w:p>
      <w:r>
        <w:rPr>
          <w:rFonts w:ascii="Calibri" w:hAnsi="Calibri" w:cs="Calibri" w:eastAsia="Malgun Gothic"/>
          <w:b/>
          <w:i w:val="0"/>
          <w:sz w:val="21"/>
        </w:rPr>
        <w:t>Léa:</w:t>
      </w:r>
      <w:r>
        <w:rPr>
          <w:rFonts w:ascii="Calibri" w:hAnsi="Calibri" w:cs="Calibri" w:eastAsia="Malgun Gothic"/>
          <w:b w:val="0"/>
          <w:i w:val="0"/>
          <w:sz w:val="21"/>
        </w:rPr>
        <w:t xml:space="preserve"> (elle rit) Merci, monsieur. Je vais le lire.</w:t>
      </w:r>
    </w:p>
    <w:p>
      <w:pPr>
        <w:ind w:left="510"/>
      </w:pPr>
      <w:r>
        <w:rPr>
          <w:rFonts w:ascii="Malgun Gothic" w:hAnsi="Malgun Gothic" w:cs="Malgun Gothic" w:eastAsia="Malgun Gothic"/>
          <w:b w:val="0"/>
          <w:i/>
          <w:color w:val="555555"/>
          <w:sz w:val="20"/>
        </w:rPr>
        <w:t>(웃으며) 감사합니다. 읽을게요.</w:t>
      </w:r>
    </w:p>
    <w:p>
      <w:r>
        <w:rPr>
          <w:rFonts w:ascii="Calibri" w:hAnsi="Calibri" w:cs="Calibri" w:eastAsia="Malgun Gothic"/>
          <w:b/>
          <w:i w:val="0"/>
          <w:sz w:val="21"/>
        </w:rPr>
        <w:t>Bouquiniste:</w:t>
      </w:r>
      <w:r>
        <w:rPr>
          <w:rFonts w:ascii="Calibri" w:hAnsi="Calibri" w:cs="Calibri" w:eastAsia="Malgun Gothic"/>
          <w:b w:val="0"/>
          <w:i w:val="0"/>
          <w:sz w:val="21"/>
        </w:rPr>
        <w:t xml:space="preserve"> Lisez-le vite. Lupin volait pour lui-même. Ces gens-là… (il regarde le musée) Ces gens-là volent pour quelqu'un d'autre.</w:t>
      </w:r>
    </w:p>
    <w:p>
      <w:pPr>
        <w:ind w:left="510"/>
      </w:pPr>
      <w:r>
        <w:rPr>
          <w:rFonts w:ascii="Malgun Gothic" w:hAnsi="Malgun Gothic" w:cs="Malgun Gothic" w:eastAsia="Malgun Gothic"/>
          <w:b w:val="0"/>
          <w:i/>
          <w:color w:val="555555"/>
          <w:sz w:val="20"/>
        </w:rPr>
        <w:t>빨리 읽어요. 뤼팽은 자기를 위해 훔쳤죠. 그런데 저 사람들은… (박물관을 바라보며) 저 사람들은 다른 누군가를 위해 훔쳐요.</w:t>
      </w:r>
    </w:p>
    <w:p>
      <w:r>
        <w:rPr>
          <w:rFonts w:ascii="Calibri" w:hAnsi="Calibri" w:cs="Calibri" w:eastAsia="Malgun Gothic"/>
          <w:b/>
          <w:i w:val="0"/>
          <w:sz w:val="21"/>
        </w:rPr>
        <w:t>Léa:</w:t>
      </w:r>
      <w:r>
        <w:rPr>
          <w:rFonts w:ascii="Calibri" w:hAnsi="Calibri" w:cs="Calibri" w:eastAsia="Malgun Gothic"/>
          <w:b w:val="0"/>
          <w:i w:val="0"/>
          <w:sz w:val="21"/>
        </w:rPr>
        <w:t xml:space="preserve"> (elle revient vers Julien, très vite) Julien ! Le camion était déjà là hier soir. Un homme en manteau élégant a photographié la fenêtre. Ensuite, il est monté dans une voiture noire. Avec un chauffeur.</w:t>
      </w:r>
    </w:p>
    <w:p>
      <w:pPr>
        <w:ind w:left="510"/>
      </w:pPr>
      <w:r>
        <w:rPr>
          <w:rFonts w:ascii="Malgun Gothic" w:hAnsi="Malgun Gothic" w:cs="Malgun Gothic" w:eastAsia="Malgun Gothic"/>
          <w:b w:val="0"/>
          <w:i/>
          <w:color w:val="555555"/>
          <w:sz w:val="20"/>
        </w:rPr>
        <w:t>(쥘리앵에게 빠르게 돌아오며) 쥘리앵! 트럭이 어젯밤에도 여기 있었대요. 고급 외투를 입은 남자가 창문 사진을 찍었고요. 그다음에 검은 차에 탔대요. 운전기사 딸린 차에.</w:t>
      </w:r>
    </w:p>
    <w:p>
      <w:r>
        <w:rPr>
          <w:rFonts w:ascii="Calibri" w:hAnsi="Calibri" w:cs="Calibri" w:eastAsia="Malgun Gothic"/>
          <w:b/>
          <w:i w:val="0"/>
          <w:sz w:val="21"/>
        </w:rPr>
        <w:t>Julien:</w:t>
      </w:r>
      <w:r>
        <w:rPr>
          <w:rFonts w:ascii="Calibri" w:hAnsi="Calibri" w:cs="Calibri" w:eastAsia="Malgun Gothic"/>
          <w:b w:val="0"/>
          <w:i w:val="0"/>
          <w:sz w:val="21"/>
        </w:rPr>
        <w:t xml:space="preserve"> (il s'arrête net) Un chauffeur ?</w:t>
      </w:r>
    </w:p>
    <w:p>
      <w:pPr>
        <w:ind w:left="510"/>
      </w:pPr>
      <w:r>
        <w:rPr>
          <w:rFonts w:ascii="Malgun Gothic" w:hAnsi="Malgun Gothic" w:cs="Malgun Gothic" w:eastAsia="Malgun Gothic"/>
          <w:b w:val="0"/>
          <w:i/>
          <w:color w:val="555555"/>
          <w:sz w:val="20"/>
        </w:rPr>
        <w:t>(그 자리에 멈춰 서며) 운전기사?</w:t>
      </w:r>
    </w:p>
    <w:p>
      <w:r>
        <w:rPr>
          <w:rFonts w:ascii="Calibri" w:hAnsi="Calibri" w:cs="Calibri" w:eastAsia="Malgun Gothic"/>
          <w:b/>
          <w:i w:val="0"/>
          <w:sz w:val="21"/>
        </w:rPr>
        <w:t>Léa:</w:t>
      </w:r>
      <w:r>
        <w:rPr>
          <w:rFonts w:ascii="Calibri" w:hAnsi="Calibri" w:cs="Calibri" w:eastAsia="Malgun Gothic"/>
          <w:b w:val="0"/>
          <w:i w:val="0"/>
          <w:sz w:val="21"/>
        </w:rPr>
        <w:t xml:space="preserve"> Et le camion a une étiquette d'agence de location. Le bouquiniste connaît l'agence.</w:t>
      </w:r>
    </w:p>
    <w:p>
      <w:pPr>
        <w:ind w:left="510"/>
      </w:pPr>
      <w:r>
        <w:rPr>
          <w:rFonts w:ascii="Malgun Gothic" w:hAnsi="Malgun Gothic" w:cs="Malgun Gothic" w:eastAsia="Malgun Gothic"/>
          <w:b w:val="0"/>
          <w:i/>
          <w:color w:val="555555"/>
          <w:sz w:val="20"/>
        </w:rPr>
        <w:t>그리고 트럭에 렌터카 업체 스티커가 있대요. 부키니스트가 그 업체를 알아요.</w:t>
      </w:r>
    </w:p>
    <w:p>
      <w:r>
        <w:rPr>
          <w:rFonts w:ascii="Calibri" w:hAnsi="Calibri" w:cs="Calibri" w:eastAsia="Malgun Gothic"/>
          <w:b/>
          <w:i w:val="0"/>
          <w:sz w:val="21"/>
        </w:rPr>
        <w:t>Karim:</w:t>
      </w:r>
      <w:r>
        <w:rPr>
          <w:rFonts w:ascii="Calibri" w:hAnsi="Calibri" w:cs="Calibri" w:eastAsia="Malgun Gothic"/>
          <w:b w:val="0"/>
          <w:i w:val="0"/>
          <w:sz w:val="21"/>
        </w:rPr>
        <w:t xml:space="preserve"> Une agence de location, ça veut dire un contrat. Un nom. Une carte bancaire. Même fausse, c'est une piste.</w:t>
      </w:r>
    </w:p>
    <w:p>
      <w:pPr>
        <w:ind w:left="510"/>
      </w:pPr>
      <w:r>
        <w:rPr>
          <w:rFonts w:ascii="Malgun Gothic" w:hAnsi="Malgun Gothic" w:cs="Malgun Gothic" w:eastAsia="Malgun Gothic"/>
          <w:b w:val="0"/>
          <w:i/>
          <w:color w:val="555555"/>
          <w:sz w:val="20"/>
        </w:rPr>
        <w:t>렌터카 업체라면 계약서가 있다는 거지. 이름. 신용카드. 가짜라 해도 단서야.</w:t>
      </w:r>
    </w:p>
    <w:p>
      <w:r>
        <w:rPr>
          <w:rFonts w:ascii="Calibri" w:hAnsi="Calibri" w:cs="Calibri" w:eastAsia="Malgun Gothic"/>
          <w:b/>
          <w:i w:val="0"/>
          <w:sz w:val="21"/>
        </w:rPr>
        <w:t>Julien:</w:t>
      </w:r>
      <w:r>
        <w:rPr>
          <w:rFonts w:ascii="Calibri" w:hAnsi="Calibri" w:cs="Calibri" w:eastAsia="Malgun Gothic"/>
          <w:b w:val="0"/>
          <w:i w:val="0"/>
          <w:sz w:val="21"/>
        </w:rPr>
        <w:t xml:space="preserve"> (il regarde Léa) Hier, tu as été Marie. Aujourd'hui, tu trouves le bouquiniste que toute la presse de Paris a ignoré.</w:t>
      </w:r>
    </w:p>
    <w:p>
      <w:pPr>
        <w:ind w:left="510"/>
      </w:pPr>
      <w:r>
        <w:rPr>
          <w:rFonts w:ascii="Malgun Gothic" w:hAnsi="Malgun Gothic" w:cs="Malgun Gothic" w:eastAsia="Malgun Gothic"/>
          <w:b w:val="0"/>
          <w:i/>
          <w:color w:val="555555"/>
          <w:sz w:val="20"/>
        </w:rPr>
        <w:t>(레아를 바라보며) 어제는 마리였는데. 오늘은 파리의 모든 언론이 무시한 부키니스트를 찾아냈네.</w:t>
      </w:r>
    </w:p>
    <w:p>
      <w:r>
        <w:rPr>
          <w:rFonts w:ascii="Calibri" w:hAnsi="Calibri" w:cs="Calibri" w:eastAsia="Malgun Gothic"/>
          <w:b/>
          <w:i w:val="0"/>
          <w:sz w:val="21"/>
        </w:rPr>
        <w:t>Léa:</w:t>
      </w:r>
      <w:r>
        <w:rPr>
          <w:rFonts w:ascii="Calibri" w:hAnsi="Calibri" w:cs="Calibri" w:eastAsia="Malgun Gothic"/>
          <w:b w:val="0"/>
          <w:i w:val="0"/>
          <w:sz w:val="21"/>
        </w:rPr>
        <w:t xml:space="preserve"> (elle montre le livre) Et il m'a offert Arsène Lupin.</w:t>
      </w:r>
    </w:p>
    <w:p>
      <w:pPr>
        <w:ind w:left="510"/>
      </w:pPr>
      <w:r>
        <w:rPr>
          <w:rFonts w:ascii="Malgun Gothic" w:hAnsi="Malgun Gothic" w:cs="Malgun Gothic" w:eastAsia="Malgun Gothic"/>
          <w:b w:val="0"/>
          <w:i/>
          <w:color w:val="555555"/>
          <w:sz w:val="20"/>
        </w:rPr>
        <w:t>(책을 보여 주며) 그리고 아르센 뤼팽을 선물로 줬어요.</w:t>
      </w:r>
    </w:p>
    <w:p>
      <w:r>
        <w:rPr>
          <w:rFonts w:ascii="Calibri" w:hAnsi="Calibri" w:cs="Calibri" w:eastAsia="Malgun Gothic"/>
          <w:b/>
          <w:i w:val="0"/>
          <w:sz w:val="21"/>
        </w:rPr>
        <w:t>Camille:</w:t>
      </w:r>
      <w:r>
        <w:rPr>
          <w:rFonts w:ascii="Calibri" w:hAnsi="Calibri" w:cs="Calibri" w:eastAsia="Malgun Gothic"/>
          <w:b w:val="0"/>
          <w:i w:val="0"/>
          <w:sz w:val="21"/>
        </w:rPr>
        <w:t xml:space="preserve"> (elle lit le titre) « Arsène Lupin, gentleman cambrioleur. » (elle sourit) Sauf que cette fois, je ne crois pas que les cambrioleurs soient des gentlemen.</w:t>
      </w:r>
    </w:p>
    <w:p>
      <w:pPr>
        <w:ind w:left="510"/>
      </w:pPr>
      <w:r>
        <w:rPr>
          <w:rFonts w:ascii="Malgun Gothic" w:hAnsi="Malgun Gothic" w:cs="Malgun Gothic" w:eastAsia="Malgun Gothic"/>
          <w:b w:val="0"/>
          <w:i/>
          <w:color w:val="555555"/>
          <w:sz w:val="20"/>
        </w:rPr>
        <w:t>(제목을 읽으며) «괴도 신사 아르센 뤼팽.» (웃으며) 그런데 이번엔 도둑들이 신사일 것 같진 않네.</w:t>
      </w:r>
    </w:p>
    <w:p>
      <w:r>
        <w:rPr>
          <w:rFonts w:ascii="Calibri" w:hAnsi="Calibri" w:cs="Calibri" w:eastAsia="Malgun Gothic"/>
          <w:b/>
          <w:i w:val="0"/>
          <w:sz w:val="21"/>
        </w:rPr>
        <w:t>Directrice:</w:t>
      </w:r>
      <w:r>
        <w:rPr>
          <w:rFonts w:ascii="Calibri" w:hAnsi="Calibri" w:cs="Calibri" w:eastAsia="Malgun Gothic"/>
          <w:b w:val="0"/>
          <w:i w:val="0"/>
          <w:sz w:val="21"/>
        </w:rPr>
        <w:t xml:space="preserve"> (une femme élégante, cheveux gris, sort du musée entourée de policiers et de caméras) Pas de commentaire. Je vous remercie. Pas de commentaire.</w:t>
      </w:r>
    </w:p>
    <w:p>
      <w:pPr>
        <w:ind w:left="510"/>
      </w:pPr>
      <w:r>
        <w:rPr>
          <w:rFonts w:ascii="Malgun Gothic" w:hAnsi="Malgun Gothic" w:cs="Malgun Gothic" w:eastAsia="Malgun Gothic"/>
          <w:b w:val="0"/>
          <w:i/>
          <w:color w:val="555555"/>
          <w:sz w:val="20"/>
        </w:rPr>
        <w:t>(회색 머리의 우아한 여자가 경찰과 카메라에 둘러싸여 박물관에서 나온다) 논평하지 않겠습니다. 감사합니다. 논평하지 않겠습니다.</w:t>
      </w:r>
    </w:p>
    <w:p>
      <w:r>
        <w:rPr>
          <w:rFonts w:ascii="Calibri" w:hAnsi="Calibri" w:cs="Calibri" w:eastAsia="Malgun Gothic"/>
          <w:b/>
          <w:i w:val="0"/>
          <w:sz w:val="21"/>
        </w:rPr>
        <w:t>Karim:</w:t>
      </w:r>
      <w:r>
        <w:rPr>
          <w:rFonts w:ascii="Calibri" w:hAnsi="Calibri" w:cs="Calibri" w:eastAsia="Malgun Gothic"/>
          <w:b w:val="0"/>
          <w:i w:val="0"/>
          <w:sz w:val="21"/>
        </w:rPr>
        <w:t xml:space="preserve"> (à voix basse) Jacqueline Morand. La directrice du musée.</w:t>
      </w:r>
    </w:p>
    <w:p>
      <w:pPr>
        <w:ind w:left="510"/>
      </w:pPr>
      <w:r>
        <w:rPr>
          <w:rFonts w:ascii="Malgun Gothic" w:hAnsi="Malgun Gothic" w:cs="Malgun Gothic" w:eastAsia="Malgun Gothic"/>
          <w:b w:val="0"/>
          <w:i/>
          <w:color w:val="555555"/>
          <w:sz w:val="20"/>
        </w:rPr>
        <w:t>(작은 목소리로) 자클린 모랑. 박물관 관장이야.</w:t>
      </w:r>
    </w:p>
    <w:p>
      <w:r>
        <w:rPr>
          <w:rFonts w:ascii="Calibri" w:hAnsi="Calibri" w:cs="Calibri" w:eastAsia="Malgun Gothic"/>
          <w:b/>
          <w:i w:val="0"/>
          <w:sz w:val="21"/>
        </w:rPr>
        <w:t>Léa:</w:t>
      </w:r>
      <w:r>
        <w:rPr>
          <w:rFonts w:ascii="Calibri" w:hAnsi="Calibri" w:cs="Calibri" w:eastAsia="Malgun Gothic"/>
          <w:b w:val="0"/>
          <w:i w:val="0"/>
          <w:sz w:val="21"/>
        </w:rPr>
        <w:t xml:space="preserve"> (elle crie, au milieu des autres journalistes) Madame Morand ! Pourquoi la caméra était-elle en panne depuis des mois ?</w:t>
      </w:r>
    </w:p>
    <w:p>
      <w:pPr>
        <w:ind w:left="510"/>
      </w:pPr>
      <w:r>
        <w:rPr>
          <w:rFonts w:ascii="Malgun Gothic" w:hAnsi="Malgun Gothic" w:cs="Malgun Gothic" w:eastAsia="Malgun Gothic"/>
          <w:b w:val="0"/>
          <w:i/>
          <w:color w:val="555555"/>
          <w:sz w:val="20"/>
        </w:rPr>
        <w:t>(다른 기자들 틈에서 외치며) 모랑 관장님! 왜 카메라가 몇 달째 고장 나 있었나요?</w:t>
      </w:r>
    </w:p>
    <w:p>
      <w:r>
        <w:rPr>
          <w:rFonts w:ascii="Calibri" w:hAnsi="Calibri" w:cs="Calibri" w:eastAsia="Malgun Gothic"/>
          <w:b/>
          <w:i w:val="0"/>
          <w:sz w:val="21"/>
        </w:rPr>
        <w:t>Directrice:</w:t>
      </w:r>
      <w:r>
        <w:rPr>
          <w:rFonts w:ascii="Calibri" w:hAnsi="Calibri" w:cs="Calibri" w:eastAsia="Malgun Gothic"/>
          <w:b w:val="0"/>
          <w:i w:val="0"/>
          <w:sz w:val="21"/>
        </w:rPr>
        <w:t xml:space="preserve"> (elle s'arrête une seconde, elle regarde Léa, surprise, puis elle monte dans une voiture sans répondre)</w:t>
      </w:r>
    </w:p>
    <w:p>
      <w:pPr>
        <w:ind w:left="510"/>
      </w:pPr>
      <w:r>
        <w:rPr>
          <w:rFonts w:ascii="Malgun Gothic" w:hAnsi="Malgun Gothic" w:cs="Malgun Gothic" w:eastAsia="Malgun Gothic"/>
          <w:b w:val="0"/>
          <w:i/>
          <w:color w:val="555555"/>
          <w:sz w:val="20"/>
        </w:rPr>
        <w:t>(잠깐 멈춰서 놀란 얼굴로 레아를 바라보다가 대답 없이 차에 오른다) …</w:t>
      </w:r>
    </w:p>
    <w:p>
      <w:r>
        <w:rPr>
          <w:rFonts w:ascii="Calibri" w:hAnsi="Calibri" w:cs="Calibri" w:eastAsia="Malgun Gothic"/>
          <w:b/>
          <w:i w:val="0"/>
          <w:sz w:val="21"/>
        </w:rPr>
        <w:t>Julien:</w:t>
      </w:r>
      <w:r>
        <w:rPr>
          <w:rFonts w:ascii="Calibri" w:hAnsi="Calibri" w:cs="Calibri" w:eastAsia="Malgun Gothic"/>
          <w:b w:val="0"/>
          <w:i w:val="0"/>
          <w:sz w:val="21"/>
        </w:rPr>
        <w:t xml:space="preserve"> (doucement) Tu as vu son visage ? Elle ne savait pas que quelqu'un était au courant pour la caméra.</w:t>
      </w:r>
    </w:p>
    <w:p>
      <w:pPr>
        <w:ind w:left="510"/>
      </w:pPr>
      <w:r>
        <w:rPr>
          <w:rFonts w:ascii="Malgun Gothic" w:hAnsi="Malgun Gothic" w:cs="Malgun Gothic" w:eastAsia="Malgun Gothic"/>
          <w:b w:val="0"/>
          <w:i/>
          <w:color w:val="555555"/>
          <w:sz w:val="20"/>
        </w:rPr>
        <w:t>(조용히) 표정 봤어? 누군가 카메라 일을 알고 있을 줄은 몰랐던 거야.</w:t>
      </w:r>
    </w:p>
    <w:p>
      <w:r>
        <w:rPr>
          <w:rFonts w:ascii="Calibri" w:hAnsi="Calibri" w:cs="Calibri" w:eastAsia="Malgun Gothic"/>
          <w:b/>
          <w:i w:val="0"/>
          <w:sz w:val="21"/>
        </w:rPr>
        <w:t>Léa:</w:t>
      </w:r>
      <w:r>
        <w:rPr>
          <w:rFonts w:ascii="Calibri" w:hAnsi="Calibri" w:cs="Calibri" w:eastAsia="Malgun Gothic"/>
          <w:b w:val="0"/>
          <w:i w:val="0"/>
          <w:sz w:val="21"/>
        </w:rPr>
        <w:t xml:space="preserve"> Alors c'est notre premier article. « Sept minutes. Une caméra en panne. Trois gardiens au lieu de huit. »</w:t>
      </w:r>
    </w:p>
    <w:p>
      <w:pPr>
        <w:ind w:left="510"/>
      </w:pPr>
      <w:r>
        <w:rPr>
          <w:rFonts w:ascii="Malgun Gothic" w:hAnsi="Malgun Gothic" w:cs="Malgun Gothic" w:eastAsia="Malgun Gothic"/>
          <w:b w:val="0"/>
          <w:i/>
          <w:color w:val="555555"/>
          <w:sz w:val="20"/>
        </w:rPr>
        <w:t>그럼 그게 우리 첫 기사네요. «7분. 고장 난 카메라. 여덟 명 대신 세 명의 경비원.»</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Et pas un mot sur Orsenne. Pas encore. Allez, on rentre. Léa, tu écris le témoignage du gardien et celui de la joggeuse. Karim, l'agence de location. Camille, le bouquiniste : tu retournes le voir cet après-midi, tu achètes un livre, et tu l'écoutes.</w:t>
      </w:r>
    </w:p>
    <w:p>
      <w:pPr>
        <w:ind w:left="510"/>
      </w:pPr>
      <w:r>
        <w:rPr>
          <w:rFonts w:ascii="Malgun Gothic" w:hAnsi="Malgun Gothic" w:cs="Malgun Gothic" w:eastAsia="Malgun Gothic"/>
          <w:b w:val="0"/>
          <w:i/>
          <w:color w:val="555555"/>
          <w:sz w:val="20"/>
        </w:rPr>
        <w:t>(고개를 끄덕이며) 그리고 오르센에 대해선 한 마디도 없이. 아직은. 자, 돌아가자. 레아는 경비원과 조깅하던 분 증언을 써. 카림은 렌터카 업체. 카미유는 부키니스트. 오늘 오후에 다시 가서 책 한 권 사고 얘기를 들어.</w:t>
      </w:r>
    </w:p>
    <w:p>
      <w:r>
        <w:rPr>
          <w:rFonts w:ascii="Calibri" w:hAnsi="Calibri" w:cs="Calibri" w:eastAsia="Malgun Gothic"/>
          <w:b/>
          <w:i w:val="0"/>
          <w:sz w:val="21"/>
        </w:rPr>
        <w:t>Camille:</w:t>
      </w:r>
      <w:r>
        <w:rPr>
          <w:rFonts w:ascii="Calibri" w:hAnsi="Calibri" w:cs="Calibri" w:eastAsia="Malgun Gothic"/>
          <w:b w:val="0"/>
          <w:i w:val="0"/>
          <w:sz w:val="21"/>
        </w:rPr>
        <w:t xml:space="preserve"> Avec plaisir. J'adore les vieux livres.</w:t>
      </w:r>
    </w:p>
    <w:p>
      <w:pPr>
        <w:ind w:left="510"/>
      </w:pPr>
      <w:r>
        <w:rPr>
          <w:rFonts w:ascii="Malgun Gothic" w:hAnsi="Malgun Gothic" w:cs="Malgun Gothic" w:eastAsia="Malgun Gothic"/>
          <w:b w:val="0"/>
          <w:i/>
          <w:color w:val="555555"/>
          <w:sz w:val="20"/>
        </w:rPr>
        <w:t>기꺼이요. 나 오래된 책 좋아해요.</w:t>
      </w:r>
    </w:p>
    <w:p>
      <w:r>
        <w:rPr>
          <w:rFonts w:ascii="Calibri" w:hAnsi="Calibri" w:cs="Calibri" w:eastAsia="Malgun Gothic"/>
          <w:b/>
          <w:i w:val="0"/>
          <w:sz w:val="21"/>
        </w:rPr>
        <w:t>Julien:</w:t>
      </w:r>
      <w:r>
        <w:rPr>
          <w:rFonts w:ascii="Calibri" w:hAnsi="Calibri" w:cs="Calibri" w:eastAsia="Malgun Gothic"/>
          <w:b w:val="0"/>
          <w:i w:val="0"/>
          <w:sz w:val="21"/>
        </w:rPr>
        <w:t xml:space="preserve"> Et moi ?</w:t>
      </w:r>
    </w:p>
    <w:p>
      <w:pPr>
        <w:ind w:left="510"/>
      </w:pPr>
      <w:r>
        <w:rPr>
          <w:rFonts w:ascii="Malgun Gothic" w:hAnsi="Malgun Gothic" w:cs="Malgun Gothic" w:eastAsia="Malgun Gothic"/>
          <w:b w:val="0"/>
          <w:i/>
          <w:color w:val="555555"/>
          <w:sz w:val="20"/>
        </w:rPr>
        <w:t>그럼 저는요?</w:t>
      </w:r>
    </w:p>
    <w:p>
      <w:r>
        <w:rPr>
          <w:rFonts w:ascii="Calibri" w:hAnsi="Calibri" w:cs="Calibri" w:eastAsia="Malgun Gothic"/>
          <w:b/>
          <w:i w:val="0"/>
          <w:sz w:val="21"/>
        </w:rPr>
        <w:t>Hélène:</w:t>
      </w:r>
      <w:r>
        <w:rPr>
          <w:rFonts w:ascii="Calibri" w:hAnsi="Calibri" w:cs="Calibri" w:eastAsia="Malgun Gothic"/>
          <w:b w:val="0"/>
          <w:i w:val="0"/>
          <w:sz w:val="21"/>
        </w:rPr>
        <w:t xml:space="preserve"> Toi, tu trouves qui était l'homme au manteau élégant. Et à qui appartient la voiture noire.</w:t>
      </w:r>
    </w:p>
    <w:p>
      <w:pPr>
        <w:ind w:left="510"/>
      </w:pPr>
      <w:r>
        <w:rPr>
          <w:rFonts w:ascii="Malgun Gothic" w:hAnsi="Malgun Gothic" w:cs="Malgun Gothic" w:eastAsia="Malgun Gothic"/>
          <w:b w:val="0"/>
          <w:i/>
          <w:color w:val="555555"/>
          <w:sz w:val="20"/>
        </w:rPr>
        <w:t>넌 고급 외투를 입은 그 남자가 누군지 찾아. 그리고 그 검은 차가 누구 건지도.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casse</w:t>
            </w:r>
          </w:p>
        </w:tc>
        <w:tc>
          <w:tcPr>
            <w:tcW w:type="dxa" w:w="3213"/>
          </w:tcPr>
          <w:p>
            <w:r>
              <w:rPr>
                <w:rFonts w:ascii="Malgun Gothic" w:hAnsi="Malgun Gothic" w:cs="Malgun Gothic" w:eastAsia="Malgun Gothic"/>
                <w:b w:val="0"/>
                <w:i w:val="0"/>
                <w:sz w:val="19"/>
              </w:rPr>
              <w:t>르 까스</w:t>
            </w:r>
          </w:p>
        </w:tc>
        <w:tc>
          <w:tcPr>
            <w:tcW w:type="dxa" w:w="3213"/>
          </w:tcPr>
          <w:p>
            <w:r>
              <w:rPr>
                <w:rFonts w:ascii="Malgun Gothic" w:hAnsi="Malgun Gothic" w:cs="Malgun Gothic" w:eastAsia="Malgun Gothic"/>
                <w:b w:val="0"/>
                <w:i w:val="0"/>
                <w:sz w:val="19"/>
              </w:rPr>
              <w:t>(구어) 한탕, 강도 사건 (B2)</w:t>
            </w:r>
          </w:p>
        </w:tc>
      </w:tr>
      <w:tr>
        <w:tc>
          <w:tcPr>
            <w:tcW w:type="dxa" w:w="3213"/>
          </w:tcPr>
          <w:p>
            <w:r>
              <w:rPr>
                <w:rFonts w:ascii="Calibri" w:hAnsi="Calibri" w:cs="Calibri" w:eastAsia="Malgun Gothic"/>
                <w:b w:val="0"/>
                <w:i w:val="0"/>
                <w:sz w:val="19"/>
              </w:rPr>
              <w:t>la barrière</w:t>
            </w:r>
          </w:p>
        </w:tc>
        <w:tc>
          <w:tcPr>
            <w:tcW w:type="dxa" w:w="3213"/>
          </w:tcPr>
          <w:p>
            <w:r>
              <w:rPr>
                <w:rFonts w:ascii="Malgun Gothic" w:hAnsi="Malgun Gothic" w:cs="Malgun Gothic" w:eastAsia="Malgun Gothic"/>
                <w:b w:val="0"/>
                <w:i w:val="0"/>
                <w:sz w:val="19"/>
              </w:rPr>
              <w:t>라 바리에르</w:t>
            </w:r>
          </w:p>
        </w:tc>
        <w:tc>
          <w:tcPr>
            <w:tcW w:type="dxa" w:w="3213"/>
          </w:tcPr>
          <w:p>
            <w:r>
              <w:rPr>
                <w:rFonts w:ascii="Malgun Gothic" w:hAnsi="Malgun Gothic" w:cs="Malgun Gothic" w:eastAsia="Malgun Gothic"/>
                <w:b w:val="0"/>
                <w:i w:val="0"/>
                <w:sz w:val="19"/>
              </w:rPr>
              <w:t>바리케이드, 차단기 (A2)</w:t>
            </w:r>
          </w:p>
        </w:tc>
      </w:tr>
      <w:tr>
        <w:tc>
          <w:tcPr>
            <w:tcW w:type="dxa" w:w="3213"/>
          </w:tcPr>
          <w:p>
            <w:r>
              <w:rPr>
                <w:rFonts w:ascii="Calibri" w:hAnsi="Calibri" w:cs="Calibri" w:eastAsia="Malgun Gothic"/>
                <w:b w:val="0"/>
                <w:i w:val="0"/>
                <w:sz w:val="19"/>
              </w:rPr>
              <w:t>le monte-meubles</w:t>
            </w:r>
          </w:p>
        </w:tc>
        <w:tc>
          <w:tcPr>
            <w:tcW w:type="dxa" w:w="3213"/>
          </w:tcPr>
          <w:p>
            <w:r>
              <w:rPr>
                <w:rFonts w:ascii="Malgun Gothic" w:hAnsi="Malgun Gothic" w:cs="Malgun Gothic" w:eastAsia="Malgun Gothic"/>
                <w:b w:val="0"/>
                <w:i w:val="0"/>
                <w:sz w:val="19"/>
              </w:rPr>
              <w:t>르 몽뜨뫼블</w:t>
            </w:r>
          </w:p>
        </w:tc>
        <w:tc>
          <w:tcPr>
            <w:tcW w:type="dxa" w:w="3213"/>
          </w:tcPr>
          <w:p>
            <w:r>
              <w:rPr>
                <w:rFonts w:ascii="Malgun Gothic" w:hAnsi="Malgun Gothic" w:cs="Malgun Gothic" w:eastAsia="Malgun Gothic"/>
                <w:b w:val="0"/>
                <w:i w:val="0"/>
                <w:sz w:val="19"/>
              </w:rPr>
              <w:t>이삿짐 리프트 (B2)</w:t>
            </w:r>
          </w:p>
        </w:tc>
      </w:tr>
      <w:tr>
        <w:tc>
          <w:tcPr>
            <w:tcW w:type="dxa" w:w="3213"/>
          </w:tcPr>
          <w:p>
            <w:r>
              <w:rPr>
                <w:rFonts w:ascii="Calibri" w:hAnsi="Calibri" w:cs="Calibri" w:eastAsia="Malgun Gothic"/>
                <w:b w:val="0"/>
                <w:i w:val="0"/>
                <w:sz w:val="19"/>
              </w:rPr>
              <w:t>le déménagement</w:t>
            </w:r>
          </w:p>
        </w:tc>
        <w:tc>
          <w:tcPr>
            <w:tcW w:type="dxa" w:w="3213"/>
          </w:tcPr>
          <w:p>
            <w:r>
              <w:rPr>
                <w:rFonts w:ascii="Malgun Gothic" w:hAnsi="Malgun Gothic" w:cs="Malgun Gothic" w:eastAsia="Malgun Gothic"/>
                <w:b w:val="0"/>
                <w:i w:val="0"/>
                <w:sz w:val="19"/>
              </w:rPr>
              <w:t>르 데메나주망</w:t>
            </w:r>
          </w:p>
        </w:tc>
        <w:tc>
          <w:tcPr>
            <w:tcW w:type="dxa" w:w="3213"/>
          </w:tcPr>
          <w:p>
            <w:r>
              <w:rPr>
                <w:rFonts w:ascii="Malgun Gothic" w:hAnsi="Malgun Gothic" w:cs="Malgun Gothic" w:eastAsia="Malgun Gothic"/>
                <w:b w:val="0"/>
                <w:i w:val="0"/>
                <w:sz w:val="19"/>
              </w:rPr>
              <w:t>이사 (A2)</w:t>
            </w:r>
          </w:p>
        </w:tc>
      </w:tr>
      <w:tr>
        <w:tc>
          <w:tcPr>
            <w:tcW w:type="dxa" w:w="3213"/>
          </w:tcPr>
          <w:p>
            <w:r>
              <w:rPr>
                <w:rFonts w:ascii="Calibri" w:hAnsi="Calibri" w:cs="Calibri" w:eastAsia="Malgun Gothic"/>
                <w:b w:val="0"/>
                <w:i w:val="0"/>
                <w:sz w:val="19"/>
              </w:rPr>
              <w:t>l'agent de propreté (m.)</w:t>
            </w:r>
          </w:p>
        </w:tc>
        <w:tc>
          <w:tcPr>
            <w:tcW w:type="dxa" w:w="3213"/>
          </w:tcPr>
          <w:p>
            <w:r>
              <w:rPr>
                <w:rFonts w:ascii="Malgun Gothic" w:hAnsi="Malgun Gothic" w:cs="Malgun Gothic" w:eastAsia="Malgun Gothic"/>
                <w:b w:val="0"/>
                <w:i w:val="0"/>
                <w:sz w:val="19"/>
              </w:rPr>
              <w:t>라장 드 프로프르떼</w:t>
            </w:r>
          </w:p>
        </w:tc>
        <w:tc>
          <w:tcPr>
            <w:tcW w:type="dxa" w:w="3213"/>
          </w:tcPr>
          <w:p>
            <w:r>
              <w:rPr>
                <w:rFonts w:ascii="Malgun Gothic" w:hAnsi="Malgun Gothic" w:cs="Malgun Gothic" w:eastAsia="Malgun Gothic"/>
                <w:b w:val="0"/>
                <w:i w:val="0"/>
                <w:sz w:val="19"/>
              </w:rPr>
              <w:t>환경미화원 (B1)</w:t>
            </w:r>
          </w:p>
        </w:tc>
      </w:tr>
      <w:tr>
        <w:tc>
          <w:tcPr>
            <w:tcW w:type="dxa" w:w="3213"/>
          </w:tcPr>
          <w:p>
            <w:r>
              <w:rPr>
                <w:rFonts w:ascii="Calibri" w:hAnsi="Calibri" w:cs="Calibri" w:eastAsia="Malgun Gothic"/>
                <w:b w:val="0"/>
                <w:i w:val="0"/>
                <w:sz w:val="19"/>
              </w:rPr>
              <w:t>le gilet</w:t>
            </w:r>
          </w:p>
        </w:tc>
        <w:tc>
          <w:tcPr>
            <w:tcW w:type="dxa" w:w="3213"/>
          </w:tcPr>
          <w:p>
            <w:r>
              <w:rPr>
                <w:rFonts w:ascii="Malgun Gothic" w:hAnsi="Malgun Gothic" w:cs="Malgun Gothic" w:eastAsia="Malgun Gothic"/>
                <w:b w:val="0"/>
                <w:i w:val="0"/>
                <w:sz w:val="19"/>
              </w:rPr>
              <w:t>르 질레</w:t>
            </w:r>
          </w:p>
        </w:tc>
        <w:tc>
          <w:tcPr>
            <w:tcW w:type="dxa" w:w="3213"/>
          </w:tcPr>
          <w:p>
            <w:r>
              <w:rPr>
                <w:rFonts w:ascii="Malgun Gothic" w:hAnsi="Malgun Gothic" w:cs="Malgun Gothic" w:eastAsia="Malgun Gothic"/>
                <w:b w:val="0"/>
                <w:i w:val="0"/>
                <w:sz w:val="19"/>
              </w:rPr>
              <w:t>조끼 (A2)</w:t>
            </w:r>
          </w:p>
        </w:tc>
      </w:tr>
      <w:tr>
        <w:tc>
          <w:tcPr>
            <w:tcW w:type="dxa" w:w="3213"/>
          </w:tcPr>
          <w:p>
            <w:r>
              <w:rPr>
                <w:rFonts w:ascii="Calibri" w:hAnsi="Calibri" w:cs="Calibri" w:eastAsia="Malgun Gothic"/>
                <w:b w:val="0"/>
                <w:i w:val="0"/>
                <w:sz w:val="19"/>
              </w:rPr>
              <w:t>la disqueuse</w:t>
            </w:r>
          </w:p>
        </w:tc>
        <w:tc>
          <w:tcPr>
            <w:tcW w:type="dxa" w:w="3213"/>
          </w:tcPr>
          <w:p>
            <w:r>
              <w:rPr>
                <w:rFonts w:ascii="Malgun Gothic" w:hAnsi="Malgun Gothic" w:cs="Malgun Gothic" w:eastAsia="Malgun Gothic"/>
                <w:b w:val="0"/>
                <w:i w:val="0"/>
                <w:sz w:val="19"/>
              </w:rPr>
              <w:t>라 디스꾀즈</w:t>
            </w:r>
          </w:p>
        </w:tc>
        <w:tc>
          <w:tcPr>
            <w:tcW w:type="dxa" w:w="3213"/>
          </w:tcPr>
          <w:p>
            <w:r>
              <w:rPr>
                <w:rFonts w:ascii="Malgun Gothic" w:hAnsi="Malgun Gothic" w:cs="Malgun Gothic" w:eastAsia="Malgun Gothic"/>
                <w:b w:val="0"/>
                <w:i w:val="0"/>
                <w:sz w:val="19"/>
              </w:rPr>
              <w:t>(원형) 그라인더, 절단기 (B2)</w:t>
            </w:r>
          </w:p>
        </w:tc>
      </w:tr>
      <w:tr>
        <w:tc>
          <w:tcPr>
            <w:tcW w:type="dxa" w:w="3213"/>
          </w:tcPr>
          <w:p>
            <w:r>
              <w:rPr>
                <w:rFonts w:ascii="Calibri" w:hAnsi="Calibri" w:cs="Calibri" w:eastAsia="Malgun Gothic"/>
                <w:b w:val="0"/>
                <w:i w:val="0"/>
                <w:sz w:val="19"/>
              </w:rPr>
              <w:t>le casque</w:t>
            </w:r>
          </w:p>
        </w:tc>
        <w:tc>
          <w:tcPr>
            <w:tcW w:type="dxa" w:w="3213"/>
          </w:tcPr>
          <w:p>
            <w:r>
              <w:rPr>
                <w:rFonts w:ascii="Malgun Gothic" w:hAnsi="Malgun Gothic" w:cs="Malgun Gothic" w:eastAsia="Malgun Gothic"/>
                <w:b w:val="0"/>
                <w:i w:val="0"/>
                <w:sz w:val="19"/>
              </w:rPr>
              <w:t>르 까스끄</w:t>
            </w:r>
          </w:p>
        </w:tc>
        <w:tc>
          <w:tcPr>
            <w:tcW w:type="dxa" w:w="3213"/>
          </w:tcPr>
          <w:p>
            <w:r>
              <w:rPr>
                <w:rFonts w:ascii="Malgun Gothic" w:hAnsi="Malgun Gothic" w:cs="Malgun Gothic" w:eastAsia="Malgun Gothic"/>
                <w:b w:val="0"/>
                <w:i w:val="0"/>
                <w:sz w:val="19"/>
              </w:rPr>
              <w:t>헬멧 (A2)</w:t>
            </w:r>
          </w:p>
        </w:tc>
      </w:tr>
      <w:tr>
        <w:tc>
          <w:tcPr>
            <w:tcW w:type="dxa" w:w="3213"/>
          </w:tcPr>
          <w:p>
            <w:r>
              <w:rPr>
                <w:rFonts w:ascii="Calibri" w:hAnsi="Calibri" w:cs="Calibri" w:eastAsia="Malgun Gothic"/>
                <w:b w:val="0"/>
                <w:i w:val="0"/>
                <w:sz w:val="19"/>
              </w:rPr>
              <w:t>le témoin</w:t>
            </w:r>
          </w:p>
        </w:tc>
        <w:tc>
          <w:tcPr>
            <w:tcW w:type="dxa" w:w="3213"/>
          </w:tcPr>
          <w:p>
            <w:r>
              <w:rPr>
                <w:rFonts w:ascii="Malgun Gothic" w:hAnsi="Malgun Gothic" w:cs="Malgun Gothic" w:eastAsia="Malgun Gothic"/>
                <w:b w:val="0"/>
                <w:i w:val="0"/>
                <w:sz w:val="19"/>
              </w:rPr>
              <w:t>르 떼무앵</w:t>
            </w:r>
          </w:p>
        </w:tc>
        <w:tc>
          <w:tcPr>
            <w:tcW w:type="dxa" w:w="3213"/>
          </w:tcPr>
          <w:p>
            <w:r>
              <w:rPr>
                <w:rFonts w:ascii="Malgun Gothic" w:hAnsi="Malgun Gothic" w:cs="Malgun Gothic" w:eastAsia="Malgun Gothic"/>
                <w:b w:val="0"/>
                <w:i w:val="0"/>
                <w:sz w:val="19"/>
              </w:rPr>
              <w:t>목격자, 증인 (A2)</w:t>
            </w:r>
          </w:p>
        </w:tc>
      </w:tr>
      <w:tr>
        <w:tc>
          <w:tcPr>
            <w:tcW w:type="dxa" w:w="3213"/>
          </w:tcPr>
          <w:p>
            <w:r>
              <w:rPr>
                <w:rFonts w:ascii="Calibri" w:hAnsi="Calibri" w:cs="Calibri" w:eastAsia="Malgun Gothic"/>
                <w:b w:val="0"/>
                <w:i w:val="0"/>
                <w:sz w:val="19"/>
              </w:rPr>
              <w:t>briller</w:t>
            </w:r>
          </w:p>
        </w:tc>
        <w:tc>
          <w:tcPr>
            <w:tcW w:type="dxa" w:w="3213"/>
          </w:tcPr>
          <w:p>
            <w:r>
              <w:rPr>
                <w:rFonts w:ascii="Malgun Gothic" w:hAnsi="Malgun Gothic" w:cs="Malgun Gothic" w:eastAsia="Malgun Gothic"/>
                <w:b w:val="0"/>
                <w:i w:val="0"/>
                <w:sz w:val="19"/>
              </w:rPr>
              <w:t>브리예</w:t>
            </w:r>
          </w:p>
        </w:tc>
        <w:tc>
          <w:tcPr>
            <w:tcW w:type="dxa" w:w="3213"/>
          </w:tcPr>
          <w:p>
            <w:r>
              <w:rPr>
                <w:rFonts w:ascii="Malgun Gothic" w:hAnsi="Malgun Gothic" w:cs="Malgun Gothic" w:eastAsia="Malgun Gothic"/>
                <w:b w:val="0"/>
                <w:i w:val="0"/>
                <w:sz w:val="19"/>
              </w:rPr>
              <w:t>반짝이다 (A2)</w:t>
            </w:r>
          </w:p>
        </w:tc>
      </w:tr>
      <w:tr>
        <w:tc>
          <w:tcPr>
            <w:tcW w:type="dxa" w:w="3213"/>
          </w:tcPr>
          <w:p>
            <w:r>
              <w:rPr>
                <w:rFonts w:ascii="Calibri" w:hAnsi="Calibri" w:cs="Calibri" w:eastAsia="Malgun Gothic"/>
                <w:b w:val="0"/>
                <w:i w:val="0"/>
                <w:sz w:val="19"/>
              </w:rPr>
              <w:t>ramasser</w:t>
            </w:r>
          </w:p>
        </w:tc>
        <w:tc>
          <w:tcPr>
            <w:tcW w:type="dxa" w:w="3213"/>
          </w:tcPr>
          <w:p>
            <w:r>
              <w:rPr>
                <w:rFonts w:ascii="Malgun Gothic" w:hAnsi="Malgun Gothic" w:cs="Malgun Gothic" w:eastAsia="Malgun Gothic"/>
                <w:b w:val="0"/>
                <w:i w:val="0"/>
                <w:sz w:val="19"/>
              </w:rPr>
              <w:t>라마세</w:t>
            </w:r>
          </w:p>
        </w:tc>
        <w:tc>
          <w:tcPr>
            <w:tcW w:type="dxa" w:w="3213"/>
          </w:tcPr>
          <w:p>
            <w:r>
              <w:rPr>
                <w:rFonts w:ascii="Malgun Gothic" w:hAnsi="Malgun Gothic" w:cs="Malgun Gothic" w:eastAsia="Malgun Gothic"/>
                <w:b w:val="0"/>
                <w:i w:val="0"/>
                <w:sz w:val="19"/>
              </w:rPr>
              <w:t>줍다 (A2)</w:t>
            </w:r>
          </w:p>
        </w:tc>
      </w:tr>
      <w:tr>
        <w:tc>
          <w:tcPr>
            <w:tcW w:type="dxa" w:w="3213"/>
          </w:tcPr>
          <w:p>
            <w:r>
              <w:rPr>
                <w:rFonts w:ascii="Calibri" w:hAnsi="Calibri" w:cs="Calibri" w:eastAsia="Malgun Gothic"/>
                <w:b w:val="0"/>
                <w:i w:val="0"/>
                <w:sz w:val="19"/>
              </w:rPr>
              <w:t>le gardien</w:t>
            </w:r>
          </w:p>
        </w:tc>
        <w:tc>
          <w:tcPr>
            <w:tcW w:type="dxa" w:w="3213"/>
          </w:tcPr>
          <w:p>
            <w:r>
              <w:rPr>
                <w:rFonts w:ascii="Malgun Gothic" w:hAnsi="Malgun Gothic" w:cs="Malgun Gothic" w:eastAsia="Malgun Gothic"/>
                <w:b w:val="0"/>
                <w:i w:val="0"/>
                <w:sz w:val="19"/>
              </w:rPr>
              <w:t>르 가르디앵</w:t>
            </w:r>
          </w:p>
        </w:tc>
        <w:tc>
          <w:tcPr>
            <w:tcW w:type="dxa" w:w="3213"/>
          </w:tcPr>
          <w:p>
            <w:r>
              <w:rPr>
                <w:rFonts w:ascii="Malgun Gothic" w:hAnsi="Malgun Gothic" w:cs="Malgun Gothic" w:eastAsia="Malgun Gothic"/>
                <w:b w:val="0"/>
                <w:i w:val="0"/>
                <w:sz w:val="19"/>
              </w:rPr>
              <w:t>경비원 (A2)</w:t>
            </w:r>
          </w:p>
        </w:tc>
      </w:tr>
      <w:tr>
        <w:tc>
          <w:tcPr>
            <w:tcW w:type="dxa" w:w="3213"/>
          </w:tcPr>
          <w:p>
            <w:r>
              <w:rPr>
                <w:rFonts w:ascii="Calibri" w:hAnsi="Calibri" w:cs="Calibri" w:eastAsia="Malgun Gothic"/>
                <w:b w:val="0"/>
                <w:i w:val="0"/>
                <w:sz w:val="19"/>
              </w:rPr>
              <w:t>la vitrine</w:t>
            </w:r>
          </w:p>
        </w:tc>
        <w:tc>
          <w:tcPr>
            <w:tcW w:type="dxa" w:w="3213"/>
          </w:tcPr>
          <w:p>
            <w:r>
              <w:rPr>
                <w:rFonts w:ascii="Malgun Gothic" w:hAnsi="Malgun Gothic" w:cs="Malgun Gothic" w:eastAsia="Malgun Gothic"/>
                <w:b w:val="0"/>
                <w:i w:val="0"/>
                <w:sz w:val="19"/>
              </w:rPr>
              <w:t>라 비트린</w:t>
            </w:r>
          </w:p>
        </w:tc>
        <w:tc>
          <w:tcPr>
            <w:tcW w:type="dxa" w:w="3213"/>
          </w:tcPr>
          <w:p>
            <w:r>
              <w:rPr>
                <w:rFonts w:ascii="Malgun Gothic" w:hAnsi="Malgun Gothic" w:cs="Malgun Gothic" w:eastAsia="Malgun Gothic"/>
                <w:b w:val="0"/>
                <w:i w:val="0"/>
                <w:sz w:val="19"/>
              </w:rPr>
              <w:t>진열장 (A2)</w:t>
            </w:r>
          </w:p>
        </w:tc>
      </w:tr>
      <w:tr>
        <w:tc>
          <w:tcPr>
            <w:tcW w:type="dxa" w:w="3213"/>
          </w:tcPr>
          <w:p>
            <w:r>
              <w:rPr>
                <w:rFonts w:ascii="Calibri" w:hAnsi="Calibri" w:cs="Calibri" w:eastAsia="Malgun Gothic"/>
                <w:b w:val="0"/>
                <w:i w:val="0"/>
                <w:sz w:val="19"/>
              </w:rPr>
              <w:t>en panne</w:t>
            </w:r>
          </w:p>
        </w:tc>
        <w:tc>
          <w:tcPr>
            <w:tcW w:type="dxa" w:w="3213"/>
          </w:tcPr>
          <w:p>
            <w:r>
              <w:rPr>
                <w:rFonts w:ascii="Malgun Gothic" w:hAnsi="Malgun Gothic" w:cs="Malgun Gothic" w:eastAsia="Malgun Gothic"/>
                <w:b w:val="0"/>
                <w:i w:val="0"/>
                <w:sz w:val="19"/>
              </w:rPr>
              <w:t>앙 빤</w:t>
            </w:r>
          </w:p>
        </w:tc>
        <w:tc>
          <w:tcPr>
            <w:tcW w:type="dxa" w:w="3213"/>
          </w:tcPr>
          <w:p>
            <w:r>
              <w:rPr>
                <w:rFonts w:ascii="Malgun Gothic" w:hAnsi="Malgun Gothic" w:cs="Malgun Gothic" w:eastAsia="Malgun Gothic"/>
                <w:b w:val="0"/>
                <w:i w:val="0"/>
                <w:sz w:val="19"/>
              </w:rPr>
              <w:t>고장 난 (A2)</w:t>
            </w:r>
          </w:p>
        </w:tc>
      </w:tr>
      <w:tr>
        <w:tc>
          <w:tcPr>
            <w:tcW w:type="dxa" w:w="3213"/>
          </w:tcPr>
          <w:p>
            <w:r>
              <w:rPr>
                <w:rFonts w:ascii="Calibri" w:hAnsi="Calibri" w:cs="Calibri" w:eastAsia="Malgun Gothic"/>
                <w:b w:val="0"/>
                <w:i w:val="0"/>
                <w:sz w:val="19"/>
              </w:rPr>
              <w:t>le diadème / la broche</w:t>
            </w:r>
          </w:p>
        </w:tc>
        <w:tc>
          <w:tcPr>
            <w:tcW w:type="dxa" w:w="3213"/>
          </w:tcPr>
          <w:p>
            <w:r>
              <w:rPr>
                <w:rFonts w:ascii="Malgun Gothic" w:hAnsi="Malgun Gothic" w:cs="Malgun Gothic" w:eastAsia="Malgun Gothic"/>
                <w:b w:val="0"/>
                <w:i w:val="0"/>
                <w:sz w:val="19"/>
              </w:rPr>
              <w:t>르 디아뎀 / 라 브로슈</w:t>
            </w:r>
          </w:p>
        </w:tc>
        <w:tc>
          <w:tcPr>
            <w:tcW w:type="dxa" w:w="3213"/>
          </w:tcPr>
          <w:p>
            <w:r>
              <w:rPr>
                <w:rFonts w:ascii="Malgun Gothic" w:hAnsi="Malgun Gothic" w:cs="Malgun Gothic" w:eastAsia="Malgun Gothic"/>
                <w:b w:val="0"/>
                <w:i w:val="0"/>
                <w:sz w:val="19"/>
              </w:rPr>
              <w:t>왕관(티아라) / 브로치 (B1)</w:t>
            </w:r>
          </w:p>
        </w:tc>
      </w:tr>
      <w:tr>
        <w:tc>
          <w:tcPr>
            <w:tcW w:type="dxa" w:w="3213"/>
          </w:tcPr>
          <w:p>
            <w:r>
              <w:rPr>
                <w:rFonts w:ascii="Calibri" w:hAnsi="Calibri" w:cs="Calibri" w:eastAsia="Malgun Gothic"/>
                <w:b w:val="0"/>
                <w:i w:val="0"/>
                <w:sz w:val="19"/>
              </w:rPr>
              <w:t>le bouquiniste</w:t>
            </w:r>
          </w:p>
        </w:tc>
        <w:tc>
          <w:tcPr>
            <w:tcW w:type="dxa" w:w="3213"/>
          </w:tcPr>
          <w:p>
            <w:r>
              <w:rPr>
                <w:rFonts w:ascii="Malgun Gothic" w:hAnsi="Malgun Gothic" w:cs="Malgun Gothic" w:eastAsia="Malgun Gothic"/>
                <w:b w:val="0"/>
                <w:i w:val="0"/>
                <w:sz w:val="19"/>
              </w:rPr>
              <w:t>르 부끼니스뜨</w:t>
            </w:r>
          </w:p>
        </w:tc>
        <w:tc>
          <w:tcPr>
            <w:tcW w:type="dxa" w:w="3213"/>
          </w:tcPr>
          <w:p>
            <w:r>
              <w:rPr>
                <w:rFonts w:ascii="Malgun Gothic" w:hAnsi="Malgun Gothic" w:cs="Malgun Gothic" w:eastAsia="Malgun Gothic"/>
                <w:b w:val="0"/>
                <w:i w:val="0"/>
                <w:sz w:val="19"/>
              </w:rPr>
              <w:t>(센강변) 헌책 노점상 (B1)</w:t>
            </w:r>
          </w:p>
        </w:tc>
      </w:tr>
      <w:tr>
        <w:tc>
          <w:tcPr>
            <w:tcW w:type="dxa" w:w="3213"/>
          </w:tcPr>
          <w:p>
            <w:r>
              <w:rPr>
                <w:rFonts w:ascii="Calibri" w:hAnsi="Calibri" w:cs="Calibri" w:eastAsia="Malgun Gothic"/>
                <w:b w:val="0"/>
                <w:i w:val="0"/>
                <w:sz w:val="19"/>
              </w:rPr>
              <w:t>la location</w:t>
            </w:r>
          </w:p>
        </w:tc>
        <w:tc>
          <w:tcPr>
            <w:tcW w:type="dxa" w:w="3213"/>
          </w:tcPr>
          <w:p>
            <w:r>
              <w:rPr>
                <w:rFonts w:ascii="Malgun Gothic" w:hAnsi="Malgun Gothic" w:cs="Malgun Gothic" w:eastAsia="Malgun Gothic"/>
                <w:b w:val="0"/>
                <w:i w:val="0"/>
                <w:sz w:val="19"/>
              </w:rPr>
              <w:t>라 로까시옹</w:t>
            </w:r>
          </w:p>
        </w:tc>
        <w:tc>
          <w:tcPr>
            <w:tcW w:type="dxa" w:w="3213"/>
          </w:tcPr>
          <w:p>
            <w:r>
              <w:rPr>
                <w:rFonts w:ascii="Malgun Gothic" w:hAnsi="Malgun Gothic" w:cs="Malgun Gothic" w:eastAsia="Malgun Gothic"/>
                <w:b w:val="0"/>
                <w:i w:val="0"/>
                <w:sz w:val="19"/>
              </w:rPr>
              <w:t>임대, 대여 (A2)</w:t>
            </w:r>
          </w:p>
        </w:tc>
      </w:tr>
      <w:tr>
        <w:tc>
          <w:tcPr>
            <w:tcW w:type="dxa" w:w="3213"/>
          </w:tcPr>
          <w:p>
            <w:r>
              <w:rPr>
                <w:rFonts w:ascii="Calibri" w:hAnsi="Calibri" w:cs="Calibri" w:eastAsia="Malgun Gothic"/>
                <w:b w:val="0"/>
                <w:i w:val="0"/>
                <w:sz w:val="19"/>
              </w:rPr>
              <w:t>le cambrioleur</w:t>
            </w:r>
          </w:p>
        </w:tc>
        <w:tc>
          <w:tcPr>
            <w:tcW w:type="dxa" w:w="3213"/>
          </w:tcPr>
          <w:p>
            <w:r>
              <w:rPr>
                <w:rFonts w:ascii="Malgun Gothic" w:hAnsi="Malgun Gothic" w:cs="Malgun Gothic" w:eastAsia="Malgun Gothic"/>
                <w:b w:val="0"/>
                <w:i w:val="0"/>
                <w:sz w:val="19"/>
              </w:rPr>
              <w:t>르 깡브리올뢰르</w:t>
            </w:r>
          </w:p>
        </w:tc>
        <w:tc>
          <w:tcPr>
            <w:tcW w:type="dxa" w:w="3213"/>
          </w:tcPr>
          <w:p>
            <w:r>
              <w:rPr>
                <w:rFonts w:ascii="Malgun Gothic" w:hAnsi="Malgun Gothic" w:cs="Malgun Gothic" w:eastAsia="Malgun Gothic"/>
                <w:b w:val="0"/>
                <w:i w:val="0"/>
                <w:sz w:val="19"/>
              </w:rPr>
              <w:t>빈집털이, 도둑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Qu'est-ce qui s'est passé ? (A2):</w:t>
      </w:r>
      <w:r>
        <w:rPr>
          <w:rFonts w:ascii="Malgun Gothic" w:hAnsi="Malgun Gothic" w:cs="Malgun Gothic" w:eastAsia="Malgun Gothic"/>
          <w:b w:val="0"/>
          <w:i w:val="0"/>
          <w:sz w:val="21"/>
        </w:rPr>
        <w:t xml:space="preserve"> "무슨 일이 있었어요?" se passer(일어나다)의 passé composé. qu'est-ce qui(주어) + 동사. 현장 취재의 첫 질문.</w:t>
      </w:r>
    </w:p>
    <w:p>
      <w:r>
        <w:rPr>
          <w:rFonts w:ascii="Calibri" w:hAnsi="Calibri" w:cs="Calibri" w:eastAsia="Malgun Gothic"/>
          <w:b w:val="0"/>
          <w:i w:val="0"/>
          <w:sz w:val="21"/>
        </w:rPr>
        <w:t xml:space="preserve">2. </w:t>
      </w:r>
      <w:r>
        <w:rPr>
          <w:rFonts w:ascii="Malgun Gothic" w:hAnsi="Malgun Gothic" w:cs="Malgun Gothic" w:eastAsia="Malgun Gothic"/>
          <w:b/>
          <w:i w:val="0"/>
          <w:sz w:val="21"/>
        </w:rPr>
        <w:t>J'ai vu une moto (A2):</w:t>
      </w:r>
      <w:r>
        <w:rPr>
          <w:rFonts w:ascii="Malgun Gothic" w:hAnsi="Malgun Gothic" w:cs="Malgun Gothic" w:eastAsia="Malgun Gothic"/>
          <w:b w:val="0"/>
          <w:i w:val="0"/>
          <w:sz w:val="21"/>
        </w:rPr>
        <w:t xml:space="preserve"> voir의 passé composé. j'ai vu, tu as vu, il a vu. 목격자 진술의 기본 문장. J'ai entendu un bruit.(소리를 들었어요)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En sept minutes ! (A2):</w:t>
      </w:r>
      <w:r>
        <w:rPr>
          <w:rFonts w:ascii="Malgun Gothic" w:hAnsi="Malgun Gothic" w:cs="Malgun Gothic" w:eastAsia="Malgun Gothic"/>
          <w:b w:val="0"/>
          <w:i w:val="0"/>
          <w:sz w:val="21"/>
        </w:rPr>
        <w:t xml:space="preserve"> en + 시간 = "~만에(걸린 시간)". Ils ont volé les bijoux en sept minutes. 비교: dans sept minutes(7분 후에)</w:t>
      </w:r>
    </w:p>
    <w:p>
      <w:r>
        <w:rPr>
          <w:rFonts w:ascii="Calibri" w:hAnsi="Calibri" w:cs="Calibri" w:eastAsia="Malgun Gothic"/>
          <w:b w:val="0"/>
          <w:i w:val="0"/>
          <w:sz w:val="21"/>
        </w:rPr>
        <w:t xml:space="preserve">4. </w:t>
      </w:r>
      <w:r>
        <w:rPr>
          <w:rFonts w:ascii="Malgun Gothic" w:hAnsi="Malgun Gothic" w:cs="Malgun Gothic" w:eastAsia="Malgun Gothic"/>
          <w:b/>
          <w:i w:val="0"/>
          <w:sz w:val="21"/>
        </w:rPr>
        <w:t>Vous étiez où ? (A2):</w:t>
      </w:r>
      <w:r>
        <w:rPr>
          <w:rFonts w:ascii="Malgun Gothic" w:hAnsi="Malgun Gothic" w:cs="Malgun Gothic" w:eastAsia="Malgun Gothic"/>
          <w:b w:val="0"/>
          <w:i w:val="0"/>
          <w:sz w:val="21"/>
        </w:rPr>
        <w:t xml:space="preserve"> "어디 계셨어요?" être의 imparfait(배경·상태). passé composé(사건)와 함께: Vous étiez où quand ils sont entrés ?</w:t>
      </w:r>
    </w:p>
    <w:p>
      <w:r>
        <w:rPr>
          <w:rFonts w:ascii="Calibri" w:hAnsi="Calibri" w:cs="Calibri" w:eastAsia="Malgun Gothic"/>
          <w:b w:val="0"/>
          <w:i w:val="0"/>
          <w:sz w:val="21"/>
        </w:rPr>
        <w:t xml:space="preserve">5. </w:t>
      </w:r>
      <w:r>
        <w:rPr>
          <w:rFonts w:ascii="Malgun Gothic" w:hAnsi="Malgun Gothic" w:cs="Malgun Gothic" w:eastAsia="Malgun Gothic"/>
          <w:b/>
          <w:i w:val="0"/>
          <w:sz w:val="21"/>
        </w:rPr>
        <w:t>passé composé: être 동사 (A2):</w:t>
      </w:r>
      <w:r>
        <w:rPr>
          <w:rFonts w:ascii="Malgun Gothic" w:hAnsi="Malgun Gothic" w:cs="Malgun Gothic" w:eastAsia="Malgun Gothic"/>
          <w:b w:val="0"/>
          <w:i w:val="0"/>
          <w:sz w:val="21"/>
        </w:rPr>
        <w:t xml:space="preserve"> 이동 동사는 être + 과거분사. Il est arrivé. Ils sont descendus. Ils sont entrés. Ils sont partis. 복수 주어면 -s.</w:t>
      </w:r>
    </w:p>
    <w:p>
      <w:r>
        <w:rPr>
          <w:rFonts w:ascii="Calibri" w:hAnsi="Calibri" w:cs="Calibri" w:eastAsia="Malgun Gothic"/>
          <w:b w:val="0"/>
          <w:i w:val="0"/>
          <w:sz w:val="21"/>
        </w:rPr>
        <w:t xml:space="preserve">6. </w:t>
      </w:r>
      <w:r>
        <w:rPr>
          <w:rFonts w:ascii="Malgun Gothic" w:hAnsi="Malgun Gothic" w:cs="Malgun Gothic" w:eastAsia="Malgun Gothic"/>
          <w:b/>
          <w:i w:val="0"/>
          <w:sz w:val="21"/>
        </w:rPr>
        <w:t>passé composé: avoir 동사 (A2):</w:t>
      </w:r>
      <w:r>
        <w:rPr>
          <w:rFonts w:ascii="Malgun Gothic" w:hAnsi="Malgun Gothic" w:cs="Malgun Gothic" w:eastAsia="Malgun Gothic"/>
          <w:b w:val="0"/>
          <w:i w:val="0"/>
          <w:sz w:val="21"/>
        </w:rPr>
        <w:t xml:space="preserve"> Ils ont monté l'échelle.(사다리를 올렸다) monter가 목적어를 가지면 avoir. 비교: Ils sont montés.(그들이 올라갔다)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의문사 의문문 (A2):</w:t>
      </w:r>
      <w:r>
        <w:rPr>
          <w:rFonts w:ascii="Malgun Gothic" w:hAnsi="Malgun Gothic" w:cs="Malgun Gothic" w:eastAsia="Malgun Gothic"/>
          <w:b w:val="0"/>
          <w:i w:val="0"/>
          <w:sz w:val="21"/>
        </w:rPr>
        <w:t xml:space="preserve"> Qu'est-ce que vous avez vu ?(뭘 봤어요?) / À quelle heure ?(몇 시에?) / Ça a duré combien de temps ?(얼마나 걸렸어요?) / Il était comment ?(어떻게 생겼어요?)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Vous en êtes sûr ? (A2):</w:t>
      </w:r>
      <w:r>
        <w:rPr>
          <w:rFonts w:ascii="Malgun Gothic" w:hAnsi="Malgun Gothic" w:cs="Malgun Gothic" w:eastAsia="Malgun Gothic"/>
          <w:b w:val="0"/>
          <w:i w:val="0"/>
          <w:sz w:val="21"/>
        </w:rPr>
        <w:t xml:space="preserve"> "확실해요?" en = de cela. être sûr de qch → en être sûr. 목격자에게 반드시 하는 확인 질문.</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tomber (B1):</w:t>
      </w:r>
      <w:r>
        <w:rPr>
          <w:rFonts w:ascii="Malgun Gothic" w:hAnsi="Malgun Gothic" w:cs="Malgun Gothic" w:eastAsia="Malgun Gothic"/>
          <w:b w:val="0"/>
          <w:i w:val="0"/>
          <w:sz w:val="21"/>
        </w:rPr>
        <w:t xml:space="preserve"> "떨어뜨리다". 사역 faire + 동사원형. Il a fait tomber quelque chose.(그가 뭔가를 떨어뜨렸다)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demi-tour (A2):</w:t>
      </w:r>
      <w:r>
        <w:rPr>
          <w:rFonts w:ascii="Malgun Gothic" w:hAnsi="Malgun Gothic" w:cs="Malgun Gothic" w:eastAsia="Malgun Gothic"/>
          <w:b w:val="0"/>
          <w:i w:val="0"/>
          <w:sz w:val="21"/>
        </w:rPr>
        <w:t xml:space="preserve"> "되돌아가다, 유턴하다". J'ai fait demi-tour au pont des Arts.</w:t>
      </w:r>
    </w:p>
    <w:p>
      <w:r>
        <w:rPr>
          <w:rFonts w:ascii="Calibri" w:hAnsi="Calibri" w:cs="Calibri" w:eastAsia="Malgun Gothic"/>
          <w:b w:val="0"/>
          <w:i w:val="0"/>
          <w:sz w:val="21"/>
        </w:rPr>
        <w:t xml:space="preserve">11. </w:t>
      </w:r>
      <w:r>
        <w:rPr>
          <w:rFonts w:ascii="Malgun Gothic" w:hAnsi="Malgun Gothic" w:cs="Malgun Gothic" w:eastAsia="Malgun Gothic"/>
          <w:b/>
          <w:i w:val="0"/>
          <w:sz w:val="21"/>
        </w:rPr>
        <w:t>Ça fait dix minutes qu'il est assis là (A2):</w:t>
      </w:r>
      <w:r>
        <w:rPr>
          <w:rFonts w:ascii="Malgun Gothic" w:hAnsi="Malgun Gothic" w:cs="Malgun Gothic" w:eastAsia="Malgun Gothic"/>
          <w:b w:val="0"/>
          <w:i w:val="0"/>
          <w:sz w:val="21"/>
        </w:rPr>
        <w:t xml:space="preserve"> ça fait + 기간 + que + 현재 = "~한 지 ~ 됐다". = Il est assis là depuis dix minutes. Douze ans que je travaille ici.(구어 생략형)</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Vous n'êtes pas obligé de (A2):</w:t>
      </w:r>
      <w:r>
        <w:rPr>
          <w:rFonts w:ascii="Malgun Gothic" w:hAnsi="Malgun Gothic" w:cs="Malgun Gothic" w:eastAsia="Malgun Gothic"/>
          <w:b w:val="0"/>
          <w:i w:val="0"/>
          <w:sz w:val="21"/>
        </w:rPr>
        <w:t xml:space="preserve"> "~하지 않으셔도 돼요". être obligé de + 동사원형. 취재원을 배려하는 말.</w:t>
      </w:r>
    </w:p>
    <w:p>
      <w:r>
        <w:rPr>
          <w:rFonts w:ascii="Calibri" w:hAnsi="Calibri" w:cs="Calibri" w:eastAsia="Malgun Gothic"/>
          <w:b w:val="0"/>
          <w:i w:val="0"/>
          <w:sz w:val="21"/>
        </w:rPr>
        <w:t xml:space="preserve">13. </w:t>
      </w:r>
      <w:r>
        <w:rPr>
          <w:rFonts w:ascii="Malgun Gothic" w:hAnsi="Malgun Gothic" w:cs="Malgun Gothic" w:eastAsia="Malgun Gothic"/>
          <w:b/>
          <w:i w:val="0"/>
          <w:sz w:val="21"/>
        </w:rPr>
        <w:t>au lieu de (B1):</w:t>
      </w:r>
      <w:r>
        <w:rPr>
          <w:rFonts w:ascii="Malgun Gothic" w:hAnsi="Malgun Gothic" w:cs="Malgun Gothic" w:eastAsia="Malgun Gothic"/>
          <w:b w:val="0"/>
          <w:i w:val="0"/>
          <w:sz w:val="21"/>
        </w:rPr>
        <w:t xml:space="preserve"> "~ 대신에". trois gardiens au lieu de huit(여덟 명 대신 세 명)</w:t>
      </w:r>
    </w:p>
    <w:p>
      <w:r>
        <w:rPr>
          <w:rFonts w:ascii="Calibri" w:hAnsi="Calibri" w:cs="Calibri" w:eastAsia="Malgun Gothic"/>
          <w:b w:val="0"/>
          <w:i w:val="0"/>
          <w:sz w:val="21"/>
        </w:rPr>
        <w:t xml:space="preserve">14. </w:t>
      </w:r>
      <w:r>
        <w:rPr>
          <w:rFonts w:ascii="Malgun Gothic" w:hAnsi="Malgun Gothic" w:cs="Malgun Gothic" w:eastAsia="Malgun Gothic"/>
          <w:b/>
          <w:i w:val="0"/>
          <w:sz w:val="21"/>
        </w:rPr>
        <w:t>Laisse tomber (A2):</w:t>
      </w:r>
      <w:r>
        <w:rPr>
          <w:rFonts w:ascii="Malgun Gothic" w:hAnsi="Malgun Gothic" w:cs="Malgun Gothic" w:eastAsia="Malgun Gothic"/>
          <w:b w:val="0"/>
          <w:i w:val="0"/>
          <w:sz w:val="21"/>
        </w:rPr>
        <w:t xml:space="preserve"> "그만둬, 신경 쓰지 마". 구어. 비슷한 말: Oublie ça.</w:t>
      </w:r>
    </w:p>
    <w:p>
      <w:r>
        <w:br w:type="page"/>
      </w:r>
    </w:p>
    <w:p>
      <w:pPr>
        <w:pStyle w:val="Heading1"/>
      </w:pPr>
      <w:r>
        <w:rPr>
          <w:rFonts w:ascii="Malgun Gothic" w:hAnsi="Malgun Gothic" w:cs="Malgun Gothic" w:eastAsia="Malgun Gothic"/>
          <w:b w:val="0"/>
          <w:i/>
          <w:sz w:val="36"/>
        </w:rPr>
        <w:t>3부 2화. Sept minutes (7분)</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카림의 작업 공간·편집국·말라케 강변 헌책 노점 · 시간: 도난 다음 날(일요일)~월요일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Ils savaient exactement où aller · Le budget avait été réduit · image par image · Ça ne tient pas debout</w:t>
      </w:r>
    </w:p>
    <w:p>
      <w:r>
        <w:rPr>
          <w:rFonts w:ascii="Calibri" w:hAnsi="Calibri" w:cs="Calibri" w:eastAsia="Malgun Gothic"/>
          <w:b/>
          <w:i w:val="0"/>
          <w:sz w:val="21"/>
        </w:rPr>
        <w:t>Karim:</w:t>
      </w:r>
      <w:r>
        <w:rPr>
          <w:rFonts w:ascii="Calibri" w:hAnsi="Calibri" w:cs="Calibri" w:eastAsia="Malgun Gothic"/>
          <w:b w:val="0"/>
          <w:i w:val="0"/>
          <w:sz w:val="21"/>
        </w:rPr>
        <w:t xml:space="preserve"> (dimanche, à dix heures, dans son coin de la rédaction, trois écrans allumés) Entrez, entrez. Bienvenue dans la salle de montage la plus bordélique de Paris.</w:t>
      </w:r>
    </w:p>
    <w:p>
      <w:pPr>
        <w:ind w:left="510"/>
      </w:pPr>
      <w:r>
        <w:rPr>
          <w:rFonts w:ascii="Malgun Gothic" w:hAnsi="Malgun Gothic" w:cs="Malgun Gothic" w:eastAsia="Malgun Gothic"/>
          <w:b w:val="0"/>
          <w:i/>
          <w:color w:val="555555"/>
          <w:sz w:val="20"/>
        </w:rPr>
        <w:t>(일요일 오전 열 시, 편집국 한구석 자기 자리에서 모니터 세 대를 켜 놓고) 들어와, 들어와. 파리에서 제일 어지러운 편집실에 온 걸 환영해.</w:t>
      </w:r>
    </w:p>
    <w:p>
      <w:r>
        <w:rPr>
          <w:rFonts w:ascii="Calibri" w:hAnsi="Calibri" w:cs="Calibri" w:eastAsia="Malgun Gothic"/>
          <w:b/>
          <w:i w:val="0"/>
          <w:sz w:val="21"/>
        </w:rPr>
        <w:t>Léa:</w:t>
      </w:r>
      <w:r>
        <w:rPr>
          <w:rFonts w:ascii="Calibri" w:hAnsi="Calibri" w:cs="Calibri" w:eastAsia="Malgun Gothic"/>
          <w:b w:val="0"/>
          <w:i w:val="0"/>
          <w:sz w:val="21"/>
        </w:rPr>
        <w:t xml:space="preserve"> Tu as dormi ici ?</w:t>
      </w:r>
    </w:p>
    <w:p>
      <w:pPr>
        <w:ind w:left="510"/>
      </w:pPr>
      <w:r>
        <w:rPr>
          <w:rFonts w:ascii="Malgun Gothic" w:hAnsi="Malgun Gothic" w:cs="Malgun Gothic" w:eastAsia="Malgun Gothic"/>
          <w:b w:val="0"/>
          <w:i/>
          <w:color w:val="555555"/>
          <w:sz w:val="20"/>
        </w:rPr>
        <w:t>여기서 잤어요?</w:t>
      </w:r>
    </w:p>
    <w:p>
      <w:r>
        <w:rPr>
          <w:rFonts w:ascii="Calibri" w:hAnsi="Calibri" w:cs="Calibri" w:eastAsia="Malgun Gothic"/>
          <w:b/>
          <w:i w:val="0"/>
          <w:sz w:val="21"/>
        </w:rPr>
        <w:t>Karim:</w:t>
      </w:r>
      <w:r>
        <w:rPr>
          <w:rFonts w:ascii="Calibri" w:hAnsi="Calibri" w:cs="Calibri" w:eastAsia="Malgun Gothic"/>
          <w:b w:val="0"/>
          <w:i w:val="0"/>
          <w:sz w:val="21"/>
        </w:rPr>
        <w:t xml:space="preserve"> Deux heures. Sur la chaise. (il montre les écrans) Mais regarde : j'ai récupéré vingt-trois vidéos publiées sur les réseaux sociaux. Plus une caméra de tableau de bord, celle d'un taxi. Plus la vidéo d'un livreur à vélo.</w:t>
      </w:r>
    </w:p>
    <w:p>
      <w:pPr>
        <w:ind w:left="510"/>
      </w:pPr>
      <w:r>
        <w:rPr>
          <w:rFonts w:ascii="Malgun Gothic" w:hAnsi="Malgun Gothic" w:cs="Malgun Gothic" w:eastAsia="Malgun Gothic"/>
          <w:b w:val="0"/>
          <w:i/>
          <w:color w:val="555555"/>
          <w:sz w:val="20"/>
        </w:rPr>
        <w:t>두 시간. 의자에서. (화면을 가리키며) 그런데 봐. 소셜 미디어에 올라온 영상 스물세 개를 모았어. 거기에 택시 블랙박스 하나. 자전거 배달원 영상 하나.</w:t>
      </w:r>
    </w:p>
    <w:p>
      <w:r>
        <w:rPr>
          <w:rFonts w:ascii="Calibri" w:hAnsi="Calibri" w:cs="Calibri" w:eastAsia="Malgun Gothic"/>
          <w:b/>
          <w:i w:val="0"/>
          <w:sz w:val="21"/>
        </w:rPr>
        <w:t>Julien:</w:t>
      </w:r>
      <w:r>
        <w:rPr>
          <w:rFonts w:ascii="Calibri" w:hAnsi="Calibri" w:cs="Calibri" w:eastAsia="Malgun Gothic"/>
          <w:b w:val="0"/>
          <w:i w:val="0"/>
          <w:sz w:val="21"/>
        </w:rPr>
        <w:t xml:space="preserve"> Comment tu as eu la caméra du taxi ?</w:t>
      </w:r>
    </w:p>
    <w:p>
      <w:pPr>
        <w:ind w:left="510"/>
      </w:pPr>
      <w:r>
        <w:rPr>
          <w:rFonts w:ascii="Malgun Gothic" w:hAnsi="Malgun Gothic" w:cs="Malgun Gothic" w:eastAsia="Malgun Gothic"/>
          <w:b w:val="0"/>
          <w:i/>
          <w:color w:val="555555"/>
          <w:sz w:val="20"/>
        </w:rPr>
        <w:t>택시 블랙박스는 어떻게 구했어?</w:t>
      </w:r>
    </w:p>
    <w:p>
      <w:r>
        <w:rPr>
          <w:rFonts w:ascii="Calibri" w:hAnsi="Calibri" w:cs="Calibri" w:eastAsia="Malgun Gothic"/>
          <w:b/>
          <w:i w:val="0"/>
          <w:sz w:val="21"/>
        </w:rPr>
        <w:t>Karim:</w:t>
      </w:r>
      <w:r>
        <w:rPr>
          <w:rFonts w:ascii="Calibri" w:hAnsi="Calibri" w:cs="Calibri" w:eastAsia="Malgun Gothic"/>
          <w:b w:val="0"/>
          <w:i w:val="0"/>
          <w:sz w:val="21"/>
        </w:rPr>
        <w:t xml:space="preserve"> Le chauffeur l'a publiée lui-même. Il voulait devenir célèbre. Je lui ai écrit, il m'a envoyé le fichier original. Avec l'heure exacte.</w:t>
      </w:r>
    </w:p>
    <w:p>
      <w:pPr>
        <w:ind w:left="510"/>
      </w:pPr>
      <w:r>
        <w:rPr>
          <w:rFonts w:ascii="Malgun Gothic" w:hAnsi="Malgun Gothic" w:cs="Malgun Gothic" w:eastAsia="Malgun Gothic"/>
          <w:b w:val="0"/>
          <w:i/>
          <w:color w:val="555555"/>
          <w:sz w:val="20"/>
        </w:rPr>
        <w:t>기사가 직접 올렸어요. 유명해지고 싶었나 봐요. 연락했더니 원본 파일을 보내 줬어요. 정확한 시간까지 찍힌 걸로.</w:t>
      </w:r>
    </w:p>
    <w:p>
      <w:r>
        <w:rPr>
          <w:rFonts w:ascii="Calibri" w:hAnsi="Calibri" w:cs="Calibri" w:eastAsia="Malgun Gothic"/>
          <w:b/>
          <w:i w:val="0"/>
          <w:sz w:val="21"/>
        </w:rPr>
        <w:t>Hélène:</w:t>
      </w:r>
      <w:r>
        <w:rPr>
          <w:rFonts w:ascii="Calibri" w:hAnsi="Calibri" w:cs="Calibri" w:eastAsia="Malgun Gothic"/>
          <w:b w:val="0"/>
          <w:i w:val="0"/>
          <w:sz w:val="21"/>
        </w:rPr>
        <w:t xml:space="preserve"> Et qu'est-ce que ça donne ?</w:t>
      </w:r>
    </w:p>
    <w:p>
      <w:pPr>
        <w:ind w:left="510"/>
      </w:pPr>
      <w:r>
        <w:rPr>
          <w:rFonts w:ascii="Malgun Gothic" w:hAnsi="Malgun Gothic" w:cs="Malgun Gothic" w:eastAsia="Malgun Gothic"/>
          <w:b w:val="0"/>
          <w:i/>
          <w:color w:val="555555"/>
          <w:sz w:val="20"/>
        </w:rPr>
        <w:t>그래서 뭐가 나왔어?</w:t>
      </w:r>
    </w:p>
    <w:p>
      <w:r>
        <w:rPr>
          <w:rFonts w:ascii="Calibri" w:hAnsi="Calibri" w:cs="Calibri" w:eastAsia="Malgun Gothic"/>
          <w:b/>
          <w:i w:val="0"/>
          <w:sz w:val="21"/>
        </w:rPr>
        <w:t>Karim:</w:t>
      </w:r>
      <w:r>
        <w:rPr>
          <w:rFonts w:ascii="Calibri" w:hAnsi="Calibri" w:cs="Calibri" w:eastAsia="Malgun Gothic"/>
          <w:b w:val="0"/>
          <w:i w:val="0"/>
          <w:sz w:val="21"/>
        </w:rPr>
        <w:t xml:space="preserve"> Une reconstitution presque complète. Seconde par seconde. Asseyez-vous, je vous montre.</w:t>
      </w:r>
    </w:p>
    <w:p>
      <w:pPr>
        <w:ind w:left="510"/>
      </w:pPr>
      <w:r>
        <w:rPr>
          <w:rFonts w:ascii="Malgun Gothic" w:hAnsi="Malgun Gothic" w:cs="Malgun Gothic" w:eastAsia="Malgun Gothic"/>
          <w:b w:val="0"/>
          <w:i/>
          <w:color w:val="555555"/>
          <w:sz w:val="20"/>
        </w:rPr>
        <w:t>거의 완벽한 재구성이요. 초 단위로. 앉으세요, 보여 드릴게요.</w:t>
      </w:r>
    </w:p>
    <w:p>
      <w:r>
        <w:rPr>
          <w:rFonts w:ascii="Calibri" w:hAnsi="Calibri" w:cs="Calibri" w:eastAsia="Malgun Gothic"/>
          <w:b/>
          <w:i w:val="0"/>
          <w:sz w:val="21"/>
        </w:rPr>
        <w:t>Karim:</w:t>
      </w:r>
      <w:r>
        <w:rPr>
          <w:rFonts w:ascii="Calibri" w:hAnsi="Calibri" w:cs="Calibri" w:eastAsia="Malgun Gothic"/>
          <w:b w:val="0"/>
          <w:i w:val="0"/>
          <w:sz w:val="21"/>
        </w:rPr>
        <w:t xml:space="preserve"> (il lance la première vidéo) Sept heures quinze. Le camion arrive par le quai Voltaire. Il se gare. Les deux hommes en gilet orange installent des cônes. Exactement comme l'a dit l'agent de propreté.</w:t>
      </w:r>
    </w:p>
    <w:p>
      <w:pPr>
        <w:ind w:left="510"/>
      </w:pPr>
      <w:r>
        <w:rPr>
          <w:rFonts w:ascii="Malgun Gothic" w:hAnsi="Malgun Gothic" w:cs="Malgun Gothic" w:eastAsia="Malgun Gothic"/>
          <w:b w:val="0"/>
          <w:i/>
          <w:color w:val="555555"/>
          <w:sz w:val="20"/>
        </w:rPr>
        <w:t>(첫 번째 영상을 틀며) 7시 15분. 트럭이 볼테르 강변 쪽에서 들어와요. 주차하고. 주황 조끼 입은 남자 둘이 고깔을 세워요. 환경미화원이 말한 그대로예요.</w:t>
      </w:r>
    </w:p>
    <w:p>
      <w:r>
        <w:rPr>
          <w:rFonts w:ascii="Calibri" w:hAnsi="Calibri" w:cs="Calibri" w:eastAsia="Malgun Gothic"/>
          <w:b/>
          <w:i w:val="0"/>
          <w:sz w:val="21"/>
        </w:rPr>
        <w:t>Léa:</w:t>
      </w:r>
      <w:r>
        <w:rPr>
          <w:rFonts w:ascii="Calibri" w:hAnsi="Calibri" w:cs="Calibri" w:eastAsia="Malgun Gothic"/>
          <w:b w:val="0"/>
          <w:i w:val="0"/>
          <w:sz w:val="21"/>
        </w:rPr>
        <w:t xml:space="preserve"> Ils prennent leur temps. Ils ne sont pas pressés.</w:t>
      </w:r>
    </w:p>
    <w:p>
      <w:pPr>
        <w:ind w:left="510"/>
      </w:pPr>
      <w:r>
        <w:rPr>
          <w:rFonts w:ascii="Malgun Gothic" w:hAnsi="Malgun Gothic" w:cs="Malgun Gothic" w:eastAsia="Malgun Gothic"/>
          <w:b w:val="0"/>
          <w:i/>
          <w:color w:val="555555"/>
          <w:sz w:val="20"/>
        </w:rPr>
        <w:t>여유가 있네요. 서두르지 않아요.</w:t>
      </w:r>
    </w:p>
    <w:p>
      <w:r>
        <w:rPr>
          <w:rFonts w:ascii="Calibri" w:hAnsi="Calibri" w:cs="Calibri" w:eastAsia="Malgun Gothic"/>
          <w:b/>
          <w:i w:val="0"/>
          <w:sz w:val="21"/>
        </w:rPr>
        <w:t>Karim:</w:t>
      </w:r>
      <w:r>
        <w:rPr>
          <w:rFonts w:ascii="Calibri" w:hAnsi="Calibri" w:cs="Calibri" w:eastAsia="Malgun Gothic"/>
          <w:b w:val="0"/>
          <w:i w:val="0"/>
          <w:sz w:val="21"/>
        </w:rPr>
        <w:t xml:space="preserve"> Parce qu'ils attendent. Ils attendent sept heures trente. L'ouverture de l'entrée du personnel, de l'autre côté du bâtiment.</w:t>
      </w:r>
    </w:p>
    <w:p>
      <w:pPr>
        <w:ind w:left="510"/>
      </w:pPr>
      <w:r>
        <w:rPr>
          <w:rFonts w:ascii="Malgun Gothic" w:hAnsi="Malgun Gothic" w:cs="Malgun Gothic" w:eastAsia="Malgun Gothic"/>
          <w:b w:val="0"/>
          <w:i/>
          <w:color w:val="555555"/>
          <w:sz w:val="20"/>
        </w:rPr>
        <w:t>기다리는 거니까. 7시 30분을 기다리는 거야. 건물 반대편 직원 출입구가 열리는 시간.</w:t>
      </w:r>
    </w:p>
    <w:p>
      <w:r>
        <w:rPr>
          <w:rFonts w:ascii="Calibri" w:hAnsi="Calibri" w:cs="Calibri" w:eastAsia="Malgun Gothic"/>
          <w:b/>
          <w:i w:val="0"/>
          <w:sz w:val="21"/>
        </w:rPr>
        <w:t>Julien:</w:t>
      </w:r>
      <w:r>
        <w:rPr>
          <w:rFonts w:ascii="Calibri" w:hAnsi="Calibri" w:cs="Calibri" w:eastAsia="Malgun Gothic"/>
          <w:b w:val="0"/>
          <w:i w:val="0"/>
          <w:sz w:val="21"/>
        </w:rPr>
        <w:t xml:space="preserve"> Pourquoi attendre l'ouverture ? Ce n'est pas plus risqué ?</w:t>
      </w:r>
    </w:p>
    <w:p>
      <w:pPr>
        <w:ind w:left="510"/>
      </w:pPr>
      <w:r>
        <w:rPr>
          <w:rFonts w:ascii="Malgun Gothic" w:hAnsi="Malgun Gothic" w:cs="Malgun Gothic" w:eastAsia="Malgun Gothic"/>
          <w:b w:val="0"/>
          <w:i/>
          <w:color w:val="555555"/>
          <w:sz w:val="20"/>
        </w:rPr>
        <w:t>왜 문 여는 시간을 기다려? 더 위험하지 않아?</w:t>
      </w:r>
    </w:p>
    <w:p>
      <w:r>
        <w:rPr>
          <w:rFonts w:ascii="Calibri" w:hAnsi="Calibri" w:cs="Calibri" w:eastAsia="Malgun Gothic"/>
          <w:b/>
          <w:i w:val="0"/>
          <w:sz w:val="21"/>
        </w:rPr>
        <w:t>Karim:</w:t>
      </w:r>
      <w:r>
        <w:rPr>
          <w:rFonts w:ascii="Calibri" w:hAnsi="Calibri" w:cs="Calibri" w:eastAsia="Malgun Gothic"/>
          <w:b w:val="0"/>
          <w:i w:val="0"/>
          <w:sz w:val="21"/>
        </w:rPr>
        <w:t xml:space="preserve"> Au contraire. Avant sept heures trente, toutes les alarmes du musée sont en mode nuit, reliées directement au commissariat. À sept heures trente, les gardiens désactivent le mode nuit pour laisser entrer l'équipe de ménage. Et à partir de ce moment-là, une alarme sonne d'abord au poste de sécurité du musée. Pas chez la police.</w:t>
      </w:r>
    </w:p>
    <w:p>
      <w:pPr>
        <w:ind w:left="510"/>
      </w:pPr>
      <w:r>
        <w:rPr>
          <w:rFonts w:ascii="Malgun Gothic" w:hAnsi="Malgun Gothic" w:cs="Malgun Gothic" w:eastAsia="Malgun Gothic"/>
          <w:b w:val="0"/>
          <w:i/>
          <w:color w:val="555555"/>
          <w:sz w:val="20"/>
        </w:rPr>
        <w:t>오히려 반대예요. 7시 30분 전에는 박물관 경보가 전부 야간 모드라 경찰서에 바로 연결돼요. 7시 30분에 경비원들이 청소팀을 들여보내려고 야간 모드를 해제하죠. 그 순간부터 경보는 경찰이 아니라 박물관 보안실에 먼저 울려요.</w:t>
      </w:r>
    </w:p>
    <w:p>
      <w:r>
        <w:rPr>
          <w:rFonts w:ascii="Calibri" w:hAnsi="Calibri" w:cs="Calibri" w:eastAsia="Malgun Gothic"/>
          <w:b/>
          <w:i w:val="0"/>
          <w:sz w:val="21"/>
        </w:rPr>
        <w:t>Hélène:</w:t>
      </w:r>
      <w:r>
        <w:rPr>
          <w:rFonts w:ascii="Calibri" w:hAnsi="Calibri" w:cs="Calibri" w:eastAsia="Malgun Gothic"/>
          <w:b w:val="0"/>
          <w:i w:val="0"/>
          <w:sz w:val="21"/>
        </w:rPr>
        <w:t xml:space="preserve"> (lentement) Donc ils ont choisi la seule minute où l'alarme les mettait le moins en danger.</w:t>
      </w:r>
    </w:p>
    <w:p>
      <w:pPr>
        <w:ind w:left="510"/>
      </w:pPr>
      <w:r>
        <w:rPr>
          <w:rFonts w:ascii="Malgun Gothic" w:hAnsi="Malgun Gothic" w:cs="Malgun Gothic" w:eastAsia="Malgun Gothic"/>
          <w:b w:val="0"/>
          <w:i/>
          <w:color w:val="555555"/>
          <w:sz w:val="20"/>
        </w:rPr>
        <w:t>(천천히) 그러니까 경보가 그들을 가장 덜 위협하는 유일한 순간을 고른 거네.</w:t>
      </w:r>
    </w:p>
    <w:p>
      <w:r>
        <w:rPr>
          <w:rFonts w:ascii="Calibri" w:hAnsi="Calibri" w:cs="Calibri" w:eastAsia="Malgun Gothic"/>
          <w:b/>
          <w:i w:val="0"/>
          <w:sz w:val="21"/>
        </w:rPr>
        <w:t>Karim:</w:t>
      </w:r>
      <w:r>
        <w:rPr>
          <w:rFonts w:ascii="Calibri" w:hAnsi="Calibri" w:cs="Calibri" w:eastAsia="Malgun Gothic"/>
          <w:b w:val="0"/>
          <w:i w:val="0"/>
          <w:sz w:val="21"/>
        </w:rPr>
        <w:t xml:space="preserve"> Exactement. Ils savaient exactement quand venir. Et, vous allez voir, ils savaient exactement où aller.</w:t>
      </w:r>
    </w:p>
    <w:p>
      <w:pPr>
        <w:ind w:left="510"/>
      </w:pPr>
      <w:r>
        <w:rPr>
          <w:rFonts w:ascii="Malgun Gothic" w:hAnsi="Malgun Gothic" w:cs="Malgun Gothic" w:eastAsia="Malgun Gothic"/>
          <w:b w:val="0"/>
          <w:i/>
          <w:color w:val="555555"/>
          <w:sz w:val="20"/>
        </w:rPr>
        <w:t>정확해요. 언제 와야 하는지 정확히 알고 있었어요. 그리고 보시면 알겠지만, 어디로 가야 하는지도 정확히 알고 있었어요.</w:t>
      </w:r>
    </w:p>
    <w:p>
      <w:r>
        <w:rPr>
          <w:rFonts w:ascii="Calibri" w:hAnsi="Calibri" w:cs="Calibri" w:eastAsia="Malgun Gothic"/>
          <w:b/>
          <w:i w:val="0"/>
          <w:sz w:val="21"/>
        </w:rPr>
        <w:t>Karim:</w:t>
      </w:r>
      <w:r>
        <w:rPr>
          <w:rFonts w:ascii="Calibri" w:hAnsi="Calibri" w:cs="Calibri" w:eastAsia="Malgun Gothic"/>
          <w:b w:val="0"/>
          <w:i w:val="0"/>
          <w:sz w:val="21"/>
        </w:rPr>
        <w:t xml:space="preserve"> (deuxième vidéo, filmée d'un balcon) Sept heures trente-deux. L'échelle monte. Un homme découpe la vitre avec la disqueuse. Quarante secondes. Ils entrent.</w:t>
      </w:r>
    </w:p>
    <w:p>
      <w:pPr>
        <w:ind w:left="510"/>
      </w:pPr>
      <w:r>
        <w:rPr>
          <w:rFonts w:ascii="Malgun Gothic" w:hAnsi="Malgun Gothic" w:cs="Malgun Gothic" w:eastAsia="Malgun Gothic"/>
          <w:b w:val="0"/>
          <w:i/>
          <w:color w:val="555555"/>
          <w:sz w:val="20"/>
        </w:rPr>
        <w:t>(두 번째 영상, 발코니에서 찍은 것) 7시 32분. 사다리가 올라가요. 한 남자가 그라인더로 유리를 잘라요. 40초. 들어가요.</w:t>
      </w:r>
    </w:p>
    <w:p>
      <w:r>
        <w:rPr>
          <w:rFonts w:ascii="Calibri" w:hAnsi="Calibri" w:cs="Calibri" w:eastAsia="Malgun Gothic"/>
          <w:b/>
          <w:i w:val="0"/>
          <w:sz w:val="21"/>
        </w:rPr>
        <w:t>Léa:</w:t>
      </w:r>
      <w:r>
        <w:rPr>
          <w:rFonts w:ascii="Calibri" w:hAnsi="Calibri" w:cs="Calibri" w:eastAsia="Malgun Gothic"/>
          <w:b w:val="0"/>
          <w:i w:val="0"/>
          <w:sz w:val="21"/>
        </w:rPr>
        <w:t xml:space="preserve"> Quarante secondes pour couper une vitre de musée ? Ce n'est pas du verre blindé ?</w:t>
      </w:r>
    </w:p>
    <w:p>
      <w:pPr>
        <w:ind w:left="510"/>
      </w:pPr>
      <w:r>
        <w:rPr>
          <w:rFonts w:ascii="Malgun Gothic" w:hAnsi="Malgun Gothic" w:cs="Malgun Gothic" w:eastAsia="Malgun Gothic"/>
          <w:b w:val="0"/>
          <w:i/>
          <w:color w:val="555555"/>
          <w:sz w:val="20"/>
        </w:rPr>
        <w:t>박물관 유리를 자르는 데 40초요? 방탄유리 아니에요?</w:t>
      </w:r>
    </w:p>
    <w:p>
      <w:r>
        <w:rPr>
          <w:rFonts w:ascii="Calibri" w:hAnsi="Calibri" w:cs="Calibri" w:eastAsia="Malgun Gothic"/>
          <w:b/>
          <w:i w:val="0"/>
          <w:sz w:val="21"/>
        </w:rPr>
        <w:t>Karim:</w:t>
      </w:r>
      <w:r>
        <w:rPr>
          <w:rFonts w:ascii="Calibri" w:hAnsi="Calibri" w:cs="Calibri" w:eastAsia="Malgun Gothic"/>
          <w:b w:val="0"/>
          <w:i w:val="0"/>
          <w:sz w:val="21"/>
        </w:rPr>
        <w:t xml:space="preserve"> C'est la question. J'ai cherché. Les fenêtres de ce côté devaient être remplacées par du verre renforcé. C'était prévu dans les travaux de rénovation de la salle. Ça n'a jamais été fait.</w:t>
      </w:r>
    </w:p>
    <w:p>
      <w:pPr>
        <w:ind w:left="510"/>
      </w:pPr>
      <w:r>
        <w:rPr>
          <w:rFonts w:ascii="Malgun Gothic" w:hAnsi="Malgun Gothic" w:cs="Malgun Gothic" w:eastAsia="Malgun Gothic"/>
          <w:b w:val="0"/>
          <w:i/>
          <w:color w:val="555555"/>
          <w:sz w:val="20"/>
        </w:rPr>
        <w:t>그게 핵심 질문이야. 찾아봤어. 이쪽 창문은 강화 유리로 교체될 예정이었어. 전시실 리모델링 공사 계획에 들어 있었고. 그런데 끝내 안 했어.</w:t>
      </w:r>
    </w:p>
    <w:p>
      <w:r>
        <w:rPr>
          <w:rFonts w:ascii="Calibri" w:hAnsi="Calibri" w:cs="Calibri" w:eastAsia="Malgun Gothic"/>
          <w:b/>
          <w:i w:val="0"/>
          <w:sz w:val="21"/>
        </w:rPr>
        <w:t>Julien:</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Karim:</w:t>
      </w:r>
      <w:r>
        <w:rPr>
          <w:rFonts w:ascii="Calibri" w:hAnsi="Calibri" w:cs="Calibri" w:eastAsia="Malgun Gothic"/>
          <w:b w:val="0"/>
          <w:i w:val="0"/>
          <w:sz w:val="21"/>
        </w:rPr>
        <w:t xml:space="preserve"> Je ne sais pas encore. Mais regardez la suite. (il accélère) À l'intérieur, on ne voit rien, évidemment. Mais regardez l'heure à laquelle ils ressortent. Sept heures trente-six. Quatre minutes à l'intérieur.</w:t>
      </w:r>
    </w:p>
    <w:p>
      <w:pPr>
        <w:ind w:left="510"/>
      </w:pPr>
      <w:r>
        <w:rPr>
          <w:rFonts w:ascii="Malgun Gothic" w:hAnsi="Malgun Gothic" w:cs="Malgun Gothic" w:eastAsia="Malgun Gothic"/>
          <w:b w:val="0"/>
          <w:i/>
          <w:color w:val="555555"/>
          <w:sz w:val="20"/>
        </w:rPr>
        <w:t>아직 몰라. 그런데 다음을 봐. (빨리 감으며) 안쪽은 당연히 안 보여요. 하지만 나오는 시간을 보세요. 7시 36분. 안에서 4분.</w:t>
      </w:r>
    </w:p>
    <w:p>
      <w:r>
        <w:rPr>
          <w:rFonts w:ascii="Calibri" w:hAnsi="Calibri" w:cs="Calibri" w:eastAsia="Malgun Gothic"/>
          <w:b/>
          <w:i w:val="0"/>
          <w:sz w:val="21"/>
        </w:rPr>
        <w:t>Camille:</w:t>
      </w:r>
      <w:r>
        <w:rPr>
          <w:rFonts w:ascii="Calibri" w:hAnsi="Calibri" w:cs="Calibri" w:eastAsia="Malgun Gothic"/>
          <w:b w:val="0"/>
          <w:i w:val="0"/>
          <w:sz w:val="21"/>
        </w:rPr>
        <w:t xml:space="preserve"> Quatre minutes pour traverser une salle, casser deux vitrines et choisir huit bijoux parmi plus de cent ?</w:t>
      </w:r>
    </w:p>
    <w:p>
      <w:pPr>
        <w:ind w:left="510"/>
      </w:pPr>
      <w:r>
        <w:rPr>
          <w:rFonts w:ascii="Malgun Gothic" w:hAnsi="Malgun Gothic" w:cs="Malgun Gothic" w:eastAsia="Malgun Gothic"/>
          <w:b w:val="0"/>
          <w:i/>
          <w:color w:val="555555"/>
          <w:sz w:val="20"/>
        </w:rPr>
        <w:t>전시실을 가로지르고, 진열장 두 개를 깨고, 백 개가 넘는 보석 중에서 여덟 개를 고르는 데 4분?</w:t>
      </w:r>
    </w:p>
    <w:p>
      <w:r>
        <w:rPr>
          <w:rFonts w:ascii="Calibri" w:hAnsi="Calibri" w:cs="Calibri" w:eastAsia="Malgun Gothic"/>
          <w:b/>
          <w:i w:val="0"/>
          <w:sz w:val="21"/>
        </w:rPr>
        <w:t>Karim:</w:t>
      </w:r>
      <w:r>
        <w:rPr>
          <w:rFonts w:ascii="Calibri" w:hAnsi="Calibri" w:cs="Calibri" w:eastAsia="Malgun Gothic"/>
          <w:b w:val="0"/>
          <w:i w:val="0"/>
          <w:sz w:val="21"/>
        </w:rPr>
        <w:t xml:space="preserve"> Ils n'ont pas choisi. Ils avaient choisi avant. Les huit objets étaient dans deux vitrines seulement. Les deux vitrines les plus proches de la fenêtre. Ils sont allés droit au but.</w:t>
      </w:r>
    </w:p>
    <w:p>
      <w:pPr>
        <w:ind w:left="510"/>
      </w:pPr>
      <w:r>
        <w:rPr>
          <w:rFonts w:ascii="Malgun Gothic" w:hAnsi="Malgun Gothic" w:cs="Malgun Gothic" w:eastAsia="Malgun Gothic"/>
          <w:b w:val="0"/>
          <w:i/>
          <w:color w:val="555555"/>
          <w:sz w:val="20"/>
        </w:rPr>
        <w:t>고른 게 아니야. 미리 골라 놨던 거지. 여덟 점이 진열장 두 개에만 있었어. 창문에서 가장 가까운 진열장 두 개. 곧장 목표로 간 거야.</w:t>
      </w:r>
    </w:p>
    <w:p>
      <w:r>
        <w:rPr>
          <w:rFonts w:ascii="Calibri" w:hAnsi="Calibri" w:cs="Calibri" w:eastAsia="Malgun Gothic"/>
          <w:b/>
          <w:i w:val="0"/>
          <w:sz w:val="21"/>
        </w:rPr>
        <w:t>Léa:</w:t>
      </w:r>
      <w:r>
        <w:rPr>
          <w:rFonts w:ascii="Calibri" w:hAnsi="Calibri" w:cs="Calibri" w:eastAsia="Malgun Gothic"/>
          <w:b w:val="0"/>
          <w:i w:val="0"/>
          <w:sz w:val="21"/>
        </w:rPr>
        <w:t xml:space="preserve"> Ils avaient déjà vu la salle. Avant.</w:t>
      </w:r>
    </w:p>
    <w:p>
      <w:pPr>
        <w:ind w:left="510"/>
      </w:pPr>
      <w:r>
        <w:rPr>
          <w:rFonts w:ascii="Malgun Gothic" w:hAnsi="Malgun Gothic" w:cs="Malgun Gothic" w:eastAsia="Malgun Gothic"/>
          <w:b w:val="0"/>
          <w:i/>
          <w:color w:val="555555"/>
          <w:sz w:val="20"/>
        </w:rPr>
        <w:t>전시실을 이미 본 적이 있었던 거네요. 그 전에.</w:t>
      </w:r>
    </w:p>
    <w:p>
      <w:r>
        <w:rPr>
          <w:rFonts w:ascii="Calibri" w:hAnsi="Calibri" w:cs="Calibri" w:eastAsia="Malgun Gothic"/>
          <w:b/>
          <w:i w:val="0"/>
          <w:sz w:val="21"/>
        </w:rPr>
        <w:t>Julien:</w:t>
      </w:r>
      <w:r>
        <w:rPr>
          <w:rFonts w:ascii="Calibri" w:hAnsi="Calibri" w:cs="Calibri" w:eastAsia="Malgun Gothic"/>
          <w:b w:val="0"/>
          <w:i w:val="0"/>
          <w:sz w:val="21"/>
        </w:rPr>
        <w:t xml:space="preserve"> Ou quelqu'un leur avait donné un plan. Le commandant de la BRB m'a dit la même chose hier : « Ils n'ont pas hésité une seconde. Ils connaissaient la salle mieux que les gardiens. »</w:t>
      </w:r>
    </w:p>
    <w:p>
      <w:pPr>
        <w:ind w:left="510"/>
      </w:pPr>
      <w:r>
        <w:rPr>
          <w:rFonts w:ascii="Malgun Gothic" w:hAnsi="Malgun Gothic" w:cs="Malgun Gothic" w:eastAsia="Malgun Gothic"/>
          <w:b w:val="0"/>
          <w:i/>
          <w:color w:val="555555"/>
          <w:sz w:val="20"/>
        </w:rPr>
        <w:t>아니면 누군가 도면을 줬거나. 어제 강력범죄수사대 경정도 똑같은 말을 했어. «1초도 망설이지 않았다. 경비원들보다 전시실을 더 잘 알고 있었다.»</w:t>
      </w:r>
    </w:p>
    <w:p>
      <w:r>
        <w:rPr>
          <w:rFonts w:ascii="Calibri" w:hAnsi="Calibri" w:cs="Calibri" w:eastAsia="Malgun Gothic"/>
          <w:b/>
          <w:i w:val="0"/>
          <w:sz w:val="21"/>
        </w:rPr>
        <w:t>Karim:</w:t>
      </w:r>
      <w:r>
        <w:rPr>
          <w:rFonts w:ascii="Calibri" w:hAnsi="Calibri" w:cs="Calibri" w:eastAsia="Malgun Gothic"/>
          <w:b w:val="0"/>
          <w:i w:val="0"/>
          <w:sz w:val="21"/>
        </w:rPr>
        <w:t xml:space="preserve"> (troisième vidéo, la caméra du taxi) Et maintenant, la fuite. Sept heures trente-sept. Les deux motos partent. La noire prend le pont du Carrousel. La grise reste sur le quai, direction est.</w:t>
      </w:r>
    </w:p>
    <w:p>
      <w:pPr>
        <w:ind w:left="510"/>
      </w:pPr>
      <w:r>
        <w:rPr>
          <w:rFonts w:ascii="Malgun Gothic" w:hAnsi="Malgun Gothic" w:cs="Malgun Gothic" w:eastAsia="Malgun Gothic"/>
          <w:b w:val="0"/>
          <w:i/>
          <w:color w:val="555555"/>
          <w:sz w:val="20"/>
        </w:rPr>
        <w:t>(세 번째 영상, 택시 블랙박스) 이제 도주. 7시 37분. 오토바이 두 대가 출발해요. 검은 건 카루젤 다리로, 회색은 강변에 남아 동쪽으로.</w:t>
      </w:r>
    </w:p>
    <w:p>
      <w:r>
        <w:rPr>
          <w:rFonts w:ascii="Calibri" w:hAnsi="Calibri" w:cs="Calibri" w:eastAsia="Malgun Gothic"/>
          <w:b/>
          <w:i w:val="0"/>
          <w:sz w:val="21"/>
        </w:rPr>
        <w:t>Hélène:</w:t>
      </w:r>
      <w:r>
        <w:rPr>
          <w:rFonts w:ascii="Calibri" w:hAnsi="Calibri" w:cs="Calibri" w:eastAsia="Malgun Gothic"/>
          <w:b w:val="0"/>
          <w:i w:val="0"/>
          <w:sz w:val="21"/>
        </w:rPr>
        <w:t xml:space="preserve"> Ils se séparent.</w:t>
      </w:r>
    </w:p>
    <w:p>
      <w:pPr>
        <w:ind w:left="510"/>
      </w:pPr>
      <w:r>
        <w:rPr>
          <w:rFonts w:ascii="Malgun Gothic" w:hAnsi="Malgun Gothic" w:cs="Malgun Gothic" w:eastAsia="Malgun Gothic"/>
          <w:b w:val="0"/>
          <w:i/>
          <w:color w:val="555555"/>
          <w:sz w:val="20"/>
        </w:rPr>
        <w:t>흩어지네.</w:t>
      </w:r>
    </w:p>
    <w:p>
      <w:r>
        <w:rPr>
          <w:rFonts w:ascii="Calibri" w:hAnsi="Calibri" w:cs="Calibri" w:eastAsia="Malgun Gothic"/>
          <w:b/>
          <w:i w:val="0"/>
          <w:sz w:val="21"/>
        </w:rPr>
        <w:t>Karim:</w:t>
      </w:r>
      <w:r>
        <w:rPr>
          <w:rFonts w:ascii="Calibri" w:hAnsi="Calibri" w:cs="Calibri" w:eastAsia="Malgun Gothic"/>
          <w:b w:val="0"/>
          <w:i w:val="0"/>
          <w:sz w:val="21"/>
        </w:rPr>
        <w:t xml:space="preserve"> Classique. Pour diviser la police. Le taxi suit la moto grise sans le savoir pendant deux kilomètres, jusqu'au pont de Sully. Regardez : là, le passager arrière tourne la tête. Il regarde le taxi.</w:t>
      </w:r>
    </w:p>
    <w:p>
      <w:pPr>
        <w:ind w:left="510"/>
      </w:pPr>
      <w:r>
        <w:rPr>
          <w:rFonts w:ascii="Malgun Gothic" w:hAnsi="Malgun Gothic" w:cs="Malgun Gothic" w:eastAsia="Malgun Gothic"/>
          <w:b w:val="0"/>
          <w:i/>
          <w:color w:val="555555"/>
          <w:sz w:val="20"/>
        </w:rPr>
        <w:t>고전적인 수법이죠. 경찰을 분산시키려고. 택시가 그것도 모르고 회색 오토바이를 2킬로미터 동안 따라가요. 쉴리 다리까지. 보세요. 저기서 뒷자리 남자가 고개를 돌려요. 택시를 쳐다봐요.</w:t>
      </w:r>
    </w:p>
    <w:p>
      <w:r>
        <w:rPr>
          <w:rFonts w:ascii="Calibri" w:hAnsi="Calibri" w:cs="Calibri" w:eastAsia="Malgun Gothic"/>
          <w:b/>
          <w:i w:val="0"/>
          <w:sz w:val="21"/>
        </w:rPr>
        <w:t>Léa:</w:t>
      </w:r>
      <w:r>
        <w:rPr>
          <w:rFonts w:ascii="Calibri" w:hAnsi="Calibri" w:cs="Calibri" w:eastAsia="Malgun Gothic"/>
          <w:b w:val="0"/>
          <w:i w:val="0"/>
          <w:sz w:val="21"/>
        </w:rPr>
        <w:t xml:space="preserve"> On voit son visage ?</w:t>
      </w:r>
    </w:p>
    <w:p>
      <w:pPr>
        <w:ind w:left="510"/>
      </w:pPr>
      <w:r>
        <w:rPr>
          <w:rFonts w:ascii="Malgun Gothic" w:hAnsi="Malgun Gothic" w:cs="Malgun Gothic" w:eastAsia="Malgun Gothic"/>
          <w:b w:val="0"/>
          <w:i/>
          <w:color w:val="555555"/>
          <w:sz w:val="20"/>
        </w:rPr>
        <w:t>얼굴이 보여요?</w:t>
      </w:r>
    </w:p>
    <w:p>
      <w:r>
        <w:rPr>
          <w:rFonts w:ascii="Calibri" w:hAnsi="Calibri" w:cs="Calibri" w:eastAsia="Malgun Gothic"/>
          <w:b/>
          <w:i w:val="0"/>
          <w:sz w:val="21"/>
        </w:rPr>
        <w:t>Karim:</w:t>
      </w:r>
      <w:r>
        <w:rPr>
          <w:rFonts w:ascii="Calibri" w:hAnsi="Calibri" w:cs="Calibri" w:eastAsia="Malgun Gothic"/>
          <w:b w:val="0"/>
          <w:i w:val="0"/>
          <w:sz w:val="21"/>
        </w:rPr>
        <w:t xml:space="preserve"> Non. Casque intégral. Mais regarde son poignet gauche. Il a une montre. Grosse, dorée. Image par image, on peut la voir clairement.</w:t>
      </w:r>
    </w:p>
    <w:p>
      <w:pPr>
        <w:ind w:left="510"/>
      </w:pPr>
      <w:r>
        <w:rPr>
          <w:rFonts w:ascii="Malgun Gothic" w:hAnsi="Malgun Gothic" w:cs="Malgun Gothic" w:eastAsia="Malgun Gothic"/>
          <w:b w:val="0"/>
          <w:i/>
          <w:color w:val="555555"/>
          <w:sz w:val="20"/>
        </w:rPr>
        <w:t>아니. 풀페이스 헬멧이야. 그런데 왼쪽 손목을 봐. 시계를 차고 있어. 크고, 금색. 프레임 하나하나 넘겨 보면 또렷하게 보여.</w:t>
      </w:r>
    </w:p>
    <w:p>
      <w:r>
        <w:rPr>
          <w:rFonts w:ascii="Calibri" w:hAnsi="Calibri" w:cs="Calibri" w:eastAsia="Malgun Gothic"/>
          <w:b/>
          <w:i w:val="0"/>
          <w:sz w:val="21"/>
        </w:rPr>
        <w:t>Camille:</w:t>
      </w:r>
      <w:r>
        <w:rPr>
          <w:rFonts w:ascii="Calibri" w:hAnsi="Calibri" w:cs="Calibri" w:eastAsia="Malgun Gothic"/>
          <w:b w:val="0"/>
          <w:i w:val="0"/>
          <w:sz w:val="21"/>
        </w:rPr>
        <w:t xml:space="preserve"> Un voleur de bijoux qui porte une montre en or pendant le vol. Soit il est très bête, soit il est très sûr de lui.</w:t>
      </w:r>
    </w:p>
    <w:p>
      <w:pPr>
        <w:ind w:left="510"/>
      </w:pPr>
      <w:r>
        <w:rPr>
          <w:rFonts w:ascii="Malgun Gothic" w:hAnsi="Malgun Gothic" w:cs="Malgun Gothic" w:eastAsia="Malgun Gothic"/>
          <w:b w:val="0"/>
          <w:i/>
          <w:color w:val="555555"/>
          <w:sz w:val="20"/>
        </w:rPr>
        <w:t>보석 도둑이 범행 중에 금시계를 찼다라. 아주 멍청하거나, 아니면 아주 자신만만하거나.</w:t>
      </w:r>
    </w:p>
    <w:p>
      <w:r>
        <w:rPr>
          <w:rFonts w:ascii="Calibri" w:hAnsi="Calibri" w:cs="Calibri" w:eastAsia="Malgun Gothic"/>
          <w:b/>
          <w:i w:val="0"/>
          <w:sz w:val="21"/>
        </w:rPr>
        <w:t>Julien:</w:t>
      </w:r>
      <w:r>
        <w:rPr>
          <w:rFonts w:ascii="Calibri" w:hAnsi="Calibri" w:cs="Calibri" w:eastAsia="Malgun Gothic"/>
          <w:b w:val="0"/>
          <w:i w:val="0"/>
          <w:sz w:val="21"/>
        </w:rPr>
        <w:t xml:space="preserve"> Ou il n'a jamais imaginé qu'un taxi le filmerait.</w:t>
      </w:r>
    </w:p>
    <w:p>
      <w:pPr>
        <w:ind w:left="510"/>
      </w:pPr>
      <w:r>
        <w:rPr>
          <w:rFonts w:ascii="Malgun Gothic" w:hAnsi="Malgun Gothic" w:cs="Malgun Gothic" w:eastAsia="Malgun Gothic"/>
          <w:b w:val="0"/>
          <w:i/>
          <w:color w:val="555555"/>
          <w:sz w:val="20"/>
        </w:rPr>
        <w:t>아니면 택시가 자기를 찍을 거라곤 상상도 못 했거나.</w:t>
      </w:r>
    </w:p>
    <w:p>
      <w:r>
        <w:rPr>
          <w:rFonts w:ascii="Calibri" w:hAnsi="Calibri" w:cs="Calibri" w:eastAsia="Malgun Gothic"/>
          <w:b/>
          <w:i w:val="0"/>
          <w:sz w:val="21"/>
        </w:rPr>
        <w:t>Karim:</w:t>
      </w:r>
      <w:r>
        <w:rPr>
          <w:rFonts w:ascii="Calibri" w:hAnsi="Calibri" w:cs="Calibri" w:eastAsia="Malgun Gothic"/>
          <w:b w:val="0"/>
          <w:i w:val="0"/>
          <w:sz w:val="21"/>
        </w:rPr>
        <w:t xml:space="preserve"> (quatrième vidéo, le livreur à vélo) Sept heures quarante-quatre. Porte de Bercy. Le livreur filme la moto grise qui monte sur le périphérique. Et après ça, plus rien. Elle disparaît.</w:t>
      </w:r>
    </w:p>
    <w:p>
      <w:pPr>
        <w:ind w:left="510"/>
      </w:pPr>
      <w:r>
        <w:rPr>
          <w:rFonts w:ascii="Malgun Gothic" w:hAnsi="Malgun Gothic" w:cs="Malgun Gothic" w:eastAsia="Malgun Gothic"/>
          <w:b w:val="0"/>
          <w:i/>
          <w:color w:val="555555"/>
          <w:sz w:val="20"/>
        </w:rPr>
        <w:t>(네 번째 영상, 자전거 배달원) 7시 44분. 포르트 드 베르시. 배달원이 회색 오토바이가 순환 도로로 올라가는 걸 찍었어요. 그 뒤로는 아무것도 없어요. 사라졌어요.</w:t>
      </w:r>
    </w:p>
    <w:p>
      <w:r>
        <w:rPr>
          <w:rFonts w:ascii="Calibri" w:hAnsi="Calibri" w:cs="Calibri" w:eastAsia="Malgun Gothic"/>
          <w:b/>
          <w:i w:val="0"/>
          <w:sz w:val="21"/>
        </w:rPr>
        <w:t>Léa:</w:t>
      </w:r>
      <w:r>
        <w:rPr>
          <w:rFonts w:ascii="Calibri" w:hAnsi="Calibri" w:cs="Calibri" w:eastAsia="Malgun Gothic"/>
          <w:b w:val="0"/>
          <w:i w:val="0"/>
          <w:sz w:val="21"/>
        </w:rPr>
        <w:t xml:space="preserve"> Et la moto noire ?</w:t>
      </w:r>
    </w:p>
    <w:p>
      <w:pPr>
        <w:ind w:left="510"/>
      </w:pPr>
      <w:r>
        <w:rPr>
          <w:rFonts w:ascii="Malgun Gothic" w:hAnsi="Malgun Gothic" w:cs="Malgun Gothic" w:eastAsia="Malgun Gothic"/>
          <w:b w:val="0"/>
          <w:i/>
          <w:color w:val="555555"/>
          <w:sz w:val="20"/>
        </w:rPr>
        <w:t>그럼 검은 오토바이는요?</w:t>
      </w:r>
    </w:p>
    <w:p>
      <w:r>
        <w:rPr>
          <w:rFonts w:ascii="Calibri" w:hAnsi="Calibri" w:cs="Calibri" w:eastAsia="Malgun Gothic"/>
          <w:b/>
          <w:i w:val="0"/>
          <w:sz w:val="21"/>
        </w:rPr>
        <w:t>Karim:</w:t>
      </w:r>
      <w:r>
        <w:rPr>
          <w:rFonts w:ascii="Calibri" w:hAnsi="Calibri" w:cs="Calibri" w:eastAsia="Malgun Gothic"/>
          <w:b w:val="0"/>
          <w:i w:val="0"/>
          <w:sz w:val="21"/>
        </w:rPr>
        <w:t xml:space="preserve"> Retrouvée hier soir. Brûlée. Dans un parking de Saint-Ouen. Ça, c'est dans la dépêche de la police.</w:t>
      </w:r>
    </w:p>
    <w:p>
      <w:pPr>
        <w:ind w:left="510"/>
      </w:pPr>
      <w:r>
        <w:rPr>
          <w:rFonts w:ascii="Malgun Gothic" w:hAnsi="Malgun Gothic" w:cs="Malgun Gothic" w:eastAsia="Malgun Gothic"/>
          <w:b w:val="0"/>
          <w:i/>
          <w:color w:val="555555"/>
          <w:sz w:val="20"/>
        </w:rPr>
        <w:t>어젯밤에 발견됐어. 불탄 채로. 생투앙의 한 주차장에서. 그건 경찰 발표에 나와.</w:t>
      </w:r>
    </w:p>
    <w:p>
      <w:r>
        <w:rPr>
          <w:rFonts w:ascii="Calibri" w:hAnsi="Calibri" w:cs="Calibri" w:eastAsia="Malgun Gothic"/>
          <w:b/>
          <w:i w:val="0"/>
          <w:sz w:val="21"/>
        </w:rPr>
        <w:t>Julien:</w:t>
      </w:r>
      <w:r>
        <w:rPr>
          <w:rFonts w:ascii="Calibri" w:hAnsi="Calibri" w:cs="Calibri" w:eastAsia="Malgun Gothic"/>
          <w:b w:val="0"/>
          <w:i w:val="0"/>
          <w:sz w:val="21"/>
        </w:rPr>
        <w:t xml:space="preserve"> Brûlée pour effacer les traces d'ADN. Des professionnels.</w:t>
      </w:r>
    </w:p>
    <w:p>
      <w:pPr>
        <w:ind w:left="510"/>
      </w:pPr>
      <w:r>
        <w:rPr>
          <w:rFonts w:ascii="Malgun Gothic" w:hAnsi="Malgun Gothic" w:cs="Malgun Gothic" w:eastAsia="Malgun Gothic"/>
          <w:b w:val="0"/>
          <w:i/>
          <w:color w:val="555555"/>
          <w:sz w:val="20"/>
        </w:rPr>
        <w:t>DNA 흔적을 지우려고 태운 거지. 전문가들이야.</w:t>
      </w:r>
    </w:p>
    <w:p>
      <w:r>
        <w:rPr>
          <w:rFonts w:ascii="Calibri" w:hAnsi="Calibri" w:cs="Calibri" w:eastAsia="Malgun Gothic"/>
          <w:b/>
          <w:i w:val="0"/>
          <w:sz w:val="21"/>
        </w:rPr>
        <w:t>Hélène:</w:t>
      </w:r>
      <w:r>
        <w:rPr>
          <w:rFonts w:ascii="Calibri" w:hAnsi="Calibri" w:cs="Calibri" w:eastAsia="Malgun Gothic"/>
          <w:b w:val="0"/>
          <w:i w:val="0"/>
          <w:sz w:val="21"/>
        </w:rPr>
        <w:t xml:space="preserve"> Des professionnels qui savaient l'heure, la fenêtre, les vitrines, le type de verre et le fonctionnement des alarmes. (elle se lève) Ça ne tient pas debout, l'idée de quatre petits voyous de banlieue qui auraient eu une idée un vendredi soir.</w:t>
      </w:r>
    </w:p>
    <w:p>
      <w:pPr>
        <w:ind w:left="510"/>
      </w:pPr>
      <w:r>
        <w:rPr>
          <w:rFonts w:ascii="Malgun Gothic" w:hAnsi="Malgun Gothic" w:cs="Malgun Gothic" w:eastAsia="Malgun Gothic"/>
          <w:b w:val="0"/>
          <w:i/>
          <w:color w:val="555555"/>
          <w:sz w:val="20"/>
        </w:rPr>
        <w:t>시간, 창문, 진열장, 유리 종류, 경보 작동 방식까지 알고 있던 전문가들. (일어서며) 금요일 밤에 어쩌다 아이디어가 떠오른 교외의 좀도둑 넷이라는 얘기는 말이 안 돼.</w:t>
      </w:r>
    </w:p>
    <w:p>
      <w:r>
        <w:rPr>
          <w:rFonts w:ascii="Calibri" w:hAnsi="Calibri" w:cs="Calibri" w:eastAsia="Malgun Gothic"/>
          <w:b/>
          <w:i w:val="0"/>
          <w:sz w:val="21"/>
        </w:rPr>
        <w:t>Karim:</w:t>
      </w:r>
      <w:r>
        <w:rPr>
          <w:rFonts w:ascii="Calibri" w:hAnsi="Calibri" w:cs="Calibri" w:eastAsia="Malgun Gothic"/>
          <w:b w:val="0"/>
          <w:i w:val="0"/>
          <w:sz w:val="21"/>
        </w:rPr>
        <w:t xml:space="preserve"> Et j'ai l'agence de location. Le bouquiniste avait raison : étiquette rouge, agence de Montreuil. Le camion a été loué jeudi. En espèces. Au nom de « Jean Moreau ».</w:t>
      </w:r>
    </w:p>
    <w:p>
      <w:pPr>
        <w:ind w:left="510"/>
      </w:pPr>
      <w:r>
        <w:rPr>
          <w:rFonts w:ascii="Malgun Gothic" w:hAnsi="Malgun Gothic" w:cs="Malgun Gothic" w:eastAsia="Malgun Gothic"/>
          <w:b w:val="0"/>
          <w:i/>
          <w:color w:val="555555"/>
          <w:sz w:val="20"/>
        </w:rPr>
        <w:t>그리고 렌터카 업체 찾았어요. 부키니스트 말이 맞았어요. 빨간 스티커, 몽트뢰유의 업체. 트럭은 목요일에 빌렸어요. 현금으로. «장 모로»라는 이름으로.</w:t>
      </w:r>
    </w:p>
    <w:p>
      <w:r>
        <w:rPr>
          <w:rFonts w:ascii="Calibri" w:hAnsi="Calibri" w:cs="Calibri" w:eastAsia="Malgun Gothic"/>
          <w:b/>
          <w:i w:val="0"/>
          <w:sz w:val="21"/>
        </w:rPr>
        <w:t>Léa:</w:t>
      </w:r>
      <w:r>
        <w:rPr>
          <w:rFonts w:ascii="Calibri" w:hAnsi="Calibri" w:cs="Calibri" w:eastAsia="Malgun Gothic"/>
          <w:b w:val="0"/>
          <w:i w:val="0"/>
          <w:sz w:val="21"/>
        </w:rPr>
        <w:t xml:space="preserve"> Jean Moreau ? Comme… un nom très banal ?</w:t>
      </w:r>
    </w:p>
    <w:p>
      <w:pPr>
        <w:ind w:left="510"/>
      </w:pPr>
      <w:r>
        <w:rPr>
          <w:rFonts w:ascii="Malgun Gothic" w:hAnsi="Malgun Gothic" w:cs="Malgun Gothic" w:eastAsia="Malgun Gothic"/>
          <w:b w:val="0"/>
          <w:i/>
          <w:color w:val="555555"/>
          <w:sz w:val="20"/>
        </w:rPr>
        <w:t>장 모로요? 그러니까… 아주 흔한 이름이요?</w:t>
      </w:r>
    </w:p>
    <w:p>
      <w:r>
        <w:rPr>
          <w:rFonts w:ascii="Calibri" w:hAnsi="Calibri" w:cs="Calibri" w:eastAsia="Malgun Gothic"/>
          <w:b/>
          <w:i w:val="0"/>
          <w:sz w:val="21"/>
        </w:rPr>
        <w:t>Karim:</w:t>
      </w:r>
      <w:r>
        <w:rPr>
          <w:rFonts w:ascii="Calibri" w:hAnsi="Calibri" w:cs="Calibri" w:eastAsia="Malgun Gothic"/>
          <w:b w:val="0"/>
          <w:i w:val="0"/>
          <w:sz w:val="21"/>
        </w:rPr>
        <w:t xml:space="preserve"> Un des noms les plus courants de France. Avec une carte d'identité déclarée volée il y a six mois à Lille. L'employé de l'agence se souvient d'un homme de quarante ans, poli, avec un accent du Sud.</w:t>
      </w:r>
    </w:p>
    <w:p>
      <w:pPr>
        <w:ind w:left="510"/>
      </w:pPr>
      <w:r>
        <w:rPr>
          <w:rFonts w:ascii="Malgun Gothic" w:hAnsi="Malgun Gothic" w:cs="Malgun Gothic" w:eastAsia="Malgun Gothic"/>
          <w:b w:val="0"/>
          <w:i/>
          <w:color w:val="555555"/>
          <w:sz w:val="20"/>
        </w:rPr>
        <w:t>프랑스에서 가장 흔한 이름 중 하나지. 6개월 전에 릴에서 도난 신고된 신분증으로. 업체 직원은 마흔 살쯤 된 예의 바르고 남부 억양이 있는 남자를 기억하고 있어.</w:t>
      </w:r>
    </w:p>
    <w:p>
      <w:r>
        <w:rPr>
          <w:rFonts w:ascii="Calibri" w:hAnsi="Calibri" w:cs="Calibri" w:eastAsia="Malgun Gothic"/>
          <w:b/>
          <w:i w:val="0"/>
          <w:sz w:val="21"/>
        </w:rPr>
        <w:t>Karim:</w:t>
      </w:r>
      <w:r>
        <w:rPr>
          <w:rFonts w:ascii="Calibri" w:hAnsi="Calibri" w:cs="Calibri" w:eastAsia="Malgun Gothic"/>
          <w:b w:val="0"/>
          <w:i w:val="0"/>
          <w:sz w:val="21"/>
        </w:rPr>
        <w:t xml:space="preserve"> Et il a dit autre chose. Le client lui a demandé si le monte-meubles pouvait atteindre « sept mètres quarante exactement ».</w:t>
      </w:r>
    </w:p>
    <w:p>
      <w:pPr>
        <w:ind w:left="510"/>
      </w:pPr>
      <w:r>
        <w:rPr>
          <w:rFonts w:ascii="Malgun Gothic" w:hAnsi="Malgun Gothic" w:cs="Malgun Gothic" w:eastAsia="Malgun Gothic"/>
          <w:b w:val="0"/>
          <w:i/>
          <w:color w:val="555555"/>
          <w:sz w:val="20"/>
        </w:rPr>
        <w:t>그리고 다른 말도 했어. 손님이 이삿짐 리프트가 «정확히 7미터 40»까지 올라가냐고 물었대.</w:t>
      </w:r>
    </w:p>
    <w:p>
      <w:r>
        <w:rPr>
          <w:rFonts w:ascii="Calibri" w:hAnsi="Calibri" w:cs="Calibri" w:eastAsia="Malgun Gothic"/>
          <w:b/>
          <w:i w:val="0"/>
          <w:sz w:val="21"/>
        </w:rPr>
        <w:t>Camille:</w:t>
      </w:r>
      <w:r>
        <w:rPr>
          <w:rFonts w:ascii="Calibri" w:hAnsi="Calibri" w:cs="Calibri" w:eastAsia="Malgun Gothic"/>
          <w:b w:val="0"/>
          <w:i w:val="0"/>
          <w:sz w:val="21"/>
        </w:rPr>
        <w:t xml:space="preserve"> Sept mètres quarante. Il connaissait la hauteur exacte de la fenêtre.</w:t>
      </w:r>
    </w:p>
    <w:p>
      <w:pPr>
        <w:ind w:left="510"/>
      </w:pPr>
      <w:r>
        <w:rPr>
          <w:rFonts w:ascii="Malgun Gothic" w:hAnsi="Malgun Gothic" w:cs="Malgun Gothic" w:eastAsia="Malgun Gothic"/>
          <w:b w:val="0"/>
          <w:i/>
          <w:color w:val="555555"/>
          <w:sz w:val="20"/>
        </w:rPr>
        <w:t>7미터 40. 창문의 정확한 높이를 알고 있었네.</w:t>
      </w:r>
    </w:p>
    <w:p>
      <w:r>
        <w:rPr>
          <w:rFonts w:ascii="Calibri" w:hAnsi="Calibri" w:cs="Calibri" w:eastAsia="Malgun Gothic"/>
          <w:b/>
          <w:i w:val="0"/>
          <w:sz w:val="21"/>
        </w:rPr>
        <w:t>Julien:</w:t>
      </w:r>
      <w:r>
        <w:rPr>
          <w:rFonts w:ascii="Calibri" w:hAnsi="Calibri" w:cs="Calibri" w:eastAsia="Malgun Gothic"/>
          <w:b w:val="0"/>
          <w:i w:val="0"/>
          <w:sz w:val="21"/>
        </w:rPr>
        <w:t xml:space="preserve"> Comme quelqu'un qui aurait eu les plans du bâtiment entre les mains.</w:t>
      </w:r>
    </w:p>
    <w:p>
      <w:pPr>
        <w:ind w:left="510"/>
      </w:pPr>
      <w:r>
        <w:rPr>
          <w:rFonts w:ascii="Malgun Gothic" w:hAnsi="Malgun Gothic" w:cs="Malgun Gothic" w:eastAsia="Malgun Gothic"/>
          <w:b w:val="0"/>
          <w:i/>
          <w:color w:val="555555"/>
          <w:sz w:val="20"/>
        </w:rPr>
        <w:t>건물 도면을 손에 쥐고 있던 사람처럼.</w:t>
      </w:r>
    </w:p>
    <w:p>
      <w:r>
        <w:rPr>
          <w:rFonts w:ascii="Calibri" w:hAnsi="Calibri" w:cs="Calibri" w:eastAsia="Malgun Gothic"/>
          <w:b/>
          <w:i w:val="0"/>
          <w:sz w:val="21"/>
        </w:rPr>
        <w:t>Julien:</w:t>
      </w:r>
      <w:r>
        <w:rPr>
          <w:rFonts w:ascii="Calibri" w:hAnsi="Calibri" w:cs="Calibri" w:eastAsia="Malgun Gothic"/>
          <w:b w:val="0"/>
          <w:i w:val="0"/>
          <w:sz w:val="21"/>
        </w:rPr>
        <w:t xml:space="preserve"> (dimanche, à quinze heures, au téléphone, il marche sur le quai) Commandant Ravel ? Julien Marchetti. Vous avez cinq minutes ?</w:t>
      </w:r>
    </w:p>
    <w:p>
      <w:pPr>
        <w:ind w:left="510"/>
      </w:pPr>
      <w:r>
        <w:rPr>
          <w:rFonts w:ascii="Malgun Gothic" w:hAnsi="Malgun Gothic" w:cs="Malgun Gothic" w:eastAsia="Malgun Gothic"/>
          <w:b w:val="0"/>
          <w:i/>
          <w:color w:val="555555"/>
          <w:sz w:val="20"/>
        </w:rPr>
        <w:t>(일요일 오후 세 시, 강변을 걸으며 전화로) 라벨 경정님? 쥘리앵 마르케티입니다. 5분 괜찮으세요?</w:t>
      </w:r>
    </w:p>
    <w:p>
      <w:r>
        <w:rPr>
          <w:rFonts w:ascii="Calibri" w:hAnsi="Calibri" w:cs="Calibri" w:eastAsia="Malgun Gothic"/>
          <w:b/>
          <w:i w:val="0"/>
          <w:sz w:val="21"/>
        </w:rPr>
        <w:t>Ravel:</w:t>
      </w:r>
      <w:r>
        <w:rPr>
          <w:rFonts w:ascii="Calibri" w:hAnsi="Calibri" w:cs="Calibri" w:eastAsia="Malgun Gothic"/>
          <w:b w:val="0"/>
          <w:i w:val="0"/>
          <w:sz w:val="21"/>
        </w:rPr>
        <w:t xml:space="preserve"> (au téléphone, fatigué) Cinq. Pas six. Je n'ai pas dormi depuis vendredi. Et c'est off, comme d'habitude.</w:t>
      </w:r>
    </w:p>
    <w:p>
      <w:pPr>
        <w:ind w:left="510"/>
      </w:pPr>
      <w:r>
        <w:rPr>
          <w:rFonts w:ascii="Malgun Gothic" w:hAnsi="Malgun Gothic" w:cs="Malgun Gothic" w:eastAsia="Malgun Gothic"/>
          <w:b w:val="0"/>
          <w:i/>
          <w:color w:val="555555"/>
          <w:sz w:val="20"/>
        </w:rPr>
        <w:t>(전화로, 지친 목소리) 5분. 6분은 안 돼. 금요일부터 한숨도 못 잤어. 그리고 늘 그렇듯 비보도야.</w:t>
      </w:r>
    </w:p>
    <w:p>
      <w:r>
        <w:rPr>
          <w:rFonts w:ascii="Calibri" w:hAnsi="Calibri" w:cs="Calibri" w:eastAsia="Malgun Gothic"/>
          <w:b/>
          <w:i w:val="0"/>
          <w:sz w:val="21"/>
        </w:rPr>
        <w:t>Julien:</w:t>
      </w:r>
      <w:r>
        <w:rPr>
          <w:rFonts w:ascii="Calibri" w:hAnsi="Calibri" w:cs="Calibri" w:eastAsia="Malgun Gothic"/>
          <w:b w:val="0"/>
          <w:i w:val="0"/>
          <w:sz w:val="21"/>
        </w:rPr>
        <w:t xml:space="preserve"> Comme d'habitude. La moto grise. Le passager porte une grosse montre dorée. On la voit sur la vidéo d'un taxi.</w:t>
      </w:r>
    </w:p>
    <w:p>
      <w:pPr>
        <w:ind w:left="510"/>
      </w:pPr>
      <w:r>
        <w:rPr>
          <w:rFonts w:ascii="Malgun Gothic" w:hAnsi="Malgun Gothic" w:cs="Malgun Gothic" w:eastAsia="Malgun Gothic"/>
          <w:b w:val="0"/>
          <w:i/>
          <w:color w:val="555555"/>
          <w:sz w:val="20"/>
        </w:rPr>
        <w:t>늘 그렇듯이요. 회색 오토바이요. 뒷자리 남자가 큰 금시계를 차고 있어요. 택시 영상에 보여요.</w:t>
      </w:r>
    </w:p>
    <w:p>
      <w:r>
        <w:rPr>
          <w:rFonts w:ascii="Calibri" w:hAnsi="Calibri" w:cs="Calibri" w:eastAsia="Malgun Gothic"/>
          <w:b/>
          <w:i w:val="0"/>
          <w:sz w:val="21"/>
        </w:rPr>
        <w:t>Ravel:</w:t>
      </w:r>
      <w:r>
        <w:rPr>
          <w:rFonts w:ascii="Calibri" w:hAnsi="Calibri" w:cs="Calibri" w:eastAsia="Malgun Gothic"/>
          <w:b w:val="0"/>
          <w:i w:val="0"/>
          <w:sz w:val="21"/>
        </w:rPr>
        <w:t xml:space="preserve"> (un silence) Vous avez déjà la vidéo du taxi ? Nous, on l'a eue ce matin.</w:t>
      </w:r>
    </w:p>
    <w:p>
      <w:pPr>
        <w:ind w:left="510"/>
      </w:pPr>
      <w:r>
        <w:rPr>
          <w:rFonts w:ascii="Malgun Gothic" w:hAnsi="Malgun Gothic" w:cs="Malgun Gothic" w:eastAsia="Malgun Gothic"/>
          <w:b w:val="0"/>
          <w:i/>
          <w:color w:val="555555"/>
          <w:sz w:val="20"/>
        </w:rPr>
        <w:t>(침묵) 택시 영상을 벌써 갖고 있다고? 우린 오늘 아침에야 받았는데.</w:t>
      </w:r>
    </w:p>
    <w:p>
      <w:r>
        <w:rPr>
          <w:rFonts w:ascii="Calibri" w:hAnsi="Calibri" w:cs="Calibri" w:eastAsia="Malgun Gothic"/>
          <w:b/>
          <w:i w:val="0"/>
          <w:sz w:val="21"/>
        </w:rPr>
        <w:t>Julien:</w:t>
      </w:r>
      <w:r>
        <w:rPr>
          <w:rFonts w:ascii="Calibri" w:hAnsi="Calibri" w:cs="Calibri" w:eastAsia="Malgun Gothic"/>
          <w:b w:val="0"/>
          <w:i w:val="0"/>
          <w:sz w:val="21"/>
        </w:rPr>
        <w:t xml:space="preserve"> Notre spécialiste ne dort jamais.</w:t>
      </w:r>
    </w:p>
    <w:p>
      <w:pPr>
        <w:ind w:left="510"/>
      </w:pPr>
      <w:r>
        <w:rPr>
          <w:rFonts w:ascii="Malgun Gothic" w:hAnsi="Malgun Gothic" w:cs="Malgun Gothic" w:eastAsia="Malgun Gothic"/>
          <w:b w:val="0"/>
          <w:i/>
          <w:color w:val="555555"/>
          <w:sz w:val="20"/>
        </w:rPr>
        <w:t>저희 전문가는 잠을 안 자거든요.</w:t>
      </w:r>
    </w:p>
    <w:p>
      <w:r>
        <w:rPr>
          <w:rFonts w:ascii="Calibri" w:hAnsi="Calibri" w:cs="Calibri" w:eastAsia="Malgun Gothic"/>
          <w:b/>
          <w:i w:val="0"/>
          <w:sz w:val="21"/>
        </w:rPr>
        <w:t>Ravel:</w:t>
      </w:r>
      <w:r>
        <w:rPr>
          <w:rFonts w:ascii="Calibri" w:hAnsi="Calibri" w:cs="Calibri" w:eastAsia="Malgun Gothic"/>
          <w:b w:val="0"/>
          <w:i w:val="0"/>
          <w:sz w:val="21"/>
        </w:rPr>
        <w:t xml:space="preserve"> Je veux bien le recruter. (il soupire) Oui, la montre. On travaille dessus. C'est un modèle rare. Une édition limitée. Il n'y en a que quelques centaines dans le monde.</w:t>
      </w:r>
    </w:p>
    <w:p>
      <w:pPr>
        <w:ind w:left="510"/>
      </w:pPr>
      <w:r>
        <w:rPr>
          <w:rFonts w:ascii="Malgun Gothic" w:hAnsi="Malgun Gothic" w:cs="Malgun Gothic" w:eastAsia="Malgun Gothic"/>
          <w:b w:val="0"/>
          <w:i/>
          <w:color w:val="555555"/>
          <w:sz w:val="20"/>
        </w:rPr>
        <w:t>그 사람 내가 데려오고 싶네. (한숨 쉬며) 그래, 시계. 그거 조사 중이야. 희귀 모델이야. 한정판. 전 세계에 몇백 개밖에 없어.</w:t>
      </w:r>
    </w:p>
    <w:p>
      <w:r>
        <w:rPr>
          <w:rFonts w:ascii="Calibri" w:hAnsi="Calibri" w:cs="Calibri" w:eastAsia="Malgun Gothic"/>
          <w:b/>
          <w:i w:val="0"/>
          <w:sz w:val="21"/>
        </w:rPr>
        <w:t>Julien:</w:t>
      </w:r>
      <w:r>
        <w:rPr>
          <w:rFonts w:ascii="Calibri" w:hAnsi="Calibri" w:cs="Calibri" w:eastAsia="Malgun Gothic"/>
          <w:b w:val="0"/>
          <w:i w:val="0"/>
          <w:sz w:val="21"/>
        </w:rPr>
        <w:t xml:space="preserve"> Quelques centaines de montres, quelques centaines d'acheteurs. Ça se retrouve.</w:t>
      </w:r>
    </w:p>
    <w:p>
      <w:pPr>
        <w:ind w:left="510"/>
      </w:pPr>
      <w:r>
        <w:rPr>
          <w:rFonts w:ascii="Malgun Gothic" w:hAnsi="Malgun Gothic" w:cs="Malgun Gothic" w:eastAsia="Malgun Gothic"/>
          <w:b w:val="0"/>
          <w:i/>
          <w:color w:val="555555"/>
          <w:sz w:val="20"/>
        </w:rPr>
        <w:t>시계 몇백 개면 구매자도 몇백 명이죠. 찾을 수 있겠네요.</w:t>
      </w:r>
    </w:p>
    <w:p>
      <w:r>
        <w:rPr>
          <w:rFonts w:ascii="Calibri" w:hAnsi="Calibri" w:cs="Calibri" w:eastAsia="Malgun Gothic"/>
          <w:b/>
          <w:i w:val="0"/>
          <w:sz w:val="21"/>
        </w:rPr>
        <w:t>Ravel:</w:t>
      </w:r>
      <w:r>
        <w:rPr>
          <w:rFonts w:ascii="Calibri" w:hAnsi="Calibri" w:cs="Calibri" w:eastAsia="Malgun Gothic"/>
          <w:b w:val="0"/>
          <w:i w:val="0"/>
          <w:sz w:val="21"/>
        </w:rPr>
        <w:t xml:space="preserve"> Si elle n'a pas été volée elle-même. Ces gens-là portent souvent ce qu'ils ont volé avant. C'est leur fierté.</w:t>
      </w:r>
    </w:p>
    <w:p>
      <w:pPr>
        <w:ind w:left="510"/>
      </w:pPr>
      <w:r>
        <w:rPr>
          <w:rFonts w:ascii="Malgun Gothic" w:hAnsi="Malgun Gothic" w:cs="Malgun Gothic" w:eastAsia="Malgun Gothic"/>
          <w:b w:val="0"/>
          <w:i/>
          <w:color w:val="555555"/>
          <w:sz w:val="20"/>
        </w:rPr>
        <w:t>그 시계 자체가 훔친 게 아니라면. 그런 놈들은 예전에 훔친 걸 차고 다니는 경우가 많아. 그게 자부심이거든.</w:t>
      </w:r>
    </w:p>
    <w:p>
      <w:r>
        <w:rPr>
          <w:rFonts w:ascii="Calibri" w:hAnsi="Calibri" w:cs="Calibri" w:eastAsia="Malgun Gothic"/>
          <w:b/>
          <w:i w:val="0"/>
          <w:sz w:val="21"/>
        </w:rPr>
        <w:t>Julien:</w:t>
      </w:r>
      <w:r>
        <w:rPr>
          <w:rFonts w:ascii="Calibri" w:hAnsi="Calibri" w:cs="Calibri" w:eastAsia="Malgun Gothic"/>
          <w:b w:val="0"/>
          <w:i w:val="0"/>
          <w:sz w:val="21"/>
        </w:rPr>
        <w:t xml:space="preserve"> L'employé de l'agence de location parle d'un accent du Sud.</w:t>
      </w:r>
    </w:p>
    <w:p>
      <w:pPr>
        <w:ind w:left="510"/>
      </w:pPr>
      <w:r>
        <w:rPr>
          <w:rFonts w:ascii="Malgun Gothic" w:hAnsi="Malgun Gothic" w:cs="Malgun Gothic" w:eastAsia="Malgun Gothic"/>
          <w:b w:val="0"/>
          <w:i/>
          <w:color w:val="555555"/>
          <w:sz w:val="20"/>
        </w:rPr>
        <w:t>렌터카 업체 직원은 남부 억양이라고 하던데요.</w:t>
      </w:r>
    </w:p>
    <w:p>
      <w:r>
        <w:rPr>
          <w:rFonts w:ascii="Calibri" w:hAnsi="Calibri" w:cs="Calibri" w:eastAsia="Malgun Gothic"/>
          <w:b/>
          <w:i w:val="0"/>
          <w:sz w:val="21"/>
        </w:rPr>
        <w:t>Ravel:</w:t>
      </w:r>
      <w:r>
        <w:rPr>
          <w:rFonts w:ascii="Calibri" w:hAnsi="Calibri" w:cs="Calibri" w:eastAsia="Malgun Gothic"/>
          <w:b w:val="0"/>
          <w:i w:val="0"/>
          <w:sz w:val="21"/>
        </w:rPr>
        <w:t xml:space="preserve"> (un silence) Vous allez vite, Marchetti. Trop vite. Je vous dis seulement ceci : la méthode ressemble à celle d'une équipe que nous connaissons. Une équipe marseillaise. Spécialisée dans les bijouteries de luxe. Elle n'avait jamais touché à un musée.</w:t>
      </w:r>
    </w:p>
    <w:p>
      <w:pPr>
        <w:ind w:left="510"/>
      </w:pPr>
      <w:r>
        <w:rPr>
          <w:rFonts w:ascii="Malgun Gothic" w:hAnsi="Malgun Gothic" w:cs="Malgun Gothic" w:eastAsia="Malgun Gothic"/>
          <w:b w:val="0"/>
          <w:i/>
          <w:color w:val="555555"/>
          <w:sz w:val="20"/>
        </w:rPr>
        <w:t>(침묵) 너무 빨라, 마르케티. 너무 빨라. 이것만 말해 주지. 수법이 우리가 아는 한 조직과 비슷해. 마르세유 조직. 고급 보석상 전문이야. 박물관은 한 번도 건드린 적이 없었지.</w:t>
      </w:r>
    </w:p>
    <w:p>
      <w:r>
        <w:rPr>
          <w:rFonts w:ascii="Calibri" w:hAnsi="Calibri" w:cs="Calibri" w:eastAsia="Malgun Gothic"/>
          <w:b/>
          <w:i w:val="0"/>
          <w:sz w:val="21"/>
        </w:rPr>
        <w:t>Julien:</w:t>
      </w:r>
      <w:r>
        <w:rPr>
          <w:rFonts w:ascii="Calibri" w:hAnsi="Calibri" w:cs="Calibri" w:eastAsia="Malgun Gothic"/>
          <w:b w:val="0"/>
          <w:i w:val="0"/>
          <w:sz w:val="21"/>
        </w:rPr>
        <w:t xml:space="preserve"> Pourquoi changer de cible ?</w:t>
      </w:r>
    </w:p>
    <w:p>
      <w:pPr>
        <w:ind w:left="510"/>
      </w:pPr>
      <w:r>
        <w:rPr>
          <w:rFonts w:ascii="Malgun Gothic" w:hAnsi="Malgun Gothic" w:cs="Malgun Gothic" w:eastAsia="Malgun Gothic"/>
          <w:b w:val="0"/>
          <w:i/>
          <w:color w:val="555555"/>
          <w:sz w:val="20"/>
        </w:rPr>
        <w:t>왜 목표를 바꿨을까요?</w:t>
      </w:r>
    </w:p>
    <w:p>
      <w:r>
        <w:rPr>
          <w:rFonts w:ascii="Calibri" w:hAnsi="Calibri" w:cs="Calibri" w:eastAsia="Malgun Gothic"/>
          <w:b/>
          <w:i w:val="0"/>
          <w:sz w:val="21"/>
        </w:rPr>
        <w:t>Ravel:</w:t>
      </w:r>
      <w:r>
        <w:rPr>
          <w:rFonts w:ascii="Calibri" w:hAnsi="Calibri" w:cs="Calibri" w:eastAsia="Malgun Gothic"/>
          <w:b w:val="0"/>
          <w:i w:val="0"/>
          <w:sz w:val="21"/>
        </w:rPr>
        <w:t xml:space="preserve"> Parce que quelqu'un les a payés pour ça. Une équipe de bijouterie ne revend pas un diadème royal. Personne ne peut l'acheter. Sauf si l'acheteur existe déjà. Avant le vol.</w:t>
      </w:r>
    </w:p>
    <w:p>
      <w:pPr>
        <w:ind w:left="510"/>
      </w:pPr>
      <w:r>
        <w:rPr>
          <w:rFonts w:ascii="Malgun Gothic" w:hAnsi="Malgun Gothic" w:cs="Malgun Gothic" w:eastAsia="Malgun Gothic"/>
          <w:b w:val="0"/>
          <w:i/>
          <w:color w:val="555555"/>
          <w:sz w:val="20"/>
        </w:rPr>
        <w:t>누가 그 일로 돈을 줬으니까. 보석상 털던 조직은 왕관을 되팔지 않아. 아무도 살 수가 없거든. 구매자가 이미 있는 게 아니라면. 도난 전부터.</w:t>
      </w:r>
    </w:p>
    <w:p>
      <w:r>
        <w:rPr>
          <w:rFonts w:ascii="Calibri" w:hAnsi="Calibri" w:cs="Calibri" w:eastAsia="Malgun Gothic"/>
          <w:b/>
          <w:i w:val="0"/>
          <w:sz w:val="21"/>
        </w:rPr>
        <w:t>Julien:</w:t>
      </w:r>
      <w:r>
        <w:rPr>
          <w:rFonts w:ascii="Calibri" w:hAnsi="Calibri" w:cs="Calibri" w:eastAsia="Malgun Gothic"/>
          <w:b w:val="0"/>
          <w:i w:val="0"/>
          <w:sz w:val="21"/>
        </w:rPr>
        <w:t xml:space="preserve"> Une commande.</w:t>
      </w:r>
    </w:p>
    <w:p>
      <w:pPr>
        <w:ind w:left="510"/>
      </w:pPr>
      <w:r>
        <w:rPr>
          <w:rFonts w:ascii="Malgun Gothic" w:hAnsi="Malgun Gothic" w:cs="Malgun Gothic" w:eastAsia="Malgun Gothic"/>
          <w:b w:val="0"/>
          <w:i/>
          <w:color w:val="555555"/>
          <w:sz w:val="20"/>
        </w:rPr>
        <w:t>주문이네요.</w:t>
      </w:r>
    </w:p>
    <w:p>
      <w:r>
        <w:rPr>
          <w:rFonts w:ascii="Calibri" w:hAnsi="Calibri" w:cs="Calibri" w:eastAsia="Malgun Gothic"/>
          <w:b/>
          <w:i w:val="0"/>
          <w:sz w:val="21"/>
        </w:rPr>
        <w:t>Ravel:</w:t>
      </w:r>
      <w:r>
        <w:rPr>
          <w:rFonts w:ascii="Calibri" w:hAnsi="Calibri" w:cs="Calibri" w:eastAsia="Malgun Gothic"/>
          <w:b w:val="0"/>
          <w:i w:val="0"/>
          <w:sz w:val="21"/>
        </w:rPr>
        <w:t xml:space="preserve"> Je n'ai rien dit. (un silence) Et la broche tombée sur le trottoir… Elle n'est pas tombée par accident. Elle était dans un sac en tissu qui a été ouvert. Quelqu'un l'a jetée.</w:t>
      </w:r>
    </w:p>
    <w:p>
      <w:pPr>
        <w:ind w:left="510"/>
      </w:pPr>
      <w:r>
        <w:rPr>
          <w:rFonts w:ascii="Malgun Gothic" w:hAnsi="Malgun Gothic" w:cs="Malgun Gothic" w:eastAsia="Malgun Gothic"/>
          <w:b w:val="0"/>
          <w:i/>
          <w:color w:val="555555"/>
          <w:sz w:val="20"/>
        </w:rPr>
        <w:t>난 아무 말도 안 했어. (침묵) 그리고 인도에 떨어진 브로치… 실수로 떨어진 게 아니야. 천 가방 안에 있었는데 그 가방이 열려 있었어. 누가 던진 거야.</w:t>
      </w:r>
    </w:p>
    <w:p>
      <w:r>
        <w:rPr>
          <w:rFonts w:ascii="Calibri" w:hAnsi="Calibri" w:cs="Calibri" w:eastAsia="Malgun Gothic"/>
          <w:b/>
          <w:i w:val="0"/>
          <w:sz w:val="21"/>
        </w:rPr>
        <w:t>Julien:</w:t>
      </w:r>
      <w:r>
        <w:rPr>
          <w:rFonts w:ascii="Calibri" w:hAnsi="Calibri" w:cs="Calibri" w:eastAsia="Malgun Gothic"/>
          <w:b w:val="0"/>
          <w:i w:val="0"/>
          <w:sz w:val="21"/>
        </w:rPr>
        <w:t xml:space="preserve"> Jetée ? Pourquoi jeter un bijou de plusieurs millions ?</w:t>
      </w:r>
    </w:p>
    <w:p>
      <w:pPr>
        <w:ind w:left="510"/>
      </w:pPr>
      <w:r>
        <w:rPr>
          <w:rFonts w:ascii="Malgun Gothic" w:hAnsi="Malgun Gothic" w:cs="Malgun Gothic" w:eastAsia="Malgun Gothic"/>
          <w:b w:val="0"/>
          <w:i/>
          <w:color w:val="555555"/>
          <w:sz w:val="20"/>
        </w:rPr>
        <w:t>던졌다고요? 수백만짜리 보석을 왜 던져요?</w:t>
      </w:r>
    </w:p>
    <w:p>
      <w:r>
        <w:rPr>
          <w:rFonts w:ascii="Calibri" w:hAnsi="Calibri" w:cs="Calibri" w:eastAsia="Malgun Gothic"/>
          <w:b/>
          <w:i w:val="0"/>
          <w:sz w:val="21"/>
        </w:rPr>
        <w:t>Ravel:</w:t>
      </w:r>
      <w:r>
        <w:rPr>
          <w:rFonts w:ascii="Calibri" w:hAnsi="Calibri" w:cs="Calibri" w:eastAsia="Malgun Gothic"/>
          <w:b w:val="0"/>
          <w:i w:val="0"/>
          <w:sz w:val="21"/>
        </w:rPr>
        <w:t xml:space="preserve"> C'est la question que je me pose depuis hier. Vos cinq minutes sont finies. Bonne journée, Marchetti.</w:t>
      </w:r>
    </w:p>
    <w:p>
      <w:pPr>
        <w:ind w:left="510"/>
      </w:pPr>
      <w:r>
        <w:rPr>
          <w:rFonts w:ascii="Malgun Gothic" w:hAnsi="Malgun Gothic" w:cs="Malgun Gothic" w:eastAsia="Malgun Gothic"/>
          <w:b w:val="0"/>
          <w:i/>
          <w:color w:val="555555"/>
          <w:sz w:val="20"/>
        </w:rPr>
        <w:t>그게 어제부터 내가 묻고 있는 질문이야. 5분 끝났어. 좋은 하루 보내, 마르케티.</w:t>
      </w:r>
    </w:p>
    <w:p>
      <w:r>
        <w:rPr>
          <w:rFonts w:ascii="Calibri" w:hAnsi="Calibri" w:cs="Calibri" w:eastAsia="Malgun Gothic"/>
          <w:b/>
          <w:i w:val="0"/>
          <w:sz w:val="21"/>
        </w:rPr>
        <w:t>Léa:</w:t>
      </w:r>
      <w:r>
        <w:rPr>
          <w:rFonts w:ascii="Calibri" w:hAnsi="Calibri" w:cs="Calibri" w:eastAsia="Malgun Gothic"/>
          <w:b w:val="0"/>
          <w:i w:val="0"/>
          <w:sz w:val="21"/>
        </w:rPr>
        <w:t xml:space="preserve"> (dimanche soir, à vingt-deux heures, elle pose deux pizzas sur le bureau de Karim) Livraison ! Une quatre fromages pour toi, une végétarienne pour moi.</w:t>
      </w:r>
    </w:p>
    <w:p>
      <w:pPr>
        <w:ind w:left="510"/>
      </w:pPr>
      <w:r>
        <w:rPr>
          <w:rFonts w:ascii="Malgun Gothic" w:hAnsi="Malgun Gothic" w:cs="Malgun Gothic" w:eastAsia="Malgun Gothic"/>
          <w:b w:val="0"/>
          <w:i/>
          <w:color w:val="555555"/>
          <w:sz w:val="20"/>
        </w:rPr>
        <w:t>(일요일 밤 열 시, 카림의 책상에 피자 두 판을 내려놓으며) 배달이요! 콰트로 포르마지는 카림 거, 채식 피자는 제 거.</w:t>
      </w:r>
    </w:p>
    <w:p>
      <w:r>
        <w:rPr>
          <w:rFonts w:ascii="Calibri" w:hAnsi="Calibri" w:cs="Calibri" w:eastAsia="Malgun Gothic"/>
          <w:b/>
          <w:i w:val="0"/>
          <w:sz w:val="21"/>
        </w:rPr>
        <w:t>Karim:</w:t>
      </w:r>
      <w:r>
        <w:rPr>
          <w:rFonts w:ascii="Calibri" w:hAnsi="Calibri" w:cs="Calibri" w:eastAsia="Malgun Gothic"/>
          <w:b w:val="0"/>
          <w:i w:val="0"/>
          <w:sz w:val="21"/>
        </w:rPr>
        <w:t xml:space="preserve"> (il se frotte les yeux) Tu es un ange. Je n'ai rien mangé depuis ce matin.</w:t>
      </w:r>
    </w:p>
    <w:p>
      <w:pPr>
        <w:ind w:left="510"/>
      </w:pPr>
      <w:r>
        <w:rPr>
          <w:rFonts w:ascii="Malgun Gothic" w:hAnsi="Malgun Gothic" w:cs="Malgun Gothic" w:eastAsia="Malgun Gothic"/>
          <w:b w:val="0"/>
          <w:i/>
          <w:color w:val="555555"/>
          <w:sz w:val="20"/>
        </w:rPr>
        <w:t>(눈을 비비며) 넌 천사야. 아침부터 아무것도 못 먹었어.</w:t>
      </w:r>
    </w:p>
    <w:p>
      <w:r>
        <w:rPr>
          <w:rFonts w:ascii="Calibri" w:hAnsi="Calibri" w:cs="Calibri" w:eastAsia="Malgun Gothic"/>
          <w:b/>
          <w:i w:val="0"/>
          <w:sz w:val="21"/>
        </w:rPr>
        <w:t>Léa:</w:t>
      </w:r>
      <w:r>
        <w:rPr>
          <w:rFonts w:ascii="Calibri" w:hAnsi="Calibri" w:cs="Calibri" w:eastAsia="Malgun Gothic"/>
          <w:b w:val="0"/>
          <w:i w:val="0"/>
          <w:sz w:val="21"/>
        </w:rPr>
        <w:t xml:space="preserve"> Tu devrais rentrer chez toi. Dormir un peu.</w:t>
      </w:r>
    </w:p>
    <w:p>
      <w:pPr>
        <w:ind w:left="510"/>
      </w:pPr>
      <w:r>
        <w:rPr>
          <w:rFonts w:ascii="Malgun Gothic" w:hAnsi="Malgun Gothic" w:cs="Malgun Gothic" w:eastAsia="Malgun Gothic"/>
          <w:b w:val="0"/>
          <w:i/>
          <w:color w:val="555555"/>
          <w:sz w:val="20"/>
        </w:rPr>
        <w:t>집에 가요. 좀 자고요.</w:t>
      </w:r>
    </w:p>
    <w:p>
      <w:r>
        <w:rPr>
          <w:rFonts w:ascii="Calibri" w:hAnsi="Calibri" w:cs="Calibri" w:eastAsia="Malgun Gothic"/>
          <w:b/>
          <w:i w:val="0"/>
          <w:sz w:val="21"/>
        </w:rPr>
        <w:t>Karim:</w:t>
      </w:r>
      <w:r>
        <w:rPr>
          <w:rFonts w:ascii="Calibri" w:hAnsi="Calibri" w:cs="Calibri" w:eastAsia="Malgun Gothic"/>
          <w:b w:val="0"/>
          <w:i w:val="0"/>
          <w:sz w:val="21"/>
        </w:rPr>
        <w:t xml:space="preserve"> Chez moi, il n'y a personne. Ici, au moins, il y a des vidéos. (il rit) C'est triste, dit comme ça.</w:t>
      </w:r>
    </w:p>
    <w:p>
      <w:pPr>
        <w:ind w:left="510"/>
      </w:pPr>
      <w:r>
        <w:rPr>
          <w:rFonts w:ascii="Malgun Gothic" w:hAnsi="Malgun Gothic" w:cs="Malgun Gothic" w:eastAsia="Malgun Gothic"/>
          <w:b w:val="0"/>
          <w:i/>
          <w:color w:val="555555"/>
          <w:sz w:val="20"/>
        </w:rPr>
        <w:t>집엔 아무도 없어. 여긴 적어도 영상이라도 있잖아. (웃으며) 이렇게 말하니까 슬프네.</w:t>
      </w:r>
    </w:p>
    <w:p>
      <w:r>
        <w:rPr>
          <w:rFonts w:ascii="Calibri" w:hAnsi="Calibri" w:cs="Calibri" w:eastAsia="Malgun Gothic"/>
          <w:b/>
          <w:i w:val="0"/>
          <w:sz w:val="21"/>
        </w:rPr>
        <w:t>Léa:</w:t>
      </w:r>
      <w:r>
        <w:rPr>
          <w:rFonts w:ascii="Calibri" w:hAnsi="Calibri" w:cs="Calibri" w:eastAsia="Malgun Gothic"/>
          <w:b w:val="0"/>
          <w:i w:val="0"/>
          <w:sz w:val="21"/>
        </w:rPr>
        <w:t xml:space="preserve"> Ta famille est à Marseille ?</w:t>
      </w:r>
    </w:p>
    <w:p>
      <w:pPr>
        <w:ind w:left="510"/>
      </w:pPr>
      <w:r>
        <w:rPr>
          <w:rFonts w:ascii="Malgun Gothic" w:hAnsi="Malgun Gothic" w:cs="Malgun Gothic" w:eastAsia="Malgun Gothic"/>
          <w:b w:val="0"/>
          <w:i/>
          <w:color w:val="555555"/>
          <w:sz w:val="20"/>
        </w:rPr>
        <w:t>가족은 마르세유에 있어요?</w:t>
      </w:r>
    </w:p>
    <w:p>
      <w:r>
        <w:rPr>
          <w:rFonts w:ascii="Calibri" w:hAnsi="Calibri" w:cs="Calibri" w:eastAsia="Malgun Gothic"/>
          <w:b/>
          <w:i w:val="0"/>
          <w:sz w:val="21"/>
        </w:rPr>
        <w:t>Karim:</w:t>
      </w:r>
      <w:r>
        <w:rPr>
          <w:rFonts w:ascii="Calibri" w:hAnsi="Calibri" w:cs="Calibri" w:eastAsia="Malgun Gothic"/>
          <w:b w:val="0"/>
          <w:i w:val="0"/>
          <w:sz w:val="21"/>
        </w:rPr>
        <w:t xml:space="preserve"> Ma mère et mon petit frère, Yanis. Il travaille au port. Docker. Il porte des conteneurs toute la journée.</w:t>
      </w:r>
    </w:p>
    <w:p>
      <w:pPr>
        <w:ind w:left="510"/>
      </w:pPr>
      <w:r>
        <w:rPr>
          <w:rFonts w:ascii="Malgun Gothic" w:hAnsi="Malgun Gothic" w:cs="Malgun Gothic" w:eastAsia="Malgun Gothic"/>
          <w:b w:val="0"/>
          <w:i/>
          <w:color w:val="555555"/>
          <w:sz w:val="20"/>
        </w:rPr>
        <w:t>엄마랑 남동생 야니스. 항구에서 일해. 하역 노동자야. 하루 종일 컨테이너를 옮겨.</w:t>
      </w:r>
    </w:p>
    <w:p>
      <w:r>
        <w:rPr>
          <w:rFonts w:ascii="Calibri" w:hAnsi="Calibri" w:cs="Calibri" w:eastAsia="Malgun Gothic"/>
          <w:b/>
          <w:i w:val="0"/>
          <w:sz w:val="21"/>
        </w:rPr>
        <w:t>Léa:</w:t>
      </w:r>
      <w:r>
        <w:rPr>
          <w:rFonts w:ascii="Calibri" w:hAnsi="Calibri" w:cs="Calibri" w:eastAsia="Malgun Gothic"/>
          <w:b w:val="0"/>
          <w:i w:val="0"/>
          <w:sz w:val="21"/>
        </w:rPr>
        <w:t xml:space="preserve"> Tu lui parles souvent ?</w:t>
      </w:r>
    </w:p>
    <w:p>
      <w:pPr>
        <w:ind w:left="510"/>
      </w:pPr>
      <w:r>
        <w:rPr>
          <w:rFonts w:ascii="Malgun Gothic" w:hAnsi="Malgun Gothic" w:cs="Malgun Gothic" w:eastAsia="Malgun Gothic"/>
          <w:b w:val="0"/>
          <w:i/>
          <w:color w:val="555555"/>
          <w:sz w:val="20"/>
        </w:rPr>
        <w:t>자주 통화해요?</w:t>
      </w:r>
    </w:p>
    <w:p>
      <w:r>
        <w:rPr>
          <w:rFonts w:ascii="Calibri" w:hAnsi="Calibri" w:cs="Calibri" w:eastAsia="Malgun Gothic"/>
          <w:b/>
          <w:i w:val="0"/>
          <w:sz w:val="21"/>
        </w:rPr>
        <w:t>Karim:</w:t>
      </w:r>
      <w:r>
        <w:rPr>
          <w:rFonts w:ascii="Calibri" w:hAnsi="Calibri" w:cs="Calibri" w:eastAsia="Malgun Gothic"/>
          <w:b w:val="0"/>
          <w:i w:val="0"/>
          <w:sz w:val="21"/>
        </w:rPr>
        <w:t xml:space="preserve"> Tous les dimanches. Enfin… presque. Aujourd'hui, j'ai oublié. (il regarde l'heure) Trop tard maintenant. Il se lève à quatre heures.</w:t>
      </w:r>
    </w:p>
    <w:p>
      <w:pPr>
        <w:ind w:left="510"/>
      </w:pPr>
      <w:r>
        <w:rPr>
          <w:rFonts w:ascii="Malgun Gothic" w:hAnsi="Malgun Gothic" w:cs="Malgun Gothic" w:eastAsia="Malgun Gothic"/>
          <w:b w:val="0"/>
          <w:i/>
          <w:color w:val="555555"/>
          <w:sz w:val="20"/>
        </w:rPr>
        <w:t>일요일마다. 뭐… 거의. 오늘은 깜빡했어. (시계를 보며) 이제 너무 늦었네. 걔는 네 시에 일어나거든.</w:t>
      </w:r>
    </w:p>
    <w:p>
      <w:r>
        <w:rPr>
          <w:rFonts w:ascii="Calibri" w:hAnsi="Calibri" w:cs="Calibri" w:eastAsia="Malgun Gothic"/>
          <w:b/>
          <w:i w:val="0"/>
          <w:sz w:val="21"/>
        </w:rPr>
        <w:t>Léa:</w:t>
      </w:r>
      <w:r>
        <w:rPr>
          <w:rFonts w:ascii="Calibri" w:hAnsi="Calibri" w:cs="Calibri" w:eastAsia="Malgun Gothic"/>
          <w:b w:val="0"/>
          <w:i w:val="0"/>
          <w:sz w:val="21"/>
        </w:rPr>
        <w:t xml:space="preserve"> Demain, alors.</w:t>
      </w:r>
    </w:p>
    <w:p>
      <w:pPr>
        <w:ind w:left="510"/>
      </w:pPr>
      <w:r>
        <w:rPr>
          <w:rFonts w:ascii="Malgun Gothic" w:hAnsi="Malgun Gothic" w:cs="Malgun Gothic" w:eastAsia="Malgun Gothic"/>
          <w:b w:val="0"/>
          <w:i/>
          <w:color w:val="555555"/>
          <w:sz w:val="20"/>
        </w:rPr>
        <w:t>그럼 내일 해요.</w:t>
      </w:r>
    </w:p>
    <w:p>
      <w:r>
        <w:rPr>
          <w:rFonts w:ascii="Calibri" w:hAnsi="Calibri" w:cs="Calibri" w:eastAsia="Malgun Gothic"/>
          <w:b/>
          <w:i w:val="0"/>
          <w:sz w:val="21"/>
        </w:rPr>
        <w:t>Karim:</w:t>
      </w:r>
      <w:r>
        <w:rPr>
          <w:rFonts w:ascii="Calibri" w:hAnsi="Calibri" w:cs="Calibri" w:eastAsia="Malgun Gothic"/>
          <w:b w:val="0"/>
          <w:i w:val="0"/>
          <w:sz w:val="21"/>
        </w:rPr>
        <w:t xml:space="preserve"> Demain. (il mange) Tu sais pourquoi je fais ce métier ? Quand j'avais seize ans, notre immeuble à Marseille s'est effondré à moitié. Deux voisins sont morts. Tout le monde savait que l'immeuble était dangereux. Le propriétaire le savait. La mairie le savait.</w:t>
      </w:r>
    </w:p>
    <w:p>
      <w:pPr>
        <w:ind w:left="510"/>
      </w:pPr>
      <w:r>
        <w:rPr>
          <w:rFonts w:ascii="Malgun Gothic" w:hAnsi="Malgun Gothic" w:cs="Malgun Gothic" w:eastAsia="Malgun Gothic"/>
          <w:b w:val="0"/>
          <w:i/>
          <w:color w:val="555555"/>
          <w:sz w:val="20"/>
        </w:rPr>
        <w:t>내일. (먹으며) 내가 왜 이 일을 하는지 알아? 열여섯 살 때 마르세유의 우리 건물이 반쯤 무너졌어. 이웃 두 명이 죽었어. 건물이 위험하다는 건 다들 알았어. 집주인도 알았고. 시청도 알았지.</w:t>
      </w:r>
    </w:p>
    <w:p>
      <w:r>
        <w:rPr>
          <w:rFonts w:ascii="Calibri" w:hAnsi="Calibri" w:cs="Calibri" w:eastAsia="Malgun Gothic"/>
          <w:b/>
          <w:i w:val="0"/>
          <w:sz w:val="21"/>
        </w:rPr>
        <w:t>Léa:</w:t>
      </w:r>
      <w:r>
        <w:rPr>
          <w:rFonts w:ascii="Calibri" w:hAnsi="Calibri" w:cs="Calibri" w:eastAsia="Malgun Gothic"/>
          <w:b w:val="0"/>
          <w:i w:val="0"/>
          <w:sz w:val="21"/>
        </w:rPr>
        <w:t xml:space="preserve"> (elle pose sa pizza) C'est horrible.</w:t>
      </w:r>
    </w:p>
    <w:p>
      <w:pPr>
        <w:ind w:left="510"/>
      </w:pPr>
      <w:r>
        <w:rPr>
          <w:rFonts w:ascii="Malgun Gothic" w:hAnsi="Malgun Gothic" w:cs="Malgun Gothic" w:eastAsia="Malgun Gothic"/>
          <w:b w:val="0"/>
          <w:i/>
          <w:color w:val="555555"/>
          <w:sz w:val="20"/>
        </w:rPr>
        <w:t>(피자를 내려놓으며) 끔찍해요.</w:t>
      </w:r>
    </w:p>
    <w:p>
      <w:r>
        <w:rPr>
          <w:rFonts w:ascii="Calibri" w:hAnsi="Calibri" w:cs="Calibri" w:eastAsia="Malgun Gothic"/>
          <w:b/>
          <w:i w:val="0"/>
          <w:sz w:val="21"/>
        </w:rPr>
        <w:t>Karim:</w:t>
      </w:r>
      <w:r>
        <w:rPr>
          <w:rFonts w:ascii="Calibri" w:hAnsi="Calibri" w:cs="Calibri" w:eastAsia="Malgun Gothic"/>
          <w:b w:val="0"/>
          <w:i w:val="0"/>
          <w:sz w:val="21"/>
        </w:rPr>
        <w:t xml:space="preserve"> Un journaliste local a retrouvé les rapports. Les avertissements. Les signatures. Tout. Grâce à lui, il y a eu un procès. (il montre l'écran) Les rapports qu'on ignore, les budgets qu'on coupe… Pour moi, ce n'est pas abstrait.</w:t>
      </w:r>
    </w:p>
    <w:p>
      <w:pPr>
        <w:ind w:left="510"/>
      </w:pPr>
      <w:r>
        <w:rPr>
          <w:rFonts w:ascii="Malgun Gothic" w:hAnsi="Malgun Gothic" w:cs="Malgun Gothic" w:eastAsia="Malgun Gothic"/>
          <w:b w:val="0"/>
          <w:i/>
          <w:color w:val="555555"/>
          <w:sz w:val="20"/>
        </w:rPr>
        <w:t>지역 기자 한 명이 보고서들을 찾아냈어. 경고들. 서명들. 전부. 그 사람 덕분에 재판이 열렸지. (화면을 가리키며) 무시당한 보고서, 깎인 예산… 나한텐 추상적인 얘기가 아니야.</w:t>
      </w:r>
    </w:p>
    <w:p>
      <w:r>
        <w:rPr>
          <w:rFonts w:ascii="Calibri" w:hAnsi="Calibri" w:cs="Calibri" w:eastAsia="Malgun Gothic"/>
          <w:b/>
          <w:i w:val="0"/>
          <w:sz w:val="21"/>
        </w:rPr>
        <w:t>Léa:</w:t>
      </w:r>
      <w:r>
        <w:rPr>
          <w:rFonts w:ascii="Calibri" w:hAnsi="Calibri" w:cs="Calibri" w:eastAsia="Malgun Gothic"/>
          <w:b w:val="0"/>
          <w:i w:val="0"/>
          <w:sz w:val="21"/>
        </w:rPr>
        <w:t xml:space="preserve"> L'audit du musée, c'est comme les rapports de ton immeuble.</w:t>
      </w:r>
    </w:p>
    <w:p>
      <w:pPr>
        <w:ind w:left="510"/>
      </w:pPr>
      <w:r>
        <w:rPr>
          <w:rFonts w:ascii="Malgun Gothic" w:hAnsi="Malgun Gothic" w:cs="Malgun Gothic" w:eastAsia="Malgun Gothic"/>
          <w:b w:val="0"/>
          <w:i/>
          <w:color w:val="555555"/>
          <w:sz w:val="20"/>
        </w:rPr>
        <w:t>박물관 감사 보고서가 카림네 건물 보고서 같은 거네요.</w:t>
      </w:r>
    </w:p>
    <w:p>
      <w:r>
        <w:rPr>
          <w:rFonts w:ascii="Calibri" w:hAnsi="Calibri" w:cs="Calibri" w:eastAsia="Malgun Gothic"/>
          <w:b/>
          <w:i w:val="0"/>
          <w:sz w:val="21"/>
        </w:rPr>
        <w:t>Karim:</w:t>
      </w:r>
      <w:r>
        <w:rPr>
          <w:rFonts w:ascii="Calibri" w:hAnsi="Calibri" w:cs="Calibri" w:eastAsia="Malgun Gothic"/>
          <w:b w:val="0"/>
          <w:i w:val="0"/>
          <w:sz w:val="21"/>
        </w:rPr>
        <w:t xml:space="preserve"> Sauf que cette fois, personne n'est mort. Seulement des bijoux. (il sourit tristement) Heureusement.</w:t>
      </w:r>
    </w:p>
    <w:p>
      <w:pPr>
        <w:ind w:left="510"/>
      </w:pPr>
      <w:r>
        <w:rPr>
          <w:rFonts w:ascii="Malgun Gothic" w:hAnsi="Malgun Gothic" w:cs="Malgun Gothic" w:eastAsia="Malgun Gothic"/>
          <w:b w:val="0"/>
          <w:i/>
          <w:color w:val="555555"/>
          <w:sz w:val="20"/>
        </w:rPr>
        <w:t>이번엔 아무도 안 죽었다는 것만 빼고. 보석뿐이지. (슬프게 웃으며) 다행히도.</w:t>
      </w:r>
    </w:p>
    <w:p>
      <w:r>
        <w:rPr>
          <w:rFonts w:ascii="Calibri" w:hAnsi="Calibri" w:cs="Calibri" w:eastAsia="Malgun Gothic"/>
          <w:b/>
          <w:i w:val="0"/>
          <w:sz w:val="21"/>
        </w:rPr>
        <w:t>Léa:</w:t>
      </w:r>
      <w:r>
        <w:rPr>
          <w:rFonts w:ascii="Calibri" w:hAnsi="Calibri" w:cs="Calibri" w:eastAsia="Malgun Gothic"/>
          <w:b w:val="0"/>
          <w:i w:val="0"/>
          <w:sz w:val="21"/>
        </w:rPr>
        <w:t xml:space="preserve"> (lundi matin, devant son ordinateur, elle appelle) Julien ! Karim ! Venez voir ce que j'ai trouvé.</w:t>
      </w:r>
    </w:p>
    <w:p>
      <w:pPr>
        <w:ind w:left="510"/>
      </w:pPr>
      <w:r>
        <w:rPr>
          <w:rFonts w:ascii="Malgun Gothic" w:hAnsi="Malgun Gothic" w:cs="Malgun Gothic" w:eastAsia="Malgun Gothic"/>
          <w:b w:val="0"/>
          <w:i/>
          <w:color w:val="555555"/>
          <w:sz w:val="20"/>
        </w:rPr>
        <w:t>(월요일 아침, 컴퓨터 앞에서 부르며) 쥘리앵! 카림! 제가 찾은 것 좀 보세요.</w:t>
      </w:r>
    </w:p>
    <w:p>
      <w:r>
        <w:rPr>
          <w:rFonts w:ascii="Calibri" w:hAnsi="Calibri" w:cs="Calibri" w:eastAsia="Malgun Gothic"/>
          <w:b/>
          <w:i w:val="0"/>
          <w:sz w:val="21"/>
        </w:rPr>
        <w:t>Julien:</w:t>
      </w:r>
      <w:r>
        <w:rPr>
          <w:rFonts w:ascii="Calibri" w:hAnsi="Calibri" w:cs="Calibri" w:eastAsia="Malgun Gothic"/>
          <w:b w:val="0"/>
          <w:i w:val="0"/>
          <w:sz w:val="21"/>
        </w:rPr>
        <w:t xml:space="preserve"> (il arrive avec son café) Qu'est-ce que c'est ?</w:t>
      </w:r>
    </w:p>
    <w:p>
      <w:pPr>
        <w:ind w:left="510"/>
      </w:pPr>
      <w:r>
        <w:rPr>
          <w:rFonts w:ascii="Malgun Gothic" w:hAnsi="Malgun Gothic" w:cs="Malgun Gothic" w:eastAsia="Malgun Gothic"/>
          <w:b w:val="0"/>
          <w:i/>
          <w:color w:val="555555"/>
          <w:sz w:val="20"/>
        </w:rPr>
        <w:t>(커피를 들고 와서) 뭔데?</w:t>
      </w:r>
    </w:p>
    <w:p>
      <w:r>
        <w:rPr>
          <w:rFonts w:ascii="Calibri" w:hAnsi="Calibri" w:cs="Calibri" w:eastAsia="Malgun Gothic"/>
          <w:b/>
          <w:i w:val="0"/>
          <w:sz w:val="21"/>
        </w:rPr>
        <w:t>Léa:</w:t>
      </w:r>
      <w:r>
        <w:rPr>
          <w:rFonts w:ascii="Calibri" w:hAnsi="Calibri" w:cs="Calibri" w:eastAsia="Malgun Gothic"/>
          <w:b w:val="0"/>
          <w:i w:val="0"/>
          <w:sz w:val="21"/>
        </w:rPr>
        <w:t xml:space="preserve"> Le site du syndicat du personnel du Musée Valois. Ils ont publié un document hier soir. Un audit de sécurité. Daté d'il y a deux ans.</w:t>
      </w:r>
    </w:p>
    <w:p>
      <w:pPr>
        <w:ind w:left="510"/>
      </w:pPr>
      <w:r>
        <w:rPr>
          <w:rFonts w:ascii="Malgun Gothic" w:hAnsi="Malgun Gothic" w:cs="Malgun Gothic" w:eastAsia="Malgun Gothic"/>
          <w:b w:val="0"/>
          <w:i/>
          <w:color w:val="555555"/>
          <w:sz w:val="20"/>
        </w:rPr>
        <w:t>발루아 박물관 직원 노조 사이트예요. 어젯밤에 문서를 하나 올렸어요. 보안 감사 보고서요. 2년 전 날짜예요.</w:t>
      </w:r>
    </w:p>
    <w:p>
      <w:r>
        <w:rPr>
          <w:rFonts w:ascii="Calibri" w:hAnsi="Calibri" w:cs="Calibri" w:eastAsia="Malgun Gothic"/>
          <w:b/>
          <w:i w:val="0"/>
          <w:sz w:val="21"/>
        </w:rPr>
        <w:t>Karim:</w:t>
      </w:r>
      <w:r>
        <w:rPr>
          <w:rFonts w:ascii="Calibri" w:hAnsi="Calibri" w:cs="Calibri" w:eastAsia="Malgun Gothic"/>
          <w:b w:val="0"/>
          <w:i w:val="0"/>
          <w:sz w:val="21"/>
        </w:rPr>
        <w:t xml:space="preserve"> (il se penche) Un audit confidentiel ?</w:t>
      </w:r>
    </w:p>
    <w:p>
      <w:pPr>
        <w:ind w:left="510"/>
      </w:pPr>
      <w:r>
        <w:rPr>
          <w:rFonts w:ascii="Malgun Gothic" w:hAnsi="Malgun Gothic" w:cs="Malgun Gothic" w:eastAsia="Malgun Gothic"/>
          <w:b w:val="0"/>
          <w:i/>
          <w:color w:val="555555"/>
          <w:sz w:val="20"/>
        </w:rPr>
        <w:t>(몸을 숙이며) 기밀 감사 보고서?</w:t>
      </w:r>
    </w:p>
    <w:p>
      <w:r>
        <w:rPr>
          <w:rFonts w:ascii="Calibri" w:hAnsi="Calibri" w:cs="Calibri" w:eastAsia="Malgun Gothic"/>
          <w:b/>
          <w:i w:val="0"/>
          <w:sz w:val="21"/>
        </w:rPr>
        <w:t>Léa:</w:t>
      </w:r>
      <w:r>
        <w:rPr>
          <w:rFonts w:ascii="Calibri" w:hAnsi="Calibri" w:cs="Calibri" w:eastAsia="Malgun Gothic"/>
          <w:b w:val="0"/>
          <w:i w:val="0"/>
          <w:sz w:val="21"/>
        </w:rPr>
        <w:t xml:space="preserve"> Il l'était. Le syndicat dit qu'ils l'ont demandé dix fois à la direction. La direction a toujours refusé. Alors, après le vol, ils l'ont publié eux-mêmes. « Dans l'intérêt public. »</w:t>
      </w:r>
    </w:p>
    <w:p>
      <w:pPr>
        <w:ind w:left="510"/>
      </w:pPr>
      <w:r>
        <w:rPr>
          <w:rFonts w:ascii="Malgun Gothic" w:hAnsi="Malgun Gothic" w:cs="Malgun Gothic" w:eastAsia="Malgun Gothic"/>
          <w:b w:val="0"/>
          <w:i/>
          <w:color w:val="555555"/>
          <w:sz w:val="20"/>
        </w:rPr>
        <w:t>기밀이었죠. 노조 말로는 경영진한테 열 번이나 요구했는데 매번 거절당했대요. 그래서 도난 사건 후에 직접 올렸대요. «공익을 위해.»</w:t>
      </w:r>
    </w:p>
    <w:p>
      <w:r>
        <w:rPr>
          <w:rFonts w:ascii="Calibri" w:hAnsi="Calibri" w:cs="Calibri" w:eastAsia="Malgun Gothic"/>
          <w:b/>
          <w:i w:val="0"/>
          <w:sz w:val="21"/>
        </w:rPr>
        <w:t>Julien:</w:t>
      </w:r>
      <w:r>
        <w:rPr>
          <w:rFonts w:ascii="Calibri" w:hAnsi="Calibri" w:cs="Calibri" w:eastAsia="Malgun Gothic"/>
          <w:b w:val="0"/>
          <w:i w:val="0"/>
          <w:sz w:val="21"/>
        </w:rPr>
        <w:t xml:space="preserve"> Lis-moi les conclusions.</w:t>
      </w:r>
    </w:p>
    <w:p>
      <w:pPr>
        <w:ind w:left="510"/>
      </w:pPr>
      <w:r>
        <w:rPr>
          <w:rFonts w:ascii="Malgun Gothic" w:hAnsi="Malgun Gothic" w:cs="Malgun Gothic" w:eastAsia="Malgun Gothic"/>
          <w:b w:val="0"/>
          <w:i/>
          <w:color w:val="555555"/>
          <w:sz w:val="20"/>
        </w:rPr>
        <w:t>결론 부분 읽어 줘.</w:t>
      </w:r>
    </w:p>
    <w:p>
      <w:r>
        <w:rPr>
          <w:rFonts w:ascii="Calibri" w:hAnsi="Calibri" w:cs="Calibri" w:eastAsia="Malgun Gothic"/>
          <w:b/>
          <w:i w:val="0"/>
          <w:sz w:val="21"/>
        </w:rPr>
        <w:t>Léa:</w:t>
      </w:r>
      <w:r>
        <w:rPr>
          <w:rFonts w:ascii="Calibri" w:hAnsi="Calibri" w:cs="Calibri" w:eastAsia="Malgun Gothic"/>
          <w:b w:val="0"/>
          <w:i w:val="0"/>
          <w:sz w:val="21"/>
        </w:rPr>
        <w:t xml:space="preserve"> (elle lit) « Le niveau de sûreté de l'aile Malaquais est jugé insuffisant. Quatorze mesures prioritaires sont recommandées, notamment : le remplacement des vitrages extérieurs de la salle Orsenne par des vitrages anti-effraction, l'installation de caméras extérieures supplémentaires, et le maintien d'un effectif minimal de huit agents à l'ouverture. »</w:t>
      </w:r>
    </w:p>
    <w:p>
      <w:pPr>
        <w:ind w:left="510"/>
      </w:pPr>
      <w:r>
        <w:rPr>
          <w:rFonts w:ascii="Malgun Gothic" w:hAnsi="Malgun Gothic" w:cs="Malgun Gothic" w:eastAsia="Malgun Gothic"/>
          <w:b w:val="0"/>
          <w:i/>
          <w:color w:val="555555"/>
          <w:sz w:val="20"/>
        </w:rPr>
        <w:t>(읽으며) «말라케 동의 보안 수준은 불충분한 것으로 판단된다. 14개의 우선 조치를 권고하며, 특히 오르센 전시실 외부 창유리를 침입 방지 유리로 교체, 외부 카메라 추가 설치, 개관 시 최소 여덟 명의 요원 유지를 권고한다.»</w:t>
      </w:r>
    </w:p>
    <w:p>
      <w:r>
        <w:rPr>
          <w:rFonts w:ascii="Calibri" w:hAnsi="Calibri" w:cs="Calibri" w:eastAsia="Malgun Gothic"/>
          <w:b/>
          <w:i w:val="0"/>
          <w:sz w:val="21"/>
        </w:rPr>
        <w:t>Karim:</w:t>
      </w:r>
      <w:r>
        <w:rPr>
          <w:rFonts w:ascii="Calibri" w:hAnsi="Calibri" w:cs="Calibri" w:eastAsia="Malgun Gothic"/>
          <w:b w:val="0"/>
          <w:i w:val="0"/>
          <w:sz w:val="21"/>
        </w:rPr>
        <w:t xml:space="preserve"> Le verre. Les caméras. Les huit gardiens. Tout ce qui a manqué samedi.</w:t>
      </w:r>
    </w:p>
    <w:p>
      <w:pPr>
        <w:ind w:left="510"/>
      </w:pPr>
      <w:r>
        <w:rPr>
          <w:rFonts w:ascii="Malgun Gothic" w:hAnsi="Malgun Gothic" w:cs="Malgun Gothic" w:eastAsia="Malgun Gothic"/>
          <w:b w:val="0"/>
          <w:i/>
          <w:color w:val="555555"/>
          <w:sz w:val="20"/>
        </w:rPr>
        <w:t>유리. 카메라. 경비원 여덟 명. 토요일에 없었던 것 전부네.</w:t>
      </w:r>
    </w:p>
    <w:p>
      <w:r>
        <w:rPr>
          <w:rFonts w:ascii="Calibri" w:hAnsi="Calibri" w:cs="Calibri" w:eastAsia="Malgun Gothic"/>
          <w:b/>
          <w:i w:val="0"/>
          <w:sz w:val="21"/>
        </w:rPr>
        <w:t>Léa:</w:t>
      </w:r>
      <w:r>
        <w:rPr>
          <w:rFonts w:ascii="Calibri" w:hAnsi="Calibri" w:cs="Calibri" w:eastAsia="Malgun Gothic"/>
          <w:b w:val="0"/>
          <w:i w:val="0"/>
          <w:sz w:val="21"/>
        </w:rPr>
        <w:t xml:space="preserve"> Et il y a une deuxième page. Un tableau de suivi. Mis à jour il y a six mois. (elle lit) « Mesures réalisées : deux sur quatorze. Motif : le budget de sûreté avait été réduit de quarante pour cent l'année précédente. »</w:t>
      </w:r>
    </w:p>
    <w:p>
      <w:pPr>
        <w:ind w:left="510"/>
      </w:pPr>
      <w:r>
        <w:rPr>
          <w:rFonts w:ascii="Malgun Gothic" w:hAnsi="Malgun Gothic" w:cs="Malgun Gothic" w:eastAsia="Malgun Gothic"/>
          <w:b w:val="0"/>
          <w:i/>
          <w:color w:val="555555"/>
          <w:sz w:val="20"/>
        </w:rPr>
        <w:t>그리고 두 번째 페이지가 있어요. 이행 현황표요. 6개월 전에 갱신됐어요. (읽으며) «이행된 조치: 14개 중 2개. 사유: 보안 예산이 전년도에 40퍼센트 삭감되었음.»</w:t>
      </w:r>
    </w:p>
    <w:p>
      <w:r>
        <w:rPr>
          <w:rFonts w:ascii="Calibri" w:hAnsi="Calibri" w:cs="Calibri" w:eastAsia="Malgun Gothic"/>
          <w:b/>
          <w:i w:val="0"/>
          <w:sz w:val="21"/>
        </w:rPr>
        <w:t>Julien:</w:t>
      </w:r>
      <w:r>
        <w:rPr>
          <w:rFonts w:ascii="Calibri" w:hAnsi="Calibri" w:cs="Calibri" w:eastAsia="Malgun Gothic"/>
          <w:b w:val="0"/>
          <w:i w:val="0"/>
          <w:sz w:val="21"/>
        </w:rPr>
        <w:t xml:space="preserve"> Le budget avait été réduit avant même que l'audit soit remis. Ils savaient que l'aile était vulnérable, et ils ont coupé quand même.</w:t>
      </w:r>
    </w:p>
    <w:p>
      <w:pPr>
        <w:ind w:left="510"/>
      </w:pPr>
      <w:r>
        <w:rPr>
          <w:rFonts w:ascii="Malgun Gothic" w:hAnsi="Malgun Gothic" w:cs="Malgun Gothic" w:eastAsia="Malgun Gothic"/>
          <w:b w:val="0"/>
          <w:i/>
          <w:color w:val="555555"/>
          <w:sz w:val="20"/>
        </w:rPr>
        <w:t>감사 보고서가 제출되기도 전에 예산이 이미 삭감돼 있었던 거네. 그 동이 취약하다는 걸 알면서도 어쨌든 깎은 거야.</w:t>
      </w:r>
    </w:p>
    <w:p>
      <w:r>
        <w:rPr>
          <w:rFonts w:ascii="Calibri" w:hAnsi="Calibri" w:cs="Calibri" w:eastAsia="Malgun Gothic"/>
          <w:b/>
          <w:i w:val="0"/>
          <w:sz w:val="21"/>
        </w:rPr>
        <w:t>Léa:</w:t>
      </w:r>
      <w:r>
        <w:rPr>
          <w:rFonts w:ascii="Calibri" w:hAnsi="Calibri" w:cs="Calibri" w:eastAsia="Malgun Gothic"/>
          <w:b w:val="0"/>
          <w:i w:val="0"/>
          <w:sz w:val="21"/>
        </w:rPr>
        <w:t xml:space="preserve"> Qui a décidé de réduire le budget ?</w:t>
      </w:r>
    </w:p>
    <w:p>
      <w:pPr>
        <w:ind w:left="510"/>
      </w:pPr>
      <w:r>
        <w:rPr>
          <w:rFonts w:ascii="Malgun Gothic" w:hAnsi="Malgun Gothic" w:cs="Malgun Gothic" w:eastAsia="Malgun Gothic"/>
          <w:b w:val="0"/>
          <w:i/>
          <w:color w:val="555555"/>
          <w:sz w:val="20"/>
        </w:rPr>
        <w:t>예산 삭감은 누가 결정했어요?</w:t>
      </w:r>
    </w:p>
    <w:p>
      <w:r>
        <w:rPr>
          <w:rFonts w:ascii="Calibri" w:hAnsi="Calibri" w:cs="Calibri" w:eastAsia="Malgun Gothic"/>
          <w:b/>
          <w:i w:val="0"/>
          <w:sz w:val="21"/>
        </w:rPr>
        <w:t>Karim:</w:t>
      </w:r>
      <w:r>
        <w:rPr>
          <w:rFonts w:ascii="Calibri" w:hAnsi="Calibri" w:cs="Calibri" w:eastAsia="Malgun Gothic"/>
          <w:b w:val="0"/>
          <w:i w:val="0"/>
          <w:sz w:val="21"/>
        </w:rPr>
        <w:t xml:space="preserve"> (il cherche) Le conseil d'administration du musée. Présidé par… un représentant du ministère de la Culture. Et regardez la liste des membres. (il pointe l'écran) « Représentant du mécénat : Fondation Orsenne. »</w:t>
      </w:r>
    </w:p>
    <w:p>
      <w:pPr>
        <w:ind w:left="510"/>
      </w:pPr>
      <w:r>
        <w:rPr>
          <w:rFonts w:ascii="Malgun Gothic" w:hAnsi="Malgun Gothic" w:cs="Malgun Gothic" w:eastAsia="Malgun Gothic"/>
          <w:b w:val="0"/>
          <w:i/>
          <w:color w:val="555555"/>
          <w:sz w:val="20"/>
        </w:rPr>
        <w:t>(검색하며) 박물관 이사회. 의장은… 문화부 대표. 그리고 이사 명단을 보세요. (화면을 가리키며) «후원자 대표: 오르센 재단.»</w:t>
      </w:r>
    </w:p>
    <w:p>
      <w:r>
        <w:rPr>
          <w:rFonts w:ascii="Calibri" w:hAnsi="Calibri" w:cs="Calibri" w:eastAsia="Malgun Gothic"/>
          <w:b/>
          <w:i w:val="0"/>
          <w:sz w:val="21"/>
        </w:rPr>
        <w:t>Julien:</w:t>
      </w:r>
      <w:r>
        <w:rPr>
          <w:rFonts w:ascii="Calibri" w:hAnsi="Calibri" w:cs="Calibri" w:eastAsia="Malgun Gothic"/>
          <w:b w:val="0"/>
          <w:i w:val="0"/>
          <w:sz w:val="21"/>
        </w:rPr>
        <w:t xml:space="preserve"> (un silence) Orsenne siège au conseil qui a voté la baisse du budget de sécurité de la salle qui porte son nom.</w:t>
      </w:r>
    </w:p>
    <w:p>
      <w:pPr>
        <w:ind w:left="510"/>
      </w:pPr>
      <w:r>
        <w:rPr>
          <w:rFonts w:ascii="Malgun Gothic" w:hAnsi="Malgun Gothic" w:cs="Malgun Gothic" w:eastAsia="Malgun Gothic"/>
          <w:b w:val="0"/>
          <w:i/>
          <w:color w:val="555555"/>
          <w:sz w:val="20"/>
        </w:rPr>
        <w:t>(침묵) 오르센이 자기 이름이 붙은 전시실의 보안 예산 삭감을 의결한 이사회에 앉아 있었다는 거네.</w:t>
      </w:r>
    </w:p>
    <w:p>
      <w:r>
        <w:rPr>
          <w:rFonts w:ascii="Calibri" w:hAnsi="Calibri" w:cs="Calibri" w:eastAsia="Malgun Gothic"/>
          <w:b/>
          <w:i w:val="0"/>
          <w:sz w:val="21"/>
        </w:rPr>
        <w:t>Léa:</w:t>
      </w:r>
      <w:r>
        <w:rPr>
          <w:rFonts w:ascii="Calibri" w:hAnsi="Calibri" w:cs="Calibri" w:eastAsia="Malgun Gothic"/>
          <w:b w:val="0"/>
          <w:i w:val="0"/>
          <w:sz w:val="21"/>
        </w:rPr>
        <w:t xml:space="preserve"> Mais pourquoi un mécène voterait-il pour moins de sécurité ? C'est leur propre salle. Leur propre réputation.</w:t>
      </w:r>
    </w:p>
    <w:p>
      <w:pPr>
        <w:ind w:left="510"/>
      </w:pPr>
      <w:r>
        <w:rPr>
          <w:rFonts w:ascii="Malgun Gothic" w:hAnsi="Malgun Gothic" w:cs="Malgun Gothic" w:eastAsia="Malgun Gothic"/>
          <w:b w:val="0"/>
          <w:i/>
          <w:color w:val="555555"/>
          <w:sz w:val="20"/>
        </w:rPr>
        <w:t>그런데 후원자가 왜 보안을 줄이는 데 찬성하겠어요? 자기네 전시실인데요. 자기네 평판인데요.</w:t>
      </w:r>
    </w:p>
    <w:p>
      <w:r>
        <w:rPr>
          <w:rFonts w:ascii="Calibri" w:hAnsi="Calibri" w:cs="Calibri" w:eastAsia="Malgun Gothic"/>
          <w:b/>
          <w:i w:val="0"/>
          <w:sz w:val="21"/>
        </w:rPr>
        <w:t>Julien:</w:t>
      </w:r>
      <w:r>
        <w:rPr>
          <w:rFonts w:ascii="Calibri" w:hAnsi="Calibri" w:cs="Calibri" w:eastAsia="Malgun Gothic"/>
          <w:b w:val="0"/>
          <w:i w:val="0"/>
          <w:sz w:val="21"/>
        </w:rPr>
        <w:t xml:space="preserve"> C'est exactement la question que nous ne poserons pas encore à voix haute. (il regarde Léa) Hélène l'a dit : pas un mot sur Orsenne. Pas sans preuve.</w:t>
      </w:r>
    </w:p>
    <w:p>
      <w:pPr>
        <w:ind w:left="510"/>
      </w:pPr>
      <w:r>
        <w:rPr>
          <w:rFonts w:ascii="Malgun Gothic" w:hAnsi="Malgun Gothic" w:cs="Malgun Gothic" w:eastAsia="Malgun Gothic"/>
          <w:b w:val="0"/>
          <w:i/>
          <w:color w:val="555555"/>
          <w:sz w:val="20"/>
        </w:rPr>
        <w:t>그게 바로 우리가 아직 소리 내서 묻지 않을 질문이야. (레아를 보며) 엘렌이 말했잖아. 오르센에 대해선 한 마디도 하지 말라고. 증거 없이는.</w:t>
      </w:r>
    </w:p>
    <w:p>
      <w:r>
        <w:rPr>
          <w:rFonts w:ascii="Calibri" w:hAnsi="Calibri" w:cs="Calibri" w:eastAsia="Malgun Gothic"/>
          <w:b/>
          <w:i w:val="0"/>
          <w:sz w:val="21"/>
        </w:rPr>
        <w:t>Karim:</w:t>
      </w:r>
      <w:r>
        <w:rPr>
          <w:rFonts w:ascii="Calibri" w:hAnsi="Calibri" w:cs="Calibri" w:eastAsia="Malgun Gothic"/>
          <w:b w:val="0"/>
          <w:i w:val="0"/>
          <w:sz w:val="21"/>
        </w:rPr>
        <w:t xml:space="preserve"> Et il y a un autre détail. Pendant que le budget de sécurité baissait de quarante pour cent, la fondation Orsenne a financé la rénovation de la salle. Deux millions d'euros. Nouvelles vitrines, nouvel éclairage, nouveaux murs.</w:t>
      </w:r>
    </w:p>
    <w:p>
      <w:pPr>
        <w:ind w:left="510"/>
      </w:pPr>
      <w:r>
        <w:rPr>
          <w:rFonts w:ascii="Malgun Gothic" w:hAnsi="Malgun Gothic" w:cs="Malgun Gothic" w:eastAsia="Malgun Gothic"/>
          <w:b w:val="0"/>
          <w:i/>
          <w:color w:val="555555"/>
          <w:sz w:val="20"/>
        </w:rPr>
        <w:t>그리고 다른 세부 사항도 있어요. 보안 예산이 40퍼센트 깎이는 동안 오르센 재단은 전시실 리모델링에 돈을 댔어요. 200만 유로. 새 진열장, 새 조명, 새 벽.</w:t>
      </w:r>
    </w:p>
    <w:p>
      <w:r>
        <w:rPr>
          <w:rFonts w:ascii="Calibri" w:hAnsi="Calibri" w:cs="Calibri" w:eastAsia="Malgun Gothic"/>
          <w:b/>
          <w:i w:val="0"/>
          <w:sz w:val="21"/>
        </w:rPr>
        <w:t>Léa:</w:t>
      </w:r>
      <w:r>
        <w:rPr>
          <w:rFonts w:ascii="Calibri" w:hAnsi="Calibri" w:cs="Calibri" w:eastAsia="Malgun Gothic"/>
          <w:b w:val="0"/>
          <w:i w:val="0"/>
          <w:sz w:val="21"/>
        </w:rPr>
        <w:t xml:space="preserve"> Mais pas de nouvelles fenêtres.</w:t>
      </w:r>
    </w:p>
    <w:p>
      <w:pPr>
        <w:ind w:left="510"/>
      </w:pPr>
      <w:r>
        <w:rPr>
          <w:rFonts w:ascii="Malgun Gothic" w:hAnsi="Malgun Gothic" w:cs="Malgun Gothic" w:eastAsia="Malgun Gothic"/>
          <w:b w:val="0"/>
          <w:i/>
          <w:color w:val="555555"/>
          <w:sz w:val="20"/>
        </w:rPr>
        <w:t>그런데 새 창문은 없었고요.</w:t>
      </w:r>
    </w:p>
    <w:p>
      <w:r>
        <w:rPr>
          <w:rFonts w:ascii="Calibri" w:hAnsi="Calibri" w:cs="Calibri" w:eastAsia="Malgun Gothic"/>
          <w:b/>
          <w:i w:val="0"/>
          <w:sz w:val="21"/>
        </w:rPr>
        <w:t>Karim:</w:t>
      </w:r>
      <w:r>
        <w:rPr>
          <w:rFonts w:ascii="Calibri" w:hAnsi="Calibri" w:cs="Calibri" w:eastAsia="Malgun Gothic"/>
          <w:b w:val="0"/>
          <w:i w:val="0"/>
          <w:sz w:val="21"/>
        </w:rPr>
        <w:t xml:space="preserve"> Pas de nouvelles fenêtres. Le verre renforcé avait été retiré du projet. Au dernier moment. Pour « raisons esthétiques », selon le compte rendu.</w:t>
      </w:r>
    </w:p>
    <w:p>
      <w:pPr>
        <w:ind w:left="510"/>
      </w:pPr>
      <w:r>
        <w:rPr>
          <w:rFonts w:ascii="Malgun Gothic" w:hAnsi="Malgun Gothic" w:cs="Malgun Gothic" w:eastAsia="Malgun Gothic"/>
          <w:b w:val="0"/>
          <w:i/>
          <w:color w:val="555555"/>
          <w:sz w:val="20"/>
        </w:rPr>
        <w:t>새 창문은 없었지. 강화 유리는 프로젝트에서 빠졌어. 마지막 순간에. 회의록에 따르면 «미적인 이유»로.</w:t>
      </w:r>
    </w:p>
    <w:p>
      <w:r>
        <w:rPr>
          <w:rFonts w:ascii="Calibri" w:hAnsi="Calibri" w:cs="Calibri" w:eastAsia="Malgun Gothic"/>
          <w:b/>
          <w:i w:val="0"/>
          <w:sz w:val="21"/>
        </w:rPr>
        <w:t>Camille:</w:t>
      </w:r>
      <w:r>
        <w:rPr>
          <w:rFonts w:ascii="Calibri" w:hAnsi="Calibri" w:cs="Calibri" w:eastAsia="Malgun Gothic"/>
          <w:b w:val="0"/>
          <w:i w:val="0"/>
          <w:sz w:val="21"/>
        </w:rPr>
        <w:t xml:space="preserve"> (elle siffle) Des raisons esthétiques. Le verre blindé, ce n'était pas assez joli.</w:t>
      </w:r>
    </w:p>
    <w:p>
      <w:pPr>
        <w:ind w:left="510"/>
      </w:pPr>
      <w:r>
        <w:rPr>
          <w:rFonts w:ascii="Malgun Gothic" w:hAnsi="Malgun Gothic" w:cs="Malgun Gothic" w:eastAsia="Malgun Gothic"/>
          <w:b w:val="0"/>
          <w:i/>
          <w:color w:val="555555"/>
          <w:sz w:val="20"/>
        </w:rPr>
        <w:t>(휘파람을 불며) 미적인 이유라. 방탄유리는 별로 안 예뻤나 보네.</w:t>
      </w:r>
    </w:p>
    <w:p>
      <w:r>
        <w:rPr>
          <w:rFonts w:ascii="Calibri" w:hAnsi="Calibri" w:cs="Calibri" w:eastAsia="Malgun Gothic"/>
          <w:b/>
          <w:i w:val="0"/>
          <w:sz w:val="21"/>
        </w:rPr>
        <w:t>Julien:</w:t>
      </w:r>
      <w:r>
        <w:rPr>
          <w:rFonts w:ascii="Calibri" w:hAnsi="Calibri" w:cs="Calibri" w:eastAsia="Malgun Gothic"/>
          <w:b w:val="0"/>
          <w:i w:val="0"/>
          <w:sz w:val="21"/>
        </w:rPr>
        <w:t xml:space="preserve"> Et les nouvelles vitrines ? Elles étaient plus solides que les anciennes ?</w:t>
      </w:r>
    </w:p>
    <w:p>
      <w:pPr>
        <w:ind w:left="510"/>
      </w:pPr>
      <w:r>
        <w:rPr>
          <w:rFonts w:ascii="Malgun Gothic" w:hAnsi="Malgun Gothic" w:cs="Malgun Gothic" w:eastAsia="Malgun Gothic"/>
          <w:b w:val="0"/>
          <w:i/>
          <w:color w:val="555555"/>
          <w:sz w:val="20"/>
        </w:rPr>
        <w:t>그럼 새 진열장은? 예전 것보다 튼튼했어?</w:t>
      </w:r>
    </w:p>
    <w:p>
      <w:r>
        <w:rPr>
          <w:rFonts w:ascii="Calibri" w:hAnsi="Calibri" w:cs="Calibri" w:eastAsia="Malgun Gothic"/>
          <w:b/>
          <w:i w:val="0"/>
          <w:sz w:val="21"/>
        </w:rPr>
        <w:t>Karim:</w:t>
      </w:r>
      <w:r>
        <w:rPr>
          <w:rFonts w:ascii="Calibri" w:hAnsi="Calibri" w:cs="Calibri" w:eastAsia="Malgun Gothic"/>
          <w:b w:val="0"/>
          <w:i w:val="0"/>
          <w:sz w:val="21"/>
        </w:rPr>
        <w:t xml:space="preserve"> (il cherche) D'après le fabricant… Non. Elles sont plus belles. Plus de transparence. Mais le verre est moins épais que celui des anciennes vitrines.</w:t>
      </w:r>
    </w:p>
    <w:p>
      <w:pPr>
        <w:ind w:left="510"/>
      </w:pPr>
      <w:r>
        <w:rPr>
          <w:rFonts w:ascii="Malgun Gothic" w:hAnsi="Malgun Gothic" w:cs="Malgun Gothic" w:eastAsia="Malgun Gothic"/>
          <w:b w:val="0"/>
          <w:i/>
          <w:color w:val="555555"/>
          <w:sz w:val="20"/>
        </w:rPr>
        <w:t>(검색하며) 제조사에 따르면… 아니요. 더 예뻐요. 더 투명하고. 그런데 유리는 예전 진열장보다 얇아요.</w:t>
      </w:r>
    </w:p>
    <w:p>
      <w:r>
        <w:rPr>
          <w:rFonts w:ascii="Calibri" w:hAnsi="Calibri" w:cs="Calibri" w:eastAsia="Malgun Gothic"/>
          <w:b/>
          <w:i w:val="0"/>
          <w:sz w:val="21"/>
        </w:rPr>
        <w:t>Léa:</w:t>
      </w:r>
      <w:r>
        <w:rPr>
          <w:rFonts w:ascii="Calibri" w:hAnsi="Calibri" w:cs="Calibri" w:eastAsia="Malgun Gothic"/>
          <w:b w:val="0"/>
          <w:i w:val="0"/>
          <w:sz w:val="21"/>
        </w:rPr>
        <w:t xml:space="preserve"> (à onze heures, dans un café près du musée, face à une femme d'une quarantaine d'années) Merci d'avoir accepté de me voir, madame Lefort.</w:t>
      </w:r>
    </w:p>
    <w:p>
      <w:pPr>
        <w:ind w:left="510"/>
      </w:pPr>
      <w:r>
        <w:rPr>
          <w:rFonts w:ascii="Malgun Gothic" w:hAnsi="Malgun Gothic" w:cs="Malgun Gothic" w:eastAsia="Malgun Gothic"/>
          <w:b w:val="0"/>
          <w:i/>
          <w:color w:val="555555"/>
          <w:sz w:val="20"/>
        </w:rPr>
        <w:t>(오전 열한 시, 박물관 근처 카페에서 마흔 살쯤 된 여자와 마주 앉아) 만나 주셔서 감사합니다, 르포르 씨.</w:t>
      </w:r>
    </w:p>
    <w:p>
      <w:r>
        <w:rPr>
          <w:rFonts w:ascii="Calibri" w:hAnsi="Calibri" w:cs="Calibri" w:eastAsia="Malgun Gothic"/>
          <w:b/>
          <w:i w:val="0"/>
          <w:sz w:val="21"/>
        </w:rPr>
        <w:t>Sandrine:</w:t>
      </w:r>
      <w:r>
        <w:rPr>
          <w:rFonts w:ascii="Calibri" w:hAnsi="Calibri" w:cs="Calibri" w:eastAsia="Malgun Gothic"/>
          <w:b w:val="0"/>
          <w:i w:val="0"/>
          <w:sz w:val="21"/>
        </w:rPr>
        <w:t xml:space="preserve"> Sandrine. Je suis déléguée syndicale du personnel de surveillance. C'est nous qui avons publié l'audit. Je n'ai rien à cacher.</w:t>
      </w:r>
    </w:p>
    <w:p>
      <w:pPr>
        <w:ind w:left="510"/>
      </w:pPr>
      <w:r>
        <w:rPr>
          <w:rFonts w:ascii="Malgun Gothic" w:hAnsi="Malgun Gothic" w:cs="Malgun Gothic" w:eastAsia="Malgun Gothic"/>
          <w:b w:val="0"/>
          <w:i/>
          <w:color w:val="555555"/>
          <w:sz w:val="20"/>
        </w:rPr>
        <w:t>상드린이라고 불러요. 경비 인력 노조 대표예요. 감사 보고서를 올린 게 우리예요. 숨길 거 없어요.</w:t>
      </w:r>
    </w:p>
    <w:p>
      <w:r>
        <w:rPr>
          <w:rFonts w:ascii="Calibri" w:hAnsi="Calibri" w:cs="Calibri" w:eastAsia="Malgun Gothic"/>
          <w:b/>
          <w:i w:val="0"/>
          <w:sz w:val="21"/>
        </w:rPr>
        <w:t>Léa:</w:t>
      </w:r>
      <w:r>
        <w:rPr>
          <w:rFonts w:ascii="Calibri" w:hAnsi="Calibri" w:cs="Calibri" w:eastAsia="Malgun Gothic"/>
          <w:b w:val="0"/>
          <w:i w:val="0"/>
          <w:sz w:val="21"/>
        </w:rPr>
        <w:t xml:space="preserve"> Pourquoi maintenant ?</w:t>
      </w:r>
    </w:p>
    <w:p>
      <w:pPr>
        <w:ind w:left="510"/>
      </w:pPr>
      <w:r>
        <w:rPr>
          <w:rFonts w:ascii="Malgun Gothic" w:hAnsi="Malgun Gothic" w:cs="Malgun Gothic" w:eastAsia="Malgun Gothic"/>
          <w:b w:val="0"/>
          <w:i/>
          <w:color w:val="555555"/>
          <w:sz w:val="20"/>
        </w:rPr>
        <w:t>왜 지금이에요?</w:t>
      </w:r>
    </w:p>
    <w:p>
      <w:r>
        <w:rPr>
          <w:rFonts w:ascii="Calibri" w:hAnsi="Calibri" w:cs="Calibri" w:eastAsia="Malgun Gothic"/>
          <w:b/>
          <w:i w:val="0"/>
          <w:sz w:val="21"/>
        </w:rPr>
        <w:t>Sandrine:</w:t>
      </w:r>
      <w:r>
        <w:rPr>
          <w:rFonts w:ascii="Calibri" w:hAnsi="Calibri" w:cs="Calibri" w:eastAsia="Malgun Gothic"/>
          <w:b w:val="0"/>
          <w:i w:val="0"/>
          <w:sz w:val="21"/>
        </w:rPr>
        <w:t xml:space="preserve"> Parce que demain, la direction va dire que c'est la faute des gardiens. Qu'ils n'ont pas réagi assez vite. Je les connais. On a publié avant qu'ils commencent.</w:t>
      </w:r>
    </w:p>
    <w:p>
      <w:pPr>
        <w:ind w:left="510"/>
      </w:pPr>
      <w:r>
        <w:rPr>
          <w:rFonts w:ascii="Malgun Gothic" w:hAnsi="Malgun Gothic" w:cs="Malgun Gothic" w:eastAsia="Malgun Gothic"/>
          <w:b w:val="0"/>
          <w:i/>
          <w:color w:val="555555"/>
          <w:sz w:val="20"/>
        </w:rPr>
        <w:t>내일이면 경영진이 경비원 잘못이라고 할 테니까요. 충분히 빨리 대응하지 못했다고요. 그 사람들 알아요. 그래서 그들이 시작하기 전에 올린 거예요.</w:t>
      </w:r>
    </w:p>
    <w:p>
      <w:r>
        <w:rPr>
          <w:rFonts w:ascii="Calibri" w:hAnsi="Calibri" w:cs="Calibri" w:eastAsia="Malgun Gothic"/>
          <w:b/>
          <w:i w:val="0"/>
          <w:sz w:val="21"/>
        </w:rPr>
        <w:t>Léa:</w:t>
      </w:r>
      <w:r>
        <w:rPr>
          <w:rFonts w:ascii="Calibri" w:hAnsi="Calibri" w:cs="Calibri" w:eastAsia="Malgun Gothic"/>
          <w:b w:val="0"/>
          <w:i w:val="0"/>
          <w:sz w:val="21"/>
        </w:rPr>
        <w:t xml:space="preserve"> Le gardien que j'ai rencontré samedi m'a dit qu'avant, vous étiez huit à l'ouverture.</w:t>
      </w:r>
    </w:p>
    <w:p>
      <w:pPr>
        <w:ind w:left="510"/>
      </w:pPr>
      <w:r>
        <w:rPr>
          <w:rFonts w:ascii="Malgun Gothic" w:hAnsi="Malgun Gothic" w:cs="Malgun Gothic" w:eastAsia="Malgun Gothic"/>
          <w:b w:val="0"/>
          <w:i/>
          <w:color w:val="555555"/>
          <w:sz w:val="20"/>
        </w:rPr>
        <w:t>토요일에 만난 경비원분이 예전엔 개관 때 여덟 명이었다고 하셨어요.</w:t>
      </w:r>
    </w:p>
    <w:p>
      <w:r>
        <w:rPr>
          <w:rFonts w:ascii="Calibri" w:hAnsi="Calibri" w:cs="Calibri" w:eastAsia="Malgun Gothic"/>
          <w:b/>
          <w:i w:val="0"/>
          <w:sz w:val="21"/>
        </w:rPr>
        <w:t>Sandrine:</w:t>
      </w:r>
      <w:r>
        <w:rPr>
          <w:rFonts w:ascii="Calibri" w:hAnsi="Calibri" w:cs="Calibri" w:eastAsia="Malgun Gothic"/>
          <w:b w:val="0"/>
          <w:i w:val="0"/>
          <w:sz w:val="21"/>
        </w:rPr>
        <w:t xml:space="preserve"> Huit. Et l'ouverture se faisait à huit heures. Pas à sept heures et demie.</w:t>
      </w:r>
    </w:p>
    <w:p>
      <w:pPr>
        <w:ind w:left="510"/>
      </w:pPr>
      <w:r>
        <w:rPr>
          <w:rFonts w:ascii="Malgun Gothic" w:hAnsi="Malgun Gothic" w:cs="Malgun Gothic" w:eastAsia="Malgun Gothic"/>
          <w:b w:val="0"/>
          <w:i/>
          <w:color w:val="555555"/>
          <w:sz w:val="20"/>
        </w:rPr>
        <w:t>여덟 명이요. 그리고 문은 여덟 시에 열었어요. 일곱 시 반이 아니라.</w:t>
      </w:r>
    </w:p>
    <w:p>
      <w:r>
        <w:rPr>
          <w:rFonts w:ascii="Calibri" w:hAnsi="Calibri" w:cs="Calibri" w:eastAsia="Malgun Gothic"/>
          <w:b/>
          <w:i w:val="0"/>
          <w:sz w:val="21"/>
        </w:rPr>
        <w:t>Léa:</w:t>
      </w:r>
      <w:r>
        <w:rPr>
          <w:rFonts w:ascii="Calibri" w:hAnsi="Calibri" w:cs="Calibri" w:eastAsia="Malgun Gothic"/>
          <w:b w:val="0"/>
          <w:i w:val="0"/>
          <w:sz w:val="21"/>
        </w:rPr>
        <w:t xml:space="preserve"> (elle lève la tête) Ce n'était pas toujours sept heures et demie ?</w:t>
      </w:r>
    </w:p>
    <w:p>
      <w:pPr>
        <w:ind w:left="510"/>
      </w:pPr>
      <w:r>
        <w:rPr>
          <w:rFonts w:ascii="Malgun Gothic" w:hAnsi="Malgun Gothic" w:cs="Malgun Gothic" w:eastAsia="Malgun Gothic"/>
          <w:b w:val="0"/>
          <w:i/>
          <w:color w:val="555555"/>
          <w:sz w:val="20"/>
        </w:rPr>
        <w:t>(고개를 들며) 늘 일곱 시 반이 아니었어요?</w:t>
      </w:r>
    </w:p>
    <w:p>
      <w:r>
        <w:rPr>
          <w:rFonts w:ascii="Calibri" w:hAnsi="Calibri" w:cs="Calibri" w:eastAsia="Malgun Gothic"/>
          <w:b/>
          <w:i w:val="0"/>
          <w:sz w:val="21"/>
        </w:rPr>
        <w:t>Sandrine:</w:t>
      </w:r>
      <w:r>
        <w:rPr>
          <w:rFonts w:ascii="Calibri" w:hAnsi="Calibri" w:cs="Calibri" w:eastAsia="Malgun Gothic"/>
          <w:b w:val="0"/>
          <w:i w:val="0"/>
          <w:sz w:val="21"/>
        </w:rPr>
        <w:t xml:space="preserve"> Non. Ça a changé il y a trois semaines. Une note de service. « Pour optimiser le travail de l'équipe de ménage. » On a protesté : à sept heures et demie, il fait encore nuit en novembre. Personne ne nous a écoutés.</w:t>
      </w:r>
    </w:p>
    <w:p>
      <w:pPr>
        <w:ind w:left="510"/>
      </w:pPr>
      <w:r>
        <w:rPr>
          <w:rFonts w:ascii="Malgun Gothic" w:hAnsi="Malgun Gothic" w:cs="Malgun Gothic" w:eastAsia="Malgun Gothic"/>
          <w:b w:val="0"/>
          <w:i/>
          <w:color w:val="555555"/>
          <w:sz w:val="20"/>
        </w:rPr>
        <w:t>아니요. 3주 전에 바뀌었어요. 업무 지시서로요. «청소팀 업무 최적화를 위해.» 우리가 항의했어요. 11월엔 일곱 시 반이면 아직 어둡다고요. 아무도 안 들었어요.</w:t>
      </w:r>
    </w:p>
    <w:p>
      <w:r>
        <w:rPr>
          <w:rFonts w:ascii="Calibri" w:hAnsi="Calibri" w:cs="Calibri" w:eastAsia="Malgun Gothic"/>
          <w:b/>
          <w:i w:val="0"/>
          <w:sz w:val="21"/>
        </w:rPr>
        <w:t>Léa:</w:t>
      </w:r>
      <w:r>
        <w:rPr>
          <w:rFonts w:ascii="Calibri" w:hAnsi="Calibri" w:cs="Calibri" w:eastAsia="Malgun Gothic"/>
          <w:b w:val="0"/>
          <w:i w:val="0"/>
          <w:sz w:val="21"/>
        </w:rPr>
        <w:t xml:space="preserve"> Trois semaines avant le vol…</w:t>
      </w:r>
    </w:p>
    <w:p>
      <w:pPr>
        <w:ind w:left="510"/>
      </w:pPr>
      <w:r>
        <w:rPr>
          <w:rFonts w:ascii="Malgun Gothic" w:hAnsi="Malgun Gothic" w:cs="Malgun Gothic" w:eastAsia="Malgun Gothic"/>
          <w:b w:val="0"/>
          <w:i/>
          <w:color w:val="555555"/>
          <w:sz w:val="20"/>
        </w:rPr>
        <w:t>도난 3주 전이네요…</w:t>
      </w:r>
    </w:p>
    <w:p>
      <w:r>
        <w:rPr>
          <w:rFonts w:ascii="Calibri" w:hAnsi="Calibri" w:cs="Calibri" w:eastAsia="Malgun Gothic"/>
          <w:b/>
          <w:i w:val="0"/>
          <w:sz w:val="21"/>
        </w:rPr>
        <w:t>Sandrine:</w:t>
      </w:r>
      <w:r>
        <w:rPr>
          <w:rFonts w:ascii="Calibri" w:hAnsi="Calibri" w:cs="Calibri" w:eastAsia="Malgun Gothic"/>
          <w:b w:val="0"/>
          <w:i w:val="0"/>
          <w:sz w:val="21"/>
        </w:rPr>
        <w:t xml:space="preserve"> Trois semaines avant le vol. Et la note dit que ce changement a été décidé « sur recommandation d'un cabinet de conseil en sûreté extérieur ».</w:t>
      </w:r>
    </w:p>
    <w:p>
      <w:pPr>
        <w:ind w:left="510"/>
      </w:pPr>
      <w:r>
        <w:rPr>
          <w:rFonts w:ascii="Malgun Gothic" w:hAnsi="Malgun Gothic" w:cs="Malgun Gothic" w:eastAsia="Malgun Gothic"/>
          <w:b w:val="0"/>
          <w:i/>
          <w:color w:val="555555"/>
          <w:sz w:val="20"/>
        </w:rPr>
        <w:t>도난 3주 전이요. 그리고 지시서에는 이 변경이 «외부 보안 컨설팅 회사의 권고에 따라» 결정됐다고 쓰여 있어요.</w:t>
      </w:r>
    </w:p>
    <w:p>
      <w:r>
        <w:rPr>
          <w:rFonts w:ascii="Calibri" w:hAnsi="Calibri" w:cs="Calibri" w:eastAsia="Malgun Gothic"/>
          <w:b/>
          <w:i w:val="0"/>
          <w:sz w:val="21"/>
        </w:rPr>
        <w:t>Léa:</w:t>
      </w:r>
      <w:r>
        <w:rPr>
          <w:rFonts w:ascii="Calibri" w:hAnsi="Calibri" w:cs="Calibri" w:eastAsia="Malgun Gothic"/>
          <w:b w:val="0"/>
          <w:i w:val="0"/>
          <w:sz w:val="21"/>
        </w:rPr>
        <w:t xml:space="preserve"> Quel cabinet ?</w:t>
      </w:r>
    </w:p>
    <w:p>
      <w:pPr>
        <w:ind w:left="510"/>
      </w:pPr>
      <w:r>
        <w:rPr>
          <w:rFonts w:ascii="Malgun Gothic" w:hAnsi="Malgun Gothic" w:cs="Malgun Gothic" w:eastAsia="Malgun Gothic"/>
          <w:b w:val="0"/>
          <w:i/>
          <w:color w:val="555555"/>
          <w:sz w:val="20"/>
        </w:rPr>
        <w:t>어느 회사요?</w:t>
      </w:r>
    </w:p>
    <w:p>
      <w:r>
        <w:rPr>
          <w:rFonts w:ascii="Calibri" w:hAnsi="Calibri" w:cs="Calibri" w:eastAsia="Malgun Gothic"/>
          <w:b/>
          <w:i w:val="0"/>
          <w:sz w:val="21"/>
        </w:rPr>
        <w:t>Sandrine:</w:t>
      </w:r>
      <w:r>
        <w:rPr>
          <w:rFonts w:ascii="Calibri" w:hAnsi="Calibri" w:cs="Calibri" w:eastAsia="Malgun Gothic"/>
          <w:b w:val="0"/>
          <w:i w:val="0"/>
          <w:sz w:val="21"/>
        </w:rPr>
        <w:t xml:space="preserve"> Le nom n'est pas écrit. Juste « un cabinet extérieur ». (elle sort un papier de son sac) Voilà la note. Je vous la donne. Elle a été affichée dans le vestiaire, elle n'a rien de secret.</w:t>
      </w:r>
    </w:p>
    <w:p>
      <w:pPr>
        <w:ind w:left="510"/>
      </w:pPr>
      <w:r>
        <w:rPr>
          <w:rFonts w:ascii="Malgun Gothic" w:hAnsi="Malgun Gothic" w:cs="Malgun Gothic" w:eastAsia="Malgun Gothic"/>
          <w:b w:val="0"/>
          <w:i/>
          <w:color w:val="555555"/>
          <w:sz w:val="20"/>
        </w:rPr>
        <w:t>이름은 안 쓰여 있어요. 그냥 «외부 회사». (가방에서 종이 한 장을 꺼내며) 여기 지시서예요. 드릴게요. 탈의실에 붙어 있던 거라 비밀도 아니에요.</w:t>
      </w:r>
    </w:p>
    <w:p>
      <w:r>
        <w:rPr>
          <w:rFonts w:ascii="Calibri" w:hAnsi="Calibri" w:cs="Calibri" w:eastAsia="Malgun Gothic"/>
          <w:b/>
          <w:i w:val="0"/>
          <w:sz w:val="21"/>
        </w:rPr>
        <w:t>Léa:</w:t>
      </w:r>
      <w:r>
        <w:rPr>
          <w:rFonts w:ascii="Calibri" w:hAnsi="Calibri" w:cs="Calibri" w:eastAsia="Malgun Gothic"/>
          <w:b w:val="0"/>
          <w:i w:val="0"/>
          <w:sz w:val="21"/>
        </w:rPr>
        <w:t xml:space="preserve"> (elle lit) « Signé : direction de la sûreté et de la sécurité. » Merci, Sandrine.</w:t>
      </w:r>
    </w:p>
    <w:p>
      <w:pPr>
        <w:ind w:left="510"/>
      </w:pPr>
      <w:r>
        <w:rPr>
          <w:rFonts w:ascii="Malgun Gothic" w:hAnsi="Malgun Gothic" w:cs="Malgun Gothic" w:eastAsia="Malgun Gothic"/>
          <w:b w:val="0"/>
          <w:i/>
          <w:color w:val="555555"/>
          <w:sz w:val="20"/>
        </w:rPr>
        <w:t>(읽으며) «서명: 보안·안전 관리국.» 감사합니다, 상드린.</w:t>
      </w:r>
    </w:p>
    <w:p>
      <w:r>
        <w:rPr>
          <w:rFonts w:ascii="Calibri" w:hAnsi="Calibri" w:cs="Calibri" w:eastAsia="Malgun Gothic"/>
          <w:b/>
          <w:i w:val="0"/>
          <w:sz w:val="21"/>
        </w:rPr>
        <w:t>Sandrine:</w:t>
      </w:r>
      <w:r>
        <w:rPr>
          <w:rFonts w:ascii="Calibri" w:hAnsi="Calibri" w:cs="Calibri" w:eastAsia="Malgun Gothic"/>
          <w:b w:val="0"/>
          <w:i w:val="0"/>
          <w:sz w:val="21"/>
        </w:rPr>
        <w:t xml:space="preserve"> Trouvez ce cabinet. Le jour où ils ont recommandé d'ouvrir à sept heures et demie, ils savaient ce qu'ils faisaient. Ou alors ils sont très mauvais dans leur métier.</w:t>
      </w:r>
    </w:p>
    <w:p>
      <w:pPr>
        <w:ind w:left="510"/>
      </w:pPr>
      <w:r>
        <w:rPr>
          <w:rFonts w:ascii="Malgun Gothic" w:hAnsi="Malgun Gothic" w:cs="Malgun Gothic" w:eastAsia="Malgun Gothic"/>
          <w:b w:val="0"/>
          <w:i/>
          <w:color w:val="555555"/>
          <w:sz w:val="20"/>
        </w:rPr>
        <w:t>그 회사를 찾으세요. 일곱 시 반에 문을 열라고 권고한 그날, 그들은 자기가 뭘 하는지 알고 있었어요. 아니면 자기 일을 정말 못하는 거고요.</w:t>
      </w:r>
    </w:p>
    <w:p>
      <w:r>
        <w:rPr>
          <w:rFonts w:ascii="Calibri" w:hAnsi="Calibri" w:cs="Calibri" w:eastAsia="Malgun Gothic"/>
          <w:b/>
          <w:i w:val="0"/>
          <w:sz w:val="21"/>
        </w:rPr>
        <w:t>Léa:</w:t>
      </w:r>
      <w:r>
        <w:rPr>
          <w:rFonts w:ascii="Calibri" w:hAnsi="Calibri" w:cs="Calibri" w:eastAsia="Malgun Gothic"/>
          <w:b w:val="0"/>
          <w:i w:val="0"/>
          <w:sz w:val="21"/>
        </w:rPr>
        <w:t xml:space="preserve"> (de retour à la rédaction, elle pose la note sur le bureau de Karim) L'heure d'ouverture a changé il y a trois semaines. Sur recommandation d'un « cabinet de conseil en sûreté extérieur ». Sans nom.</w:t>
      </w:r>
    </w:p>
    <w:p>
      <w:pPr>
        <w:ind w:left="510"/>
      </w:pPr>
      <w:r>
        <w:rPr>
          <w:rFonts w:ascii="Malgun Gothic" w:hAnsi="Malgun Gothic" w:cs="Malgun Gothic" w:eastAsia="Malgun Gothic"/>
          <w:b w:val="0"/>
          <w:i/>
          <w:color w:val="555555"/>
          <w:sz w:val="20"/>
        </w:rPr>
        <w:t>(편집국으로 돌아와 카림의 책상에 지시서를 내려놓으며) 개관 시간이 3주 전에 바뀌었대요. «외부 보안 컨설팅 회사»의 권고로요. 이름 없이.</w:t>
      </w:r>
    </w:p>
    <w:p>
      <w:r>
        <w:rPr>
          <w:rFonts w:ascii="Calibri" w:hAnsi="Calibri" w:cs="Calibri" w:eastAsia="Malgun Gothic"/>
          <w:b/>
          <w:i w:val="0"/>
          <w:sz w:val="21"/>
        </w:rPr>
        <w:t>Karim:</w:t>
      </w:r>
      <w:r>
        <w:rPr>
          <w:rFonts w:ascii="Calibri" w:hAnsi="Calibri" w:cs="Calibri" w:eastAsia="Malgun Gothic"/>
          <w:b w:val="0"/>
          <w:i w:val="0"/>
          <w:sz w:val="21"/>
        </w:rPr>
        <w:t xml:space="preserve"> (il lit, il pâlit) La minute exacte où les alarmes ne vont plus chez la police… et quelqu'un a recommandé de la créer.</w:t>
      </w:r>
    </w:p>
    <w:p>
      <w:pPr>
        <w:ind w:left="510"/>
      </w:pPr>
      <w:r>
        <w:rPr>
          <w:rFonts w:ascii="Malgun Gothic" w:hAnsi="Malgun Gothic" w:cs="Malgun Gothic" w:eastAsia="Malgun Gothic"/>
          <w:b w:val="0"/>
          <w:i/>
          <w:color w:val="555555"/>
          <w:sz w:val="20"/>
        </w:rPr>
        <w:t>(읽고 창백해지며) 경보가 더는 경찰로 가지 않는 바로 그 순간… 누군가 그 순간을 만들자고 권고했다는 거네.</w:t>
      </w:r>
    </w:p>
    <w:p>
      <w:r>
        <w:rPr>
          <w:rFonts w:ascii="Calibri" w:hAnsi="Calibri" w:cs="Calibri" w:eastAsia="Malgun Gothic"/>
          <w:b/>
          <w:i w:val="0"/>
          <w:sz w:val="21"/>
        </w:rPr>
        <w:t>Hélène:</w:t>
      </w:r>
      <w:r>
        <w:rPr>
          <w:rFonts w:ascii="Calibri" w:hAnsi="Calibri" w:cs="Calibri" w:eastAsia="Malgun Gothic"/>
          <w:b w:val="0"/>
          <w:i w:val="0"/>
          <w:sz w:val="21"/>
        </w:rPr>
        <w:t xml:space="preserve"> (elle est arrivée derrière eux sans bruit) Récapitulons. Un budget de sécurité réduit de quarante pour cent. Un verre renforcé retiré du projet. Des vitrines plus fines. Une caméra en panne. Trois gardiens au lieu de huit. (elle croise les bras) Chacune de ces décisions, prise seule, peut s'expliquer. Ensemble…</w:t>
      </w:r>
    </w:p>
    <w:p>
      <w:pPr>
        <w:ind w:left="510"/>
      </w:pPr>
      <w:r>
        <w:rPr>
          <w:rFonts w:ascii="Malgun Gothic" w:hAnsi="Malgun Gothic" w:cs="Malgun Gothic" w:eastAsia="Malgun Gothic"/>
          <w:b w:val="0"/>
          <w:i/>
          <w:color w:val="555555"/>
          <w:sz w:val="20"/>
        </w:rPr>
        <w:t>(소리 없이 그들 뒤에 와 있었다) 정리하자. 40퍼센트 깎인 보안 예산. 프로젝트에서 빠진 강화 유리. 더 얇아진 진열장. 고장 난 카메라. 여덟 명 대신 세 명인 경비원. (팔짱을 끼며) 이 결정들은 하나씩 떼어 놓고 보면 다 설명이 돼. 그런데 한데 모으면…</w:t>
      </w:r>
    </w:p>
    <w:p>
      <w:r>
        <w:rPr>
          <w:rFonts w:ascii="Calibri" w:hAnsi="Calibri" w:cs="Calibri" w:eastAsia="Malgun Gothic"/>
          <w:b/>
          <w:i w:val="0"/>
          <w:sz w:val="21"/>
        </w:rPr>
        <w:t>Julien:</w:t>
      </w:r>
      <w:r>
        <w:rPr>
          <w:rFonts w:ascii="Calibri" w:hAnsi="Calibri" w:cs="Calibri" w:eastAsia="Malgun Gothic"/>
          <w:b w:val="0"/>
          <w:i w:val="0"/>
          <w:sz w:val="21"/>
        </w:rPr>
        <w:t xml:space="preserve"> Ensemble, ça ressemble à une porte qu'on aurait laissée ouverte. Exprès.</w:t>
      </w:r>
    </w:p>
    <w:p>
      <w:pPr>
        <w:ind w:left="510"/>
      </w:pPr>
      <w:r>
        <w:rPr>
          <w:rFonts w:ascii="Malgun Gothic" w:hAnsi="Malgun Gothic" w:cs="Malgun Gothic" w:eastAsia="Malgun Gothic"/>
          <w:b w:val="0"/>
          <w:i/>
          <w:color w:val="555555"/>
          <w:sz w:val="20"/>
        </w:rPr>
        <w:t>한데 모으면 일부러 열어 둔 문처럼 보이죠.</w:t>
      </w:r>
    </w:p>
    <w:p>
      <w:r>
        <w:rPr>
          <w:rFonts w:ascii="Calibri" w:hAnsi="Calibri" w:cs="Calibri" w:eastAsia="Malgun Gothic"/>
          <w:b/>
          <w:i w:val="0"/>
          <w:sz w:val="21"/>
        </w:rPr>
        <w:t>Hélène:</w:t>
      </w:r>
      <w:r>
        <w:rPr>
          <w:rFonts w:ascii="Calibri" w:hAnsi="Calibri" w:cs="Calibri" w:eastAsia="Malgun Gothic"/>
          <w:b w:val="0"/>
          <w:i w:val="0"/>
          <w:sz w:val="21"/>
        </w:rPr>
        <w:t xml:space="preserve"> « Ça ressemble. » C'est tout ce qu'on peut dire. Pour l'instant, on écrit sur les faits : l'audit, les deux mesures sur quatorze, la baisse du budget. Les autorités devront répondre. Et la directrice aussi.</w:t>
      </w:r>
    </w:p>
    <w:p>
      <w:pPr>
        <w:ind w:left="510"/>
      </w:pPr>
      <w:r>
        <w:rPr>
          <w:rFonts w:ascii="Malgun Gothic" w:hAnsi="Malgun Gothic" w:cs="Malgun Gothic" w:eastAsia="Malgun Gothic"/>
          <w:b w:val="0"/>
          <w:i/>
          <w:color w:val="555555"/>
          <w:sz w:val="20"/>
        </w:rPr>
        <w:t>«처럼 보인다.» 우리가 말할 수 있는 건 그게 다야. 지금은 사실에 대해 쓴다. 감사 보고서, 14개 중 2개만 이행된 조치, 예산 삭감. 당국은 답해야 할 거야. 관장도.</w:t>
      </w:r>
    </w:p>
    <w:p>
      <w:r>
        <w:rPr>
          <w:rFonts w:ascii="Calibri" w:hAnsi="Calibri" w:cs="Calibri" w:eastAsia="Malgun Gothic"/>
          <w:b/>
          <w:i w:val="0"/>
          <w:sz w:val="21"/>
        </w:rPr>
        <w:t>Léa:</w:t>
      </w:r>
      <w:r>
        <w:rPr>
          <w:rFonts w:ascii="Calibri" w:hAnsi="Calibri" w:cs="Calibri" w:eastAsia="Malgun Gothic"/>
          <w:b w:val="0"/>
          <w:i w:val="0"/>
          <w:sz w:val="21"/>
        </w:rPr>
        <w:t xml:space="preserve"> Madame Morand. Elle n'a pas répondu à ma question samedi.</w:t>
      </w:r>
    </w:p>
    <w:p>
      <w:pPr>
        <w:ind w:left="510"/>
      </w:pPr>
      <w:r>
        <w:rPr>
          <w:rFonts w:ascii="Malgun Gothic" w:hAnsi="Malgun Gothic" w:cs="Malgun Gothic" w:eastAsia="Malgun Gothic"/>
          <w:b w:val="0"/>
          <w:i/>
          <w:color w:val="555555"/>
          <w:sz w:val="20"/>
        </w:rPr>
        <w:t>모랑 관장님. 토요일에 제 질문에 대답 안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répondra. Julien, demande un entretien. Officiel. Avec le ministère, si possible.</w:t>
      </w:r>
    </w:p>
    <w:p>
      <w:pPr>
        <w:ind w:left="510"/>
      </w:pPr>
      <w:r>
        <w:rPr>
          <w:rFonts w:ascii="Malgun Gothic" w:hAnsi="Malgun Gothic" w:cs="Malgun Gothic" w:eastAsia="Malgun Gothic"/>
          <w:b w:val="0"/>
          <w:i/>
          <w:color w:val="555555"/>
          <w:sz w:val="20"/>
        </w:rPr>
        <w:t>대답하게 될 거야. 쥘리앵, 인터뷰를 요청해. 공식적으로. 가능하면 문화부도 같이.</w:t>
      </w:r>
    </w:p>
    <w:p>
      <w:r>
        <w:rPr>
          <w:rFonts w:ascii="Calibri" w:hAnsi="Calibri" w:cs="Calibri" w:eastAsia="Malgun Gothic"/>
          <w:b/>
          <w:i w:val="0"/>
          <w:sz w:val="21"/>
        </w:rPr>
        <w:t>Julien:</w:t>
      </w:r>
      <w:r>
        <w:rPr>
          <w:rFonts w:ascii="Calibri" w:hAnsi="Calibri" w:cs="Calibri" w:eastAsia="Malgun Gothic"/>
          <w:b w:val="0"/>
          <w:i w:val="0"/>
          <w:sz w:val="21"/>
        </w:rPr>
        <w:t xml:space="preserve"> Elle va refuser.</w:t>
      </w:r>
    </w:p>
    <w:p>
      <w:pPr>
        <w:ind w:left="510"/>
      </w:pPr>
      <w:r>
        <w:rPr>
          <w:rFonts w:ascii="Malgun Gothic" w:hAnsi="Malgun Gothic" w:cs="Malgun Gothic" w:eastAsia="Malgun Gothic"/>
          <w:b w:val="0"/>
          <w:i/>
          <w:color w:val="555555"/>
          <w:sz w:val="20"/>
        </w:rPr>
        <w:t>거절할 거예요.</w:t>
      </w:r>
    </w:p>
    <w:p>
      <w:r>
        <w:rPr>
          <w:rFonts w:ascii="Calibri" w:hAnsi="Calibri" w:cs="Calibri" w:eastAsia="Malgun Gothic"/>
          <w:b/>
          <w:i w:val="0"/>
          <w:sz w:val="21"/>
        </w:rPr>
        <w:t>Hélène:</w:t>
      </w:r>
      <w:r>
        <w:rPr>
          <w:rFonts w:ascii="Calibri" w:hAnsi="Calibri" w:cs="Calibri" w:eastAsia="Malgun Gothic"/>
          <w:b w:val="0"/>
          <w:i w:val="0"/>
          <w:sz w:val="21"/>
        </w:rPr>
        <w:t xml:space="preserve"> Alors on écrira qu'elle a refusé. C'est aussi une information.</w:t>
      </w:r>
    </w:p>
    <w:p>
      <w:pPr>
        <w:ind w:left="510"/>
      </w:pPr>
      <w:r>
        <w:rPr>
          <w:rFonts w:ascii="Malgun Gothic" w:hAnsi="Malgun Gothic" w:cs="Malgun Gothic" w:eastAsia="Malgun Gothic"/>
          <w:b w:val="0"/>
          <w:i/>
          <w:color w:val="555555"/>
          <w:sz w:val="20"/>
        </w:rPr>
        <w:t>그럼 거절했다고 쓰면 돼. 그것도 정보야.</w:t>
      </w:r>
    </w:p>
    <w:p>
      <w:r>
        <w:rPr>
          <w:rFonts w:ascii="Calibri" w:hAnsi="Calibri" w:cs="Calibri" w:eastAsia="Malgun Gothic"/>
          <w:b/>
          <w:i w:val="0"/>
          <w:sz w:val="21"/>
        </w:rPr>
        <w:t>Camille:</w:t>
      </w:r>
      <w:r>
        <w:rPr>
          <w:rFonts w:ascii="Calibri" w:hAnsi="Calibri" w:cs="Calibri" w:eastAsia="Malgun Gothic"/>
          <w:b w:val="0"/>
          <w:i w:val="0"/>
          <w:sz w:val="21"/>
        </w:rPr>
        <w:t xml:space="preserve"> (elle revient du quai, un livre sous le bras) J'ai revu le bouquiniste. Il s'appelle Marcel. Quatre-vingts ans, une mémoire d'éléphant, et il m'a vendu un Simenon à trois euros.</w:t>
      </w:r>
    </w:p>
    <w:p>
      <w:pPr>
        <w:ind w:left="510"/>
      </w:pPr>
      <w:r>
        <w:rPr>
          <w:rFonts w:ascii="Malgun Gothic" w:hAnsi="Malgun Gothic" w:cs="Malgun Gothic" w:eastAsia="Malgun Gothic"/>
          <w:b w:val="0"/>
          <w:i/>
          <w:color w:val="555555"/>
          <w:sz w:val="20"/>
        </w:rPr>
        <w:t>(책 한 권을 겨드랑이에 끼고 강변에서 돌아오며) 부키니스트 다시 만났어. 이름은 마르셀. 여든 살에 코끼리 같은 기억력. 그리고 나한테 심농 책을 3유로에 팔았어.</w:t>
      </w:r>
    </w:p>
    <w:p>
      <w:r>
        <w:rPr>
          <w:rFonts w:ascii="Calibri" w:hAnsi="Calibri" w:cs="Calibri" w:eastAsia="Malgun Gothic"/>
          <w:b/>
          <w:i w:val="0"/>
          <w:sz w:val="21"/>
        </w:rPr>
        <w:t>Léa:</w:t>
      </w:r>
      <w:r>
        <w:rPr>
          <w:rFonts w:ascii="Calibri" w:hAnsi="Calibri" w:cs="Calibri" w:eastAsia="Malgun Gothic"/>
          <w:b w:val="0"/>
          <w:i w:val="0"/>
          <w:sz w:val="21"/>
        </w:rPr>
        <w:t xml:space="preserve"> Il t'a dit quelque chose de nouveau ?</w:t>
      </w:r>
    </w:p>
    <w:p>
      <w:pPr>
        <w:ind w:left="510"/>
      </w:pPr>
      <w:r>
        <w:rPr>
          <w:rFonts w:ascii="Malgun Gothic" w:hAnsi="Malgun Gothic" w:cs="Malgun Gothic" w:eastAsia="Malgun Gothic"/>
          <w:b w:val="0"/>
          <w:i/>
          <w:color w:val="555555"/>
          <w:sz w:val="20"/>
        </w:rPr>
        <w:t>뭔가 새로운 얘기를 했어?</w:t>
      </w:r>
    </w:p>
    <w:p>
      <w:r>
        <w:rPr>
          <w:rFonts w:ascii="Calibri" w:hAnsi="Calibri" w:cs="Calibri" w:eastAsia="Malgun Gothic"/>
          <w:b/>
          <w:i w:val="0"/>
          <w:sz w:val="21"/>
        </w:rPr>
        <w:t>Camille:</w:t>
      </w:r>
      <w:r>
        <w:rPr>
          <w:rFonts w:ascii="Calibri" w:hAnsi="Calibri" w:cs="Calibri" w:eastAsia="Malgun Gothic"/>
          <w:b w:val="0"/>
          <w:i w:val="0"/>
          <w:sz w:val="21"/>
        </w:rPr>
        <w:t xml:space="preserve"> Il a décrit l'homme au manteau. Cinquante ans environ. Grand, mince, cheveux gris coupés court. Une écharpe bordeaux. Et une chose bizarre : quand il a pris ses photos de la fenêtre, il n'a pas utilisé un téléphone. Un vrai appareil. Avec un objectif.</w:t>
      </w:r>
    </w:p>
    <w:p>
      <w:pPr>
        <w:ind w:left="510"/>
      </w:pPr>
      <w:r>
        <w:rPr>
          <w:rFonts w:ascii="Malgun Gothic" w:hAnsi="Malgun Gothic" w:cs="Malgun Gothic" w:eastAsia="Malgun Gothic"/>
          <w:b w:val="0"/>
          <w:i/>
          <w:color w:val="555555"/>
          <w:sz w:val="20"/>
        </w:rPr>
        <w:t>고급 외투 남자를 묘사해 줬어. 쉰 살쯤. 키 크고 마르고, 짧게 자른 회색 머리. 와인색 목도리. 그리고 이상한 점 하나. 창문 사진을 찍을 때 휴대폰이 아니라 진짜 카메라를 썼대. 렌즈 달린.</w:t>
      </w:r>
    </w:p>
    <w:p>
      <w:r>
        <w:rPr>
          <w:rFonts w:ascii="Calibri" w:hAnsi="Calibri" w:cs="Calibri" w:eastAsia="Malgun Gothic"/>
          <w:b/>
          <w:i w:val="0"/>
          <w:sz w:val="21"/>
        </w:rPr>
        <w:t>Karim:</w:t>
      </w:r>
      <w:r>
        <w:rPr>
          <w:rFonts w:ascii="Calibri" w:hAnsi="Calibri" w:cs="Calibri" w:eastAsia="Malgun Gothic"/>
          <w:b w:val="0"/>
          <w:i w:val="0"/>
          <w:sz w:val="21"/>
        </w:rPr>
        <w:t xml:space="preserve"> Un professionnel de la photo. Ou de la surveillance.</w:t>
      </w:r>
    </w:p>
    <w:p>
      <w:pPr>
        <w:ind w:left="510"/>
      </w:pPr>
      <w:r>
        <w:rPr>
          <w:rFonts w:ascii="Malgun Gothic" w:hAnsi="Malgun Gothic" w:cs="Malgun Gothic" w:eastAsia="Malgun Gothic"/>
          <w:b w:val="0"/>
          <w:i/>
          <w:color w:val="555555"/>
          <w:sz w:val="20"/>
        </w:rPr>
        <w:t>사진 전문가네. 아니면 감시 전문가거나.</w:t>
      </w:r>
    </w:p>
    <w:p>
      <w:r>
        <w:rPr>
          <w:rFonts w:ascii="Calibri" w:hAnsi="Calibri" w:cs="Calibri" w:eastAsia="Malgun Gothic"/>
          <w:b/>
          <w:i w:val="0"/>
          <w:sz w:val="21"/>
        </w:rPr>
        <w:t>Camille:</w:t>
      </w:r>
      <w:r>
        <w:rPr>
          <w:rFonts w:ascii="Calibri" w:hAnsi="Calibri" w:cs="Calibri" w:eastAsia="Malgun Gothic"/>
          <w:b w:val="0"/>
          <w:i w:val="0"/>
          <w:sz w:val="21"/>
        </w:rPr>
        <w:t xml:space="preserve"> Et il a remarqué la plaque de la voiture noire. Pas en entier. Les deux derniers chiffres : soixante-quinze. Paris.</w:t>
      </w:r>
    </w:p>
    <w:p>
      <w:pPr>
        <w:ind w:left="510"/>
      </w:pPr>
      <w:r>
        <w:rPr>
          <w:rFonts w:ascii="Malgun Gothic" w:hAnsi="Malgun Gothic" w:cs="Malgun Gothic" w:eastAsia="Malgun Gothic"/>
          <w:b w:val="0"/>
          <w:i/>
          <w:color w:val="555555"/>
          <w:sz w:val="20"/>
        </w:rPr>
        <w:t>그리고 검은 차 번호판도 봤대. 전부는 아니고. 마지막 두 자리. 75. 파리.</w:t>
      </w:r>
    </w:p>
    <w:p>
      <w:r>
        <w:rPr>
          <w:rFonts w:ascii="Calibri" w:hAnsi="Calibri" w:cs="Calibri" w:eastAsia="Malgun Gothic"/>
          <w:b/>
          <w:i w:val="0"/>
          <w:sz w:val="21"/>
        </w:rPr>
        <w:t>Julien:</w:t>
      </w:r>
      <w:r>
        <w:rPr>
          <w:rFonts w:ascii="Calibri" w:hAnsi="Calibri" w:cs="Calibri" w:eastAsia="Malgun Gothic"/>
          <w:b w:val="0"/>
          <w:i w:val="0"/>
          <w:sz w:val="21"/>
        </w:rPr>
        <w:t xml:space="preserve"> Une voiture avec chauffeur, immatriculée à Paris. Ça fait quelques milliers de voitures.</w:t>
      </w:r>
    </w:p>
    <w:p>
      <w:pPr>
        <w:ind w:left="510"/>
      </w:pPr>
      <w:r>
        <w:rPr>
          <w:rFonts w:ascii="Malgun Gothic" w:hAnsi="Malgun Gothic" w:cs="Malgun Gothic" w:eastAsia="Malgun Gothic"/>
          <w:b w:val="0"/>
          <w:i/>
          <w:color w:val="555555"/>
          <w:sz w:val="20"/>
        </w:rPr>
        <w:t>운전기사 딸린 파리 등록 차량이라. 몇천 대는 되겠다.</w:t>
      </w:r>
    </w:p>
    <w:p>
      <w:r>
        <w:rPr>
          <w:rFonts w:ascii="Calibri" w:hAnsi="Calibri" w:cs="Calibri" w:eastAsia="Malgun Gothic"/>
          <w:b/>
          <w:i w:val="0"/>
          <w:sz w:val="21"/>
        </w:rPr>
        <w:t>Karim:</w:t>
      </w:r>
      <w:r>
        <w:rPr>
          <w:rFonts w:ascii="Calibri" w:hAnsi="Calibri" w:cs="Calibri" w:eastAsia="Malgun Gothic"/>
          <w:b w:val="0"/>
          <w:i w:val="0"/>
          <w:sz w:val="21"/>
        </w:rPr>
        <w:t xml:space="preserve"> (il tape vite) Attendez. Vendredi, à dix-huit heures. Le quai Malaquais. Des touristes prennent des photos tout le temps, là-bas. Peut-être que quelqu'un a pris notre homme en arrière-plan.</w:t>
      </w:r>
    </w:p>
    <w:p>
      <w:pPr>
        <w:ind w:left="510"/>
      </w:pPr>
      <w:r>
        <w:rPr>
          <w:rFonts w:ascii="Malgun Gothic" w:hAnsi="Malgun Gothic" w:cs="Malgun Gothic" w:eastAsia="Malgun Gothic"/>
          <w:b w:val="0"/>
          <w:i/>
          <w:color w:val="555555"/>
          <w:sz w:val="20"/>
        </w:rPr>
        <w:t>(빠르게 타이핑하며) 잠깐만요. 금요일 오후 여섯 시. 말라케 강변. 거긴 관광객들이 늘 사진을 찍어요. 누군가 배경에 우리 남자를 찍었을지도 몰라요.</w:t>
      </w:r>
    </w:p>
    <w:p>
      <w:r>
        <w:rPr>
          <w:rFonts w:ascii="Calibri" w:hAnsi="Calibri" w:cs="Calibri" w:eastAsia="Malgun Gothic"/>
          <w:b/>
          <w:i w:val="0"/>
          <w:sz w:val="21"/>
        </w:rPr>
        <w:t>Léa:</w:t>
      </w:r>
      <w:r>
        <w:rPr>
          <w:rFonts w:ascii="Calibri" w:hAnsi="Calibri" w:cs="Calibri" w:eastAsia="Malgun Gothic"/>
          <w:b w:val="0"/>
          <w:i w:val="0"/>
          <w:sz w:val="21"/>
        </w:rPr>
        <w:t xml:space="preserve"> Tu peux chercher les photos publiées à un endroit précis, à une heure précise ?</w:t>
      </w:r>
    </w:p>
    <w:p>
      <w:pPr>
        <w:ind w:left="510"/>
      </w:pPr>
      <w:r>
        <w:rPr>
          <w:rFonts w:ascii="Malgun Gothic" w:hAnsi="Malgun Gothic" w:cs="Malgun Gothic" w:eastAsia="Malgun Gothic"/>
          <w:b w:val="0"/>
          <w:i/>
          <w:color w:val="555555"/>
          <w:sz w:val="20"/>
        </w:rPr>
        <w:t>특정 장소, 특정 시간에 올라온 사진을 검색할 수 있어요?</w:t>
      </w:r>
    </w:p>
    <w:p>
      <w:r>
        <w:rPr>
          <w:rFonts w:ascii="Calibri" w:hAnsi="Calibri" w:cs="Calibri" w:eastAsia="Malgun Gothic"/>
          <w:b/>
          <w:i w:val="0"/>
          <w:sz w:val="21"/>
        </w:rPr>
        <w:t>Karim:</w:t>
      </w:r>
      <w:r>
        <w:rPr>
          <w:rFonts w:ascii="Calibri" w:hAnsi="Calibri" w:cs="Calibri" w:eastAsia="Malgun Gothic"/>
          <w:b w:val="0"/>
          <w:i w:val="0"/>
          <w:sz w:val="21"/>
        </w:rPr>
        <w:t xml:space="preserve"> Avec les métadonnées de localisation, oui. Pas toutes, mais beaucoup. (il fait défiler des dizaines de photos) Couple d'Italiens devant la Seine… un selfie… un chien… un coucher de soleil…</w:t>
      </w:r>
    </w:p>
    <w:p>
      <w:pPr>
        <w:ind w:left="510"/>
      </w:pPr>
      <w:r>
        <w:rPr>
          <w:rFonts w:ascii="Malgun Gothic" w:hAnsi="Malgun Gothic" w:cs="Malgun Gothic" w:eastAsia="Malgun Gothic"/>
          <w:b w:val="0"/>
          <w:i/>
          <w:color w:val="555555"/>
          <w:sz w:val="20"/>
        </w:rPr>
        <w:t>위치 메타데이터가 있으면 돼. 전부는 아니지만 꽤 많이. (사진 수십 장을 넘기며) 센강 앞의 이탈리아인 커플… 셀카… 개… 노을…</w:t>
      </w:r>
    </w:p>
    <w:p>
      <w:r>
        <w:rPr>
          <w:rFonts w:ascii="Calibri" w:hAnsi="Calibri" w:cs="Calibri" w:eastAsia="Malgun Gothic"/>
          <w:b/>
          <w:i w:val="0"/>
          <w:sz w:val="21"/>
        </w:rPr>
        <w:t>Léa:</w:t>
      </w:r>
      <w:r>
        <w:rPr>
          <w:rFonts w:ascii="Calibri" w:hAnsi="Calibri" w:cs="Calibri" w:eastAsia="Malgun Gothic"/>
          <w:b w:val="0"/>
          <w:i w:val="0"/>
          <w:sz w:val="21"/>
        </w:rPr>
        <w:t xml:space="preserve"> (elle pointe l'écran) Attends ! Celle-là. Le couple devant le musée. Derrière eux, à gauche.</w:t>
      </w:r>
    </w:p>
    <w:p>
      <w:pPr>
        <w:ind w:left="510"/>
      </w:pPr>
      <w:r>
        <w:rPr>
          <w:rFonts w:ascii="Malgun Gothic" w:hAnsi="Malgun Gothic" w:cs="Malgun Gothic" w:eastAsia="Malgun Gothic"/>
          <w:b w:val="0"/>
          <w:i/>
          <w:color w:val="555555"/>
          <w:sz w:val="20"/>
        </w:rPr>
        <w:t>(화면을 가리키며) 잠깐! 그거요. 박물관 앞 커플. 그 뒤, 왼쪽에요.</w:t>
      </w:r>
    </w:p>
    <w:p>
      <w:r>
        <w:rPr>
          <w:rFonts w:ascii="Calibri" w:hAnsi="Calibri" w:cs="Calibri" w:eastAsia="Malgun Gothic"/>
          <w:b/>
          <w:i w:val="0"/>
          <w:sz w:val="21"/>
        </w:rPr>
        <w:t>Karim:</w:t>
      </w:r>
      <w:r>
        <w:rPr>
          <w:rFonts w:ascii="Calibri" w:hAnsi="Calibri" w:cs="Calibri" w:eastAsia="Malgun Gothic"/>
          <w:b w:val="0"/>
          <w:i w:val="0"/>
          <w:sz w:val="21"/>
        </w:rPr>
        <w:t xml:space="preserve"> (il zoome) Un homme. Manteau long. Écharpe bordeaux. Un appareil photo à la main. Pointé vers la fenêtre du premier étage.</w:t>
      </w:r>
    </w:p>
    <w:p>
      <w:pPr>
        <w:ind w:left="510"/>
      </w:pPr>
      <w:r>
        <w:rPr>
          <w:rFonts w:ascii="Malgun Gothic" w:hAnsi="Malgun Gothic" w:cs="Malgun Gothic" w:eastAsia="Malgun Gothic"/>
          <w:b w:val="0"/>
          <w:i/>
          <w:color w:val="555555"/>
          <w:sz w:val="20"/>
        </w:rPr>
        <w:t>(확대하며) 남자 한 명. 긴 외투. 와인색 목도리. 손에 카메라. 2층 창문 쪽을 겨누고 있어.</w:t>
      </w:r>
    </w:p>
    <w:p>
      <w:r>
        <w:rPr>
          <w:rFonts w:ascii="Calibri" w:hAnsi="Calibri" w:cs="Calibri" w:eastAsia="Malgun Gothic"/>
          <w:b/>
          <w:i w:val="0"/>
          <w:sz w:val="21"/>
        </w:rPr>
        <w:t>Camille:</w:t>
      </w:r>
      <w:r>
        <w:rPr>
          <w:rFonts w:ascii="Calibri" w:hAnsi="Calibri" w:cs="Calibri" w:eastAsia="Malgun Gothic"/>
          <w:b w:val="0"/>
          <w:i w:val="0"/>
          <w:sz w:val="21"/>
        </w:rPr>
        <w:t xml:space="preserve"> C'est lui. C'est exactement la description de Marcel.</w:t>
      </w:r>
    </w:p>
    <w:p>
      <w:pPr>
        <w:ind w:left="510"/>
      </w:pPr>
      <w:r>
        <w:rPr>
          <w:rFonts w:ascii="Malgun Gothic" w:hAnsi="Malgun Gothic" w:cs="Malgun Gothic" w:eastAsia="Malgun Gothic"/>
          <w:b w:val="0"/>
          <w:i/>
          <w:color w:val="555555"/>
          <w:sz w:val="20"/>
        </w:rPr>
        <w:t>그 사람이야. 마르셀이 묘사한 그대로야.</w:t>
      </w:r>
    </w:p>
    <w:p>
      <w:r>
        <w:rPr>
          <w:rFonts w:ascii="Calibri" w:hAnsi="Calibri" w:cs="Calibri" w:eastAsia="Malgun Gothic"/>
          <w:b/>
          <w:i w:val="0"/>
          <w:sz w:val="21"/>
        </w:rPr>
        <w:t>Karim:</w:t>
      </w:r>
      <w:r>
        <w:rPr>
          <w:rFonts w:ascii="Calibri" w:hAnsi="Calibri" w:cs="Calibri" w:eastAsia="Malgun Gothic"/>
          <w:b w:val="0"/>
          <w:i w:val="0"/>
          <w:sz w:val="21"/>
        </w:rPr>
        <w:t xml:space="preserve"> L'heure de la photo : vendredi, dix-sept heures cinquante-huit. Le camion est déjà garé derrière lui. On voit l'étiquette rouge.</w:t>
      </w:r>
    </w:p>
    <w:p>
      <w:pPr>
        <w:ind w:left="510"/>
      </w:pPr>
      <w:r>
        <w:rPr>
          <w:rFonts w:ascii="Malgun Gothic" w:hAnsi="Malgun Gothic" w:cs="Malgun Gothic" w:eastAsia="Malgun Gothic"/>
          <w:b w:val="0"/>
          <w:i/>
          <w:color w:val="555555"/>
          <w:sz w:val="20"/>
        </w:rPr>
        <w:t>사진 시간: 금요일 17시 58분. 트럭이 이미 그 뒤에 주차돼 있어. 빨간 스티커도 보이고.</w:t>
      </w:r>
    </w:p>
    <w:p>
      <w:r>
        <w:rPr>
          <w:rFonts w:ascii="Calibri" w:hAnsi="Calibri" w:cs="Calibri" w:eastAsia="Malgun Gothic"/>
          <w:b/>
          <w:i w:val="0"/>
          <w:sz w:val="21"/>
        </w:rPr>
        <w:t>Julien:</w:t>
      </w:r>
      <w:r>
        <w:rPr>
          <w:rFonts w:ascii="Calibri" w:hAnsi="Calibri" w:cs="Calibri" w:eastAsia="Malgun Gothic"/>
          <w:b w:val="0"/>
          <w:i w:val="0"/>
          <w:sz w:val="21"/>
        </w:rPr>
        <w:t xml:space="preserve"> Et son visage ?</w:t>
      </w:r>
    </w:p>
    <w:p>
      <w:pPr>
        <w:ind w:left="510"/>
      </w:pPr>
      <w:r>
        <w:rPr>
          <w:rFonts w:ascii="Malgun Gothic" w:hAnsi="Malgun Gothic" w:cs="Malgun Gothic" w:eastAsia="Malgun Gothic"/>
          <w:b w:val="0"/>
          <w:i/>
          <w:color w:val="555555"/>
          <w:sz w:val="20"/>
        </w:rPr>
        <w:t>얼굴은?</w:t>
      </w:r>
    </w:p>
    <w:p>
      <w:r>
        <w:rPr>
          <w:rFonts w:ascii="Calibri" w:hAnsi="Calibri" w:cs="Calibri" w:eastAsia="Malgun Gothic"/>
          <w:b/>
          <w:i w:val="0"/>
          <w:sz w:val="21"/>
        </w:rPr>
        <w:t>Karim:</w:t>
      </w:r>
      <w:r>
        <w:rPr>
          <w:rFonts w:ascii="Calibri" w:hAnsi="Calibri" w:cs="Calibri" w:eastAsia="Malgun Gothic"/>
          <w:b w:val="0"/>
          <w:i w:val="0"/>
          <w:sz w:val="21"/>
        </w:rPr>
        <w:t xml:space="preserve"> De profil. Flou. Mais on voit la forme du nez, la mâchoire, les cheveux. (il améliore l'image) Ce n'est pas assez pour une reconnaissance faciale. Mais c'est assez pour quelqu'un qui le connaîtrait.</w:t>
      </w:r>
    </w:p>
    <w:p>
      <w:pPr>
        <w:ind w:left="510"/>
      </w:pPr>
      <w:r>
        <w:rPr>
          <w:rFonts w:ascii="Malgun Gothic" w:hAnsi="Malgun Gothic" w:cs="Malgun Gothic" w:eastAsia="Malgun Gothic"/>
          <w:b w:val="0"/>
          <w:i/>
          <w:color w:val="555555"/>
          <w:sz w:val="20"/>
        </w:rPr>
        <w:t>옆모습. 흐릿해요. 그래도 코 모양, 턱선, 머리는 보여요. (이미지를 보정하며) 얼굴 인식을 하기엔 부족해요. 하지만 그 사람을 아는 사람이라면 알아볼 만해요.</w:t>
      </w:r>
    </w:p>
    <w:p>
      <w:r>
        <w:rPr>
          <w:rFonts w:ascii="Calibri" w:hAnsi="Calibri" w:cs="Calibri" w:eastAsia="Malgun Gothic"/>
          <w:b/>
          <w:i w:val="0"/>
          <w:sz w:val="21"/>
        </w:rPr>
        <w:t>Léa:</w:t>
      </w:r>
      <w:r>
        <w:rPr>
          <w:rFonts w:ascii="Calibri" w:hAnsi="Calibri" w:cs="Calibri" w:eastAsia="Malgun Gothic"/>
          <w:b w:val="0"/>
          <w:i w:val="0"/>
          <w:sz w:val="21"/>
        </w:rPr>
        <w:t xml:space="preserve"> On montre la photo à Marcel ?</w:t>
      </w:r>
    </w:p>
    <w:p>
      <w:pPr>
        <w:ind w:left="510"/>
      </w:pPr>
      <w:r>
        <w:rPr>
          <w:rFonts w:ascii="Malgun Gothic" w:hAnsi="Malgun Gothic" w:cs="Malgun Gothic" w:eastAsia="Malgun Gothic"/>
          <w:b w:val="0"/>
          <w:i/>
          <w:color w:val="555555"/>
          <w:sz w:val="20"/>
        </w:rPr>
        <w:t>마르셀한테 사진을 보여 줄까요?</w:t>
      </w:r>
    </w:p>
    <w:p>
      <w:r>
        <w:rPr>
          <w:rFonts w:ascii="Calibri" w:hAnsi="Calibri" w:cs="Calibri" w:eastAsia="Malgun Gothic"/>
          <w:b/>
          <w:i w:val="0"/>
          <w:sz w:val="21"/>
        </w:rPr>
        <w:t>Camille:</w:t>
      </w:r>
      <w:r>
        <w:rPr>
          <w:rFonts w:ascii="Calibri" w:hAnsi="Calibri" w:cs="Calibri" w:eastAsia="Malgun Gothic"/>
          <w:b w:val="0"/>
          <w:i w:val="0"/>
          <w:sz w:val="21"/>
        </w:rPr>
        <w:t xml:space="preserve"> Je l'imprime. J'y retourne cet après-midi. J'achèterai un deuxième Simenon.</w:t>
      </w:r>
    </w:p>
    <w:p>
      <w:pPr>
        <w:ind w:left="510"/>
      </w:pPr>
      <w:r>
        <w:rPr>
          <w:rFonts w:ascii="Malgun Gothic" w:hAnsi="Malgun Gothic" w:cs="Malgun Gothic" w:eastAsia="Malgun Gothic"/>
          <w:b w:val="0"/>
          <w:i/>
          <w:color w:val="555555"/>
          <w:sz w:val="20"/>
        </w:rPr>
        <w:t>출력할게. 오늘 오후에 다시 갈게. 심농 책 한 권 더 사지 뭐.</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longtemps) Je ne le connais pas. Mais il ressemble à quelqu'un qui a l'habitude qu'on lui ouvre les portes.</w:t>
      </w:r>
    </w:p>
    <w:p>
      <w:pPr>
        <w:ind w:left="510"/>
      </w:pPr>
      <w:r>
        <w:rPr>
          <w:rFonts w:ascii="Malgun Gothic" w:hAnsi="Malgun Gothic" w:cs="Malgun Gothic" w:eastAsia="Malgun Gothic"/>
          <w:b w:val="0"/>
          <w:i/>
          <w:color w:val="555555"/>
          <w:sz w:val="20"/>
        </w:rPr>
        <w:t>(사진을 한참 바라보며) 모르는 사람이야. 그런데 남들이 문을 열어 주는 데 익숙한 사람처럼 보이네.</w:t>
      </w:r>
    </w:p>
    <w:p>
      <w:r>
        <w:rPr>
          <w:rFonts w:ascii="Calibri" w:hAnsi="Calibri" w:cs="Calibri" w:eastAsia="Malgun Gothic"/>
          <w:b/>
          <w:i w:val="0"/>
          <w:sz w:val="21"/>
        </w:rPr>
        <w:t>Hélène:</w:t>
      </w:r>
      <w:r>
        <w:rPr>
          <w:rFonts w:ascii="Calibri" w:hAnsi="Calibri" w:cs="Calibri" w:eastAsia="Malgun Gothic"/>
          <w:b w:val="0"/>
          <w:i w:val="0"/>
          <w:sz w:val="21"/>
        </w:rPr>
        <w:t xml:space="preserve"> Cette photo ne sort pas de la rédaction. Pas avant de savoir qui il est. Un homme qui photographie une fenêtre, ce n'est pas un crime. Si on publie son visage et qu'il est innocent, c'est nous qui sommes coupables.</w:t>
      </w:r>
    </w:p>
    <w:p>
      <w:pPr>
        <w:ind w:left="510"/>
      </w:pPr>
      <w:r>
        <w:rPr>
          <w:rFonts w:ascii="Malgun Gothic" w:hAnsi="Malgun Gothic" w:cs="Malgun Gothic" w:eastAsia="Malgun Gothic"/>
          <w:b w:val="0"/>
          <w:i/>
          <w:color w:val="555555"/>
          <w:sz w:val="20"/>
        </w:rPr>
        <w:t>이 사진은 편집국 밖으로 나가지 않는다. 그가 누군지 알기 전까지는. 창문 사진을 찍는 건 범죄가 아니야. 얼굴을 공개했는데 무고하다면 유죄가 되는 건 우리야.</w:t>
      </w:r>
    </w:p>
    <w:p>
      <w:r>
        <w:rPr>
          <w:rFonts w:ascii="Calibri" w:hAnsi="Calibri" w:cs="Calibri" w:eastAsia="Malgun Gothic"/>
          <w:b/>
          <w:i w:val="0"/>
          <w:sz w:val="21"/>
        </w:rPr>
        <w:t>Léa:</w:t>
      </w:r>
      <w:r>
        <w:rPr>
          <w:rFonts w:ascii="Calibri" w:hAnsi="Calibri" w:cs="Calibri" w:eastAsia="Malgun Gothic"/>
          <w:b w:val="0"/>
          <w:i w:val="0"/>
          <w:sz w:val="21"/>
        </w:rPr>
        <w:t xml:space="preserve"> Et la police ? On ne devrait pas lui donner la photo ?</w:t>
      </w:r>
    </w:p>
    <w:p>
      <w:pPr>
        <w:ind w:left="510"/>
      </w:pPr>
      <w:r>
        <w:rPr>
          <w:rFonts w:ascii="Malgun Gothic" w:hAnsi="Malgun Gothic" w:cs="Malgun Gothic" w:eastAsia="Malgun Gothic"/>
          <w:b w:val="0"/>
          <w:i/>
          <w:color w:val="555555"/>
          <w:sz w:val="20"/>
        </w:rPr>
        <w:t>그럼 경찰은요? 경찰한테 사진을 줘야 하지 않아요?</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Le secret des sources ne s'applique pas à une photo publiée publiquement par des touristes. N'importe qui peut la trouver. (un silence) Julien, transmets-la à ton commandant de la BRB. Sans commentaire, sans condition.</w:t>
      </w:r>
    </w:p>
    <w:p>
      <w:pPr>
        <w:ind w:left="510"/>
      </w:pPr>
      <w:r>
        <w:rPr>
          <w:rFonts w:ascii="Malgun Gothic" w:hAnsi="Malgun Gothic" w:cs="Malgun Gothic" w:eastAsia="Malgun Gothic"/>
          <w:b w:val="0"/>
          <w:i/>
          <w:color w:val="555555"/>
          <w:sz w:val="20"/>
        </w:rPr>
        <w:t>(생각하다가) 관광객이 공개적으로 올린 사진에는 취재원 비밀이 적용되지 않아. 누구든 찾을 수 있으니까. (침묵) 쥘리앵, 그 사진을 강력범죄수사대 경정한테 전달해. 논평도, 조건도 없이.</w:t>
      </w:r>
    </w:p>
    <w:p>
      <w:r>
        <w:rPr>
          <w:rFonts w:ascii="Calibri" w:hAnsi="Calibri" w:cs="Calibri" w:eastAsia="Malgun Gothic"/>
          <w:b/>
          <w:i w:val="0"/>
          <w:sz w:val="21"/>
        </w:rPr>
        <w:t>Julien:</w:t>
      </w:r>
      <w:r>
        <w:rPr>
          <w:rFonts w:ascii="Calibri" w:hAnsi="Calibri" w:cs="Calibri" w:eastAsia="Malgun Gothic"/>
          <w:b w:val="0"/>
          <w:i w:val="0"/>
          <w:sz w:val="21"/>
        </w:rPr>
        <w:t xml:space="preserve"> Il va me demander pourquoi on s'intéresse à cet homme.</w:t>
      </w:r>
    </w:p>
    <w:p>
      <w:pPr>
        <w:ind w:left="510"/>
      </w:pPr>
      <w:r>
        <w:rPr>
          <w:rFonts w:ascii="Malgun Gothic" w:hAnsi="Malgun Gothic" w:cs="Malgun Gothic" w:eastAsia="Malgun Gothic"/>
          <w:b w:val="0"/>
          <w:i/>
          <w:color w:val="555555"/>
          <w:sz w:val="20"/>
        </w:rPr>
        <w:t>왜 그 남자한테 관심을 갖냐고 물을 텐데요.</w:t>
      </w:r>
    </w:p>
    <w:p>
      <w:r>
        <w:rPr>
          <w:rFonts w:ascii="Calibri" w:hAnsi="Calibri" w:cs="Calibri" w:eastAsia="Malgun Gothic"/>
          <w:b/>
          <w:i w:val="0"/>
          <w:sz w:val="21"/>
        </w:rPr>
        <w:t>Hélène:</w:t>
      </w:r>
      <w:r>
        <w:rPr>
          <w:rFonts w:ascii="Calibri" w:hAnsi="Calibri" w:cs="Calibri" w:eastAsia="Malgun Gothic"/>
          <w:b w:val="0"/>
          <w:i w:val="0"/>
          <w:sz w:val="21"/>
        </w:rPr>
        <w:t xml:space="preserve"> Tu lui diras la vérité : un bouquiniste l'a vu photographier la fenêtre la veille. C'est tout. Le reste, on le garde.</w:t>
      </w:r>
    </w:p>
    <w:p>
      <w:pPr>
        <w:ind w:left="510"/>
      </w:pPr>
      <w:r>
        <w:rPr>
          <w:rFonts w:ascii="Malgun Gothic" w:hAnsi="Malgun Gothic" w:cs="Malgun Gothic" w:eastAsia="Malgun Gothic"/>
          <w:b w:val="0"/>
          <w:i/>
          <w:color w:val="555555"/>
          <w:sz w:val="20"/>
        </w:rPr>
        <w:t>사실대로 말해. 부키니스트가 전날 그가 창문 사진을 찍는 걸 봤다고. 그게 다야. 나머지는 우리가 갖고 있고.</w:t>
      </w:r>
    </w:p>
    <w:p>
      <w:r>
        <w:rPr>
          <w:rFonts w:ascii="Calibri" w:hAnsi="Calibri" w:cs="Calibri" w:eastAsia="Malgun Gothic"/>
          <w:b/>
          <w:i w:val="0"/>
          <w:sz w:val="21"/>
        </w:rPr>
        <w:t>Léa:</w:t>
      </w:r>
      <w:r>
        <w:rPr>
          <w:rFonts w:ascii="Calibri" w:hAnsi="Calibri" w:cs="Calibri" w:eastAsia="Malgun Gothic"/>
          <w:b w:val="0"/>
          <w:i w:val="0"/>
          <w:sz w:val="21"/>
        </w:rPr>
        <w:t xml:space="preserve"> (dans l'après-midi, elle écrit son article, elle relit le titre à voix haute) « Musée Valois : l'audit qui avait tout prévu ».</w:t>
      </w:r>
    </w:p>
    <w:p>
      <w:pPr>
        <w:ind w:left="510"/>
      </w:pPr>
      <w:r>
        <w:rPr>
          <w:rFonts w:ascii="Malgun Gothic" w:hAnsi="Malgun Gothic" w:cs="Malgun Gothic" w:eastAsia="Malgun Gothic"/>
          <w:b w:val="0"/>
          <w:i/>
          <w:color w:val="555555"/>
          <w:sz w:val="20"/>
        </w:rPr>
        <w:t>(오후, 기사를 쓰다가 제목을 소리 내어 읽으며) «발루아 박물관: 모든 걸 예견했던 감사 보고서».</w:t>
      </w:r>
    </w:p>
    <w:p>
      <w:r>
        <w:rPr>
          <w:rFonts w:ascii="Calibri" w:hAnsi="Calibri" w:cs="Calibri" w:eastAsia="Malgun Gothic"/>
          <w:b/>
          <w:i w:val="0"/>
          <w:sz w:val="21"/>
        </w:rPr>
        <w:t>Julien:</w:t>
      </w:r>
      <w:r>
        <w:rPr>
          <w:rFonts w:ascii="Calibri" w:hAnsi="Calibri" w:cs="Calibri" w:eastAsia="Malgun Gothic"/>
          <w:b w:val="0"/>
          <w:i w:val="0"/>
          <w:sz w:val="21"/>
        </w:rPr>
        <w:t xml:space="preserve"> (derrière elle) Pas mal. Mais « tout » est trop fort. L'audit n'avait pas prévu un camion de déménagement.</w:t>
      </w:r>
    </w:p>
    <w:p>
      <w:pPr>
        <w:ind w:left="510"/>
      </w:pPr>
      <w:r>
        <w:rPr>
          <w:rFonts w:ascii="Malgun Gothic" w:hAnsi="Malgun Gothic" w:cs="Malgun Gothic" w:eastAsia="Malgun Gothic"/>
          <w:b w:val="0"/>
          <w:i/>
          <w:color w:val="555555"/>
          <w:sz w:val="20"/>
        </w:rPr>
        <w:t>(그녀 뒤에서) 나쁘지 않아. 그런데 «모든 걸»은 너무 세. 감사 보고서가 이삿짐 트럭까지 예견한 건 아니잖아.</w:t>
      </w:r>
    </w:p>
    <w:p>
      <w:r>
        <w:rPr>
          <w:rFonts w:ascii="Calibri" w:hAnsi="Calibri" w:cs="Calibri" w:eastAsia="Malgun Gothic"/>
          <w:b/>
          <w:i w:val="0"/>
          <w:sz w:val="21"/>
        </w:rPr>
        <w:t>Léa:</w:t>
      </w:r>
      <w:r>
        <w:rPr>
          <w:rFonts w:ascii="Calibri" w:hAnsi="Calibri" w:cs="Calibri" w:eastAsia="Malgun Gothic"/>
          <w:b w:val="0"/>
          <w:i w:val="0"/>
          <w:sz w:val="21"/>
        </w:rPr>
        <w:t xml:space="preserve"> (elle réfléchit) « Musée Valois : quatorze mesures recommandées, deux appliquées ».</w:t>
      </w:r>
    </w:p>
    <w:p>
      <w:pPr>
        <w:ind w:left="510"/>
      </w:pPr>
      <w:r>
        <w:rPr>
          <w:rFonts w:ascii="Malgun Gothic" w:hAnsi="Malgun Gothic" w:cs="Malgun Gothic" w:eastAsia="Malgun Gothic"/>
          <w:b w:val="0"/>
          <w:i/>
          <w:color w:val="555555"/>
          <w:sz w:val="20"/>
        </w:rPr>
        <w:t>(생각하며) «발루아 박물관: 권고된 조치 14개, 이행된 건 2개».</w:t>
      </w:r>
    </w:p>
    <w:p>
      <w:r>
        <w:rPr>
          <w:rFonts w:ascii="Calibri" w:hAnsi="Calibri" w:cs="Calibri" w:eastAsia="Malgun Gothic"/>
          <w:b/>
          <w:i w:val="0"/>
          <w:sz w:val="21"/>
        </w:rPr>
        <w:t>Julien:</w:t>
      </w:r>
      <w:r>
        <w:rPr>
          <w:rFonts w:ascii="Calibri" w:hAnsi="Calibri" w:cs="Calibri" w:eastAsia="Malgun Gothic"/>
          <w:b w:val="0"/>
          <w:i w:val="0"/>
          <w:sz w:val="21"/>
        </w:rPr>
        <w:t xml:space="preserve"> Mieux. Des chiffres. Les lecteurs feront le calcul eux-mêmes.</w:t>
      </w:r>
    </w:p>
    <w:p>
      <w:pPr>
        <w:ind w:left="510"/>
      </w:pPr>
      <w:r>
        <w:rPr>
          <w:rFonts w:ascii="Malgun Gothic" w:hAnsi="Malgun Gothic" w:cs="Malgun Gothic" w:eastAsia="Malgun Gothic"/>
          <w:b w:val="0"/>
          <w:i/>
          <w:color w:val="555555"/>
          <w:sz w:val="20"/>
        </w:rPr>
        <w:t>낫네. 숫자로. 독자들이 직접 계산할 거야.</w:t>
      </w:r>
    </w:p>
    <w:p>
      <w:r>
        <w:rPr>
          <w:rFonts w:ascii="Calibri" w:hAnsi="Calibri" w:cs="Calibri" w:eastAsia="Malgun Gothic"/>
          <w:b/>
          <w:i w:val="0"/>
          <w:sz w:val="21"/>
        </w:rPr>
        <w:t>Léa:</w:t>
      </w:r>
      <w:r>
        <w:rPr>
          <w:rFonts w:ascii="Calibri" w:hAnsi="Calibri" w:cs="Calibri" w:eastAsia="Malgun Gothic"/>
          <w:b w:val="0"/>
          <w:i w:val="0"/>
          <w:sz w:val="21"/>
        </w:rPr>
        <w:t xml:space="preserve"> Et la première phrase : « Deux ans avant le vol des joyaux de la couronne, un audit avait identifié la fenêtre par laquelle les voleurs sont entrés. »</w:t>
      </w:r>
    </w:p>
    <w:p>
      <w:pPr>
        <w:ind w:left="510"/>
      </w:pPr>
      <w:r>
        <w:rPr>
          <w:rFonts w:ascii="Malgun Gothic" w:hAnsi="Malgun Gothic" w:cs="Malgun Gothic" w:eastAsia="Malgun Gothic"/>
          <w:b w:val="0"/>
          <w:i/>
          <w:color w:val="555555"/>
          <w:sz w:val="20"/>
        </w:rPr>
        <w:t>그리고 첫 문장: «왕실 보석 도난 2년 전, 한 감사 보고서는 도둑들이 침입한 바로 그 창문을 지목했었다.»</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Le plus-que-parfait au bon endroit. « Avait identifié. » Le passé dans le passé. C'est ce qui donne le vertige au lecteur.</w:t>
      </w:r>
    </w:p>
    <w:p>
      <w:pPr>
        <w:ind w:left="510"/>
      </w:pPr>
      <w:r>
        <w:rPr>
          <w:rFonts w:ascii="Malgun Gothic" w:hAnsi="Malgun Gothic" w:cs="Malgun Gothic" w:eastAsia="Malgun Gothic"/>
          <w:b w:val="0"/>
          <w:i/>
          <w:color w:val="555555"/>
          <w:sz w:val="20"/>
        </w:rPr>
        <w:t>(고개를 끄덕이며) 대과거가 제자리에 있네. «지목했었다.» 과거 속의 과거. 그게 독자에게 아찔함을 주는 거야.</w:t>
      </w:r>
    </w:p>
    <w:p>
      <w:r>
        <w:rPr>
          <w:rFonts w:ascii="Calibri" w:hAnsi="Calibri" w:cs="Calibri" w:eastAsia="Malgun Gothic"/>
          <w:b/>
          <w:i w:val="0"/>
          <w:sz w:val="21"/>
        </w:rPr>
        <w:t>Camille:</w:t>
      </w:r>
      <w:r>
        <w:rPr>
          <w:rFonts w:ascii="Calibri" w:hAnsi="Calibri" w:cs="Calibri" w:eastAsia="Malgun Gothic"/>
          <w:b w:val="0"/>
          <w:i w:val="0"/>
          <w:sz w:val="21"/>
        </w:rPr>
        <w:t xml:space="preserve"> (à dix-huit heures, elle revient, un deuxième Simenon à la main) Marcel a regardé la photo pendant une minute. Il a mis ses lunettes, il les a enlevées, il les a remises.</w:t>
      </w:r>
    </w:p>
    <w:p>
      <w:pPr>
        <w:ind w:left="510"/>
      </w:pPr>
      <w:r>
        <w:rPr>
          <w:rFonts w:ascii="Malgun Gothic" w:hAnsi="Malgun Gothic" w:cs="Malgun Gothic" w:eastAsia="Malgun Gothic"/>
          <w:b w:val="0"/>
          <w:i/>
          <w:color w:val="555555"/>
          <w:sz w:val="20"/>
        </w:rPr>
        <w:t>(오후 여섯 시, 두 번째 심농 책을 들고 돌아오며) 마르셀이 사진을 1분 동안 봤어. 안경을 썼다, 벗었다, 다시 썼다.</w:t>
      </w:r>
    </w:p>
    <w:p>
      <w:r>
        <w:rPr>
          <w:rFonts w:ascii="Calibri" w:hAnsi="Calibri" w:cs="Calibri" w:eastAsia="Malgun Gothic"/>
          <w:b/>
          <w:i w:val="0"/>
          <w:sz w:val="21"/>
        </w:rPr>
        <w:t>Léa:</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Camille:</w:t>
      </w:r>
      <w:r>
        <w:rPr>
          <w:rFonts w:ascii="Calibri" w:hAnsi="Calibri" w:cs="Calibri" w:eastAsia="Malgun Gothic"/>
          <w:b w:val="0"/>
          <w:i w:val="0"/>
          <w:sz w:val="21"/>
        </w:rPr>
        <w:t xml:space="preserve"> Il a dit : « C'est lui. Je le reconnais à la façon dont il tient son appareil. Comme un soldat tient son arme. »</w:t>
      </w:r>
    </w:p>
    <w:p>
      <w:pPr>
        <w:ind w:left="510"/>
      </w:pPr>
      <w:r>
        <w:rPr>
          <w:rFonts w:ascii="Malgun Gothic" w:hAnsi="Malgun Gothic" w:cs="Malgun Gothic" w:eastAsia="Malgun Gothic"/>
          <w:b w:val="0"/>
          <w:i/>
          <w:color w:val="555555"/>
          <w:sz w:val="20"/>
        </w:rPr>
        <w:t>그러더니 «그 사람이야. 카메라 드는 방식을 보니 알겠어. 군인이 총을 들듯이 들어»라고 했어.</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Karim) Un ancien militaire. Ou un ancien policier.</w:t>
      </w:r>
    </w:p>
    <w:p>
      <w:pPr>
        <w:ind w:left="510"/>
      </w:pPr>
      <w:r>
        <w:rPr>
          <w:rFonts w:ascii="Malgun Gothic" w:hAnsi="Malgun Gothic" w:cs="Malgun Gothic" w:eastAsia="Malgun Gothic"/>
          <w:b w:val="0"/>
          <w:i/>
          <w:color w:val="555555"/>
          <w:sz w:val="20"/>
        </w:rPr>
        <w:t>(카림 쪽으로 돌아서며) 전직 군인이네. 아니면 전직 경찰이거나.</w:t>
      </w:r>
    </w:p>
    <w:p>
      <w:r>
        <w:rPr>
          <w:rFonts w:ascii="Calibri" w:hAnsi="Calibri" w:cs="Calibri" w:eastAsia="Malgun Gothic"/>
          <w:b/>
          <w:i w:val="0"/>
          <w:sz w:val="21"/>
        </w:rPr>
        <w:t>Karim:</w:t>
      </w:r>
      <w:r>
        <w:rPr>
          <w:rFonts w:ascii="Calibri" w:hAnsi="Calibri" w:cs="Calibri" w:eastAsia="Malgun Gothic"/>
          <w:b w:val="0"/>
          <w:i w:val="0"/>
          <w:sz w:val="21"/>
        </w:rPr>
        <w:t xml:space="preserve"> (lentement) Argos Conseil emploie d'anciens militaires et d'anciens policiers.</w:t>
      </w:r>
    </w:p>
    <w:p>
      <w:pPr>
        <w:ind w:left="510"/>
      </w:pPr>
      <w:r>
        <w:rPr>
          <w:rFonts w:ascii="Malgun Gothic" w:hAnsi="Malgun Gothic" w:cs="Malgun Gothic" w:eastAsia="Malgun Gothic"/>
          <w:b w:val="0"/>
          <w:i/>
          <w:color w:val="555555"/>
          <w:sz w:val="20"/>
        </w:rPr>
        <w:t>(천천히) 아르고스 콩세유는 전직 군인과 전직 경찰을 고용하지.</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Personne ne dit ce nom-là non plus. Pas encore. (elle regarde la photo floue) Mais je veux savoir qui est cet homme. Avant la fin de la semaine.</w:t>
      </w:r>
    </w:p>
    <w:p>
      <w:pPr>
        <w:ind w:left="510"/>
      </w:pPr>
      <w:r>
        <w:rPr>
          <w:rFonts w:ascii="Malgun Gothic" w:hAnsi="Malgun Gothic" w:cs="Malgun Gothic" w:eastAsia="Malgun Gothic"/>
          <w:b w:val="0"/>
          <w:i/>
          <w:color w:val="555555"/>
          <w:sz w:val="20"/>
        </w:rPr>
        <w:t>(긴 침묵 후) 그 이름도 아무도 말하지 마. 아직은. (흐릿한 사진을 바라보며) 그런데 이 남자가 누군지 알고 싶어. 이번 주가 끝나기 전에.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caméra de tableau de bord</w:t>
            </w:r>
          </w:p>
        </w:tc>
        <w:tc>
          <w:tcPr>
            <w:tcW w:type="dxa" w:w="3213"/>
          </w:tcPr>
          <w:p>
            <w:r>
              <w:rPr>
                <w:rFonts w:ascii="Malgun Gothic" w:hAnsi="Malgun Gothic" w:cs="Malgun Gothic" w:eastAsia="Malgun Gothic"/>
                <w:b w:val="0"/>
                <w:i w:val="0"/>
                <w:sz w:val="19"/>
              </w:rPr>
              <w:t>라 까메라 드 따블로 드 보르</w:t>
            </w:r>
          </w:p>
        </w:tc>
        <w:tc>
          <w:tcPr>
            <w:tcW w:type="dxa" w:w="3213"/>
          </w:tcPr>
          <w:p>
            <w:r>
              <w:rPr>
                <w:rFonts w:ascii="Malgun Gothic" w:hAnsi="Malgun Gothic" w:cs="Malgun Gothic" w:eastAsia="Malgun Gothic"/>
                <w:b w:val="0"/>
                <w:i w:val="0"/>
                <w:sz w:val="19"/>
              </w:rPr>
              <w:t>차량 블랙박스 (B2)</w:t>
            </w:r>
          </w:p>
        </w:tc>
      </w:tr>
      <w:tr>
        <w:tc>
          <w:tcPr>
            <w:tcW w:type="dxa" w:w="3213"/>
          </w:tcPr>
          <w:p>
            <w:r>
              <w:rPr>
                <w:rFonts w:ascii="Calibri" w:hAnsi="Calibri" w:cs="Calibri" w:eastAsia="Malgun Gothic"/>
                <w:b w:val="0"/>
                <w:i w:val="0"/>
                <w:sz w:val="19"/>
              </w:rPr>
              <w:t>la reconstitution</w:t>
            </w:r>
          </w:p>
        </w:tc>
        <w:tc>
          <w:tcPr>
            <w:tcW w:type="dxa" w:w="3213"/>
          </w:tcPr>
          <w:p>
            <w:r>
              <w:rPr>
                <w:rFonts w:ascii="Malgun Gothic" w:hAnsi="Malgun Gothic" w:cs="Malgun Gothic" w:eastAsia="Malgun Gothic"/>
                <w:b w:val="0"/>
                <w:i w:val="0"/>
                <w:sz w:val="19"/>
              </w:rPr>
              <w:t>라 르꽁스띠뛰시옹</w:t>
            </w:r>
          </w:p>
        </w:tc>
        <w:tc>
          <w:tcPr>
            <w:tcW w:type="dxa" w:w="3213"/>
          </w:tcPr>
          <w:p>
            <w:r>
              <w:rPr>
                <w:rFonts w:ascii="Malgun Gothic" w:hAnsi="Malgun Gothic" w:cs="Malgun Gothic" w:eastAsia="Malgun Gothic"/>
                <w:b w:val="0"/>
                <w:i w:val="0"/>
                <w:sz w:val="19"/>
              </w:rPr>
              <w:t>재구성, (사건) 재현 (B2)</w:t>
            </w:r>
          </w:p>
        </w:tc>
      </w:tr>
      <w:tr>
        <w:tc>
          <w:tcPr>
            <w:tcW w:type="dxa" w:w="3213"/>
          </w:tcPr>
          <w:p>
            <w:r>
              <w:rPr>
                <w:rFonts w:ascii="Calibri" w:hAnsi="Calibri" w:cs="Calibri" w:eastAsia="Malgun Gothic"/>
                <w:b w:val="0"/>
                <w:i w:val="0"/>
                <w:sz w:val="19"/>
              </w:rPr>
              <w:t>désactiver</w:t>
            </w:r>
          </w:p>
        </w:tc>
        <w:tc>
          <w:tcPr>
            <w:tcW w:type="dxa" w:w="3213"/>
          </w:tcPr>
          <w:p>
            <w:r>
              <w:rPr>
                <w:rFonts w:ascii="Malgun Gothic" w:hAnsi="Malgun Gothic" w:cs="Malgun Gothic" w:eastAsia="Malgun Gothic"/>
                <w:b w:val="0"/>
                <w:i w:val="0"/>
                <w:sz w:val="19"/>
              </w:rPr>
              <w:t>데작띠베</w:t>
            </w:r>
          </w:p>
        </w:tc>
        <w:tc>
          <w:tcPr>
            <w:tcW w:type="dxa" w:w="3213"/>
          </w:tcPr>
          <w:p>
            <w:r>
              <w:rPr>
                <w:rFonts w:ascii="Malgun Gothic" w:hAnsi="Malgun Gothic" w:cs="Malgun Gothic" w:eastAsia="Malgun Gothic"/>
                <w:b w:val="0"/>
                <w:i w:val="0"/>
                <w:sz w:val="19"/>
              </w:rPr>
              <w:t>해제하다, 비활성화하다 (B2)</w:t>
            </w:r>
          </w:p>
        </w:tc>
      </w:tr>
      <w:tr>
        <w:tc>
          <w:tcPr>
            <w:tcW w:type="dxa" w:w="3213"/>
          </w:tcPr>
          <w:p>
            <w:r>
              <w:rPr>
                <w:rFonts w:ascii="Calibri" w:hAnsi="Calibri" w:cs="Calibri" w:eastAsia="Malgun Gothic"/>
                <w:b w:val="0"/>
                <w:i w:val="0"/>
                <w:sz w:val="19"/>
              </w:rPr>
              <w:t>le poste de sécurité</w:t>
            </w:r>
          </w:p>
        </w:tc>
        <w:tc>
          <w:tcPr>
            <w:tcW w:type="dxa" w:w="3213"/>
          </w:tcPr>
          <w:p>
            <w:r>
              <w:rPr>
                <w:rFonts w:ascii="Malgun Gothic" w:hAnsi="Malgun Gothic" w:cs="Malgun Gothic" w:eastAsia="Malgun Gothic"/>
                <w:b w:val="0"/>
                <w:i w:val="0"/>
                <w:sz w:val="19"/>
              </w:rPr>
              <w:t>르 뽀스뜨 드 세뀌리떼</w:t>
            </w:r>
          </w:p>
        </w:tc>
        <w:tc>
          <w:tcPr>
            <w:tcW w:type="dxa" w:w="3213"/>
          </w:tcPr>
          <w:p>
            <w:r>
              <w:rPr>
                <w:rFonts w:ascii="Malgun Gothic" w:hAnsi="Malgun Gothic" w:cs="Malgun Gothic" w:eastAsia="Malgun Gothic"/>
                <w:b w:val="0"/>
                <w:i w:val="0"/>
                <w:sz w:val="19"/>
              </w:rPr>
              <w:t>보안실 (B1)</w:t>
            </w:r>
          </w:p>
        </w:tc>
      </w:tr>
      <w:tr>
        <w:tc>
          <w:tcPr>
            <w:tcW w:type="dxa" w:w="3213"/>
          </w:tcPr>
          <w:p>
            <w:r>
              <w:rPr>
                <w:rFonts w:ascii="Calibri" w:hAnsi="Calibri" w:cs="Calibri" w:eastAsia="Malgun Gothic"/>
                <w:b w:val="0"/>
                <w:i w:val="0"/>
                <w:sz w:val="19"/>
              </w:rPr>
              <w:t>le verre blindé / renforcé</w:t>
            </w:r>
          </w:p>
        </w:tc>
        <w:tc>
          <w:tcPr>
            <w:tcW w:type="dxa" w:w="3213"/>
          </w:tcPr>
          <w:p>
            <w:r>
              <w:rPr>
                <w:rFonts w:ascii="Malgun Gothic" w:hAnsi="Malgun Gothic" w:cs="Malgun Gothic" w:eastAsia="Malgun Gothic"/>
                <w:b w:val="0"/>
                <w:i w:val="0"/>
                <w:sz w:val="19"/>
              </w:rPr>
              <w:t>르 베르 블랭데 / 랑포르세</w:t>
            </w:r>
          </w:p>
        </w:tc>
        <w:tc>
          <w:tcPr>
            <w:tcW w:type="dxa" w:w="3213"/>
          </w:tcPr>
          <w:p>
            <w:r>
              <w:rPr>
                <w:rFonts w:ascii="Malgun Gothic" w:hAnsi="Malgun Gothic" w:cs="Malgun Gothic" w:eastAsia="Malgun Gothic"/>
                <w:b w:val="0"/>
                <w:i w:val="0"/>
                <w:sz w:val="19"/>
              </w:rPr>
              <w:t>방탄유리 / 강화 유리 (B2)</w:t>
            </w:r>
          </w:p>
        </w:tc>
      </w:tr>
      <w:tr>
        <w:tc>
          <w:tcPr>
            <w:tcW w:type="dxa" w:w="3213"/>
          </w:tcPr>
          <w:p>
            <w:r>
              <w:rPr>
                <w:rFonts w:ascii="Calibri" w:hAnsi="Calibri" w:cs="Calibri" w:eastAsia="Malgun Gothic"/>
                <w:b w:val="0"/>
                <w:i w:val="0"/>
                <w:sz w:val="19"/>
              </w:rPr>
              <w:t>le casque intégral</w:t>
            </w:r>
          </w:p>
        </w:tc>
        <w:tc>
          <w:tcPr>
            <w:tcW w:type="dxa" w:w="3213"/>
          </w:tcPr>
          <w:p>
            <w:r>
              <w:rPr>
                <w:rFonts w:ascii="Malgun Gothic" w:hAnsi="Malgun Gothic" w:cs="Malgun Gothic" w:eastAsia="Malgun Gothic"/>
                <w:b w:val="0"/>
                <w:i w:val="0"/>
                <w:sz w:val="19"/>
              </w:rPr>
              <w:t>르 까스끄 앵떼그랄</w:t>
            </w:r>
          </w:p>
        </w:tc>
        <w:tc>
          <w:tcPr>
            <w:tcW w:type="dxa" w:w="3213"/>
          </w:tcPr>
          <w:p>
            <w:r>
              <w:rPr>
                <w:rFonts w:ascii="Malgun Gothic" w:hAnsi="Malgun Gothic" w:cs="Malgun Gothic" w:eastAsia="Malgun Gothic"/>
                <w:b w:val="0"/>
                <w:i w:val="0"/>
                <w:sz w:val="19"/>
              </w:rPr>
              <w:t>풀페이스 헬멧 (B2)</w:t>
            </w:r>
          </w:p>
        </w:tc>
      </w:tr>
      <w:tr>
        <w:tc>
          <w:tcPr>
            <w:tcW w:type="dxa" w:w="3213"/>
          </w:tcPr>
          <w:p>
            <w:r>
              <w:rPr>
                <w:rFonts w:ascii="Calibri" w:hAnsi="Calibri" w:cs="Calibri" w:eastAsia="Malgun Gothic"/>
                <w:b w:val="0"/>
                <w:i w:val="0"/>
                <w:sz w:val="19"/>
              </w:rPr>
              <w:t>le poignet</w:t>
            </w:r>
          </w:p>
        </w:tc>
        <w:tc>
          <w:tcPr>
            <w:tcW w:type="dxa" w:w="3213"/>
          </w:tcPr>
          <w:p>
            <w:r>
              <w:rPr>
                <w:rFonts w:ascii="Malgun Gothic" w:hAnsi="Malgun Gothic" w:cs="Malgun Gothic" w:eastAsia="Malgun Gothic"/>
                <w:b w:val="0"/>
                <w:i w:val="0"/>
                <w:sz w:val="19"/>
              </w:rPr>
              <w:t>르 쁘와녜</w:t>
            </w:r>
          </w:p>
        </w:tc>
        <w:tc>
          <w:tcPr>
            <w:tcW w:type="dxa" w:w="3213"/>
          </w:tcPr>
          <w:p>
            <w:r>
              <w:rPr>
                <w:rFonts w:ascii="Malgun Gothic" w:hAnsi="Malgun Gothic" w:cs="Malgun Gothic" w:eastAsia="Malgun Gothic"/>
                <w:b w:val="0"/>
                <w:i w:val="0"/>
                <w:sz w:val="19"/>
              </w:rPr>
              <w:t>손목 (B1)</w:t>
            </w:r>
          </w:p>
        </w:tc>
      </w:tr>
      <w:tr>
        <w:tc>
          <w:tcPr>
            <w:tcW w:type="dxa" w:w="3213"/>
          </w:tcPr>
          <w:p>
            <w:r>
              <w:rPr>
                <w:rFonts w:ascii="Calibri" w:hAnsi="Calibri" w:cs="Calibri" w:eastAsia="Malgun Gothic"/>
                <w:b w:val="0"/>
                <w:i w:val="0"/>
                <w:sz w:val="19"/>
              </w:rPr>
              <w:t>le périphérique</w:t>
            </w:r>
          </w:p>
        </w:tc>
        <w:tc>
          <w:tcPr>
            <w:tcW w:type="dxa" w:w="3213"/>
          </w:tcPr>
          <w:p>
            <w:r>
              <w:rPr>
                <w:rFonts w:ascii="Malgun Gothic" w:hAnsi="Malgun Gothic" w:cs="Malgun Gothic" w:eastAsia="Malgun Gothic"/>
                <w:b w:val="0"/>
                <w:i w:val="0"/>
                <w:sz w:val="19"/>
              </w:rPr>
              <w:t>르 뻬리페리끄</w:t>
            </w:r>
          </w:p>
        </w:tc>
        <w:tc>
          <w:tcPr>
            <w:tcW w:type="dxa" w:w="3213"/>
          </w:tcPr>
          <w:p>
            <w:r>
              <w:rPr>
                <w:rFonts w:ascii="Malgun Gothic" w:hAnsi="Malgun Gothic" w:cs="Malgun Gothic" w:eastAsia="Malgun Gothic"/>
                <w:b w:val="0"/>
                <w:i w:val="0"/>
                <w:sz w:val="19"/>
              </w:rPr>
              <w:t>(파리) 순환 도로 (B1)</w:t>
            </w:r>
          </w:p>
        </w:tc>
      </w:tr>
      <w:tr>
        <w:tc>
          <w:tcPr>
            <w:tcW w:type="dxa" w:w="3213"/>
          </w:tcPr>
          <w:p>
            <w:r>
              <w:rPr>
                <w:rFonts w:ascii="Calibri" w:hAnsi="Calibri" w:cs="Calibri" w:eastAsia="Malgun Gothic"/>
                <w:b w:val="0"/>
                <w:i w:val="0"/>
                <w:sz w:val="19"/>
              </w:rPr>
              <w:t>en espèces</w:t>
            </w:r>
          </w:p>
        </w:tc>
        <w:tc>
          <w:tcPr>
            <w:tcW w:type="dxa" w:w="3213"/>
          </w:tcPr>
          <w:p>
            <w:r>
              <w:rPr>
                <w:rFonts w:ascii="Malgun Gothic" w:hAnsi="Malgun Gothic" w:cs="Malgun Gothic" w:eastAsia="Malgun Gothic"/>
                <w:b w:val="0"/>
                <w:i w:val="0"/>
                <w:sz w:val="19"/>
              </w:rPr>
              <w:t>앙 네스뻬스</w:t>
            </w:r>
          </w:p>
        </w:tc>
        <w:tc>
          <w:tcPr>
            <w:tcW w:type="dxa" w:w="3213"/>
          </w:tcPr>
          <w:p>
            <w:r>
              <w:rPr>
                <w:rFonts w:ascii="Malgun Gothic" w:hAnsi="Malgun Gothic" w:cs="Malgun Gothic" w:eastAsia="Malgun Gothic"/>
                <w:b w:val="0"/>
                <w:i w:val="0"/>
                <w:sz w:val="19"/>
              </w:rPr>
              <w:t>현금으로 (B1)</w:t>
            </w:r>
          </w:p>
        </w:tc>
      </w:tr>
      <w:tr>
        <w:tc>
          <w:tcPr>
            <w:tcW w:type="dxa" w:w="3213"/>
          </w:tcPr>
          <w:p>
            <w:r>
              <w:rPr>
                <w:rFonts w:ascii="Calibri" w:hAnsi="Calibri" w:cs="Calibri" w:eastAsia="Malgun Gothic"/>
                <w:b w:val="0"/>
                <w:i w:val="0"/>
                <w:sz w:val="19"/>
              </w:rPr>
              <w:t>l'audit (m.)</w:t>
            </w:r>
          </w:p>
        </w:tc>
        <w:tc>
          <w:tcPr>
            <w:tcW w:type="dxa" w:w="3213"/>
          </w:tcPr>
          <w:p>
            <w:r>
              <w:rPr>
                <w:rFonts w:ascii="Malgun Gothic" w:hAnsi="Malgun Gothic" w:cs="Malgun Gothic" w:eastAsia="Malgun Gothic"/>
                <w:b w:val="0"/>
                <w:i w:val="0"/>
                <w:sz w:val="19"/>
              </w:rPr>
              <w:t>로디뜨</w:t>
            </w:r>
          </w:p>
        </w:tc>
        <w:tc>
          <w:tcPr>
            <w:tcW w:type="dxa" w:w="3213"/>
          </w:tcPr>
          <w:p>
            <w:r>
              <w:rPr>
                <w:rFonts w:ascii="Malgun Gothic" w:hAnsi="Malgun Gothic" w:cs="Malgun Gothic" w:eastAsia="Malgun Gothic"/>
                <w:b w:val="0"/>
                <w:i w:val="0"/>
                <w:sz w:val="19"/>
              </w:rPr>
              <w:t>감사, 점검 보고서 (B2)</w:t>
            </w:r>
          </w:p>
        </w:tc>
      </w:tr>
      <w:tr>
        <w:tc>
          <w:tcPr>
            <w:tcW w:type="dxa" w:w="3213"/>
          </w:tcPr>
          <w:p>
            <w:r>
              <w:rPr>
                <w:rFonts w:ascii="Calibri" w:hAnsi="Calibri" w:cs="Calibri" w:eastAsia="Malgun Gothic"/>
                <w:b w:val="0"/>
                <w:i w:val="0"/>
                <w:sz w:val="19"/>
              </w:rPr>
              <w:t>la sûreté</w:t>
            </w:r>
          </w:p>
        </w:tc>
        <w:tc>
          <w:tcPr>
            <w:tcW w:type="dxa" w:w="3213"/>
          </w:tcPr>
          <w:p>
            <w:r>
              <w:rPr>
                <w:rFonts w:ascii="Malgun Gothic" w:hAnsi="Malgun Gothic" w:cs="Malgun Gothic" w:eastAsia="Malgun Gothic"/>
                <w:b w:val="0"/>
                <w:i w:val="0"/>
                <w:sz w:val="19"/>
              </w:rPr>
              <w:t>라 쉬르떼</w:t>
            </w:r>
          </w:p>
        </w:tc>
        <w:tc>
          <w:tcPr>
            <w:tcW w:type="dxa" w:w="3213"/>
          </w:tcPr>
          <w:p>
            <w:r>
              <w:rPr>
                <w:rFonts w:ascii="Malgun Gothic" w:hAnsi="Malgun Gothic" w:cs="Malgun Gothic" w:eastAsia="Malgun Gothic"/>
                <w:b w:val="0"/>
                <w:i w:val="0"/>
                <w:sz w:val="19"/>
              </w:rPr>
              <w:t>(범죄 대비) 보안, 안전 (C1)</w:t>
            </w:r>
          </w:p>
        </w:tc>
      </w:tr>
      <w:tr>
        <w:tc>
          <w:tcPr>
            <w:tcW w:type="dxa" w:w="3213"/>
          </w:tcPr>
          <w:p>
            <w:r>
              <w:rPr>
                <w:rFonts w:ascii="Calibri" w:hAnsi="Calibri" w:cs="Calibri" w:eastAsia="Malgun Gothic"/>
                <w:b w:val="0"/>
                <w:i w:val="0"/>
                <w:sz w:val="19"/>
              </w:rPr>
              <w:t>l'effectif (m.)</w:t>
            </w:r>
          </w:p>
        </w:tc>
        <w:tc>
          <w:tcPr>
            <w:tcW w:type="dxa" w:w="3213"/>
          </w:tcPr>
          <w:p>
            <w:r>
              <w:rPr>
                <w:rFonts w:ascii="Malgun Gothic" w:hAnsi="Malgun Gothic" w:cs="Malgun Gothic" w:eastAsia="Malgun Gothic"/>
                <w:b w:val="0"/>
                <w:i w:val="0"/>
                <w:sz w:val="19"/>
              </w:rPr>
              <w:t>레펙띠프</w:t>
            </w:r>
          </w:p>
        </w:tc>
        <w:tc>
          <w:tcPr>
            <w:tcW w:type="dxa" w:w="3213"/>
          </w:tcPr>
          <w:p>
            <w:r>
              <w:rPr>
                <w:rFonts w:ascii="Malgun Gothic" w:hAnsi="Malgun Gothic" w:cs="Malgun Gothic" w:eastAsia="Malgun Gothic"/>
                <w:b w:val="0"/>
                <w:i w:val="0"/>
                <w:sz w:val="19"/>
              </w:rPr>
              <w:t>인원, 정원 (C1)</w:t>
            </w:r>
          </w:p>
        </w:tc>
      </w:tr>
      <w:tr>
        <w:tc>
          <w:tcPr>
            <w:tcW w:type="dxa" w:w="3213"/>
          </w:tcPr>
          <w:p>
            <w:r>
              <w:rPr>
                <w:rFonts w:ascii="Calibri" w:hAnsi="Calibri" w:cs="Calibri" w:eastAsia="Malgun Gothic"/>
                <w:b w:val="0"/>
                <w:i w:val="0"/>
                <w:sz w:val="19"/>
              </w:rPr>
              <w:t>vulnérable</w:t>
            </w:r>
          </w:p>
        </w:tc>
        <w:tc>
          <w:tcPr>
            <w:tcW w:type="dxa" w:w="3213"/>
          </w:tcPr>
          <w:p>
            <w:r>
              <w:rPr>
                <w:rFonts w:ascii="Malgun Gothic" w:hAnsi="Malgun Gothic" w:cs="Malgun Gothic" w:eastAsia="Malgun Gothic"/>
                <w:b w:val="0"/>
                <w:i w:val="0"/>
                <w:sz w:val="19"/>
              </w:rPr>
              <w:t>뷜네라블</w:t>
            </w:r>
          </w:p>
        </w:tc>
        <w:tc>
          <w:tcPr>
            <w:tcW w:type="dxa" w:w="3213"/>
          </w:tcPr>
          <w:p>
            <w:r>
              <w:rPr>
                <w:rFonts w:ascii="Malgun Gothic" w:hAnsi="Malgun Gothic" w:cs="Malgun Gothic" w:eastAsia="Malgun Gothic"/>
                <w:b w:val="0"/>
                <w:i w:val="0"/>
                <w:sz w:val="19"/>
              </w:rPr>
              <w:t>취약한 (B2)</w:t>
            </w:r>
          </w:p>
        </w:tc>
      </w:tr>
      <w:tr>
        <w:tc>
          <w:tcPr>
            <w:tcW w:type="dxa" w:w="3213"/>
          </w:tcPr>
          <w:p>
            <w:r>
              <w:rPr>
                <w:rFonts w:ascii="Calibri" w:hAnsi="Calibri" w:cs="Calibri" w:eastAsia="Malgun Gothic"/>
                <w:b w:val="0"/>
                <w:i w:val="0"/>
                <w:sz w:val="19"/>
              </w:rPr>
              <w:t>le compte rendu</w:t>
            </w:r>
          </w:p>
        </w:tc>
        <w:tc>
          <w:tcPr>
            <w:tcW w:type="dxa" w:w="3213"/>
          </w:tcPr>
          <w:p>
            <w:r>
              <w:rPr>
                <w:rFonts w:ascii="Malgun Gothic" w:hAnsi="Malgun Gothic" w:cs="Malgun Gothic" w:eastAsia="Malgun Gothic"/>
                <w:b w:val="0"/>
                <w:i w:val="0"/>
                <w:sz w:val="19"/>
              </w:rPr>
              <w:t>르 꽁뜨 랑뒤</w:t>
            </w:r>
          </w:p>
        </w:tc>
        <w:tc>
          <w:tcPr>
            <w:tcW w:type="dxa" w:w="3213"/>
          </w:tcPr>
          <w:p>
            <w:r>
              <w:rPr>
                <w:rFonts w:ascii="Malgun Gothic" w:hAnsi="Malgun Gothic" w:cs="Malgun Gothic" w:eastAsia="Malgun Gothic"/>
                <w:b w:val="0"/>
                <w:i w:val="0"/>
                <w:sz w:val="19"/>
              </w:rPr>
              <w:t>회의록, 보고서 (B2)</w:t>
            </w:r>
          </w:p>
        </w:tc>
      </w:tr>
      <w:tr>
        <w:tc>
          <w:tcPr>
            <w:tcW w:type="dxa" w:w="3213"/>
          </w:tcPr>
          <w:p>
            <w:r>
              <w:rPr>
                <w:rFonts w:ascii="Calibri" w:hAnsi="Calibri" w:cs="Calibri" w:eastAsia="Malgun Gothic"/>
                <w:b w:val="0"/>
                <w:i w:val="0"/>
                <w:sz w:val="19"/>
              </w:rPr>
              <w:t>les métadonnées (f.)</w:t>
            </w:r>
          </w:p>
        </w:tc>
        <w:tc>
          <w:tcPr>
            <w:tcW w:type="dxa" w:w="3213"/>
          </w:tcPr>
          <w:p>
            <w:r>
              <w:rPr>
                <w:rFonts w:ascii="Malgun Gothic" w:hAnsi="Malgun Gothic" w:cs="Malgun Gothic" w:eastAsia="Malgun Gothic"/>
                <w:b w:val="0"/>
                <w:i w:val="0"/>
                <w:sz w:val="19"/>
              </w:rPr>
              <w:t>레 메따도네</w:t>
            </w:r>
          </w:p>
        </w:tc>
        <w:tc>
          <w:tcPr>
            <w:tcW w:type="dxa" w:w="3213"/>
          </w:tcPr>
          <w:p>
            <w:r>
              <w:rPr>
                <w:rFonts w:ascii="Malgun Gothic" w:hAnsi="Malgun Gothic" w:cs="Malgun Gothic" w:eastAsia="Malgun Gothic"/>
                <w:b w:val="0"/>
                <w:i w:val="0"/>
                <w:sz w:val="19"/>
              </w:rPr>
              <w:t>메타데이터 (B2)</w:t>
            </w:r>
          </w:p>
        </w:tc>
      </w:tr>
      <w:tr>
        <w:tc>
          <w:tcPr>
            <w:tcW w:type="dxa" w:w="3213"/>
          </w:tcPr>
          <w:p>
            <w:r>
              <w:rPr>
                <w:rFonts w:ascii="Calibri" w:hAnsi="Calibri" w:cs="Calibri" w:eastAsia="Malgun Gothic"/>
                <w:b w:val="0"/>
                <w:i w:val="0"/>
                <w:sz w:val="19"/>
              </w:rPr>
              <w:t>l'arrière-plan (m.)</w:t>
            </w:r>
          </w:p>
        </w:tc>
        <w:tc>
          <w:tcPr>
            <w:tcW w:type="dxa" w:w="3213"/>
          </w:tcPr>
          <w:p>
            <w:r>
              <w:rPr>
                <w:rFonts w:ascii="Malgun Gothic" w:hAnsi="Malgun Gothic" w:cs="Malgun Gothic" w:eastAsia="Malgun Gothic"/>
                <w:b w:val="0"/>
                <w:i w:val="0"/>
                <w:sz w:val="19"/>
              </w:rPr>
              <w:t>라리에르쁠랑</w:t>
            </w:r>
          </w:p>
        </w:tc>
        <w:tc>
          <w:tcPr>
            <w:tcW w:type="dxa" w:w="3213"/>
          </w:tcPr>
          <w:p>
            <w:r>
              <w:rPr>
                <w:rFonts w:ascii="Malgun Gothic" w:hAnsi="Malgun Gothic" w:cs="Malgun Gothic" w:eastAsia="Malgun Gothic"/>
                <w:b w:val="0"/>
                <w:i w:val="0"/>
                <w:sz w:val="19"/>
              </w:rPr>
              <w:t>배경 (B2)</w:t>
            </w:r>
          </w:p>
        </w:tc>
      </w:tr>
      <w:tr>
        <w:tc>
          <w:tcPr>
            <w:tcW w:type="dxa" w:w="3213"/>
          </w:tcPr>
          <w:p>
            <w:r>
              <w:rPr>
                <w:rFonts w:ascii="Calibri" w:hAnsi="Calibri" w:cs="Calibri" w:eastAsia="Malgun Gothic"/>
                <w:b w:val="0"/>
                <w:i w:val="0"/>
                <w:sz w:val="19"/>
              </w:rPr>
              <w:t>flou(e)</w:t>
            </w:r>
          </w:p>
        </w:tc>
        <w:tc>
          <w:tcPr>
            <w:tcW w:type="dxa" w:w="3213"/>
          </w:tcPr>
          <w:p>
            <w:r>
              <w:rPr>
                <w:rFonts w:ascii="Malgun Gothic" w:hAnsi="Malgun Gothic" w:cs="Malgun Gothic" w:eastAsia="Malgun Gothic"/>
                <w:b w:val="0"/>
                <w:i w:val="0"/>
                <w:sz w:val="19"/>
              </w:rPr>
              <w:t>플루</w:t>
            </w:r>
          </w:p>
        </w:tc>
        <w:tc>
          <w:tcPr>
            <w:tcW w:type="dxa" w:w="3213"/>
          </w:tcPr>
          <w:p>
            <w:r>
              <w:rPr>
                <w:rFonts w:ascii="Malgun Gothic" w:hAnsi="Malgun Gothic" w:cs="Malgun Gothic" w:eastAsia="Malgun Gothic"/>
                <w:b w:val="0"/>
                <w:i w:val="0"/>
                <w:sz w:val="19"/>
              </w:rPr>
              <w:t>흐릿한 (B1)</w:t>
            </w:r>
          </w:p>
        </w:tc>
      </w:tr>
      <w:tr>
        <w:tc>
          <w:tcPr>
            <w:tcW w:type="dxa" w:w="3213"/>
          </w:tcPr>
          <w:p>
            <w:r>
              <w:rPr>
                <w:rFonts w:ascii="Calibri" w:hAnsi="Calibri" w:cs="Calibri" w:eastAsia="Malgun Gothic"/>
                <w:b w:val="0"/>
                <w:i w:val="0"/>
                <w:sz w:val="19"/>
              </w:rPr>
              <w:t>la mâchoire</w:t>
            </w:r>
          </w:p>
        </w:tc>
        <w:tc>
          <w:tcPr>
            <w:tcW w:type="dxa" w:w="3213"/>
          </w:tcPr>
          <w:p>
            <w:r>
              <w:rPr>
                <w:rFonts w:ascii="Malgun Gothic" w:hAnsi="Malgun Gothic" w:cs="Malgun Gothic" w:eastAsia="Malgun Gothic"/>
                <w:b w:val="0"/>
                <w:i w:val="0"/>
                <w:sz w:val="19"/>
              </w:rPr>
              <w:t>라 마슈아르</w:t>
            </w:r>
          </w:p>
        </w:tc>
        <w:tc>
          <w:tcPr>
            <w:tcW w:type="dxa" w:w="3213"/>
          </w:tcPr>
          <w:p>
            <w:r>
              <w:rPr>
                <w:rFonts w:ascii="Malgun Gothic" w:hAnsi="Malgun Gothic" w:cs="Malgun Gothic" w:eastAsia="Malgun Gothic"/>
                <w:b w:val="0"/>
                <w:i w:val="0"/>
                <w:sz w:val="19"/>
              </w:rPr>
              <w:t>턱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Ils savaient exactement où aller (B1):</w:t>
      </w:r>
      <w:r>
        <w:rPr>
          <w:rFonts w:ascii="Malgun Gothic" w:hAnsi="Malgun Gothic" w:cs="Malgun Gothic" w:eastAsia="Malgun Gothic"/>
          <w:b w:val="0"/>
          <w:i w:val="0"/>
          <w:sz w:val="21"/>
        </w:rPr>
        <w:t xml:space="preserve"> savoir + 의문사 + 동사원형. "어디로 가야 할지 알다". savoir quand venir(언제 와야 할지 알다), savoir quoi dire(뭘 말해야 할지 알다). savoir의 imparfait(지속된 상태).</w:t>
      </w:r>
    </w:p>
    <w:p>
      <w:r>
        <w:rPr>
          <w:rFonts w:ascii="Calibri" w:hAnsi="Calibri" w:cs="Calibri" w:eastAsia="Malgun Gothic"/>
          <w:b w:val="0"/>
          <w:i w:val="0"/>
          <w:sz w:val="21"/>
        </w:rPr>
        <w:t xml:space="preserve">2. </w:t>
      </w:r>
      <w:r>
        <w:rPr>
          <w:rFonts w:ascii="Malgun Gothic" w:hAnsi="Malgun Gothic" w:cs="Malgun Gothic" w:eastAsia="Malgun Gothic"/>
          <w:b/>
          <w:i w:val="0"/>
          <w:sz w:val="21"/>
        </w:rPr>
        <w:t>Le budget avait été réduit (B2):</w:t>
      </w:r>
      <w:r>
        <w:rPr>
          <w:rFonts w:ascii="Malgun Gothic" w:hAnsi="Malgun Gothic" w:cs="Malgun Gothic" w:eastAsia="Malgun Gothic"/>
          <w:b w:val="0"/>
          <w:i w:val="0"/>
          <w:sz w:val="21"/>
        </w:rPr>
        <w:t xml:space="preserve"> 수동태 대과거 = avoir 반과거 + été + 과거분사. 과거의 한 시점(감사 보고서 제출)보다 더 이전에 완료된 일. Le verre renforcé avait été retiré du projet.</w:t>
      </w:r>
    </w:p>
    <w:p>
      <w:r>
        <w:rPr>
          <w:rFonts w:ascii="Calibri" w:hAnsi="Calibri" w:cs="Calibri" w:eastAsia="Malgun Gothic"/>
          <w:b w:val="0"/>
          <w:i w:val="0"/>
          <w:sz w:val="21"/>
        </w:rPr>
        <w:t xml:space="preserve">3. </w:t>
      </w:r>
      <w:r>
        <w:rPr>
          <w:rFonts w:ascii="Malgun Gothic" w:hAnsi="Malgun Gothic" w:cs="Malgun Gothic" w:eastAsia="Malgun Gothic"/>
          <w:b/>
          <w:i w:val="0"/>
          <w:sz w:val="21"/>
        </w:rPr>
        <w:t>plus-que-parfait 능동 (B2):</w:t>
      </w:r>
      <w:r>
        <w:rPr>
          <w:rFonts w:ascii="Malgun Gothic" w:hAnsi="Malgun Gothic" w:cs="Malgun Gothic" w:eastAsia="Malgun Gothic"/>
          <w:b w:val="0"/>
          <w:i w:val="0"/>
          <w:sz w:val="21"/>
        </w:rPr>
        <w:t xml:space="preserve"> Ils avaient choisi avant.(그 전에 골라 놨었다) / Un audit avait identifié la fenêtre.(감사 보고서가 그 창문을 지목했었다) 과거 속의 과거.</w:t>
      </w:r>
    </w:p>
    <w:p>
      <w:r>
        <w:rPr>
          <w:rFonts w:ascii="Calibri" w:hAnsi="Calibri" w:cs="Calibri" w:eastAsia="Malgun Gothic"/>
          <w:b w:val="0"/>
          <w:i w:val="0"/>
          <w:sz w:val="21"/>
        </w:rPr>
        <w:t xml:space="preserve">4. </w:t>
      </w:r>
      <w:r>
        <w:rPr>
          <w:rFonts w:ascii="Malgun Gothic" w:hAnsi="Malgun Gothic" w:cs="Malgun Gothic" w:eastAsia="Malgun Gothic"/>
          <w:b/>
          <w:i w:val="0"/>
          <w:sz w:val="21"/>
        </w:rPr>
        <w:t>image par image (B2):</w:t>
      </w:r>
      <w:r>
        <w:rPr>
          <w:rFonts w:ascii="Malgun Gothic" w:hAnsi="Malgun Gothic" w:cs="Malgun Gothic" w:eastAsia="Malgun Gothic"/>
          <w:b w:val="0"/>
          <w:i w:val="0"/>
          <w:sz w:val="21"/>
        </w:rPr>
        <w:t xml:space="preserve"> "프레임 하나하나, 한 장씩". 같은 구조: seconde par seconde(초 단위로), phrase par phrase, pas à pas(한 걸음씩).</w:t>
      </w:r>
    </w:p>
    <w:p>
      <w:r>
        <w:rPr>
          <w:rFonts w:ascii="Calibri" w:hAnsi="Calibri" w:cs="Calibri" w:eastAsia="Malgun Gothic"/>
          <w:b w:val="0"/>
          <w:i w:val="0"/>
          <w:sz w:val="21"/>
        </w:rPr>
        <w:t xml:space="preserve">5. </w:t>
      </w:r>
      <w:r>
        <w:rPr>
          <w:rFonts w:ascii="Malgun Gothic" w:hAnsi="Malgun Gothic" w:cs="Malgun Gothic" w:eastAsia="Malgun Gothic"/>
          <w:b/>
          <w:i w:val="0"/>
          <w:sz w:val="21"/>
        </w:rPr>
        <w:t>Ça ne tient pas debout (B2):</w:t>
      </w:r>
      <w:r>
        <w:rPr>
          <w:rFonts w:ascii="Malgun Gothic" w:hAnsi="Malgun Gothic" w:cs="Malgun Gothic" w:eastAsia="Malgun Gothic"/>
          <w:b w:val="0"/>
          <w:i w:val="0"/>
          <w:sz w:val="21"/>
        </w:rPr>
        <w:t xml:space="preserve"> "말이 안 돼, 앞뒤가 안 맞아". 직역: 똑바로 서 있지 못한다. 논리가 무너진 주장에.</w:t>
      </w:r>
    </w:p>
    <w:p>
      <w:r>
        <w:rPr>
          <w:rFonts w:ascii="Calibri" w:hAnsi="Calibri" w:cs="Calibri" w:eastAsia="Malgun Gothic"/>
          <w:b w:val="0"/>
          <w:i w:val="0"/>
          <w:sz w:val="21"/>
        </w:rPr>
        <w:t xml:space="preserve">6. </w:t>
      </w:r>
      <w:r>
        <w:rPr>
          <w:rFonts w:ascii="Malgun Gothic" w:hAnsi="Malgun Gothic" w:cs="Malgun Gothic" w:eastAsia="Malgun Gothic"/>
          <w:b/>
          <w:i w:val="0"/>
          <w:sz w:val="21"/>
        </w:rPr>
        <w:t>qui auraient eu une idée (B2):</w:t>
      </w:r>
      <w:r>
        <w:rPr>
          <w:rFonts w:ascii="Malgun Gothic" w:hAnsi="Malgun Gothic" w:cs="Malgun Gothic" w:eastAsia="Malgun Gothic"/>
          <w:b w:val="0"/>
          <w:i w:val="0"/>
          <w:sz w:val="21"/>
        </w:rPr>
        <w:t xml:space="preserve"> 조건법 과거로 "~했다는(가정된) 이야기". 의심스러운 가설을 거리 두며 말할 때. Quatre voyous qui auraient eu une idée un vendredi soir.</w:t>
      </w:r>
    </w:p>
    <w:p>
      <w:r>
        <w:rPr>
          <w:rFonts w:ascii="Calibri" w:hAnsi="Calibri" w:cs="Calibri" w:eastAsia="Malgun Gothic"/>
          <w:b w:val="0"/>
          <w:i w:val="0"/>
          <w:sz w:val="21"/>
        </w:rPr>
        <w:t xml:space="preserve">7.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même que l'audit soit remis(감사 보고서가 제출되기도 전에) même가 강조.</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Pourquoi un mécène voterait-il… ? (B2):</w:t>
      </w:r>
      <w:r>
        <w:rPr>
          <w:rFonts w:ascii="Malgun Gothic" w:hAnsi="Malgun Gothic" w:cs="Malgun Gothic" w:eastAsia="Malgun Gothic"/>
          <w:b w:val="0"/>
          <w:i w:val="0"/>
          <w:sz w:val="21"/>
        </w:rPr>
        <w:t xml:space="preserve"> 명사 주어 + 조건법 + 도치(-il). "왜 ~하겠는가?" 의문과 놀라움.</w:t>
      </w:r>
    </w:p>
    <w:p>
      <w:r>
        <w:rPr>
          <w:rFonts w:ascii="Calibri" w:hAnsi="Calibri" w:cs="Calibri" w:eastAsia="Malgun Gothic"/>
          <w:b w:val="0"/>
          <w:i w:val="0"/>
          <w:sz w:val="21"/>
        </w:rPr>
        <w:t xml:space="preserve">9. </w:t>
      </w:r>
      <w:r>
        <w:rPr>
          <w:rFonts w:ascii="Malgun Gothic" w:hAnsi="Malgun Gothic" w:cs="Malgun Gothic" w:eastAsia="Malgun Gothic"/>
          <w:b/>
          <w:i w:val="0"/>
          <w:sz w:val="21"/>
        </w:rPr>
        <w:t>qu'on aurait laissée ouverte (C1):</w:t>
      </w:r>
      <w:r>
        <w:rPr>
          <w:rFonts w:ascii="Malgun Gothic" w:hAnsi="Malgun Gothic" w:cs="Malgun Gothic" w:eastAsia="Malgun Gothic"/>
          <w:b w:val="0"/>
          <w:i w:val="0"/>
          <w:sz w:val="21"/>
        </w:rPr>
        <w:t xml:space="preserve"> 조건법 과거 + 과거분사 성 일치. une porte qu'on aurait laissée ouverte(누군가 열어 두었을 법한 문) 직접목적어(que = la porte)가 앞에 있어 laissée.</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Soit… soit… (B2):</w:t>
      </w:r>
      <w:r>
        <w:rPr>
          <w:rFonts w:ascii="Malgun Gothic" w:hAnsi="Malgun Gothic" w:cs="Malgun Gothic" w:eastAsia="Malgun Gothic"/>
          <w:b w:val="0"/>
          <w:i w:val="0"/>
          <w:sz w:val="21"/>
        </w:rPr>
        <w:t xml:space="preserve"> "~이거나 ~이거나". Soit il est très bête, soit il est très sûr de lui.</w:t>
      </w:r>
    </w:p>
    <w:p>
      <w:r>
        <w:rPr>
          <w:rFonts w:ascii="Calibri" w:hAnsi="Calibri" w:cs="Calibri" w:eastAsia="Malgun Gothic"/>
          <w:b w:val="0"/>
          <w:i w:val="0"/>
          <w:sz w:val="21"/>
        </w:rPr>
        <w:t xml:space="preserve">11. </w:t>
      </w:r>
      <w:r>
        <w:rPr>
          <w:rFonts w:ascii="Malgun Gothic" w:hAnsi="Malgun Gothic" w:cs="Malgun Gothic" w:eastAsia="Malgun Gothic"/>
          <w:b/>
          <w:i w:val="0"/>
          <w:sz w:val="21"/>
        </w:rPr>
        <w:t>pendant que (B1):</w:t>
      </w:r>
      <w:r>
        <w:rPr>
          <w:rFonts w:ascii="Malgun Gothic" w:hAnsi="Malgun Gothic" w:cs="Malgun Gothic" w:eastAsia="Malgun Gothic"/>
          <w:b w:val="0"/>
          <w:i w:val="0"/>
          <w:sz w:val="21"/>
        </w:rPr>
        <w:t xml:space="preserve"> "~하는 동안". Pendant que le budget de sécurité baissait, la fondation a financé la rénovation. 대조를 드러냅니다.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que + 접속법 / et que (B2):</w:t>
      </w:r>
      <w:r>
        <w:rPr>
          <w:rFonts w:ascii="Malgun Gothic" w:hAnsi="Malgun Gothic" w:cs="Malgun Gothic" w:eastAsia="Malgun Gothic"/>
          <w:b w:val="0"/>
          <w:i w:val="0"/>
          <w:sz w:val="21"/>
        </w:rPr>
        <w:t xml:space="preserve"> Si on publie son visage et qu'il est innocent…(얼굴을 공개했는데 그가 무고하다면) 두 번째 si는 que로 대체됩니다.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Ça fait quelques milliers (B1):</w:t>
      </w:r>
      <w:r>
        <w:rPr>
          <w:rFonts w:ascii="Malgun Gothic" w:hAnsi="Malgun Gothic" w:cs="Malgun Gothic" w:eastAsia="Malgun Gothic"/>
          <w:b w:val="0"/>
          <w:i w:val="0"/>
          <w:sz w:val="21"/>
        </w:rPr>
        <w:t xml:space="preserve"> ça fait + 수량 = "그러면 ~이 된다". Ça fait vingt euros.(20유로입니다)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aller droit au but (B2):</w:t>
      </w:r>
      <w:r>
        <w:rPr>
          <w:rFonts w:ascii="Malgun Gothic" w:hAnsi="Malgun Gothic" w:cs="Malgun Gothic" w:eastAsia="Malgun Gothic"/>
          <w:b w:val="0"/>
          <w:i w:val="0"/>
          <w:sz w:val="21"/>
        </w:rPr>
        <w:t xml:space="preserve"> "곧장 목표로 가다, 단도직입하다". Ils sont allés droit au but.</w:t>
      </w:r>
    </w:p>
    <w:p>
      <w:r>
        <w:br w:type="page"/>
      </w:r>
    </w:p>
    <w:p>
      <w:pPr>
        <w:pStyle w:val="Heading1"/>
      </w:pPr>
      <w:r>
        <w:rPr>
          <w:rFonts w:ascii="Malgun Gothic" w:hAnsi="Malgun Gothic" w:cs="Malgun Gothic" w:eastAsia="Malgun Gothic"/>
          <w:b w:val="0"/>
          <w:i/>
          <w:sz w:val="36"/>
        </w:rPr>
        <w:t>3부 3화. La directrice (관장)</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편집국·「Musée Valois」 관장실·박물관 복도 · 시간: 도난 후 셋째 날(화요일)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une défaillance grave · Je ne saurais vous répondre · la responsabilité incombe à · Il n'en demeure pas moins que</w:t>
      </w:r>
    </w:p>
    <w:p>
      <w:r>
        <w:rPr>
          <w:rFonts w:ascii="Calibri" w:hAnsi="Calibri" w:cs="Calibri" w:eastAsia="Malgun Gothic"/>
          <w:b/>
          <w:i w:val="0"/>
          <w:sz w:val="21"/>
        </w:rPr>
        <w:t>Hélène:</w:t>
      </w:r>
      <w:r>
        <w:rPr>
          <w:rFonts w:ascii="Calibri" w:hAnsi="Calibri" w:cs="Calibri" w:eastAsia="Malgun Gothic"/>
          <w:b w:val="0"/>
          <w:i w:val="0"/>
          <w:sz w:val="21"/>
        </w:rPr>
        <w:t xml:space="preserve"> (mardi, à huit heures, dans son bureau) Elle a accepté. Madame Morand vous reçoit à onze heures. Quarante-cinq minutes.</w:t>
      </w:r>
    </w:p>
    <w:p>
      <w:pPr>
        <w:ind w:left="510"/>
      </w:pPr>
      <w:r>
        <w:rPr>
          <w:rFonts w:ascii="Malgun Gothic" w:hAnsi="Malgun Gothic" w:cs="Malgun Gothic" w:eastAsia="Malgun Gothic"/>
          <w:b w:val="0"/>
          <w:i/>
          <w:color w:val="555555"/>
          <w:sz w:val="20"/>
        </w:rPr>
        <w:t>(화요일 아침 여덟 시, 국장실에서) 수락했어. 모랑 관장이 열한 시에 만나 준대. 45분.</w:t>
      </w:r>
    </w:p>
    <w:p>
      <w:r>
        <w:rPr>
          <w:rFonts w:ascii="Calibri" w:hAnsi="Calibri" w:cs="Calibri" w:eastAsia="Malgun Gothic"/>
          <w:b/>
          <w:i w:val="0"/>
          <w:sz w:val="21"/>
        </w:rPr>
        <w:t>Julien:</w:t>
      </w:r>
      <w:r>
        <w:rPr>
          <w:rFonts w:ascii="Calibri" w:hAnsi="Calibri" w:cs="Calibri" w:eastAsia="Malgun Gothic"/>
          <w:b w:val="0"/>
          <w:i w:val="0"/>
          <w:sz w:val="21"/>
        </w:rPr>
        <w:t xml:space="preserve"> Elle a accepté ? Je pensais qu'elle refuserait.</w:t>
      </w:r>
    </w:p>
    <w:p>
      <w:pPr>
        <w:ind w:left="510"/>
      </w:pPr>
      <w:r>
        <w:rPr>
          <w:rFonts w:ascii="Malgun Gothic" w:hAnsi="Malgun Gothic" w:cs="Malgun Gothic" w:eastAsia="Malgun Gothic"/>
          <w:b w:val="0"/>
          <w:i/>
          <w:color w:val="555555"/>
          <w:sz w:val="20"/>
        </w:rPr>
        <w:t>수락했다고요? 거절할 줄 알았는데요.</w:t>
      </w:r>
    </w:p>
    <w:p>
      <w:r>
        <w:rPr>
          <w:rFonts w:ascii="Calibri" w:hAnsi="Calibri" w:cs="Calibri" w:eastAsia="Malgun Gothic"/>
          <w:b/>
          <w:i w:val="0"/>
          <w:sz w:val="21"/>
        </w:rPr>
        <w:t>Hélène:</w:t>
      </w:r>
      <w:r>
        <w:rPr>
          <w:rFonts w:ascii="Calibri" w:hAnsi="Calibri" w:cs="Calibri" w:eastAsia="Malgun Gothic"/>
          <w:b w:val="0"/>
          <w:i w:val="0"/>
          <w:sz w:val="21"/>
        </w:rPr>
        <w:t xml:space="preserve"> Avec une condition. Un conseiller du ministère de la Culture sera présent. Arnaud de Villiers. Conseiller presse de la ministre.</w:t>
      </w:r>
    </w:p>
    <w:p>
      <w:pPr>
        <w:ind w:left="510"/>
      </w:pPr>
      <w:r>
        <w:rPr>
          <w:rFonts w:ascii="Malgun Gothic" w:hAnsi="Malgun Gothic" w:cs="Malgun Gothic" w:eastAsia="Malgun Gothic"/>
          <w:b w:val="0"/>
          <w:i/>
          <w:color w:val="555555"/>
          <w:sz w:val="20"/>
        </w:rPr>
        <w:t>조건이 하나 있어. 문화부 자문관 한 명이 배석한대. 아르노 드 빌리에. 장관 언론 담당 자문관.</w:t>
      </w:r>
    </w:p>
    <w:p>
      <w:r>
        <w:rPr>
          <w:rFonts w:ascii="Calibri" w:hAnsi="Calibri" w:cs="Calibri" w:eastAsia="Malgun Gothic"/>
          <w:b/>
          <w:i w:val="0"/>
          <w:sz w:val="21"/>
        </w:rPr>
        <w:t>Julien:</w:t>
      </w:r>
      <w:r>
        <w:rPr>
          <w:rFonts w:ascii="Calibri" w:hAnsi="Calibri" w:cs="Calibri" w:eastAsia="Malgun Gothic"/>
          <w:b w:val="0"/>
          <w:i w:val="0"/>
          <w:sz w:val="21"/>
        </w:rPr>
        <w:t xml:space="preserve"> Donc on n'interviewe pas la directrice. On interviewe le ministère à travers la directrice.</w:t>
      </w:r>
    </w:p>
    <w:p>
      <w:pPr>
        <w:ind w:left="510"/>
      </w:pPr>
      <w:r>
        <w:rPr>
          <w:rFonts w:ascii="Malgun Gothic" w:hAnsi="Malgun Gothic" w:cs="Malgun Gothic" w:eastAsia="Malgun Gothic"/>
          <w:b w:val="0"/>
          <w:i/>
          <w:color w:val="555555"/>
          <w:sz w:val="20"/>
        </w:rPr>
        <w:t>그러니까 관장을 인터뷰하는 게 아니네요. 관장을 통해 문화부를 인터뷰하는 거지.</w:t>
      </w:r>
    </w:p>
    <w:p>
      <w:r>
        <w:rPr>
          <w:rFonts w:ascii="Calibri" w:hAnsi="Calibri" w:cs="Calibri" w:eastAsia="Malgun Gothic"/>
          <w:b/>
          <w:i w:val="0"/>
          <w:sz w:val="21"/>
        </w:rPr>
        <w:t>Hélène:</w:t>
      </w:r>
      <w:r>
        <w:rPr>
          <w:rFonts w:ascii="Calibri" w:hAnsi="Calibri" w:cs="Calibri" w:eastAsia="Malgun Gothic"/>
          <w:b w:val="0"/>
          <w:i w:val="0"/>
          <w:sz w:val="21"/>
        </w:rPr>
        <w:t xml:space="preserve"> Exactement. Et Villiers est redoutable. Ancien de Sciences Po, ancien d'un grand cabinet de communication. Il parle beaucoup et ne dit rien.</w:t>
      </w:r>
    </w:p>
    <w:p>
      <w:pPr>
        <w:ind w:left="510"/>
      </w:pPr>
      <w:r>
        <w:rPr>
          <w:rFonts w:ascii="Malgun Gothic" w:hAnsi="Malgun Gothic" w:cs="Malgun Gothic" w:eastAsia="Malgun Gothic"/>
          <w:b w:val="0"/>
          <w:i/>
          <w:color w:val="555555"/>
          <w:sz w:val="20"/>
        </w:rPr>
        <w:t>정확해. 그리고 빌리에는 만만치 않아. 시앙스포 출신에 대형 홍보 회사 출신. 말은 많은데 아무 말도 안 하지.</w:t>
      </w:r>
    </w:p>
    <w:p>
      <w:r>
        <w:rPr>
          <w:rFonts w:ascii="Calibri" w:hAnsi="Calibri" w:cs="Calibri" w:eastAsia="Malgun Gothic"/>
          <w:b/>
          <w:i w:val="0"/>
          <w:sz w:val="21"/>
        </w:rPr>
        <w:t>Léa:</w:t>
      </w:r>
      <w:r>
        <w:rPr>
          <w:rFonts w:ascii="Calibri" w:hAnsi="Calibri" w:cs="Calibri" w:eastAsia="Malgun Gothic"/>
          <w:b w:val="0"/>
          <w:i w:val="0"/>
          <w:sz w:val="21"/>
        </w:rPr>
        <w:t xml:space="preserve"> Comme Pujol ?</w:t>
      </w:r>
    </w:p>
    <w:p>
      <w:pPr>
        <w:ind w:left="510"/>
      </w:pPr>
      <w:r>
        <w:rPr>
          <w:rFonts w:ascii="Malgun Gothic" w:hAnsi="Malgun Gothic" w:cs="Malgun Gothic" w:eastAsia="Malgun Gothic"/>
          <w:b w:val="0"/>
          <w:i/>
          <w:color w:val="555555"/>
          <w:sz w:val="20"/>
        </w:rPr>
        <w:t>퓌졸처럼요?</w:t>
      </w:r>
    </w:p>
    <w:p>
      <w:r>
        <w:rPr>
          <w:rFonts w:ascii="Calibri" w:hAnsi="Calibri" w:cs="Calibri" w:eastAsia="Malgun Gothic"/>
          <w:b/>
          <w:i w:val="0"/>
          <w:sz w:val="21"/>
        </w:rPr>
        <w:t>Hélène:</w:t>
      </w:r>
      <w:r>
        <w:rPr>
          <w:rFonts w:ascii="Calibri" w:hAnsi="Calibri" w:cs="Calibri" w:eastAsia="Malgun Gothic"/>
          <w:b w:val="0"/>
          <w:i w:val="0"/>
          <w:sz w:val="21"/>
        </w:rPr>
        <w:t xml:space="preserve"> En plus poli. Pujol citait Victor Hugo. Villiers citera le Code du patrimoine. (elle regarde Léa) Tu viens avec Julien.</w:t>
      </w:r>
    </w:p>
    <w:p>
      <w:pPr>
        <w:ind w:left="510"/>
      </w:pPr>
      <w:r>
        <w:rPr>
          <w:rFonts w:ascii="Malgun Gothic" w:hAnsi="Malgun Gothic" w:cs="Malgun Gothic" w:eastAsia="Malgun Gothic"/>
          <w:b w:val="0"/>
          <w:i/>
          <w:color w:val="555555"/>
          <w:sz w:val="20"/>
        </w:rPr>
        <w:t>더 예의 바르게. 퓌졸은 빅토르 위고를 인용했지. 빌리에는 문화유산법을 인용할 거야. (레아를 보며) 넌 쥘리앵이랑 같이 가.</w:t>
      </w:r>
    </w:p>
    <w:p>
      <w:r>
        <w:rPr>
          <w:rFonts w:ascii="Calibri" w:hAnsi="Calibri" w:cs="Calibri" w:eastAsia="Malgun Gothic"/>
          <w:b/>
          <w:i w:val="0"/>
          <w:sz w:val="21"/>
        </w:rPr>
        <w:t>Léa:</w:t>
      </w:r>
      <w:r>
        <w:rPr>
          <w:rFonts w:ascii="Calibri" w:hAnsi="Calibri" w:cs="Calibri" w:eastAsia="Malgun Gothic"/>
          <w:b w:val="0"/>
          <w:i w:val="0"/>
          <w:sz w:val="21"/>
        </w:rPr>
        <w:t xml:space="preserve"> Moi ? Pour un entretien officiel ?</w:t>
      </w:r>
    </w:p>
    <w:p>
      <w:pPr>
        <w:ind w:left="510"/>
      </w:pPr>
      <w:r>
        <w:rPr>
          <w:rFonts w:ascii="Malgun Gothic" w:hAnsi="Malgun Gothic" w:cs="Malgun Gothic" w:eastAsia="Malgun Gothic"/>
          <w:b w:val="0"/>
          <w:i/>
          <w:color w:val="555555"/>
          <w:sz w:val="20"/>
        </w:rPr>
        <w:t>제가요? 공식 인터뷰에요?</w:t>
      </w:r>
    </w:p>
    <w:p>
      <w:r>
        <w:rPr>
          <w:rFonts w:ascii="Calibri" w:hAnsi="Calibri" w:cs="Calibri" w:eastAsia="Malgun Gothic"/>
          <w:b/>
          <w:i w:val="0"/>
          <w:sz w:val="21"/>
        </w:rPr>
        <w:t>Hélène:</w:t>
      </w:r>
      <w:r>
        <w:rPr>
          <w:rFonts w:ascii="Calibri" w:hAnsi="Calibri" w:cs="Calibri" w:eastAsia="Malgun Gothic"/>
          <w:b w:val="0"/>
          <w:i w:val="0"/>
          <w:sz w:val="21"/>
        </w:rPr>
        <w:t xml:space="preserve"> C'est toi qui as posé la question de la caméra samedi. Elle t'a regardée. Elle se souvient de toi. Et c'est toi qui as la note de service de Sandrine.</w:t>
      </w:r>
    </w:p>
    <w:p>
      <w:pPr>
        <w:ind w:left="510"/>
      </w:pPr>
      <w:r>
        <w:rPr>
          <w:rFonts w:ascii="Malgun Gothic" w:hAnsi="Malgun Gothic" w:cs="Malgun Gothic" w:eastAsia="Malgun Gothic"/>
          <w:b w:val="0"/>
          <w:i/>
          <w:color w:val="555555"/>
          <w:sz w:val="20"/>
        </w:rPr>
        <w:t>토요일에 카메라 질문을 한 게 너잖아. 관장이 널 쳐다봤어. 널 기억할 거야. 그리고 상드린의 업무 지시서를 가진 것도 너고.</w:t>
      </w:r>
    </w:p>
    <w:p>
      <w:r>
        <w:rPr>
          <w:rFonts w:ascii="Calibri" w:hAnsi="Calibri" w:cs="Calibri" w:eastAsia="Malgun Gothic"/>
          <w:b/>
          <w:i w:val="0"/>
          <w:sz w:val="21"/>
        </w:rPr>
        <w:t>Julien:</w:t>
      </w:r>
      <w:r>
        <w:rPr>
          <w:rFonts w:ascii="Calibri" w:hAnsi="Calibri" w:cs="Calibri" w:eastAsia="Malgun Gothic"/>
          <w:b w:val="0"/>
          <w:i w:val="0"/>
          <w:sz w:val="21"/>
        </w:rPr>
        <w:t xml:space="preserve"> On se répartit les rôles. Moi, le budget et l'audit. Toi, l'heure d'ouverture et le cabinet extérieur. À la fin.</w:t>
      </w:r>
    </w:p>
    <w:p>
      <w:pPr>
        <w:ind w:left="510"/>
      </w:pPr>
      <w:r>
        <w:rPr>
          <w:rFonts w:ascii="Malgun Gothic" w:hAnsi="Malgun Gothic" w:cs="Malgun Gothic" w:eastAsia="Malgun Gothic"/>
          <w:b w:val="0"/>
          <w:i/>
          <w:color w:val="555555"/>
          <w:sz w:val="20"/>
        </w:rPr>
        <w:t>역할을 나누자. 나는 예산이랑 감사 보고서. 넌 개관 시간이랑 외부 회사. 마지막에.</w:t>
      </w:r>
    </w:p>
    <w:p>
      <w:r>
        <w:rPr>
          <w:rFonts w:ascii="Calibri" w:hAnsi="Calibri" w:cs="Calibri" w:eastAsia="Malgun Gothic"/>
          <w:b/>
          <w:i w:val="0"/>
          <w:sz w:val="21"/>
        </w:rPr>
        <w:t>Léa:</w:t>
      </w:r>
      <w:r>
        <w:rPr>
          <w:rFonts w:ascii="Calibri" w:hAnsi="Calibri" w:cs="Calibri" w:eastAsia="Malgun Gothic"/>
          <w:b w:val="0"/>
          <w:i w:val="0"/>
          <w:sz w:val="21"/>
        </w:rPr>
        <w:t xml:space="preserve"> Pourquoi à la fin ?</w:t>
      </w:r>
    </w:p>
    <w:p>
      <w:pPr>
        <w:ind w:left="510"/>
      </w:pPr>
      <w:r>
        <w:rPr>
          <w:rFonts w:ascii="Malgun Gothic" w:hAnsi="Malgun Gothic" w:cs="Malgun Gothic" w:eastAsia="Malgun Gothic"/>
          <w:b w:val="0"/>
          <w:i/>
          <w:color w:val="555555"/>
          <w:sz w:val="20"/>
        </w:rPr>
        <w:t>왜 마지막에요?</w:t>
      </w:r>
    </w:p>
    <w:p>
      <w:r>
        <w:rPr>
          <w:rFonts w:ascii="Calibri" w:hAnsi="Calibri" w:cs="Calibri" w:eastAsia="Malgun Gothic"/>
          <w:b/>
          <w:i w:val="0"/>
          <w:sz w:val="21"/>
        </w:rPr>
        <w:t>Julien:</w:t>
      </w:r>
      <w:r>
        <w:rPr>
          <w:rFonts w:ascii="Calibri" w:hAnsi="Calibri" w:cs="Calibri" w:eastAsia="Malgun Gothic"/>
          <w:b w:val="0"/>
          <w:i w:val="0"/>
          <w:sz w:val="21"/>
        </w:rPr>
        <w:t xml:space="preserve"> Parce que c'est la question qu'ils n'attendent pas. Et quand on pose la question inattendue à la fin, ils sont fatigués d'avoir répondu aux questions attendues.</w:t>
      </w:r>
    </w:p>
    <w:p>
      <w:pPr>
        <w:ind w:left="510"/>
      </w:pPr>
      <w:r>
        <w:rPr>
          <w:rFonts w:ascii="Malgun Gothic" w:hAnsi="Malgun Gothic" w:cs="Malgun Gothic" w:eastAsia="Malgun Gothic"/>
          <w:b w:val="0"/>
          <w:i/>
          <w:color w:val="555555"/>
          <w:sz w:val="20"/>
        </w:rPr>
        <w:t>그건 그들이 예상하지 못한 질문이니까. 예상 못 한 질문을 마지막에 던지면, 예상한 질문들에 답하느라 지쳐 있거든.</w:t>
      </w:r>
    </w:p>
    <w:p>
      <w:r>
        <w:rPr>
          <w:rFonts w:ascii="Calibri" w:hAnsi="Calibri" w:cs="Calibri" w:eastAsia="Malgun Gothic"/>
          <w:b/>
          <w:i w:val="0"/>
          <w:sz w:val="21"/>
        </w:rPr>
        <w:t>Hélène:</w:t>
      </w:r>
      <w:r>
        <w:rPr>
          <w:rFonts w:ascii="Calibri" w:hAnsi="Calibri" w:cs="Calibri" w:eastAsia="Malgun Gothic"/>
          <w:b w:val="0"/>
          <w:i w:val="0"/>
          <w:sz w:val="21"/>
        </w:rPr>
        <w:t xml:space="preserve"> Et un conseil : le registre. Ils vont parler un français très formel. Ne te laisse pas impressionner. Le langage administratif sert souvent à cacher. Ton rôle, c'est de traduire.</w:t>
      </w:r>
    </w:p>
    <w:p>
      <w:pPr>
        <w:ind w:left="510"/>
      </w:pPr>
      <w:r>
        <w:rPr>
          <w:rFonts w:ascii="Malgun Gothic" w:hAnsi="Malgun Gothic" w:cs="Malgun Gothic" w:eastAsia="Malgun Gothic"/>
          <w:b w:val="0"/>
          <w:i/>
          <w:color w:val="555555"/>
          <w:sz w:val="20"/>
        </w:rPr>
        <w:t>그리고 조언 하나. 말투. 그들은 아주 격식 있는 프랑스어를 쓸 거야. 기죽지 마. 행정 언어는 숨기는 데 쓰일 때가 많아. 네 역할은 그걸 번역하는 거야.</w:t>
      </w:r>
    </w:p>
    <w:p>
      <w:r>
        <w:rPr>
          <w:rFonts w:ascii="Calibri" w:hAnsi="Calibri" w:cs="Calibri" w:eastAsia="Malgun Gothic"/>
          <w:b/>
          <w:i w:val="0"/>
          <w:sz w:val="21"/>
        </w:rPr>
        <w:t>Léa:</w:t>
      </w:r>
      <w:r>
        <w:rPr>
          <w:rFonts w:ascii="Calibri" w:hAnsi="Calibri" w:cs="Calibri" w:eastAsia="Malgun Gothic"/>
          <w:b w:val="0"/>
          <w:i w:val="0"/>
          <w:sz w:val="21"/>
        </w:rPr>
        <w:t xml:space="preserve"> Traduire ? Du français en français ?</w:t>
      </w:r>
    </w:p>
    <w:p>
      <w:pPr>
        <w:ind w:left="510"/>
      </w:pPr>
      <w:r>
        <w:rPr>
          <w:rFonts w:ascii="Malgun Gothic" w:hAnsi="Malgun Gothic" w:cs="Malgun Gothic" w:eastAsia="Malgun Gothic"/>
          <w:b w:val="0"/>
          <w:i/>
          <w:color w:val="555555"/>
          <w:sz w:val="20"/>
        </w:rPr>
        <w:t>번역이요? 프랑스어를 프랑스어로요?</w:t>
      </w:r>
    </w:p>
    <w:p>
      <w:r>
        <w:rPr>
          <w:rFonts w:ascii="Calibri" w:hAnsi="Calibri" w:cs="Calibri" w:eastAsia="Malgun Gothic"/>
          <w:b/>
          <w:i w:val="0"/>
          <w:sz w:val="21"/>
        </w:rPr>
        <w:t>Hélène:</w:t>
      </w:r>
      <w:r>
        <w:rPr>
          <w:rFonts w:ascii="Calibri" w:hAnsi="Calibri" w:cs="Calibri" w:eastAsia="Malgun Gothic"/>
          <w:b w:val="0"/>
          <w:i w:val="0"/>
          <w:sz w:val="21"/>
        </w:rPr>
        <w:t xml:space="preserve"> Du français administratif en français tout court. Quand Villiers dira « des arbitrages budgétaires ont été rendus », toi, tu demanderas : « Qui a décidé de couper l'argent ? »</w:t>
      </w:r>
    </w:p>
    <w:p>
      <w:pPr>
        <w:ind w:left="510"/>
      </w:pPr>
      <w:r>
        <w:rPr>
          <w:rFonts w:ascii="Malgun Gothic" w:hAnsi="Malgun Gothic" w:cs="Malgun Gothic" w:eastAsia="Malgun Gothic"/>
          <w:b w:val="0"/>
          <w:i/>
          <w:color w:val="555555"/>
          <w:sz w:val="20"/>
        </w:rPr>
        <w:t>행정 프랑스어를 그냥 프랑스어로. 빌리에가 «예산 조정이 이루어졌습니다»라고 하면, 넌 «돈을 깎자고 결정한 게 누구예요?»라고 묻는 거야.</w:t>
      </w:r>
    </w:p>
    <w:p>
      <w:r>
        <w:rPr>
          <w:rFonts w:ascii="Calibri" w:hAnsi="Calibri" w:cs="Calibri" w:eastAsia="Malgun Gothic"/>
          <w:b/>
          <w:i w:val="0"/>
          <w:sz w:val="21"/>
        </w:rPr>
        <w:t>Léa:</w:t>
      </w:r>
      <w:r>
        <w:rPr>
          <w:rFonts w:ascii="Calibri" w:hAnsi="Calibri" w:cs="Calibri" w:eastAsia="Malgun Gothic"/>
          <w:b w:val="0"/>
          <w:i w:val="0"/>
          <w:sz w:val="21"/>
        </w:rPr>
        <w:t xml:space="preserve"> (elle note) « Arbitrages budgétaires » égale « qui a coupé l'argent ».</w:t>
      </w:r>
    </w:p>
    <w:p>
      <w:pPr>
        <w:ind w:left="510"/>
      </w:pPr>
      <w:r>
        <w:rPr>
          <w:rFonts w:ascii="Malgun Gothic" w:hAnsi="Malgun Gothic" w:cs="Malgun Gothic" w:eastAsia="Malgun Gothic"/>
          <w:b w:val="0"/>
          <w:i/>
          <w:color w:val="555555"/>
          <w:sz w:val="20"/>
        </w:rPr>
        <w:t>(메모하며) «예산 조정» 은 «누가 돈을 깎았나».</w:t>
      </w:r>
    </w:p>
    <w:p>
      <w:r>
        <w:rPr>
          <w:rFonts w:ascii="Calibri" w:hAnsi="Calibri" w:cs="Calibri" w:eastAsia="Malgun Gothic"/>
          <w:b/>
          <w:i w:val="0"/>
          <w:sz w:val="21"/>
        </w:rPr>
        <w:t>Julien:</w:t>
      </w:r>
      <w:r>
        <w:rPr>
          <w:rFonts w:ascii="Calibri" w:hAnsi="Calibri" w:cs="Calibri" w:eastAsia="Malgun Gothic"/>
          <w:b w:val="0"/>
          <w:i w:val="0"/>
          <w:sz w:val="21"/>
        </w:rPr>
        <w:t xml:space="preserve"> Tu apprends vite. Trop vite.</w:t>
      </w:r>
    </w:p>
    <w:p>
      <w:pPr>
        <w:ind w:left="510"/>
      </w:pPr>
      <w:r>
        <w:rPr>
          <w:rFonts w:ascii="Malgun Gothic" w:hAnsi="Malgun Gothic" w:cs="Malgun Gothic" w:eastAsia="Malgun Gothic"/>
          <w:b w:val="0"/>
          <w:i/>
          <w:color w:val="555555"/>
          <w:sz w:val="20"/>
        </w:rPr>
        <w:t>빨리 배우네. 너무 빨리.</w:t>
      </w:r>
    </w:p>
    <w:p>
      <w:r>
        <w:rPr>
          <w:rFonts w:ascii="Calibri" w:hAnsi="Calibri" w:cs="Calibri" w:eastAsia="Malgun Gothic"/>
          <w:b/>
          <w:i w:val="0"/>
          <w:sz w:val="21"/>
        </w:rPr>
        <w:t>Aubry:</w:t>
      </w:r>
      <w:r>
        <w:rPr>
          <w:rFonts w:ascii="Calibri" w:hAnsi="Calibri" w:cs="Calibri" w:eastAsia="Malgun Gothic"/>
          <w:b w:val="0"/>
          <w:i w:val="0"/>
          <w:sz w:val="21"/>
        </w:rPr>
        <w:t xml:space="preserve"> (à dix heures, au téléphone, haut-parleur dans le taxi) Un rappel avant d'entrer. Un entretien officiel, enregistré avec l'accord des personnes, est publiable. Sauf si, avant une réponse, quelqu'un dit clairement : « Ceci est off. »</w:t>
      </w:r>
    </w:p>
    <w:p>
      <w:pPr>
        <w:ind w:left="510"/>
      </w:pPr>
      <w:r>
        <w:rPr>
          <w:rFonts w:ascii="Malgun Gothic" w:hAnsi="Malgun Gothic" w:cs="Malgun Gothic" w:eastAsia="Malgun Gothic"/>
          <w:b w:val="0"/>
          <w:i/>
          <w:color w:val="555555"/>
          <w:sz w:val="20"/>
        </w:rPr>
        <w:t>(오전 열 시, 택시 안에서 스피커폰으로) 들어가기 전에 다시 알려 드리죠. 당사자 동의 하에 녹음되는 공식 인터뷰는 보도할 수 있어요. 답변 전에 누군가 «이건 비보도예요»라고 분명히 말하지 않는 한요.</w:t>
      </w:r>
    </w:p>
    <w:p>
      <w:r>
        <w:rPr>
          <w:rFonts w:ascii="Calibri" w:hAnsi="Calibri" w:cs="Calibri" w:eastAsia="Malgun Gothic"/>
          <w:b/>
          <w:i w:val="0"/>
          <w:sz w:val="21"/>
        </w:rPr>
        <w:t>Léa:</w:t>
      </w:r>
      <w:r>
        <w:rPr>
          <w:rFonts w:ascii="Calibri" w:hAnsi="Calibri" w:cs="Calibri" w:eastAsia="Malgun Gothic"/>
          <w:b w:val="0"/>
          <w:i w:val="0"/>
          <w:sz w:val="21"/>
        </w:rPr>
        <w:t xml:space="preserve"> Et si Villiers dit « off » après avoir répondu ?</w:t>
      </w:r>
    </w:p>
    <w:p>
      <w:pPr>
        <w:ind w:left="510"/>
      </w:pPr>
      <w:r>
        <w:rPr>
          <w:rFonts w:ascii="Malgun Gothic" w:hAnsi="Malgun Gothic" w:cs="Malgun Gothic" w:eastAsia="Malgun Gothic"/>
          <w:b w:val="0"/>
          <w:i/>
          <w:color w:val="555555"/>
          <w:sz w:val="20"/>
        </w:rPr>
        <w:t>그럼 빌리에가 답변한 다음에 «비보도»라고 하면요?</w:t>
      </w:r>
    </w:p>
    <w:p>
      <w:r>
        <w:rPr>
          <w:rFonts w:ascii="Calibri" w:hAnsi="Calibri" w:cs="Calibri" w:eastAsia="Malgun Gothic"/>
          <w:b/>
          <w:i w:val="0"/>
          <w:sz w:val="21"/>
        </w:rPr>
        <w:t>Aubry:</w:t>
      </w:r>
      <w:r>
        <w:rPr>
          <w:rFonts w:ascii="Calibri" w:hAnsi="Calibri" w:cs="Calibri" w:eastAsia="Malgun Gothic"/>
          <w:b w:val="0"/>
          <w:i w:val="0"/>
          <w:sz w:val="21"/>
        </w:rPr>
        <w:t xml:space="preserve"> Alors c'est trop tard pour lui. On ne retire pas un « off » après coup. Mais, par courtoisie, notez précisément le moment où il l'a dit.</w:t>
      </w:r>
    </w:p>
    <w:p>
      <w:pPr>
        <w:ind w:left="510"/>
      </w:pPr>
      <w:r>
        <w:rPr>
          <w:rFonts w:ascii="Malgun Gothic" w:hAnsi="Malgun Gothic" w:cs="Malgun Gothic" w:eastAsia="Malgun Gothic"/>
          <w:b w:val="0"/>
          <w:i/>
          <w:color w:val="555555"/>
          <w:sz w:val="20"/>
        </w:rPr>
        <w:t>그럼 그 사람한텐 너무 늦은 거죠. 비보도는 나중에 소급해서 걸 수 없어요. 그래도 예의상 그 말을 한 정확한 순간을 기록해 두세요.</w:t>
      </w:r>
    </w:p>
    <w:p>
      <w:r>
        <w:rPr>
          <w:rFonts w:ascii="Calibri" w:hAnsi="Calibri" w:cs="Calibri" w:eastAsia="Malgun Gothic"/>
          <w:b/>
          <w:i w:val="0"/>
          <w:sz w:val="21"/>
        </w:rPr>
        <w:t>Julien:</w:t>
      </w:r>
      <w:r>
        <w:rPr>
          <w:rFonts w:ascii="Calibri" w:hAnsi="Calibri" w:cs="Calibri" w:eastAsia="Malgun Gothic"/>
          <w:b w:val="0"/>
          <w:i w:val="0"/>
          <w:sz w:val="21"/>
        </w:rPr>
        <w:t xml:space="preserve"> Et les documents qu'on montre ?</w:t>
      </w:r>
    </w:p>
    <w:p>
      <w:pPr>
        <w:ind w:left="510"/>
      </w:pPr>
      <w:r>
        <w:rPr>
          <w:rFonts w:ascii="Malgun Gothic" w:hAnsi="Malgun Gothic" w:cs="Malgun Gothic" w:eastAsia="Malgun Gothic"/>
          <w:b w:val="0"/>
          <w:i/>
          <w:color w:val="555555"/>
          <w:sz w:val="20"/>
        </w:rPr>
        <w:t>그럼 우리가 보여 주는 문서는요?</w:t>
      </w:r>
    </w:p>
    <w:p>
      <w:r>
        <w:rPr>
          <w:rFonts w:ascii="Calibri" w:hAnsi="Calibri" w:cs="Calibri" w:eastAsia="Malgun Gothic"/>
          <w:b/>
          <w:i w:val="0"/>
          <w:sz w:val="21"/>
        </w:rPr>
        <w:t>Aubry:</w:t>
      </w:r>
      <w:r>
        <w:rPr>
          <w:rFonts w:ascii="Calibri" w:hAnsi="Calibri" w:cs="Calibri" w:eastAsia="Malgun Gothic"/>
          <w:b w:val="0"/>
          <w:i w:val="0"/>
          <w:sz w:val="21"/>
        </w:rPr>
        <w:t xml:space="preserve"> Montrez seulement ce qui est déjà public, ou ce qui ne met aucune source en danger. La note du vestiaire, oui. Les confidences de votre commandant, non.</w:t>
      </w:r>
    </w:p>
    <w:p>
      <w:pPr>
        <w:ind w:left="510"/>
      </w:pPr>
      <w:r>
        <w:rPr>
          <w:rFonts w:ascii="Malgun Gothic" w:hAnsi="Malgun Gothic" w:cs="Malgun Gothic" w:eastAsia="Malgun Gothic"/>
          <w:b w:val="0"/>
          <w:i/>
          <w:color w:val="555555"/>
          <w:sz w:val="20"/>
        </w:rPr>
        <w:t>이미 공개된 것이나 취재원을 위험에 빠뜨리지 않는 것만 보여 주세요. 탈의실 지시서는 돼요. 경정이 털어놓은 얘기는 안 되고요.</w:t>
      </w:r>
    </w:p>
    <w:p>
      <w:r>
        <w:rPr>
          <w:rFonts w:ascii="Calibri" w:hAnsi="Calibri" w:cs="Calibri" w:eastAsia="Malgun Gothic"/>
          <w:b/>
          <w:i w:val="0"/>
          <w:sz w:val="21"/>
        </w:rPr>
        <w:t>Léa:</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알겠습니다.</w:t>
      </w:r>
    </w:p>
    <w:p>
      <w:r>
        <w:rPr>
          <w:rFonts w:ascii="Calibri" w:hAnsi="Calibri" w:cs="Calibri" w:eastAsia="Malgun Gothic"/>
          <w:b/>
          <w:i w:val="0"/>
          <w:sz w:val="21"/>
        </w:rPr>
        <w:t>Aubry:</w:t>
      </w:r>
      <w:r>
        <w:rPr>
          <w:rFonts w:ascii="Calibri" w:hAnsi="Calibri" w:cs="Calibri" w:eastAsia="Malgun Gothic"/>
          <w:b w:val="0"/>
          <w:i w:val="0"/>
          <w:sz w:val="21"/>
        </w:rPr>
        <w:t xml:space="preserve"> Et Léa ? Restez polie. Toujours. La politesse est une armure. Celui qui perd son calme le premier a perdu l'entretien.</w:t>
      </w:r>
    </w:p>
    <w:p>
      <w:pPr>
        <w:ind w:left="510"/>
      </w:pPr>
      <w:r>
        <w:rPr>
          <w:rFonts w:ascii="Malgun Gothic" w:hAnsi="Malgun Gothic" w:cs="Malgun Gothic" w:eastAsia="Malgun Gothic"/>
          <w:b w:val="0"/>
          <w:i/>
          <w:color w:val="555555"/>
          <w:sz w:val="20"/>
        </w:rPr>
        <w:t>그리고 레아? 늘 예의 바르게 하세요. 예의는 갑옷이에요. 먼저 평정을 잃는 사람이 인터뷰에서 지는 거예요.</w:t>
      </w:r>
    </w:p>
    <w:p>
      <w:r>
        <w:rPr>
          <w:rFonts w:ascii="Calibri" w:hAnsi="Calibri" w:cs="Calibri" w:eastAsia="Malgun Gothic"/>
          <w:b/>
          <w:i w:val="0"/>
          <w:sz w:val="21"/>
        </w:rPr>
        <w:t>Léa:</w:t>
      </w:r>
      <w:r>
        <w:rPr>
          <w:rFonts w:ascii="Calibri" w:hAnsi="Calibri" w:cs="Calibri" w:eastAsia="Malgun Gothic"/>
          <w:b w:val="0"/>
          <w:i w:val="0"/>
          <w:sz w:val="21"/>
        </w:rPr>
        <w:t xml:space="preserve"> (elle respire) Polie. Calme. Comme une armure.</w:t>
      </w:r>
    </w:p>
    <w:p>
      <w:pPr>
        <w:ind w:left="510"/>
      </w:pPr>
      <w:r>
        <w:rPr>
          <w:rFonts w:ascii="Malgun Gothic" w:hAnsi="Malgun Gothic" w:cs="Malgun Gothic" w:eastAsia="Malgun Gothic"/>
          <w:b w:val="0"/>
          <w:i/>
          <w:color w:val="555555"/>
          <w:sz w:val="20"/>
        </w:rPr>
        <w:t>(숨을 쉬며) 예의 바르게. 침착하게. 갑옷처럼.</w:t>
      </w:r>
    </w:p>
    <w:p>
      <w:r>
        <w:rPr>
          <w:rFonts w:ascii="Calibri" w:hAnsi="Calibri" w:cs="Calibri" w:eastAsia="Malgun Gothic"/>
          <w:b/>
          <w:i w:val="0"/>
          <w:sz w:val="21"/>
        </w:rPr>
        <w:t>Assistante:</w:t>
      </w:r>
      <w:r>
        <w:rPr>
          <w:rFonts w:ascii="Calibri" w:hAnsi="Calibri" w:cs="Calibri" w:eastAsia="Malgun Gothic"/>
          <w:b w:val="0"/>
          <w:i w:val="0"/>
          <w:sz w:val="21"/>
        </w:rPr>
        <w:t xml:space="preserve"> (à onze heures, au musée, devant une porte en bois sculpté) Madame la directrice va vous recevoir. Veuillez me suivre.</w:t>
      </w:r>
    </w:p>
    <w:p>
      <w:pPr>
        <w:ind w:left="510"/>
      </w:pPr>
      <w:r>
        <w:rPr>
          <w:rFonts w:ascii="Malgun Gothic" w:hAnsi="Malgun Gothic" w:cs="Malgun Gothic" w:eastAsia="Malgun Gothic"/>
          <w:b w:val="0"/>
          <w:i/>
          <w:color w:val="555555"/>
          <w:sz w:val="20"/>
        </w:rPr>
        <w:t>(오전 열한 시, 박물관의 조각된 나무 문 앞에서) 관장님께서 곧 만나 주실 겁니다. 따라오세요.</w:t>
      </w:r>
    </w:p>
    <w:p>
      <w:r>
        <w:rPr>
          <w:rFonts w:ascii="Calibri" w:hAnsi="Calibri" w:cs="Calibri" w:eastAsia="Malgun Gothic"/>
          <w:b/>
          <w:i w:val="0"/>
          <w:sz w:val="21"/>
        </w:rPr>
        <w:t>Léa:</w:t>
      </w:r>
      <w:r>
        <w:rPr>
          <w:rFonts w:ascii="Calibri" w:hAnsi="Calibri" w:cs="Calibri" w:eastAsia="Malgun Gothic"/>
          <w:b w:val="0"/>
          <w:i w:val="0"/>
          <w:sz w:val="21"/>
        </w:rPr>
        <w:t xml:space="preserve"> (à voix basse, en regardant les plafonds peints) C'est magnifique.</w:t>
      </w:r>
    </w:p>
    <w:p>
      <w:pPr>
        <w:ind w:left="510"/>
      </w:pPr>
      <w:r>
        <w:rPr>
          <w:rFonts w:ascii="Malgun Gothic" w:hAnsi="Malgun Gothic" w:cs="Malgun Gothic" w:eastAsia="Malgun Gothic"/>
          <w:b w:val="0"/>
          <w:i/>
          <w:color w:val="555555"/>
          <w:sz w:val="20"/>
        </w:rPr>
        <w:t>(채색된 천장을 바라보며 작은 목소리로) 정말 아름답네요.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Ne te laisse pas impressionner. Ça aussi, c'est fait pour ça.</w:t>
      </w:r>
    </w:p>
    <w:p>
      <w:pPr>
        <w:ind w:left="510"/>
      </w:pPr>
      <w:r>
        <w:rPr>
          <w:rFonts w:ascii="Malgun Gothic" w:hAnsi="Malgun Gothic" w:cs="Malgun Gothic" w:eastAsia="Malgun Gothic"/>
          <w:b w:val="0"/>
          <w:i/>
          <w:color w:val="555555"/>
          <w:sz w:val="20"/>
        </w:rPr>
        <w:t>(작은 목소리로) 기죽지 마. 이것도 다 그러라고 만든 거야.</w:t>
      </w:r>
    </w:p>
    <w:p>
      <w:r>
        <w:rPr>
          <w:rFonts w:ascii="Calibri" w:hAnsi="Calibri" w:cs="Calibri" w:eastAsia="Malgun Gothic"/>
          <w:b/>
          <w:i w:val="0"/>
          <w:sz w:val="21"/>
        </w:rPr>
        <w:t>Assistante:</w:t>
      </w:r>
      <w:r>
        <w:rPr>
          <w:rFonts w:ascii="Calibri" w:hAnsi="Calibri" w:cs="Calibri" w:eastAsia="Malgun Gothic"/>
          <w:b w:val="0"/>
          <w:i w:val="0"/>
          <w:sz w:val="21"/>
        </w:rPr>
        <w:t xml:space="preserve"> (dans une antichambre aux murs couverts de tableaux) Madame la directrice termine un appel. Deux minutes. Je vous en prie, asseyez-vous.</w:t>
      </w:r>
    </w:p>
    <w:p>
      <w:pPr>
        <w:ind w:left="510"/>
      </w:pPr>
      <w:r>
        <w:rPr>
          <w:rFonts w:ascii="Malgun Gothic" w:hAnsi="Malgun Gothic" w:cs="Malgun Gothic" w:eastAsia="Malgun Gothic"/>
          <w:b w:val="0"/>
          <w:i/>
          <w:color w:val="555555"/>
          <w:sz w:val="20"/>
        </w:rPr>
        <w:t>(벽이 그림으로 덮인 대기실에서) 관장님께서 통화를 마무리하고 계세요. 2분이요. 앉으세요.</w:t>
      </w:r>
    </w:p>
    <w:p>
      <w:r>
        <w:rPr>
          <w:rFonts w:ascii="Calibri" w:hAnsi="Calibri" w:cs="Calibri" w:eastAsia="Malgun Gothic"/>
          <w:b/>
          <w:i w:val="0"/>
          <w:sz w:val="21"/>
        </w:rPr>
        <w:t>Léa:</w:t>
      </w:r>
      <w:r>
        <w:rPr>
          <w:rFonts w:ascii="Calibri" w:hAnsi="Calibri" w:cs="Calibri" w:eastAsia="Malgun Gothic"/>
          <w:b w:val="0"/>
          <w:i w:val="0"/>
          <w:sz w:val="21"/>
        </w:rPr>
        <w:t xml:space="preserve"> (elle remarque une plaque en cuivre près de la porte) « Salle Orsenne. Inaugurée le 12 mai, en présence de monsieur Édouard Saint-Clair, président de la Fondation Orsenne. »</w:t>
      </w:r>
    </w:p>
    <w:p>
      <w:pPr>
        <w:ind w:left="510"/>
      </w:pPr>
      <w:r>
        <w:rPr>
          <w:rFonts w:ascii="Malgun Gothic" w:hAnsi="Malgun Gothic" w:cs="Malgun Gothic" w:eastAsia="Malgun Gothic"/>
          <w:b w:val="0"/>
          <w:i/>
          <w:color w:val="555555"/>
          <w:sz w:val="20"/>
        </w:rPr>
        <w:t>(문 옆의 동판을 발견하며) «오르센 전시실. 5월 12일, 오르센 재단 이사장 에두아르 생클레르 씨 참석하에 개관.»</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encadrée sous la plaque) Ruban rouge, ciseaux dorés, sourires.</w:t>
      </w:r>
    </w:p>
    <w:p>
      <w:pPr>
        <w:ind w:left="510"/>
      </w:pPr>
      <w:r>
        <w:rPr>
          <w:rFonts w:ascii="Malgun Gothic" w:hAnsi="Malgun Gothic" w:cs="Malgun Gothic" w:eastAsia="Malgun Gothic"/>
          <w:b w:val="0"/>
          <w:i/>
          <w:color w:val="555555"/>
          <w:sz w:val="20"/>
        </w:rPr>
        <w:t>(동판 아래 액자 속 사진을 보며) 빨간 리본, 금색 가위, 미소들.</w:t>
      </w:r>
    </w:p>
    <w:p>
      <w:r>
        <w:rPr>
          <w:rFonts w:ascii="Calibri" w:hAnsi="Calibri" w:cs="Calibri" w:eastAsia="Malgun Gothic"/>
          <w:b/>
          <w:i w:val="0"/>
          <w:sz w:val="21"/>
        </w:rPr>
        <w:t>Léa:</w:t>
      </w:r>
      <w:r>
        <w:rPr>
          <w:rFonts w:ascii="Calibri" w:hAnsi="Calibri" w:cs="Calibri" w:eastAsia="Malgun Gothic"/>
          <w:b w:val="0"/>
          <w:i w:val="0"/>
          <w:sz w:val="21"/>
        </w:rPr>
        <w:t xml:space="preserve"> (à voix basse) C'est lui ? Saint-Clair ?</w:t>
      </w:r>
    </w:p>
    <w:p>
      <w:pPr>
        <w:ind w:left="510"/>
      </w:pPr>
      <w:r>
        <w:rPr>
          <w:rFonts w:ascii="Malgun Gothic" w:hAnsi="Malgun Gothic" w:cs="Malgun Gothic" w:eastAsia="Malgun Gothic"/>
          <w:b w:val="0"/>
          <w:i/>
          <w:color w:val="555555"/>
          <w:sz w:val="20"/>
        </w:rPr>
        <w:t>(작은 목소리로) 저 사람이에요? 생클레르?</w:t>
      </w:r>
    </w:p>
    <w:p>
      <w:r>
        <w:rPr>
          <w:rFonts w:ascii="Calibri" w:hAnsi="Calibri" w:cs="Calibri" w:eastAsia="Malgun Gothic"/>
          <w:b/>
          <w:i w:val="0"/>
          <w:sz w:val="21"/>
        </w:rPr>
        <w:t>Julien:</w:t>
      </w:r>
      <w:r>
        <w:rPr>
          <w:rFonts w:ascii="Calibri" w:hAnsi="Calibri" w:cs="Calibri" w:eastAsia="Malgun Gothic"/>
          <w:b w:val="0"/>
          <w:i w:val="0"/>
          <w:sz w:val="21"/>
        </w:rPr>
        <w:t xml:space="preserve"> (à voix basse) L'homme aux cheveux blancs, au centre. À côté de la ministre de l'époque. Et derrière eux, un peu sur le côté…</w:t>
      </w:r>
    </w:p>
    <w:p>
      <w:pPr>
        <w:ind w:left="510"/>
      </w:pPr>
      <w:r>
        <w:rPr>
          <w:rFonts w:ascii="Malgun Gothic" w:hAnsi="Malgun Gothic" w:cs="Malgun Gothic" w:eastAsia="Malgun Gothic"/>
          <w:b w:val="0"/>
          <w:i/>
          <w:color w:val="555555"/>
          <w:sz w:val="20"/>
        </w:rPr>
        <w:t>(작은 목소리로) 가운데 흰머리 남자. 당시 장관 옆에. 그리고 그 뒤로 조금 옆에…</w:t>
      </w:r>
    </w:p>
    <w:p>
      <w:r>
        <w:rPr>
          <w:rFonts w:ascii="Calibri" w:hAnsi="Calibri" w:cs="Calibri" w:eastAsia="Malgun Gothic"/>
          <w:b/>
          <w:i w:val="0"/>
          <w:sz w:val="21"/>
        </w:rPr>
        <w:t>Léa:</w:t>
      </w:r>
      <w:r>
        <w:rPr>
          <w:rFonts w:ascii="Calibri" w:hAnsi="Calibri" w:cs="Calibri" w:eastAsia="Malgun Gothic"/>
          <w:b w:val="0"/>
          <w:i w:val="0"/>
          <w:sz w:val="21"/>
        </w:rPr>
        <w:t xml:space="preserve"> (elle plisse les yeux) Un homme mince, cheveux gris courts. Il ne regarde pas l'objectif. Il regarde la salle.</w:t>
      </w:r>
    </w:p>
    <w:p>
      <w:pPr>
        <w:ind w:left="510"/>
      </w:pPr>
      <w:r>
        <w:rPr>
          <w:rFonts w:ascii="Malgun Gothic" w:hAnsi="Malgun Gothic" w:cs="Malgun Gothic" w:eastAsia="Malgun Gothic"/>
          <w:b w:val="0"/>
          <w:i/>
          <w:color w:val="555555"/>
          <w:sz w:val="20"/>
        </w:rPr>
        <w:t>(눈을 가늘게 뜨며) 마른 남자, 짧은 회색 머리. 카메라를 보지 않아요. 전시실을 보고 있어요.</w:t>
      </w:r>
    </w:p>
    <w:p>
      <w:r>
        <w:rPr>
          <w:rFonts w:ascii="Calibri" w:hAnsi="Calibri" w:cs="Calibri" w:eastAsia="Malgun Gothic"/>
          <w:b/>
          <w:i w:val="0"/>
          <w:sz w:val="21"/>
        </w:rPr>
        <w:t>Julien:</w:t>
      </w:r>
      <w:r>
        <w:rPr>
          <w:rFonts w:ascii="Calibri" w:hAnsi="Calibri" w:cs="Calibri" w:eastAsia="Malgun Gothic"/>
          <w:b w:val="0"/>
          <w:i w:val="0"/>
          <w:sz w:val="21"/>
        </w:rPr>
        <w:t xml:space="preserve"> Comme quelqu'un qui travaille. Pas comme un invité.</w:t>
      </w:r>
    </w:p>
    <w:p>
      <w:pPr>
        <w:ind w:left="510"/>
      </w:pPr>
      <w:r>
        <w:rPr>
          <w:rFonts w:ascii="Malgun Gothic" w:hAnsi="Malgun Gothic" w:cs="Malgun Gothic" w:eastAsia="Malgun Gothic"/>
          <w:b w:val="0"/>
          <w:i/>
          <w:color w:val="555555"/>
          <w:sz w:val="20"/>
        </w:rPr>
        <w:t>일하는 사람처럼. 손님 같지 않게.</w:t>
      </w:r>
    </w:p>
    <w:p>
      <w:r>
        <w:rPr>
          <w:rFonts w:ascii="Calibri" w:hAnsi="Calibri" w:cs="Calibri" w:eastAsia="Malgun Gothic"/>
          <w:b/>
          <w:i w:val="0"/>
          <w:sz w:val="21"/>
        </w:rPr>
        <w:t>Léa:</w:t>
      </w:r>
      <w:r>
        <w:rPr>
          <w:rFonts w:ascii="Calibri" w:hAnsi="Calibri" w:cs="Calibri" w:eastAsia="Malgun Gothic"/>
          <w:b w:val="0"/>
          <w:i w:val="0"/>
          <w:sz w:val="21"/>
        </w:rPr>
        <w:t xml:space="preserve"> (elle prend discrètement une photo de la photo avec son téléphone)</w:t>
      </w:r>
    </w:p>
    <w:p>
      <w:pPr>
        <w:ind w:left="510"/>
      </w:pPr>
      <w:r>
        <w:rPr>
          <w:rFonts w:ascii="Malgun Gothic" w:hAnsi="Malgun Gothic" w:cs="Malgun Gothic" w:eastAsia="Malgun Gothic"/>
          <w:b w:val="0"/>
          <w:i/>
          <w:color w:val="555555"/>
          <w:sz w:val="20"/>
        </w:rPr>
        <w:t>(휴대폰으로 사진 속 사진을 몰래 찍는다) …찰칵.</w:t>
      </w:r>
    </w:p>
    <w:p>
      <w:r>
        <w:rPr>
          <w:rFonts w:ascii="Calibri" w:hAnsi="Calibri" w:cs="Calibri" w:eastAsia="Malgun Gothic"/>
          <w:b/>
          <w:i w:val="0"/>
          <w:sz w:val="21"/>
        </w:rPr>
        <w:t>Assistante:</w:t>
      </w:r>
      <w:r>
        <w:rPr>
          <w:rFonts w:ascii="Calibri" w:hAnsi="Calibri" w:cs="Calibri" w:eastAsia="Malgun Gothic"/>
          <w:b w:val="0"/>
          <w:i w:val="0"/>
          <w:sz w:val="21"/>
        </w:rPr>
        <w:t xml:space="preserve"> (elle revient) C'était une belle journée, l'inauguration. Tout le monde était là. Le Tout-Paris.</w:t>
      </w:r>
    </w:p>
    <w:p>
      <w:pPr>
        <w:ind w:left="510"/>
      </w:pPr>
      <w:r>
        <w:rPr>
          <w:rFonts w:ascii="Malgun Gothic" w:hAnsi="Malgun Gothic" w:cs="Malgun Gothic" w:eastAsia="Malgun Gothic"/>
          <w:b w:val="0"/>
          <w:i/>
          <w:color w:val="555555"/>
          <w:sz w:val="20"/>
        </w:rPr>
        <w:t>(돌아오며) 개관식은 멋진 날이었어요. 다들 왔었죠. 파리의 내로라하는 사람들이요.</w:t>
      </w:r>
    </w:p>
    <w:p>
      <w:r>
        <w:rPr>
          <w:rFonts w:ascii="Calibri" w:hAnsi="Calibri" w:cs="Calibri" w:eastAsia="Malgun Gothic"/>
          <w:b/>
          <w:i w:val="0"/>
          <w:sz w:val="21"/>
        </w:rPr>
        <w:t>Léa:</w:t>
      </w:r>
      <w:r>
        <w:rPr>
          <w:rFonts w:ascii="Calibri" w:hAnsi="Calibri" w:cs="Calibri" w:eastAsia="Malgun Gothic"/>
          <w:b w:val="0"/>
          <w:i w:val="0"/>
          <w:sz w:val="21"/>
        </w:rPr>
        <w:t xml:space="preserve"> Vous connaissez l'homme derrière monsieur Saint-Clair ? Le monsieur aux cheveux gris ?</w:t>
      </w:r>
    </w:p>
    <w:p>
      <w:pPr>
        <w:ind w:left="510"/>
      </w:pPr>
      <w:r>
        <w:rPr>
          <w:rFonts w:ascii="Malgun Gothic" w:hAnsi="Malgun Gothic" w:cs="Malgun Gothic" w:eastAsia="Malgun Gothic"/>
          <w:b w:val="0"/>
          <w:i/>
          <w:color w:val="555555"/>
          <w:sz w:val="20"/>
        </w:rPr>
        <w:t>생클레르 씨 뒤에 있는 분 아세요? 회색 머리 신사분이요?</w:t>
      </w:r>
    </w:p>
    <w:p>
      <w:r>
        <w:rPr>
          <w:rFonts w:ascii="Calibri" w:hAnsi="Calibri" w:cs="Calibri" w:eastAsia="Malgun Gothic"/>
          <w:b/>
          <w:i w:val="0"/>
          <w:sz w:val="21"/>
        </w:rPr>
        <w:t>Assistante:</w:t>
      </w:r>
      <w:r>
        <w:rPr>
          <w:rFonts w:ascii="Calibri" w:hAnsi="Calibri" w:cs="Calibri" w:eastAsia="Malgun Gothic"/>
          <w:b w:val="0"/>
          <w:i w:val="0"/>
          <w:sz w:val="21"/>
        </w:rPr>
        <w:t xml:space="preserve"> (elle regarde) Lui ? Je crois que c'était quelqu'un de la sécurité de la fondation. Il est venu plusieurs fois pendant les travaux. Très poli. Il prenait beaucoup de photos.</w:t>
      </w:r>
    </w:p>
    <w:p>
      <w:pPr>
        <w:ind w:left="510"/>
      </w:pPr>
      <w:r>
        <w:rPr>
          <w:rFonts w:ascii="Malgun Gothic" w:hAnsi="Malgun Gothic" w:cs="Malgun Gothic" w:eastAsia="Malgun Gothic"/>
          <w:b w:val="0"/>
          <w:i/>
          <w:color w:val="555555"/>
          <w:sz w:val="20"/>
        </w:rPr>
        <w:t>(쳐다보며) 저분이요? 재단 보안 쪽 사람이었던 것 같아요. 공사 기간에 여러 번 왔어요. 아주 예의 바르고요. 사진을 많이 찍었어요.</w:t>
      </w:r>
    </w:p>
    <w:p>
      <w:r>
        <w:rPr>
          <w:rFonts w:ascii="Calibri" w:hAnsi="Calibri" w:cs="Calibri" w:eastAsia="Malgun Gothic"/>
          <w:b/>
          <w:i w:val="0"/>
          <w:sz w:val="21"/>
        </w:rPr>
        <w:t>Morand:</w:t>
      </w:r>
      <w:r>
        <w:rPr>
          <w:rFonts w:ascii="Calibri" w:hAnsi="Calibri" w:cs="Calibri" w:eastAsia="Malgun Gothic"/>
          <w:b w:val="0"/>
          <w:i w:val="0"/>
          <w:sz w:val="21"/>
        </w:rPr>
        <w:t xml:space="preserve"> (elle se lève derrière un grand bureau ancien) Monsieur Marchetti. Mademoiselle… (elle regarde Léa) Nous nous sommes déjà vues, je crois. Samedi.</w:t>
      </w:r>
    </w:p>
    <w:p>
      <w:pPr>
        <w:ind w:left="510"/>
      </w:pPr>
      <w:r>
        <w:rPr>
          <w:rFonts w:ascii="Malgun Gothic" w:hAnsi="Malgun Gothic" w:cs="Malgun Gothic" w:eastAsia="Malgun Gothic"/>
          <w:b w:val="0"/>
          <w:i/>
          <w:color w:val="555555"/>
          <w:sz w:val="20"/>
        </w:rPr>
        <w:t>(크고 오래된 책상 뒤에서 일어서며) 마르케티 씨. 그리고… (레아를 보며) 우리 이미 본 적 있죠, 아마. 토요일에.</w:t>
      </w:r>
    </w:p>
    <w:p>
      <w:r>
        <w:rPr>
          <w:rFonts w:ascii="Calibri" w:hAnsi="Calibri" w:cs="Calibri" w:eastAsia="Malgun Gothic"/>
          <w:b/>
          <w:i w:val="0"/>
          <w:sz w:val="21"/>
        </w:rPr>
        <w:t>Léa:</w:t>
      </w:r>
      <w:r>
        <w:rPr>
          <w:rFonts w:ascii="Calibri" w:hAnsi="Calibri" w:cs="Calibri" w:eastAsia="Malgun Gothic"/>
          <w:b w:val="0"/>
          <w:i w:val="0"/>
          <w:sz w:val="21"/>
        </w:rPr>
        <w:t xml:space="preserve"> Léa Morel. Oui. Je vous ai posé une question sur la caméra.</w:t>
      </w:r>
    </w:p>
    <w:p>
      <w:pPr>
        <w:ind w:left="510"/>
      </w:pPr>
      <w:r>
        <w:rPr>
          <w:rFonts w:ascii="Malgun Gothic" w:hAnsi="Malgun Gothic" w:cs="Malgun Gothic" w:eastAsia="Malgun Gothic"/>
          <w:b w:val="0"/>
          <w:i/>
          <w:color w:val="555555"/>
          <w:sz w:val="20"/>
        </w:rPr>
        <w:t>레아 모렐입니다. 네. 카메라에 대해 질문을 드렸죠.</w:t>
      </w:r>
    </w:p>
    <w:p>
      <w:r>
        <w:rPr>
          <w:rFonts w:ascii="Calibri" w:hAnsi="Calibri" w:cs="Calibri" w:eastAsia="Malgun Gothic"/>
          <w:b/>
          <w:i w:val="0"/>
          <w:sz w:val="21"/>
        </w:rPr>
        <w:t>Morand:</w:t>
      </w:r>
      <w:r>
        <w:rPr>
          <w:rFonts w:ascii="Calibri" w:hAnsi="Calibri" w:cs="Calibri" w:eastAsia="Malgun Gothic"/>
          <w:b w:val="0"/>
          <w:i w:val="0"/>
          <w:sz w:val="21"/>
        </w:rPr>
        <w:t xml:space="preserve"> (un léger sourire) À laquelle je n'ai pas répondu. Je m'en souviens. Asseyez-vous. Je vous présente monsieur de Villiers, du cabinet de la ministre.</w:t>
      </w:r>
    </w:p>
    <w:p>
      <w:pPr>
        <w:ind w:left="510"/>
      </w:pPr>
      <w:r>
        <w:rPr>
          <w:rFonts w:ascii="Malgun Gothic" w:hAnsi="Malgun Gothic" w:cs="Malgun Gothic" w:eastAsia="Malgun Gothic"/>
          <w:b w:val="0"/>
          <w:i/>
          <w:color w:val="555555"/>
          <w:sz w:val="20"/>
        </w:rPr>
        <w:t>(옅은 미소를 지으며) 제가 답하지 않았던 질문이죠. 기억해요. 앉으세요. 장관 비서실의 드 빌리에 씨를 소개할게요.</w:t>
      </w:r>
    </w:p>
    <w:p>
      <w:r>
        <w:rPr>
          <w:rFonts w:ascii="Calibri" w:hAnsi="Calibri" w:cs="Calibri" w:eastAsia="Malgun Gothic"/>
          <w:b/>
          <w:i w:val="0"/>
          <w:sz w:val="21"/>
        </w:rPr>
        <w:t>Villiers:</w:t>
      </w:r>
      <w:r>
        <w:rPr>
          <w:rFonts w:ascii="Calibri" w:hAnsi="Calibri" w:cs="Calibri" w:eastAsia="Malgun Gothic"/>
          <w:b w:val="0"/>
          <w:i w:val="0"/>
          <w:sz w:val="21"/>
        </w:rPr>
        <w:t xml:space="preserve"> (élégant, souriant, il ne se lève pas) Enchanté. Je précise d'emblée que je suis là pour accompagner madame la directrice, dans un contexte que vous comprendrez sensible. L'enquête judiciaire est en cours. Certaines questions ne pourront pas recevoir de réponse.</w:t>
      </w:r>
    </w:p>
    <w:p>
      <w:pPr>
        <w:ind w:left="510"/>
      </w:pPr>
      <w:r>
        <w:rPr>
          <w:rFonts w:ascii="Malgun Gothic" w:hAnsi="Malgun Gothic" w:cs="Malgun Gothic" w:eastAsia="Malgun Gothic"/>
          <w:b w:val="0"/>
          <w:i/>
          <w:color w:val="555555"/>
          <w:sz w:val="20"/>
        </w:rPr>
        <w:t>(세련되고 웃는 얼굴로, 일어서지 않고) 반갑습니다. 처음부터 분명히 해 두자면, 저는 관장님을 보좌하기 위해 이 자리에 있습니다. 민감한 상황이라는 걸 이해하시리라 믿습니다. 사법 수사가 진행 중이니 일부 질문에는 답변을 드릴 수 없을 겁니다.</w:t>
      </w:r>
    </w:p>
    <w:p>
      <w:r>
        <w:rPr>
          <w:rFonts w:ascii="Calibri" w:hAnsi="Calibri" w:cs="Calibri" w:eastAsia="Malgun Gothic"/>
          <w:b/>
          <w:i w:val="0"/>
          <w:sz w:val="21"/>
        </w:rPr>
        <w:t>Julien:</w:t>
      </w:r>
      <w:r>
        <w:rPr>
          <w:rFonts w:ascii="Calibri" w:hAnsi="Calibri" w:cs="Calibri" w:eastAsia="Malgun Gothic"/>
          <w:b w:val="0"/>
          <w:i w:val="0"/>
          <w:sz w:val="21"/>
        </w:rPr>
        <w:t xml:space="preserve"> Nous en sommes conscients. Madame Morand, première question, simple : comment qualifiez-vous ce qui s'est passé samedi ?</w:t>
      </w:r>
    </w:p>
    <w:p>
      <w:pPr>
        <w:ind w:left="510"/>
      </w:pPr>
      <w:r>
        <w:rPr>
          <w:rFonts w:ascii="Malgun Gothic" w:hAnsi="Malgun Gothic" w:cs="Malgun Gothic" w:eastAsia="Malgun Gothic"/>
          <w:b w:val="0"/>
          <w:i/>
          <w:color w:val="555555"/>
          <w:sz w:val="20"/>
        </w:rPr>
        <w:t>알고 있습니다. 모랑 관장님, 첫 질문은 간단합니다. 토요일에 일어난 일을 어떻게 규정하시겠습니까?</w:t>
      </w:r>
    </w:p>
    <w:p>
      <w:r>
        <w:rPr>
          <w:rFonts w:ascii="Calibri" w:hAnsi="Calibri" w:cs="Calibri" w:eastAsia="Malgun Gothic"/>
          <w:b/>
          <w:i w:val="0"/>
          <w:sz w:val="21"/>
        </w:rPr>
        <w:t>Morand:</w:t>
      </w:r>
      <w:r>
        <w:rPr>
          <w:rFonts w:ascii="Calibri" w:hAnsi="Calibri" w:cs="Calibri" w:eastAsia="Malgun Gothic"/>
          <w:b w:val="0"/>
          <w:i w:val="0"/>
          <w:sz w:val="21"/>
        </w:rPr>
        <w:t xml:space="preserve"> (elle prend une inspiration) Comme une défaillance grave. Je ne vais pas utiliser d'autre mot. Huit objets inestimables, qui appartiennent à la Nation, ont été dérobés dans un musée dont j'ai la charge. C'est une blessure pour le patrimoine français. Et pour moi.</w:t>
      </w:r>
    </w:p>
    <w:p>
      <w:pPr>
        <w:ind w:left="510"/>
      </w:pPr>
      <w:r>
        <w:rPr>
          <w:rFonts w:ascii="Malgun Gothic" w:hAnsi="Malgun Gothic" w:cs="Malgun Gothic" w:eastAsia="Malgun Gothic"/>
          <w:b w:val="0"/>
          <w:i/>
          <w:color w:val="555555"/>
          <w:sz w:val="20"/>
        </w:rPr>
        <w:t>(숨을 들이쉬며) 중대한 결함이라고요. 다른 말은 쓰지 않겠어요. 국가 소유의 값을 매길 수 없는 유물 여덟 점이 제가 책임지는 박물관에서 도난당했어요. 프랑스 문화유산에 대한 상처예요. 그리고 저에게도요.</w:t>
      </w:r>
    </w:p>
    <w:p>
      <w:r>
        <w:rPr>
          <w:rFonts w:ascii="Calibri" w:hAnsi="Calibri" w:cs="Calibri" w:eastAsia="Malgun Gothic"/>
          <w:b/>
          <w:i w:val="0"/>
          <w:sz w:val="21"/>
        </w:rPr>
        <w:t>Villiers:</w:t>
      </w:r>
      <w:r>
        <w:rPr>
          <w:rFonts w:ascii="Calibri" w:hAnsi="Calibri" w:cs="Calibri" w:eastAsia="Malgun Gothic"/>
          <w:b w:val="0"/>
          <w:i w:val="0"/>
          <w:sz w:val="21"/>
        </w:rPr>
        <w:t xml:space="preserve"> (il intervient doucement) Madame la directrice veut dire que l'ensemble de la chaîne de sûreté fera l'objet d'une analyse approfondie, dans le cadre de l'inspection diligentée par la ministre.</w:t>
      </w:r>
    </w:p>
    <w:p>
      <w:pPr>
        <w:ind w:left="510"/>
      </w:pPr>
      <w:r>
        <w:rPr>
          <w:rFonts w:ascii="Malgun Gothic" w:hAnsi="Malgun Gothic" w:cs="Malgun Gothic" w:eastAsia="Malgun Gothic"/>
          <w:b w:val="0"/>
          <w:i/>
          <w:color w:val="555555"/>
          <w:sz w:val="20"/>
        </w:rPr>
        <w:t>(부드럽게 끼어들며) 관장님 말씀은, 장관께서 지시하신 감찰의 틀 안에서 보안 체계 전반에 대한 심층 분석이 이루어질 것이라는 뜻입니다.</w:t>
      </w:r>
    </w:p>
    <w:p>
      <w:r>
        <w:rPr>
          <w:rFonts w:ascii="Calibri" w:hAnsi="Calibri" w:cs="Calibri" w:eastAsia="Malgun Gothic"/>
          <w:b/>
          <w:i w:val="0"/>
          <w:sz w:val="21"/>
        </w:rPr>
        <w:t>Julien:</w:t>
      </w:r>
      <w:r>
        <w:rPr>
          <w:rFonts w:ascii="Calibri" w:hAnsi="Calibri" w:cs="Calibri" w:eastAsia="Malgun Gothic"/>
          <w:b w:val="0"/>
          <w:i w:val="0"/>
          <w:sz w:val="21"/>
        </w:rPr>
        <w:t xml:space="preserve"> Madame Morand a dit « défaillance grave ». Monsieur de Villiers, vous avez dit « chaîne de sûreté ». Je vais m'en tenir aux mots de la directrice.</w:t>
      </w:r>
    </w:p>
    <w:p>
      <w:pPr>
        <w:ind w:left="510"/>
      </w:pPr>
      <w:r>
        <w:rPr>
          <w:rFonts w:ascii="Malgun Gothic" w:hAnsi="Malgun Gothic" w:cs="Malgun Gothic" w:eastAsia="Malgun Gothic"/>
          <w:b w:val="0"/>
          <w:i/>
          <w:color w:val="555555"/>
          <w:sz w:val="20"/>
        </w:rPr>
        <w:t>모랑 관장님은 «중대한 결함»이라고 하셨습니다. 드 빌리에 씨는 «보안 체계»라고 하셨고요. 저는 관장님의 말씀을 따르겠습니다.</w:t>
      </w:r>
    </w:p>
    <w:p>
      <w:r>
        <w:rPr>
          <w:rFonts w:ascii="Calibri" w:hAnsi="Calibri" w:cs="Calibri" w:eastAsia="Malgun Gothic"/>
          <w:b/>
          <w:i w:val="0"/>
          <w:sz w:val="21"/>
        </w:rPr>
        <w:t>Villiers:</w:t>
      </w:r>
      <w:r>
        <w:rPr>
          <w:rFonts w:ascii="Calibri" w:hAnsi="Calibri" w:cs="Calibri" w:eastAsia="Malgun Gothic"/>
          <w:b w:val="0"/>
          <w:i w:val="0"/>
          <w:sz w:val="21"/>
        </w:rPr>
        <w:t xml:space="preserve"> (son sourire se fige un instant) Comme vous voudrez.</w:t>
      </w:r>
    </w:p>
    <w:p>
      <w:pPr>
        <w:ind w:left="510"/>
      </w:pPr>
      <w:r>
        <w:rPr>
          <w:rFonts w:ascii="Malgun Gothic" w:hAnsi="Malgun Gothic" w:cs="Malgun Gothic" w:eastAsia="Malgun Gothic"/>
          <w:b w:val="0"/>
          <w:i/>
          <w:color w:val="555555"/>
          <w:sz w:val="20"/>
        </w:rPr>
        <w:t>(미소가 잠깐 굳으며) 원하시는 대로요.</w:t>
      </w:r>
    </w:p>
    <w:p>
      <w:r>
        <w:rPr>
          <w:rFonts w:ascii="Calibri" w:hAnsi="Calibri" w:cs="Calibri" w:eastAsia="Malgun Gothic"/>
          <w:b/>
          <w:i w:val="0"/>
          <w:sz w:val="21"/>
        </w:rPr>
        <w:t>Julien:</w:t>
      </w:r>
      <w:r>
        <w:rPr>
          <w:rFonts w:ascii="Calibri" w:hAnsi="Calibri" w:cs="Calibri" w:eastAsia="Malgun Gothic"/>
          <w:b w:val="0"/>
          <w:i w:val="0"/>
          <w:sz w:val="21"/>
        </w:rPr>
        <w:t xml:space="preserve"> Il y a deux ans, un audit de sûreté a recommandé quatorze mesures prioritaires. Deux ont été appliquées. Pourquoi ?</w:t>
      </w:r>
    </w:p>
    <w:p>
      <w:pPr>
        <w:ind w:left="510"/>
      </w:pPr>
      <w:r>
        <w:rPr>
          <w:rFonts w:ascii="Malgun Gothic" w:hAnsi="Malgun Gothic" w:cs="Malgun Gothic" w:eastAsia="Malgun Gothic"/>
          <w:b w:val="0"/>
          <w:i/>
          <w:color w:val="555555"/>
          <w:sz w:val="20"/>
        </w:rPr>
        <w:t>2년 전 보안 감사 보고서는 14개의 우선 조치를 권고했습니다. 이행된 건 2개입니다. 왜죠?</w:t>
      </w:r>
    </w:p>
    <w:p>
      <w:r>
        <w:rPr>
          <w:rFonts w:ascii="Calibri" w:hAnsi="Calibri" w:cs="Calibri" w:eastAsia="Malgun Gothic"/>
          <w:b/>
          <w:i w:val="0"/>
          <w:sz w:val="21"/>
        </w:rPr>
        <w:t>Morand:</w:t>
      </w:r>
      <w:r>
        <w:rPr>
          <w:rFonts w:ascii="Calibri" w:hAnsi="Calibri" w:cs="Calibri" w:eastAsia="Malgun Gothic"/>
          <w:b w:val="0"/>
          <w:i w:val="0"/>
          <w:sz w:val="21"/>
        </w:rPr>
        <w:t xml:space="preserve"> Parce que le budget de sûreté a été réduit de quarante pour cent. Je l'ai dit au conseil d'administration à l'époque. Je l'ai écrit. Plusieurs fois.</w:t>
      </w:r>
    </w:p>
    <w:p>
      <w:pPr>
        <w:ind w:left="510"/>
      </w:pPr>
      <w:r>
        <w:rPr>
          <w:rFonts w:ascii="Malgun Gothic" w:hAnsi="Malgun Gothic" w:cs="Malgun Gothic" w:eastAsia="Malgun Gothic"/>
          <w:b w:val="0"/>
          <w:i/>
          <w:color w:val="555555"/>
          <w:sz w:val="20"/>
        </w:rPr>
        <w:t>보안 예산이 40퍼센트 삭감됐으니까요. 그때 이사회에 말했어요. 서면으로도 썼고요. 여러 번요.</w:t>
      </w:r>
    </w:p>
    <w:p>
      <w:r>
        <w:rPr>
          <w:rFonts w:ascii="Calibri" w:hAnsi="Calibri" w:cs="Calibri" w:eastAsia="Malgun Gothic"/>
          <w:b/>
          <w:i w:val="0"/>
          <w:sz w:val="21"/>
        </w:rPr>
        <w:t>Villiers:</w:t>
      </w:r>
      <w:r>
        <w:rPr>
          <w:rFonts w:ascii="Calibri" w:hAnsi="Calibri" w:cs="Calibri" w:eastAsia="Malgun Gothic"/>
          <w:b w:val="0"/>
          <w:i w:val="0"/>
          <w:sz w:val="21"/>
        </w:rPr>
        <w:t xml:space="preserve"> (vite) Des arbitrages budgétaires ont été rendus, dans un contexte de contraintes fortes sur les finances publiques. L'ensemble des établissements culturels a été concerné.</w:t>
      </w:r>
    </w:p>
    <w:p>
      <w:pPr>
        <w:ind w:left="510"/>
      </w:pPr>
      <w:r>
        <w:rPr>
          <w:rFonts w:ascii="Malgun Gothic" w:hAnsi="Malgun Gothic" w:cs="Malgun Gothic" w:eastAsia="Malgun Gothic"/>
          <w:b w:val="0"/>
          <w:i/>
          <w:color w:val="555555"/>
          <w:sz w:val="20"/>
        </w:rPr>
        <w:t>(빠르게) 공공 재정에 대한 강한 제약 속에서 예산 조정이 이루어졌습니다. 모든 문화 기관이 해당됐고요.</w:t>
      </w:r>
    </w:p>
    <w:p>
      <w:r>
        <w:rPr>
          <w:rFonts w:ascii="Calibri" w:hAnsi="Calibri" w:cs="Calibri" w:eastAsia="Malgun Gothic"/>
          <w:b/>
          <w:i w:val="0"/>
          <w:sz w:val="21"/>
        </w:rPr>
        <w:t>Léa:</w:t>
      </w:r>
      <w:r>
        <w:rPr>
          <w:rFonts w:ascii="Calibri" w:hAnsi="Calibri" w:cs="Calibri" w:eastAsia="Malgun Gothic"/>
          <w:b w:val="0"/>
          <w:i w:val="0"/>
          <w:sz w:val="21"/>
        </w:rPr>
        <w:t xml:space="preserve"> (calme) Qui a décidé de couper l'argent de la sécurité de ce musée-là ? Précisément ?</w:t>
      </w:r>
    </w:p>
    <w:p>
      <w:pPr>
        <w:ind w:left="510"/>
      </w:pPr>
      <w:r>
        <w:rPr>
          <w:rFonts w:ascii="Malgun Gothic" w:hAnsi="Malgun Gothic" w:cs="Malgun Gothic" w:eastAsia="Malgun Gothic"/>
          <w:b w:val="0"/>
          <w:i/>
          <w:color w:val="555555"/>
          <w:sz w:val="20"/>
        </w:rPr>
        <w:t>(침착하게) 이 박물관의 보안 예산을 깎자고 결정한 게 누구예요? 정확히요?</w:t>
      </w:r>
    </w:p>
    <w:p>
      <w:r>
        <w:rPr>
          <w:rFonts w:ascii="Calibri" w:hAnsi="Calibri" w:cs="Calibri" w:eastAsia="Malgun Gothic"/>
          <w:b/>
          <w:i w:val="0"/>
          <w:sz w:val="21"/>
        </w:rPr>
        <w:t>Villiers:</w:t>
      </w:r>
      <w:r>
        <w:rPr>
          <w:rFonts w:ascii="Calibri" w:hAnsi="Calibri" w:cs="Calibri" w:eastAsia="Malgun Gothic"/>
          <w:b w:val="0"/>
          <w:i w:val="0"/>
          <w:sz w:val="21"/>
        </w:rPr>
        <w:t xml:space="preserve"> (il regarde Léa, surpris par la simplicité de la question) La décision relève du conseil d'administration de l'établissement, sur la base des orientations fixées par la tutelle.</w:t>
      </w:r>
    </w:p>
    <w:p>
      <w:pPr>
        <w:ind w:left="510"/>
      </w:pPr>
      <w:r>
        <w:rPr>
          <w:rFonts w:ascii="Malgun Gothic" w:hAnsi="Malgun Gothic" w:cs="Malgun Gothic" w:eastAsia="Malgun Gothic"/>
          <w:b w:val="0"/>
          <w:i/>
          <w:color w:val="555555"/>
          <w:sz w:val="20"/>
        </w:rPr>
        <w:t>(질문의 단순함에 놀라 레아를 보며) 그 결정은 기관 이사회의 소관이며, 감독 부처가 정한 방향에 근거한 것입니다.</w:t>
      </w:r>
    </w:p>
    <w:p>
      <w:r>
        <w:rPr>
          <w:rFonts w:ascii="Calibri" w:hAnsi="Calibri" w:cs="Calibri" w:eastAsia="Malgun Gothic"/>
          <w:b/>
          <w:i w:val="0"/>
          <w:sz w:val="21"/>
        </w:rPr>
        <w:t>Léa:</w:t>
      </w:r>
      <w:r>
        <w:rPr>
          <w:rFonts w:ascii="Calibri" w:hAnsi="Calibri" w:cs="Calibri" w:eastAsia="Malgun Gothic"/>
          <w:b w:val="0"/>
          <w:i w:val="0"/>
          <w:sz w:val="21"/>
        </w:rPr>
        <w:t xml:space="preserve"> La tutelle, c'est le ministère. Donc le ministère a donné l'orientation, et le conseil a voté.</w:t>
      </w:r>
    </w:p>
    <w:p>
      <w:pPr>
        <w:ind w:left="510"/>
      </w:pPr>
      <w:r>
        <w:rPr>
          <w:rFonts w:ascii="Malgun Gothic" w:hAnsi="Malgun Gothic" w:cs="Malgun Gothic" w:eastAsia="Malgun Gothic"/>
          <w:b w:val="0"/>
          <w:i/>
          <w:color w:val="555555"/>
          <w:sz w:val="20"/>
        </w:rPr>
        <w:t>감독 부처면 문화부죠. 그러니까 문화부가 방향을 정하고, 이사회가 의결했다는 거네요.</w:t>
      </w:r>
    </w:p>
    <w:p>
      <w:r>
        <w:rPr>
          <w:rFonts w:ascii="Calibri" w:hAnsi="Calibri" w:cs="Calibri" w:eastAsia="Malgun Gothic"/>
          <w:b/>
          <w:i w:val="0"/>
          <w:sz w:val="21"/>
        </w:rPr>
        <w:t>Villiers:</w:t>
      </w:r>
      <w:r>
        <w:rPr>
          <w:rFonts w:ascii="Calibri" w:hAnsi="Calibri" w:cs="Calibri" w:eastAsia="Malgun Gothic"/>
          <w:b w:val="0"/>
          <w:i w:val="0"/>
          <w:sz w:val="21"/>
        </w:rPr>
        <w:t xml:space="preserve"> Je ne saurais résumer les choses de manière aussi lapidaire.</w:t>
      </w:r>
    </w:p>
    <w:p>
      <w:pPr>
        <w:ind w:left="510"/>
      </w:pPr>
      <w:r>
        <w:rPr>
          <w:rFonts w:ascii="Malgun Gothic" w:hAnsi="Malgun Gothic" w:cs="Malgun Gothic" w:eastAsia="Malgun Gothic"/>
          <w:b w:val="0"/>
          <w:i/>
          <w:color w:val="555555"/>
          <w:sz w:val="20"/>
        </w:rPr>
        <w:t>그렇게 간결하게 요약할 수는 없겠습니다.</w:t>
      </w:r>
    </w:p>
    <w:p>
      <w:r>
        <w:rPr>
          <w:rFonts w:ascii="Calibri" w:hAnsi="Calibri" w:cs="Calibri" w:eastAsia="Malgun Gothic"/>
          <w:b/>
          <w:i w:val="0"/>
          <w:sz w:val="21"/>
        </w:rPr>
        <w:t>Léa:</w:t>
      </w:r>
      <w:r>
        <w:rPr>
          <w:rFonts w:ascii="Calibri" w:hAnsi="Calibri" w:cs="Calibri" w:eastAsia="Malgun Gothic"/>
          <w:b w:val="0"/>
          <w:i w:val="0"/>
          <w:sz w:val="21"/>
        </w:rPr>
        <w:t xml:space="preserve"> Mais c'est exact ?</w:t>
      </w:r>
    </w:p>
    <w:p>
      <w:pPr>
        <w:ind w:left="510"/>
      </w:pPr>
      <w:r>
        <w:rPr>
          <w:rFonts w:ascii="Malgun Gothic" w:hAnsi="Malgun Gothic" w:cs="Malgun Gothic" w:eastAsia="Malgun Gothic"/>
          <w:b w:val="0"/>
          <w:i/>
          <w:color w:val="555555"/>
          <w:sz w:val="20"/>
        </w:rPr>
        <w:t>그래도 맞는 말이죠?</w:t>
      </w:r>
    </w:p>
    <w:p>
      <w:r>
        <w:rPr>
          <w:rFonts w:ascii="Calibri" w:hAnsi="Calibri" w:cs="Calibri" w:eastAsia="Malgun Gothic"/>
          <w:b/>
          <w:i w:val="0"/>
          <w:sz w:val="21"/>
        </w:rPr>
        <w:t>Villiers:</w:t>
      </w:r>
      <w:r>
        <w:rPr>
          <w:rFonts w:ascii="Calibri" w:hAnsi="Calibri" w:cs="Calibri" w:eastAsia="Malgun Gothic"/>
          <w:b w:val="0"/>
          <w:i w:val="0"/>
          <w:sz w:val="21"/>
        </w:rPr>
        <w:t xml:space="preserve"> (un silence) Ce n'est pas inexact.</w:t>
      </w:r>
    </w:p>
    <w:p>
      <w:pPr>
        <w:ind w:left="510"/>
      </w:pPr>
      <w:r>
        <w:rPr>
          <w:rFonts w:ascii="Malgun Gothic" w:hAnsi="Malgun Gothic" w:cs="Malgun Gothic" w:eastAsia="Malgun Gothic"/>
          <w:b w:val="0"/>
          <w:i/>
          <w:color w:val="555555"/>
          <w:sz w:val="20"/>
        </w:rPr>
        <w:t>(침묵) 틀린 말은 아닙니다.</w:t>
      </w:r>
    </w:p>
    <w:p>
      <w:r>
        <w:rPr>
          <w:rFonts w:ascii="Calibri" w:hAnsi="Calibri" w:cs="Calibri" w:eastAsia="Malgun Gothic"/>
          <w:b/>
          <w:i w:val="0"/>
          <w:sz w:val="21"/>
        </w:rPr>
        <w:t>Julien:</w:t>
      </w:r>
      <w:r>
        <w:rPr>
          <w:rFonts w:ascii="Calibri" w:hAnsi="Calibri" w:cs="Calibri" w:eastAsia="Malgun Gothic"/>
          <w:b w:val="0"/>
          <w:i w:val="0"/>
          <w:sz w:val="21"/>
        </w:rPr>
        <w:t xml:space="preserve"> (à Morand) Vous avez écrit au conseil. Vous avez des traces de ces alertes ?</w:t>
      </w:r>
    </w:p>
    <w:p>
      <w:pPr>
        <w:ind w:left="510"/>
      </w:pPr>
      <w:r>
        <w:rPr>
          <w:rFonts w:ascii="Malgun Gothic" w:hAnsi="Malgun Gothic" w:cs="Malgun Gothic" w:eastAsia="Malgun Gothic"/>
          <w:b w:val="0"/>
          <w:i/>
          <w:color w:val="555555"/>
          <w:sz w:val="20"/>
        </w:rPr>
        <w:t>(모랑에게) 이사회에 서면을 보내셨다고요. 그 경고의 기록이 있습니까?</w:t>
      </w:r>
    </w:p>
    <w:p>
      <w:r>
        <w:rPr>
          <w:rFonts w:ascii="Calibri" w:hAnsi="Calibri" w:cs="Calibri" w:eastAsia="Malgun Gothic"/>
          <w:b/>
          <w:i w:val="0"/>
          <w:sz w:val="21"/>
        </w:rPr>
        <w:t>Morand:</w:t>
      </w:r>
      <w:r>
        <w:rPr>
          <w:rFonts w:ascii="Calibri" w:hAnsi="Calibri" w:cs="Calibri" w:eastAsia="Malgun Gothic"/>
          <w:b w:val="0"/>
          <w:i w:val="0"/>
          <w:sz w:val="21"/>
        </w:rPr>
        <w:t xml:space="preserve"> Bien entendu. Trois notes. Signées de ma main. Datées. (elle jette un regard à Villiers) Je les ai transmises à l'inspection, hier soir.</w:t>
      </w:r>
    </w:p>
    <w:p>
      <w:pPr>
        <w:ind w:left="510"/>
      </w:pPr>
      <w:r>
        <w:rPr>
          <w:rFonts w:ascii="Malgun Gothic" w:hAnsi="Malgun Gothic" w:cs="Malgun Gothic" w:eastAsia="Malgun Gothic"/>
          <w:b w:val="0"/>
          <w:i/>
          <w:color w:val="555555"/>
          <w:sz w:val="20"/>
        </w:rPr>
        <w:t>물론이죠. 메모 세 건. 제 서명이 들어간. 날짜도 있고요. (빌리에를 흘끗 보며) 어젯밤에 감찰단에 전달했어요.</w:t>
      </w:r>
    </w:p>
    <w:p>
      <w:r>
        <w:rPr>
          <w:rFonts w:ascii="Calibri" w:hAnsi="Calibri" w:cs="Calibri" w:eastAsia="Malgun Gothic"/>
          <w:b/>
          <w:i w:val="0"/>
          <w:sz w:val="21"/>
        </w:rPr>
        <w:t>Villiers:</w:t>
      </w:r>
      <w:r>
        <w:rPr>
          <w:rFonts w:ascii="Calibri" w:hAnsi="Calibri" w:cs="Calibri" w:eastAsia="Malgun Gothic"/>
          <w:b w:val="0"/>
          <w:i w:val="0"/>
          <w:sz w:val="21"/>
        </w:rPr>
        <w:t xml:space="preserve"> (légèrement tendu) Ces documents relèvent désormais de l'enquête administrative. Il ne serait pas opportun d'en commenter le contenu.</w:t>
      </w:r>
    </w:p>
    <w:p>
      <w:pPr>
        <w:ind w:left="510"/>
      </w:pPr>
      <w:r>
        <w:rPr>
          <w:rFonts w:ascii="Malgun Gothic" w:hAnsi="Malgun Gothic" w:cs="Malgun Gothic" w:eastAsia="Malgun Gothic"/>
          <w:b w:val="0"/>
          <w:i/>
          <w:color w:val="555555"/>
          <w:sz w:val="20"/>
        </w:rPr>
        <w:t>(약간 긴장해서) 그 문서들은 이제 행정 조사 소관입니다. 내용에 대해 논평하는 건 적절하지 않을 겁니다.</w:t>
      </w:r>
    </w:p>
    <w:p>
      <w:r>
        <w:rPr>
          <w:rFonts w:ascii="Calibri" w:hAnsi="Calibri" w:cs="Calibri" w:eastAsia="Malgun Gothic"/>
          <w:b/>
          <w:i w:val="0"/>
          <w:sz w:val="21"/>
        </w:rPr>
        <w:t>Julien:</w:t>
      </w:r>
      <w:r>
        <w:rPr>
          <w:rFonts w:ascii="Calibri" w:hAnsi="Calibri" w:cs="Calibri" w:eastAsia="Malgun Gothic"/>
          <w:b w:val="0"/>
          <w:i w:val="0"/>
          <w:sz w:val="21"/>
        </w:rPr>
        <w:t xml:space="preserve"> Madame Morand, la responsabilité incombe-t-elle, selon vous, à la direction du musée ? Ou à ceux qui ont décidé du budget ?</w:t>
      </w:r>
    </w:p>
    <w:p>
      <w:pPr>
        <w:ind w:left="510"/>
      </w:pPr>
      <w:r>
        <w:rPr>
          <w:rFonts w:ascii="Malgun Gothic" w:hAnsi="Malgun Gothic" w:cs="Malgun Gothic" w:eastAsia="Malgun Gothic"/>
          <w:b w:val="0"/>
          <w:i/>
          <w:color w:val="555555"/>
          <w:sz w:val="20"/>
        </w:rPr>
        <w:t>모랑 관장님, 관장님 생각에 책임은 박물관 경영진에 있습니까? 아니면 예산을 결정한 사람들에게 있습니까?</w:t>
      </w:r>
    </w:p>
    <w:p>
      <w:r>
        <w:rPr>
          <w:rFonts w:ascii="Calibri" w:hAnsi="Calibri" w:cs="Calibri" w:eastAsia="Malgun Gothic"/>
          <w:b/>
          <w:i w:val="0"/>
          <w:sz w:val="21"/>
        </w:rPr>
        <w:t>Morand:</w:t>
      </w:r>
      <w:r>
        <w:rPr>
          <w:rFonts w:ascii="Calibri" w:hAnsi="Calibri" w:cs="Calibri" w:eastAsia="Malgun Gothic"/>
          <w:b w:val="0"/>
          <w:i w:val="0"/>
          <w:sz w:val="21"/>
        </w:rPr>
        <w:t xml:space="preserve"> (elle croise les mains) La responsabilité de la sûreté incombe au directeur de l'établissement. C'est la loi, et je ne m'y déroberai pas. (un silence) Il n'en demeure pas moins que l'on ne peut pas protéger un musée avec des moyens qu'on vous a retirés.</w:t>
      </w:r>
    </w:p>
    <w:p>
      <w:pPr>
        <w:ind w:left="510"/>
      </w:pPr>
      <w:r>
        <w:rPr>
          <w:rFonts w:ascii="Malgun Gothic" w:hAnsi="Malgun Gothic" w:cs="Malgun Gothic" w:eastAsia="Malgun Gothic"/>
          <w:b w:val="0"/>
          <w:i/>
          <w:color w:val="555555"/>
          <w:sz w:val="20"/>
        </w:rPr>
        <w:t>(두 손을 모으며) 보안 책임은 기관장에게 있습니다. 그게 법이고, 저는 그 책임을 회피하지 않을 거예요. (침묵) 그렇다고 해도, 빼앗긴 수단으로 박물관을 지킬 수는 없다는 사실에는 변함이 없어요.</w:t>
      </w:r>
    </w:p>
    <w:p>
      <w:r>
        <w:rPr>
          <w:rFonts w:ascii="Calibri" w:hAnsi="Calibri" w:cs="Calibri" w:eastAsia="Malgun Gothic"/>
          <w:b/>
          <w:i w:val="0"/>
          <w:sz w:val="21"/>
        </w:rPr>
        <w:t>Villiers:</w:t>
      </w:r>
      <w:r>
        <w:rPr>
          <w:rFonts w:ascii="Calibri" w:hAnsi="Calibri" w:cs="Calibri" w:eastAsia="Malgun Gothic"/>
          <w:b w:val="0"/>
          <w:i w:val="0"/>
          <w:sz w:val="21"/>
        </w:rPr>
        <w:t xml:space="preserve"> (il pose la main sur la table) Madame la directrice s'exprime à titre personnel. La ministre a d'ores et déjà annoncé un plan de sûreté exceptionnel pour l'ensemble des musées nationaux.</w:t>
      </w:r>
    </w:p>
    <w:p>
      <w:pPr>
        <w:ind w:left="510"/>
      </w:pPr>
      <w:r>
        <w:rPr>
          <w:rFonts w:ascii="Malgun Gothic" w:hAnsi="Malgun Gothic" w:cs="Malgun Gothic" w:eastAsia="Malgun Gothic"/>
          <w:b w:val="0"/>
          <w:i/>
          <w:color w:val="555555"/>
          <w:sz w:val="20"/>
        </w:rPr>
        <w:t>(탁자에 손을 얹으며) 관장님은 개인 자격으로 말씀하시는 겁니다. 장관께서는 이미 국립 박물관 전체를 위한 특별 보안 계획을 발표하셨습니다.</w:t>
      </w:r>
    </w:p>
    <w:p>
      <w:r>
        <w:rPr>
          <w:rFonts w:ascii="Calibri" w:hAnsi="Calibri" w:cs="Calibri" w:eastAsia="Malgun Gothic"/>
          <w:b/>
          <w:i w:val="0"/>
          <w:sz w:val="21"/>
        </w:rPr>
        <w:t>Julien:</w:t>
      </w:r>
      <w:r>
        <w:rPr>
          <w:rFonts w:ascii="Calibri" w:hAnsi="Calibri" w:cs="Calibri" w:eastAsia="Malgun Gothic"/>
          <w:b w:val="0"/>
          <w:i w:val="0"/>
          <w:sz w:val="21"/>
        </w:rPr>
        <w:t xml:space="preserve"> Après le vol.</w:t>
      </w:r>
    </w:p>
    <w:p>
      <w:pPr>
        <w:ind w:left="510"/>
      </w:pPr>
      <w:r>
        <w:rPr>
          <w:rFonts w:ascii="Malgun Gothic" w:hAnsi="Malgun Gothic" w:cs="Malgun Gothic" w:eastAsia="Malgun Gothic"/>
          <w:b w:val="0"/>
          <w:i/>
          <w:color w:val="555555"/>
          <w:sz w:val="20"/>
        </w:rPr>
        <w:t>도난 이후에요.</w:t>
      </w:r>
    </w:p>
    <w:p>
      <w:r>
        <w:rPr>
          <w:rFonts w:ascii="Calibri" w:hAnsi="Calibri" w:cs="Calibri" w:eastAsia="Malgun Gothic"/>
          <w:b/>
          <w:i w:val="0"/>
          <w:sz w:val="21"/>
        </w:rPr>
        <w:t>Villiers:</w:t>
      </w:r>
      <w:r>
        <w:rPr>
          <w:rFonts w:ascii="Calibri" w:hAnsi="Calibri" w:cs="Calibri" w:eastAsia="Malgun Gothic"/>
          <w:b w:val="0"/>
          <w:i w:val="0"/>
          <w:sz w:val="21"/>
        </w:rPr>
        <w:t xml:space="preserve"> Naturellement après le vol. On ne réagit pas à ce qui ne s'est pas produit.</w:t>
      </w:r>
    </w:p>
    <w:p>
      <w:pPr>
        <w:ind w:left="510"/>
      </w:pPr>
      <w:r>
        <w:rPr>
          <w:rFonts w:ascii="Malgun Gothic" w:hAnsi="Malgun Gothic" w:cs="Malgun Gothic" w:eastAsia="Malgun Gothic"/>
          <w:b w:val="0"/>
          <w:i/>
          <w:color w:val="555555"/>
          <w:sz w:val="20"/>
        </w:rPr>
        <w:t>당연히 도난 이후죠. 일어나지 않은 일에 대응하지는 않으니까요.</w:t>
      </w:r>
    </w:p>
    <w:p>
      <w:r>
        <w:rPr>
          <w:rFonts w:ascii="Calibri" w:hAnsi="Calibri" w:cs="Calibri" w:eastAsia="Malgun Gothic"/>
          <w:b/>
          <w:i w:val="0"/>
          <w:sz w:val="21"/>
        </w:rPr>
        <w:t>Léa:</w:t>
      </w:r>
      <w:r>
        <w:rPr>
          <w:rFonts w:ascii="Calibri" w:hAnsi="Calibri" w:cs="Calibri" w:eastAsia="Malgun Gothic"/>
          <w:b w:val="0"/>
          <w:i w:val="0"/>
          <w:sz w:val="21"/>
        </w:rPr>
        <w:t xml:space="preserve"> Mais l'audit, lui, avait prévu ce qui s'est produit. Il nommait la fenêtre.</w:t>
      </w:r>
    </w:p>
    <w:p>
      <w:pPr>
        <w:ind w:left="510"/>
      </w:pPr>
      <w:r>
        <w:rPr>
          <w:rFonts w:ascii="Malgun Gothic" w:hAnsi="Malgun Gothic" w:cs="Malgun Gothic" w:eastAsia="Malgun Gothic"/>
          <w:b w:val="0"/>
          <w:i/>
          <w:color w:val="555555"/>
          <w:sz w:val="20"/>
        </w:rPr>
        <w:t>그런데 감사 보고서는 일어난 일을 예견했잖아요. 그 창문을 지목했어요.</w:t>
      </w:r>
    </w:p>
    <w:p>
      <w:r>
        <w:rPr>
          <w:rFonts w:ascii="Calibri" w:hAnsi="Calibri" w:cs="Calibri" w:eastAsia="Malgun Gothic"/>
          <w:b/>
          <w:i w:val="0"/>
          <w:sz w:val="21"/>
        </w:rPr>
        <w:t>Villiers:</w:t>
      </w:r>
      <w:r>
        <w:rPr>
          <w:rFonts w:ascii="Calibri" w:hAnsi="Calibri" w:cs="Calibri" w:eastAsia="Malgun Gothic"/>
          <w:b w:val="0"/>
          <w:i w:val="0"/>
          <w:sz w:val="21"/>
        </w:rPr>
        <w:t xml:space="preserve"> (il soupire) Un audit identifie des risques. Il ne prédit pas l'avenir.</w:t>
      </w:r>
    </w:p>
    <w:p>
      <w:pPr>
        <w:ind w:left="510"/>
      </w:pPr>
      <w:r>
        <w:rPr>
          <w:rFonts w:ascii="Malgun Gothic" w:hAnsi="Malgun Gothic" w:cs="Malgun Gothic" w:eastAsia="Malgun Gothic"/>
          <w:b w:val="0"/>
          <w:i/>
          <w:color w:val="555555"/>
          <w:sz w:val="20"/>
        </w:rPr>
        <w:t>(한숨 쉬며) 감사는 위험을 식별합니다. 미래를 예언하는 게 아니고요.</w:t>
      </w:r>
    </w:p>
    <w:p>
      <w:r>
        <w:rPr>
          <w:rFonts w:ascii="Calibri" w:hAnsi="Calibri" w:cs="Calibri" w:eastAsia="Malgun Gothic"/>
          <w:b/>
          <w:i w:val="0"/>
          <w:sz w:val="21"/>
        </w:rPr>
        <w:t>Julien:</w:t>
      </w:r>
      <w:r>
        <w:rPr>
          <w:rFonts w:ascii="Calibri" w:hAnsi="Calibri" w:cs="Calibri" w:eastAsia="Malgun Gothic"/>
          <w:b w:val="0"/>
          <w:i w:val="0"/>
          <w:sz w:val="21"/>
        </w:rPr>
        <w:t xml:space="preserve"> Parlons des vitrines. La rénovation de la salle Orsenne a été financée par la fondation Orsenne. Deux millions. Le verre renforcé des fenêtres a été retiré du projet pour des « raisons esthétiques ». Qui a pris cette décision ?</w:t>
      </w:r>
    </w:p>
    <w:p>
      <w:pPr>
        <w:ind w:left="510"/>
      </w:pPr>
      <w:r>
        <w:rPr>
          <w:rFonts w:ascii="Malgun Gothic" w:hAnsi="Malgun Gothic" w:cs="Malgun Gothic" w:eastAsia="Malgun Gothic"/>
          <w:b w:val="0"/>
          <w:i/>
          <w:color w:val="555555"/>
          <w:sz w:val="20"/>
        </w:rPr>
        <w:t>진열장 얘기를 하죠. 오르센 전시실 리모델링은 오르센 재단이 비용을 댔습니다. 200만 유로. 창문의 강화 유리는 «미적인 이유»로 프로젝트에서 빠졌습니다. 그 결정은 누가 내렸습니까?</w:t>
      </w:r>
    </w:p>
    <w:p>
      <w:r>
        <w:rPr>
          <w:rFonts w:ascii="Calibri" w:hAnsi="Calibri" w:cs="Calibri" w:eastAsia="Malgun Gothic"/>
          <w:b/>
          <w:i w:val="0"/>
          <w:sz w:val="21"/>
        </w:rPr>
        <w:t>Morand:</w:t>
      </w:r>
      <w:r>
        <w:rPr>
          <w:rFonts w:ascii="Calibri" w:hAnsi="Calibri" w:cs="Calibri" w:eastAsia="Malgun Gothic"/>
          <w:b w:val="0"/>
          <w:i w:val="0"/>
          <w:sz w:val="21"/>
        </w:rPr>
        <w:t xml:space="preserve"> (elle hésite) Le comité de pilotage du projet. Où siégeaient le musée, l'architecte… et le mécène.</w:t>
      </w:r>
    </w:p>
    <w:p>
      <w:pPr>
        <w:ind w:left="510"/>
      </w:pPr>
      <w:r>
        <w:rPr>
          <w:rFonts w:ascii="Malgun Gothic" w:hAnsi="Malgun Gothic" w:cs="Malgun Gothic" w:eastAsia="Malgun Gothic"/>
          <w:b w:val="0"/>
          <w:i/>
          <w:color w:val="555555"/>
          <w:sz w:val="20"/>
        </w:rPr>
        <w:t>(망설이며) 프로젝트 운영 위원회요. 박물관, 건축가… 그리고 후원자가 참여했죠.</w:t>
      </w:r>
    </w:p>
    <w:p>
      <w:r>
        <w:rPr>
          <w:rFonts w:ascii="Calibri" w:hAnsi="Calibri" w:cs="Calibri" w:eastAsia="Malgun Gothic"/>
          <w:b/>
          <w:i w:val="0"/>
          <w:sz w:val="21"/>
        </w:rPr>
        <w:t>Julien:</w:t>
      </w:r>
      <w:r>
        <w:rPr>
          <w:rFonts w:ascii="Calibri" w:hAnsi="Calibri" w:cs="Calibri" w:eastAsia="Malgun Gothic"/>
          <w:b w:val="0"/>
          <w:i w:val="0"/>
          <w:sz w:val="21"/>
        </w:rPr>
        <w:t xml:space="preserve"> Et qui a demandé le retrait du verre renforcé ?</w:t>
      </w:r>
    </w:p>
    <w:p>
      <w:pPr>
        <w:ind w:left="510"/>
      </w:pPr>
      <w:r>
        <w:rPr>
          <w:rFonts w:ascii="Malgun Gothic" w:hAnsi="Malgun Gothic" w:cs="Malgun Gothic" w:eastAsia="Malgun Gothic"/>
          <w:b w:val="0"/>
          <w:i/>
          <w:color w:val="555555"/>
          <w:sz w:val="20"/>
        </w:rPr>
        <w:t>그럼 강화 유리를 빼자고 한 건 누구입니까?</w:t>
      </w:r>
    </w:p>
    <w:p>
      <w:r>
        <w:rPr>
          <w:rFonts w:ascii="Calibri" w:hAnsi="Calibri" w:cs="Calibri" w:eastAsia="Malgun Gothic"/>
          <w:b/>
          <w:i w:val="0"/>
          <w:sz w:val="21"/>
        </w:rPr>
        <w:t>Villiers:</w:t>
      </w:r>
      <w:r>
        <w:rPr>
          <w:rFonts w:ascii="Calibri" w:hAnsi="Calibri" w:cs="Calibri" w:eastAsia="Malgun Gothic"/>
          <w:b w:val="0"/>
          <w:i w:val="0"/>
          <w:sz w:val="21"/>
        </w:rPr>
        <w:t xml:space="preserve"> (il coupe) Je ne vois pas en quoi le détail des réunions de chantier éclaire l'enquête. Et je rappelle que la fondation Orsenne est un mécène exemplaire, qui a fait don au patrimoine national de plusieurs dizaines de millions d'euros.</w:t>
      </w:r>
    </w:p>
    <w:p>
      <w:pPr>
        <w:ind w:left="510"/>
      </w:pPr>
      <w:r>
        <w:rPr>
          <w:rFonts w:ascii="Malgun Gothic" w:hAnsi="Malgun Gothic" w:cs="Malgun Gothic" w:eastAsia="Malgun Gothic"/>
          <w:b w:val="0"/>
          <w:i/>
          <w:color w:val="555555"/>
          <w:sz w:val="20"/>
        </w:rPr>
        <w:t>(말을 자르며) 공사 회의의 세부 사항이 수사에 무슨 도움이 되는지 모르겠군요. 그리고 오르센 재단은 국가 문화유산에 수천만 유로를 기부한 모범적인 후원자라는 걸 상기시켜 드립니다.</w:t>
      </w:r>
    </w:p>
    <w:p>
      <w:r>
        <w:rPr>
          <w:rFonts w:ascii="Calibri" w:hAnsi="Calibri" w:cs="Calibri" w:eastAsia="Malgun Gothic"/>
          <w:b/>
          <w:i w:val="0"/>
          <w:sz w:val="21"/>
        </w:rPr>
        <w:t>Léa:</w:t>
      </w:r>
      <w:r>
        <w:rPr>
          <w:rFonts w:ascii="Calibri" w:hAnsi="Calibri" w:cs="Calibri" w:eastAsia="Malgun Gothic"/>
          <w:b w:val="0"/>
          <w:i w:val="0"/>
          <w:sz w:val="21"/>
        </w:rPr>
        <w:t xml:space="preserve"> (pour elle-même) Plusieurs dizaines de millions… Soixante-deux, peut-être.</w:t>
      </w:r>
    </w:p>
    <w:p>
      <w:pPr>
        <w:ind w:left="510"/>
      </w:pPr>
      <w:r>
        <w:rPr>
          <w:rFonts w:ascii="Malgun Gothic" w:hAnsi="Malgun Gothic" w:cs="Malgun Gothic" w:eastAsia="Malgun Gothic"/>
          <w:b w:val="0"/>
          <w:i/>
          <w:color w:val="555555"/>
          <w:sz w:val="20"/>
        </w:rPr>
        <w:t>(혼잣말로) 수천만 유로라… 6,200만일지도.</w:t>
      </w:r>
    </w:p>
    <w:p>
      <w:r>
        <w:rPr>
          <w:rFonts w:ascii="Calibri" w:hAnsi="Calibri" w:cs="Calibri" w:eastAsia="Malgun Gothic"/>
          <w:b/>
          <w:i w:val="0"/>
          <w:sz w:val="21"/>
        </w:rPr>
        <w:t>Villiers:</w:t>
      </w:r>
      <w:r>
        <w:rPr>
          <w:rFonts w:ascii="Calibri" w:hAnsi="Calibri" w:cs="Calibri" w:eastAsia="Malgun Gothic"/>
          <w:b w:val="0"/>
          <w:i w:val="0"/>
          <w:sz w:val="21"/>
        </w:rPr>
        <w:t xml:space="preserve"> Pardon ?</w:t>
      </w:r>
    </w:p>
    <w:p>
      <w:pPr>
        <w:ind w:left="510"/>
      </w:pPr>
      <w:r>
        <w:rPr>
          <w:rFonts w:ascii="Malgun Gothic" w:hAnsi="Malgun Gothic" w:cs="Malgun Gothic" w:eastAsia="Malgun Gothic"/>
          <w:b w:val="0"/>
          <w:i/>
          <w:color w:val="555555"/>
          <w:sz w:val="20"/>
        </w:rPr>
        <w:t>뭐라고요?</w:t>
      </w:r>
    </w:p>
    <w:p>
      <w:r>
        <w:rPr>
          <w:rFonts w:ascii="Calibri" w:hAnsi="Calibri" w:cs="Calibri" w:eastAsia="Malgun Gothic"/>
          <w:b/>
          <w:i w:val="0"/>
          <w:sz w:val="21"/>
        </w:rPr>
        <w:t>Léa:</w:t>
      </w:r>
      <w:r>
        <w:rPr>
          <w:rFonts w:ascii="Calibri" w:hAnsi="Calibri" w:cs="Calibri" w:eastAsia="Malgun Gothic"/>
          <w:b w:val="0"/>
          <w:i w:val="0"/>
          <w:sz w:val="21"/>
        </w:rPr>
        <w:t xml:space="preserve"> Rien. Je notais.</w:t>
      </w:r>
    </w:p>
    <w:p>
      <w:pPr>
        <w:ind w:left="510"/>
      </w:pPr>
      <w:r>
        <w:rPr>
          <w:rFonts w:ascii="Malgun Gothic" w:hAnsi="Malgun Gothic" w:cs="Malgun Gothic" w:eastAsia="Malgun Gothic"/>
          <w:b w:val="0"/>
          <w:i/>
          <w:color w:val="555555"/>
          <w:sz w:val="20"/>
        </w:rPr>
        <w:t>아무것도 아니에요. 메모하는 중이었어요.</w:t>
      </w:r>
    </w:p>
    <w:p>
      <w:r>
        <w:rPr>
          <w:rFonts w:ascii="Calibri" w:hAnsi="Calibri" w:cs="Calibri" w:eastAsia="Malgun Gothic"/>
          <w:b/>
          <w:i w:val="0"/>
          <w:sz w:val="21"/>
        </w:rPr>
        <w:t>Morand:</w:t>
      </w:r>
      <w:r>
        <w:rPr>
          <w:rFonts w:ascii="Calibri" w:hAnsi="Calibri" w:cs="Calibri" w:eastAsia="Malgun Gothic"/>
          <w:b w:val="0"/>
          <w:i w:val="0"/>
          <w:sz w:val="21"/>
        </w:rPr>
        <w:t xml:space="preserve"> (elle regarde Julien droit dans les yeux) Je ne saurais vous répondre sur ce point précis. Les comptes rendus du comité ont été transmis à l'inspection. Ils parlent d'eux-mêmes.</w:t>
      </w:r>
    </w:p>
    <w:p>
      <w:pPr>
        <w:ind w:left="510"/>
      </w:pPr>
      <w:r>
        <w:rPr>
          <w:rFonts w:ascii="Malgun Gothic" w:hAnsi="Malgun Gothic" w:cs="Malgun Gothic" w:eastAsia="Malgun Gothic"/>
          <w:b w:val="0"/>
          <w:i/>
          <w:color w:val="555555"/>
          <w:sz w:val="20"/>
        </w:rPr>
        <w:t>(쥘리앵의 눈을 똑바로 보며) 그 구체적인 점에 대해서는 답변드릴 수 없겠습니다. 위원회 회의록은 감찰단에 전달됐어요. 그 자체가 말해 줄 거예요.</w:t>
      </w:r>
    </w:p>
    <w:p>
      <w:r>
        <w:rPr>
          <w:rFonts w:ascii="Calibri" w:hAnsi="Calibri" w:cs="Calibri" w:eastAsia="Malgun Gothic"/>
          <w:b/>
          <w:i w:val="0"/>
          <w:sz w:val="21"/>
        </w:rPr>
        <w:t>Julien:</w:t>
      </w:r>
      <w:r>
        <w:rPr>
          <w:rFonts w:ascii="Calibri" w:hAnsi="Calibri" w:cs="Calibri" w:eastAsia="Malgun Gothic"/>
          <w:b w:val="0"/>
          <w:i w:val="0"/>
          <w:sz w:val="21"/>
        </w:rPr>
        <w:t xml:space="preserve"> (il note) « Ils parlent d'eux-mêmes. » Merci.</w:t>
      </w:r>
    </w:p>
    <w:p>
      <w:pPr>
        <w:ind w:left="510"/>
      </w:pPr>
      <w:r>
        <w:rPr>
          <w:rFonts w:ascii="Malgun Gothic" w:hAnsi="Malgun Gothic" w:cs="Malgun Gothic" w:eastAsia="Malgun Gothic"/>
          <w:b w:val="0"/>
          <w:i/>
          <w:color w:val="555555"/>
          <w:sz w:val="20"/>
        </w:rPr>
        <w:t>(메모하며) «그 자체가 말해 준다.» 감사합니다.</w:t>
      </w:r>
    </w:p>
    <w:p>
      <w:r>
        <w:rPr>
          <w:rFonts w:ascii="Calibri" w:hAnsi="Calibri" w:cs="Calibri" w:eastAsia="Malgun Gothic"/>
          <w:b/>
          <w:i w:val="0"/>
          <w:sz w:val="21"/>
        </w:rPr>
        <w:t>Villiers:</w:t>
      </w:r>
      <w:r>
        <w:rPr>
          <w:rFonts w:ascii="Calibri" w:hAnsi="Calibri" w:cs="Calibri" w:eastAsia="Malgun Gothic"/>
          <w:b w:val="0"/>
          <w:i w:val="0"/>
          <w:sz w:val="21"/>
        </w:rPr>
        <w:t xml:space="preserve"> (il regarde sa montre) Il nous reste dix minutes. Je propose que nous terminions.</w:t>
      </w:r>
    </w:p>
    <w:p>
      <w:pPr>
        <w:ind w:left="510"/>
      </w:pPr>
      <w:r>
        <w:rPr>
          <w:rFonts w:ascii="Malgun Gothic" w:hAnsi="Malgun Gothic" w:cs="Malgun Gothic" w:eastAsia="Malgun Gothic"/>
          <w:b w:val="0"/>
          <w:i/>
          <w:color w:val="555555"/>
          <w:sz w:val="20"/>
        </w:rPr>
        <w:t>(시계를 보며) 10분 남았습니다. 이제 마무리하는 게 어떨까요.</w:t>
      </w:r>
    </w:p>
    <w:p>
      <w:r>
        <w:rPr>
          <w:rFonts w:ascii="Calibri" w:hAnsi="Calibri" w:cs="Calibri" w:eastAsia="Malgun Gothic"/>
          <w:b/>
          <w:i w:val="0"/>
          <w:sz w:val="21"/>
        </w:rPr>
        <w:t>Julien:</w:t>
      </w:r>
      <w:r>
        <w:rPr>
          <w:rFonts w:ascii="Calibri" w:hAnsi="Calibri" w:cs="Calibri" w:eastAsia="Malgun Gothic"/>
          <w:b w:val="0"/>
          <w:i w:val="0"/>
          <w:sz w:val="21"/>
        </w:rPr>
        <w:t xml:space="preserve"> Une dernière série. Léa ?</w:t>
      </w:r>
    </w:p>
    <w:p>
      <w:pPr>
        <w:ind w:left="510"/>
      </w:pPr>
      <w:r>
        <w:rPr>
          <w:rFonts w:ascii="Malgun Gothic" w:hAnsi="Malgun Gothic" w:cs="Malgun Gothic" w:eastAsia="Malgun Gothic"/>
          <w:b w:val="0"/>
          <w:i/>
          <w:color w:val="555555"/>
          <w:sz w:val="20"/>
        </w:rPr>
        <w:t>마지막 질문들입니다. 레아?</w:t>
      </w:r>
    </w:p>
    <w:p>
      <w:r>
        <w:rPr>
          <w:rFonts w:ascii="Calibri" w:hAnsi="Calibri" w:cs="Calibri" w:eastAsia="Malgun Gothic"/>
          <w:b/>
          <w:i w:val="0"/>
          <w:sz w:val="21"/>
        </w:rPr>
        <w:t>Léa:</w:t>
      </w:r>
      <w:r>
        <w:rPr>
          <w:rFonts w:ascii="Calibri" w:hAnsi="Calibri" w:cs="Calibri" w:eastAsia="Malgun Gothic"/>
          <w:b w:val="0"/>
          <w:i w:val="0"/>
          <w:sz w:val="21"/>
        </w:rPr>
        <w:t xml:space="preserve"> (elle sort la note de service, elle la pose sur le bureau) Madame Morand, il y a trois semaines, l'heure d'ouverture de l'entrée du personnel a été avancée de huit heures à sept heures et demie. Je cite la note : « sur recommandation d'un cabinet de conseil en sûreté extérieur ».</w:t>
      </w:r>
    </w:p>
    <w:p>
      <w:pPr>
        <w:ind w:left="510"/>
      </w:pPr>
      <w:r>
        <w:rPr>
          <w:rFonts w:ascii="Malgun Gothic" w:hAnsi="Malgun Gothic" w:cs="Malgun Gothic" w:eastAsia="Malgun Gothic"/>
          <w:b w:val="0"/>
          <w:i/>
          <w:color w:val="555555"/>
          <w:sz w:val="20"/>
        </w:rPr>
        <w:t>(업무 지시서를 꺼내 책상 위에 놓으며) 모랑 관장님, 3주 전에 직원 출입구 개방 시간이 여덟 시에서 일곱 시 반으로 앞당겨졌습니다. 지시서를 인용하겠습니다. «외부 보안 컨설팅 회사의 권고에 따라».</w:t>
      </w:r>
    </w:p>
    <w:p>
      <w:r>
        <w:rPr>
          <w:rFonts w:ascii="Calibri" w:hAnsi="Calibri" w:cs="Calibri" w:eastAsia="Malgun Gothic"/>
          <w:b/>
          <w:i w:val="0"/>
          <w:sz w:val="21"/>
        </w:rPr>
        <w:t>Morand:</w:t>
      </w:r>
      <w:r>
        <w:rPr>
          <w:rFonts w:ascii="Calibri" w:hAnsi="Calibri" w:cs="Calibri" w:eastAsia="Malgun Gothic"/>
          <w:b w:val="0"/>
          <w:i w:val="0"/>
          <w:sz w:val="21"/>
        </w:rPr>
        <w:t xml:space="preserve"> (elle regarde la note, longuement)</w:t>
      </w:r>
    </w:p>
    <w:p>
      <w:pPr>
        <w:ind w:left="510"/>
      </w:pPr>
      <w:r>
        <w:rPr>
          <w:rFonts w:ascii="Malgun Gothic" w:hAnsi="Malgun Gothic" w:cs="Malgun Gothic" w:eastAsia="Malgun Gothic"/>
          <w:b w:val="0"/>
          <w:i/>
          <w:color w:val="555555"/>
          <w:sz w:val="20"/>
        </w:rPr>
        <w:t>(지시서를 한참 바라본다) …</w:t>
      </w:r>
    </w:p>
    <w:p>
      <w:r>
        <w:rPr>
          <w:rFonts w:ascii="Calibri" w:hAnsi="Calibri" w:cs="Calibri" w:eastAsia="Malgun Gothic"/>
          <w:b/>
          <w:i w:val="0"/>
          <w:sz w:val="21"/>
        </w:rPr>
        <w:t>Léa:</w:t>
      </w:r>
      <w:r>
        <w:rPr>
          <w:rFonts w:ascii="Calibri" w:hAnsi="Calibri" w:cs="Calibri" w:eastAsia="Malgun Gothic"/>
          <w:b w:val="0"/>
          <w:i w:val="0"/>
          <w:sz w:val="21"/>
        </w:rPr>
        <w:t xml:space="preserve"> Or, c'est précisément à partir de sept heures et demie que les alarmes cessent d'être reliées directement à la police. Les voleurs sont entrés à sept heures trente-deux.</w:t>
      </w:r>
    </w:p>
    <w:p>
      <w:pPr>
        <w:ind w:left="510"/>
      </w:pPr>
      <w:r>
        <w:rPr>
          <w:rFonts w:ascii="Malgun Gothic" w:hAnsi="Malgun Gothic" w:cs="Malgun Gothic" w:eastAsia="Malgun Gothic"/>
          <w:b w:val="0"/>
          <w:i/>
          <w:color w:val="555555"/>
          <w:sz w:val="20"/>
        </w:rPr>
        <w:t>그런데 정확히 일곱 시 반부터 경보가 경찰에 직접 연결되지 않습니다. 도둑들은 7시 32분에 들어왔고요.</w:t>
      </w:r>
    </w:p>
    <w:p>
      <w:r>
        <w:rPr>
          <w:rFonts w:ascii="Calibri" w:hAnsi="Calibri" w:cs="Calibri" w:eastAsia="Malgun Gothic"/>
          <w:b/>
          <w:i w:val="0"/>
          <w:sz w:val="21"/>
        </w:rPr>
        <w:t>Villiers:</w:t>
      </w:r>
      <w:r>
        <w:rPr>
          <w:rFonts w:ascii="Calibri" w:hAnsi="Calibri" w:cs="Calibri" w:eastAsia="Malgun Gothic"/>
          <w:b w:val="0"/>
          <w:i w:val="0"/>
          <w:sz w:val="21"/>
        </w:rPr>
        <w:t xml:space="preserve"> (il se redresse) Où avez-vous obtenu ce document ?</w:t>
      </w:r>
    </w:p>
    <w:p>
      <w:pPr>
        <w:ind w:left="510"/>
      </w:pPr>
      <w:r>
        <w:rPr>
          <w:rFonts w:ascii="Malgun Gothic" w:hAnsi="Malgun Gothic" w:cs="Malgun Gothic" w:eastAsia="Malgun Gothic"/>
          <w:b w:val="0"/>
          <w:i/>
          <w:color w:val="555555"/>
          <w:sz w:val="20"/>
        </w:rPr>
        <w:t>(몸을 바로 세우며) 그 문서는 어디서 구했습니까?</w:t>
      </w:r>
    </w:p>
    <w:p>
      <w:r>
        <w:rPr>
          <w:rFonts w:ascii="Calibri" w:hAnsi="Calibri" w:cs="Calibri" w:eastAsia="Malgun Gothic"/>
          <w:b/>
          <w:i w:val="0"/>
          <w:sz w:val="21"/>
        </w:rPr>
        <w:t>Léa:</w:t>
      </w:r>
      <w:r>
        <w:rPr>
          <w:rFonts w:ascii="Calibri" w:hAnsi="Calibri" w:cs="Calibri" w:eastAsia="Malgun Gothic"/>
          <w:b w:val="0"/>
          <w:i w:val="0"/>
          <w:sz w:val="21"/>
        </w:rPr>
        <w:t xml:space="preserve"> Il était affiché dans un vestiaire. Il n'a rien de confidentiel. Ma question est simple : quel cabinet ?</w:t>
      </w:r>
    </w:p>
    <w:p>
      <w:pPr>
        <w:ind w:left="510"/>
      </w:pPr>
      <w:r>
        <w:rPr>
          <w:rFonts w:ascii="Malgun Gothic" w:hAnsi="Malgun Gothic" w:cs="Malgun Gothic" w:eastAsia="Malgun Gothic"/>
          <w:b w:val="0"/>
          <w:i/>
          <w:color w:val="555555"/>
          <w:sz w:val="20"/>
        </w:rPr>
        <w:t>탈의실에 붙어 있었어요. 기밀이 아니에요. 제 질문은 간단해요. 어느 회사죠?</w:t>
      </w:r>
    </w:p>
    <w:p>
      <w:r>
        <w:rPr>
          <w:rFonts w:ascii="Calibri" w:hAnsi="Calibri" w:cs="Calibri" w:eastAsia="Malgun Gothic"/>
          <w:b/>
          <w:i w:val="0"/>
          <w:sz w:val="21"/>
        </w:rPr>
        <w:t>Villiers:</w:t>
      </w:r>
      <w:r>
        <w:rPr>
          <w:rFonts w:ascii="Calibri" w:hAnsi="Calibri" w:cs="Calibri" w:eastAsia="Malgun Gothic"/>
          <w:b w:val="0"/>
          <w:i w:val="0"/>
          <w:sz w:val="21"/>
        </w:rPr>
        <w:t xml:space="preserve"> Je ne pense pas qu'il soit opportun de…</w:t>
      </w:r>
    </w:p>
    <w:p>
      <w:pPr>
        <w:ind w:left="510"/>
      </w:pPr>
      <w:r>
        <w:rPr>
          <w:rFonts w:ascii="Malgun Gothic" w:hAnsi="Malgun Gothic" w:cs="Malgun Gothic" w:eastAsia="Malgun Gothic"/>
          <w:b w:val="0"/>
          <w:i/>
          <w:color w:val="555555"/>
          <w:sz w:val="20"/>
        </w:rPr>
        <w:t>적절하다고 생각하지 않습니다만…</w:t>
      </w:r>
    </w:p>
    <w:p>
      <w:r>
        <w:rPr>
          <w:rFonts w:ascii="Calibri" w:hAnsi="Calibri" w:cs="Calibri" w:eastAsia="Malgun Gothic"/>
          <w:b/>
          <w:i w:val="0"/>
          <w:sz w:val="21"/>
        </w:rPr>
        <w:t>Morand:</w:t>
      </w:r>
      <w:r>
        <w:rPr>
          <w:rFonts w:ascii="Calibri" w:hAnsi="Calibri" w:cs="Calibri" w:eastAsia="Malgun Gothic"/>
          <w:b w:val="0"/>
          <w:i w:val="0"/>
          <w:sz w:val="21"/>
        </w:rPr>
        <w:t xml:space="preserve"> (elle l'interrompt, d'une voix calme) Laissez, Arnaud. (elle regarde Léa) Ce cabinet ne travaillait pas pour le musée.</w:t>
      </w:r>
    </w:p>
    <w:p>
      <w:pPr>
        <w:ind w:left="510"/>
      </w:pPr>
      <w:r>
        <w:rPr>
          <w:rFonts w:ascii="Malgun Gothic" w:hAnsi="Malgun Gothic" w:cs="Malgun Gothic" w:eastAsia="Malgun Gothic"/>
          <w:b w:val="0"/>
          <w:i/>
          <w:color w:val="555555"/>
          <w:sz w:val="20"/>
        </w:rPr>
        <w:t>(차분한 목소리로 그의 말을 끊으며) 그만둬요, 아르노. (레아를 보며) 그 회사는 박물관을 위해 일한 게 아니었어요.</w:t>
      </w:r>
    </w:p>
    <w:p>
      <w:r>
        <w:rPr>
          <w:rFonts w:ascii="Calibri" w:hAnsi="Calibri" w:cs="Calibri" w:eastAsia="Malgun Gothic"/>
          <w:b/>
          <w:i w:val="0"/>
          <w:sz w:val="21"/>
        </w:rPr>
        <w:t>Léa:</w:t>
      </w:r>
      <w:r>
        <w:rPr>
          <w:rFonts w:ascii="Calibri" w:hAnsi="Calibri" w:cs="Calibri" w:eastAsia="Malgun Gothic"/>
          <w:b w:val="0"/>
          <w:i w:val="0"/>
          <w:sz w:val="21"/>
        </w:rPr>
        <w:t xml:space="preserve"> Pardon ?</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Morand:</w:t>
      </w:r>
      <w:r>
        <w:rPr>
          <w:rFonts w:ascii="Calibri" w:hAnsi="Calibri" w:cs="Calibri" w:eastAsia="Malgun Gothic"/>
          <w:b w:val="0"/>
          <w:i w:val="0"/>
          <w:sz w:val="21"/>
        </w:rPr>
        <w:t xml:space="preserve"> Le musée n'a jamais signé de contrat avec ce cabinet. Il nous a été proposé, et payé, par notre principal mécène. Dans le cadre de la rénovation. « Pour accompagner la mise en sécurité de la nouvelle salle. » C'est ce qu'on m'a dit.</w:t>
      </w:r>
    </w:p>
    <w:p>
      <w:pPr>
        <w:ind w:left="510"/>
      </w:pPr>
      <w:r>
        <w:rPr>
          <w:rFonts w:ascii="Malgun Gothic" w:hAnsi="Malgun Gothic" w:cs="Malgun Gothic" w:eastAsia="Malgun Gothic"/>
          <w:b w:val="0"/>
          <w:i/>
          <w:color w:val="555555"/>
          <w:sz w:val="20"/>
        </w:rPr>
        <w:t>박물관은 그 회사와 계약을 맺은 적이 없어요. 우리 최대 후원자가 제안했고, 비용도 그쪽이 냈어요. 리모델링의 일환으로요. «새 전시실의 보안 강화를 지원하기 위해.» 저한테는 그렇게 말했어요.</w:t>
      </w:r>
    </w:p>
    <w:p>
      <w:r>
        <w:rPr>
          <w:rFonts w:ascii="Calibri" w:hAnsi="Calibri" w:cs="Calibri" w:eastAsia="Malgun Gothic"/>
          <w:b/>
          <w:i w:val="0"/>
          <w:sz w:val="21"/>
        </w:rPr>
        <w:t>Julien:</w:t>
      </w:r>
      <w:r>
        <w:rPr>
          <w:rFonts w:ascii="Calibri" w:hAnsi="Calibri" w:cs="Calibri" w:eastAsia="Malgun Gothic"/>
          <w:b w:val="0"/>
          <w:i w:val="0"/>
          <w:sz w:val="21"/>
        </w:rPr>
        <w:t xml:space="preserve"> (très doucement) Votre principal mécène. La fondation Orsenne.</w:t>
      </w:r>
    </w:p>
    <w:p>
      <w:pPr>
        <w:ind w:left="510"/>
      </w:pPr>
      <w:r>
        <w:rPr>
          <w:rFonts w:ascii="Malgun Gothic" w:hAnsi="Malgun Gothic" w:cs="Malgun Gothic" w:eastAsia="Malgun Gothic"/>
          <w:b w:val="0"/>
          <w:i/>
          <w:color w:val="555555"/>
          <w:sz w:val="20"/>
        </w:rPr>
        <w:t>(아주 조용히) 최대 후원자. 오르센 재단이요.</w:t>
      </w:r>
    </w:p>
    <w:p>
      <w:r>
        <w:rPr>
          <w:rFonts w:ascii="Calibri" w:hAnsi="Calibri" w:cs="Calibri" w:eastAsia="Malgun Gothic"/>
          <w:b/>
          <w:i w:val="0"/>
          <w:sz w:val="21"/>
        </w:rPr>
        <w:t>Villiers:</w:t>
      </w:r>
      <w:r>
        <w:rPr>
          <w:rFonts w:ascii="Calibri" w:hAnsi="Calibri" w:cs="Calibri" w:eastAsia="Malgun Gothic"/>
          <w:b w:val="0"/>
          <w:i w:val="0"/>
          <w:sz w:val="21"/>
        </w:rPr>
        <w:t xml:space="preserve"> (il se lève) Cet entretien est terminé. Madame la directrice est très fatiguée. Elle s'est exprimée sous le coup de l'émotion.</w:t>
      </w:r>
    </w:p>
    <w:p>
      <w:pPr>
        <w:ind w:left="510"/>
      </w:pPr>
      <w:r>
        <w:rPr>
          <w:rFonts w:ascii="Malgun Gothic" w:hAnsi="Malgun Gothic" w:cs="Malgun Gothic" w:eastAsia="Malgun Gothic"/>
          <w:b w:val="0"/>
          <w:i/>
          <w:color w:val="555555"/>
          <w:sz w:val="20"/>
        </w:rPr>
        <w:t>(일어서며) 인터뷰는 여기까지입니다. 관장님께서 몹시 피곤하십니다. 감정에 휩쓸려 말씀하신 거고요.</w:t>
      </w:r>
    </w:p>
    <w:p>
      <w:r>
        <w:rPr>
          <w:rFonts w:ascii="Calibri" w:hAnsi="Calibri" w:cs="Calibri" w:eastAsia="Malgun Gothic"/>
          <w:b/>
          <w:i w:val="0"/>
          <w:sz w:val="21"/>
        </w:rPr>
        <w:t>Morand:</w:t>
      </w:r>
      <w:r>
        <w:rPr>
          <w:rFonts w:ascii="Calibri" w:hAnsi="Calibri" w:cs="Calibri" w:eastAsia="Malgun Gothic"/>
          <w:b w:val="0"/>
          <w:i w:val="0"/>
          <w:sz w:val="21"/>
        </w:rPr>
        <w:t xml:space="preserve"> (elle reste assise, très droite) Je ne suis pas fatiguée, Arnaud. Et je ne suis pas émue. Je réponds à une question exacte par un fait exact.</w:t>
      </w:r>
    </w:p>
    <w:p>
      <w:pPr>
        <w:ind w:left="510"/>
      </w:pPr>
      <w:r>
        <w:rPr>
          <w:rFonts w:ascii="Malgun Gothic" w:hAnsi="Malgun Gothic" w:cs="Malgun Gothic" w:eastAsia="Malgun Gothic"/>
          <w:b w:val="0"/>
          <w:i/>
          <w:color w:val="555555"/>
          <w:sz w:val="20"/>
        </w:rPr>
        <w:t>(아주 꼿꼿하게 앉은 채) 피곤하지 않아요, 아르노. 그리고 감정에 휩쓸린 것도 아니에요. 정확한 질문에 정확한 사실로 답하는 거예요.</w:t>
      </w:r>
    </w:p>
    <w:p>
      <w:r>
        <w:rPr>
          <w:rFonts w:ascii="Calibri" w:hAnsi="Calibri" w:cs="Calibri" w:eastAsia="Malgun Gothic"/>
          <w:b/>
          <w:i w:val="0"/>
          <w:sz w:val="21"/>
        </w:rPr>
        <w:t>Villiers:</w:t>
      </w:r>
      <w:r>
        <w:rPr>
          <w:rFonts w:ascii="Calibri" w:hAnsi="Calibri" w:cs="Calibri" w:eastAsia="Malgun Gothic"/>
          <w:b w:val="0"/>
          <w:i w:val="0"/>
          <w:sz w:val="21"/>
        </w:rPr>
        <w:t xml:space="preserve"> (à Julien, sèchement) Je vous demande de ne pas publier ce dernier échange sans validation du ministère.</w:t>
      </w:r>
    </w:p>
    <w:p>
      <w:pPr>
        <w:ind w:left="510"/>
      </w:pPr>
      <w:r>
        <w:rPr>
          <w:rFonts w:ascii="Malgun Gothic" w:hAnsi="Malgun Gothic" w:cs="Malgun Gothic" w:eastAsia="Malgun Gothic"/>
          <w:b w:val="0"/>
          <w:i/>
          <w:color w:val="555555"/>
          <w:sz w:val="20"/>
        </w:rPr>
        <w:t>(쥘리앵에게 딱딱하게) 이 마지막 대화는 문화부 승인 없이 보도하지 말아 주십시오.</w:t>
      </w:r>
    </w:p>
    <w:p>
      <w:r>
        <w:rPr>
          <w:rFonts w:ascii="Calibri" w:hAnsi="Calibri" w:cs="Calibri" w:eastAsia="Malgun Gothic"/>
          <w:b/>
          <w:i w:val="0"/>
          <w:sz w:val="21"/>
        </w:rPr>
        <w:t>Julien:</w:t>
      </w:r>
      <w:r>
        <w:rPr>
          <w:rFonts w:ascii="Calibri" w:hAnsi="Calibri" w:cs="Calibri" w:eastAsia="Malgun Gothic"/>
          <w:b w:val="0"/>
          <w:i w:val="0"/>
          <w:sz w:val="21"/>
        </w:rPr>
        <w:t xml:space="preserve"> (il se lève aussi) Monsieur de Villiers, l'entretien était officiel, enregistré avec votre accord, en présence de témoins. Nous publierons les propos de madame Morand. Avec, bien sûr, toute réponse que le ministère souhaitera y apporter.</w:t>
      </w:r>
    </w:p>
    <w:p>
      <w:pPr>
        <w:ind w:left="510"/>
      </w:pPr>
      <w:r>
        <w:rPr>
          <w:rFonts w:ascii="Malgun Gothic" w:hAnsi="Malgun Gothic" w:cs="Malgun Gothic" w:eastAsia="Malgun Gothic"/>
          <w:b w:val="0"/>
          <w:i/>
          <w:color w:val="555555"/>
          <w:sz w:val="20"/>
        </w:rPr>
        <w:t>(그도 일어서며) 드 빌리에 씨, 이 인터뷰는 공식적이었고, 당신의 동의 하에 녹음됐고, 증인들 앞에서 이뤄졌습니다. 모랑 관장님의 발언을 보도할 겁니다. 물론 문화부가 덧붙이고 싶은 답변이 있다면 모두 함께요.</w:t>
      </w:r>
    </w:p>
    <w:p>
      <w:r>
        <w:rPr>
          <w:rFonts w:ascii="Calibri" w:hAnsi="Calibri" w:cs="Calibri" w:eastAsia="Malgun Gothic"/>
          <w:b/>
          <w:i w:val="0"/>
          <w:sz w:val="21"/>
        </w:rPr>
        <w:t>Villiers:</w:t>
      </w:r>
      <w:r>
        <w:rPr>
          <w:rFonts w:ascii="Calibri" w:hAnsi="Calibri" w:cs="Calibri" w:eastAsia="Malgun Gothic"/>
          <w:b w:val="0"/>
          <w:i w:val="0"/>
          <w:sz w:val="21"/>
        </w:rPr>
        <w:t xml:space="preserve"> (froid) Vous aurez de nos nouvelles.</w:t>
      </w:r>
    </w:p>
    <w:p>
      <w:pPr>
        <w:ind w:left="510"/>
      </w:pPr>
      <w:r>
        <w:rPr>
          <w:rFonts w:ascii="Malgun Gothic" w:hAnsi="Malgun Gothic" w:cs="Malgun Gothic" w:eastAsia="Malgun Gothic"/>
          <w:b w:val="0"/>
          <w:i/>
          <w:color w:val="555555"/>
          <w:sz w:val="20"/>
        </w:rPr>
        <w:t>(차갑게) 저희 쪽에서 연락드리겠습니다.</w:t>
      </w:r>
    </w:p>
    <w:p>
      <w:r>
        <w:rPr>
          <w:rFonts w:ascii="Calibri" w:hAnsi="Calibri" w:cs="Calibri" w:eastAsia="Malgun Gothic"/>
          <w:b/>
          <w:i w:val="0"/>
          <w:sz w:val="21"/>
        </w:rPr>
        <w:t>Julien:</w:t>
      </w:r>
      <w:r>
        <w:rPr>
          <w:rFonts w:ascii="Calibri" w:hAnsi="Calibri" w:cs="Calibri" w:eastAsia="Malgun Gothic"/>
          <w:b w:val="0"/>
          <w:i w:val="0"/>
          <w:sz w:val="21"/>
        </w:rPr>
        <w:t xml:space="preserve"> Nous n'en doutons pas.</w:t>
      </w:r>
    </w:p>
    <w:p>
      <w:pPr>
        <w:ind w:left="510"/>
      </w:pPr>
      <w:r>
        <w:rPr>
          <w:rFonts w:ascii="Malgun Gothic" w:hAnsi="Malgun Gothic" w:cs="Malgun Gothic" w:eastAsia="Malgun Gothic"/>
          <w:b w:val="0"/>
          <w:i/>
          <w:color w:val="555555"/>
          <w:sz w:val="20"/>
        </w:rPr>
        <w:t>그러시겠죠.</w:t>
      </w:r>
    </w:p>
    <w:p>
      <w:r>
        <w:rPr>
          <w:rFonts w:ascii="Calibri" w:hAnsi="Calibri" w:cs="Calibri" w:eastAsia="Malgun Gothic"/>
          <w:b/>
          <w:i w:val="0"/>
          <w:sz w:val="21"/>
        </w:rPr>
        <w:t>Morand:</w:t>
      </w:r>
      <w:r>
        <w:rPr>
          <w:rFonts w:ascii="Calibri" w:hAnsi="Calibri" w:cs="Calibri" w:eastAsia="Malgun Gothic"/>
          <w:b w:val="0"/>
          <w:i w:val="0"/>
          <w:sz w:val="21"/>
        </w:rPr>
        <w:t xml:space="preserve"> (elle se lève, elle tend la main à Léa) Mademoiselle Morel. Votre question de samedi méritait une réponse. Vous l'avez eue aujourd'hui.</w:t>
      </w:r>
    </w:p>
    <w:p>
      <w:pPr>
        <w:ind w:left="510"/>
      </w:pPr>
      <w:r>
        <w:rPr>
          <w:rFonts w:ascii="Malgun Gothic" w:hAnsi="Malgun Gothic" w:cs="Malgun Gothic" w:eastAsia="Malgun Gothic"/>
          <w:b w:val="0"/>
          <w:i/>
          <w:color w:val="555555"/>
          <w:sz w:val="20"/>
        </w:rPr>
        <w:t>(일어서서 레아에게 손을 내밀며) 모렐 씨. 토요일의 그 질문은 답을 들을 자격이 있었어요. 오늘 그 답을 들은 거예요.</w:t>
      </w:r>
    </w:p>
    <w:p>
      <w:r>
        <w:rPr>
          <w:rFonts w:ascii="Calibri" w:hAnsi="Calibri" w:cs="Calibri" w:eastAsia="Malgun Gothic"/>
          <w:b/>
          <w:i w:val="0"/>
          <w:sz w:val="21"/>
        </w:rPr>
        <w:t>Léa:</w:t>
      </w:r>
      <w:r>
        <w:rPr>
          <w:rFonts w:ascii="Calibri" w:hAnsi="Calibri" w:cs="Calibri" w:eastAsia="Malgun Gothic"/>
          <w:b w:val="0"/>
          <w:i w:val="0"/>
          <w:sz w:val="21"/>
        </w:rPr>
        <w:t xml:space="preserve"> (elle lui serre la main) Merci, madame.</w:t>
      </w:r>
    </w:p>
    <w:p>
      <w:pPr>
        <w:ind w:left="510"/>
      </w:pPr>
      <w:r>
        <w:rPr>
          <w:rFonts w:ascii="Malgun Gothic" w:hAnsi="Malgun Gothic" w:cs="Malgun Gothic" w:eastAsia="Malgun Gothic"/>
          <w:b w:val="0"/>
          <w:i/>
          <w:color w:val="555555"/>
          <w:sz w:val="20"/>
        </w:rPr>
        <w:t>(그녀와 악수하며) 감사합니다, 관장님.</w:t>
      </w:r>
    </w:p>
    <w:p>
      <w:r>
        <w:rPr>
          <w:rFonts w:ascii="Calibri" w:hAnsi="Calibri" w:cs="Calibri" w:eastAsia="Malgun Gothic"/>
          <w:b/>
          <w:i w:val="0"/>
          <w:sz w:val="21"/>
        </w:rPr>
        <w:t>Assistante:</w:t>
      </w:r>
      <w:r>
        <w:rPr>
          <w:rFonts w:ascii="Calibri" w:hAnsi="Calibri" w:cs="Calibri" w:eastAsia="Malgun Gothic"/>
          <w:b w:val="0"/>
          <w:i w:val="0"/>
          <w:sz w:val="21"/>
        </w:rPr>
        <w:t xml:space="preserve"> (dans le couloir, elle les rattrape, à voix basse) Excusez-moi… Madame la directrice m'a demandé de vous raccompagner par l'escalier de service. Pas par l'entrée principale. Il y a des caméras de télévision.</w:t>
      </w:r>
    </w:p>
    <w:p>
      <w:pPr>
        <w:ind w:left="510"/>
      </w:pPr>
      <w:r>
        <w:rPr>
          <w:rFonts w:ascii="Malgun Gothic" w:hAnsi="Malgun Gothic" w:cs="Malgun Gothic" w:eastAsia="Malgun Gothic"/>
          <w:b w:val="0"/>
          <w:i/>
          <w:color w:val="555555"/>
          <w:sz w:val="20"/>
        </w:rPr>
        <w:t>(복도에서 그들을 따라잡으며 작은 목소리로) 실례합니다… 관장님께서 정문이 아니라 직원용 계단으로 배웅해 드리라고 하셨어요. 정문엔 방송 카메라가 있어서요.</w:t>
      </w:r>
    </w:p>
    <w:p>
      <w:r>
        <w:rPr>
          <w:rFonts w:ascii="Calibri" w:hAnsi="Calibri" w:cs="Calibri" w:eastAsia="Malgun Gothic"/>
          <w:b/>
          <w:i w:val="0"/>
          <w:sz w:val="21"/>
        </w:rPr>
        <w:t>Julien:</w:t>
      </w:r>
      <w:r>
        <w:rPr>
          <w:rFonts w:ascii="Calibri" w:hAnsi="Calibri" w:cs="Calibri" w:eastAsia="Malgun Gothic"/>
          <w:b w:val="0"/>
          <w:i w:val="0"/>
          <w:sz w:val="21"/>
        </w:rPr>
        <w:t xml:space="preserve"> Merci.</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Assistante:</w:t>
      </w:r>
      <w:r>
        <w:rPr>
          <w:rFonts w:ascii="Calibri" w:hAnsi="Calibri" w:cs="Calibri" w:eastAsia="Malgun Gothic"/>
          <w:b w:val="0"/>
          <w:i w:val="0"/>
          <w:sz w:val="21"/>
        </w:rPr>
        <w:t xml:space="preserve"> (dans l'escalier, elle s'arrête) Et elle m'a demandé de vous dire ceci. Mot pour mot. « Le cabinet s'appelle Sentinelle Sûreté. Ses factures n'ont jamais été adressées au musée. Cherchez qui l'a payé. Et cherchez qui le dirige. »</w:t>
      </w:r>
    </w:p>
    <w:p>
      <w:pPr>
        <w:ind w:left="510"/>
      </w:pPr>
      <w:r>
        <w:rPr>
          <w:rFonts w:ascii="Malgun Gothic" w:hAnsi="Malgun Gothic" w:cs="Malgun Gothic" w:eastAsia="Malgun Gothic"/>
          <w:b w:val="0"/>
          <w:i/>
          <w:color w:val="555555"/>
          <w:sz w:val="20"/>
        </w:rPr>
        <w:t>(계단에서 멈춰 서며) 그리고 이 말을 전해 달라고 하셨어요. 한 마디도 틀리지 않게요. «그 회사 이름은 상티넬 쉬르테예요. 청구서는 한 번도 박물관으로 오지 않았어요. 누가 돈을 냈는지 찾으세요. 그리고 누가 그 회사를 운영하는지 찾으세요.»</w:t>
      </w:r>
    </w:p>
    <w:p>
      <w:r>
        <w:rPr>
          <w:rFonts w:ascii="Calibri" w:hAnsi="Calibri" w:cs="Calibri" w:eastAsia="Malgun Gothic"/>
          <w:b/>
          <w:i w:val="0"/>
          <w:sz w:val="21"/>
        </w:rPr>
        <w:t>Léa:</w:t>
      </w:r>
      <w:r>
        <w:rPr>
          <w:rFonts w:ascii="Calibri" w:hAnsi="Calibri" w:cs="Calibri" w:eastAsia="Malgun Gothic"/>
          <w:b w:val="0"/>
          <w:i w:val="0"/>
          <w:sz w:val="21"/>
        </w:rPr>
        <w:t xml:space="preserve"> (elle note très vite) Sentinelle Sûreté.</w:t>
      </w:r>
    </w:p>
    <w:p>
      <w:pPr>
        <w:ind w:left="510"/>
      </w:pPr>
      <w:r>
        <w:rPr>
          <w:rFonts w:ascii="Malgun Gothic" w:hAnsi="Malgun Gothic" w:cs="Malgun Gothic" w:eastAsia="Malgun Gothic"/>
          <w:b w:val="0"/>
          <w:i/>
          <w:color w:val="555555"/>
          <w:sz w:val="20"/>
        </w:rPr>
        <w:t>(아주 빠르게 적으며) 상티넬 쉬르테.</w:t>
      </w:r>
    </w:p>
    <w:p>
      <w:r>
        <w:rPr>
          <w:rFonts w:ascii="Calibri" w:hAnsi="Calibri" w:cs="Calibri" w:eastAsia="Malgun Gothic"/>
          <w:b/>
          <w:i w:val="0"/>
          <w:sz w:val="21"/>
        </w:rPr>
        <w:t>Assistante:</w:t>
      </w:r>
      <w:r>
        <w:rPr>
          <w:rFonts w:ascii="Calibri" w:hAnsi="Calibri" w:cs="Calibri" w:eastAsia="Malgun Gothic"/>
          <w:b w:val="0"/>
          <w:i w:val="0"/>
          <w:sz w:val="21"/>
        </w:rPr>
        <w:t xml:space="preserve"> Et une dernière chose. Madame Morand a remis sa démission à la ministre hier soir. Elle sera annoncée demain. (elle hésite) Elle voulait que la vérité sorte avant qu'on lui fasse porter le chapeau.</w:t>
      </w:r>
    </w:p>
    <w:p>
      <w:pPr>
        <w:ind w:left="510"/>
      </w:pPr>
      <w:r>
        <w:rPr>
          <w:rFonts w:ascii="Malgun Gothic" w:hAnsi="Malgun Gothic" w:cs="Malgun Gothic" w:eastAsia="Malgun Gothic"/>
          <w:b w:val="0"/>
          <w:i/>
          <w:color w:val="555555"/>
          <w:sz w:val="20"/>
        </w:rPr>
        <w:t>그리고 마지막으로 하나. 모랑 관장님은 어젯밤 장관께 사직서를 내셨어요. 내일 발표될 거예요. (망설이며) 누명을 쓰기 전에 진실이 먼저 나오길 바라셨어요.</w:t>
      </w:r>
    </w:p>
    <w:p>
      <w:r>
        <w:rPr>
          <w:rFonts w:ascii="Calibri" w:hAnsi="Calibri" w:cs="Calibri" w:eastAsia="Malgun Gothic"/>
          <w:b/>
          <w:i w:val="0"/>
          <w:sz w:val="21"/>
        </w:rPr>
        <w:t>Julien:</w:t>
      </w:r>
      <w:r>
        <w:rPr>
          <w:rFonts w:ascii="Calibri" w:hAnsi="Calibri" w:cs="Calibri" w:eastAsia="Malgun Gothic"/>
          <w:b w:val="0"/>
          <w:i w:val="0"/>
          <w:sz w:val="21"/>
        </w:rPr>
        <w:t xml:space="preserve"> (un silence) Dites-lui… que nous ferons notre travail correctement.</w:t>
      </w:r>
    </w:p>
    <w:p>
      <w:pPr>
        <w:ind w:left="510"/>
      </w:pPr>
      <w:r>
        <w:rPr>
          <w:rFonts w:ascii="Malgun Gothic" w:hAnsi="Malgun Gothic" w:cs="Malgun Gothic" w:eastAsia="Malgun Gothic"/>
          <w:b w:val="0"/>
          <w:i/>
          <w:color w:val="555555"/>
          <w:sz w:val="20"/>
        </w:rPr>
        <w:t>(침묵) 관장님께… 저희 일을 제대로 하겠다고 전해 주세요.</w:t>
      </w:r>
    </w:p>
    <w:p>
      <w:r>
        <w:rPr>
          <w:rFonts w:ascii="Calibri" w:hAnsi="Calibri" w:cs="Calibri" w:eastAsia="Malgun Gothic"/>
          <w:b/>
          <w:i w:val="0"/>
          <w:sz w:val="21"/>
        </w:rPr>
        <w:t>Léa:</w:t>
      </w:r>
      <w:r>
        <w:rPr>
          <w:rFonts w:ascii="Calibri" w:hAnsi="Calibri" w:cs="Calibri" w:eastAsia="Malgun Gothic"/>
          <w:b w:val="0"/>
          <w:i w:val="0"/>
          <w:sz w:val="21"/>
        </w:rPr>
        <w:t xml:space="preserve"> (dans la rue, quai Malaquais, elle respire l'air froid) J'ai cru que mon cœur allait s'arrêter quand elle a dit « Laissez, Arnaud ».</w:t>
      </w:r>
    </w:p>
    <w:p>
      <w:pPr>
        <w:ind w:left="510"/>
      </w:pPr>
      <w:r>
        <w:rPr>
          <w:rFonts w:ascii="Malgun Gothic" w:hAnsi="Malgun Gothic" w:cs="Malgun Gothic" w:eastAsia="Malgun Gothic"/>
          <w:b w:val="0"/>
          <w:i/>
          <w:color w:val="555555"/>
          <w:sz w:val="20"/>
        </w:rPr>
        <w:t>(말라케 강변 거리에서 차가운 공기를 들이마시며) 관장님이 «그만둬요, 아르노»라고 할 때 심장이 멎는 줄 알았어요.</w:t>
      </w:r>
    </w:p>
    <w:p>
      <w:r>
        <w:rPr>
          <w:rFonts w:ascii="Calibri" w:hAnsi="Calibri" w:cs="Calibri" w:eastAsia="Malgun Gothic"/>
          <w:b/>
          <w:i w:val="0"/>
          <w:sz w:val="21"/>
        </w:rPr>
        <w:t>Julien:</w:t>
      </w:r>
      <w:r>
        <w:rPr>
          <w:rFonts w:ascii="Calibri" w:hAnsi="Calibri" w:cs="Calibri" w:eastAsia="Malgun Gothic"/>
          <w:b w:val="0"/>
          <w:i w:val="0"/>
          <w:sz w:val="21"/>
        </w:rPr>
        <w:t xml:space="preserve"> Moi aussi. Trente ans de carrière, et elle a choisi de dire la vérité devant un conseiller de la ministre. Tu sais ce que ça coûte ?</w:t>
      </w:r>
    </w:p>
    <w:p>
      <w:pPr>
        <w:ind w:left="510"/>
      </w:pPr>
      <w:r>
        <w:rPr>
          <w:rFonts w:ascii="Malgun Gothic" w:hAnsi="Malgun Gothic" w:cs="Malgun Gothic" w:eastAsia="Malgun Gothic"/>
          <w:b w:val="0"/>
          <w:i/>
          <w:color w:val="555555"/>
          <w:sz w:val="20"/>
        </w:rPr>
        <w:t>나도. 30년 경력인데, 장관 자문관 앞에서 진실을 말하기로 한 거야. 그게 어떤 대가를 치르는 건지 알아?</w:t>
      </w:r>
    </w:p>
    <w:p>
      <w:r>
        <w:rPr>
          <w:rFonts w:ascii="Calibri" w:hAnsi="Calibri" w:cs="Calibri" w:eastAsia="Malgun Gothic"/>
          <w:b/>
          <w:i w:val="0"/>
          <w:sz w:val="21"/>
        </w:rPr>
        <w:t>Léa:</w:t>
      </w:r>
      <w:r>
        <w:rPr>
          <w:rFonts w:ascii="Calibri" w:hAnsi="Calibri" w:cs="Calibri" w:eastAsia="Malgun Gothic"/>
          <w:b w:val="0"/>
          <w:i w:val="0"/>
          <w:sz w:val="21"/>
        </w:rPr>
        <w:t xml:space="preserve"> Sa carrière.</w:t>
      </w:r>
    </w:p>
    <w:p>
      <w:pPr>
        <w:ind w:left="510"/>
      </w:pPr>
      <w:r>
        <w:rPr>
          <w:rFonts w:ascii="Malgun Gothic" w:hAnsi="Malgun Gothic" w:cs="Malgun Gothic" w:eastAsia="Malgun Gothic"/>
          <w:b w:val="0"/>
          <w:i/>
          <w:color w:val="555555"/>
          <w:sz w:val="20"/>
        </w:rPr>
        <w:t>경력이요.</w:t>
      </w:r>
    </w:p>
    <w:p>
      <w:r>
        <w:rPr>
          <w:rFonts w:ascii="Calibri" w:hAnsi="Calibri" w:cs="Calibri" w:eastAsia="Malgun Gothic"/>
          <w:b/>
          <w:i w:val="0"/>
          <w:sz w:val="21"/>
        </w:rPr>
        <w:t>Julien:</w:t>
      </w:r>
      <w:r>
        <w:rPr>
          <w:rFonts w:ascii="Calibri" w:hAnsi="Calibri" w:cs="Calibri" w:eastAsia="Malgun Gothic"/>
          <w:b w:val="0"/>
          <w:i w:val="0"/>
          <w:sz w:val="21"/>
        </w:rPr>
        <w:t xml:space="preserve"> Sa carrière. Et sa tranquillité. Les gens comme Villiers n'oublient jamais.</w:t>
      </w:r>
    </w:p>
    <w:p>
      <w:pPr>
        <w:ind w:left="510"/>
      </w:pPr>
      <w:r>
        <w:rPr>
          <w:rFonts w:ascii="Malgun Gothic" w:hAnsi="Malgun Gothic" w:cs="Malgun Gothic" w:eastAsia="Malgun Gothic"/>
          <w:b w:val="0"/>
          <w:i/>
          <w:color w:val="555555"/>
          <w:sz w:val="20"/>
        </w:rPr>
        <w:t>경력. 그리고 평온함. 빌리에 같은 사람들은 절대 잊지 않거든.</w:t>
      </w:r>
    </w:p>
    <w:p>
      <w:r>
        <w:rPr>
          <w:rFonts w:ascii="Calibri" w:hAnsi="Calibri" w:cs="Calibri" w:eastAsia="Malgun Gothic"/>
          <w:b/>
          <w:i w:val="0"/>
          <w:sz w:val="21"/>
        </w:rPr>
        <w:t>Léa:</w:t>
      </w:r>
      <w:r>
        <w:rPr>
          <w:rFonts w:ascii="Calibri" w:hAnsi="Calibri" w:cs="Calibri" w:eastAsia="Malgun Gothic"/>
          <w:b w:val="0"/>
          <w:i w:val="0"/>
          <w:sz w:val="21"/>
        </w:rPr>
        <w:t xml:space="preserve"> Pourquoi elle l'a fait, alors ?</w:t>
      </w:r>
    </w:p>
    <w:p>
      <w:pPr>
        <w:ind w:left="510"/>
      </w:pPr>
      <w:r>
        <w:rPr>
          <w:rFonts w:ascii="Malgun Gothic" w:hAnsi="Malgun Gothic" w:cs="Malgun Gothic" w:eastAsia="Malgun Gothic"/>
          <w:b w:val="0"/>
          <w:i/>
          <w:color w:val="555555"/>
          <w:sz w:val="20"/>
        </w:rPr>
        <w:t>그럼 왜 그렇게 하신 거예요?</w:t>
      </w:r>
    </w:p>
    <w:p>
      <w:r>
        <w:rPr>
          <w:rFonts w:ascii="Calibri" w:hAnsi="Calibri" w:cs="Calibri" w:eastAsia="Malgun Gothic"/>
          <w:b/>
          <w:i w:val="0"/>
          <w:sz w:val="21"/>
        </w:rPr>
        <w:t>Julien:</w:t>
      </w:r>
      <w:r>
        <w:rPr>
          <w:rFonts w:ascii="Calibri" w:hAnsi="Calibri" w:cs="Calibri" w:eastAsia="Malgun Gothic"/>
          <w:b w:val="0"/>
          <w:i w:val="0"/>
          <w:sz w:val="21"/>
        </w:rPr>
        <w:t xml:space="preserve"> Tu as entendu. « Je réponds à une question exacte par un fait exact. » Certaines personnes attendent toute leur vie qu'on leur pose la bonne question. Aujourd'hui, c'est toi qui l'as posée.</w:t>
      </w:r>
    </w:p>
    <w:p>
      <w:pPr>
        <w:ind w:left="510"/>
      </w:pPr>
      <w:r>
        <w:rPr>
          <w:rFonts w:ascii="Malgun Gothic" w:hAnsi="Malgun Gothic" w:cs="Malgun Gothic" w:eastAsia="Malgun Gothic"/>
          <w:b w:val="0"/>
          <w:i/>
          <w:color w:val="555555"/>
          <w:sz w:val="20"/>
        </w:rPr>
        <w:t>들었잖아. «정확한 질문에 정확한 사실로 답한다.» 어떤 사람들은 평생 누군가 올바른 질문을 해 주길 기다려. 오늘은 네가 그 질문을 한 거고.</w:t>
      </w:r>
    </w:p>
    <w:p>
      <w:r>
        <w:rPr>
          <w:rFonts w:ascii="Calibri" w:hAnsi="Calibri" w:cs="Calibri" w:eastAsia="Malgun Gothic"/>
          <w:b/>
          <w:i w:val="0"/>
          <w:sz w:val="21"/>
        </w:rPr>
        <w:t>Léa:</w:t>
      </w:r>
      <w:r>
        <w:rPr>
          <w:rFonts w:ascii="Calibri" w:hAnsi="Calibri" w:cs="Calibri" w:eastAsia="Malgun Gothic"/>
          <w:b w:val="0"/>
          <w:i w:val="0"/>
          <w:sz w:val="21"/>
        </w:rPr>
        <w:t xml:space="preserve"> (elle sourit, puis redevient sérieuse) Tu as remarqué ? Villiers a dit « Ce n'est pas inexact ». Il n'a pas dit « C'est exact ».</w:t>
      </w:r>
    </w:p>
    <w:p>
      <w:pPr>
        <w:ind w:left="510"/>
      </w:pPr>
      <w:r>
        <w:rPr>
          <w:rFonts w:ascii="Malgun Gothic" w:hAnsi="Malgun Gothic" w:cs="Malgun Gothic" w:eastAsia="Malgun Gothic"/>
          <w:b w:val="0"/>
          <w:i/>
          <w:color w:val="555555"/>
          <w:sz w:val="20"/>
        </w:rPr>
        <w:t>(웃다가 다시 진지해지며) 눈치챘어요? 빌리에가 «틀린 말은 아닙니다»라고 했어요. «맞습니다»라고 하지 않았어요.</w:t>
      </w:r>
    </w:p>
    <w:p>
      <w:r>
        <w:rPr>
          <w:rFonts w:ascii="Calibri" w:hAnsi="Calibri" w:cs="Calibri" w:eastAsia="Malgun Gothic"/>
          <w:b/>
          <w:i w:val="0"/>
          <w:sz w:val="21"/>
        </w:rPr>
        <w:t>Julien:</w:t>
      </w:r>
      <w:r>
        <w:rPr>
          <w:rFonts w:ascii="Calibri" w:hAnsi="Calibri" w:cs="Calibri" w:eastAsia="Malgun Gothic"/>
          <w:b w:val="0"/>
          <w:i w:val="0"/>
          <w:sz w:val="21"/>
        </w:rPr>
        <w:t xml:space="preserve"> La double négation. L'arme préférée des conseillers. Elle permet de confirmer sans jamais avoir rien confirmé.</w:t>
      </w:r>
    </w:p>
    <w:p>
      <w:pPr>
        <w:ind w:left="510"/>
      </w:pPr>
      <w:r>
        <w:rPr>
          <w:rFonts w:ascii="Malgun Gothic" w:hAnsi="Malgun Gothic" w:cs="Malgun Gothic" w:eastAsia="Malgun Gothic"/>
          <w:b w:val="0"/>
          <w:i/>
          <w:color w:val="555555"/>
          <w:sz w:val="20"/>
        </w:rPr>
        <w:t>이중 부정. 자문관들이 제일 좋아하는 무기지. 아무것도 확인해 준 적 없이 확인해 줄 수 있게 해 주거든.</w:t>
      </w:r>
    </w:p>
    <w:p>
      <w:r>
        <w:rPr>
          <w:rFonts w:ascii="Calibri" w:hAnsi="Calibri" w:cs="Calibri" w:eastAsia="Malgun Gothic"/>
          <w:b/>
          <w:i w:val="0"/>
          <w:sz w:val="21"/>
        </w:rPr>
        <w:t>Julien:</w:t>
      </w:r>
      <w:r>
        <w:rPr>
          <w:rFonts w:ascii="Calibri" w:hAnsi="Calibri" w:cs="Calibri" w:eastAsia="Malgun Gothic"/>
          <w:b w:val="0"/>
          <w:i w:val="0"/>
          <w:sz w:val="21"/>
        </w:rPr>
        <w:t xml:space="preserve"> (à midi et demi, dans une brasserie, il pose le menu) Bon. Jeu. Je te dis une phrase de Villiers, tu la traduis en français normal.</w:t>
      </w:r>
    </w:p>
    <w:p>
      <w:pPr>
        <w:ind w:left="510"/>
      </w:pPr>
      <w:r>
        <w:rPr>
          <w:rFonts w:ascii="Malgun Gothic" w:hAnsi="Malgun Gothic" w:cs="Malgun Gothic" w:eastAsia="Malgun Gothic"/>
          <w:b w:val="0"/>
          <w:i/>
          <w:color w:val="555555"/>
          <w:sz w:val="20"/>
        </w:rPr>
        <w:t>(열두 시 반, 브라스리에서 메뉴판을 내려놓으며) 자. 게임이야. 빌리에 문장을 말하면, 넌 그걸 보통 프랑스어로 번역해.</w:t>
      </w:r>
    </w:p>
    <w:p>
      <w:r>
        <w:rPr>
          <w:rFonts w:ascii="Calibri" w:hAnsi="Calibri" w:cs="Calibri" w:eastAsia="Malgun Gothic"/>
          <w:b/>
          <w:i w:val="0"/>
          <w:sz w:val="21"/>
        </w:rPr>
        <w:t>Léa:</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좋아요.</w:t>
      </w:r>
    </w:p>
    <w:p>
      <w:r>
        <w:rPr>
          <w:rFonts w:ascii="Calibri" w:hAnsi="Calibri" w:cs="Calibri" w:eastAsia="Malgun Gothic"/>
          <w:b/>
          <w:i w:val="0"/>
          <w:sz w:val="21"/>
        </w:rPr>
        <w:t>Julien:</w:t>
      </w:r>
      <w:r>
        <w:rPr>
          <w:rFonts w:ascii="Calibri" w:hAnsi="Calibri" w:cs="Calibri" w:eastAsia="Malgun Gothic"/>
          <w:b w:val="0"/>
          <w:i w:val="0"/>
          <w:sz w:val="21"/>
        </w:rPr>
        <w:t xml:space="preserve"> « Des arbitrages budgétaires ont été rendus dans un contexte de contraintes fortes. »</w:t>
      </w:r>
    </w:p>
    <w:p>
      <w:pPr>
        <w:ind w:left="510"/>
      </w:pPr>
      <w:r>
        <w:rPr>
          <w:rFonts w:ascii="Malgun Gothic" w:hAnsi="Malgun Gothic" w:cs="Malgun Gothic" w:eastAsia="Malgun Gothic"/>
          <w:b w:val="0"/>
          <w:i/>
          <w:color w:val="555555"/>
          <w:sz w:val="20"/>
        </w:rPr>
        <w:t>«강한 제약 속에서 예산 조정이 이루어졌습니다.»</w:t>
      </w:r>
    </w:p>
    <w:p>
      <w:r>
        <w:rPr>
          <w:rFonts w:ascii="Calibri" w:hAnsi="Calibri" w:cs="Calibri" w:eastAsia="Malgun Gothic"/>
          <w:b/>
          <w:i w:val="0"/>
          <w:sz w:val="21"/>
        </w:rPr>
        <w:t>Léa:</w:t>
      </w:r>
      <w:r>
        <w:rPr>
          <w:rFonts w:ascii="Calibri" w:hAnsi="Calibri" w:cs="Calibri" w:eastAsia="Malgun Gothic"/>
          <w:b w:val="0"/>
          <w:i w:val="0"/>
          <w:sz w:val="21"/>
        </w:rPr>
        <w:t xml:space="preserve"> « On a coupé l'argent parce qu'on voulait économiser. »</w:t>
      </w:r>
    </w:p>
    <w:p>
      <w:pPr>
        <w:ind w:left="510"/>
      </w:pPr>
      <w:r>
        <w:rPr>
          <w:rFonts w:ascii="Malgun Gothic" w:hAnsi="Malgun Gothic" w:cs="Malgun Gothic" w:eastAsia="Malgun Gothic"/>
          <w:b w:val="0"/>
          <w:i/>
          <w:color w:val="555555"/>
          <w:sz w:val="20"/>
        </w:rPr>
        <w:t>«돈을 아끼고 싶어서 깎았다.»</w:t>
      </w:r>
    </w:p>
    <w:p>
      <w:r>
        <w:rPr>
          <w:rFonts w:ascii="Calibri" w:hAnsi="Calibri" w:cs="Calibri" w:eastAsia="Malgun Gothic"/>
          <w:b/>
          <w:i w:val="0"/>
          <w:sz w:val="21"/>
        </w:rPr>
        <w:t>Julien:</w:t>
      </w:r>
      <w:r>
        <w:rPr>
          <w:rFonts w:ascii="Calibri" w:hAnsi="Calibri" w:cs="Calibri" w:eastAsia="Malgun Gothic"/>
          <w:b w:val="0"/>
          <w:i w:val="0"/>
          <w:sz w:val="21"/>
        </w:rPr>
        <w:t xml:space="preserve"> « La décision relève du conseil, sur la base des orientations fixées par la tutelle. »</w:t>
      </w:r>
    </w:p>
    <w:p>
      <w:pPr>
        <w:ind w:left="510"/>
      </w:pPr>
      <w:r>
        <w:rPr>
          <w:rFonts w:ascii="Malgun Gothic" w:hAnsi="Malgun Gothic" w:cs="Malgun Gothic" w:eastAsia="Malgun Gothic"/>
          <w:b w:val="0"/>
          <w:i/>
          <w:color w:val="555555"/>
          <w:sz w:val="20"/>
        </w:rPr>
        <w:t>«그 결정은 감독 부처가 정한 방향에 근거한 이사회의 소관입니다.»</w:t>
      </w:r>
    </w:p>
    <w:p>
      <w:r>
        <w:rPr>
          <w:rFonts w:ascii="Calibri" w:hAnsi="Calibri" w:cs="Calibri" w:eastAsia="Malgun Gothic"/>
          <w:b/>
          <w:i w:val="0"/>
          <w:sz w:val="21"/>
        </w:rPr>
        <w:t>Léa:</w:t>
      </w:r>
      <w:r>
        <w:rPr>
          <w:rFonts w:ascii="Calibri" w:hAnsi="Calibri" w:cs="Calibri" w:eastAsia="Malgun Gothic"/>
          <w:b w:val="0"/>
          <w:i w:val="0"/>
          <w:sz w:val="21"/>
        </w:rPr>
        <w:t xml:space="preserve"> « Le ministère a dit quoi faire, et le conseil a obéi. »</w:t>
      </w:r>
    </w:p>
    <w:p>
      <w:pPr>
        <w:ind w:left="510"/>
      </w:pPr>
      <w:r>
        <w:rPr>
          <w:rFonts w:ascii="Malgun Gothic" w:hAnsi="Malgun Gothic" w:cs="Malgun Gothic" w:eastAsia="Malgun Gothic"/>
          <w:b w:val="0"/>
          <w:i/>
          <w:color w:val="555555"/>
          <w:sz w:val="20"/>
        </w:rPr>
        <w:t>«문화부가 뭘 할지 말했고, 이사회는 따랐다.»</w:t>
      </w:r>
    </w:p>
    <w:p>
      <w:r>
        <w:rPr>
          <w:rFonts w:ascii="Calibri" w:hAnsi="Calibri" w:cs="Calibri" w:eastAsia="Malgun Gothic"/>
          <w:b/>
          <w:i w:val="0"/>
          <w:sz w:val="21"/>
        </w:rPr>
        <w:t>Julien:</w:t>
      </w:r>
      <w:r>
        <w:rPr>
          <w:rFonts w:ascii="Calibri" w:hAnsi="Calibri" w:cs="Calibri" w:eastAsia="Malgun Gothic"/>
          <w:b w:val="0"/>
          <w:i w:val="0"/>
          <w:sz w:val="21"/>
        </w:rPr>
        <w:t xml:space="preserve"> « Il ne serait pas opportun d'en commenter le contenu. »</w:t>
      </w:r>
    </w:p>
    <w:p>
      <w:pPr>
        <w:ind w:left="510"/>
      </w:pPr>
      <w:r>
        <w:rPr>
          <w:rFonts w:ascii="Malgun Gothic" w:hAnsi="Malgun Gothic" w:cs="Malgun Gothic" w:eastAsia="Malgun Gothic"/>
          <w:b w:val="0"/>
          <w:i/>
          <w:color w:val="555555"/>
          <w:sz w:val="20"/>
        </w:rPr>
        <w:t>«그 내용에 대해 논평하는 건 적절하지 않을 것입니다.»</w:t>
      </w:r>
    </w:p>
    <w:p>
      <w:r>
        <w:rPr>
          <w:rFonts w:ascii="Calibri" w:hAnsi="Calibri" w:cs="Calibri" w:eastAsia="Malgun Gothic"/>
          <w:b/>
          <w:i w:val="0"/>
          <w:sz w:val="21"/>
        </w:rPr>
        <w:t>Léa:</w:t>
      </w:r>
      <w:r>
        <w:rPr>
          <w:rFonts w:ascii="Calibri" w:hAnsi="Calibri" w:cs="Calibri" w:eastAsia="Malgun Gothic"/>
          <w:b w:val="0"/>
          <w:i w:val="0"/>
          <w:sz w:val="21"/>
        </w:rPr>
        <w:t xml:space="preserve"> « Ces documents sont gênants pour nous. »</w:t>
      </w:r>
    </w:p>
    <w:p>
      <w:pPr>
        <w:ind w:left="510"/>
      </w:pPr>
      <w:r>
        <w:rPr>
          <w:rFonts w:ascii="Malgun Gothic" w:hAnsi="Malgun Gothic" w:cs="Malgun Gothic" w:eastAsia="Malgun Gothic"/>
          <w:b w:val="0"/>
          <w:i/>
          <w:color w:val="555555"/>
          <w:sz w:val="20"/>
        </w:rPr>
        <w:t>«그 문서들은 우리한테 곤란하다.»</w:t>
      </w:r>
    </w:p>
    <w:p>
      <w:r>
        <w:rPr>
          <w:rFonts w:ascii="Calibri" w:hAnsi="Calibri" w:cs="Calibri" w:eastAsia="Malgun Gothic"/>
          <w:b/>
          <w:i w:val="0"/>
          <w:sz w:val="21"/>
        </w:rPr>
        <w:t>Julien:</w:t>
      </w:r>
      <w:r>
        <w:rPr>
          <w:rFonts w:ascii="Calibri" w:hAnsi="Calibri" w:cs="Calibri" w:eastAsia="Malgun Gothic"/>
          <w:b w:val="0"/>
          <w:i w:val="0"/>
          <w:sz w:val="21"/>
        </w:rPr>
        <w:t xml:space="preserve"> (il rit) Excellent. Dernière : « La responsabilité incombe à la direction de l'établissement. »</w:t>
      </w:r>
    </w:p>
    <w:p>
      <w:pPr>
        <w:ind w:left="510"/>
      </w:pPr>
      <w:r>
        <w:rPr>
          <w:rFonts w:ascii="Malgun Gothic" w:hAnsi="Malgun Gothic" w:cs="Malgun Gothic" w:eastAsia="Malgun Gothic"/>
          <w:b w:val="0"/>
          <w:i/>
          <w:color w:val="555555"/>
          <w:sz w:val="20"/>
        </w:rPr>
        <w:t>(웃으며) 훌륭해. 마지막: «책임은 기관 경영진에게 있습니다.»</w:t>
      </w:r>
    </w:p>
    <w:p>
      <w:r>
        <w:rPr>
          <w:rFonts w:ascii="Calibri" w:hAnsi="Calibri" w:cs="Calibri" w:eastAsia="Malgun Gothic"/>
          <w:b/>
          <w:i w:val="0"/>
          <w:sz w:val="21"/>
        </w:rPr>
        <w:t>Léa:</w:t>
      </w:r>
      <w:r>
        <w:rPr>
          <w:rFonts w:ascii="Calibri" w:hAnsi="Calibri" w:cs="Calibri" w:eastAsia="Malgun Gothic"/>
          <w:b w:val="0"/>
          <w:i w:val="0"/>
          <w:sz w:val="21"/>
        </w:rPr>
        <w:t xml:space="preserve"> (elle réfléchit) Ça dépend de qui le dit. Dans la bouche de Morand : « C'est moi la responsable, je l'assume. » Dans la bouche de Villiers : « Ce n'est pas nous, c'est elle. »</w:t>
      </w:r>
    </w:p>
    <w:p>
      <w:pPr>
        <w:ind w:left="510"/>
      </w:pPr>
      <w:r>
        <w:rPr>
          <w:rFonts w:ascii="Malgun Gothic" w:hAnsi="Malgun Gothic" w:cs="Malgun Gothic" w:eastAsia="Malgun Gothic"/>
          <w:b w:val="0"/>
          <w:i/>
          <w:color w:val="555555"/>
          <w:sz w:val="20"/>
        </w:rPr>
        <w:t>(생각하며) 누가 말하느냐에 따라 달라요. 모랑의 입에서는: «책임자는 나다, 내가 감당하겠다.» 빌리에의 입에서는: «우리가 아니라 그 여자다.»</w:t>
      </w:r>
    </w:p>
    <w:p>
      <w:r>
        <w:rPr>
          <w:rFonts w:ascii="Calibri" w:hAnsi="Calibri" w:cs="Calibri" w:eastAsia="Malgun Gothic"/>
          <w:b/>
          <w:i w:val="0"/>
          <w:sz w:val="21"/>
        </w:rPr>
        <w:t>Julien:</w:t>
      </w:r>
      <w:r>
        <w:rPr>
          <w:rFonts w:ascii="Calibri" w:hAnsi="Calibri" w:cs="Calibri" w:eastAsia="Malgun Gothic"/>
          <w:b w:val="0"/>
          <w:i w:val="0"/>
          <w:sz w:val="21"/>
        </w:rPr>
        <w:t xml:space="preserve"> (il pose sa fourchette, impressionné) Ça, c'est de l'analyse de discours niveau doctorat.</w:t>
      </w:r>
    </w:p>
    <w:p>
      <w:pPr>
        <w:ind w:left="510"/>
      </w:pPr>
      <w:r>
        <w:rPr>
          <w:rFonts w:ascii="Malgun Gothic" w:hAnsi="Malgun Gothic" w:cs="Malgun Gothic" w:eastAsia="Malgun Gothic"/>
          <w:b w:val="0"/>
          <w:i/>
          <w:color w:val="555555"/>
          <w:sz w:val="20"/>
        </w:rPr>
        <w:t>(감탄하며 포크를 내려놓으며) 그건 박사 수준의 담화 분석인데.</w:t>
      </w:r>
    </w:p>
    <w:p>
      <w:r>
        <w:rPr>
          <w:rFonts w:ascii="Calibri" w:hAnsi="Calibri" w:cs="Calibri" w:eastAsia="Malgun Gothic"/>
          <w:b/>
          <w:i w:val="0"/>
          <w:sz w:val="21"/>
        </w:rPr>
        <w:t>Léa:</w:t>
      </w:r>
      <w:r>
        <w:rPr>
          <w:rFonts w:ascii="Calibri" w:hAnsi="Calibri" w:cs="Calibri" w:eastAsia="Malgun Gothic"/>
          <w:b w:val="0"/>
          <w:i w:val="0"/>
          <w:sz w:val="21"/>
        </w:rPr>
        <w:t xml:space="preserve"> Non. C'est niveau stagiaire qui a passé cinq jours à écouter Patricia.</w:t>
      </w:r>
    </w:p>
    <w:p>
      <w:pPr>
        <w:ind w:left="510"/>
      </w:pPr>
      <w:r>
        <w:rPr>
          <w:rFonts w:ascii="Malgun Gothic" w:hAnsi="Malgun Gothic" w:cs="Malgun Gothic" w:eastAsia="Malgun Gothic"/>
          <w:b w:val="0"/>
          <w:i/>
          <w:color w:val="555555"/>
          <w:sz w:val="20"/>
        </w:rPr>
        <w:t>아니에요. 닷새 동안 파트리시아 얘기를 들은 수습기자 수준이에요.</w:t>
      </w:r>
    </w:p>
    <w:p>
      <w:r>
        <w:rPr>
          <w:rFonts w:ascii="Calibri" w:hAnsi="Calibri" w:cs="Calibri" w:eastAsia="Malgun Gothic"/>
          <w:b/>
          <w:i w:val="0"/>
          <w:sz w:val="21"/>
        </w:rPr>
        <w:t>Léa:</w:t>
      </w:r>
      <w:r>
        <w:rPr>
          <w:rFonts w:ascii="Calibri" w:hAnsi="Calibri" w:cs="Calibri" w:eastAsia="Malgun Gothic"/>
          <w:b w:val="0"/>
          <w:i w:val="0"/>
          <w:sz w:val="21"/>
        </w:rPr>
        <w:t xml:space="preserve"> (elle regarde son assiette) Tu crois que le ministère va accuser Morand ?</w:t>
      </w:r>
    </w:p>
    <w:p>
      <w:pPr>
        <w:ind w:left="510"/>
      </w:pPr>
      <w:r>
        <w:rPr>
          <w:rFonts w:ascii="Malgun Gothic" w:hAnsi="Malgun Gothic" w:cs="Malgun Gothic" w:eastAsia="Malgun Gothic"/>
          <w:b w:val="0"/>
          <w:i/>
          <w:color w:val="555555"/>
          <w:sz w:val="20"/>
        </w:rPr>
        <w:t>(접시를 바라보며) 문화부가 모랑을 탓할 거라고 생각해요?</w:t>
      </w:r>
    </w:p>
    <w:p>
      <w:r>
        <w:rPr>
          <w:rFonts w:ascii="Calibri" w:hAnsi="Calibri" w:cs="Calibri" w:eastAsia="Malgun Gothic"/>
          <w:b/>
          <w:i w:val="0"/>
          <w:sz w:val="21"/>
        </w:rPr>
        <w:t>Julien:</w:t>
      </w:r>
      <w:r>
        <w:rPr>
          <w:rFonts w:ascii="Calibri" w:hAnsi="Calibri" w:cs="Calibri" w:eastAsia="Malgun Gothic"/>
          <w:b w:val="0"/>
          <w:i w:val="0"/>
          <w:sz w:val="21"/>
        </w:rPr>
        <w:t xml:space="preserve"> Je ne crois pas. J'en suis sûr. Ce soir, au plus tard.</w:t>
      </w:r>
    </w:p>
    <w:p>
      <w:pPr>
        <w:ind w:left="510"/>
      </w:pPr>
      <w:r>
        <w:rPr>
          <w:rFonts w:ascii="Malgun Gothic" w:hAnsi="Malgun Gothic" w:cs="Malgun Gothic" w:eastAsia="Malgun Gothic"/>
          <w:b w:val="0"/>
          <w:i/>
          <w:color w:val="555555"/>
          <w:sz w:val="20"/>
        </w:rPr>
        <w:t>생각하는 게 아니라 확신해. 늦어도 오늘 저녁.</w:t>
      </w:r>
    </w:p>
    <w:p>
      <w:r>
        <w:rPr>
          <w:rFonts w:ascii="Calibri" w:hAnsi="Calibri" w:cs="Calibri" w:eastAsia="Malgun Gothic"/>
          <w:b/>
          <w:i w:val="0"/>
          <w:sz w:val="21"/>
        </w:rPr>
        <w:t>Karim:</w:t>
      </w:r>
      <w:r>
        <w:rPr>
          <w:rFonts w:ascii="Calibri" w:hAnsi="Calibri" w:cs="Calibri" w:eastAsia="Malgun Gothic"/>
          <w:b w:val="0"/>
          <w:i w:val="0"/>
          <w:sz w:val="21"/>
        </w:rPr>
        <w:t xml:space="preserve"> (à quatorze heures, à la rédaction, il tape le nom) Sentinelle Sûreté… Société par actions simplifiée. Créée il y a quatre ans. Siège : un immeuble de bureaux… à La Défense.</w:t>
      </w:r>
    </w:p>
    <w:p>
      <w:pPr>
        <w:ind w:left="510"/>
      </w:pPr>
      <w:r>
        <w:rPr>
          <w:rFonts w:ascii="Malgun Gothic" w:hAnsi="Malgun Gothic" w:cs="Malgun Gothic" w:eastAsia="Malgun Gothic"/>
          <w:b w:val="0"/>
          <w:i/>
          <w:color w:val="555555"/>
          <w:sz w:val="20"/>
        </w:rPr>
        <w:t>(오후 두 시, 편집국에서 이름을 입력하며) 상티넬 쉬르테… 간이 주식회사. 4년 전 설립. 본사: 사무실 건물… 라데팡스.</w:t>
      </w:r>
    </w:p>
    <w:p>
      <w:r>
        <w:rPr>
          <w:rFonts w:ascii="Calibri" w:hAnsi="Calibri" w:cs="Calibri" w:eastAsia="Malgun Gothic"/>
          <w:b/>
          <w:i w:val="0"/>
          <w:sz w:val="21"/>
        </w:rPr>
        <w:t>Julien:</w:t>
      </w:r>
      <w:r>
        <w:rPr>
          <w:rFonts w:ascii="Calibri" w:hAnsi="Calibri" w:cs="Calibri" w:eastAsia="Malgun Gothic"/>
          <w:b w:val="0"/>
          <w:i w:val="0"/>
          <w:sz w:val="21"/>
        </w:rPr>
        <w:t xml:space="preserve"> (il se fige) La Défense.</w:t>
      </w:r>
    </w:p>
    <w:p>
      <w:pPr>
        <w:ind w:left="510"/>
      </w:pPr>
      <w:r>
        <w:rPr>
          <w:rFonts w:ascii="Malgun Gothic" w:hAnsi="Malgun Gothic" w:cs="Malgun Gothic" w:eastAsia="Malgun Gothic"/>
          <w:b w:val="0"/>
          <w:i/>
          <w:color w:val="555555"/>
          <w:sz w:val="20"/>
        </w:rPr>
        <w:t>(얼어붙으며) 라데팡스.</w:t>
      </w:r>
    </w:p>
    <w:p>
      <w:r>
        <w:rPr>
          <w:rFonts w:ascii="Calibri" w:hAnsi="Calibri" w:cs="Calibri" w:eastAsia="Malgun Gothic"/>
          <w:b/>
          <w:i w:val="0"/>
          <w:sz w:val="21"/>
        </w:rPr>
        <w:t>Karim:</w:t>
      </w:r>
      <w:r>
        <w:rPr>
          <w:rFonts w:ascii="Calibri" w:hAnsi="Calibri" w:cs="Calibri" w:eastAsia="Malgun Gothic"/>
          <w:b w:val="0"/>
          <w:i w:val="0"/>
          <w:sz w:val="21"/>
        </w:rPr>
        <w:t xml:space="preserve"> Même adresse qu'Argos Conseil. Même étage. Président : un certain Philippe Garnaud. (il ouvre une photo sur le site professionnel de l'entreprise) Ancien officier de gendarmerie. Cinquante-deux ans.</w:t>
      </w:r>
    </w:p>
    <w:p>
      <w:pPr>
        <w:ind w:left="510"/>
      </w:pPr>
      <w:r>
        <w:rPr>
          <w:rFonts w:ascii="Malgun Gothic" w:hAnsi="Malgun Gothic" w:cs="Malgun Gothic" w:eastAsia="Malgun Gothic"/>
          <w:b w:val="0"/>
          <w:i/>
          <w:color w:val="555555"/>
          <w:sz w:val="20"/>
        </w:rPr>
        <w:t>아르고스 콩세유와 같은 주소. 같은 층. 대표: 필리프 가르노라는 사람. (회사 비즈니스 프로필에서 사진 하나를 연다) 전직 헌병 장교. 쉰두 살.</w:t>
      </w:r>
    </w:p>
    <w:p>
      <w:r>
        <w:rPr>
          <w:rFonts w:ascii="Calibri" w:hAnsi="Calibri" w:cs="Calibri" w:eastAsia="Malgun Gothic"/>
          <w:b/>
          <w:i w:val="0"/>
          <w:sz w:val="21"/>
        </w:rPr>
        <w:t>Camille:</w:t>
      </w:r>
      <w:r>
        <w:rPr>
          <w:rFonts w:ascii="Calibri" w:hAnsi="Calibri" w:cs="Calibri" w:eastAsia="Malgun Gothic"/>
          <w:b w:val="0"/>
          <w:i w:val="0"/>
          <w:sz w:val="21"/>
        </w:rPr>
        <w:t xml:space="preserve"> (elle se penche sur l'écran, puis prend la photo floue des touristes et la pose à côté) Cheveux gris coupés court. Mince. La mâchoire…</w:t>
      </w:r>
    </w:p>
    <w:p>
      <w:pPr>
        <w:ind w:left="510"/>
      </w:pPr>
      <w:r>
        <w:rPr>
          <w:rFonts w:ascii="Malgun Gothic" w:hAnsi="Malgun Gothic" w:cs="Malgun Gothic" w:eastAsia="Malgun Gothic"/>
          <w:b w:val="0"/>
          <w:i/>
          <w:color w:val="555555"/>
          <w:sz w:val="20"/>
        </w:rPr>
        <w:t>(화면 쪽으로 몸을 숙이고, 관광객의 흐릿한 사진을 집어 옆에 놓으며) 짧게 자른 회색 머리. 마른 체형. 턱선…</w:t>
      </w:r>
    </w:p>
    <w:p>
      <w:r>
        <w:rPr>
          <w:rFonts w:ascii="Calibri" w:hAnsi="Calibri" w:cs="Calibri" w:eastAsia="Malgun Gothic"/>
          <w:b/>
          <w:i w:val="0"/>
          <w:sz w:val="21"/>
        </w:rPr>
        <w:t>Léa:</w:t>
      </w:r>
      <w:r>
        <w:rPr>
          <w:rFonts w:ascii="Calibri" w:hAnsi="Calibri" w:cs="Calibri" w:eastAsia="Malgun Gothic"/>
          <w:b w:val="0"/>
          <w:i w:val="0"/>
          <w:sz w:val="21"/>
        </w:rPr>
        <w:t xml:space="preserve"> (à voix basse) C'est lui. L'homme au manteau. L'homme à l'appareil photo.</w:t>
      </w:r>
    </w:p>
    <w:p>
      <w:pPr>
        <w:ind w:left="510"/>
      </w:pPr>
      <w:r>
        <w:rPr>
          <w:rFonts w:ascii="Malgun Gothic" w:hAnsi="Malgun Gothic" w:cs="Malgun Gothic" w:eastAsia="Malgun Gothic"/>
          <w:b w:val="0"/>
          <w:i/>
          <w:color w:val="555555"/>
          <w:sz w:val="20"/>
        </w:rPr>
        <w:t>(작은 목소리로) 그 사람이에요. 외투 입은 남자. 카메라 든 남자.</w:t>
      </w:r>
    </w:p>
    <w:p>
      <w:r>
        <w:rPr>
          <w:rFonts w:ascii="Calibri" w:hAnsi="Calibri" w:cs="Calibri" w:eastAsia="Malgun Gothic"/>
          <w:b/>
          <w:i w:val="0"/>
          <w:sz w:val="21"/>
        </w:rPr>
        <w:t>Karim:</w:t>
      </w:r>
      <w:r>
        <w:rPr>
          <w:rFonts w:ascii="Calibri" w:hAnsi="Calibri" w:cs="Calibri" w:eastAsia="Malgun Gothic"/>
          <w:b w:val="0"/>
          <w:i w:val="0"/>
          <w:sz w:val="21"/>
        </w:rPr>
        <w:t xml:space="preserve"> Ressemblance forte. Pas certitude. (il compare) Mais la forme du nez, l'oreille, la ligne des cheveux… Je dirais quatre-vingt-cinq pour cent.</w:t>
      </w:r>
    </w:p>
    <w:p>
      <w:pPr>
        <w:ind w:left="510"/>
      </w:pPr>
      <w:r>
        <w:rPr>
          <w:rFonts w:ascii="Malgun Gothic" w:hAnsi="Malgun Gothic" w:cs="Malgun Gothic" w:eastAsia="Malgun Gothic"/>
          <w:b w:val="0"/>
          <w:i/>
          <w:color w:val="555555"/>
          <w:sz w:val="20"/>
        </w:rPr>
        <w:t>상당히 닮았어. 확실하진 않지만. (비교하며) 그래도 코 모양, 귀, 머리선… 85퍼센트라고 하겠어.</w:t>
      </w:r>
    </w:p>
    <w:p>
      <w:r>
        <w:rPr>
          <w:rFonts w:ascii="Calibri" w:hAnsi="Calibri" w:cs="Calibri" w:eastAsia="Malgun Gothic"/>
          <w:b/>
          <w:i w:val="0"/>
          <w:sz w:val="21"/>
        </w:rPr>
        <w:t>Karim:</w:t>
      </w:r>
      <w:r>
        <w:rPr>
          <w:rFonts w:ascii="Calibri" w:hAnsi="Calibri" w:cs="Calibri" w:eastAsia="Malgun Gothic"/>
          <w:b w:val="0"/>
          <w:i w:val="0"/>
          <w:sz w:val="21"/>
        </w:rPr>
        <w:t xml:space="preserve"> (son ordinateur sonne) Attendez. Un communiqué du ministère de la Culture. Envoyé il y a deux minutes à toutes les rédactions.</w:t>
      </w:r>
    </w:p>
    <w:p>
      <w:pPr>
        <w:ind w:left="510"/>
      </w:pPr>
      <w:r>
        <w:rPr>
          <w:rFonts w:ascii="Malgun Gothic" w:hAnsi="Malgun Gothic" w:cs="Malgun Gothic" w:eastAsia="Malgun Gothic"/>
          <w:b w:val="0"/>
          <w:i/>
          <w:color w:val="555555"/>
          <w:sz w:val="20"/>
        </w:rPr>
        <w:t>(컴퓨터 알림이 울리자) 잠깐만요. 문화부 보도자료예요. 2분 전에 모든 언론사에 보냈어요.</w:t>
      </w:r>
    </w:p>
    <w:p>
      <w:r>
        <w:rPr>
          <w:rFonts w:ascii="Calibri" w:hAnsi="Calibri" w:cs="Calibri" w:eastAsia="Malgun Gothic"/>
          <w:b/>
          <w:i w:val="0"/>
          <w:sz w:val="21"/>
        </w:rPr>
        <w:t>Julien:</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 봐.</w:t>
      </w:r>
    </w:p>
    <w:p>
      <w:r>
        <w:rPr>
          <w:rFonts w:ascii="Calibri" w:hAnsi="Calibri" w:cs="Calibri" w:eastAsia="Malgun Gothic"/>
          <w:b/>
          <w:i w:val="0"/>
          <w:sz w:val="21"/>
        </w:rPr>
        <w:t>Karim:</w:t>
      </w:r>
      <w:r>
        <w:rPr>
          <w:rFonts w:ascii="Calibri" w:hAnsi="Calibri" w:cs="Calibri" w:eastAsia="Malgun Gothic"/>
          <w:b w:val="0"/>
          <w:i w:val="0"/>
          <w:sz w:val="21"/>
        </w:rPr>
        <w:t xml:space="preserve"> (il lit) « La ministre a accepté la démission de madame Jacqueline Morand. Elle rappelle que, conformément au Code du patrimoine, la responsabilité incombe à la direction de l'établissement en matière de sûreté des collections. »</w:t>
      </w:r>
    </w:p>
    <w:p>
      <w:pPr>
        <w:ind w:left="510"/>
      </w:pPr>
      <w:r>
        <w:rPr>
          <w:rFonts w:ascii="Malgun Gothic" w:hAnsi="Malgun Gothic" w:cs="Malgun Gothic" w:eastAsia="Malgun Gothic"/>
          <w:b w:val="0"/>
          <w:i/>
          <w:color w:val="555555"/>
          <w:sz w:val="20"/>
        </w:rPr>
        <w:t>(읽으며) «장관은 자클린 모랑 씨의 사임을 수락했다. 장관은 문화유산법에 따라 소장품 보안에 관한 책임은 기관 경영진에게 있음을 상기시킨다.»</w:t>
      </w:r>
    </w:p>
    <w:p>
      <w:r>
        <w:rPr>
          <w:rFonts w:ascii="Calibri" w:hAnsi="Calibri" w:cs="Calibri" w:eastAsia="Malgun Gothic"/>
          <w:b/>
          <w:i w:val="0"/>
          <w:sz w:val="21"/>
        </w:rPr>
        <w:t>Léa:</w:t>
      </w:r>
      <w:r>
        <w:rPr>
          <w:rFonts w:ascii="Calibri" w:hAnsi="Calibri" w:cs="Calibri" w:eastAsia="Malgun Gothic"/>
          <w:b w:val="0"/>
          <w:i w:val="0"/>
          <w:sz w:val="21"/>
        </w:rPr>
        <w:t xml:space="preserve"> (elle serre les poings) Exactement ce que tu avais dit. « Ce n'est pas nous, c'est elle. »</w:t>
      </w:r>
    </w:p>
    <w:p>
      <w:pPr>
        <w:ind w:left="510"/>
      </w:pPr>
      <w:r>
        <w:rPr>
          <w:rFonts w:ascii="Malgun Gothic" w:hAnsi="Malgun Gothic" w:cs="Malgun Gothic" w:eastAsia="Malgun Gothic"/>
          <w:b w:val="0"/>
          <w:i/>
          <w:color w:val="555555"/>
          <w:sz w:val="20"/>
        </w:rPr>
        <w:t>(주먹을 꽉 쥐며) 말씀하신 그대로네요. «우리가 아니라 그 여자다.»</w:t>
      </w:r>
    </w:p>
    <w:p>
      <w:r>
        <w:rPr>
          <w:rFonts w:ascii="Calibri" w:hAnsi="Calibri" w:cs="Calibri" w:eastAsia="Malgun Gothic"/>
          <w:b/>
          <w:i w:val="0"/>
          <w:sz w:val="21"/>
        </w:rPr>
        <w:t>Karim:</w:t>
      </w:r>
      <w:r>
        <w:rPr>
          <w:rFonts w:ascii="Calibri" w:hAnsi="Calibri" w:cs="Calibri" w:eastAsia="Malgun Gothic"/>
          <w:b w:val="0"/>
          <w:i w:val="0"/>
          <w:sz w:val="21"/>
        </w:rPr>
        <w:t xml:space="preserve"> Il y a une suite. « La ministre salue l'engagement exemplaire des mécènes du patrimoine, sans lesquels de nombreux projets n'auraient pu voir le jour. »</w:t>
      </w:r>
    </w:p>
    <w:p>
      <w:pPr>
        <w:ind w:left="510"/>
      </w:pPr>
      <w:r>
        <w:rPr>
          <w:rFonts w:ascii="Malgun Gothic" w:hAnsi="Malgun Gothic" w:cs="Malgun Gothic" w:eastAsia="Malgun Gothic"/>
          <w:b w:val="0"/>
          <w:i/>
          <w:color w:val="555555"/>
          <w:sz w:val="20"/>
        </w:rPr>
        <w:t>뒤에 더 있어요. «장관은 문화유산 후원자들의 모범적인 헌신에 경의를 표한다. 그들이 없었다면 많은 프로젝트가 빛을 보지 못했을 것이다.»</w:t>
      </w:r>
    </w:p>
    <w:p>
      <w:r>
        <w:rPr>
          <w:rFonts w:ascii="Calibri" w:hAnsi="Calibri" w:cs="Calibri" w:eastAsia="Malgun Gothic"/>
          <w:b/>
          <w:i w:val="0"/>
          <w:sz w:val="21"/>
        </w:rPr>
        <w:t>Camille:</w:t>
      </w:r>
      <w:r>
        <w:rPr>
          <w:rFonts w:ascii="Calibri" w:hAnsi="Calibri" w:cs="Calibri" w:eastAsia="Malgun Gothic"/>
          <w:b w:val="0"/>
          <w:i w:val="0"/>
          <w:sz w:val="21"/>
        </w:rPr>
        <w:t xml:space="preserve"> Ils protègent Orsenne. Dans un communiqué sur une démission. Personne ne leur a posé la question.</w:t>
      </w:r>
    </w:p>
    <w:p>
      <w:pPr>
        <w:ind w:left="510"/>
      </w:pPr>
      <w:r>
        <w:rPr>
          <w:rFonts w:ascii="Malgun Gothic" w:hAnsi="Malgun Gothic" w:cs="Malgun Gothic" w:eastAsia="Malgun Gothic"/>
          <w:b w:val="0"/>
          <w:i/>
          <w:color w:val="555555"/>
          <w:sz w:val="20"/>
        </w:rPr>
        <w:t>오르센을 감싸네. 사임 관련 보도자료에서. 아무도 물어보지 않았는데.</w:t>
      </w:r>
    </w:p>
    <w:p>
      <w:r>
        <w:rPr>
          <w:rFonts w:ascii="Calibri" w:hAnsi="Calibri" w:cs="Calibri" w:eastAsia="Malgun Gothic"/>
          <w:b/>
          <w:i w:val="0"/>
          <w:sz w:val="21"/>
        </w:rPr>
        <w:t>Julien:</w:t>
      </w:r>
      <w:r>
        <w:rPr>
          <w:rFonts w:ascii="Calibri" w:hAnsi="Calibri" w:cs="Calibri" w:eastAsia="Malgun Gothic"/>
          <w:b w:val="0"/>
          <w:i w:val="0"/>
          <w:sz w:val="21"/>
        </w:rPr>
        <w:t xml:space="preserve"> Personne, sauf nous. Ce matin. Ils savent que l'entretien va sortir.</w:t>
      </w:r>
    </w:p>
    <w:p>
      <w:pPr>
        <w:ind w:left="510"/>
      </w:pPr>
      <w:r>
        <w:rPr>
          <w:rFonts w:ascii="Malgun Gothic" w:hAnsi="Malgun Gothic" w:cs="Malgun Gothic" w:eastAsia="Malgun Gothic"/>
          <w:b w:val="0"/>
          <w:i/>
          <w:color w:val="555555"/>
          <w:sz w:val="20"/>
        </w:rPr>
        <w:t>우리 빼고는 아무도. 오늘 아침에. 인터뷰가 나갈 걸 아는 거지.</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elle raccroche) Aubry a écouté l'enregistrement. Tout est publiable. Aucun « off » n'a été prononcé. On publie demain matin : l'entretien, la note de service, et la déclaration de Morand sur le cabinet payé par le mécène.</w:t>
      </w:r>
    </w:p>
    <w:p>
      <w:pPr>
        <w:ind w:left="510"/>
      </w:pPr>
      <w:r>
        <w:rPr>
          <w:rFonts w:ascii="Malgun Gothic" w:hAnsi="Malgun Gothic" w:cs="Malgun Gothic" w:eastAsia="Malgun Gothic"/>
          <w:b w:val="0"/>
          <w:i/>
          <w:color w:val="555555"/>
          <w:sz w:val="20"/>
        </w:rPr>
        <w:t>(전화를 끊으며) 오브리가 녹음을 들었어. 전부 보도 가능. «비보도»라는 말은 한 번도 나오지 않았어. 내일 아침에 낸다. 인터뷰, 업무 지시서, 그리고 후원자가 돈을 낸 컨설팅 회사에 대한 모랑의 발언.</w:t>
      </w:r>
    </w:p>
    <w:p>
      <w:r>
        <w:rPr>
          <w:rFonts w:ascii="Calibri" w:hAnsi="Calibri" w:cs="Calibri" w:eastAsia="Malgun Gothic"/>
          <w:b/>
          <w:i w:val="0"/>
          <w:sz w:val="21"/>
        </w:rPr>
        <w:t>Léa:</w:t>
      </w:r>
      <w:r>
        <w:rPr>
          <w:rFonts w:ascii="Calibri" w:hAnsi="Calibri" w:cs="Calibri" w:eastAsia="Malgun Gothic"/>
          <w:b w:val="0"/>
          <w:i w:val="0"/>
          <w:sz w:val="21"/>
        </w:rPr>
        <w:t xml:space="preserve"> Et le nom du cabinet ? Sentinelle Sûreté ?</w:t>
      </w:r>
    </w:p>
    <w:p>
      <w:pPr>
        <w:ind w:left="510"/>
      </w:pPr>
      <w:r>
        <w:rPr>
          <w:rFonts w:ascii="Malgun Gothic" w:hAnsi="Malgun Gothic" w:cs="Malgun Gothic" w:eastAsia="Malgun Gothic"/>
          <w:b w:val="0"/>
          <w:i/>
          <w:color w:val="555555"/>
          <w:sz w:val="20"/>
        </w:rPr>
        <w:t>그럼 회사 이름은요? 상티넬 쉬르테요?</w:t>
      </w:r>
    </w:p>
    <w:p>
      <w:r>
        <w:rPr>
          <w:rFonts w:ascii="Calibri" w:hAnsi="Calibri" w:cs="Calibri" w:eastAsia="Malgun Gothic"/>
          <w:b/>
          <w:i w:val="0"/>
          <w:sz w:val="21"/>
        </w:rPr>
        <w:t>Hélène:</w:t>
      </w:r>
      <w:r>
        <w:rPr>
          <w:rFonts w:ascii="Calibri" w:hAnsi="Calibri" w:cs="Calibri" w:eastAsia="Malgun Gothic"/>
          <w:b w:val="0"/>
          <w:i w:val="0"/>
          <w:sz w:val="21"/>
        </w:rPr>
        <w:t xml:space="preserve"> Le nom, oui : c'est un fait vérifiable, ses statuts sont publics. Le lien avec l'homme de la photo, non. Pas avant que Marcel l'ait reconnu.</w:t>
      </w:r>
    </w:p>
    <w:p>
      <w:pPr>
        <w:ind w:left="510"/>
      </w:pPr>
      <w:r>
        <w:rPr>
          <w:rFonts w:ascii="Malgun Gothic" w:hAnsi="Malgun Gothic" w:cs="Malgun Gothic" w:eastAsia="Malgun Gothic"/>
          <w:b w:val="0"/>
          <w:i/>
          <w:color w:val="555555"/>
          <w:sz w:val="20"/>
        </w:rPr>
        <w:t>이름은 돼. 정관이 공개돼 있으니 확인 가능한 사실이야. 사진 속 남자와의 연관성은 안 돼. 마르셀이 알아보기 전까지는.</w:t>
      </w:r>
    </w:p>
    <w:p>
      <w:r>
        <w:rPr>
          <w:rFonts w:ascii="Calibri" w:hAnsi="Calibri" w:cs="Calibri" w:eastAsia="Malgun Gothic"/>
          <w:b/>
          <w:i w:val="0"/>
          <w:sz w:val="21"/>
        </w:rPr>
        <w:t>Julien:</w:t>
      </w:r>
      <w:r>
        <w:rPr>
          <w:rFonts w:ascii="Calibri" w:hAnsi="Calibri" w:cs="Calibri" w:eastAsia="Malgun Gothic"/>
          <w:b w:val="0"/>
          <w:i w:val="0"/>
          <w:sz w:val="21"/>
        </w:rPr>
        <w:t xml:space="preserve"> Et Morand ? Elle a démissionné pour qu'on ne l'accuse pas de mentir. Le ministère l'accuse quand même.</w:t>
      </w:r>
    </w:p>
    <w:p>
      <w:pPr>
        <w:ind w:left="510"/>
      </w:pPr>
      <w:r>
        <w:rPr>
          <w:rFonts w:ascii="Malgun Gothic" w:hAnsi="Malgun Gothic" w:cs="Malgun Gothic" w:eastAsia="Malgun Gothic"/>
          <w:b w:val="0"/>
          <w:i/>
          <w:color w:val="555555"/>
          <w:sz w:val="20"/>
        </w:rPr>
        <w:t>그럼 모랑은요? 거짓말쟁이로 몰리지 않으려고 사임했는데. 문화부는 결국 그녀를 탓하잖아요.</w:t>
      </w:r>
    </w:p>
    <w:p>
      <w:r>
        <w:rPr>
          <w:rFonts w:ascii="Calibri" w:hAnsi="Calibri" w:cs="Calibri" w:eastAsia="Malgun Gothic"/>
          <w:b/>
          <w:i w:val="0"/>
          <w:sz w:val="21"/>
        </w:rPr>
        <w:t>Hélène:</w:t>
      </w:r>
      <w:r>
        <w:rPr>
          <w:rFonts w:ascii="Calibri" w:hAnsi="Calibri" w:cs="Calibri" w:eastAsia="Malgun Gothic"/>
          <w:b w:val="0"/>
          <w:i w:val="0"/>
          <w:sz w:val="21"/>
        </w:rPr>
        <w:t xml:space="preserve"> Alors notre article sera aussi sa défense. Pas parce qu'on l'aime bien. Parce que c'est vrai. Ses trois notes au conseil existent. Elle avait prévenu.</w:t>
      </w:r>
    </w:p>
    <w:p>
      <w:pPr>
        <w:ind w:left="510"/>
      </w:pPr>
      <w:r>
        <w:rPr>
          <w:rFonts w:ascii="Malgun Gothic" w:hAnsi="Malgun Gothic" w:cs="Malgun Gothic" w:eastAsia="Malgun Gothic"/>
          <w:b w:val="0"/>
          <w:i/>
          <w:color w:val="555555"/>
          <w:sz w:val="20"/>
        </w:rPr>
        <w:t>그럼 우리 기사가 그녀의 변론도 되겠지. 우리가 그녀를 좋아해서가 아니라. 그게 사실이니까. 이사회에 보낸 메모 세 건은 존재해. 그녀는 경고했었어.</w:t>
      </w:r>
    </w:p>
    <w:p>
      <w:r>
        <w:rPr>
          <w:rFonts w:ascii="Calibri" w:hAnsi="Calibri" w:cs="Calibri" w:eastAsia="Malgun Gothic"/>
          <w:b/>
          <w:i w:val="0"/>
          <w:sz w:val="21"/>
        </w:rPr>
        <w:t>Léa:</w:t>
      </w:r>
      <w:r>
        <w:rPr>
          <w:rFonts w:ascii="Calibri" w:hAnsi="Calibri" w:cs="Calibri" w:eastAsia="Malgun Gothic"/>
          <w:b w:val="0"/>
          <w:i w:val="0"/>
          <w:sz w:val="21"/>
        </w:rPr>
        <w:t xml:space="preserve"> (elle ouvre son téléphone, elle montre la photo de l'inauguration) Et ça. La photo dans l'antichambre. L'homme derrière Saint-Clair, le jour de l'inauguration.</w:t>
      </w:r>
    </w:p>
    <w:p>
      <w:pPr>
        <w:ind w:left="510"/>
      </w:pPr>
      <w:r>
        <w:rPr>
          <w:rFonts w:ascii="Malgun Gothic" w:hAnsi="Malgun Gothic" w:cs="Malgun Gothic" w:eastAsia="Malgun Gothic"/>
          <w:b w:val="0"/>
          <w:i/>
          <w:color w:val="555555"/>
          <w:sz w:val="20"/>
        </w:rPr>
        <w:t>(휴대폰을 열어 개관식 사진을 보여 주며) 그리고 이거요. 대기실에 있던 사진. 개관식 날 생클레르 뒤에 서 있던 남자.</w:t>
      </w:r>
    </w:p>
    <w:p>
      <w:r>
        <w:rPr>
          <w:rFonts w:ascii="Calibri" w:hAnsi="Calibri" w:cs="Calibri" w:eastAsia="Malgun Gothic"/>
          <w:b/>
          <w:i w:val="0"/>
          <w:sz w:val="21"/>
        </w:rPr>
        <w:t>Karim:</w:t>
      </w:r>
      <w:r>
        <w:rPr>
          <w:rFonts w:ascii="Calibri" w:hAnsi="Calibri" w:cs="Calibri" w:eastAsia="Malgun Gothic"/>
          <w:b w:val="0"/>
          <w:i w:val="0"/>
          <w:sz w:val="21"/>
        </w:rPr>
        <w:t xml:space="preserve"> (il met les deux images côte à côte) Même homme que Garnaud ? (il compare) Plus jeune de deux ans… même ligne de cheveux, même mâchoire. Quatre-vingt-dix pour cent, maintenant.</w:t>
      </w:r>
    </w:p>
    <w:p>
      <w:pPr>
        <w:ind w:left="510"/>
      </w:pPr>
      <w:r>
        <w:rPr>
          <w:rFonts w:ascii="Malgun Gothic" w:hAnsi="Malgun Gothic" w:cs="Malgun Gothic" w:eastAsia="Malgun Gothic"/>
          <w:b w:val="0"/>
          <w:i/>
          <w:color w:val="555555"/>
          <w:sz w:val="20"/>
        </w:rPr>
        <w:t>(두 이미지를 나란히 놓으며) 가르노랑 같은 사람? (비교하며) 2년 더 젊고… 같은 머리선, 같은 턱. 이제 90퍼센트.</w:t>
      </w:r>
    </w:p>
    <w:p>
      <w:r>
        <w:rPr>
          <w:rFonts w:ascii="Calibri" w:hAnsi="Calibri" w:cs="Calibri" w:eastAsia="Malgun Gothic"/>
          <w:b/>
          <w:i w:val="0"/>
          <w:sz w:val="21"/>
        </w:rPr>
        <w:t>Hélène:</w:t>
      </w:r>
      <w:r>
        <w:rPr>
          <w:rFonts w:ascii="Calibri" w:hAnsi="Calibri" w:cs="Calibri" w:eastAsia="Malgun Gothic"/>
          <w:b w:val="0"/>
          <w:i w:val="0"/>
          <w:sz w:val="21"/>
        </w:rPr>
        <w:t xml:space="preserve"> Quatre-vingt-dix pour cent, ce n'est pas cent. Camille, demain matin, Marcel. Avec cette photo-là, la nette. Mélangée à cinq autres photos d'hommes du même âge. Il choisit sans qu'on l'aide.</w:t>
      </w:r>
    </w:p>
    <w:p>
      <w:pPr>
        <w:ind w:left="510"/>
      </w:pPr>
      <w:r>
        <w:rPr>
          <w:rFonts w:ascii="Malgun Gothic" w:hAnsi="Malgun Gothic" w:cs="Malgun Gothic" w:eastAsia="Malgun Gothic"/>
          <w:b w:val="0"/>
          <w:i/>
          <w:color w:val="555555"/>
          <w:sz w:val="20"/>
        </w:rPr>
        <w:t>90퍼센트는 100이 아니야. 카미유, 내일 아침 마르셀한테 가. 이 선명한 사진으로. 같은 나이대 남자 사진 다섯 장이랑 섞어서. 우리가 돕지 말고 혼자 고르게 해.</w:t>
      </w:r>
    </w:p>
    <w:p>
      <w:r>
        <w:rPr>
          <w:rFonts w:ascii="Calibri" w:hAnsi="Calibri" w:cs="Calibri" w:eastAsia="Malgun Gothic"/>
          <w:b/>
          <w:i w:val="0"/>
          <w:sz w:val="21"/>
        </w:rPr>
        <w:t>Camille:</w:t>
      </w:r>
      <w:r>
        <w:rPr>
          <w:rFonts w:ascii="Calibri" w:hAnsi="Calibri" w:cs="Calibri" w:eastAsia="Malgun Gothic"/>
          <w:b w:val="0"/>
          <w:i w:val="0"/>
          <w:sz w:val="21"/>
        </w:rPr>
        <w:t xml:space="preserve"> Une parade d'identification. Comme la police.</w:t>
      </w:r>
    </w:p>
    <w:p>
      <w:pPr>
        <w:ind w:left="510"/>
      </w:pPr>
      <w:r>
        <w:rPr>
          <w:rFonts w:ascii="Malgun Gothic" w:hAnsi="Malgun Gothic" w:cs="Malgun Gothic" w:eastAsia="Malgun Gothic"/>
          <w:b w:val="0"/>
          <w:i/>
          <w:color w:val="555555"/>
          <w:sz w:val="20"/>
        </w:rPr>
        <w:t>신원 확인 대질. 경찰처럼.</w:t>
      </w:r>
    </w:p>
    <w:p>
      <w:r>
        <w:rPr>
          <w:rFonts w:ascii="Calibri" w:hAnsi="Calibri" w:cs="Calibri" w:eastAsia="Malgun Gothic"/>
          <w:b/>
          <w:i w:val="0"/>
          <w:sz w:val="21"/>
        </w:rPr>
        <w:t>Hélène:</w:t>
      </w:r>
      <w:r>
        <w:rPr>
          <w:rFonts w:ascii="Calibri" w:hAnsi="Calibri" w:cs="Calibri" w:eastAsia="Malgun Gothic"/>
          <w:b w:val="0"/>
          <w:i w:val="0"/>
          <w:sz w:val="21"/>
        </w:rPr>
        <w:t xml:space="preserve"> Comme la police. Mais en mieux. Parce que nous, si on se trompe, personne ne nous protège.</w:t>
      </w:r>
    </w:p>
    <w:p>
      <w:pPr>
        <w:ind w:left="510"/>
      </w:pPr>
      <w:r>
        <w:rPr>
          <w:rFonts w:ascii="Malgun Gothic" w:hAnsi="Malgun Gothic" w:cs="Malgun Gothic" w:eastAsia="Malgun Gothic"/>
          <w:b w:val="0"/>
          <w:i/>
          <w:color w:val="555555"/>
          <w:sz w:val="20"/>
        </w:rPr>
        <w:t>경찰처럼. 하지만 더 잘. 우리는 틀리면 아무도 우리를 보호해 주지 않으니까.</w:t>
      </w:r>
    </w:p>
    <w:p>
      <w:r>
        <w:rPr>
          <w:rFonts w:ascii="Calibri" w:hAnsi="Calibri" w:cs="Calibri" w:eastAsia="Malgun Gothic"/>
          <w:b/>
          <w:i w:val="0"/>
          <w:sz w:val="21"/>
        </w:rPr>
        <w:t>Julien:</w:t>
      </w:r>
      <w:r>
        <w:rPr>
          <w:rFonts w:ascii="Calibri" w:hAnsi="Calibri" w:cs="Calibri" w:eastAsia="Malgun Gothic"/>
          <w:b w:val="0"/>
          <w:i w:val="0"/>
          <w:sz w:val="21"/>
        </w:rPr>
        <w:t xml:space="preserve"> (il regarde l'écran) Un mécène qui paie un cabinet de sûreté. Un cabinet qui recommande d'ouvrir à sept heures et demie. Un président de cabinet qui photographie la fenêtre la veille du vol.</w:t>
      </w:r>
    </w:p>
    <w:p>
      <w:pPr>
        <w:ind w:left="510"/>
      </w:pPr>
      <w:r>
        <w:rPr>
          <w:rFonts w:ascii="Malgun Gothic" w:hAnsi="Malgun Gothic" w:cs="Malgun Gothic" w:eastAsia="Malgun Gothic"/>
          <w:b w:val="0"/>
          <w:i/>
          <w:color w:val="555555"/>
          <w:sz w:val="20"/>
        </w:rPr>
        <w:t>(화면을 바라보며) 경비 컨설팅 회사에 돈을 대는 후원자. 일곱 시 반에 문을 열라고 권고하는 회사. 도난 전날 창문 사진을 찍는 그 회사 대표.</w:t>
      </w:r>
    </w:p>
    <w:p>
      <w:r>
        <w:rPr>
          <w:rFonts w:ascii="Calibri" w:hAnsi="Calibri" w:cs="Calibri" w:eastAsia="Malgun Gothic"/>
          <w:b/>
          <w:i w:val="0"/>
          <w:sz w:val="21"/>
        </w:rPr>
        <w:t>Léa:</w:t>
      </w:r>
      <w:r>
        <w:rPr>
          <w:rFonts w:ascii="Calibri" w:hAnsi="Calibri" w:cs="Calibri" w:eastAsia="Malgun Gothic"/>
          <w:b w:val="0"/>
          <w:i w:val="0"/>
          <w:sz w:val="21"/>
        </w:rPr>
        <w:t xml:space="preserve"> Si c'est lui, ce n'est pas un vol. C'est…</w:t>
      </w:r>
    </w:p>
    <w:p>
      <w:pPr>
        <w:ind w:left="510"/>
      </w:pPr>
      <w:r>
        <w:rPr>
          <w:rFonts w:ascii="Malgun Gothic" w:hAnsi="Malgun Gothic" w:cs="Malgun Gothic" w:eastAsia="Malgun Gothic"/>
          <w:b w:val="0"/>
          <w:i/>
          <w:color w:val="555555"/>
          <w:sz w:val="20"/>
        </w:rPr>
        <w:t>그 사람이 맞다면, 이건 절도가 아니에요. 이건…</w:t>
      </w:r>
    </w:p>
    <w:p>
      <w:r>
        <w:rPr>
          <w:rFonts w:ascii="Calibri" w:hAnsi="Calibri" w:cs="Calibri" w:eastAsia="Malgun Gothic"/>
          <w:b/>
          <w:i w:val="0"/>
          <w:sz w:val="21"/>
        </w:rPr>
        <w:t>Hélène:</w:t>
      </w:r>
      <w:r>
        <w:rPr>
          <w:rFonts w:ascii="Calibri" w:hAnsi="Calibri" w:cs="Calibri" w:eastAsia="Malgun Gothic"/>
          <w:b w:val="0"/>
          <w:i w:val="0"/>
          <w:sz w:val="21"/>
        </w:rPr>
        <w:t xml:space="preserve"> Ne le dis pas. (un silence) Pas encore. Mais pense-le très fort.</w:t>
      </w:r>
    </w:p>
    <w:p>
      <w:pPr>
        <w:ind w:left="510"/>
      </w:pPr>
      <w:r>
        <w:rPr>
          <w:rFonts w:ascii="Malgun Gothic" w:hAnsi="Malgun Gothic" w:cs="Malgun Gothic" w:eastAsia="Malgun Gothic"/>
          <w:b w:val="0"/>
          <w:i/>
          <w:color w:val="555555"/>
          <w:sz w:val="20"/>
        </w:rPr>
        <w:t>말하지 마. (침묵) 아직은. 대신 아주 강하게 생각해.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redoutable</w:t>
            </w:r>
          </w:p>
        </w:tc>
        <w:tc>
          <w:tcPr>
            <w:tcW w:type="dxa" w:w="3213"/>
          </w:tcPr>
          <w:p>
            <w:r>
              <w:rPr>
                <w:rFonts w:ascii="Malgun Gothic" w:hAnsi="Malgun Gothic" w:cs="Malgun Gothic" w:eastAsia="Malgun Gothic"/>
                <w:b w:val="0"/>
                <w:i w:val="0"/>
                <w:sz w:val="19"/>
              </w:rPr>
              <w:t>르두따블</w:t>
            </w:r>
          </w:p>
        </w:tc>
        <w:tc>
          <w:tcPr>
            <w:tcW w:type="dxa" w:w="3213"/>
          </w:tcPr>
          <w:p>
            <w:r>
              <w:rPr>
                <w:rFonts w:ascii="Malgun Gothic" w:hAnsi="Malgun Gothic" w:cs="Malgun Gothic" w:eastAsia="Malgun Gothic"/>
                <w:b w:val="0"/>
                <w:i w:val="0"/>
                <w:sz w:val="19"/>
              </w:rPr>
              <w:t>만만치 않은, 무서운 (B2)</w:t>
            </w:r>
          </w:p>
        </w:tc>
      </w:tr>
      <w:tr>
        <w:tc>
          <w:tcPr>
            <w:tcW w:type="dxa" w:w="3213"/>
          </w:tcPr>
          <w:p>
            <w:r>
              <w:rPr>
                <w:rFonts w:ascii="Calibri" w:hAnsi="Calibri" w:cs="Calibri" w:eastAsia="Malgun Gothic"/>
                <w:b w:val="0"/>
                <w:i w:val="0"/>
                <w:sz w:val="19"/>
              </w:rPr>
              <w:t>le registre</w:t>
            </w:r>
          </w:p>
        </w:tc>
        <w:tc>
          <w:tcPr>
            <w:tcW w:type="dxa" w:w="3213"/>
          </w:tcPr>
          <w:p>
            <w:r>
              <w:rPr>
                <w:rFonts w:ascii="Malgun Gothic" w:hAnsi="Malgun Gothic" w:cs="Malgun Gothic" w:eastAsia="Malgun Gothic"/>
                <w:b w:val="0"/>
                <w:i w:val="0"/>
                <w:sz w:val="19"/>
              </w:rPr>
              <w:t>르 르지스트르</w:t>
            </w:r>
          </w:p>
        </w:tc>
        <w:tc>
          <w:tcPr>
            <w:tcW w:type="dxa" w:w="3213"/>
          </w:tcPr>
          <w:p>
            <w:r>
              <w:rPr>
                <w:rFonts w:ascii="Malgun Gothic" w:hAnsi="Malgun Gothic" w:cs="Malgun Gothic" w:eastAsia="Malgun Gothic"/>
                <w:b w:val="0"/>
                <w:i w:val="0"/>
                <w:sz w:val="19"/>
              </w:rPr>
              <w:t>(언어의) 말투, 어조; 장부 (C1)</w:t>
            </w:r>
          </w:p>
        </w:tc>
      </w:tr>
      <w:tr>
        <w:tc>
          <w:tcPr>
            <w:tcW w:type="dxa" w:w="3213"/>
          </w:tcPr>
          <w:p>
            <w:r>
              <w:rPr>
                <w:rFonts w:ascii="Calibri" w:hAnsi="Calibri" w:cs="Calibri" w:eastAsia="Malgun Gothic"/>
                <w:b w:val="0"/>
                <w:i w:val="0"/>
                <w:sz w:val="19"/>
              </w:rPr>
              <w:t>l'arbitrage budgétaire (m.)</w:t>
            </w:r>
          </w:p>
        </w:tc>
        <w:tc>
          <w:tcPr>
            <w:tcW w:type="dxa" w:w="3213"/>
          </w:tcPr>
          <w:p>
            <w:r>
              <w:rPr>
                <w:rFonts w:ascii="Malgun Gothic" w:hAnsi="Malgun Gothic" w:cs="Malgun Gothic" w:eastAsia="Malgun Gothic"/>
                <w:b w:val="0"/>
                <w:i w:val="0"/>
                <w:sz w:val="19"/>
              </w:rPr>
              <w:t>라르비트라주 뷔제떼르</w:t>
            </w:r>
          </w:p>
        </w:tc>
        <w:tc>
          <w:tcPr>
            <w:tcW w:type="dxa" w:w="3213"/>
          </w:tcPr>
          <w:p>
            <w:r>
              <w:rPr>
                <w:rFonts w:ascii="Malgun Gothic" w:hAnsi="Malgun Gothic" w:cs="Malgun Gothic" w:eastAsia="Malgun Gothic"/>
                <w:b w:val="0"/>
                <w:i w:val="0"/>
                <w:sz w:val="19"/>
              </w:rPr>
              <w:t>예산 조정(결정) (C1)</w:t>
            </w:r>
          </w:p>
        </w:tc>
      </w:tr>
      <w:tr>
        <w:tc>
          <w:tcPr>
            <w:tcW w:type="dxa" w:w="3213"/>
          </w:tcPr>
          <w:p>
            <w:r>
              <w:rPr>
                <w:rFonts w:ascii="Calibri" w:hAnsi="Calibri" w:cs="Calibri" w:eastAsia="Malgun Gothic"/>
                <w:b w:val="0"/>
                <w:i w:val="0"/>
                <w:sz w:val="19"/>
              </w:rPr>
              <w:t>la défaillance</w:t>
            </w:r>
          </w:p>
        </w:tc>
        <w:tc>
          <w:tcPr>
            <w:tcW w:type="dxa" w:w="3213"/>
          </w:tcPr>
          <w:p>
            <w:r>
              <w:rPr>
                <w:rFonts w:ascii="Malgun Gothic" w:hAnsi="Malgun Gothic" w:cs="Malgun Gothic" w:eastAsia="Malgun Gothic"/>
                <w:b w:val="0"/>
                <w:i w:val="0"/>
                <w:sz w:val="19"/>
              </w:rPr>
              <w:t>라 데파이앙스</w:t>
            </w:r>
          </w:p>
        </w:tc>
        <w:tc>
          <w:tcPr>
            <w:tcW w:type="dxa" w:w="3213"/>
          </w:tcPr>
          <w:p>
            <w:r>
              <w:rPr>
                <w:rFonts w:ascii="Malgun Gothic" w:hAnsi="Malgun Gothic" w:cs="Malgun Gothic" w:eastAsia="Malgun Gothic"/>
                <w:b w:val="0"/>
                <w:i w:val="0"/>
                <w:sz w:val="19"/>
              </w:rPr>
              <w:t>결함, 기능 상실 (C1)</w:t>
            </w:r>
          </w:p>
        </w:tc>
      </w:tr>
      <w:tr>
        <w:tc>
          <w:tcPr>
            <w:tcW w:type="dxa" w:w="3213"/>
          </w:tcPr>
          <w:p>
            <w:r>
              <w:rPr>
                <w:rFonts w:ascii="Calibri" w:hAnsi="Calibri" w:cs="Calibri" w:eastAsia="Malgun Gothic"/>
                <w:b w:val="0"/>
                <w:i w:val="0"/>
                <w:sz w:val="19"/>
              </w:rPr>
              <w:t>dérober → dérobé</w:t>
            </w:r>
          </w:p>
        </w:tc>
        <w:tc>
          <w:tcPr>
            <w:tcW w:type="dxa" w:w="3213"/>
          </w:tcPr>
          <w:p>
            <w:r>
              <w:rPr>
                <w:rFonts w:ascii="Malgun Gothic" w:hAnsi="Malgun Gothic" w:cs="Malgun Gothic" w:eastAsia="Malgun Gothic"/>
                <w:b w:val="0"/>
                <w:i w:val="0"/>
                <w:sz w:val="19"/>
              </w:rPr>
              <w:t>데로베 → 데로베</w:t>
            </w:r>
          </w:p>
        </w:tc>
        <w:tc>
          <w:tcPr>
            <w:tcW w:type="dxa" w:w="3213"/>
          </w:tcPr>
          <w:p>
            <w:r>
              <w:rPr>
                <w:rFonts w:ascii="Malgun Gothic" w:hAnsi="Malgun Gothic" w:cs="Malgun Gothic" w:eastAsia="Malgun Gothic"/>
                <w:b w:val="0"/>
                <w:i w:val="0"/>
                <w:sz w:val="19"/>
              </w:rPr>
              <w:t>훔치다, 빼앗다 (C1)</w:t>
            </w:r>
          </w:p>
        </w:tc>
      </w:tr>
      <w:tr>
        <w:tc>
          <w:tcPr>
            <w:tcW w:type="dxa" w:w="3213"/>
          </w:tcPr>
          <w:p>
            <w:r>
              <w:rPr>
                <w:rFonts w:ascii="Calibri" w:hAnsi="Calibri" w:cs="Calibri" w:eastAsia="Malgun Gothic"/>
                <w:b w:val="0"/>
                <w:i w:val="0"/>
                <w:sz w:val="19"/>
              </w:rPr>
              <w:t>diligenter</w:t>
            </w:r>
          </w:p>
        </w:tc>
        <w:tc>
          <w:tcPr>
            <w:tcW w:type="dxa" w:w="3213"/>
          </w:tcPr>
          <w:p>
            <w:r>
              <w:rPr>
                <w:rFonts w:ascii="Malgun Gothic" w:hAnsi="Malgun Gothic" w:cs="Malgun Gothic" w:eastAsia="Malgun Gothic"/>
                <w:b w:val="0"/>
                <w:i w:val="0"/>
                <w:sz w:val="19"/>
              </w:rPr>
              <w:t>딜리장떼</w:t>
            </w:r>
          </w:p>
        </w:tc>
        <w:tc>
          <w:tcPr>
            <w:tcW w:type="dxa" w:w="3213"/>
          </w:tcPr>
          <w:p>
            <w:r>
              <w:rPr>
                <w:rFonts w:ascii="Malgun Gothic" w:hAnsi="Malgun Gothic" w:cs="Malgun Gothic" w:eastAsia="Malgun Gothic"/>
                <w:b w:val="0"/>
                <w:i w:val="0"/>
                <w:sz w:val="19"/>
              </w:rPr>
              <w:t>(조사를) 지시하다, 신속히 진행하다 (C1)</w:t>
            </w:r>
          </w:p>
        </w:tc>
      </w:tr>
      <w:tr>
        <w:tc>
          <w:tcPr>
            <w:tcW w:type="dxa" w:w="3213"/>
          </w:tcPr>
          <w:p>
            <w:r>
              <w:rPr>
                <w:rFonts w:ascii="Calibri" w:hAnsi="Calibri" w:cs="Calibri" w:eastAsia="Malgun Gothic"/>
                <w:b w:val="0"/>
                <w:i w:val="0"/>
                <w:sz w:val="19"/>
              </w:rPr>
              <w:t>la tutelle</w:t>
            </w:r>
          </w:p>
        </w:tc>
        <w:tc>
          <w:tcPr>
            <w:tcW w:type="dxa" w:w="3213"/>
          </w:tcPr>
          <w:p>
            <w:r>
              <w:rPr>
                <w:rFonts w:ascii="Malgun Gothic" w:hAnsi="Malgun Gothic" w:cs="Malgun Gothic" w:eastAsia="Malgun Gothic"/>
                <w:b w:val="0"/>
                <w:i w:val="0"/>
                <w:sz w:val="19"/>
              </w:rPr>
              <w:t>라 뛰뗄</w:t>
            </w:r>
          </w:p>
        </w:tc>
        <w:tc>
          <w:tcPr>
            <w:tcW w:type="dxa" w:w="3213"/>
          </w:tcPr>
          <w:p>
            <w:r>
              <w:rPr>
                <w:rFonts w:ascii="Malgun Gothic" w:hAnsi="Malgun Gothic" w:cs="Malgun Gothic" w:eastAsia="Malgun Gothic"/>
                <w:b w:val="0"/>
                <w:i w:val="0"/>
                <w:sz w:val="19"/>
              </w:rPr>
              <w:t>감독 기관, 감독 부처 (C1)</w:t>
            </w:r>
          </w:p>
        </w:tc>
      </w:tr>
      <w:tr>
        <w:tc>
          <w:tcPr>
            <w:tcW w:type="dxa" w:w="3213"/>
          </w:tcPr>
          <w:p>
            <w:r>
              <w:rPr>
                <w:rFonts w:ascii="Calibri" w:hAnsi="Calibri" w:cs="Calibri" w:eastAsia="Malgun Gothic"/>
                <w:b w:val="0"/>
                <w:i w:val="0"/>
                <w:sz w:val="19"/>
              </w:rPr>
              <w:t>lapidaire</w:t>
            </w:r>
          </w:p>
        </w:tc>
        <w:tc>
          <w:tcPr>
            <w:tcW w:type="dxa" w:w="3213"/>
          </w:tcPr>
          <w:p>
            <w:r>
              <w:rPr>
                <w:rFonts w:ascii="Malgun Gothic" w:hAnsi="Malgun Gothic" w:cs="Malgun Gothic" w:eastAsia="Malgun Gothic"/>
                <w:b w:val="0"/>
                <w:i w:val="0"/>
                <w:sz w:val="19"/>
              </w:rPr>
              <w:t>라삐데르</w:t>
            </w:r>
          </w:p>
        </w:tc>
        <w:tc>
          <w:tcPr>
            <w:tcW w:type="dxa" w:w="3213"/>
          </w:tcPr>
          <w:p>
            <w:r>
              <w:rPr>
                <w:rFonts w:ascii="Malgun Gothic" w:hAnsi="Malgun Gothic" w:cs="Malgun Gothic" w:eastAsia="Malgun Gothic"/>
                <w:b w:val="0"/>
                <w:i w:val="0"/>
                <w:sz w:val="19"/>
              </w:rPr>
              <w:t>간결한, 짧고 단호한 (C1)</w:t>
            </w:r>
          </w:p>
        </w:tc>
      </w:tr>
      <w:tr>
        <w:tc>
          <w:tcPr>
            <w:tcW w:type="dxa" w:w="3213"/>
          </w:tcPr>
          <w:p>
            <w:r>
              <w:rPr>
                <w:rFonts w:ascii="Calibri" w:hAnsi="Calibri" w:cs="Calibri" w:eastAsia="Malgun Gothic"/>
                <w:b w:val="0"/>
                <w:i w:val="0"/>
                <w:sz w:val="19"/>
              </w:rPr>
              <w:t>incomber à</w:t>
            </w:r>
          </w:p>
        </w:tc>
        <w:tc>
          <w:tcPr>
            <w:tcW w:type="dxa" w:w="3213"/>
          </w:tcPr>
          <w:p>
            <w:r>
              <w:rPr>
                <w:rFonts w:ascii="Malgun Gothic" w:hAnsi="Malgun Gothic" w:cs="Malgun Gothic" w:eastAsia="Malgun Gothic"/>
                <w:b w:val="0"/>
                <w:i w:val="0"/>
                <w:sz w:val="19"/>
              </w:rPr>
              <w:t>앵꽁베 아</w:t>
            </w:r>
          </w:p>
        </w:tc>
        <w:tc>
          <w:tcPr>
            <w:tcW w:type="dxa" w:w="3213"/>
          </w:tcPr>
          <w:p>
            <w:r>
              <w:rPr>
                <w:rFonts w:ascii="Malgun Gothic" w:hAnsi="Malgun Gothic" w:cs="Malgun Gothic" w:eastAsia="Malgun Gothic"/>
                <w:b w:val="0"/>
                <w:i w:val="0"/>
                <w:sz w:val="19"/>
              </w:rPr>
              <w:t>(책임이) ~에게 있다 (C1)</w:t>
            </w:r>
          </w:p>
        </w:tc>
      </w:tr>
      <w:tr>
        <w:tc>
          <w:tcPr>
            <w:tcW w:type="dxa" w:w="3213"/>
          </w:tcPr>
          <w:p>
            <w:r>
              <w:rPr>
                <w:rFonts w:ascii="Calibri" w:hAnsi="Calibri" w:cs="Calibri" w:eastAsia="Malgun Gothic"/>
                <w:b w:val="0"/>
                <w:i w:val="0"/>
                <w:sz w:val="19"/>
              </w:rPr>
              <w:t>se dérober à</w:t>
            </w:r>
          </w:p>
        </w:tc>
        <w:tc>
          <w:tcPr>
            <w:tcW w:type="dxa" w:w="3213"/>
          </w:tcPr>
          <w:p>
            <w:r>
              <w:rPr>
                <w:rFonts w:ascii="Malgun Gothic" w:hAnsi="Malgun Gothic" w:cs="Malgun Gothic" w:eastAsia="Malgun Gothic"/>
                <w:b w:val="0"/>
                <w:i w:val="0"/>
                <w:sz w:val="19"/>
              </w:rPr>
              <w:t>스 데로베 아</w:t>
            </w:r>
          </w:p>
        </w:tc>
        <w:tc>
          <w:tcPr>
            <w:tcW w:type="dxa" w:w="3213"/>
          </w:tcPr>
          <w:p>
            <w:r>
              <w:rPr>
                <w:rFonts w:ascii="Malgun Gothic" w:hAnsi="Malgun Gothic" w:cs="Malgun Gothic" w:eastAsia="Malgun Gothic"/>
                <w:b w:val="0"/>
                <w:i w:val="0"/>
                <w:sz w:val="19"/>
              </w:rPr>
              <w:t>~을 회피하다 (C1)</w:t>
            </w:r>
          </w:p>
        </w:tc>
      </w:tr>
      <w:tr>
        <w:tc>
          <w:tcPr>
            <w:tcW w:type="dxa" w:w="3213"/>
          </w:tcPr>
          <w:p>
            <w:r>
              <w:rPr>
                <w:rFonts w:ascii="Calibri" w:hAnsi="Calibri" w:cs="Calibri" w:eastAsia="Malgun Gothic"/>
                <w:b w:val="0"/>
                <w:i w:val="0"/>
                <w:sz w:val="19"/>
              </w:rPr>
              <w:t>d'ores et déjà</w:t>
            </w:r>
          </w:p>
        </w:tc>
        <w:tc>
          <w:tcPr>
            <w:tcW w:type="dxa" w:w="3213"/>
          </w:tcPr>
          <w:p>
            <w:r>
              <w:rPr>
                <w:rFonts w:ascii="Malgun Gothic" w:hAnsi="Malgun Gothic" w:cs="Malgun Gothic" w:eastAsia="Malgun Gothic"/>
                <w:b w:val="0"/>
                <w:i w:val="0"/>
                <w:sz w:val="19"/>
              </w:rPr>
              <w:t>도르 제 데자</w:t>
            </w:r>
          </w:p>
        </w:tc>
        <w:tc>
          <w:tcPr>
            <w:tcW w:type="dxa" w:w="3213"/>
          </w:tcPr>
          <w:p>
            <w:r>
              <w:rPr>
                <w:rFonts w:ascii="Malgun Gothic" w:hAnsi="Malgun Gothic" w:cs="Malgun Gothic" w:eastAsia="Malgun Gothic"/>
                <w:b w:val="0"/>
                <w:i w:val="0"/>
                <w:sz w:val="19"/>
              </w:rPr>
              <w:t>이미, 지금부터 벌써 (C1)</w:t>
            </w:r>
          </w:p>
        </w:tc>
      </w:tr>
      <w:tr>
        <w:tc>
          <w:tcPr>
            <w:tcW w:type="dxa" w:w="3213"/>
          </w:tcPr>
          <w:p>
            <w:r>
              <w:rPr>
                <w:rFonts w:ascii="Calibri" w:hAnsi="Calibri" w:cs="Calibri" w:eastAsia="Malgun Gothic"/>
                <w:b w:val="0"/>
                <w:i w:val="0"/>
                <w:sz w:val="19"/>
              </w:rPr>
              <w:t>le comité de pilotage</w:t>
            </w:r>
          </w:p>
        </w:tc>
        <w:tc>
          <w:tcPr>
            <w:tcW w:type="dxa" w:w="3213"/>
          </w:tcPr>
          <w:p>
            <w:r>
              <w:rPr>
                <w:rFonts w:ascii="Malgun Gothic" w:hAnsi="Malgun Gothic" w:cs="Malgun Gothic" w:eastAsia="Malgun Gothic"/>
                <w:b w:val="0"/>
                <w:i w:val="0"/>
                <w:sz w:val="19"/>
              </w:rPr>
              <w:t>르 꼬미떼 드 삘로따주</w:t>
            </w:r>
          </w:p>
        </w:tc>
        <w:tc>
          <w:tcPr>
            <w:tcW w:type="dxa" w:w="3213"/>
          </w:tcPr>
          <w:p>
            <w:r>
              <w:rPr>
                <w:rFonts w:ascii="Malgun Gothic" w:hAnsi="Malgun Gothic" w:cs="Malgun Gothic" w:eastAsia="Malgun Gothic"/>
                <w:b w:val="0"/>
                <w:i w:val="0"/>
                <w:sz w:val="19"/>
              </w:rPr>
              <w:t>운영 위원회 (C1)</w:t>
            </w:r>
          </w:p>
        </w:tc>
      </w:tr>
      <w:tr>
        <w:tc>
          <w:tcPr>
            <w:tcW w:type="dxa" w:w="3213"/>
          </w:tcPr>
          <w:p>
            <w:r>
              <w:rPr>
                <w:rFonts w:ascii="Calibri" w:hAnsi="Calibri" w:cs="Calibri" w:eastAsia="Malgun Gothic"/>
                <w:b w:val="0"/>
                <w:i w:val="0"/>
                <w:sz w:val="19"/>
              </w:rPr>
              <w:t>opportun(e)</w:t>
            </w:r>
          </w:p>
        </w:tc>
        <w:tc>
          <w:tcPr>
            <w:tcW w:type="dxa" w:w="3213"/>
          </w:tcPr>
          <w:p>
            <w:r>
              <w:rPr>
                <w:rFonts w:ascii="Malgun Gothic" w:hAnsi="Malgun Gothic" w:cs="Malgun Gothic" w:eastAsia="Malgun Gothic"/>
                <w:b w:val="0"/>
                <w:i w:val="0"/>
                <w:sz w:val="19"/>
              </w:rPr>
              <w:t>오뽀르뙹(뛴)</w:t>
            </w:r>
          </w:p>
        </w:tc>
        <w:tc>
          <w:tcPr>
            <w:tcW w:type="dxa" w:w="3213"/>
          </w:tcPr>
          <w:p>
            <w:r>
              <w:rPr>
                <w:rFonts w:ascii="Malgun Gothic" w:hAnsi="Malgun Gothic" w:cs="Malgun Gothic" w:eastAsia="Malgun Gothic"/>
                <w:b w:val="0"/>
                <w:i w:val="0"/>
                <w:sz w:val="19"/>
              </w:rPr>
              <w:t>적절한, 시의적절한 (C1)</w:t>
            </w:r>
          </w:p>
        </w:tc>
      </w:tr>
      <w:tr>
        <w:tc>
          <w:tcPr>
            <w:tcW w:type="dxa" w:w="3213"/>
          </w:tcPr>
          <w:p>
            <w:r>
              <w:rPr>
                <w:rFonts w:ascii="Calibri" w:hAnsi="Calibri" w:cs="Calibri" w:eastAsia="Malgun Gothic"/>
                <w:b w:val="0"/>
                <w:i w:val="0"/>
                <w:sz w:val="19"/>
              </w:rPr>
              <w:t>sous le coup de l'émotion</w:t>
            </w:r>
          </w:p>
        </w:tc>
        <w:tc>
          <w:tcPr>
            <w:tcW w:type="dxa" w:w="3213"/>
          </w:tcPr>
          <w:p>
            <w:r>
              <w:rPr>
                <w:rFonts w:ascii="Malgun Gothic" w:hAnsi="Malgun Gothic" w:cs="Malgun Gothic" w:eastAsia="Malgun Gothic"/>
                <w:b w:val="0"/>
                <w:i w:val="0"/>
                <w:sz w:val="19"/>
              </w:rPr>
              <w:t>수 르 꾸 드 레모시옹</w:t>
            </w:r>
          </w:p>
        </w:tc>
        <w:tc>
          <w:tcPr>
            <w:tcW w:type="dxa" w:w="3213"/>
          </w:tcPr>
          <w:p>
            <w:r>
              <w:rPr>
                <w:rFonts w:ascii="Malgun Gothic" w:hAnsi="Malgun Gothic" w:cs="Malgun Gothic" w:eastAsia="Malgun Gothic"/>
                <w:b w:val="0"/>
                <w:i w:val="0"/>
                <w:sz w:val="19"/>
              </w:rPr>
              <w:t>감정에 휩쓸려 (B2)</w:t>
            </w:r>
          </w:p>
        </w:tc>
      </w:tr>
      <w:tr>
        <w:tc>
          <w:tcPr>
            <w:tcW w:type="dxa" w:w="3213"/>
          </w:tcPr>
          <w:p>
            <w:r>
              <w:rPr>
                <w:rFonts w:ascii="Calibri" w:hAnsi="Calibri" w:cs="Calibri" w:eastAsia="Malgun Gothic"/>
                <w:b w:val="0"/>
                <w:i w:val="0"/>
                <w:sz w:val="19"/>
              </w:rPr>
              <w:t>la démission</w:t>
            </w:r>
          </w:p>
        </w:tc>
        <w:tc>
          <w:tcPr>
            <w:tcW w:type="dxa" w:w="3213"/>
          </w:tcPr>
          <w:p>
            <w:r>
              <w:rPr>
                <w:rFonts w:ascii="Malgun Gothic" w:hAnsi="Malgun Gothic" w:cs="Malgun Gothic" w:eastAsia="Malgun Gothic"/>
                <w:b w:val="0"/>
                <w:i w:val="0"/>
                <w:sz w:val="19"/>
              </w:rPr>
              <w:t>라 데미시옹</w:t>
            </w:r>
          </w:p>
        </w:tc>
        <w:tc>
          <w:tcPr>
            <w:tcW w:type="dxa" w:w="3213"/>
          </w:tcPr>
          <w:p>
            <w:r>
              <w:rPr>
                <w:rFonts w:ascii="Malgun Gothic" w:hAnsi="Malgun Gothic" w:cs="Malgun Gothic" w:eastAsia="Malgun Gothic"/>
                <w:b w:val="0"/>
                <w:i w:val="0"/>
                <w:sz w:val="19"/>
              </w:rPr>
              <w:t>사직, 사임 (B1)</w:t>
            </w:r>
          </w:p>
        </w:tc>
      </w:tr>
      <w:tr>
        <w:tc>
          <w:tcPr>
            <w:tcW w:type="dxa" w:w="3213"/>
          </w:tcPr>
          <w:p>
            <w:r>
              <w:rPr>
                <w:rFonts w:ascii="Calibri" w:hAnsi="Calibri" w:cs="Calibri" w:eastAsia="Malgun Gothic"/>
                <w:b w:val="0"/>
                <w:i w:val="0"/>
                <w:sz w:val="19"/>
              </w:rPr>
              <w:t>porter le chapeau</w:t>
            </w:r>
          </w:p>
        </w:tc>
        <w:tc>
          <w:tcPr>
            <w:tcW w:type="dxa" w:w="3213"/>
          </w:tcPr>
          <w:p>
            <w:r>
              <w:rPr>
                <w:rFonts w:ascii="Malgun Gothic" w:hAnsi="Malgun Gothic" w:cs="Malgun Gothic" w:eastAsia="Malgun Gothic"/>
                <w:b w:val="0"/>
                <w:i w:val="0"/>
                <w:sz w:val="19"/>
              </w:rPr>
              <w:t>뽀르떼 르 샤뽀</w:t>
            </w:r>
          </w:p>
        </w:tc>
        <w:tc>
          <w:tcPr>
            <w:tcW w:type="dxa" w:w="3213"/>
          </w:tcPr>
          <w:p>
            <w:r>
              <w:rPr>
                <w:rFonts w:ascii="Malgun Gothic" w:hAnsi="Malgun Gothic" w:cs="Malgun Gothic" w:eastAsia="Malgun Gothic"/>
                <w:b w:val="0"/>
                <w:i w:val="0"/>
                <w:sz w:val="19"/>
              </w:rPr>
              <w:t>(남의 잘못으로) 누명을 쓰다, 책임을 뒤집어쓰다 (B2)</w:t>
            </w:r>
          </w:p>
        </w:tc>
      </w:tr>
      <w:tr>
        <w:tc>
          <w:tcPr>
            <w:tcW w:type="dxa" w:w="3213"/>
          </w:tcPr>
          <w:p>
            <w:r>
              <w:rPr>
                <w:rFonts w:ascii="Calibri" w:hAnsi="Calibri" w:cs="Calibri" w:eastAsia="Malgun Gothic"/>
                <w:b w:val="0"/>
                <w:i w:val="0"/>
                <w:sz w:val="19"/>
              </w:rPr>
              <w:t>la parade d'identification</w:t>
            </w:r>
          </w:p>
        </w:tc>
        <w:tc>
          <w:tcPr>
            <w:tcW w:type="dxa" w:w="3213"/>
          </w:tcPr>
          <w:p>
            <w:r>
              <w:rPr>
                <w:rFonts w:ascii="Malgun Gothic" w:hAnsi="Malgun Gothic" w:cs="Malgun Gothic" w:eastAsia="Malgun Gothic"/>
                <w:b w:val="0"/>
                <w:i w:val="0"/>
                <w:sz w:val="19"/>
              </w:rPr>
              <w:t>라 빠라드 디당띠피까시옹</w:t>
            </w:r>
          </w:p>
        </w:tc>
        <w:tc>
          <w:tcPr>
            <w:tcW w:type="dxa" w:w="3213"/>
          </w:tcPr>
          <w:p>
            <w:r>
              <w:rPr>
                <w:rFonts w:ascii="Malgun Gothic" w:hAnsi="Malgun Gothic" w:cs="Malgun Gothic" w:eastAsia="Malgun Gothic"/>
                <w:b w:val="0"/>
                <w:i w:val="0"/>
                <w:sz w:val="19"/>
              </w:rPr>
              <w:t>신원 확인 대질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une défaillance grave (C1):</w:t>
      </w:r>
      <w:r>
        <w:rPr>
          <w:rFonts w:ascii="Malgun Gothic" w:hAnsi="Malgun Gothic" w:cs="Malgun Gothic" w:eastAsia="Malgun Gothic"/>
          <w:b w:val="0"/>
          <w:i w:val="0"/>
          <w:sz w:val="21"/>
        </w:rPr>
        <w:t xml:space="preserve"> "중대한 결함". 관료와 언론이 사고를 규정할 때 쓰는 명사. 동사 défaillir(기력을 잃다)에서. 비교: une erreur(실수), une faute(과실), une négligence(태만).</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ne saurais vous répondre (C1):</w:t>
      </w:r>
      <w:r>
        <w:rPr>
          <w:rFonts w:ascii="Malgun Gothic" w:hAnsi="Malgun Gothic" w:cs="Malgun Gothic" w:eastAsia="Malgun Gothic"/>
          <w:b w:val="0"/>
          <w:i w:val="0"/>
          <w:sz w:val="21"/>
        </w:rPr>
        <w:t xml:space="preserve"> savoir의 조건법 + ne 단독 부정. "답변드릴 수 없겠습니다". pouvoir보다 훨씬 공손하고 격식 있는 거절. Je ne saurais résumer les choses ainsi.</w:t>
      </w:r>
    </w:p>
    <w:p>
      <w:r>
        <w:rPr>
          <w:rFonts w:ascii="Calibri" w:hAnsi="Calibri" w:cs="Calibri" w:eastAsia="Malgun Gothic"/>
          <w:b w:val="0"/>
          <w:i w:val="0"/>
          <w:sz w:val="21"/>
        </w:rPr>
        <w:t xml:space="preserve">3. </w:t>
      </w:r>
      <w:r>
        <w:rPr>
          <w:rFonts w:ascii="Malgun Gothic" w:hAnsi="Malgun Gothic" w:cs="Malgun Gothic" w:eastAsia="Malgun Gothic"/>
          <w:b/>
          <w:i w:val="0"/>
          <w:sz w:val="21"/>
        </w:rPr>
        <w:t>la responsabilité incombe à (C1):</w:t>
      </w:r>
      <w:r>
        <w:rPr>
          <w:rFonts w:ascii="Malgun Gothic" w:hAnsi="Malgun Gothic" w:cs="Malgun Gothic" w:eastAsia="Malgun Gothic"/>
          <w:b w:val="0"/>
          <w:i w:val="0"/>
          <w:sz w:val="21"/>
        </w:rPr>
        <w:t xml:space="preserve"> "책임은 ~에게 있다". 법률·행정 문체. La responsabilité de la sûreté incombe au directeur. 의문문: La responsabilité incombe-t-elle à… ?</w:t>
      </w:r>
    </w:p>
    <w:p>
      <w:r>
        <w:rPr>
          <w:rFonts w:ascii="Calibri" w:hAnsi="Calibri" w:cs="Calibri" w:eastAsia="Malgun Gothic"/>
          <w:b w:val="0"/>
          <w:i w:val="0"/>
          <w:sz w:val="21"/>
        </w:rPr>
        <w:t xml:space="preserve">4. </w:t>
      </w:r>
      <w:r>
        <w:rPr>
          <w:rFonts w:ascii="Malgun Gothic" w:hAnsi="Malgun Gothic" w:cs="Malgun Gothic" w:eastAsia="Malgun Gothic"/>
          <w:b/>
          <w:i w:val="0"/>
          <w:sz w:val="21"/>
        </w:rPr>
        <w:t>Il n'en demeure pas moins que (C1):</w:t>
      </w:r>
      <w:r>
        <w:rPr>
          <w:rFonts w:ascii="Malgun Gothic" w:hAnsi="Malgun Gothic" w:cs="Malgun Gothic" w:eastAsia="Malgun Gothic"/>
          <w:b w:val="0"/>
          <w:i w:val="0"/>
          <w:sz w:val="21"/>
        </w:rPr>
        <w:t xml:space="preserve"> "그렇다 하더라도 ~라는 사실에 변함이 없다". 상대 주장을 인정한 뒤 핵심을 되돌리는 고급 접속 표현. = Il n'empêche que / Toujours est-il que.</w:t>
      </w:r>
    </w:p>
    <w:p>
      <w:r>
        <w:rPr>
          <w:rFonts w:ascii="Calibri" w:hAnsi="Calibri" w:cs="Calibri" w:eastAsia="Malgun Gothic"/>
          <w:b w:val="0"/>
          <w:i w:val="0"/>
          <w:sz w:val="21"/>
        </w:rPr>
        <w:t xml:space="preserve">5. </w:t>
      </w:r>
      <w:r>
        <w:rPr>
          <w:rFonts w:ascii="Malgun Gothic" w:hAnsi="Malgun Gothic" w:cs="Malgun Gothic" w:eastAsia="Malgun Gothic"/>
          <w:b/>
          <w:i w:val="0"/>
          <w:sz w:val="21"/>
        </w:rPr>
        <w:t>Ce n'est pas inexact (C1):</w:t>
      </w:r>
      <w:r>
        <w:rPr>
          <w:rFonts w:ascii="Malgun Gothic" w:hAnsi="Malgun Gothic" w:cs="Malgun Gothic" w:eastAsia="Malgun Gothic"/>
          <w:b w:val="0"/>
          <w:i w:val="0"/>
          <w:sz w:val="21"/>
        </w:rPr>
        <w:t xml:space="preserve"> 이중 부정(litote). "틀린 말은 아니다" = 사실상 맞다. 직접 인정하지 않으면서 확인하는 정치·외교 화법.</w:t>
      </w:r>
    </w:p>
    <w:p>
      <w:r>
        <w:rPr>
          <w:rFonts w:ascii="Calibri" w:hAnsi="Calibri" w:cs="Calibri" w:eastAsia="Malgun Gothic"/>
          <w:b w:val="0"/>
          <w:i w:val="0"/>
          <w:sz w:val="21"/>
        </w:rPr>
        <w:t xml:space="preserve">6. </w:t>
      </w:r>
      <w:r>
        <w:rPr>
          <w:rFonts w:ascii="Malgun Gothic" w:hAnsi="Malgun Gothic" w:cs="Malgun Gothic" w:eastAsia="Malgun Gothic"/>
          <w:b/>
          <w:i w:val="0"/>
          <w:sz w:val="21"/>
        </w:rPr>
        <w:t>ne… guère / ne 단독 (C1):</w:t>
      </w:r>
      <w:r>
        <w:rPr>
          <w:rFonts w:ascii="Malgun Gothic" w:hAnsi="Malgun Gothic" w:cs="Malgun Gothic" w:eastAsia="Malgun Gothic"/>
          <w:b w:val="0"/>
          <w:i w:val="0"/>
          <w:sz w:val="21"/>
        </w:rPr>
        <w:t xml:space="preserve"> savoir, pouvoir, oser, cesser 뒤에서는 pas 없이 ne만 쓰는 문어체: Je ne saurais… / Je n'ose le dire.(감히 말하지 못하겠다)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Il ne serait pas opportun de (C1):</w:t>
      </w:r>
      <w:r>
        <w:rPr>
          <w:rFonts w:ascii="Malgun Gothic" w:hAnsi="Malgun Gothic" w:cs="Malgun Gothic" w:eastAsia="Malgun Gothic"/>
          <w:b w:val="0"/>
          <w:i w:val="0"/>
          <w:sz w:val="21"/>
        </w:rPr>
        <w:t xml:space="preserve"> 조건법으로 완곡한 거절. "~하는 것은 적절하지 않을 것이다". Je ne pense pas qu'il soit opportun de…(접속법: 부정적 의견 뒤)</w:t>
      </w:r>
    </w:p>
    <w:p>
      <w:r>
        <w:rPr>
          <w:rFonts w:ascii="Calibri" w:hAnsi="Calibri" w:cs="Calibri" w:eastAsia="Malgun Gothic"/>
          <w:b w:val="0"/>
          <w:i w:val="0"/>
          <w:sz w:val="21"/>
        </w:rPr>
        <w:t xml:space="preserve">8. </w:t>
      </w:r>
      <w:r>
        <w:rPr>
          <w:rFonts w:ascii="Malgun Gothic" w:hAnsi="Malgun Gothic" w:cs="Malgun Gothic" w:eastAsia="Malgun Gothic"/>
          <w:b/>
          <w:i w:val="0"/>
          <w:sz w:val="21"/>
        </w:rPr>
        <w:t>relever de (C1):</w:t>
      </w:r>
      <w:r>
        <w:rPr>
          <w:rFonts w:ascii="Malgun Gothic" w:hAnsi="Malgun Gothic" w:cs="Malgun Gothic" w:eastAsia="Malgun Gothic"/>
          <w:b w:val="0"/>
          <w:i w:val="0"/>
          <w:sz w:val="21"/>
        </w:rPr>
        <w:t xml:space="preserve"> "~의 소관이다, ~에 속하다". La décision relève du conseil d'administration. Ces documents relèvent de l'enquête.</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l'objet de (C1):</w:t>
      </w:r>
      <w:r>
        <w:rPr>
          <w:rFonts w:ascii="Malgun Gothic" w:hAnsi="Malgun Gothic" w:cs="Malgun Gothic" w:eastAsia="Malgun Gothic"/>
          <w:b w:val="0"/>
          <w:i w:val="0"/>
          <w:sz w:val="21"/>
        </w:rPr>
        <w:t xml:space="preserve"> "~의 대상이 되다". La chaîne de sûreté fera l'objet d'une analyse approfondie.</w:t>
      </w:r>
    </w:p>
    <w:p>
      <w:r>
        <w:rPr>
          <w:rFonts w:ascii="Calibri" w:hAnsi="Calibri" w:cs="Calibri" w:eastAsia="Malgun Gothic"/>
          <w:b w:val="0"/>
          <w:i w:val="0"/>
          <w:sz w:val="21"/>
        </w:rPr>
        <w:t xml:space="preserve">10. </w:t>
      </w:r>
      <w:r>
        <w:rPr>
          <w:rFonts w:ascii="Malgun Gothic" w:hAnsi="Malgun Gothic" w:cs="Malgun Gothic" w:eastAsia="Malgun Gothic"/>
          <w:b/>
          <w:i w:val="0"/>
          <w:sz w:val="21"/>
        </w:rPr>
        <w:t>Veuillez me suivre (B2):</w:t>
      </w:r>
      <w:r>
        <w:rPr>
          <w:rFonts w:ascii="Malgun Gothic" w:hAnsi="Malgun Gothic" w:cs="Malgun Gothic" w:eastAsia="Malgun Gothic"/>
          <w:b w:val="0"/>
          <w:i w:val="0"/>
          <w:sz w:val="21"/>
        </w:rPr>
        <w:t xml:space="preserve"> vouloir의 명령형 veuillez + 동사원형 = 매우 공손한 요청. Veuillez patienter.(잠시 기다려 주십시오)</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ne m'y déroberai pas (C1):</w:t>
      </w:r>
      <w:r>
        <w:rPr>
          <w:rFonts w:ascii="Malgun Gothic" w:hAnsi="Malgun Gothic" w:cs="Malgun Gothic" w:eastAsia="Malgun Gothic"/>
          <w:b w:val="0"/>
          <w:i w:val="0"/>
          <w:sz w:val="21"/>
        </w:rPr>
        <w:t xml:space="preserve"> se dérober à qch → s'y dérober. "그것을 회피하지 않겠다". y = à cette responsabilité.</w:t>
      </w:r>
    </w:p>
    <w:p>
      <w:r>
        <w:rPr>
          <w:rFonts w:ascii="Calibri" w:hAnsi="Calibri" w:cs="Calibri" w:eastAsia="Malgun Gothic"/>
          <w:b w:val="0"/>
          <w:i w:val="0"/>
          <w:sz w:val="21"/>
        </w:rPr>
        <w:t xml:space="preserve">12. </w:t>
      </w:r>
      <w:r>
        <w:rPr>
          <w:rFonts w:ascii="Malgun Gothic" w:hAnsi="Malgun Gothic" w:cs="Malgun Gothic" w:eastAsia="Malgun Gothic"/>
          <w:b/>
          <w:i w:val="0"/>
          <w:sz w:val="21"/>
        </w:rPr>
        <w:t>s'en tenir à (C1):</w:t>
      </w:r>
      <w:r>
        <w:rPr>
          <w:rFonts w:ascii="Malgun Gothic" w:hAnsi="Malgun Gothic" w:cs="Malgun Gothic" w:eastAsia="Malgun Gothic"/>
          <w:b w:val="0"/>
          <w:i w:val="0"/>
          <w:sz w:val="21"/>
        </w:rPr>
        <w:t xml:space="preserve"> "~에 한정하다, ~을 고수하다". Je vais m'en tenir aux mots de la directrice.</w:t>
      </w:r>
    </w:p>
    <w:p>
      <w:r>
        <w:rPr>
          <w:rFonts w:ascii="Calibri" w:hAnsi="Calibri" w:cs="Calibri" w:eastAsia="Malgun Gothic"/>
          <w:b w:val="0"/>
          <w:i w:val="0"/>
          <w:sz w:val="21"/>
        </w:rPr>
        <w:t xml:space="preserve">13. </w:t>
      </w:r>
      <w:r>
        <w:rPr>
          <w:rFonts w:ascii="Malgun Gothic" w:hAnsi="Malgun Gothic" w:cs="Malgun Gothic" w:eastAsia="Malgun Gothic"/>
          <w:b/>
          <w:i w:val="0"/>
          <w:sz w:val="21"/>
        </w:rPr>
        <w:t>Or, c'est précisément… (C1):</w:t>
      </w:r>
      <w:r>
        <w:rPr>
          <w:rFonts w:ascii="Malgun Gothic" w:hAnsi="Malgun Gothic" w:cs="Malgun Gothic" w:eastAsia="Malgun Gothic"/>
          <w:b w:val="0"/>
          <w:i w:val="0"/>
          <w:sz w:val="21"/>
        </w:rPr>
        <w:t xml:space="preserve"> 2부 15화의 논리 접속사 or 복습. 사실을 쌓아 상대를 몰아넣는 질문 구성.</w:t>
      </w:r>
    </w:p>
    <w:p>
      <w:r>
        <w:rPr>
          <w:rFonts w:ascii="Calibri" w:hAnsi="Calibri" w:cs="Calibri" w:eastAsia="Malgun Gothic"/>
          <w:b w:val="0"/>
          <w:i w:val="0"/>
          <w:sz w:val="21"/>
        </w:rPr>
        <w:t xml:space="preserve">14. </w:t>
      </w:r>
      <w:r>
        <w:rPr>
          <w:rFonts w:ascii="Malgun Gothic" w:hAnsi="Malgun Gothic" w:cs="Malgun Gothic" w:eastAsia="Malgun Gothic"/>
          <w:b/>
          <w:i w:val="0"/>
          <w:sz w:val="21"/>
        </w:rPr>
        <w:t>sans qu'on l'aide (B2):</w:t>
      </w:r>
      <w:r>
        <w:rPr>
          <w:rFonts w:ascii="Malgun Gothic" w:hAnsi="Malgun Gothic" w:cs="Malgun Gothic" w:eastAsia="Malgun Gothic"/>
          <w:b w:val="0"/>
          <w:i w:val="0"/>
          <w:sz w:val="21"/>
        </w:rPr>
        <w:t xml:space="preserve"> sans que + 접속법. aider → aide(접속법 현재). Il choisit sans qu'on l'aide.(우리가 돕지 않고 그가 고른다)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Laissez. (B1):</w:t>
      </w:r>
      <w:r>
        <w:rPr>
          <w:rFonts w:ascii="Malgun Gothic" w:hAnsi="Malgun Gothic" w:cs="Malgun Gothic" w:eastAsia="Malgun Gothic"/>
          <w:b w:val="0"/>
          <w:i w:val="0"/>
          <w:sz w:val="21"/>
        </w:rPr>
        <w:t xml:space="preserve"> "그만둬요, 놔두세요". laisser의 명령형. 상대의 개입을 끊는 짧고 단호한 말.</w:t>
      </w:r>
    </w:p>
    <w:p>
      <w:r>
        <w:br w:type="page"/>
      </w:r>
    </w:p>
    <w:p>
      <w:pPr>
        <w:pStyle w:val="Heading1"/>
      </w:pPr>
      <w:r>
        <w:rPr>
          <w:rFonts w:ascii="Malgun Gothic" w:hAnsi="Malgun Gothic" w:cs="Malgun Gothic" w:eastAsia="Malgun Gothic"/>
          <w:b w:val="0"/>
          <w:i/>
          <w:sz w:val="36"/>
        </w:rPr>
        <w:t>3부 4화. Le receleur (장물아비)</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말라케 강변 헌책 노점·편집국·생투앙 벼룩시장 뒷골목 · 시간: 도난 후 넷째 날(수요일)~토요일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cherche quelque chose de spécial · Ça dépend du prix · Pas ici. · Si j'étais vous, je</w:t>
      </w:r>
    </w:p>
    <w:p>
      <w:r>
        <w:rPr>
          <w:rFonts w:ascii="Calibri" w:hAnsi="Calibri" w:cs="Calibri" w:eastAsia="Malgun Gothic"/>
          <w:b/>
          <w:i w:val="0"/>
          <w:sz w:val="21"/>
        </w:rPr>
        <w:t>Camille:</w:t>
      </w:r>
      <w:r>
        <w:rPr>
          <w:rFonts w:ascii="Calibri" w:hAnsi="Calibri" w:cs="Calibri" w:eastAsia="Malgun Gothic"/>
          <w:b w:val="0"/>
          <w:i w:val="0"/>
          <w:sz w:val="21"/>
        </w:rPr>
        <w:t xml:space="preserve"> (mercredi, à neuf heures, devant la boîte verte de Marcel, elle pose six photos sur les livres) Marcel, j'ai besoin de vos yeux. Six hommes. Prenez votre temps.</w:t>
      </w:r>
    </w:p>
    <w:p>
      <w:pPr>
        <w:ind w:left="510"/>
      </w:pPr>
      <w:r>
        <w:rPr>
          <w:rFonts w:ascii="Malgun Gothic" w:hAnsi="Malgun Gothic" w:cs="Malgun Gothic" w:eastAsia="Malgun Gothic"/>
          <w:b w:val="0"/>
          <w:i/>
          <w:color w:val="555555"/>
          <w:sz w:val="20"/>
        </w:rPr>
        <w:t>(수요일 아침 아홉 시, 마르셀의 초록색 책 상자 앞에서 책 위에 사진 여섯 장을 놓으며) 마르셀, 눈 좀 빌려주세요. 남자 여섯 명이에요. 천천히 보세요.</w:t>
      </w:r>
    </w:p>
    <w:p>
      <w:r>
        <w:rPr>
          <w:rFonts w:ascii="Calibri" w:hAnsi="Calibri" w:cs="Calibri" w:eastAsia="Malgun Gothic"/>
          <w:b/>
          <w:i w:val="0"/>
          <w:sz w:val="21"/>
        </w:rPr>
        <w:t>Marcel:</w:t>
      </w:r>
      <w:r>
        <w:rPr>
          <w:rFonts w:ascii="Calibri" w:hAnsi="Calibri" w:cs="Calibri" w:eastAsia="Malgun Gothic"/>
          <w:b w:val="0"/>
          <w:i w:val="0"/>
          <w:sz w:val="21"/>
        </w:rPr>
        <w:t xml:space="preserve"> (il met ses lunettes) Six hommes de cinquante ans en costume. Vous me faites passer un examen ?</w:t>
      </w:r>
    </w:p>
    <w:p>
      <w:pPr>
        <w:ind w:left="510"/>
      </w:pPr>
      <w:r>
        <w:rPr>
          <w:rFonts w:ascii="Malgun Gothic" w:hAnsi="Malgun Gothic" w:cs="Malgun Gothic" w:eastAsia="Malgun Gothic"/>
          <w:b w:val="0"/>
          <w:i/>
          <w:color w:val="555555"/>
          <w:sz w:val="20"/>
        </w:rPr>
        <w:t>(안경을 쓰며) 정장 입은 쉰 살 남자 여섯. 나 시험 보는 거요?</w:t>
      </w:r>
    </w:p>
    <w:p>
      <w:r>
        <w:rPr>
          <w:rFonts w:ascii="Calibri" w:hAnsi="Calibri" w:cs="Calibri" w:eastAsia="Malgun Gothic"/>
          <w:b/>
          <w:i w:val="0"/>
          <w:sz w:val="21"/>
        </w:rPr>
        <w:t>Camille:</w:t>
      </w:r>
      <w:r>
        <w:rPr>
          <w:rFonts w:ascii="Calibri" w:hAnsi="Calibri" w:cs="Calibri" w:eastAsia="Malgun Gothic"/>
          <w:b w:val="0"/>
          <w:i w:val="0"/>
          <w:sz w:val="21"/>
        </w:rPr>
        <w:t xml:space="preserve"> Un peu. Si vous ne reconnaissez personne, dites-le. Ce n'est pas grave.</w:t>
      </w:r>
    </w:p>
    <w:p>
      <w:pPr>
        <w:ind w:left="510"/>
      </w:pPr>
      <w:r>
        <w:rPr>
          <w:rFonts w:ascii="Malgun Gothic" w:hAnsi="Malgun Gothic" w:cs="Malgun Gothic" w:eastAsia="Malgun Gothic"/>
          <w:b w:val="0"/>
          <w:i/>
          <w:color w:val="555555"/>
          <w:sz w:val="20"/>
        </w:rPr>
        <w:t>조금요. 아무도 못 알아보시면 그렇다고 하세요. 괜찮아요.</w:t>
      </w:r>
    </w:p>
    <w:p>
      <w:r>
        <w:rPr>
          <w:rFonts w:ascii="Calibri" w:hAnsi="Calibri" w:cs="Calibri" w:eastAsia="Malgun Gothic"/>
          <w:b/>
          <w:i w:val="0"/>
          <w:sz w:val="21"/>
        </w:rPr>
        <w:t>Marcel:</w:t>
      </w:r>
      <w:r>
        <w:rPr>
          <w:rFonts w:ascii="Calibri" w:hAnsi="Calibri" w:cs="Calibri" w:eastAsia="Malgun Gothic"/>
          <w:b w:val="0"/>
          <w:i w:val="0"/>
          <w:sz w:val="21"/>
        </w:rPr>
        <w:t xml:space="preserve"> (il regarde longtemps, il touche une photo) Celui-là. Le quatrième. Je ne le connais pas, mais c'est lui. Même tête, même façon de se tenir. Droit comme un piquet.</w:t>
      </w:r>
    </w:p>
    <w:p>
      <w:pPr>
        <w:ind w:left="510"/>
      </w:pPr>
      <w:r>
        <w:rPr>
          <w:rFonts w:ascii="Malgun Gothic" w:hAnsi="Malgun Gothic" w:cs="Malgun Gothic" w:eastAsia="Malgun Gothic"/>
          <w:b w:val="0"/>
          <w:i/>
          <w:color w:val="555555"/>
          <w:sz w:val="20"/>
        </w:rPr>
        <w:t>(한참 보다가 사진 한 장을 짚으며) 이 사람. 네 번째. 모르는 사람이지만 이 사람이에요. 같은 얼굴, 같은 자세. 말뚝처럼 꼿꼿하잖아요.</w:t>
      </w:r>
    </w:p>
    <w:p>
      <w:r>
        <w:rPr>
          <w:rFonts w:ascii="Calibri" w:hAnsi="Calibri" w:cs="Calibri" w:eastAsia="Malgun Gothic"/>
          <w:b/>
          <w:i w:val="0"/>
          <w:sz w:val="21"/>
        </w:rPr>
        <w:t>Camille:</w:t>
      </w:r>
      <w:r>
        <w:rPr>
          <w:rFonts w:ascii="Calibri" w:hAnsi="Calibri" w:cs="Calibri" w:eastAsia="Malgun Gothic"/>
          <w:b w:val="0"/>
          <w:i w:val="0"/>
          <w:sz w:val="21"/>
        </w:rPr>
        <w:t xml:space="preserve"> (elle retourne la photo, sans rien dire)</w:t>
      </w:r>
    </w:p>
    <w:p>
      <w:pPr>
        <w:ind w:left="510"/>
      </w:pPr>
      <w:r>
        <w:rPr>
          <w:rFonts w:ascii="Malgun Gothic" w:hAnsi="Malgun Gothic" w:cs="Malgun Gothic" w:eastAsia="Malgun Gothic"/>
          <w:b w:val="0"/>
          <w:i/>
          <w:color w:val="555555"/>
          <w:sz w:val="20"/>
        </w:rPr>
        <w:t>(아무 말 없이 사진을 뒤집는다) …필리프 가르노.</w:t>
      </w:r>
    </w:p>
    <w:p>
      <w:r>
        <w:rPr>
          <w:rFonts w:ascii="Calibri" w:hAnsi="Calibri" w:cs="Calibri" w:eastAsia="Malgun Gothic"/>
          <w:b/>
          <w:i w:val="0"/>
          <w:sz w:val="21"/>
        </w:rPr>
        <w:t>Marcel:</w:t>
      </w:r>
      <w:r>
        <w:rPr>
          <w:rFonts w:ascii="Calibri" w:hAnsi="Calibri" w:cs="Calibri" w:eastAsia="Malgun Gothic"/>
          <w:b w:val="0"/>
          <w:i w:val="0"/>
          <w:sz w:val="21"/>
        </w:rPr>
        <w:t xml:space="preserve"> Alors ? J'ai réussi l'examen ?</w:t>
      </w:r>
    </w:p>
    <w:p>
      <w:pPr>
        <w:ind w:left="510"/>
      </w:pPr>
      <w:r>
        <w:rPr>
          <w:rFonts w:ascii="Malgun Gothic" w:hAnsi="Malgun Gothic" w:cs="Malgun Gothic" w:eastAsia="Malgun Gothic"/>
          <w:b w:val="0"/>
          <w:i/>
          <w:color w:val="555555"/>
          <w:sz w:val="20"/>
        </w:rPr>
        <w:t>그래서? 시험 통과했소?</w:t>
      </w:r>
    </w:p>
    <w:p>
      <w:r>
        <w:rPr>
          <w:rFonts w:ascii="Calibri" w:hAnsi="Calibri" w:cs="Calibri" w:eastAsia="Malgun Gothic"/>
          <w:b/>
          <w:i w:val="0"/>
          <w:sz w:val="21"/>
        </w:rPr>
        <w:t>Camille:</w:t>
      </w:r>
      <w:r>
        <w:rPr>
          <w:rFonts w:ascii="Calibri" w:hAnsi="Calibri" w:cs="Calibri" w:eastAsia="Malgun Gothic"/>
          <w:b w:val="0"/>
          <w:i w:val="0"/>
          <w:sz w:val="21"/>
        </w:rPr>
        <w:t xml:space="preserve"> (elle sourit) Avec mention très bien.</w:t>
      </w:r>
    </w:p>
    <w:p>
      <w:pPr>
        <w:ind w:left="510"/>
      </w:pPr>
      <w:r>
        <w:rPr>
          <w:rFonts w:ascii="Malgun Gothic" w:hAnsi="Malgun Gothic" w:cs="Malgun Gothic" w:eastAsia="Malgun Gothic"/>
          <w:b w:val="0"/>
          <w:i/>
          <w:color w:val="555555"/>
          <w:sz w:val="20"/>
        </w:rPr>
        <w:t>(웃으며) 최우수로요.</w:t>
      </w:r>
    </w:p>
    <w:p>
      <w:r>
        <w:rPr>
          <w:rFonts w:ascii="Calibri" w:hAnsi="Calibri" w:cs="Calibri" w:eastAsia="Malgun Gothic"/>
          <w:b/>
          <w:i w:val="0"/>
          <w:sz w:val="21"/>
        </w:rPr>
        <w:t>Marcel:</w:t>
      </w:r>
      <w:r>
        <w:rPr>
          <w:rFonts w:ascii="Calibri" w:hAnsi="Calibri" w:cs="Calibri" w:eastAsia="Malgun Gothic"/>
          <w:b w:val="0"/>
          <w:i w:val="0"/>
          <w:sz w:val="21"/>
        </w:rPr>
        <w:t xml:space="preserve"> (il lui tend un livre) Tenez. Maigret tend un piège. Pour vous. C'est gratuit, cette fois.</w:t>
      </w:r>
    </w:p>
    <w:p>
      <w:pPr>
        <w:ind w:left="510"/>
      </w:pPr>
      <w:r>
        <w:rPr>
          <w:rFonts w:ascii="Malgun Gothic" w:hAnsi="Malgun Gothic" w:cs="Malgun Gothic" w:eastAsia="Malgun Gothic"/>
          <w:b w:val="0"/>
          <w:i/>
          <w:color w:val="555555"/>
          <w:sz w:val="20"/>
        </w:rPr>
        <w:t>(책 한 권을 건네며) 자요. 『매그레 덫을 놓다』. 당신한테 주는 거요. 이번엔 공짜예요.</w:t>
      </w:r>
    </w:p>
    <w:p>
      <w:r>
        <w:rPr>
          <w:rFonts w:ascii="Calibri" w:hAnsi="Calibri" w:cs="Calibri" w:eastAsia="Malgun Gothic"/>
          <w:b/>
          <w:i w:val="0"/>
          <w:sz w:val="21"/>
        </w:rPr>
        <w:t>Hélène:</w:t>
      </w:r>
      <w:r>
        <w:rPr>
          <w:rFonts w:ascii="Calibri" w:hAnsi="Calibri" w:cs="Calibri" w:eastAsia="Malgun Gothic"/>
          <w:b w:val="0"/>
          <w:i w:val="0"/>
          <w:sz w:val="21"/>
        </w:rPr>
        <w:t xml:space="preserve"> (à onze heures, à la rédaction) Donc Marcel a reconnu Garnaud. Seul, sans aide, parmi six photos.</w:t>
      </w:r>
    </w:p>
    <w:p>
      <w:pPr>
        <w:ind w:left="510"/>
      </w:pPr>
      <w:r>
        <w:rPr>
          <w:rFonts w:ascii="Malgun Gothic" w:hAnsi="Malgun Gothic" w:cs="Malgun Gothic" w:eastAsia="Malgun Gothic"/>
          <w:b w:val="0"/>
          <w:i/>
          <w:color w:val="555555"/>
          <w:sz w:val="20"/>
        </w:rPr>
        <w:t>(오전 열한 시, 편집국에서) 그러니까 마르셀이 가르노를 알아봤다는 거지. 혼자, 도움 없이, 사진 여섯 장 중에서.</w:t>
      </w:r>
    </w:p>
    <w:p>
      <w:r>
        <w:rPr>
          <w:rFonts w:ascii="Calibri" w:hAnsi="Calibri" w:cs="Calibri" w:eastAsia="Malgun Gothic"/>
          <w:b/>
          <w:i w:val="0"/>
          <w:sz w:val="21"/>
        </w:rPr>
        <w:t>Camille:</w:t>
      </w:r>
      <w:r>
        <w:rPr>
          <w:rFonts w:ascii="Calibri" w:hAnsi="Calibri" w:cs="Calibri" w:eastAsia="Malgun Gothic"/>
          <w:b w:val="0"/>
          <w:i w:val="0"/>
          <w:sz w:val="21"/>
        </w:rPr>
        <w:t xml:space="preserve"> Sans hésiter. Et il a dit « droit comme un piquet ». Ancien gendarme, ça se voit.</w:t>
      </w:r>
    </w:p>
    <w:p>
      <w:pPr>
        <w:ind w:left="510"/>
      </w:pPr>
      <w:r>
        <w:rPr>
          <w:rFonts w:ascii="Malgun Gothic" w:hAnsi="Malgun Gothic" w:cs="Malgun Gothic" w:eastAsia="Malgun Gothic"/>
          <w:b w:val="0"/>
          <w:i/>
          <w:color w:val="555555"/>
          <w:sz w:val="20"/>
        </w:rPr>
        <w:t>망설임 없이요. 그리고 «말뚝처럼 꼿꼿하다»고 했어요. 전직 헌병이라는 게 티가 나죠.</w:t>
      </w:r>
    </w:p>
    <w:p>
      <w:r>
        <w:rPr>
          <w:rFonts w:ascii="Calibri" w:hAnsi="Calibri" w:cs="Calibri" w:eastAsia="Malgun Gothic"/>
          <w:b/>
          <w:i w:val="0"/>
          <w:sz w:val="21"/>
        </w:rPr>
        <w:t>Julien:</w:t>
      </w:r>
      <w:r>
        <w:rPr>
          <w:rFonts w:ascii="Calibri" w:hAnsi="Calibri" w:cs="Calibri" w:eastAsia="Malgun Gothic"/>
          <w:b w:val="0"/>
          <w:i w:val="0"/>
          <w:sz w:val="21"/>
        </w:rPr>
        <w:t xml:space="preserve"> Maintenant, on sait qui a préparé le vol. Il nous manque deux choses : où sont les bijoux, et qui les a achetés.</w:t>
      </w:r>
    </w:p>
    <w:p>
      <w:pPr>
        <w:ind w:left="510"/>
      </w:pPr>
      <w:r>
        <w:rPr>
          <w:rFonts w:ascii="Malgun Gothic" w:hAnsi="Malgun Gothic" w:cs="Malgun Gothic" w:eastAsia="Malgun Gothic"/>
          <w:b w:val="0"/>
          <w:i/>
          <w:color w:val="555555"/>
          <w:sz w:val="20"/>
        </w:rPr>
        <w:t>이제 누가 도난을 준비했는지는 알아. 두 가지가 빠졌어. 보석이 어디 있는지, 그리고 누가 샀는지.</w:t>
      </w:r>
    </w:p>
    <w:p>
      <w:r>
        <w:rPr>
          <w:rFonts w:ascii="Calibri" w:hAnsi="Calibri" w:cs="Calibri" w:eastAsia="Malgun Gothic"/>
          <w:b/>
          <w:i w:val="0"/>
          <w:sz w:val="21"/>
        </w:rPr>
        <w:t>Karim:</w:t>
      </w:r>
      <w:r>
        <w:rPr>
          <w:rFonts w:ascii="Calibri" w:hAnsi="Calibri" w:cs="Calibri" w:eastAsia="Malgun Gothic"/>
          <w:b w:val="0"/>
          <w:i w:val="0"/>
          <w:sz w:val="21"/>
        </w:rPr>
        <w:t xml:space="preserve"> Ravel dit que c'est une commande. Mais même une commande passe par des intermédiaires. Les voleurs ne livrent pas eux-mêmes à un collectionneur.</w:t>
      </w:r>
    </w:p>
    <w:p>
      <w:pPr>
        <w:ind w:left="510"/>
      </w:pPr>
      <w:r>
        <w:rPr>
          <w:rFonts w:ascii="Malgun Gothic" w:hAnsi="Malgun Gothic" w:cs="Malgun Gothic" w:eastAsia="Malgun Gothic"/>
          <w:b w:val="0"/>
          <w:i/>
          <w:color w:val="555555"/>
          <w:sz w:val="20"/>
        </w:rPr>
        <w:t>라벨 경정은 주문이라고 했잖아요. 그런데 주문이라도 중간 단계를 거쳐요. 도둑들이 직접 수집가한테 배달하진 않거든요.</w:t>
      </w:r>
    </w:p>
    <w:p>
      <w:r>
        <w:rPr>
          <w:rFonts w:ascii="Calibri" w:hAnsi="Calibri" w:cs="Calibri" w:eastAsia="Malgun Gothic"/>
          <w:b/>
          <w:i w:val="0"/>
          <w:sz w:val="21"/>
        </w:rPr>
        <w:t>Léa:</w:t>
      </w:r>
      <w:r>
        <w:rPr>
          <w:rFonts w:ascii="Calibri" w:hAnsi="Calibri" w:cs="Calibri" w:eastAsia="Malgun Gothic"/>
          <w:b w:val="0"/>
          <w:i w:val="0"/>
          <w:sz w:val="21"/>
        </w:rPr>
        <w:t xml:space="preserve"> Des intermédiaires… Des receleurs ?</w:t>
      </w:r>
    </w:p>
    <w:p>
      <w:pPr>
        <w:ind w:left="510"/>
      </w:pPr>
      <w:r>
        <w:rPr>
          <w:rFonts w:ascii="Malgun Gothic" w:hAnsi="Malgun Gothic" w:cs="Malgun Gothic" w:eastAsia="Malgun Gothic"/>
          <w:b w:val="0"/>
          <w:i/>
          <w:color w:val="555555"/>
          <w:sz w:val="20"/>
        </w:rPr>
        <w:t>중간 단계… 장물아비요?</w:t>
      </w:r>
    </w:p>
    <w:p>
      <w:r>
        <w:rPr>
          <w:rFonts w:ascii="Calibri" w:hAnsi="Calibri" w:cs="Calibri" w:eastAsia="Malgun Gothic"/>
          <w:b/>
          <w:i w:val="0"/>
          <w:sz w:val="21"/>
        </w:rPr>
        <w:t>Karim:</w:t>
      </w:r>
      <w:r>
        <w:rPr>
          <w:rFonts w:ascii="Calibri" w:hAnsi="Calibri" w:cs="Calibri" w:eastAsia="Malgun Gothic"/>
          <w:b w:val="0"/>
          <w:i w:val="0"/>
          <w:sz w:val="21"/>
        </w:rPr>
        <w:t xml:space="preserve"> Exactement. Et j'ai peut-être une piste. J'ai appelé un vieux copain de Marseille hier soir. Fredo. Il a fait de la prison il y a vingt ans. Maintenant, il tient un bar honnête. Enfin… presque honnête.</w:t>
      </w:r>
    </w:p>
    <w:p>
      <w:pPr>
        <w:ind w:left="510"/>
      </w:pPr>
      <w:r>
        <w:rPr>
          <w:rFonts w:ascii="Malgun Gothic" w:hAnsi="Malgun Gothic" w:cs="Malgun Gothic" w:eastAsia="Malgun Gothic"/>
          <w:b w:val="0"/>
          <w:i/>
          <w:color w:val="555555"/>
          <w:sz w:val="20"/>
        </w:rPr>
        <w:t>정확해. 그리고 단서가 하나 있을지도 몰라. 어젯밤 마르세유 옛 친구한테 전화했어. 프레도. 20년 전에 감옥살이를 했지. 지금은 정직한 바를 운영해. 뭐… 거의 정직한.</w:t>
      </w:r>
    </w:p>
    <w:p>
      <w:r>
        <w:rPr>
          <w:rFonts w:ascii="Calibri" w:hAnsi="Calibri" w:cs="Calibri" w:eastAsia="Malgun Gothic"/>
          <w:b/>
          <w:i w:val="0"/>
          <w:sz w:val="21"/>
        </w:rPr>
        <w:t>Camille:</w:t>
      </w:r>
      <w:r>
        <w:rPr>
          <w:rFonts w:ascii="Calibri" w:hAnsi="Calibri" w:cs="Calibri" w:eastAsia="Malgun Gothic"/>
          <w:b w:val="0"/>
          <w:i w:val="0"/>
          <w:sz w:val="21"/>
        </w:rPr>
        <w:t xml:space="preserve"> Et qu'est-ce qu'il dit, ton presque honnête ?</w:t>
      </w:r>
    </w:p>
    <w:p>
      <w:pPr>
        <w:ind w:left="510"/>
      </w:pPr>
      <w:r>
        <w:rPr>
          <w:rFonts w:ascii="Malgun Gothic" w:hAnsi="Malgun Gothic" w:cs="Malgun Gothic" w:eastAsia="Malgun Gothic"/>
          <w:b w:val="0"/>
          <w:i/>
          <w:color w:val="555555"/>
          <w:sz w:val="20"/>
        </w:rPr>
        <w:t>그래서 그 거의 정직한 친구가 뭐래?</w:t>
      </w:r>
    </w:p>
    <w:p>
      <w:r>
        <w:rPr>
          <w:rFonts w:ascii="Calibri" w:hAnsi="Calibri" w:cs="Calibri" w:eastAsia="Malgun Gothic"/>
          <w:b/>
          <w:i w:val="0"/>
          <w:sz w:val="21"/>
        </w:rPr>
        <w:t>Karim:</w:t>
      </w:r>
      <w:r>
        <w:rPr>
          <w:rFonts w:ascii="Calibri" w:hAnsi="Calibri" w:cs="Calibri" w:eastAsia="Malgun Gothic"/>
          <w:b w:val="0"/>
          <w:i w:val="0"/>
          <w:sz w:val="21"/>
        </w:rPr>
        <w:t xml:space="preserve"> Il dit que personne ne touchera au diadème. Trop célèbre. Mais il dit aussi : « Si une petite pièce doit circuler à Paris, elle passera par Dédé. Marché Vernaison, à Saint-Ouen. Il achète tout, il vend tout, il ne pose jamais de questions. »</w:t>
      </w:r>
    </w:p>
    <w:p>
      <w:pPr>
        <w:ind w:left="510"/>
      </w:pPr>
      <w:r>
        <w:rPr>
          <w:rFonts w:ascii="Malgun Gothic" w:hAnsi="Malgun Gothic" w:cs="Malgun Gothic" w:eastAsia="Malgun Gothic"/>
          <w:b w:val="0"/>
          <w:i/>
          <w:color w:val="555555"/>
          <w:sz w:val="20"/>
        </w:rPr>
        <w:t>왕관은 아무도 손대지 않을 거래. 너무 유명하니까. 그런데 이런 말도 했어. «작은 조각이 파리에서 돌아다녀야 한다면, 데데를 거칠 거다. 생투앙의 베르네종 시장. 뭐든 사고, 뭐든 팔고, 절대 질문하지 않는다.»</w:t>
      </w:r>
    </w:p>
    <w:p>
      <w:r>
        <w:rPr>
          <w:rFonts w:ascii="Calibri" w:hAnsi="Calibri" w:cs="Calibri" w:eastAsia="Malgun Gothic"/>
          <w:b/>
          <w:i w:val="0"/>
          <w:sz w:val="21"/>
        </w:rPr>
        <w:t>Hélène:</w:t>
      </w:r>
      <w:r>
        <w:rPr>
          <w:rFonts w:ascii="Calibri" w:hAnsi="Calibri" w:cs="Calibri" w:eastAsia="Malgun Gothic"/>
          <w:b w:val="0"/>
          <w:i w:val="0"/>
          <w:sz w:val="21"/>
        </w:rPr>
        <w:t xml:space="preserve"> Dédé.</w:t>
      </w:r>
    </w:p>
    <w:p>
      <w:pPr>
        <w:ind w:left="510"/>
      </w:pPr>
      <w:r>
        <w:rPr>
          <w:rFonts w:ascii="Malgun Gothic" w:hAnsi="Malgun Gothic" w:cs="Malgun Gothic" w:eastAsia="Malgun Gothic"/>
          <w:b w:val="0"/>
          <w:i/>
          <w:color w:val="555555"/>
          <w:sz w:val="20"/>
        </w:rPr>
        <w:t>데데라.</w:t>
      </w:r>
    </w:p>
    <w:p>
      <w:r>
        <w:rPr>
          <w:rFonts w:ascii="Calibri" w:hAnsi="Calibri" w:cs="Calibri" w:eastAsia="Malgun Gothic"/>
          <w:b/>
          <w:i w:val="0"/>
          <w:sz w:val="21"/>
        </w:rPr>
        <w:t>Karim:</w:t>
      </w:r>
      <w:r>
        <w:rPr>
          <w:rFonts w:ascii="Calibri" w:hAnsi="Calibri" w:cs="Calibri" w:eastAsia="Malgun Gothic"/>
          <w:b w:val="0"/>
          <w:i w:val="0"/>
          <w:sz w:val="21"/>
        </w:rPr>
        <w:t xml:space="preserve"> André Dumoulin, dit « Dédé ». Soixante-dix ans. Antiquaire officiellement. Deux condamnations pour recel dans les années quatre-vingt-dix. Rien depuis.</w:t>
      </w:r>
    </w:p>
    <w:p>
      <w:pPr>
        <w:ind w:left="510"/>
      </w:pPr>
      <w:r>
        <w:rPr>
          <w:rFonts w:ascii="Malgun Gothic" w:hAnsi="Malgun Gothic" w:cs="Malgun Gothic" w:eastAsia="Malgun Gothic"/>
          <w:b w:val="0"/>
          <w:i/>
          <w:color w:val="555555"/>
          <w:sz w:val="20"/>
        </w:rPr>
        <w:t>앙드레 뒤물랭, 일명 «데데». 일흔 살. 공식적으로는 골동품상. 90년대에 장물 취득으로 두 번 유죄 판결. 그 뒤로는 아무것도 없어.</w:t>
      </w:r>
    </w:p>
    <w:p>
      <w:r>
        <w:rPr>
          <w:rFonts w:ascii="Calibri" w:hAnsi="Calibri" w:cs="Calibri" w:eastAsia="Malgun Gothic"/>
          <w:b/>
          <w:i w:val="0"/>
          <w:sz w:val="21"/>
        </w:rPr>
        <w:t>Julien:</w:t>
      </w:r>
      <w:r>
        <w:rPr>
          <w:rFonts w:ascii="Calibri" w:hAnsi="Calibri" w:cs="Calibri" w:eastAsia="Malgun Gothic"/>
          <w:b w:val="0"/>
          <w:i w:val="0"/>
          <w:sz w:val="21"/>
        </w:rPr>
        <w:t xml:space="preserve"> Rien depuis, ça veut dire qu'il est devenu prudent. Pas honnête.</w:t>
      </w:r>
    </w:p>
    <w:p>
      <w:pPr>
        <w:ind w:left="510"/>
      </w:pPr>
      <w:r>
        <w:rPr>
          <w:rFonts w:ascii="Malgun Gothic" w:hAnsi="Malgun Gothic" w:cs="Malgun Gothic" w:eastAsia="Malgun Gothic"/>
          <w:b w:val="0"/>
          <w:i/>
          <w:color w:val="555555"/>
          <w:sz w:val="20"/>
        </w:rPr>
        <w:t>그 뒤로 아무것도 없다는 건 신중해졌다는 뜻이지. 정직해졌다는 게 아니라.</w:t>
      </w:r>
    </w:p>
    <w:p>
      <w:r>
        <w:rPr>
          <w:rFonts w:ascii="Calibri" w:hAnsi="Calibri" w:cs="Calibri" w:eastAsia="Malgun Gothic"/>
          <w:b/>
          <w:i w:val="0"/>
          <w:sz w:val="21"/>
        </w:rPr>
        <w:t>Camille:</w:t>
      </w:r>
      <w:r>
        <w:rPr>
          <w:rFonts w:ascii="Calibri" w:hAnsi="Calibri" w:cs="Calibri" w:eastAsia="Malgun Gothic"/>
          <w:b w:val="0"/>
          <w:i w:val="0"/>
          <w:sz w:val="21"/>
        </w:rPr>
        <w:t xml:space="preserve"> (elle se lève) Je vais le voir.</w:t>
      </w:r>
    </w:p>
    <w:p>
      <w:pPr>
        <w:ind w:left="510"/>
      </w:pPr>
      <w:r>
        <w:rPr>
          <w:rFonts w:ascii="Malgun Gothic" w:hAnsi="Malgun Gothic" w:cs="Malgun Gothic" w:eastAsia="Malgun Gothic"/>
          <w:b w:val="0"/>
          <w:i/>
          <w:color w:val="555555"/>
          <w:sz w:val="20"/>
        </w:rPr>
        <w:t>(일어서며) 내가 만나 볼게.</w:t>
      </w:r>
    </w:p>
    <w:p>
      <w:r>
        <w:rPr>
          <w:rFonts w:ascii="Calibri" w:hAnsi="Calibri" w:cs="Calibri" w:eastAsia="Malgun Gothic"/>
          <w:b/>
          <w:i w:val="0"/>
          <w:sz w:val="21"/>
        </w:rPr>
        <w:t>Hélène:</w:t>
      </w:r>
      <w:r>
        <w:rPr>
          <w:rFonts w:ascii="Calibri" w:hAnsi="Calibri" w:cs="Calibri" w:eastAsia="Malgun Gothic"/>
          <w:b w:val="0"/>
          <w:i w:val="0"/>
          <w:sz w:val="21"/>
        </w:rPr>
        <w:t xml:space="preserve"> En tant que qui ?</w:t>
      </w:r>
    </w:p>
    <w:p>
      <w:pPr>
        <w:ind w:left="510"/>
      </w:pPr>
      <w:r>
        <w:rPr>
          <w:rFonts w:ascii="Malgun Gothic" w:hAnsi="Malgun Gothic" w:cs="Malgun Gothic" w:eastAsia="Malgun Gothic"/>
          <w:b w:val="0"/>
          <w:i/>
          <w:color w:val="555555"/>
          <w:sz w:val="20"/>
        </w:rPr>
        <w:t>누구로서?</w:t>
      </w:r>
    </w:p>
    <w:p>
      <w:r>
        <w:rPr>
          <w:rFonts w:ascii="Calibri" w:hAnsi="Calibri" w:cs="Calibri" w:eastAsia="Malgun Gothic"/>
          <w:b/>
          <w:i w:val="0"/>
          <w:sz w:val="21"/>
        </w:rPr>
        <w:t>Camille:</w:t>
      </w:r>
      <w:r>
        <w:rPr>
          <w:rFonts w:ascii="Calibri" w:hAnsi="Calibri" w:cs="Calibri" w:eastAsia="Malgun Gothic"/>
          <w:b w:val="0"/>
          <w:i w:val="0"/>
          <w:sz w:val="21"/>
        </w:rPr>
        <w:t xml:space="preserve"> En tant qu'acheteuse. Assistante d'un collectionneur étranger, très riche, très discret. Qui cherche quelque chose de spécial.</w:t>
      </w:r>
    </w:p>
    <w:p>
      <w:pPr>
        <w:ind w:left="510"/>
      </w:pPr>
      <w:r>
        <w:rPr>
          <w:rFonts w:ascii="Malgun Gothic" w:hAnsi="Malgun Gothic" w:cs="Malgun Gothic" w:eastAsia="Malgun Gothic"/>
          <w:b w:val="0"/>
          <w:i/>
          <w:color w:val="555555"/>
          <w:sz w:val="20"/>
        </w:rPr>
        <w:t>구매자로서요. 아주 부유하고 아주 조심스러운 외국인 수집가의 비서. 뭔가 특별한 걸 찾는.</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On appelle Aubry. Tout de suite. Avant de faire un pas.</w:t>
      </w:r>
    </w:p>
    <w:p>
      <w:pPr>
        <w:ind w:left="510"/>
      </w:pPr>
      <w:r>
        <w:rPr>
          <w:rFonts w:ascii="Malgun Gothic" w:hAnsi="Malgun Gothic" w:cs="Malgun Gothic" w:eastAsia="Malgun Gothic"/>
          <w:b w:val="0"/>
          <w:i/>
          <w:color w:val="555555"/>
          <w:sz w:val="20"/>
        </w:rPr>
        <w:t>(생각하다가) 오브리한테 전화하자. 지금 당장. 한 발짝이라도 떼기 전에.</w:t>
      </w:r>
    </w:p>
    <w:p>
      <w:r>
        <w:rPr>
          <w:rFonts w:ascii="Calibri" w:hAnsi="Calibri" w:cs="Calibri" w:eastAsia="Malgun Gothic"/>
          <w:b/>
          <w:i w:val="0"/>
          <w:sz w:val="21"/>
        </w:rPr>
        <w:t>Aubry:</w:t>
      </w:r>
      <w:r>
        <w:rPr>
          <w:rFonts w:ascii="Calibri" w:hAnsi="Calibri" w:cs="Calibri" w:eastAsia="Malgun Gothic"/>
          <w:b w:val="0"/>
          <w:i w:val="0"/>
          <w:sz w:val="21"/>
        </w:rPr>
        <w:t xml:space="preserve"> (en visioconférence, sur l'écran) Je vais être très clair. Une infiltration pour enquêter sur un recel est possible. Mais vous ne devez jamais acheter quoi que ce soit. Jamais. Pas un euro ne doit changer de mains.</w:t>
      </w:r>
    </w:p>
    <w:p>
      <w:pPr>
        <w:ind w:left="510"/>
      </w:pPr>
      <w:r>
        <w:rPr>
          <w:rFonts w:ascii="Malgun Gothic" w:hAnsi="Malgun Gothic" w:cs="Malgun Gothic" w:eastAsia="Malgun Gothic"/>
          <w:b w:val="0"/>
          <w:i/>
          <w:color w:val="555555"/>
          <w:sz w:val="20"/>
        </w:rPr>
        <w:t>(화상 회의 화면에서) 아주 분명히 말하겠습니다. 장물 취득을 취재하기 위한 잠입은 가능해요. 하지만 절대로 아무것도 사면 안 됩니다. 절대로. 단 1유로도 오가선 안 돼요.</w:t>
      </w:r>
    </w:p>
    <w:p>
      <w:r>
        <w:rPr>
          <w:rFonts w:ascii="Calibri" w:hAnsi="Calibri" w:cs="Calibri" w:eastAsia="Malgun Gothic"/>
          <w:b/>
          <w:i w:val="0"/>
          <w:sz w:val="21"/>
        </w:rPr>
        <w:t>Camille:</w:t>
      </w:r>
      <w:r>
        <w:rPr>
          <w:rFonts w:ascii="Calibri" w:hAnsi="Calibri" w:cs="Calibri" w:eastAsia="Malgun Gothic"/>
          <w:b w:val="0"/>
          <w:i w:val="0"/>
          <w:sz w:val="21"/>
        </w:rPr>
        <w:t xml:space="preserve"> Même pour gagner sa confiance ?</w:t>
      </w:r>
    </w:p>
    <w:p>
      <w:pPr>
        <w:ind w:left="510"/>
      </w:pPr>
      <w:r>
        <w:rPr>
          <w:rFonts w:ascii="Malgun Gothic" w:hAnsi="Malgun Gothic" w:cs="Malgun Gothic" w:eastAsia="Malgun Gothic"/>
          <w:b w:val="0"/>
          <w:i/>
          <w:color w:val="555555"/>
          <w:sz w:val="20"/>
        </w:rPr>
        <w:t>신뢰를 얻기 위해서라도요?</w:t>
      </w:r>
    </w:p>
    <w:p>
      <w:r>
        <w:rPr>
          <w:rFonts w:ascii="Calibri" w:hAnsi="Calibri" w:cs="Calibri" w:eastAsia="Malgun Gothic"/>
          <w:b/>
          <w:i w:val="0"/>
          <w:sz w:val="21"/>
        </w:rPr>
        <w:t>Aubry:</w:t>
      </w:r>
      <w:r>
        <w:rPr>
          <w:rFonts w:ascii="Calibri" w:hAnsi="Calibri" w:cs="Calibri" w:eastAsia="Malgun Gothic"/>
          <w:b w:val="0"/>
          <w:i w:val="0"/>
          <w:sz w:val="21"/>
        </w:rPr>
        <w:t xml:space="preserve"> Même pour ça. Si vous achetez un objet volé, vous commettez un recel vous-même. Et vous ne devez pas non plus le pousser à commettre une infraction qu'il n'aurait pas commise sans vous. Vous écoutez. Vous observez. Vous ne provoquez pas.</w:t>
      </w:r>
    </w:p>
    <w:p>
      <w:pPr>
        <w:ind w:left="510"/>
      </w:pPr>
      <w:r>
        <w:rPr>
          <w:rFonts w:ascii="Malgun Gothic" w:hAnsi="Malgun Gothic" w:cs="Malgun Gothic" w:eastAsia="Malgun Gothic"/>
          <w:b w:val="0"/>
          <w:i/>
          <w:color w:val="555555"/>
          <w:sz w:val="20"/>
        </w:rPr>
        <w:t>그렇다 해도요. 도난품을 사면 당신 자신이 장물 취득을 저지르는 거예요. 그리고 당신이 없었다면 저지르지 않았을 범죄를 그가 저지르도록 부추겨서도 안 됩니다. 듣고. 관찰하고. 유도하지 마세요.</w:t>
      </w:r>
    </w:p>
    <w:p>
      <w:r>
        <w:rPr>
          <w:rFonts w:ascii="Calibri" w:hAnsi="Calibri" w:cs="Calibri" w:eastAsia="Malgun Gothic"/>
          <w:b/>
          <w:i w:val="0"/>
          <w:sz w:val="21"/>
        </w:rPr>
        <w:t>Camille:</w:t>
      </w:r>
      <w:r>
        <w:rPr>
          <w:rFonts w:ascii="Calibri" w:hAnsi="Calibri" w:cs="Calibri" w:eastAsia="Malgun Gothic"/>
          <w:b w:val="0"/>
          <w:i w:val="0"/>
          <w:sz w:val="21"/>
        </w:rPr>
        <w:t xml:space="preserve"> Je connais les règles. Le vin, à Bordeaux. Pareil.</w:t>
      </w:r>
    </w:p>
    <w:p>
      <w:pPr>
        <w:ind w:left="510"/>
      </w:pPr>
      <w:r>
        <w:rPr>
          <w:rFonts w:ascii="Malgun Gothic" w:hAnsi="Malgun Gothic" w:cs="Malgun Gothic" w:eastAsia="Malgun Gothic"/>
          <w:b w:val="0"/>
          <w:i/>
          <w:color w:val="555555"/>
          <w:sz w:val="20"/>
        </w:rPr>
        <w:t>규칙은 알아요. 보르도 와인 때도. 똑같았죠.</w:t>
      </w:r>
    </w:p>
    <w:p>
      <w:r>
        <w:rPr>
          <w:rFonts w:ascii="Calibri" w:hAnsi="Calibri" w:cs="Calibri" w:eastAsia="Malgun Gothic"/>
          <w:b/>
          <w:i w:val="0"/>
          <w:sz w:val="21"/>
        </w:rPr>
        <w:t>Aubry:</w:t>
      </w:r>
      <w:r>
        <w:rPr>
          <w:rFonts w:ascii="Calibri" w:hAnsi="Calibri" w:cs="Calibri" w:eastAsia="Malgun Gothic"/>
          <w:b w:val="0"/>
          <w:i w:val="0"/>
          <w:sz w:val="21"/>
        </w:rPr>
        <w:t xml:space="preserve"> Sauf qu'à Bordeaux, vous cueilliez du raisin. Ici, vous parlez à un homme qui a deux condamnations et peut-être des amis dangereux. Et votre identité ?</w:t>
      </w:r>
    </w:p>
    <w:p>
      <w:pPr>
        <w:ind w:left="510"/>
      </w:pPr>
      <w:r>
        <w:rPr>
          <w:rFonts w:ascii="Malgun Gothic" w:hAnsi="Malgun Gothic" w:cs="Malgun Gothic" w:eastAsia="Malgun Gothic"/>
          <w:b w:val="0"/>
          <w:i/>
          <w:color w:val="555555"/>
          <w:sz w:val="20"/>
        </w:rPr>
        <w:t>다만 보르도에선 포도를 땄죠. 여기선 유죄 판결 두 번에 위험한 친구들이 있을지도 모르는 사람과 얘기하는 거예요. 그리고 신분은요?</w:t>
      </w:r>
    </w:p>
    <w:p>
      <w:r>
        <w:rPr>
          <w:rFonts w:ascii="Calibri" w:hAnsi="Calibri" w:cs="Calibri" w:eastAsia="Malgun Gothic"/>
          <w:b/>
          <w:i w:val="0"/>
          <w:sz w:val="21"/>
        </w:rPr>
        <w:t>Camille:</w:t>
      </w:r>
      <w:r>
        <w:rPr>
          <w:rFonts w:ascii="Calibri" w:hAnsi="Calibri" w:cs="Calibri" w:eastAsia="Malgun Gothic"/>
          <w:b w:val="0"/>
          <w:i w:val="0"/>
          <w:sz w:val="21"/>
        </w:rPr>
        <w:t xml:space="preserve"> Mon deuxième prénom, comme d'habitude. Sarah. Et je ne donne jamais de nom de famille. Dans ce milieu, personne ne le demande.</w:t>
      </w:r>
    </w:p>
    <w:p>
      <w:pPr>
        <w:ind w:left="510"/>
      </w:pPr>
      <w:r>
        <w:rPr>
          <w:rFonts w:ascii="Malgun Gothic" w:hAnsi="Malgun Gothic" w:cs="Malgun Gothic" w:eastAsia="Malgun Gothic"/>
          <w:b w:val="0"/>
          <w:i/>
          <w:color w:val="555555"/>
          <w:sz w:val="20"/>
        </w:rPr>
        <w:t>늘 그렇듯 제 두 번째 이름. 사라. 그리고 성은 절대 안 밝혀요. 그 바닥에선 아무도 안 물어요.</w:t>
      </w:r>
    </w:p>
    <w:p>
      <w:r>
        <w:rPr>
          <w:rFonts w:ascii="Calibri" w:hAnsi="Calibri" w:cs="Calibri" w:eastAsia="Malgun Gothic"/>
          <w:b/>
          <w:i w:val="0"/>
          <w:sz w:val="21"/>
        </w:rPr>
        <w:t>Aubry:</w:t>
      </w:r>
      <w:r>
        <w:rPr>
          <w:rFonts w:ascii="Calibri" w:hAnsi="Calibri" w:cs="Calibri" w:eastAsia="Malgun Gothic"/>
          <w:b w:val="0"/>
          <w:i w:val="0"/>
          <w:sz w:val="21"/>
        </w:rPr>
        <w:t xml:space="preserve"> Bien. Et quelqu'un près de vous.</w:t>
      </w:r>
    </w:p>
    <w:p>
      <w:pPr>
        <w:ind w:left="510"/>
      </w:pPr>
      <w:r>
        <w:rPr>
          <w:rFonts w:ascii="Malgun Gothic" w:hAnsi="Malgun Gothic" w:cs="Malgun Gothic" w:eastAsia="Malgun Gothic"/>
          <w:b w:val="0"/>
          <w:i/>
          <w:color w:val="555555"/>
          <w:sz w:val="20"/>
        </w:rPr>
        <w:t>좋아요. 그리고 누군가 근처에 있어야 해요.</w:t>
      </w:r>
    </w:p>
    <w:p>
      <w:r>
        <w:rPr>
          <w:rFonts w:ascii="Calibri" w:hAnsi="Calibri" w:cs="Calibri" w:eastAsia="Malgun Gothic"/>
          <w:b/>
          <w:i w:val="0"/>
          <w:sz w:val="21"/>
        </w:rPr>
        <w:t>Julien:</w:t>
      </w:r>
      <w:r>
        <w:rPr>
          <w:rFonts w:ascii="Calibri" w:hAnsi="Calibri" w:cs="Calibri" w:eastAsia="Malgun Gothic"/>
          <w:b w:val="0"/>
          <w:i w:val="0"/>
          <w:sz w:val="21"/>
        </w:rPr>
        <w:t xml:space="preserve"> Moi. Je joue le chauffeur. Je reste à la voiture. Et Léa est dans un café du marché, avec la radio.</w:t>
      </w:r>
    </w:p>
    <w:p>
      <w:pPr>
        <w:ind w:left="510"/>
      </w:pPr>
      <w:r>
        <w:rPr>
          <w:rFonts w:ascii="Malgun Gothic" w:hAnsi="Malgun Gothic" w:cs="Malgun Gothic" w:eastAsia="Malgun Gothic"/>
          <w:b w:val="0"/>
          <w:i/>
          <w:color w:val="555555"/>
          <w:sz w:val="20"/>
        </w:rPr>
        <w:t>저요. 운전기사 역할을 할게요. 차에 있을게요. 그리고 레아는 시장 안 카페에서 무전기를 들고 있고요.</w:t>
      </w:r>
    </w:p>
    <w:p>
      <w:r>
        <w:rPr>
          <w:rFonts w:ascii="Calibri" w:hAnsi="Calibri" w:cs="Calibri" w:eastAsia="Malgun Gothic"/>
          <w:b/>
          <w:i w:val="0"/>
          <w:sz w:val="21"/>
        </w:rPr>
        <w:t>Léa:</w:t>
      </w:r>
      <w:r>
        <w:rPr>
          <w:rFonts w:ascii="Calibri" w:hAnsi="Calibri" w:cs="Calibri" w:eastAsia="Malgun Gothic"/>
          <w:b w:val="0"/>
          <w:i w:val="0"/>
          <w:sz w:val="21"/>
        </w:rPr>
        <w:t xml:space="preserve"> (surprise) Moi ? Sur le terrain ?</w:t>
      </w:r>
    </w:p>
    <w:p>
      <w:pPr>
        <w:ind w:left="510"/>
      </w:pPr>
      <w:r>
        <w:rPr>
          <w:rFonts w:ascii="Malgun Gothic" w:hAnsi="Malgun Gothic" w:cs="Malgun Gothic" w:eastAsia="Malgun Gothic"/>
          <w:b w:val="0"/>
          <w:i/>
          <w:color w:val="555555"/>
          <w:sz w:val="20"/>
        </w:rPr>
        <w:t>(놀라서) 제가요? 현장에요?</w:t>
      </w:r>
    </w:p>
    <w:p>
      <w:r>
        <w:rPr>
          <w:rFonts w:ascii="Calibri" w:hAnsi="Calibri" w:cs="Calibri" w:eastAsia="Malgun Gothic"/>
          <w:b/>
          <w:i w:val="0"/>
          <w:sz w:val="21"/>
        </w:rPr>
        <w:t>Hélène:</w:t>
      </w:r>
      <w:r>
        <w:rPr>
          <w:rFonts w:ascii="Calibri" w:hAnsi="Calibri" w:cs="Calibri" w:eastAsia="Malgun Gothic"/>
          <w:b w:val="0"/>
          <w:i w:val="0"/>
          <w:sz w:val="21"/>
        </w:rPr>
        <w:t xml:space="preserve"> Dans un café. Avec un chocolat chaud. Tu ne bouges pas. C'est un ordre.</w:t>
      </w:r>
    </w:p>
    <w:p>
      <w:pPr>
        <w:ind w:left="510"/>
      </w:pPr>
      <w:r>
        <w:rPr>
          <w:rFonts w:ascii="Malgun Gothic" w:hAnsi="Malgun Gothic" w:cs="Malgun Gothic" w:eastAsia="Malgun Gothic"/>
          <w:b w:val="0"/>
          <w:i/>
          <w:color w:val="555555"/>
          <w:sz w:val="20"/>
        </w:rPr>
        <w:t>카페에서. 핫초코 들고. 꼼짝하지 마. 명령이야.</w:t>
      </w:r>
    </w:p>
    <w:p>
      <w:r>
        <w:rPr>
          <w:rFonts w:ascii="Calibri" w:hAnsi="Calibri" w:cs="Calibri" w:eastAsia="Malgun Gothic"/>
          <w:b/>
          <w:i w:val="0"/>
          <w:sz w:val="21"/>
        </w:rPr>
        <w:t>Camille:</w:t>
      </w:r>
      <w:r>
        <w:rPr>
          <w:rFonts w:ascii="Calibri" w:hAnsi="Calibri" w:cs="Calibri" w:eastAsia="Malgun Gothic"/>
          <w:b w:val="0"/>
          <w:i w:val="0"/>
          <w:sz w:val="21"/>
        </w:rPr>
        <w:t xml:space="preserve"> (jeudi soir, chez elle, elle ouvre un vieux livre sur les bijoux) Léa, si je dois parler comme une acheteuse, il faut que je connaisse les mots. Interroge-moi.</w:t>
      </w:r>
    </w:p>
    <w:p>
      <w:pPr>
        <w:ind w:left="510"/>
      </w:pPr>
      <w:r>
        <w:rPr>
          <w:rFonts w:ascii="Malgun Gothic" w:hAnsi="Malgun Gothic" w:cs="Malgun Gothic" w:eastAsia="Malgun Gothic"/>
          <w:b w:val="0"/>
          <w:i/>
          <w:color w:val="555555"/>
          <w:sz w:val="20"/>
        </w:rPr>
        <w:t>(목요일 저녁, 자기 집에서 보석에 관한 오래된 책을 펼치며) 레아, 구매자처럼 말하려면 단어를 알아야 해. 문제 내 봐.</w:t>
      </w:r>
    </w:p>
    <w:p>
      <w:r>
        <w:rPr>
          <w:rFonts w:ascii="Calibri" w:hAnsi="Calibri" w:cs="Calibri" w:eastAsia="Malgun Gothic"/>
          <w:b/>
          <w:i w:val="0"/>
          <w:sz w:val="21"/>
        </w:rPr>
        <w:t>Léa:</w:t>
      </w:r>
      <w:r>
        <w:rPr>
          <w:rFonts w:ascii="Calibri" w:hAnsi="Calibri" w:cs="Calibri" w:eastAsia="Malgun Gothic"/>
          <w:b w:val="0"/>
          <w:i w:val="0"/>
          <w:sz w:val="21"/>
        </w:rPr>
        <w:t xml:space="preserve"> (elle prend le livre) D'accord. Une « parure », c'est quoi ?</w:t>
      </w:r>
    </w:p>
    <w:p>
      <w:pPr>
        <w:ind w:left="510"/>
      </w:pPr>
      <w:r>
        <w:rPr>
          <w:rFonts w:ascii="Malgun Gothic" w:hAnsi="Malgun Gothic" w:cs="Malgun Gothic" w:eastAsia="Malgun Gothic"/>
          <w:b w:val="0"/>
          <w:i/>
          <w:color w:val="555555"/>
          <w:sz w:val="20"/>
        </w:rPr>
        <w:t>(책을 받으며) 좋아. «파뤼르»가 뭐야?</w:t>
      </w:r>
    </w:p>
    <w:p>
      <w:r>
        <w:rPr>
          <w:rFonts w:ascii="Calibri" w:hAnsi="Calibri" w:cs="Calibri" w:eastAsia="Malgun Gothic"/>
          <w:b/>
          <w:i w:val="0"/>
          <w:sz w:val="21"/>
        </w:rPr>
        <w:t>Camille:</w:t>
      </w:r>
      <w:r>
        <w:rPr>
          <w:rFonts w:ascii="Calibri" w:hAnsi="Calibri" w:cs="Calibri" w:eastAsia="Malgun Gothic"/>
          <w:b w:val="0"/>
          <w:i w:val="0"/>
          <w:sz w:val="21"/>
        </w:rPr>
        <w:t xml:space="preserve"> Un ensemble de bijoux assortis. Collier, boucles d'oreilles, bracelet, parfois un diadème. Faits pour être portés ensemble.</w:t>
      </w:r>
    </w:p>
    <w:p>
      <w:pPr>
        <w:ind w:left="510"/>
      </w:pPr>
      <w:r>
        <w:rPr>
          <w:rFonts w:ascii="Malgun Gothic" w:hAnsi="Malgun Gothic" w:cs="Malgun Gothic" w:eastAsia="Malgun Gothic"/>
          <w:b w:val="0"/>
          <w:i/>
          <w:color w:val="555555"/>
          <w:sz w:val="20"/>
        </w:rPr>
        <w:t>서로 어울리는 보석 한 벌. 목걸이, 귀걸이, 팔찌, 가끔 왕관까지. 함께 착용하도록 만든 거.</w:t>
      </w:r>
    </w:p>
    <w:p>
      <w:r>
        <w:rPr>
          <w:rFonts w:ascii="Calibri" w:hAnsi="Calibri" w:cs="Calibri" w:eastAsia="Malgun Gothic"/>
          <w:b/>
          <w:i w:val="0"/>
          <w:sz w:val="21"/>
        </w:rPr>
        <w:t>Léa:</w:t>
      </w:r>
      <w:r>
        <w:rPr>
          <w:rFonts w:ascii="Calibri" w:hAnsi="Calibri" w:cs="Calibri" w:eastAsia="Malgun Gothic"/>
          <w:b w:val="0"/>
          <w:i w:val="0"/>
          <w:sz w:val="21"/>
        </w:rPr>
        <w:t xml:space="preserve"> Bien. Et une « taille brillant » ?</w:t>
      </w:r>
    </w:p>
    <w:p>
      <w:pPr>
        <w:ind w:left="510"/>
      </w:pPr>
      <w:r>
        <w:rPr>
          <w:rFonts w:ascii="Malgun Gothic" w:hAnsi="Malgun Gothic" w:cs="Malgun Gothic" w:eastAsia="Malgun Gothic"/>
          <w:b w:val="0"/>
          <w:i/>
          <w:color w:val="555555"/>
          <w:sz w:val="20"/>
        </w:rPr>
        <w:t>좋아. 그럼 «브릴리언트 컷»은?</w:t>
      </w:r>
    </w:p>
    <w:p>
      <w:r>
        <w:rPr>
          <w:rFonts w:ascii="Calibri" w:hAnsi="Calibri" w:cs="Calibri" w:eastAsia="Malgun Gothic"/>
          <w:b/>
          <w:i w:val="0"/>
          <w:sz w:val="21"/>
        </w:rPr>
        <w:t>Camille:</w:t>
      </w:r>
      <w:r>
        <w:rPr>
          <w:rFonts w:ascii="Calibri" w:hAnsi="Calibri" w:cs="Calibri" w:eastAsia="Malgun Gothic"/>
          <w:b w:val="0"/>
          <w:i w:val="0"/>
          <w:sz w:val="21"/>
        </w:rPr>
        <w:t xml:space="preserve"> Une façon de couper le diamant. Cinquante-sept ou cinquante-huit facettes. Pour qu'il brille au maximum.</w:t>
      </w:r>
    </w:p>
    <w:p>
      <w:pPr>
        <w:ind w:left="510"/>
      </w:pPr>
      <w:r>
        <w:rPr>
          <w:rFonts w:ascii="Malgun Gothic" w:hAnsi="Malgun Gothic" w:cs="Malgun Gothic" w:eastAsia="Malgun Gothic"/>
          <w:b w:val="0"/>
          <w:i/>
          <w:color w:val="555555"/>
          <w:sz w:val="20"/>
        </w:rPr>
        <w:t>다이아몬드를 자르는 방식. 면이 쉰일곱 개나 쉰여덟 개. 최대한 반짝이게 하려고.</w:t>
      </w:r>
    </w:p>
    <w:p>
      <w:r>
        <w:rPr>
          <w:rFonts w:ascii="Calibri" w:hAnsi="Calibri" w:cs="Calibri" w:eastAsia="Malgun Gothic"/>
          <w:b/>
          <w:i w:val="0"/>
          <w:sz w:val="21"/>
        </w:rPr>
        <w:t>Léa:</w:t>
      </w:r>
      <w:r>
        <w:rPr>
          <w:rFonts w:ascii="Calibri" w:hAnsi="Calibri" w:cs="Calibri" w:eastAsia="Malgun Gothic"/>
          <w:b w:val="0"/>
          <w:i w:val="0"/>
          <w:sz w:val="21"/>
        </w:rPr>
        <w:t xml:space="preserve"> Tu connais déjà tout.</w:t>
      </w:r>
    </w:p>
    <w:p>
      <w:pPr>
        <w:ind w:left="510"/>
      </w:pPr>
      <w:r>
        <w:rPr>
          <w:rFonts w:ascii="Malgun Gothic" w:hAnsi="Malgun Gothic" w:cs="Malgun Gothic" w:eastAsia="Malgun Gothic"/>
          <w:b w:val="0"/>
          <w:i/>
          <w:color w:val="555555"/>
          <w:sz w:val="20"/>
        </w:rPr>
        <w:t>벌써 다 아네.</w:t>
      </w:r>
    </w:p>
    <w:p>
      <w:r>
        <w:rPr>
          <w:rFonts w:ascii="Calibri" w:hAnsi="Calibri" w:cs="Calibri" w:eastAsia="Malgun Gothic"/>
          <w:b/>
          <w:i w:val="0"/>
          <w:sz w:val="21"/>
        </w:rPr>
        <w:t>Camille:</w:t>
      </w:r>
      <w:r>
        <w:rPr>
          <w:rFonts w:ascii="Calibri" w:hAnsi="Calibri" w:cs="Calibri" w:eastAsia="Malgun Gothic"/>
          <w:b w:val="0"/>
          <w:i w:val="0"/>
          <w:sz w:val="21"/>
        </w:rPr>
        <w:t xml:space="preserve"> J'ai lu toute la nuit. (elle sourit) Et si Dédé me pose une question que je ne connais pas, je dirai : « Mon patron a un expert pour ça. Moi, je repère. »</w:t>
      </w:r>
    </w:p>
    <w:p>
      <w:pPr>
        <w:ind w:left="510"/>
      </w:pPr>
      <w:r>
        <w:rPr>
          <w:rFonts w:ascii="Malgun Gothic" w:hAnsi="Malgun Gothic" w:cs="Malgun Gothic" w:eastAsia="Malgun Gothic"/>
          <w:b w:val="0"/>
          <w:i/>
          <w:color w:val="555555"/>
          <w:sz w:val="20"/>
        </w:rPr>
        <w:t>밤새 읽었어. (웃으며) 그리고 데데가 내가 모르는 걸 물으면 이렇게 말할 거야. «그런 건 사장님 전문가가 있어요. 저는 물건을 찾는 역할이고요.»</w:t>
      </w:r>
    </w:p>
    <w:p>
      <w:r>
        <w:rPr>
          <w:rFonts w:ascii="Calibri" w:hAnsi="Calibri" w:cs="Calibri" w:eastAsia="Malgun Gothic"/>
          <w:b/>
          <w:i w:val="0"/>
          <w:sz w:val="21"/>
        </w:rPr>
        <w:t>Léa:</w:t>
      </w:r>
      <w:r>
        <w:rPr>
          <w:rFonts w:ascii="Calibri" w:hAnsi="Calibri" w:cs="Calibri" w:eastAsia="Malgun Gothic"/>
          <w:b w:val="0"/>
          <w:i w:val="0"/>
          <w:sz w:val="21"/>
        </w:rPr>
        <w:t xml:space="preserve"> Et ce manteau ? Il est magnifique.</w:t>
      </w:r>
    </w:p>
    <w:p>
      <w:pPr>
        <w:ind w:left="510"/>
      </w:pPr>
      <w:r>
        <w:rPr>
          <w:rFonts w:ascii="Malgun Gothic" w:hAnsi="Malgun Gothic" w:cs="Malgun Gothic" w:eastAsia="Malgun Gothic"/>
          <w:b w:val="0"/>
          <w:i/>
          <w:color w:val="555555"/>
          <w:sz w:val="20"/>
        </w:rPr>
        <w:t>그리고 이 코트는? 정말 멋지다.</w:t>
      </w:r>
    </w:p>
    <w:p>
      <w:r>
        <w:rPr>
          <w:rFonts w:ascii="Calibri" w:hAnsi="Calibri" w:cs="Calibri" w:eastAsia="Malgun Gothic"/>
          <w:b/>
          <w:i w:val="0"/>
          <w:sz w:val="21"/>
        </w:rPr>
        <w:t>Camille:</w:t>
      </w:r>
      <w:r>
        <w:rPr>
          <w:rFonts w:ascii="Calibri" w:hAnsi="Calibri" w:cs="Calibri" w:eastAsia="Malgun Gothic"/>
          <w:b w:val="0"/>
          <w:i w:val="0"/>
          <w:sz w:val="21"/>
        </w:rPr>
        <w:t xml:space="preserve"> C'est celui de ma sœur. Elle est avocate d'affaires. Elle me l'a prêté à une condition : pas une tache.</w:t>
      </w:r>
    </w:p>
    <w:p>
      <w:pPr>
        <w:ind w:left="510"/>
      </w:pPr>
      <w:r>
        <w:rPr>
          <w:rFonts w:ascii="Malgun Gothic" w:hAnsi="Malgun Gothic" w:cs="Malgun Gothic" w:eastAsia="Malgun Gothic"/>
          <w:b w:val="0"/>
          <w:i/>
          <w:color w:val="555555"/>
          <w:sz w:val="20"/>
        </w:rPr>
        <w:t>우리 언니 거야. 기업 변호사거든. 조건을 하나 걸고 빌려줬어. 얼룩 하나도 안 된대.</w:t>
      </w:r>
    </w:p>
    <w:p>
      <w:r>
        <w:rPr>
          <w:rFonts w:ascii="Calibri" w:hAnsi="Calibri" w:cs="Calibri" w:eastAsia="Malgun Gothic"/>
          <w:b/>
          <w:i w:val="0"/>
          <w:sz w:val="21"/>
        </w:rPr>
        <w:t>Léa:</w:t>
      </w:r>
      <w:r>
        <w:rPr>
          <w:rFonts w:ascii="Calibri" w:hAnsi="Calibri" w:cs="Calibri" w:eastAsia="Malgun Gothic"/>
          <w:b w:val="0"/>
          <w:i w:val="0"/>
          <w:sz w:val="21"/>
        </w:rPr>
        <w:t xml:space="preserve"> Et les chaussures ?</w:t>
      </w:r>
    </w:p>
    <w:p>
      <w:pPr>
        <w:ind w:left="510"/>
      </w:pPr>
      <w:r>
        <w:rPr>
          <w:rFonts w:ascii="Malgun Gothic" w:hAnsi="Malgun Gothic" w:cs="Malgun Gothic" w:eastAsia="Malgun Gothic"/>
          <w:b w:val="0"/>
          <w:i/>
          <w:color w:val="555555"/>
          <w:sz w:val="20"/>
        </w:rPr>
        <w:t>그럼 신발은?</w:t>
      </w:r>
    </w:p>
    <w:p>
      <w:r>
        <w:rPr>
          <w:rFonts w:ascii="Calibri" w:hAnsi="Calibri" w:cs="Calibri" w:eastAsia="Malgun Gothic"/>
          <w:b/>
          <w:i w:val="0"/>
          <w:sz w:val="21"/>
        </w:rPr>
        <w:t>Camille:</w:t>
      </w:r>
      <w:r>
        <w:rPr>
          <w:rFonts w:ascii="Calibri" w:hAnsi="Calibri" w:cs="Calibri" w:eastAsia="Malgun Gothic"/>
          <w:b w:val="0"/>
          <w:i w:val="0"/>
          <w:sz w:val="21"/>
        </w:rPr>
        <w:t xml:space="preserve"> (elle regarde ses bottines) Ma sœur fait du trente-six. Moi, du trente-neuf. Je garde les miennes.</w:t>
      </w:r>
    </w:p>
    <w:p>
      <w:pPr>
        <w:ind w:left="510"/>
      </w:pPr>
      <w:r>
        <w:rPr>
          <w:rFonts w:ascii="Malgun Gothic" w:hAnsi="Malgun Gothic" w:cs="Malgun Gothic" w:eastAsia="Malgun Gothic"/>
          <w:b w:val="0"/>
          <w:i/>
          <w:color w:val="555555"/>
          <w:sz w:val="20"/>
        </w:rPr>
        <w:t>(자기 앵클부츠를 보며) 언니는 36 사이즈. 나는 39. 내 걸 신어야지.</w:t>
      </w:r>
    </w:p>
    <w:p>
      <w:r>
        <w:rPr>
          <w:rFonts w:ascii="Calibri" w:hAnsi="Calibri" w:cs="Calibri" w:eastAsia="Malgun Gothic"/>
          <w:b/>
          <w:i w:val="0"/>
          <w:sz w:val="21"/>
        </w:rPr>
        <w:t>Léa:</w:t>
      </w:r>
      <w:r>
        <w:rPr>
          <w:rFonts w:ascii="Calibri" w:hAnsi="Calibri" w:cs="Calibri" w:eastAsia="Malgun Gothic"/>
          <w:b w:val="0"/>
          <w:i w:val="0"/>
          <w:sz w:val="21"/>
        </w:rPr>
        <w:t xml:space="preserve"> Tu as peur ?</w:t>
      </w:r>
    </w:p>
    <w:p>
      <w:pPr>
        <w:ind w:left="510"/>
      </w:pPr>
      <w:r>
        <w:rPr>
          <w:rFonts w:ascii="Malgun Gothic" w:hAnsi="Malgun Gothic" w:cs="Malgun Gothic" w:eastAsia="Malgun Gothic"/>
          <w:b w:val="0"/>
          <w:i/>
          <w:color w:val="555555"/>
          <w:sz w:val="20"/>
        </w:rPr>
        <w:t>무서워?</w:t>
      </w:r>
    </w:p>
    <w:p>
      <w:r>
        <w:rPr>
          <w:rFonts w:ascii="Calibri" w:hAnsi="Calibri" w:cs="Calibri" w:eastAsia="Malgun Gothic"/>
          <w:b/>
          <w:i w:val="0"/>
          <w:sz w:val="21"/>
        </w:rPr>
        <w:t>Camille:</w:t>
      </w:r>
      <w:r>
        <w:rPr>
          <w:rFonts w:ascii="Calibri" w:hAnsi="Calibri" w:cs="Calibri" w:eastAsia="Malgun Gothic"/>
          <w:b w:val="0"/>
          <w:i w:val="0"/>
          <w:sz w:val="21"/>
        </w:rPr>
        <w:t xml:space="preserve"> Un peu. C'est bon signe. Les gens qui n'ont jamais peur font des erreurs.</w:t>
      </w:r>
    </w:p>
    <w:p>
      <w:pPr>
        <w:ind w:left="510"/>
      </w:pPr>
      <w:r>
        <w:rPr>
          <w:rFonts w:ascii="Malgun Gothic" w:hAnsi="Malgun Gothic" w:cs="Malgun Gothic" w:eastAsia="Malgun Gothic"/>
          <w:b w:val="0"/>
          <w:i/>
          <w:color w:val="555555"/>
          <w:sz w:val="20"/>
        </w:rPr>
        <w:t>조금. 좋은 신호야. 절대 안 무서워하는 사람들이 실수를 하거든.</w:t>
      </w:r>
    </w:p>
    <w:p>
      <w:r>
        <w:rPr>
          <w:rFonts w:ascii="Calibri" w:hAnsi="Calibri" w:cs="Calibri" w:eastAsia="Malgun Gothic"/>
          <w:b/>
          <w:i w:val="0"/>
          <w:sz w:val="21"/>
        </w:rPr>
        <w:t>Léa:</w:t>
      </w:r>
      <w:r>
        <w:rPr>
          <w:rFonts w:ascii="Calibri" w:hAnsi="Calibri" w:cs="Calibri" w:eastAsia="Malgun Gothic"/>
          <w:b w:val="0"/>
          <w:i w:val="0"/>
          <w:sz w:val="21"/>
        </w:rPr>
        <w:t xml:space="preserve"> (samedi, à dix heures, dans un petit café du marché aux puces, elle parle à voix basse dans son col) Je suis en position. Table au fond. Chocolat chaud. Je vois l'allée Vernaison.</w:t>
      </w:r>
    </w:p>
    <w:p>
      <w:pPr>
        <w:ind w:left="510"/>
      </w:pPr>
      <w:r>
        <w:rPr>
          <w:rFonts w:ascii="Malgun Gothic" w:hAnsi="Malgun Gothic" w:cs="Malgun Gothic" w:eastAsia="Malgun Gothic"/>
          <w:b w:val="0"/>
          <w:i/>
          <w:color w:val="555555"/>
          <w:sz w:val="20"/>
        </w:rPr>
        <w:t>(토요일 오전 열 시, 벼룩시장의 작은 카페에서 옷깃에 대고 작게 말하며) 위치 잡았어요. 안쪽 테이블. 핫초코. 베르네종 골목이 보여요.</w:t>
      </w:r>
    </w:p>
    <w:p>
      <w:r>
        <w:rPr>
          <w:rFonts w:ascii="Calibri" w:hAnsi="Calibri" w:cs="Calibri" w:eastAsia="Malgun Gothic"/>
          <w:b/>
          <w:i w:val="0"/>
          <w:sz w:val="21"/>
        </w:rPr>
        <w:t>Patronne:</w:t>
      </w:r>
      <w:r>
        <w:rPr>
          <w:rFonts w:ascii="Calibri" w:hAnsi="Calibri" w:cs="Calibri" w:eastAsia="Malgun Gothic"/>
          <w:b w:val="0"/>
          <w:i w:val="0"/>
          <w:sz w:val="21"/>
        </w:rPr>
        <w:t xml:space="preserve"> (elle pose un chocolat chaud devant Léa) Voilà, ma belle. Vous êtes venue chiner ?</w:t>
      </w:r>
    </w:p>
    <w:p>
      <w:pPr>
        <w:ind w:left="510"/>
      </w:pPr>
      <w:r>
        <w:rPr>
          <w:rFonts w:ascii="Malgun Gothic" w:hAnsi="Malgun Gothic" w:cs="Malgun Gothic" w:eastAsia="Malgun Gothic"/>
          <w:b w:val="0"/>
          <w:i/>
          <w:color w:val="555555"/>
          <w:sz w:val="20"/>
        </w:rPr>
        <w:t>(레아 앞에 핫초코를 내려놓으며) 여기요, 아가씨. 골동품 구경하러 왔어요?</w:t>
      </w:r>
    </w:p>
    <w:p>
      <w:r>
        <w:rPr>
          <w:rFonts w:ascii="Calibri" w:hAnsi="Calibri" w:cs="Calibri" w:eastAsia="Malgun Gothic"/>
          <w:b/>
          <w:i w:val="0"/>
          <w:sz w:val="21"/>
        </w:rPr>
        <w:t>Léa:</w:t>
      </w:r>
      <w:r>
        <w:rPr>
          <w:rFonts w:ascii="Calibri" w:hAnsi="Calibri" w:cs="Calibri" w:eastAsia="Malgun Gothic"/>
          <w:b w:val="0"/>
          <w:i w:val="0"/>
          <w:sz w:val="21"/>
        </w:rPr>
        <w:t xml:space="preserve"> Euh… oui. Je cherche une vieille lampe. Pour mon appartement.</w:t>
      </w:r>
    </w:p>
    <w:p>
      <w:pPr>
        <w:ind w:left="510"/>
      </w:pPr>
      <w:r>
        <w:rPr>
          <w:rFonts w:ascii="Malgun Gothic" w:hAnsi="Malgun Gothic" w:cs="Malgun Gothic" w:eastAsia="Malgun Gothic"/>
          <w:b w:val="0"/>
          <w:i/>
          <w:color w:val="555555"/>
          <w:sz w:val="20"/>
        </w:rPr>
        <w:t>어… 네. 오래된 램프를 찾고 있어요. 제 집에 놓으려고요.</w:t>
      </w:r>
    </w:p>
    <w:p>
      <w:r>
        <w:rPr>
          <w:rFonts w:ascii="Calibri" w:hAnsi="Calibri" w:cs="Calibri" w:eastAsia="Malgun Gothic"/>
          <w:b/>
          <w:i w:val="0"/>
          <w:sz w:val="21"/>
        </w:rPr>
        <w:t>Patronne:</w:t>
      </w:r>
      <w:r>
        <w:rPr>
          <w:rFonts w:ascii="Calibri" w:hAnsi="Calibri" w:cs="Calibri" w:eastAsia="Malgun Gothic"/>
          <w:b w:val="0"/>
          <w:i w:val="0"/>
          <w:sz w:val="21"/>
        </w:rPr>
        <w:t xml:space="preserve"> Allez voir Riton, allée Vernaison. Il a de belles lampes. Mais n'allez pas chez Dédé, à côté. Il est trop cher.</w:t>
      </w:r>
    </w:p>
    <w:p>
      <w:pPr>
        <w:ind w:left="510"/>
      </w:pPr>
      <w:r>
        <w:rPr>
          <w:rFonts w:ascii="Malgun Gothic" w:hAnsi="Malgun Gothic" w:cs="Malgun Gothic" w:eastAsia="Malgun Gothic"/>
          <w:b w:val="0"/>
          <w:i/>
          <w:color w:val="555555"/>
          <w:sz w:val="20"/>
        </w:rPr>
        <w:t>베르네종 골목의 리통한테 가 봐요. 예쁜 램프가 있어요. 그런데 그 옆 데데네는 가지 마요. 너무 비싸요.</w:t>
      </w:r>
    </w:p>
    <w:p>
      <w:r>
        <w:rPr>
          <w:rFonts w:ascii="Calibri" w:hAnsi="Calibri" w:cs="Calibri" w:eastAsia="Malgun Gothic"/>
          <w:b/>
          <w:i w:val="0"/>
          <w:sz w:val="21"/>
        </w:rPr>
        <w:t>Léa:</w:t>
      </w:r>
      <w:r>
        <w:rPr>
          <w:rFonts w:ascii="Calibri" w:hAnsi="Calibri" w:cs="Calibri" w:eastAsia="Malgun Gothic"/>
          <w:b w:val="0"/>
          <w:i w:val="0"/>
          <w:sz w:val="21"/>
        </w:rPr>
        <w:t xml:space="preserve"> Dédé ?</w:t>
      </w:r>
    </w:p>
    <w:p>
      <w:pPr>
        <w:ind w:left="510"/>
      </w:pPr>
      <w:r>
        <w:rPr>
          <w:rFonts w:ascii="Malgun Gothic" w:hAnsi="Malgun Gothic" w:cs="Malgun Gothic" w:eastAsia="Malgun Gothic"/>
          <w:b w:val="0"/>
          <w:i/>
          <w:color w:val="555555"/>
          <w:sz w:val="20"/>
        </w:rPr>
        <w:t>데데요?</w:t>
      </w:r>
    </w:p>
    <w:p>
      <w:r>
        <w:rPr>
          <w:rFonts w:ascii="Calibri" w:hAnsi="Calibri" w:cs="Calibri" w:eastAsia="Malgun Gothic"/>
          <w:b/>
          <w:i w:val="0"/>
          <w:sz w:val="21"/>
        </w:rPr>
        <w:t>Patronne:</w:t>
      </w:r>
      <w:r>
        <w:rPr>
          <w:rFonts w:ascii="Calibri" w:hAnsi="Calibri" w:cs="Calibri" w:eastAsia="Malgun Gothic"/>
          <w:b w:val="0"/>
          <w:i w:val="0"/>
          <w:sz w:val="21"/>
        </w:rPr>
        <w:t xml:space="preserve"> (elle baisse la voix) Le vieux à la casquette. Il est là depuis cinquante ans. Tout le monde le connaît. Il paraît qu'il a fait de la prison, autrefois. (elle rit) Mais il est gentil. Il donne toujours un euro aux enfants du quartier.</w:t>
      </w:r>
    </w:p>
    <w:p>
      <w:pPr>
        <w:ind w:left="510"/>
      </w:pPr>
      <w:r>
        <w:rPr>
          <w:rFonts w:ascii="Malgun Gothic" w:hAnsi="Malgun Gothic" w:cs="Malgun Gothic" w:eastAsia="Malgun Gothic"/>
          <w:b w:val="0"/>
          <w:i/>
          <w:color w:val="555555"/>
          <w:sz w:val="20"/>
        </w:rPr>
        <w:t>(목소리를 낮추며) 모자 쓴 노인이요. 50년째 여기 있어요. 다들 알죠. 옛날에 감옥에 있었다는 소문도 있고요. (웃으며) 그래도 착해요. 동네 애들한테 늘 1유로씩 줘요.</w:t>
      </w:r>
    </w:p>
    <w:p>
      <w:r>
        <w:rPr>
          <w:rFonts w:ascii="Calibri" w:hAnsi="Calibri" w:cs="Calibri" w:eastAsia="Malgun Gothic"/>
          <w:b/>
          <w:i w:val="0"/>
          <w:sz w:val="21"/>
        </w:rPr>
        <w:t>Léa:</w:t>
      </w:r>
      <w:r>
        <w:rPr>
          <w:rFonts w:ascii="Calibri" w:hAnsi="Calibri" w:cs="Calibri" w:eastAsia="Malgun Gothic"/>
          <w:b w:val="0"/>
          <w:i w:val="0"/>
          <w:sz w:val="21"/>
        </w:rPr>
        <w:t xml:space="preserve"> Ah bon ?</w:t>
      </w:r>
    </w:p>
    <w:p>
      <w:pPr>
        <w:ind w:left="510"/>
      </w:pPr>
      <w:r>
        <w:rPr>
          <w:rFonts w:ascii="Malgun Gothic" w:hAnsi="Malgun Gothic" w:cs="Malgun Gothic" w:eastAsia="Malgun Gothic"/>
          <w:b w:val="0"/>
          <w:i/>
          <w:color w:val="555555"/>
          <w:sz w:val="20"/>
        </w:rPr>
        <w:t>그래요?</w:t>
      </w:r>
    </w:p>
    <w:p>
      <w:r>
        <w:rPr>
          <w:rFonts w:ascii="Calibri" w:hAnsi="Calibri" w:cs="Calibri" w:eastAsia="Malgun Gothic"/>
          <w:b/>
          <w:i w:val="0"/>
          <w:sz w:val="21"/>
        </w:rPr>
        <w:t>Patronne:</w:t>
      </w:r>
      <w:r>
        <w:rPr>
          <w:rFonts w:ascii="Calibri" w:hAnsi="Calibri" w:cs="Calibri" w:eastAsia="Malgun Gothic"/>
          <w:b w:val="0"/>
          <w:i w:val="0"/>
          <w:sz w:val="21"/>
        </w:rPr>
        <w:t xml:space="preserve"> Et cette semaine, il est de mauvaise humeur. Depuis l'histoire du musée. Il dit que c'est une honte. Qu'on ne vole pas les bijoux de la France.</w:t>
      </w:r>
    </w:p>
    <w:p>
      <w:pPr>
        <w:ind w:left="510"/>
      </w:pPr>
      <w:r>
        <w:rPr>
          <w:rFonts w:ascii="Malgun Gothic" w:hAnsi="Malgun Gothic" w:cs="Malgun Gothic" w:eastAsia="Malgun Gothic"/>
          <w:b w:val="0"/>
          <w:i/>
          <w:color w:val="555555"/>
          <w:sz w:val="20"/>
        </w:rPr>
        <w:t>그리고 이번 주엔 기분이 안 좋아요. 박물관 사건 이후로요. 수치라고 하더라고요. 프랑스 보석을 훔치는 게 어디 있냐고.</w:t>
      </w:r>
    </w:p>
    <w:p>
      <w:r>
        <w:rPr>
          <w:rFonts w:ascii="Calibri" w:hAnsi="Calibri" w:cs="Calibri" w:eastAsia="Malgun Gothic"/>
          <w:b/>
          <w:i w:val="0"/>
          <w:sz w:val="21"/>
        </w:rPr>
        <w:t>Léa:</w:t>
      </w:r>
      <w:r>
        <w:rPr>
          <w:rFonts w:ascii="Calibri" w:hAnsi="Calibri" w:cs="Calibri" w:eastAsia="Malgun Gothic"/>
          <w:b w:val="0"/>
          <w:i w:val="0"/>
          <w:sz w:val="21"/>
        </w:rPr>
        <w:t xml:space="preserve"> (elle note discrètement) Intéressant.</w:t>
      </w:r>
    </w:p>
    <w:p>
      <w:pPr>
        <w:ind w:left="510"/>
      </w:pPr>
      <w:r>
        <w:rPr>
          <w:rFonts w:ascii="Malgun Gothic" w:hAnsi="Malgun Gothic" w:cs="Malgun Gothic" w:eastAsia="Malgun Gothic"/>
          <w:b w:val="0"/>
          <w:i/>
          <w:color w:val="555555"/>
          <w:sz w:val="20"/>
        </w:rPr>
        <w:t>(몰래 메모하며) 흥미롭네요.</w:t>
      </w:r>
    </w:p>
    <w:p>
      <w:r>
        <w:rPr>
          <w:rFonts w:ascii="Calibri" w:hAnsi="Calibri" w:cs="Calibri" w:eastAsia="Malgun Gothic"/>
          <w:b/>
          <w:i w:val="0"/>
          <w:sz w:val="21"/>
        </w:rPr>
        <w:t>Patronne:</w:t>
      </w:r>
      <w:r>
        <w:rPr>
          <w:rFonts w:ascii="Calibri" w:hAnsi="Calibri" w:cs="Calibri" w:eastAsia="Malgun Gothic"/>
          <w:b w:val="0"/>
          <w:i w:val="0"/>
          <w:sz w:val="21"/>
        </w:rPr>
        <w:t xml:space="preserve"> Vous êtes journaliste, ou quoi ? Vous écrivez tout.</w:t>
      </w:r>
    </w:p>
    <w:p>
      <w:pPr>
        <w:ind w:left="510"/>
      </w:pPr>
      <w:r>
        <w:rPr>
          <w:rFonts w:ascii="Malgun Gothic" w:hAnsi="Malgun Gothic" w:cs="Malgun Gothic" w:eastAsia="Malgun Gothic"/>
          <w:b w:val="0"/>
          <w:i/>
          <w:color w:val="555555"/>
          <w:sz w:val="20"/>
        </w:rPr>
        <w:t>기자예요, 뭐예요? 다 적네요.</w:t>
      </w:r>
    </w:p>
    <w:p>
      <w:r>
        <w:rPr>
          <w:rFonts w:ascii="Calibri" w:hAnsi="Calibri" w:cs="Calibri" w:eastAsia="Malgun Gothic"/>
          <w:b/>
          <w:i w:val="0"/>
          <w:sz w:val="21"/>
        </w:rPr>
        <w:t>Léa:</w:t>
      </w:r>
      <w:r>
        <w:rPr>
          <w:rFonts w:ascii="Calibri" w:hAnsi="Calibri" w:cs="Calibri" w:eastAsia="Malgun Gothic"/>
          <w:b w:val="0"/>
          <w:i w:val="0"/>
          <w:sz w:val="21"/>
        </w:rPr>
        <w:t xml:space="preserve"> (elle rit, trop fort) Non ! J'écris… ma liste de courses.</w:t>
      </w:r>
    </w:p>
    <w:p>
      <w:pPr>
        <w:ind w:left="510"/>
      </w:pPr>
      <w:r>
        <w:rPr>
          <w:rFonts w:ascii="Malgun Gothic" w:hAnsi="Malgun Gothic" w:cs="Malgun Gothic" w:eastAsia="Malgun Gothic"/>
          <w:b w:val="0"/>
          <w:i/>
          <w:color w:val="555555"/>
          <w:sz w:val="20"/>
        </w:rPr>
        <w:t>(너무 크게 웃으며) 아니요! 장 볼 목록… 적는 거예요.</w:t>
      </w:r>
    </w:p>
    <w:p>
      <w:r>
        <w:rPr>
          <w:rFonts w:ascii="Calibri" w:hAnsi="Calibri" w:cs="Calibri" w:eastAsia="Malgun Gothic"/>
          <w:b/>
          <w:i w:val="0"/>
          <w:sz w:val="21"/>
        </w:rPr>
        <w:t>Patronne:</w:t>
      </w:r>
      <w:r>
        <w:rPr>
          <w:rFonts w:ascii="Calibri" w:hAnsi="Calibri" w:cs="Calibri" w:eastAsia="Malgun Gothic"/>
          <w:b w:val="0"/>
          <w:i w:val="0"/>
          <w:sz w:val="21"/>
        </w:rPr>
        <w:t xml:space="preserve"> (elle la regarde, amusée) Une liste de courses au marché aux puces. Bien sûr. (elle repart) Bon chocolat, ma belle.</w:t>
      </w:r>
    </w:p>
    <w:p>
      <w:pPr>
        <w:ind w:left="510"/>
      </w:pPr>
      <w:r>
        <w:rPr>
          <w:rFonts w:ascii="Malgun Gothic" w:hAnsi="Malgun Gothic" w:cs="Malgun Gothic" w:eastAsia="Malgun Gothic"/>
          <w:b w:val="0"/>
          <w:i/>
          <w:color w:val="555555"/>
          <w:sz w:val="20"/>
        </w:rPr>
        <w:t>(재미있다는 듯 바라보며) 벼룩시장에서 장 볼 목록이라. 그렇겠죠. (돌아가며) 맛있게 드세요, 아가씨.</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depuis la voiture) Bien reçu. Camille entre dans l'allée maintenant.</w:t>
      </w:r>
    </w:p>
    <w:p>
      <w:pPr>
        <w:ind w:left="510"/>
      </w:pPr>
      <w:r>
        <w:rPr>
          <w:rFonts w:ascii="Malgun Gothic" w:hAnsi="Malgun Gothic" w:cs="Malgun Gothic" w:eastAsia="Malgun Gothic"/>
          <w:b w:val="0"/>
          <w:i/>
          <w:color w:val="555555"/>
          <w:sz w:val="20"/>
        </w:rPr>
        <w:t>(차에서, 이어폰으로) 잘 들었어. 카미유가 지금 골목으로 들어간다.</w:t>
      </w:r>
    </w:p>
    <w:p>
      <w:r>
        <w:rPr>
          <w:rFonts w:ascii="Calibri" w:hAnsi="Calibri" w:cs="Calibri" w:eastAsia="Malgun Gothic"/>
          <w:b/>
          <w:i w:val="0"/>
          <w:sz w:val="21"/>
        </w:rPr>
        <w:t>Camille:</w:t>
      </w:r>
      <w:r>
        <w:rPr>
          <w:rFonts w:ascii="Calibri" w:hAnsi="Calibri" w:cs="Calibri" w:eastAsia="Malgun Gothic"/>
          <w:b w:val="0"/>
          <w:i w:val="0"/>
          <w:sz w:val="21"/>
        </w:rPr>
        <w:t xml:space="preserve"> (manteau en cachemire, sac de luxe, lunettes noires, elle marche lentement entre les stands) Que de choses… Des miroirs, des lampes, des poupées anciennes…</w:t>
      </w:r>
    </w:p>
    <w:p>
      <w:pPr>
        <w:ind w:left="510"/>
      </w:pPr>
      <w:r>
        <w:rPr>
          <w:rFonts w:ascii="Malgun Gothic" w:hAnsi="Malgun Gothic" w:cs="Malgun Gothic" w:eastAsia="Malgun Gothic"/>
          <w:b w:val="0"/>
          <w:i/>
          <w:color w:val="555555"/>
          <w:sz w:val="20"/>
        </w:rPr>
        <w:t>(캐시미어 코트, 명품 가방, 선글라스 차림으로 노점 사이를 천천히 걸으며) 물건이 정말 많네… 거울, 램프, 오래된 인형…</w:t>
      </w:r>
    </w:p>
    <w:p>
      <w:r>
        <w:rPr>
          <w:rFonts w:ascii="Calibri" w:hAnsi="Calibri" w:cs="Calibri" w:eastAsia="Malgun Gothic"/>
          <w:b/>
          <w:i w:val="0"/>
          <w:sz w:val="21"/>
        </w:rPr>
        <w:t>Léa:</w:t>
      </w:r>
      <w:r>
        <w:rPr>
          <w:rFonts w:ascii="Calibri" w:hAnsi="Calibri" w:cs="Calibri" w:eastAsia="Malgun Gothic"/>
          <w:b w:val="0"/>
          <w:i w:val="0"/>
          <w:sz w:val="21"/>
        </w:rPr>
        <w:t xml:space="preserve"> (à voix basse) Elle a l'air d'une vraie millionnaire.</w:t>
      </w:r>
    </w:p>
    <w:p>
      <w:pPr>
        <w:ind w:left="510"/>
      </w:pPr>
      <w:r>
        <w:rPr>
          <w:rFonts w:ascii="Malgun Gothic" w:hAnsi="Malgun Gothic" w:cs="Malgun Gothic" w:eastAsia="Malgun Gothic"/>
          <w:b w:val="0"/>
          <w:i/>
          <w:color w:val="555555"/>
          <w:sz w:val="20"/>
        </w:rPr>
        <w:t>(작은 목소리로) 진짜 백만장자 같아요.</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C'est le manteau de sa sœur. Elle me l'a dit ce matin. Elle a interdiction de le salir.</w:t>
      </w:r>
    </w:p>
    <w:p>
      <w:pPr>
        <w:ind w:left="510"/>
      </w:pPr>
      <w:r>
        <w:rPr>
          <w:rFonts w:ascii="Malgun Gothic" w:hAnsi="Malgun Gothic" w:cs="Malgun Gothic" w:eastAsia="Malgun Gothic"/>
          <w:b w:val="0"/>
          <w:i/>
          <w:color w:val="555555"/>
          <w:sz w:val="20"/>
        </w:rPr>
        <w:t>(이어폰으로) 언니 코트야. 오늘 아침에 그러더라. 더럽히면 안 된대.</w:t>
      </w:r>
    </w:p>
    <w:p>
      <w:r>
        <w:rPr>
          <w:rFonts w:ascii="Calibri" w:hAnsi="Calibri" w:cs="Calibri" w:eastAsia="Malgun Gothic"/>
          <w:b/>
          <w:i w:val="0"/>
          <w:sz w:val="21"/>
        </w:rPr>
        <w:t>Camille:</w:t>
      </w:r>
      <w:r>
        <w:rPr>
          <w:rFonts w:ascii="Calibri" w:hAnsi="Calibri" w:cs="Calibri" w:eastAsia="Malgun Gothic"/>
          <w:b w:val="0"/>
          <w:i w:val="0"/>
          <w:sz w:val="21"/>
        </w:rPr>
        <w:t xml:space="preserve"> (elle s'arrête devant un stand rempli de bijoux anciens et d'argenterie) Bonjour, monsieur.</w:t>
      </w:r>
    </w:p>
    <w:p>
      <w:pPr>
        <w:ind w:left="510"/>
      </w:pPr>
      <w:r>
        <w:rPr>
          <w:rFonts w:ascii="Malgun Gothic" w:hAnsi="Malgun Gothic" w:cs="Malgun Gothic" w:eastAsia="Malgun Gothic"/>
          <w:b w:val="0"/>
          <w:i/>
          <w:color w:val="555555"/>
          <w:sz w:val="20"/>
        </w:rPr>
        <w:t>(오래된 보석과 은식기로 가득한 노점 앞에 멈춰 서며) 안녕하세요.</w:t>
      </w:r>
    </w:p>
    <w:p>
      <w:r>
        <w:rPr>
          <w:rFonts w:ascii="Calibri" w:hAnsi="Calibri" w:cs="Calibri" w:eastAsia="Malgun Gothic"/>
          <w:b/>
          <w:i w:val="0"/>
          <w:sz w:val="21"/>
        </w:rPr>
        <w:t>Dédé:</w:t>
      </w:r>
      <w:r>
        <w:rPr>
          <w:rFonts w:ascii="Calibri" w:hAnsi="Calibri" w:cs="Calibri" w:eastAsia="Malgun Gothic"/>
          <w:b w:val="0"/>
          <w:i w:val="0"/>
          <w:sz w:val="21"/>
        </w:rPr>
        <w:t xml:space="preserve"> (un vieil homme, une casquette, une cigarette éteinte aux lèvres, il lit le journal) Bonjour, ma petite dame. Vous cherchez quoi ?</w:t>
      </w:r>
    </w:p>
    <w:p>
      <w:pPr>
        <w:ind w:left="510"/>
      </w:pPr>
      <w:r>
        <w:rPr>
          <w:rFonts w:ascii="Malgun Gothic" w:hAnsi="Malgun Gothic" w:cs="Malgun Gothic" w:eastAsia="Malgun Gothic"/>
          <w:b w:val="0"/>
          <w:i/>
          <w:color w:val="555555"/>
          <w:sz w:val="20"/>
        </w:rPr>
        <w:t>(모자를 쓰고 불 꺼진 담배를 문 노인이 신문을 읽고 있다) 안녕하쇼, 아가씨. 뭘 찾으쇼?</w:t>
      </w:r>
    </w:p>
    <w:p>
      <w:r>
        <w:rPr>
          <w:rFonts w:ascii="Calibri" w:hAnsi="Calibri" w:cs="Calibri" w:eastAsia="Malgun Gothic"/>
          <w:b/>
          <w:i w:val="0"/>
          <w:sz w:val="21"/>
        </w:rPr>
        <w:t>Camille:</w:t>
      </w:r>
      <w:r>
        <w:rPr>
          <w:rFonts w:ascii="Calibri" w:hAnsi="Calibri" w:cs="Calibri" w:eastAsia="Malgun Gothic"/>
          <w:b w:val="0"/>
          <w:i w:val="0"/>
          <w:sz w:val="21"/>
        </w:rPr>
        <w:t xml:space="preserve"> Je regarde. (elle prend une broche) Elle est jolie. Elle date de quand ?</w:t>
      </w:r>
    </w:p>
    <w:p>
      <w:pPr>
        <w:ind w:left="510"/>
      </w:pPr>
      <w:r>
        <w:rPr>
          <w:rFonts w:ascii="Malgun Gothic" w:hAnsi="Malgun Gothic" w:cs="Malgun Gothic" w:eastAsia="Malgun Gothic"/>
          <w:b w:val="0"/>
          <w:i/>
          <w:color w:val="555555"/>
          <w:sz w:val="20"/>
        </w:rPr>
        <w:t>구경하는 중이에요. (브로치 하나를 집으며) 예쁘네요. 언제 거예요?</w:t>
      </w:r>
    </w:p>
    <w:p>
      <w:r>
        <w:rPr>
          <w:rFonts w:ascii="Calibri" w:hAnsi="Calibri" w:cs="Calibri" w:eastAsia="Malgun Gothic"/>
          <w:b/>
          <w:i w:val="0"/>
          <w:sz w:val="21"/>
        </w:rPr>
        <w:t>Dédé:</w:t>
      </w:r>
      <w:r>
        <w:rPr>
          <w:rFonts w:ascii="Calibri" w:hAnsi="Calibri" w:cs="Calibri" w:eastAsia="Malgun Gothic"/>
          <w:b w:val="0"/>
          <w:i w:val="0"/>
          <w:sz w:val="21"/>
        </w:rPr>
        <w:t xml:space="preserve"> Années vingt. Art déco. Argent et marcassite. Cent vingt euros. Pour vous, cent.</w:t>
      </w:r>
    </w:p>
    <w:p>
      <w:pPr>
        <w:ind w:left="510"/>
      </w:pPr>
      <w:r>
        <w:rPr>
          <w:rFonts w:ascii="Malgun Gothic" w:hAnsi="Malgun Gothic" w:cs="Malgun Gothic" w:eastAsia="Malgun Gothic"/>
          <w:b w:val="0"/>
          <w:i/>
          <w:color w:val="555555"/>
          <w:sz w:val="20"/>
        </w:rPr>
        <w:t>20년대. 아르데코. 은이랑 백철석. 120유로. 아가씨한텐 100.</w:t>
      </w:r>
    </w:p>
    <w:p>
      <w:r>
        <w:rPr>
          <w:rFonts w:ascii="Calibri" w:hAnsi="Calibri" w:cs="Calibri" w:eastAsia="Malgun Gothic"/>
          <w:b/>
          <w:i w:val="0"/>
          <w:sz w:val="21"/>
        </w:rPr>
        <w:t>Camille:</w:t>
      </w:r>
      <w:r>
        <w:rPr>
          <w:rFonts w:ascii="Calibri" w:hAnsi="Calibri" w:cs="Calibri" w:eastAsia="Malgun Gothic"/>
          <w:b w:val="0"/>
          <w:i w:val="0"/>
          <w:sz w:val="21"/>
        </w:rPr>
        <w:t xml:space="preserve"> (elle la repose) Charmant. Mais ce n'est pas ce que je cherche.</w:t>
      </w:r>
    </w:p>
    <w:p>
      <w:pPr>
        <w:ind w:left="510"/>
      </w:pPr>
      <w:r>
        <w:rPr>
          <w:rFonts w:ascii="Malgun Gothic" w:hAnsi="Malgun Gothic" w:cs="Malgun Gothic" w:eastAsia="Malgun Gothic"/>
          <w:b w:val="0"/>
          <w:i/>
          <w:color w:val="555555"/>
          <w:sz w:val="20"/>
        </w:rPr>
        <w:t>(다시 내려놓으며) 귀엽네요. 그런데 제가 찾는 건 아니에요.</w:t>
      </w:r>
    </w:p>
    <w:p>
      <w:r>
        <w:rPr>
          <w:rFonts w:ascii="Calibri" w:hAnsi="Calibri" w:cs="Calibri" w:eastAsia="Malgun Gothic"/>
          <w:b/>
          <w:i w:val="0"/>
          <w:sz w:val="21"/>
        </w:rPr>
        <w:t>Dédé:</w:t>
      </w:r>
      <w:r>
        <w:rPr>
          <w:rFonts w:ascii="Calibri" w:hAnsi="Calibri" w:cs="Calibri" w:eastAsia="Malgun Gothic"/>
          <w:b w:val="0"/>
          <w:i w:val="0"/>
          <w:sz w:val="21"/>
        </w:rPr>
        <w:t xml:space="preserve"> (il lève les yeux de son journal) Et qu'est-ce que vous cherchez, alors ?</w:t>
      </w:r>
    </w:p>
    <w:p>
      <w:pPr>
        <w:ind w:left="510"/>
      </w:pPr>
      <w:r>
        <w:rPr>
          <w:rFonts w:ascii="Malgun Gothic" w:hAnsi="Malgun Gothic" w:cs="Malgun Gothic" w:eastAsia="Malgun Gothic"/>
          <w:b w:val="0"/>
          <w:i/>
          <w:color w:val="555555"/>
          <w:sz w:val="20"/>
        </w:rPr>
        <w:t>(신문에서 눈을 들며) 그럼 뭘 찾으쇼?</w:t>
      </w:r>
    </w:p>
    <w:p>
      <w:r>
        <w:rPr>
          <w:rFonts w:ascii="Calibri" w:hAnsi="Calibri" w:cs="Calibri" w:eastAsia="Malgun Gothic"/>
          <w:b/>
          <w:i w:val="0"/>
          <w:sz w:val="21"/>
        </w:rPr>
        <w:t>Camille:</w:t>
      </w:r>
      <w:r>
        <w:rPr>
          <w:rFonts w:ascii="Calibri" w:hAnsi="Calibri" w:cs="Calibri" w:eastAsia="Malgun Gothic"/>
          <w:b w:val="0"/>
          <w:i w:val="0"/>
          <w:sz w:val="21"/>
        </w:rPr>
        <w:t xml:space="preserve"> Je cherche quelque chose de spécial. Pour un client. Un collectionneur. Il a beaucoup de goût… et beaucoup de moyens.</w:t>
      </w:r>
    </w:p>
    <w:p>
      <w:pPr>
        <w:ind w:left="510"/>
      </w:pPr>
      <w:r>
        <w:rPr>
          <w:rFonts w:ascii="Malgun Gothic" w:hAnsi="Malgun Gothic" w:cs="Malgun Gothic" w:eastAsia="Malgun Gothic"/>
          <w:b w:val="0"/>
          <w:i/>
          <w:color w:val="555555"/>
          <w:sz w:val="20"/>
        </w:rPr>
        <w:t>뭔가 특별한 걸 찾아요. 고객을 위해서요. 수집가예요. 안목이 아주 높고… 재력도 아주 대단하죠.</w:t>
      </w:r>
    </w:p>
    <w:p>
      <w:r>
        <w:rPr>
          <w:rFonts w:ascii="Calibri" w:hAnsi="Calibri" w:cs="Calibri" w:eastAsia="Malgun Gothic"/>
          <w:b/>
          <w:i w:val="0"/>
          <w:sz w:val="21"/>
        </w:rPr>
        <w:t>Dédé:</w:t>
      </w:r>
      <w:r>
        <w:rPr>
          <w:rFonts w:ascii="Calibri" w:hAnsi="Calibri" w:cs="Calibri" w:eastAsia="Malgun Gothic"/>
          <w:b w:val="0"/>
          <w:i w:val="0"/>
          <w:sz w:val="21"/>
        </w:rPr>
        <w:t xml:space="preserve"> (il plie son journal, lentement) Spécial comment ?</w:t>
      </w:r>
    </w:p>
    <w:p>
      <w:pPr>
        <w:ind w:left="510"/>
      </w:pPr>
      <w:r>
        <w:rPr>
          <w:rFonts w:ascii="Malgun Gothic" w:hAnsi="Malgun Gothic" w:cs="Malgun Gothic" w:eastAsia="Malgun Gothic"/>
          <w:b w:val="0"/>
          <w:i/>
          <w:color w:val="555555"/>
          <w:sz w:val="20"/>
        </w:rPr>
        <w:t>(천천히 신문을 접으며) 얼마나 특별한 거요?</w:t>
      </w:r>
    </w:p>
    <w:p>
      <w:r>
        <w:rPr>
          <w:rFonts w:ascii="Calibri" w:hAnsi="Calibri" w:cs="Calibri" w:eastAsia="Malgun Gothic"/>
          <w:b/>
          <w:i w:val="0"/>
          <w:sz w:val="21"/>
        </w:rPr>
        <w:t>Camille:</w:t>
      </w:r>
      <w:r>
        <w:rPr>
          <w:rFonts w:ascii="Calibri" w:hAnsi="Calibri" w:cs="Calibri" w:eastAsia="Malgun Gothic"/>
          <w:b w:val="0"/>
          <w:i w:val="0"/>
          <w:sz w:val="21"/>
        </w:rPr>
        <w:t xml:space="preserve"> Historique. Royal, si possible. Des pièces avec une histoire.</w:t>
      </w:r>
    </w:p>
    <w:p>
      <w:pPr>
        <w:ind w:left="510"/>
      </w:pPr>
      <w:r>
        <w:rPr>
          <w:rFonts w:ascii="Malgun Gothic" w:hAnsi="Malgun Gothic" w:cs="Malgun Gothic" w:eastAsia="Malgun Gothic"/>
          <w:b w:val="0"/>
          <w:i/>
          <w:color w:val="555555"/>
          <w:sz w:val="20"/>
        </w:rPr>
        <w:t>역사적인 거요. 가능하면 왕실 거요. 사연이 있는 물건이요.</w:t>
      </w:r>
    </w:p>
    <w:p>
      <w:r>
        <w:rPr>
          <w:rFonts w:ascii="Calibri" w:hAnsi="Calibri" w:cs="Calibri" w:eastAsia="Malgun Gothic"/>
          <w:b/>
          <w:i w:val="0"/>
          <w:sz w:val="21"/>
        </w:rPr>
        <w:t>Dédé:</w:t>
      </w:r>
      <w:r>
        <w:rPr>
          <w:rFonts w:ascii="Calibri" w:hAnsi="Calibri" w:cs="Calibri" w:eastAsia="Malgun Gothic"/>
          <w:b w:val="0"/>
          <w:i w:val="0"/>
          <w:sz w:val="21"/>
        </w:rPr>
        <w:t xml:space="preserve"> (il rit doucement) Royal ! Ma petite dame, ici, c'est Saint-Ouen. Pas Versailles. Le plus royal que j'ai, c'est une tasse avec le portrait de Napoléon. Fabriquée à Limoges en 1970.</w:t>
      </w:r>
    </w:p>
    <w:p>
      <w:pPr>
        <w:ind w:left="510"/>
      </w:pPr>
      <w:r>
        <w:rPr>
          <w:rFonts w:ascii="Malgun Gothic" w:hAnsi="Malgun Gothic" w:cs="Malgun Gothic" w:eastAsia="Malgun Gothic"/>
          <w:b w:val="0"/>
          <w:i/>
          <w:color w:val="555555"/>
          <w:sz w:val="20"/>
        </w:rPr>
        <w:t>(조용히 웃으며) 왕실이라! 아가씨, 여긴 생투앙이요. 베르사유가 아니고. 내가 가진 것 중에 제일 왕실 같은 건 나폴레옹 초상화가 그려진 찻잔이요. 1970년 리모주산.</w:t>
      </w:r>
    </w:p>
    <w:p>
      <w:r>
        <w:rPr>
          <w:rFonts w:ascii="Calibri" w:hAnsi="Calibri" w:cs="Calibri" w:eastAsia="Malgun Gothic"/>
          <w:b/>
          <w:i w:val="0"/>
          <w:sz w:val="21"/>
        </w:rPr>
        <w:t>Camille:</w:t>
      </w:r>
      <w:r>
        <w:rPr>
          <w:rFonts w:ascii="Calibri" w:hAnsi="Calibri" w:cs="Calibri" w:eastAsia="Malgun Gothic"/>
          <w:b w:val="0"/>
          <w:i w:val="0"/>
          <w:sz w:val="21"/>
        </w:rPr>
        <w:t xml:space="preserve"> (elle sourit) On m'a dit que vous étiez l'homme qui pouvait trouver ce que les autres ne trouvent pas.</w:t>
      </w:r>
    </w:p>
    <w:p>
      <w:pPr>
        <w:ind w:left="510"/>
      </w:pPr>
      <w:r>
        <w:rPr>
          <w:rFonts w:ascii="Malgun Gothic" w:hAnsi="Malgun Gothic" w:cs="Malgun Gothic" w:eastAsia="Malgun Gothic"/>
          <w:b w:val="0"/>
          <w:i/>
          <w:color w:val="555555"/>
          <w:sz w:val="20"/>
        </w:rPr>
        <w:t>(웃으며) 다른 사람들이 못 찾는 걸 찾아 줄 수 있는 분이라고 들었어요.</w:t>
      </w:r>
    </w:p>
    <w:p>
      <w:r>
        <w:rPr>
          <w:rFonts w:ascii="Calibri" w:hAnsi="Calibri" w:cs="Calibri" w:eastAsia="Malgun Gothic"/>
          <w:b/>
          <w:i w:val="0"/>
          <w:sz w:val="21"/>
        </w:rPr>
        <w:t>Dédé:</w:t>
      </w:r>
      <w:r>
        <w:rPr>
          <w:rFonts w:ascii="Calibri" w:hAnsi="Calibri" w:cs="Calibri" w:eastAsia="Malgun Gothic"/>
          <w:b w:val="0"/>
          <w:i w:val="0"/>
          <w:sz w:val="21"/>
        </w:rPr>
        <w:t xml:space="preserve"> Qui vous a dit ça ?</w:t>
      </w:r>
    </w:p>
    <w:p>
      <w:pPr>
        <w:ind w:left="510"/>
      </w:pPr>
      <w:r>
        <w:rPr>
          <w:rFonts w:ascii="Malgun Gothic" w:hAnsi="Malgun Gothic" w:cs="Malgun Gothic" w:eastAsia="Malgun Gothic"/>
          <w:b w:val="0"/>
          <w:i/>
          <w:color w:val="555555"/>
          <w:sz w:val="20"/>
        </w:rPr>
        <w:t>누가 그럽디까?</w:t>
      </w:r>
    </w:p>
    <w:p>
      <w:r>
        <w:rPr>
          <w:rFonts w:ascii="Calibri" w:hAnsi="Calibri" w:cs="Calibri" w:eastAsia="Malgun Gothic"/>
          <w:b/>
          <w:i w:val="0"/>
          <w:sz w:val="21"/>
        </w:rPr>
        <w:t>Camille:</w:t>
      </w:r>
      <w:r>
        <w:rPr>
          <w:rFonts w:ascii="Calibri" w:hAnsi="Calibri" w:cs="Calibri" w:eastAsia="Malgun Gothic"/>
          <w:b w:val="0"/>
          <w:i w:val="0"/>
          <w:sz w:val="21"/>
        </w:rPr>
        <w:t xml:space="preserve"> Un ami de Marseille.</w:t>
      </w:r>
    </w:p>
    <w:p>
      <w:pPr>
        <w:ind w:left="510"/>
      </w:pPr>
      <w:r>
        <w:rPr>
          <w:rFonts w:ascii="Malgun Gothic" w:hAnsi="Malgun Gothic" w:cs="Malgun Gothic" w:eastAsia="Malgun Gothic"/>
          <w:b w:val="0"/>
          <w:i/>
          <w:color w:val="555555"/>
          <w:sz w:val="20"/>
        </w:rPr>
        <w:t>마르세유 친구요.</w:t>
      </w:r>
    </w:p>
    <w:p>
      <w:r>
        <w:rPr>
          <w:rFonts w:ascii="Calibri" w:hAnsi="Calibri" w:cs="Calibri" w:eastAsia="Malgun Gothic"/>
          <w:b/>
          <w:i w:val="0"/>
          <w:sz w:val="21"/>
        </w:rPr>
        <w:t>Dédé:</w:t>
      </w:r>
      <w:r>
        <w:rPr>
          <w:rFonts w:ascii="Calibri" w:hAnsi="Calibri" w:cs="Calibri" w:eastAsia="Malgun Gothic"/>
          <w:b w:val="0"/>
          <w:i w:val="0"/>
          <w:sz w:val="21"/>
        </w:rPr>
        <w:t xml:space="preserve"> (un silence) J'ai beaucoup d'amis à Marseille. Et beaucoup d'ennemis. (il la regarde de la tête aux pieds) Votre manteau coûte trois mille euros. Votre sac, cinq mille. Mais vos chaussures… vos chaussures, ce sont des chaussures pour marcher. Pas pour être vues.</w:t>
      </w:r>
    </w:p>
    <w:p>
      <w:pPr>
        <w:ind w:left="510"/>
      </w:pPr>
      <w:r>
        <w:rPr>
          <w:rFonts w:ascii="Malgun Gothic" w:hAnsi="Malgun Gothic" w:cs="Malgun Gothic" w:eastAsia="Malgun Gothic"/>
          <w:b w:val="0"/>
          <w:i/>
          <w:color w:val="555555"/>
          <w:sz w:val="20"/>
        </w:rPr>
        <w:t>(침묵) 난 마르세유에 친구가 많수다. 적도 많고. (그녀를 위아래로 훑어보며) 아가씨 코트는 3천 유로짜리. 가방은 5천. 그런데 신발은… 신발은 걷기 위한 신발이네. 보여 주기 위한 게 아니라.</w:t>
      </w:r>
    </w:p>
    <w:p>
      <w:r>
        <w:rPr>
          <w:rFonts w:ascii="Calibri" w:hAnsi="Calibri" w:cs="Calibri" w:eastAsia="Malgun Gothic"/>
          <w:b/>
          <w:i w:val="0"/>
          <w:sz w:val="21"/>
        </w:rPr>
        <w:t>Léa:</w:t>
      </w:r>
      <w:r>
        <w:rPr>
          <w:rFonts w:ascii="Calibri" w:hAnsi="Calibri" w:cs="Calibri" w:eastAsia="Malgun Gothic"/>
          <w:b w:val="0"/>
          <w:i w:val="0"/>
          <w:sz w:val="21"/>
        </w:rPr>
        <w:t xml:space="preserve"> (dans le café, elle retient son souffle) Il a vu les chaussures…</w:t>
      </w:r>
    </w:p>
    <w:p>
      <w:pPr>
        <w:ind w:left="510"/>
      </w:pPr>
      <w:r>
        <w:rPr>
          <w:rFonts w:ascii="Malgun Gothic" w:hAnsi="Malgun Gothic" w:cs="Malgun Gothic" w:eastAsia="Malgun Gothic"/>
          <w:b w:val="0"/>
          <w:i/>
          <w:color w:val="555555"/>
          <w:sz w:val="20"/>
        </w:rPr>
        <w:t>(카페에서 숨을 죽이며) 신발을 봤어…</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calme) Elle va s'en sortir. Écoute.</w:t>
      </w:r>
    </w:p>
    <w:p>
      <w:pPr>
        <w:ind w:left="510"/>
      </w:pPr>
      <w:r>
        <w:rPr>
          <w:rFonts w:ascii="Malgun Gothic" w:hAnsi="Malgun Gothic" w:cs="Malgun Gothic" w:eastAsia="Malgun Gothic"/>
          <w:b w:val="0"/>
          <w:i/>
          <w:color w:val="555555"/>
          <w:sz w:val="20"/>
        </w:rPr>
        <w:t>(이어폰으로, 침착하게) 잘 빠져나갈 거야. 들어 봐.</w:t>
      </w:r>
    </w:p>
    <w:p>
      <w:r>
        <w:rPr>
          <w:rFonts w:ascii="Calibri" w:hAnsi="Calibri" w:cs="Calibri" w:eastAsia="Malgun Gothic"/>
          <w:b/>
          <w:i w:val="0"/>
          <w:sz w:val="21"/>
        </w:rPr>
        <w:t>Camille:</w:t>
      </w:r>
      <w:r>
        <w:rPr>
          <w:rFonts w:ascii="Calibri" w:hAnsi="Calibri" w:cs="Calibri" w:eastAsia="Malgun Gothic"/>
          <w:b w:val="0"/>
          <w:i w:val="0"/>
          <w:sz w:val="21"/>
        </w:rPr>
        <w:t xml:space="preserve"> (sans se troubler) Vous êtes observateur. Mon patron me fait marcher toute la journée. Les galeries, les salles de vente, les foires. On ne court pas les antiquaires en talons hauts.</w:t>
      </w:r>
    </w:p>
    <w:p>
      <w:pPr>
        <w:ind w:left="510"/>
      </w:pPr>
      <w:r>
        <w:rPr>
          <w:rFonts w:ascii="Malgun Gothic" w:hAnsi="Malgun Gothic" w:cs="Malgun Gothic" w:eastAsia="Malgun Gothic"/>
          <w:b w:val="0"/>
          <w:i/>
          <w:color w:val="555555"/>
          <w:sz w:val="20"/>
        </w:rPr>
        <w:t>(동요하지 않고) 관찰력이 좋으시네요. 우리 사장님이 하루 종일 걷게 해요. 갤러리, 경매장, 박람회. 하이힐 신고 골동품상을 돌아다니진 않죠.</w:t>
      </w:r>
    </w:p>
    <w:p>
      <w:r>
        <w:rPr>
          <w:rFonts w:ascii="Calibri" w:hAnsi="Calibri" w:cs="Calibri" w:eastAsia="Malgun Gothic"/>
          <w:b/>
          <w:i w:val="0"/>
          <w:sz w:val="21"/>
        </w:rPr>
        <w:t>Dédé:</w:t>
      </w:r>
      <w:r>
        <w:rPr>
          <w:rFonts w:ascii="Calibri" w:hAnsi="Calibri" w:cs="Calibri" w:eastAsia="Malgun Gothic"/>
          <w:b w:val="0"/>
          <w:i w:val="0"/>
          <w:sz w:val="21"/>
        </w:rPr>
        <w:t xml:space="preserve"> (il rit) Ça, c'est vrai. (il la regarde encore) Et votre patron, il paie comment ?</w:t>
      </w:r>
    </w:p>
    <w:p>
      <w:pPr>
        <w:ind w:left="510"/>
      </w:pPr>
      <w:r>
        <w:rPr>
          <w:rFonts w:ascii="Malgun Gothic" w:hAnsi="Malgun Gothic" w:cs="Malgun Gothic" w:eastAsia="Malgun Gothic"/>
          <w:b w:val="0"/>
          <w:i/>
          <w:color w:val="555555"/>
          <w:sz w:val="20"/>
        </w:rPr>
        <w:t>(웃으며) 그건 맞는 말이네. (그녀를 다시 보며) 그럼 사장님은 돈을 어떻게 내슈?</w:t>
      </w:r>
    </w:p>
    <w:p>
      <w:r>
        <w:rPr>
          <w:rFonts w:ascii="Calibri" w:hAnsi="Calibri" w:cs="Calibri" w:eastAsia="Malgun Gothic"/>
          <w:b/>
          <w:i w:val="0"/>
          <w:sz w:val="21"/>
        </w:rPr>
        <w:t>Camille:</w:t>
      </w:r>
      <w:r>
        <w:rPr>
          <w:rFonts w:ascii="Calibri" w:hAnsi="Calibri" w:cs="Calibri" w:eastAsia="Malgun Gothic"/>
          <w:b w:val="0"/>
          <w:i w:val="0"/>
          <w:sz w:val="21"/>
        </w:rPr>
        <w:t xml:space="preserve"> Ça dépend de l'objet. Et du vendeur.</w:t>
      </w:r>
    </w:p>
    <w:p>
      <w:pPr>
        <w:ind w:left="510"/>
      </w:pPr>
      <w:r>
        <w:rPr>
          <w:rFonts w:ascii="Malgun Gothic" w:hAnsi="Malgun Gothic" w:cs="Malgun Gothic" w:eastAsia="Malgun Gothic"/>
          <w:b w:val="0"/>
          <w:i/>
          <w:color w:val="555555"/>
          <w:sz w:val="20"/>
        </w:rPr>
        <w:t>물건에 따라 달라요. 그리고 판매자에 따라서도요.</w:t>
      </w:r>
    </w:p>
    <w:p>
      <w:r>
        <w:rPr>
          <w:rFonts w:ascii="Calibri" w:hAnsi="Calibri" w:cs="Calibri" w:eastAsia="Malgun Gothic"/>
          <w:b/>
          <w:i w:val="0"/>
          <w:sz w:val="21"/>
        </w:rPr>
        <w:t>Dédé:</w:t>
      </w:r>
      <w:r>
        <w:rPr>
          <w:rFonts w:ascii="Calibri" w:hAnsi="Calibri" w:cs="Calibri" w:eastAsia="Malgun Gothic"/>
          <w:b w:val="0"/>
          <w:i w:val="0"/>
          <w:sz w:val="21"/>
        </w:rPr>
        <w:t xml:space="preserve"> Non, ma petite dame. Ça dépend du prix. Toujours. Tout dépend du prix. (il se lève) Pas ici.</w:t>
      </w:r>
    </w:p>
    <w:p>
      <w:pPr>
        <w:ind w:left="510"/>
      </w:pPr>
      <w:r>
        <w:rPr>
          <w:rFonts w:ascii="Malgun Gothic" w:hAnsi="Malgun Gothic" w:cs="Malgun Gothic" w:eastAsia="Malgun Gothic"/>
          <w:b w:val="0"/>
          <w:i/>
          <w:color w:val="555555"/>
          <w:sz w:val="20"/>
        </w:rPr>
        <w:t>아니요, 아가씨. 가격에 따라 다르지. 늘 그래. 모든 건 가격에 달렸수다. (일어서며) 여기선 안 돼.</w:t>
      </w:r>
    </w:p>
    <w:p>
      <w:r>
        <w:rPr>
          <w:rFonts w:ascii="Calibri" w:hAnsi="Calibri" w:cs="Calibri" w:eastAsia="Malgun Gothic"/>
          <w:b/>
          <w:i w:val="0"/>
          <w:sz w:val="21"/>
        </w:rPr>
        <w:t>Camille:</w:t>
      </w:r>
      <w:r>
        <w:rPr>
          <w:rFonts w:ascii="Calibri" w:hAnsi="Calibri" w:cs="Calibri" w:eastAsia="Malgun Gothic"/>
          <w:b w:val="0"/>
          <w:i w:val="0"/>
          <w:sz w:val="21"/>
        </w:rPr>
        <w:t xml:space="preserve"> Pardon ?</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Dédé:</w:t>
      </w:r>
      <w:r>
        <w:rPr>
          <w:rFonts w:ascii="Calibri" w:hAnsi="Calibri" w:cs="Calibri" w:eastAsia="Malgun Gothic"/>
          <w:b w:val="0"/>
          <w:i w:val="0"/>
          <w:sz w:val="21"/>
        </w:rPr>
        <w:t xml:space="preserve"> Pas ici. Il y a trop d'oreilles dans cette allée. Suivez-moi. (il crie vers le stand voisin) Riton ! Tu surveilles ma boutique cinq minutes !</w:t>
      </w:r>
    </w:p>
    <w:p>
      <w:pPr>
        <w:ind w:left="510"/>
      </w:pPr>
      <w:r>
        <w:rPr>
          <w:rFonts w:ascii="Malgun Gothic" w:hAnsi="Malgun Gothic" w:cs="Malgun Gothic" w:eastAsia="Malgun Gothic"/>
          <w:b w:val="0"/>
          <w:i/>
          <w:color w:val="555555"/>
          <w:sz w:val="20"/>
        </w:rPr>
        <w:t>여기선 안 된다고. 이 골목엔 귀가 너무 많아. 따라오쇼. (옆 노점 쪽으로 소리치며) 리통! 5분만 내 가게 좀 봐 줘!</w:t>
      </w:r>
    </w:p>
    <w:p>
      <w:r>
        <w:rPr>
          <w:rFonts w:ascii="Calibri" w:hAnsi="Calibri" w:cs="Calibri" w:eastAsia="Malgun Gothic"/>
          <w:b/>
          <w:i w:val="0"/>
          <w:sz w:val="21"/>
        </w:rPr>
        <w:t>Léa:</w:t>
      </w:r>
      <w:r>
        <w:rPr>
          <w:rFonts w:ascii="Calibri" w:hAnsi="Calibri" w:cs="Calibri" w:eastAsia="Malgun Gothic"/>
          <w:b w:val="0"/>
          <w:i w:val="0"/>
          <w:sz w:val="21"/>
        </w:rPr>
        <w:t xml:space="preserve"> (à voix basse, inquiète) Il l'emmène où ? Julien, il l'emmène où ?</w:t>
      </w:r>
    </w:p>
    <w:p>
      <w:pPr>
        <w:ind w:left="510"/>
      </w:pPr>
      <w:r>
        <w:rPr>
          <w:rFonts w:ascii="Malgun Gothic" w:hAnsi="Malgun Gothic" w:cs="Malgun Gothic" w:eastAsia="Malgun Gothic"/>
          <w:b w:val="0"/>
          <w:i/>
          <w:color w:val="555555"/>
          <w:sz w:val="20"/>
        </w:rPr>
        <w:t>(작은 목소리로, 걱정하며) 어디로 데려가는 거예요? 쥘리앵, 어디로 데려가는 거예요?</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Calme. Elle a le micro. On entend tout. Si elle dit « Il pleut à Lyon », j'arrive en quarante secondes.</w:t>
      </w:r>
    </w:p>
    <w:p>
      <w:pPr>
        <w:ind w:left="510"/>
      </w:pPr>
      <w:r>
        <w:rPr>
          <w:rFonts w:ascii="Malgun Gothic" w:hAnsi="Malgun Gothic" w:cs="Malgun Gothic" w:eastAsia="Malgun Gothic"/>
          <w:b w:val="0"/>
          <w:i/>
          <w:color w:val="555555"/>
          <w:sz w:val="20"/>
        </w:rPr>
        <w:t>(이어폰으로) 침착해. 카미유한테 마이크가 있어. 다 들려. «리옹에 비가 와»라고 하면 40초 안에 갈 거야.</w:t>
      </w:r>
    </w:p>
    <w:p>
      <w:r>
        <w:rPr>
          <w:rFonts w:ascii="Calibri" w:hAnsi="Calibri" w:cs="Calibri" w:eastAsia="Malgun Gothic"/>
          <w:b/>
          <w:i w:val="0"/>
          <w:sz w:val="21"/>
        </w:rPr>
        <w:t>Dédé:</w:t>
      </w:r>
      <w:r>
        <w:rPr>
          <w:rFonts w:ascii="Calibri" w:hAnsi="Calibri" w:cs="Calibri" w:eastAsia="Malgun Gothic"/>
          <w:b w:val="0"/>
          <w:i w:val="0"/>
          <w:sz w:val="21"/>
        </w:rPr>
        <w:t xml:space="preserve"> (dans une petite arrière-boutique remplie de cartons, il ferme la porte) Voilà. Ici, les murs sont épais. Asseyez-vous.</w:t>
      </w:r>
    </w:p>
    <w:p>
      <w:pPr>
        <w:ind w:left="510"/>
      </w:pPr>
      <w:r>
        <w:rPr>
          <w:rFonts w:ascii="Malgun Gothic" w:hAnsi="Malgun Gothic" w:cs="Malgun Gothic" w:eastAsia="Malgun Gothic"/>
          <w:b w:val="0"/>
          <w:i/>
          <w:color w:val="555555"/>
          <w:sz w:val="20"/>
        </w:rPr>
        <w:t>(상자로 가득 찬 작은 뒷방에서 문을 닫으며) 자. 여긴 벽이 두꺼워. 앉으쇼.</w:t>
      </w:r>
    </w:p>
    <w:p>
      <w:r>
        <w:rPr>
          <w:rFonts w:ascii="Calibri" w:hAnsi="Calibri" w:cs="Calibri" w:eastAsia="Malgun Gothic"/>
          <w:b/>
          <w:i w:val="0"/>
          <w:sz w:val="21"/>
        </w:rPr>
        <w:t>Camille:</w:t>
      </w:r>
      <w:r>
        <w:rPr>
          <w:rFonts w:ascii="Calibri" w:hAnsi="Calibri" w:cs="Calibri" w:eastAsia="Malgun Gothic"/>
          <w:b w:val="0"/>
          <w:i w:val="0"/>
          <w:sz w:val="21"/>
        </w:rPr>
        <w:t xml:space="preserve"> (elle s'assoit sur une vieille chaise) Merci.</w:t>
      </w:r>
    </w:p>
    <w:p>
      <w:pPr>
        <w:ind w:left="510"/>
      </w:pPr>
      <w:r>
        <w:rPr>
          <w:rFonts w:ascii="Malgun Gothic" w:hAnsi="Malgun Gothic" w:cs="Malgun Gothic" w:eastAsia="Malgun Gothic"/>
          <w:b w:val="0"/>
          <w:i/>
          <w:color w:val="555555"/>
          <w:sz w:val="20"/>
        </w:rPr>
        <w:t>(낡은 의자에 앉으며) 감사합니다.</w:t>
      </w:r>
    </w:p>
    <w:p>
      <w:r>
        <w:rPr>
          <w:rFonts w:ascii="Calibri" w:hAnsi="Calibri" w:cs="Calibri" w:eastAsia="Malgun Gothic"/>
          <w:b/>
          <w:i w:val="0"/>
          <w:sz w:val="21"/>
        </w:rPr>
        <w:t>Dédé:</w:t>
      </w:r>
      <w:r>
        <w:rPr>
          <w:rFonts w:ascii="Calibri" w:hAnsi="Calibri" w:cs="Calibri" w:eastAsia="Malgun Gothic"/>
          <w:b w:val="0"/>
          <w:i w:val="0"/>
          <w:sz w:val="21"/>
        </w:rPr>
        <w:t xml:space="preserve"> Je vais être franc avec vous. Je sais pourquoi vous êtes là. Tout Paris cherche les bijoux du Musée Valois. Les flics, les journalistes, les assureurs. Et les collectionneurs comme votre patron.</w:t>
      </w:r>
    </w:p>
    <w:p>
      <w:pPr>
        <w:ind w:left="510"/>
      </w:pPr>
      <w:r>
        <w:rPr>
          <w:rFonts w:ascii="Malgun Gothic" w:hAnsi="Malgun Gothic" w:cs="Malgun Gothic" w:eastAsia="Malgun Gothic"/>
          <w:b w:val="0"/>
          <w:i/>
          <w:color w:val="555555"/>
          <w:sz w:val="20"/>
        </w:rPr>
        <w:t>솔직하게 말하리다. 왜 왔는지 알아. 온 파리가 발루아 박물관 보석을 찾고 있지. 짭새들, 기자들, 보험사들. 그리고 아가씨네 사장 같은 수집가들도.</w:t>
      </w:r>
    </w:p>
    <w:p>
      <w:r>
        <w:rPr>
          <w:rFonts w:ascii="Calibri" w:hAnsi="Calibri" w:cs="Calibri" w:eastAsia="Malgun Gothic"/>
          <w:b/>
          <w:i w:val="0"/>
          <w:sz w:val="21"/>
        </w:rPr>
        <w:t>Camille:</w:t>
      </w:r>
      <w:r>
        <w:rPr>
          <w:rFonts w:ascii="Calibri" w:hAnsi="Calibri" w:cs="Calibri" w:eastAsia="Malgun Gothic"/>
          <w:b w:val="0"/>
          <w:i w:val="0"/>
          <w:sz w:val="21"/>
        </w:rPr>
        <w:t xml:space="preserve"> Je n'ai rien dit sur le Musée Valois.</w:t>
      </w:r>
    </w:p>
    <w:p>
      <w:pPr>
        <w:ind w:left="510"/>
      </w:pPr>
      <w:r>
        <w:rPr>
          <w:rFonts w:ascii="Malgun Gothic" w:hAnsi="Malgun Gothic" w:cs="Malgun Gothic" w:eastAsia="Malgun Gothic"/>
          <w:b w:val="0"/>
          <w:i/>
          <w:color w:val="555555"/>
          <w:sz w:val="20"/>
        </w:rPr>
        <w:t>발루아 박물관 얘긴 한 마디도 안 했는데요.</w:t>
      </w:r>
    </w:p>
    <w:p>
      <w:r>
        <w:rPr>
          <w:rFonts w:ascii="Calibri" w:hAnsi="Calibri" w:cs="Calibri" w:eastAsia="Malgun Gothic"/>
          <w:b/>
          <w:i w:val="0"/>
          <w:sz w:val="21"/>
        </w:rPr>
        <w:t>Dédé:</w:t>
      </w:r>
      <w:r>
        <w:rPr>
          <w:rFonts w:ascii="Calibri" w:hAnsi="Calibri" w:cs="Calibri" w:eastAsia="Malgun Gothic"/>
          <w:b w:val="0"/>
          <w:i w:val="0"/>
          <w:sz w:val="21"/>
        </w:rPr>
        <w:t xml:space="preserve"> Vous avez dit « royal ». Cette semaine, à Paris, « royal » veut dire Musée Valois. (il allume enfin sa cigarette) Et je vais vous dire une chose gratuitement : votre patron arrive trop tard.</w:t>
      </w:r>
    </w:p>
    <w:p>
      <w:pPr>
        <w:ind w:left="510"/>
      </w:pPr>
      <w:r>
        <w:rPr>
          <w:rFonts w:ascii="Malgun Gothic" w:hAnsi="Malgun Gothic" w:cs="Malgun Gothic" w:eastAsia="Malgun Gothic"/>
          <w:b w:val="0"/>
          <w:i/>
          <w:color w:val="555555"/>
          <w:sz w:val="20"/>
        </w:rPr>
        <w:t>«왕실»이라고 했잖소. 이번 주 파리에서 «왕실»은 발루아 박물관이라는 뜻이지. (드디어 담배에 불을 붙이며) 그리고 공짜로 하나 알려 주지. 아가씨네 사장은 너무 늦었소.</w:t>
      </w:r>
    </w:p>
    <w:p>
      <w:r>
        <w:rPr>
          <w:rFonts w:ascii="Calibri" w:hAnsi="Calibri" w:cs="Calibri" w:eastAsia="Malgun Gothic"/>
          <w:b/>
          <w:i w:val="0"/>
          <w:sz w:val="21"/>
        </w:rPr>
        <w:t>Camille:</w:t>
      </w:r>
      <w:r>
        <w:rPr>
          <w:rFonts w:ascii="Calibri" w:hAnsi="Calibri" w:cs="Calibri" w:eastAsia="Malgun Gothic"/>
          <w:b w:val="0"/>
          <w:i w:val="0"/>
          <w:sz w:val="21"/>
        </w:rPr>
        <w:t xml:space="preserve"> Trop tard ?</w:t>
      </w:r>
    </w:p>
    <w:p>
      <w:pPr>
        <w:ind w:left="510"/>
      </w:pPr>
      <w:r>
        <w:rPr>
          <w:rFonts w:ascii="Malgun Gothic" w:hAnsi="Malgun Gothic" w:cs="Malgun Gothic" w:eastAsia="Malgun Gothic"/>
          <w:b w:val="0"/>
          <w:i/>
          <w:color w:val="555555"/>
          <w:sz w:val="20"/>
        </w:rPr>
        <w:t>너무 늦었다고요?</w:t>
      </w:r>
    </w:p>
    <w:p>
      <w:r>
        <w:rPr>
          <w:rFonts w:ascii="Calibri" w:hAnsi="Calibri" w:cs="Calibri" w:eastAsia="Malgun Gothic"/>
          <w:b/>
          <w:i w:val="0"/>
          <w:sz w:val="21"/>
        </w:rPr>
        <w:t>Dédé:</w:t>
      </w:r>
      <w:r>
        <w:rPr>
          <w:rFonts w:ascii="Calibri" w:hAnsi="Calibri" w:cs="Calibri" w:eastAsia="Malgun Gothic"/>
          <w:b w:val="0"/>
          <w:i w:val="0"/>
          <w:sz w:val="21"/>
        </w:rPr>
        <w:t xml:space="preserve"> Ces pièces-là n'ont jamais été à vendre. Elles étaient vendues avant d'être volées. Vous comprenez ? Quelqu'un les a commandées, comme on commande une pizza.</w:t>
      </w:r>
    </w:p>
    <w:p>
      <w:pPr>
        <w:ind w:left="510"/>
      </w:pPr>
      <w:r>
        <w:rPr>
          <w:rFonts w:ascii="Malgun Gothic" w:hAnsi="Malgun Gothic" w:cs="Malgun Gothic" w:eastAsia="Malgun Gothic"/>
          <w:b w:val="0"/>
          <w:i/>
          <w:color w:val="555555"/>
          <w:sz w:val="20"/>
        </w:rPr>
        <w:t>그 물건들은 애초에 팔려고 내놓은 게 아니었소. 훔치기 전에 이미 팔린 거요. 알아듣겠소? 누가 주문한 거지. 피자 주문하듯이.</w:t>
      </w:r>
    </w:p>
    <w:p>
      <w:r>
        <w:rPr>
          <w:rFonts w:ascii="Calibri" w:hAnsi="Calibri" w:cs="Calibri" w:eastAsia="Malgun Gothic"/>
          <w:b/>
          <w:i w:val="0"/>
          <w:sz w:val="21"/>
        </w:rPr>
        <w:t>Camille:</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누가요?</w:t>
      </w:r>
    </w:p>
    <w:p>
      <w:r>
        <w:rPr>
          <w:rFonts w:ascii="Calibri" w:hAnsi="Calibri" w:cs="Calibri" w:eastAsia="Malgun Gothic"/>
          <w:b/>
          <w:i w:val="0"/>
          <w:sz w:val="21"/>
        </w:rPr>
        <w:t>Dédé:</w:t>
      </w:r>
      <w:r>
        <w:rPr>
          <w:rFonts w:ascii="Calibri" w:hAnsi="Calibri" w:cs="Calibri" w:eastAsia="Malgun Gothic"/>
          <w:b w:val="0"/>
          <w:i w:val="0"/>
          <w:sz w:val="21"/>
        </w:rPr>
        <w:t xml:space="preserve"> (il rit, la fumée sort de sa bouche) Si je le savais, ma petite dame, je ne serais pas à Saint-Ouen. Je serais au Brésil. Avec une nouvelle tête.</w:t>
      </w:r>
    </w:p>
    <w:p>
      <w:pPr>
        <w:ind w:left="510"/>
      </w:pPr>
      <w:r>
        <w:rPr>
          <w:rFonts w:ascii="Malgun Gothic" w:hAnsi="Malgun Gothic" w:cs="Malgun Gothic" w:eastAsia="Malgun Gothic"/>
          <w:b w:val="0"/>
          <w:i/>
          <w:color w:val="555555"/>
          <w:sz w:val="20"/>
        </w:rPr>
        <w:t>(웃으며 입에서 연기를 내뿜는다) 그걸 알았으면, 아가씨, 내가 생투앙에 있겠소? 브라질에 가 있겠지. 새 얼굴을 하고.</w:t>
      </w:r>
    </w:p>
    <w:p>
      <w:r>
        <w:rPr>
          <w:rFonts w:ascii="Calibri" w:hAnsi="Calibri" w:cs="Calibri" w:eastAsia="Malgun Gothic"/>
          <w:b/>
          <w:i w:val="0"/>
          <w:sz w:val="21"/>
        </w:rPr>
        <w:t>Camille:</w:t>
      </w:r>
      <w:r>
        <w:rPr>
          <w:rFonts w:ascii="Calibri" w:hAnsi="Calibri" w:cs="Calibri" w:eastAsia="Malgun Gothic"/>
          <w:b w:val="0"/>
          <w:i w:val="0"/>
          <w:sz w:val="21"/>
        </w:rPr>
        <w:t xml:space="preserve"> Mais vous avez entendu des choses.</w:t>
      </w:r>
    </w:p>
    <w:p>
      <w:pPr>
        <w:ind w:left="510"/>
      </w:pPr>
      <w:r>
        <w:rPr>
          <w:rFonts w:ascii="Malgun Gothic" w:hAnsi="Malgun Gothic" w:cs="Malgun Gothic" w:eastAsia="Malgun Gothic"/>
          <w:b w:val="0"/>
          <w:i/>
          <w:color w:val="555555"/>
          <w:sz w:val="20"/>
        </w:rPr>
        <w:t>그래도 들은 얘기는 있잖아요.</w:t>
      </w:r>
    </w:p>
    <w:p>
      <w:r>
        <w:rPr>
          <w:rFonts w:ascii="Calibri" w:hAnsi="Calibri" w:cs="Calibri" w:eastAsia="Malgun Gothic"/>
          <w:b/>
          <w:i w:val="0"/>
          <w:sz w:val="21"/>
        </w:rPr>
        <w:t>Dédé:</w:t>
      </w:r>
      <w:r>
        <w:rPr>
          <w:rFonts w:ascii="Calibri" w:hAnsi="Calibri" w:cs="Calibri" w:eastAsia="Malgun Gothic"/>
          <w:b w:val="0"/>
          <w:i w:val="0"/>
          <w:sz w:val="21"/>
        </w:rPr>
        <w:t xml:space="preserve"> On entend toujours des choses. (un silence) Si j'étais vous, je ne chercherais pas les bijoux à Paris. Ils ne sont plus à Paris. Ils ne sont même plus en France, je pense.</w:t>
      </w:r>
    </w:p>
    <w:p>
      <w:pPr>
        <w:ind w:left="510"/>
      </w:pPr>
      <w:r>
        <w:rPr>
          <w:rFonts w:ascii="Malgun Gothic" w:hAnsi="Malgun Gothic" w:cs="Malgun Gothic" w:eastAsia="Malgun Gothic"/>
          <w:b w:val="0"/>
          <w:i/>
          <w:color w:val="555555"/>
          <w:sz w:val="20"/>
        </w:rPr>
        <w:t>늘 듣는 게 있지. (침묵) 내가 아가씨라면 파리에서 보석을 찾진 않겠소. 이젠 파리에 없어. 프랑스에도 없을 거요, 아마.</w:t>
      </w:r>
    </w:p>
    <w:p>
      <w:r>
        <w:rPr>
          <w:rFonts w:ascii="Calibri" w:hAnsi="Calibri" w:cs="Calibri" w:eastAsia="Malgun Gothic"/>
          <w:b/>
          <w:i w:val="0"/>
          <w:sz w:val="21"/>
        </w:rPr>
        <w:t>Camille:</w:t>
      </w:r>
      <w:r>
        <w:rPr>
          <w:rFonts w:ascii="Calibri" w:hAnsi="Calibri" w:cs="Calibri" w:eastAsia="Malgun Gothic"/>
          <w:b w:val="0"/>
          <w:i w:val="0"/>
          <w:sz w:val="21"/>
        </w:rPr>
        <w:t xml:space="preserve"> Où, alors ?</w:t>
      </w:r>
    </w:p>
    <w:p>
      <w:pPr>
        <w:ind w:left="510"/>
      </w:pPr>
      <w:r>
        <w:rPr>
          <w:rFonts w:ascii="Malgun Gothic" w:hAnsi="Malgun Gothic" w:cs="Malgun Gothic" w:eastAsia="Malgun Gothic"/>
          <w:b w:val="0"/>
          <w:i/>
          <w:color w:val="555555"/>
          <w:sz w:val="20"/>
        </w:rPr>
        <w:t>그럼 어디요?</w:t>
      </w:r>
    </w:p>
    <w:p>
      <w:r>
        <w:rPr>
          <w:rFonts w:ascii="Calibri" w:hAnsi="Calibri" w:cs="Calibri" w:eastAsia="Malgun Gothic"/>
          <w:b/>
          <w:i w:val="0"/>
          <w:sz w:val="21"/>
        </w:rPr>
        <w:t>Dédé:</w:t>
      </w:r>
      <w:r>
        <w:rPr>
          <w:rFonts w:ascii="Calibri" w:hAnsi="Calibri" w:cs="Calibri" w:eastAsia="Malgun Gothic"/>
          <w:b w:val="0"/>
          <w:i w:val="0"/>
          <w:sz w:val="21"/>
        </w:rPr>
        <w:t xml:space="preserve"> Là où vont toutes les belles choses qui ne veulent pas être vues. Un endroit où les douaniers ne regardent pas dans les caisses. Où les tableaux dorment cinquante ans sans que personne ne les voie.</w:t>
      </w:r>
    </w:p>
    <w:p>
      <w:pPr>
        <w:ind w:left="510"/>
      </w:pPr>
      <w:r>
        <w:rPr>
          <w:rFonts w:ascii="Malgun Gothic" w:hAnsi="Malgun Gothic" w:cs="Malgun Gothic" w:eastAsia="Malgun Gothic"/>
          <w:b w:val="0"/>
          <w:i/>
          <w:color w:val="555555"/>
          <w:sz w:val="20"/>
        </w:rPr>
        <w:t>보이고 싶지 않은 아름다운 물건들이 다 가는 곳. 세관원이 상자 안을 들여다보지 않는 곳. 그림들이 아무도 모르게 50년씩 잠자는 곳.</w:t>
      </w:r>
    </w:p>
    <w:p>
      <w:r>
        <w:rPr>
          <w:rFonts w:ascii="Calibri" w:hAnsi="Calibri" w:cs="Calibri" w:eastAsia="Malgun Gothic"/>
          <w:b/>
          <w:i w:val="0"/>
          <w:sz w:val="21"/>
        </w:rPr>
        <w:t>Camille:</w:t>
      </w:r>
      <w:r>
        <w:rPr>
          <w:rFonts w:ascii="Calibri" w:hAnsi="Calibri" w:cs="Calibri" w:eastAsia="Malgun Gothic"/>
          <w:b w:val="0"/>
          <w:i w:val="0"/>
          <w:sz w:val="21"/>
        </w:rPr>
        <w:t xml:space="preserve"> (calme) Genève.</w:t>
      </w:r>
    </w:p>
    <w:p>
      <w:pPr>
        <w:ind w:left="510"/>
      </w:pPr>
      <w:r>
        <w:rPr>
          <w:rFonts w:ascii="Malgun Gothic" w:hAnsi="Malgun Gothic" w:cs="Malgun Gothic" w:eastAsia="Malgun Gothic"/>
          <w:b w:val="0"/>
          <w:i/>
          <w:color w:val="555555"/>
          <w:sz w:val="20"/>
        </w:rPr>
        <w:t>(침착하게) 제네바.</w:t>
      </w:r>
    </w:p>
    <w:p>
      <w:r>
        <w:rPr>
          <w:rFonts w:ascii="Calibri" w:hAnsi="Calibri" w:cs="Calibri" w:eastAsia="Malgun Gothic"/>
          <w:b/>
          <w:i w:val="0"/>
          <w:sz w:val="21"/>
        </w:rPr>
        <w:t>Dédé:</w:t>
      </w:r>
      <w:r>
        <w:rPr>
          <w:rFonts w:ascii="Calibri" w:hAnsi="Calibri" w:cs="Calibri" w:eastAsia="Malgun Gothic"/>
          <w:b w:val="0"/>
          <w:i w:val="0"/>
          <w:sz w:val="21"/>
        </w:rPr>
        <w:t xml:space="preserve"> (il hausse un sourcil) Votre patron vous a bien formée. Oui. Les ports francs. Là-bas, une œuvre peut être vendue dix fois sans jamais sortir de son entrepôt.</w:t>
      </w:r>
    </w:p>
    <w:p>
      <w:pPr>
        <w:ind w:left="510"/>
      </w:pPr>
      <w:r>
        <w:rPr>
          <w:rFonts w:ascii="Malgun Gothic" w:hAnsi="Malgun Gothic" w:cs="Malgun Gothic" w:eastAsia="Malgun Gothic"/>
          <w:b w:val="0"/>
          <w:i/>
          <w:color w:val="555555"/>
          <w:sz w:val="20"/>
        </w:rPr>
        <w:t>(눈썹을 치켜올리며) 사장이 잘 가르쳤구먼. 그래. 자유항. 거기선 작품 하나가 창고에서 한 번도 안 나오고 열 번이고 팔릴 수 있지.</w:t>
      </w:r>
    </w:p>
    <w:p>
      <w:r>
        <w:rPr>
          <w:rFonts w:ascii="Calibri" w:hAnsi="Calibri" w:cs="Calibri" w:eastAsia="Malgun Gothic"/>
          <w:b/>
          <w:i w:val="0"/>
          <w:sz w:val="21"/>
        </w:rPr>
        <w:t>Camille:</w:t>
      </w:r>
      <w:r>
        <w:rPr>
          <w:rFonts w:ascii="Calibri" w:hAnsi="Calibri" w:cs="Calibri" w:eastAsia="Malgun Gothic"/>
          <w:b w:val="0"/>
          <w:i w:val="0"/>
          <w:sz w:val="21"/>
        </w:rPr>
        <w:t xml:space="preserve"> Et à Genève, à qui je m'adresse ?</w:t>
      </w:r>
    </w:p>
    <w:p>
      <w:pPr>
        <w:ind w:left="510"/>
      </w:pPr>
      <w:r>
        <w:rPr>
          <w:rFonts w:ascii="Malgun Gothic" w:hAnsi="Malgun Gothic" w:cs="Malgun Gothic" w:eastAsia="Malgun Gothic"/>
          <w:b w:val="0"/>
          <w:i/>
          <w:color w:val="555555"/>
          <w:sz w:val="20"/>
        </w:rPr>
        <w:t>제네바에선 누구한테 가면 되죠?</w:t>
      </w:r>
    </w:p>
    <w:p>
      <w:r>
        <w:rPr>
          <w:rFonts w:ascii="Calibri" w:hAnsi="Calibri" w:cs="Calibri" w:eastAsia="Malgun Gothic"/>
          <w:b/>
          <w:i w:val="0"/>
          <w:sz w:val="21"/>
        </w:rPr>
        <w:t>Dédé:</w:t>
      </w:r>
      <w:r>
        <w:rPr>
          <w:rFonts w:ascii="Calibri" w:hAnsi="Calibri" w:cs="Calibri" w:eastAsia="Malgun Gothic"/>
          <w:b w:val="0"/>
          <w:i w:val="0"/>
          <w:sz w:val="21"/>
        </w:rPr>
        <w:t xml:space="preserve"> (il la regarde longtemps) Pourquoi je vous aiderais ? Vous n'avez rien acheté. Même pas ma broche à cent euros.</w:t>
      </w:r>
    </w:p>
    <w:p>
      <w:pPr>
        <w:ind w:left="510"/>
      </w:pPr>
      <w:r>
        <w:rPr>
          <w:rFonts w:ascii="Malgun Gothic" w:hAnsi="Malgun Gothic" w:cs="Malgun Gothic" w:eastAsia="Malgun Gothic"/>
          <w:b w:val="0"/>
          <w:i/>
          <w:color w:val="555555"/>
          <w:sz w:val="20"/>
        </w:rPr>
        <w:t>(한참 그녀를 바라보며) 내가 왜 도와야 하오? 아무것도 안 샀잖소. 100유로짜리 내 브로치도.</w:t>
      </w:r>
    </w:p>
    <w:p>
      <w:r>
        <w:rPr>
          <w:rFonts w:ascii="Calibri" w:hAnsi="Calibri" w:cs="Calibri" w:eastAsia="Malgun Gothic"/>
          <w:b/>
          <w:i w:val="0"/>
          <w:sz w:val="21"/>
        </w:rPr>
        <w:t>Camille:</w:t>
      </w:r>
      <w:r>
        <w:rPr>
          <w:rFonts w:ascii="Calibri" w:hAnsi="Calibri" w:cs="Calibri" w:eastAsia="Malgun Gothic"/>
          <w:b w:val="0"/>
          <w:i w:val="0"/>
          <w:sz w:val="21"/>
        </w:rPr>
        <w:t xml:space="preserve"> Parce que mon patron se souvient de ceux qui l'aident. Et parce que vous n'aimez pas ceux qui ont fait ce vol. Ça s'entend dans votre voix.</w:t>
      </w:r>
    </w:p>
    <w:p>
      <w:pPr>
        <w:ind w:left="510"/>
      </w:pPr>
      <w:r>
        <w:rPr>
          <w:rFonts w:ascii="Malgun Gothic" w:hAnsi="Malgun Gothic" w:cs="Malgun Gothic" w:eastAsia="Malgun Gothic"/>
          <w:b w:val="0"/>
          <w:i/>
          <w:color w:val="555555"/>
          <w:sz w:val="20"/>
        </w:rPr>
        <w:t>우리 사장님은 자기를 도와준 사람을 기억하니까요. 그리고 그 도둑질을 한 사람들을 싫어하시잖아요. 목소리에서 들려요.</w:t>
      </w:r>
    </w:p>
    <w:p>
      <w:r>
        <w:rPr>
          <w:rFonts w:ascii="Calibri" w:hAnsi="Calibri" w:cs="Calibri" w:eastAsia="Malgun Gothic"/>
          <w:b/>
          <w:i w:val="0"/>
          <w:sz w:val="21"/>
        </w:rPr>
        <w:t>Dédé:</w:t>
      </w:r>
      <w:r>
        <w:rPr>
          <w:rFonts w:ascii="Calibri" w:hAnsi="Calibri" w:cs="Calibri" w:eastAsia="Malgun Gothic"/>
          <w:b w:val="0"/>
          <w:i w:val="0"/>
          <w:sz w:val="21"/>
        </w:rPr>
        <w:t xml:space="preserve"> (un long silence, il écrase sa cigarette) Vous avez raison. Je ne les aime pas. Dans mon temps, on volait des riches qui avaient trop. On ne volait pas le pays. Ces bijoux, c'était à nous. Aux Français. Ma mère m'emmenait les voir quand j'étais petit.</w:t>
      </w:r>
    </w:p>
    <w:p>
      <w:pPr>
        <w:ind w:left="510"/>
      </w:pPr>
      <w:r>
        <w:rPr>
          <w:rFonts w:ascii="Malgun Gothic" w:hAnsi="Malgun Gothic" w:cs="Malgun Gothic" w:eastAsia="Malgun Gothic"/>
          <w:b w:val="0"/>
          <w:i/>
          <w:color w:val="555555"/>
          <w:sz w:val="20"/>
        </w:rPr>
        <w:t>(긴 침묵 후 담배를 비벼 끄며) 맞소. 난 그놈들이 싫어. 내 시절엔 너무 많이 가진 부자들 걸 훔쳤지. 나라 걸 훔치진 않았소. 그 보석들은 우리 거였어. 프랑스 사람들 거. 어릴 때 우리 어머니가 그걸 보러 데려가곤 했지.</w:t>
      </w:r>
    </w:p>
    <w:p>
      <w:r>
        <w:rPr>
          <w:rFonts w:ascii="Calibri" w:hAnsi="Calibri" w:cs="Calibri" w:eastAsia="Malgun Gothic"/>
          <w:b/>
          <w:i w:val="0"/>
          <w:sz w:val="21"/>
        </w:rPr>
        <w:t>Camille:</w:t>
      </w:r>
      <w:r>
        <w:rPr>
          <w:rFonts w:ascii="Calibri" w:hAnsi="Calibri" w:cs="Calibri" w:eastAsia="Malgun Gothic"/>
          <w:b w:val="0"/>
          <w:i w:val="0"/>
          <w:sz w:val="21"/>
        </w:rPr>
        <w:t xml:space="preserve"> (doucement) Moi aussi, ma grand-mère m'emmenait.</w:t>
      </w:r>
    </w:p>
    <w:p>
      <w:pPr>
        <w:ind w:left="510"/>
      </w:pPr>
      <w:r>
        <w:rPr>
          <w:rFonts w:ascii="Malgun Gothic" w:hAnsi="Malgun Gothic" w:cs="Malgun Gothic" w:eastAsia="Malgun Gothic"/>
          <w:b w:val="0"/>
          <w:i/>
          <w:color w:val="555555"/>
          <w:sz w:val="20"/>
        </w:rPr>
        <w:t>(조용히) 저도요. 할머니가 데려가곤 하셨어요.</w:t>
      </w:r>
    </w:p>
    <w:p>
      <w:r>
        <w:rPr>
          <w:rFonts w:ascii="Calibri" w:hAnsi="Calibri" w:cs="Calibri" w:eastAsia="Malgun Gothic"/>
          <w:b/>
          <w:i w:val="0"/>
          <w:sz w:val="21"/>
        </w:rPr>
        <w:t>Dédé:</w:t>
      </w:r>
      <w:r>
        <w:rPr>
          <w:rFonts w:ascii="Calibri" w:hAnsi="Calibri" w:cs="Calibri" w:eastAsia="Malgun Gothic"/>
          <w:b w:val="0"/>
          <w:i w:val="0"/>
          <w:sz w:val="21"/>
        </w:rPr>
        <w:t xml:space="preserve"> (il la regarde, différemment) Hmm. (il écrit quelque chose sur un vieux ticket de caisse) Un nom. À Genève. Il gère des entrepôts aux Ports Francs. Il ne vend rien lui-même. Mais il sait ce qui entre et ce qui sort.</w:t>
      </w:r>
    </w:p>
    <w:p>
      <w:pPr>
        <w:ind w:left="510"/>
      </w:pPr>
      <w:r>
        <w:rPr>
          <w:rFonts w:ascii="Malgun Gothic" w:hAnsi="Malgun Gothic" w:cs="Malgun Gothic" w:eastAsia="Malgun Gothic"/>
          <w:b w:val="0"/>
          <w:i/>
          <w:color w:val="555555"/>
          <w:sz w:val="20"/>
        </w:rPr>
        <w:t>(그녀를 다른 눈으로 바라보며) 흠. (낡은 영수증 위에 뭔가를 적으며) 이름 하나. 제네바에. 자유항에서 창고를 관리하는 사람이오. 직접 파는 건 없어. 하지만 뭐가 들어오고 나가는지는 알지.</w:t>
      </w:r>
    </w:p>
    <w:p>
      <w:r>
        <w:rPr>
          <w:rFonts w:ascii="Calibri" w:hAnsi="Calibri" w:cs="Calibri" w:eastAsia="Malgun Gothic"/>
          <w:b/>
          <w:i w:val="0"/>
          <w:sz w:val="21"/>
        </w:rPr>
        <w:t>Camille:</w:t>
      </w:r>
      <w:r>
        <w:rPr>
          <w:rFonts w:ascii="Calibri" w:hAnsi="Calibri" w:cs="Calibri" w:eastAsia="Malgun Gothic"/>
          <w:b w:val="0"/>
          <w:i w:val="0"/>
          <w:sz w:val="21"/>
        </w:rPr>
        <w:t xml:space="preserve"> (elle lit) « Brandt. Entrepôt 9. »</w:t>
      </w:r>
    </w:p>
    <w:p>
      <w:pPr>
        <w:ind w:left="510"/>
      </w:pPr>
      <w:r>
        <w:rPr>
          <w:rFonts w:ascii="Malgun Gothic" w:hAnsi="Malgun Gothic" w:cs="Malgun Gothic" w:eastAsia="Malgun Gothic"/>
          <w:b w:val="0"/>
          <w:i/>
          <w:color w:val="555555"/>
          <w:sz w:val="20"/>
        </w:rPr>
        <w:t>(읽으며) «브란트. 9번 창고.»</w:t>
      </w:r>
    </w:p>
    <w:p>
      <w:r>
        <w:rPr>
          <w:rFonts w:ascii="Calibri" w:hAnsi="Calibri" w:cs="Calibri" w:eastAsia="Malgun Gothic"/>
          <w:b/>
          <w:i w:val="0"/>
          <w:sz w:val="21"/>
        </w:rPr>
        <w:t>Dédé:</w:t>
      </w:r>
      <w:r>
        <w:rPr>
          <w:rFonts w:ascii="Calibri" w:hAnsi="Calibri" w:cs="Calibri" w:eastAsia="Malgun Gothic"/>
          <w:b w:val="0"/>
          <w:i w:val="0"/>
          <w:sz w:val="21"/>
        </w:rPr>
        <w:t xml:space="preserve"> Vous dites que vous venez de la part de Dédé. Et vous ne dites rien d'autre. Il parlera, ou il ne parlera pas. C'est son choix.</w:t>
      </w:r>
    </w:p>
    <w:p>
      <w:pPr>
        <w:ind w:left="510"/>
      </w:pPr>
      <w:r>
        <w:rPr>
          <w:rFonts w:ascii="Malgun Gothic" w:hAnsi="Malgun Gothic" w:cs="Malgun Gothic" w:eastAsia="Malgun Gothic"/>
          <w:b w:val="0"/>
          <w:i/>
          <w:color w:val="555555"/>
          <w:sz w:val="20"/>
        </w:rPr>
        <w:t>데데가 보냈다고 하쇼. 그리고 다른 말은 하지 말고. 말을 하든 안 하든, 그건 그 사람 선택이오.</w:t>
      </w:r>
    </w:p>
    <w:p>
      <w:r>
        <w:rPr>
          <w:rFonts w:ascii="Calibri" w:hAnsi="Calibri" w:cs="Calibri" w:eastAsia="Malgun Gothic"/>
          <w:b/>
          <w:i w:val="0"/>
          <w:sz w:val="21"/>
        </w:rPr>
        <w:t>Camille:</w:t>
      </w:r>
      <w:r>
        <w:rPr>
          <w:rFonts w:ascii="Calibri" w:hAnsi="Calibri" w:cs="Calibri" w:eastAsia="Malgun Gothic"/>
          <w:b w:val="0"/>
          <w:i w:val="0"/>
          <w:sz w:val="21"/>
        </w:rPr>
        <w:t xml:space="preserve"> Merci, monsieur Dumoulin.</w:t>
      </w:r>
    </w:p>
    <w:p>
      <w:pPr>
        <w:ind w:left="510"/>
      </w:pPr>
      <w:r>
        <w:rPr>
          <w:rFonts w:ascii="Malgun Gothic" w:hAnsi="Malgun Gothic" w:cs="Malgun Gothic" w:eastAsia="Malgun Gothic"/>
          <w:b w:val="0"/>
          <w:i/>
          <w:color w:val="555555"/>
          <w:sz w:val="20"/>
        </w:rPr>
        <w:t>감사합니다, 뒤물랭 씨.</w:t>
      </w:r>
    </w:p>
    <w:p>
      <w:r>
        <w:rPr>
          <w:rFonts w:ascii="Calibri" w:hAnsi="Calibri" w:cs="Calibri" w:eastAsia="Malgun Gothic"/>
          <w:b/>
          <w:i w:val="0"/>
          <w:sz w:val="21"/>
        </w:rPr>
        <w:t>Dédé:</w:t>
      </w:r>
      <w:r>
        <w:rPr>
          <w:rFonts w:ascii="Calibri" w:hAnsi="Calibri" w:cs="Calibri" w:eastAsia="Malgun Gothic"/>
          <w:b w:val="0"/>
          <w:i w:val="0"/>
          <w:sz w:val="21"/>
        </w:rPr>
        <w:t xml:space="preserve"> (il se fige) Je ne vous ai jamais dit mon nom de famille.</w:t>
      </w:r>
    </w:p>
    <w:p>
      <w:pPr>
        <w:ind w:left="510"/>
      </w:pPr>
      <w:r>
        <w:rPr>
          <w:rFonts w:ascii="Malgun Gothic" w:hAnsi="Malgun Gothic" w:cs="Malgun Gothic" w:eastAsia="Malgun Gothic"/>
          <w:b w:val="0"/>
          <w:i/>
          <w:color w:val="555555"/>
          <w:sz w:val="20"/>
        </w:rPr>
        <w:t>(얼어붙으며) 내 성은 한 번도 말한 적 없는데.</w:t>
      </w:r>
    </w:p>
    <w:p>
      <w:r>
        <w:rPr>
          <w:rFonts w:ascii="Calibri" w:hAnsi="Calibri" w:cs="Calibri" w:eastAsia="Malgun Gothic"/>
          <w:b/>
          <w:i w:val="0"/>
          <w:sz w:val="21"/>
        </w:rPr>
        <w:t>Léa:</w:t>
      </w:r>
      <w:r>
        <w:rPr>
          <w:rFonts w:ascii="Calibri" w:hAnsi="Calibri" w:cs="Calibri" w:eastAsia="Malgun Gothic"/>
          <w:b w:val="0"/>
          <w:i w:val="0"/>
          <w:sz w:val="21"/>
        </w:rPr>
        <w:t xml:space="preserve"> (dans le café, elle pose sa tasse si fort que le chocolat déborde) Oh non…</w:t>
      </w:r>
    </w:p>
    <w:p>
      <w:pPr>
        <w:ind w:left="510"/>
      </w:pPr>
      <w:r>
        <w:rPr>
          <w:rFonts w:ascii="Malgun Gothic" w:hAnsi="Malgun Gothic" w:cs="Malgun Gothic" w:eastAsia="Malgun Gothic"/>
          <w:b w:val="0"/>
          <w:i/>
          <w:color w:val="555555"/>
          <w:sz w:val="20"/>
        </w:rPr>
        <w:t>(카페에서 잔을 너무 세게 내려놓아 핫초코가 넘친다) 안 돼…</w:t>
      </w:r>
    </w:p>
    <w:p>
      <w:r>
        <w:rPr>
          <w:rFonts w:ascii="Calibri" w:hAnsi="Calibri" w:cs="Calibri" w:eastAsia="Malgun Gothic"/>
          <w:b/>
          <w:i w:val="0"/>
          <w:sz w:val="21"/>
        </w:rPr>
        <w:t>Camille:</w:t>
      </w:r>
      <w:r>
        <w:rPr>
          <w:rFonts w:ascii="Calibri" w:hAnsi="Calibri" w:cs="Calibri" w:eastAsia="Malgun Gothic"/>
          <w:b w:val="0"/>
          <w:i w:val="0"/>
          <w:sz w:val="21"/>
        </w:rPr>
        <w:t xml:space="preserve"> (sans hésiter, en souriant) Votre ami de Marseille me l'a dit. Il a dit : « Demande Dédé. Mais si tu veux qu'il te respecte, appelle-le monsieur Dumoulin. »</w:t>
      </w:r>
    </w:p>
    <w:p>
      <w:pPr>
        <w:ind w:left="510"/>
      </w:pPr>
      <w:r>
        <w:rPr>
          <w:rFonts w:ascii="Malgun Gothic" w:hAnsi="Malgun Gothic" w:cs="Malgun Gothic" w:eastAsia="Malgun Gothic"/>
          <w:b w:val="0"/>
          <w:i/>
          <w:color w:val="555555"/>
          <w:sz w:val="20"/>
        </w:rPr>
        <w:t>(망설임 없이 웃으며) 마르세유 친구분이 알려 줬어요. «데데를 찾아. 그런데 존중받고 싶으면 뒤물랭 씨라고 불러»라고요.</w:t>
      </w:r>
    </w:p>
    <w:p>
      <w:r>
        <w:rPr>
          <w:rFonts w:ascii="Calibri" w:hAnsi="Calibri" w:cs="Calibri" w:eastAsia="Malgun Gothic"/>
          <w:b/>
          <w:i w:val="0"/>
          <w:sz w:val="21"/>
        </w:rPr>
        <w:t>Dédé:</w:t>
      </w:r>
      <w:r>
        <w:rPr>
          <w:rFonts w:ascii="Calibri" w:hAnsi="Calibri" w:cs="Calibri" w:eastAsia="Malgun Gothic"/>
          <w:b w:val="0"/>
          <w:i w:val="0"/>
          <w:sz w:val="21"/>
        </w:rPr>
        <w:t xml:space="preserve"> (un silence, puis il éclate de rire) Fredo ! Ce vieux voyou de Fredo ! Il a toujours dit ça. (il secoue la tête) Allez, partez. Et dites à votre patron que s'il veut un jour une vraie tasse Napoléon, je suis là.</w:t>
      </w:r>
    </w:p>
    <w:p>
      <w:pPr>
        <w:ind w:left="510"/>
      </w:pPr>
      <w:r>
        <w:rPr>
          <w:rFonts w:ascii="Malgun Gothic" w:hAnsi="Malgun Gothic" w:cs="Malgun Gothic" w:eastAsia="Malgun Gothic"/>
          <w:b w:val="0"/>
          <w:i/>
          <w:color w:val="555555"/>
          <w:sz w:val="20"/>
        </w:rPr>
        <w:t>(침묵 후 웃음을 터뜨리며) 프레도! 그 늙은 건달 프레도! 맨날 그 말을 했지. (고개를 저으며) 자, 가쇼. 그리고 사장한테 전해. 언젠가 진짜 나폴레옹 찻잔이 필요하면 내가 여기 있다고.</w:t>
      </w:r>
    </w:p>
    <w:p>
      <w:r>
        <w:rPr>
          <w:rFonts w:ascii="Calibri" w:hAnsi="Calibri" w:cs="Calibri" w:eastAsia="Malgun Gothic"/>
          <w:b/>
          <w:i w:val="0"/>
          <w:sz w:val="21"/>
        </w:rPr>
        <w:t>Camille:</w:t>
      </w:r>
      <w:r>
        <w:rPr>
          <w:rFonts w:ascii="Calibri" w:hAnsi="Calibri" w:cs="Calibri" w:eastAsia="Malgun Gothic"/>
          <w:b w:val="0"/>
          <w:i w:val="0"/>
          <w:sz w:val="21"/>
        </w:rPr>
        <w:t xml:space="preserve"> (elle se lève) Je lui dirai.</w:t>
      </w:r>
    </w:p>
    <w:p>
      <w:pPr>
        <w:ind w:left="510"/>
      </w:pPr>
      <w:r>
        <w:rPr>
          <w:rFonts w:ascii="Malgun Gothic" w:hAnsi="Malgun Gothic" w:cs="Malgun Gothic" w:eastAsia="Malgun Gothic"/>
          <w:b w:val="0"/>
          <w:i/>
          <w:color w:val="555555"/>
          <w:sz w:val="20"/>
        </w:rPr>
        <w:t>(일어서며) 전할게요.</w:t>
      </w:r>
    </w:p>
    <w:p>
      <w:r>
        <w:rPr>
          <w:rFonts w:ascii="Calibri" w:hAnsi="Calibri" w:cs="Calibri" w:eastAsia="Malgun Gothic"/>
          <w:b/>
          <w:i w:val="0"/>
          <w:sz w:val="21"/>
        </w:rPr>
        <w:t>Dédé:</w:t>
      </w:r>
      <w:r>
        <w:rPr>
          <w:rFonts w:ascii="Calibri" w:hAnsi="Calibri" w:cs="Calibri" w:eastAsia="Malgun Gothic"/>
          <w:b w:val="0"/>
          <w:i w:val="0"/>
          <w:sz w:val="21"/>
        </w:rPr>
        <w:t xml:space="preserve"> (au moment où elle ouvre la porte) Ma petite dame. Un conseil. À Genève, ne portez pas ce manteau. Là-bas, ils reconnaissent le vrai luxe. Et les chaussures pour marcher, aussi.</w:t>
      </w:r>
    </w:p>
    <w:p>
      <w:pPr>
        <w:ind w:left="510"/>
      </w:pPr>
      <w:r>
        <w:rPr>
          <w:rFonts w:ascii="Malgun Gothic" w:hAnsi="Malgun Gothic" w:cs="Malgun Gothic" w:eastAsia="Malgun Gothic"/>
          <w:b w:val="0"/>
          <w:i/>
          <w:color w:val="555555"/>
          <w:sz w:val="20"/>
        </w:rPr>
        <w:t>(그녀가 문을 여는 순간) 아가씨. 조언 하나. 제네바에선 그 코트 입지 마쇼. 거기선 진짜 명품을 알아봐. 걷기용 신발도 알아보고.</w:t>
      </w:r>
    </w:p>
    <w:p>
      <w:r>
        <w:rPr>
          <w:rFonts w:ascii="Calibri" w:hAnsi="Calibri" w:cs="Calibri" w:eastAsia="Malgun Gothic"/>
          <w:b/>
          <w:i w:val="0"/>
          <w:sz w:val="21"/>
        </w:rPr>
        <w:t>Camille:</w:t>
      </w:r>
      <w:r>
        <w:rPr>
          <w:rFonts w:ascii="Calibri" w:hAnsi="Calibri" w:cs="Calibri" w:eastAsia="Malgun Gothic"/>
          <w:b w:val="0"/>
          <w:i w:val="0"/>
          <w:sz w:val="21"/>
        </w:rPr>
        <w:t xml:space="preserve"> (elle sourit) Merci, monsieur Dumoulin.</w:t>
      </w:r>
    </w:p>
    <w:p>
      <w:pPr>
        <w:ind w:left="510"/>
      </w:pPr>
      <w:r>
        <w:rPr>
          <w:rFonts w:ascii="Malgun Gothic" w:hAnsi="Malgun Gothic" w:cs="Malgun Gothic" w:eastAsia="Malgun Gothic"/>
          <w:b w:val="0"/>
          <w:i/>
          <w:color w:val="555555"/>
          <w:sz w:val="20"/>
        </w:rPr>
        <w:t>(웃으며) 감사합니다, 뒤물랭 씨.</w:t>
      </w:r>
    </w:p>
    <w:p>
      <w:r>
        <w:rPr>
          <w:rFonts w:ascii="Calibri" w:hAnsi="Calibri" w:cs="Calibri" w:eastAsia="Malgun Gothic"/>
          <w:b/>
          <w:i w:val="0"/>
          <w:sz w:val="21"/>
        </w:rPr>
        <w:t>Camille:</w:t>
      </w:r>
      <w:r>
        <w:rPr>
          <w:rFonts w:ascii="Calibri" w:hAnsi="Calibri" w:cs="Calibri" w:eastAsia="Malgun Gothic"/>
          <w:b w:val="0"/>
          <w:i w:val="0"/>
          <w:sz w:val="21"/>
        </w:rPr>
        <w:t xml:space="preserve"> (dans la voiture, elle enlève ses lunettes noires, elle respire fort) Je l'ai appelé monsieur Dumoulin. Je l'ai appelé par son nom.</w:t>
      </w:r>
    </w:p>
    <w:p>
      <w:pPr>
        <w:ind w:left="510"/>
      </w:pPr>
      <w:r>
        <w:rPr>
          <w:rFonts w:ascii="Malgun Gothic" w:hAnsi="Malgun Gothic" w:cs="Malgun Gothic" w:eastAsia="Malgun Gothic"/>
          <w:b w:val="0"/>
          <w:i/>
          <w:color w:val="555555"/>
          <w:sz w:val="20"/>
        </w:rPr>
        <w:t>(차 안에서 선글라스를 벗고 크게 숨을 쉬며) 뒤물랭 씨라고 불렀어. 그 사람 이름으로 불렀다고.</w:t>
      </w:r>
    </w:p>
    <w:p>
      <w:r>
        <w:rPr>
          <w:rFonts w:ascii="Calibri" w:hAnsi="Calibri" w:cs="Calibri" w:eastAsia="Malgun Gothic"/>
          <w:b/>
          <w:i w:val="0"/>
          <w:sz w:val="21"/>
        </w:rPr>
        <w:t>Julien:</w:t>
      </w:r>
      <w:r>
        <w:rPr>
          <w:rFonts w:ascii="Calibri" w:hAnsi="Calibri" w:cs="Calibri" w:eastAsia="Malgun Gothic"/>
          <w:b w:val="0"/>
          <w:i w:val="0"/>
          <w:sz w:val="21"/>
        </w:rPr>
        <w:t xml:space="preserve"> (il démarre) Et tu as inventé une phrase de Fredo en deux secondes. Je ne sais pas si je dois te féliciter ou te crier dessus.</w:t>
      </w:r>
    </w:p>
    <w:p>
      <w:pPr>
        <w:ind w:left="510"/>
      </w:pPr>
      <w:r>
        <w:rPr>
          <w:rFonts w:ascii="Malgun Gothic" w:hAnsi="Malgun Gothic" w:cs="Malgun Gothic" w:eastAsia="Malgun Gothic"/>
          <w:b w:val="0"/>
          <w:i/>
          <w:color w:val="555555"/>
          <w:sz w:val="20"/>
        </w:rPr>
        <w:t>(시동을 걸며) 그리고 2초 만에 프레도가 한 말을 지어냈지. 축하해야 할지 소리를 질러야 할지 모르겠다.</w:t>
      </w:r>
    </w:p>
    <w:p>
      <w:r>
        <w:rPr>
          <w:rFonts w:ascii="Calibri" w:hAnsi="Calibri" w:cs="Calibri" w:eastAsia="Malgun Gothic"/>
          <w:b/>
          <w:i w:val="0"/>
          <w:sz w:val="21"/>
        </w:rPr>
        <w:t>Camille:</w:t>
      </w:r>
      <w:r>
        <w:rPr>
          <w:rFonts w:ascii="Calibri" w:hAnsi="Calibri" w:cs="Calibri" w:eastAsia="Malgun Gothic"/>
          <w:b w:val="0"/>
          <w:i w:val="0"/>
          <w:sz w:val="21"/>
        </w:rPr>
        <w:t xml:space="preserve"> Les deux. Mais d'abord, on récupère Léa. Elle a dû renverser son chocolat.</w:t>
      </w:r>
    </w:p>
    <w:p>
      <w:pPr>
        <w:ind w:left="510"/>
      </w:pPr>
      <w:r>
        <w:rPr>
          <w:rFonts w:ascii="Malgun Gothic" w:hAnsi="Malgun Gothic" w:cs="Malgun Gothic" w:eastAsia="Malgun Gothic"/>
          <w:b w:val="0"/>
          <w:i/>
          <w:color w:val="555555"/>
          <w:sz w:val="20"/>
        </w:rPr>
        <w:t>둘 다. 그런데 일단 레아부터 데려가자. 핫초코 쏟았을 거야.</w:t>
      </w:r>
    </w:p>
    <w:p>
      <w:r>
        <w:rPr>
          <w:rFonts w:ascii="Calibri" w:hAnsi="Calibri" w:cs="Calibri" w:eastAsia="Malgun Gothic"/>
          <w:b/>
          <w:i w:val="0"/>
          <w:sz w:val="21"/>
        </w:rPr>
        <w:t>Léa:</w:t>
      </w:r>
      <w:r>
        <w:rPr>
          <w:rFonts w:ascii="Calibri" w:hAnsi="Calibri" w:cs="Calibri" w:eastAsia="Malgun Gothic"/>
          <w:b w:val="0"/>
          <w:i w:val="0"/>
          <w:sz w:val="21"/>
        </w:rPr>
        <w:t xml:space="preserve"> (elle monte à l'arrière, une tache marron sur son pull) Comment tu sais ?</w:t>
      </w:r>
    </w:p>
    <w:p>
      <w:pPr>
        <w:ind w:left="510"/>
      </w:pPr>
      <w:r>
        <w:rPr>
          <w:rFonts w:ascii="Malgun Gothic" w:hAnsi="Malgun Gothic" w:cs="Malgun Gothic" w:eastAsia="Malgun Gothic"/>
          <w:b w:val="0"/>
          <w:i/>
          <w:color w:val="555555"/>
          <w:sz w:val="20"/>
        </w:rPr>
        <w:t>(뒷자리에 타는데 스웨터에 갈색 얼룩이 있다) 어떻게 알았어?</w:t>
      </w:r>
    </w:p>
    <w:p>
      <w:r>
        <w:rPr>
          <w:rFonts w:ascii="Calibri" w:hAnsi="Calibri" w:cs="Calibri" w:eastAsia="Malgun Gothic"/>
          <w:b/>
          <w:i w:val="0"/>
          <w:sz w:val="21"/>
        </w:rPr>
        <w:t>Camille:</w:t>
      </w:r>
      <w:r>
        <w:rPr>
          <w:rFonts w:ascii="Calibri" w:hAnsi="Calibri" w:cs="Calibri" w:eastAsia="Malgun Gothic"/>
          <w:b w:val="0"/>
          <w:i w:val="0"/>
          <w:sz w:val="21"/>
        </w:rPr>
        <w:t xml:space="preserve"> (elle rit) Je te connais.</w:t>
      </w:r>
    </w:p>
    <w:p>
      <w:pPr>
        <w:ind w:left="510"/>
      </w:pPr>
      <w:r>
        <w:rPr>
          <w:rFonts w:ascii="Malgun Gothic" w:hAnsi="Malgun Gothic" w:cs="Malgun Gothic" w:eastAsia="Malgun Gothic"/>
          <w:b w:val="0"/>
          <w:i/>
          <w:color w:val="555555"/>
          <w:sz w:val="20"/>
        </w:rPr>
        <w:t>(웃으며) 널 아니까.</w:t>
      </w:r>
    </w:p>
    <w:p>
      <w:r>
        <w:rPr>
          <w:rFonts w:ascii="Calibri" w:hAnsi="Calibri" w:cs="Calibri" w:eastAsia="Malgun Gothic"/>
          <w:b/>
          <w:i w:val="0"/>
          <w:sz w:val="21"/>
        </w:rPr>
        <w:t>Léa:</w:t>
      </w:r>
      <w:r>
        <w:rPr>
          <w:rFonts w:ascii="Calibri" w:hAnsi="Calibri" w:cs="Calibri" w:eastAsia="Malgun Gothic"/>
          <w:b w:val="0"/>
          <w:i w:val="0"/>
          <w:sz w:val="21"/>
        </w:rPr>
        <w:t xml:space="preserve"> Quand il a dit « Je ne vous ai jamais dit mon nom de famille », j'ai cru que tout était fini.</w:t>
      </w:r>
    </w:p>
    <w:p>
      <w:pPr>
        <w:ind w:left="510"/>
      </w:pPr>
      <w:r>
        <w:rPr>
          <w:rFonts w:ascii="Malgun Gothic" w:hAnsi="Malgun Gothic" w:cs="Malgun Gothic" w:eastAsia="Malgun Gothic"/>
          <w:b w:val="0"/>
          <w:i/>
          <w:color w:val="555555"/>
          <w:sz w:val="20"/>
        </w:rPr>
        <w:t>그 사람이 «내 성은 한 번도 말한 적 없는데»라고 했을 때 다 끝난 줄 알았어.</w:t>
      </w:r>
    </w:p>
    <w:p>
      <w:r>
        <w:rPr>
          <w:rFonts w:ascii="Calibri" w:hAnsi="Calibri" w:cs="Calibri" w:eastAsia="Malgun Gothic"/>
          <w:b/>
          <w:i w:val="0"/>
          <w:sz w:val="21"/>
        </w:rPr>
        <w:t>Camille:</w:t>
      </w:r>
      <w:r>
        <w:rPr>
          <w:rFonts w:ascii="Calibri" w:hAnsi="Calibri" w:cs="Calibri" w:eastAsia="Malgun Gothic"/>
          <w:b w:val="0"/>
          <w:i w:val="0"/>
          <w:sz w:val="21"/>
        </w:rPr>
        <w:t xml:space="preserve"> Moi aussi, pendant une seconde. (elle regarde le ticket de caisse) Mais on a un nom. Brandt. Entrepôt 9. Aux Ports Francs de Genève.</w:t>
      </w:r>
    </w:p>
    <w:p>
      <w:pPr>
        <w:ind w:left="510"/>
      </w:pPr>
      <w:r>
        <w:rPr>
          <w:rFonts w:ascii="Malgun Gothic" w:hAnsi="Malgun Gothic" w:cs="Malgun Gothic" w:eastAsia="Malgun Gothic"/>
          <w:b w:val="0"/>
          <w:i/>
          <w:color w:val="555555"/>
          <w:sz w:val="20"/>
        </w:rPr>
        <w:t>나도, 1초 동안은. (영수증을 보며) 그래도 이름을 얻었어. 브란트. 9번 창고. 제네바 자유항.</w:t>
      </w:r>
    </w:p>
    <w:p>
      <w:r>
        <w:rPr>
          <w:rFonts w:ascii="Calibri" w:hAnsi="Calibri" w:cs="Calibri" w:eastAsia="Malgun Gothic"/>
          <w:b/>
          <w:i w:val="0"/>
          <w:sz w:val="21"/>
        </w:rPr>
        <w:t>Julien:</w:t>
      </w:r>
      <w:r>
        <w:rPr>
          <w:rFonts w:ascii="Calibri" w:hAnsi="Calibri" w:cs="Calibri" w:eastAsia="Malgun Gothic"/>
          <w:b w:val="0"/>
          <w:i w:val="0"/>
          <w:sz w:val="21"/>
        </w:rPr>
        <w:t xml:space="preserve"> Et on a une phrase : « Elles étaient vendues avant d'être volées. » Ravel et Dédé disent la même chose. Deux sources qui ne se connaissent pas.</w:t>
      </w:r>
    </w:p>
    <w:p>
      <w:pPr>
        <w:ind w:left="510"/>
      </w:pPr>
      <w:r>
        <w:rPr>
          <w:rFonts w:ascii="Malgun Gothic" w:hAnsi="Malgun Gothic" w:cs="Malgun Gothic" w:eastAsia="Malgun Gothic"/>
          <w:b w:val="0"/>
          <w:i/>
          <w:color w:val="555555"/>
          <w:sz w:val="20"/>
        </w:rPr>
        <w:t>그리고 문장 하나도 얻었지. «훔치기 전에 이미 팔렸다.» 라벨과 데데가 같은 말을 하잖아. 서로 모르는 두 출처가.</w:t>
      </w:r>
    </w:p>
    <w:p>
      <w:r>
        <w:rPr>
          <w:rFonts w:ascii="Calibri" w:hAnsi="Calibri" w:cs="Calibri" w:eastAsia="Malgun Gothic"/>
          <w:b/>
          <w:i w:val="0"/>
          <w:sz w:val="21"/>
        </w:rPr>
        <w:t>Léa:</w:t>
      </w:r>
      <w:r>
        <w:rPr>
          <w:rFonts w:ascii="Calibri" w:hAnsi="Calibri" w:cs="Calibri" w:eastAsia="Malgun Gothic"/>
          <w:b w:val="0"/>
          <w:i w:val="0"/>
          <w:sz w:val="21"/>
        </w:rPr>
        <w:t xml:space="preserve"> Une commande. Comme une pizza.</w:t>
      </w:r>
    </w:p>
    <w:p>
      <w:pPr>
        <w:ind w:left="510"/>
      </w:pPr>
      <w:r>
        <w:rPr>
          <w:rFonts w:ascii="Malgun Gothic" w:hAnsi="Malgun Gothic" w:cs="Malgun Gothic" w:eastAsia="Malgun Gothic"/>
          <w:b w:val="0"/>
          <w:i/>
          <w:color w:val="555555"/>
          <w:sz w:val="20"/>
        </w:rPr>
        <w:t>주문. 피자처럼.</w:t>
      </w:r>
    </w:p>
    <w:p>
      <w:r>
        <w:rPr>
          <w:rFonts w:ascii="Calibri" w:hAnsi="Calibri" w:cs="Calibri" w:eastAsia="Malgun Gothic"/>
          <w:b/>
          <w:i w:val="0"/>
          <w:sz w:val="21"/>
        </w:rPr>
        <w:t>Karim:</w:t>
      </w:r>
      <w:r>
        <w:rPr>
          <w:rFonts w:ascii="Calibri" w:hAnsi="Calibri" w:cs="Calibri" w:eastAsia="Malgun Gothic"/>
          <w:b w:val="0"/>
          <w:i w:val="0"/>
          <w:sz w:val="21"/>
        </w:rPr>
        <w:t xml:space="preserve"> (à seize heures, au téléphone, haut-parleur) Fredo ? C'est Karim. Petit problème. Ma collègue a utilisé ton nom avec Dédé.</w:t>
      </w:r>
    </w:p>
    <w:p>
      <w:pPr>
        <w:ind w:left="510"/>
      </w:pPr>
      <w:r>
        <w:rPr>
          <w:rFonts w:ascii="Malgun Gothic" w:hAnsi="Malgun Gothic" w:cs="Malgun Gothic" w:eastAsia="Malgun Gothic"/>
          <w:b w:val="0"/>
          <w:i/>
          <w:color w:val="555555"/>
          <w:sz w:val="20"/>
        </w:rPr>
        <w:t>(오후 네 시, 스피커폰으로) 프레도? 카림이야. 작은 문제가 생겼어. 내 동료가 데데 앞에서 네 이름을 썼어.</w:t>
      </w:r>
    </w:p>
    <w:p>
      <w:r>
        <w:rPr>
          <w:rFonts w:ascii="Calibri" w:hAnsi="Calibri" w:cs="Calibri" w:eastAsia="Malgun Gothic"/>
          <w:b/>
          <w:i w:val="0"/>
          <w:sz w:val="21"/>
        </w:rPr>
        <w:t>Fredo:</w:t>
      </w:r>
      <w:r>
        <w:rPr>
          <w:rFonts w:ascii="Calibri" w:hAnsi="Calibri" w:cs="Calibri" w:eastAsia="Malgun Gothic"/>
          <w:b w:val="0"/>
          <w:i w:val="0"/>
          <w:sz w:val="21"/>
        </w:rPr>
        <w:t xml:space="preserve"> (au téléphone, fort accent marseillais) Mon nom ? Peuchère ! Et qu'est-ce qu'elle a dit ?</w:t>
      </w:r>
    </w:p>
    <w:p>
      <w:pPr>
        <w:ind w:left="510"/>
      </w:pPr>
      <w:r>
        <w:rPr>
          <w:rFonts w:ascii="Malgun Gothic" w:hAnsi="Malgun Gothic" w:cs="Malgun Gothic" w:eastAsia="Malgun Gothic"/>
          <w:b w:val="0"/>
          <w:i/>
          <w:color w:val="555555"/>
          <w:sz w:val="20"/>
        </w:rPr>
        <w:t>(전화로, 강한 마르세유 억양) 내 이름? 아이고! 그래서 뭐라고 했는데?</w:t>
      </w:r>
    </w:p>
    <w:p>
      <w:r>
        <w:rPr>
          <w:rFonts w:ascii="Calibri" w:hAnsi="Calibri" w:cs="Calibri" w:eastAsia="Malgun Gothic"/>
          <w:b/>
          <w:i w:val="0"/>
          <w:sz w:val="21"/>
        </w:rPr>
        <w:t>Karim:</w:t>
      </w:r>
      <w:r>
        <w:rPr>
          <w:rFonts w:ascii="Calibri" w:hAnsi="Calibri" w:cs="Calibri" w:eastAsia="Malgun Gothic"/>
          <w:b w:val="0"/>
          <w:i w:val="0"/>
          <w:sz w:val="21"/>
        </w:rPr>
        <w:t xml:space="preserve"> Elle a dit que tu lui avais conseillé d'appeler Dédé « monsieur Dumoulin ». Pour qu'il la respecte.</w:t>
      </w:r>
    </w:p>
    <w:p>
      <w:pPr>
        <w:ind w:left="510"/>
      </w:pPr>
      <w:r>
        <w:rPr>
          <w:rFonts w:ascii="Malgun Gothic" w:hAnsi="Malgun Gothic" w:cs="Malgun Gothic" w:eastAsia="Malgun Gothic"/>
          <w:b w:val="0"/>
          <w:i/>
          <w:color w:val="555555"/>
          <w:sz w:val="20"/>
        </w:rPr>
        <w:t>네가 데데를 «뒤물랭 씨»라고 부르라고 조언했다고 했어. 존중받으려면.</w:t>
      </w:r>
    </w:p>
    <w:p>
      <w:r>
        <w:rPr>
          <w:rFonts w:ascii="Calibri" w:hAnsi="Calibri" w:cs="Calibri" w:eastAsia="Malgun Gothic"/>
          <w:b/>
          <w:i w:val="0"/>
          <w:sz w:val="21"/>
        </w:rPr>
        <w:t>Fredo:</w:t>
      </w:r>
      <w:r>
        <w:rPr>
          <w:rFonts w:ascii="Calibri" w:hAnsi="Calibri" w:cs="Calibri" w:eastAsia="Malgun Gothic"/>
          <w:b w:val="0"/>
          <w:i w:val="0"/>
          <w:sz w:val="21"/>
        </w:rPr>
        <w:t xml:space="preserve"> (il éclate de rire) Mais c'est vrai ! Je dis toujours ça ! Elle a deviné ou quoi ?</w:t>
      </w:r>
    </w:p>
    <w:p>
      <w:pPr>
        <w:ind w:left="510"/>
      </w:pPr>
      <w:r>
        <w:rPr>
          <w:rFonts w:ascii="Malgun Gothic" w:hAnsi="Malgun Gothic" w:cs="Malgun Gothic" w:eastAsia="Malgun Gothic"/>
          <w:b w:val="0"/>
          <w:i/>
          <w:color w:val="555555"/>
          <w:sz w:val="20"/>
        </w:rPr>
        <w:t>(웃음을 터뜨리며) 그거 사실이야! 나 맨날 그 말 해! 그 아가씨가 맞힌 거야, 뭐야?</w:t>
      </w:r>
    </w:p>
    <w:p>
      <w:r>
        <w:rPr>
          <w:rFonts w:ascii="Calibri" w:hAnsi="Calibri" w:cs="Calibri" w:eastAsia="Malgun Gothic"/>
          <w:b/>
          <w:i w:val="0"/>
          <w:sz w:val="21"/>
        </w:rPr>
        <w:t>Camille:</w:t>
      </w:r>
      <w:r>
        <w:rPr>
          <w:rFonts w:ascii="Calibri" w:hAnsi="Calibri" w:cs="Calibri" w:eastAsia="Malgun Gothic"/>
          <w:b w:val="0"/>
          <w:i w:val="0"/>
          <w:sz w:val="21"/>
        </w:rPr>
        <w:t xml:space="preserve"> (à côté de Karim) Elle a improvisé. Et elle a eu de la chance.</w:t>
      </w:r>
    </w:p>
    <w:p>
      <w:pPr>
        <w:ind w:left="510"/>
      </w:pPr>
      <w:r>
        <w:rPr>
          <w:rFonts w:ascii="Malgun Gothic" w:hAnsi="Malgun Gothic" w:cs="Malgun Gothic" w:eastAsia="Malgun Gothic"/>
          <w:b w:val="0"/>
          <w:i/>
          <w:color w:val="555555"/>
          <w:sz w:val="20"/>
        </w:rPr>
        <w:t>(카림 옆에서) 즉흥으로 한 거예요. 그리고 운이 좋았고요.</w:t>
      </w:r>
    </w:p>
    <w:p>
      <w:r>
        <w:rPr>
          <w:rFonts w:ascii="Calibri" w:hAnsi="Calibri" w:cs="Calibri" w:eastAsia="Malgun Gothic"/>
          <w:b/>
          <w:i w:val="0"/>
          <w:sz w:val="21"/>
        </w:rPr>
        <w:t>Fredo:</w:t>
      </w:r>
      <w:r>
        <w:rPr>
          <w:rFonts w:ascii="Calibri" w:hAnsi="Calibri" w:cs="Calibri" w:eastAsia="Malgun Gothic"/>
          <w:b w:val="0"/>
          <w:i w:val="0"/>
          <w:sz w:val="21"/>
        </w:rPr>
        <w:t xml:space="preserve"> La chance, ça n'existe pas, ma belle. Ça s'appelle l'instinct. (un silence) Dédé va m'appeler ce soir, c'est sûr. Je lui dirai que je vous connais. Mais Karim…</w:t>
      </w:r>
    </w:p>
    <w:p>
      <w:pPr>
        <w:ind w:left="510"/>
      </w:pPr>
      <w:r>
        <w:rPr>
          <w:rFonts w:ascii="Malgun Gothic" w:hAnsi="Malgun Gothic" w:cs="Malgun Gothic" w:eastAsia="Malgun Gothic"/>
          <w:b w:val="0"/>
          <w:i/>
          <w:color w:val="555555"/>
          <w:sz w:val="20"/>
        </w:rPr>
        <w:t>운 같은 건 없어, 아가씨. 그건 본능이라고 하는 거야. (침묵) 데데가 오늘 밤 나한테 전화할 거야, 틀림없이. 당신들 안다고 해 줄게. 그런데 카림…</w:t>
      </w:r>
    </w:p>
    <w:p>
      <w:r>
        <w:rPr>
          <w:rFonts w:ascii="Calibri" w:hAnsi="Calibri" w:cs="Calibri" w:eastAsia="Malgun Gothic"/>
          <w:b/>
          <w:i w:val="0"/>
          <w:sz w:val="21"/>
        </w:rPr>
        <w:t>Karim:</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Fredo:</w:t>
      </w:r>
      <w:r>
        <w:rPr>
          <w:rFonts w:ascii="Calibri" w:hAnsi="Calibri" w:cs="Calibri" w:eastAsia="Malgun Gothic"/>
          <w:b w:val="0"/>
          <w:i w:val="0"/>
          <w:sz w:val="21"/>
        </w:rPr>
        <w:t xml:space="preserve"> Genève, ce n'est pas Saint-Ouen. Là-bas, il n'y a pas de vieux voyous sympathiques. Il y a des gens en costume qui ne rigolent jamais. Fais attention à tes amis.</w:t>
      </w:r>
    </w:p>
    <w:p>
      <w:pPr>
        <w:ind w:left="510"/>
      </w:pPr>
      <w:r>
        <w:rPr>
          <w:rFonts w:ascii="Malgun Gothic" w:hAnsi="Malgun Gothic" w:cs="Malgun Gothic" w:eastAsia="Malgun Gothic"/>
          <w:b w:val="0"/>
          <w:i/>
          <w:color w:val="555555"/>
          <w:sz w:val="20"/>
        </w:rPr>
        <w:t>제네바는 생투앙이 아니야. 거긴 정 많은 늙은 건달 같은 건 없어. 절대 웃지 않는 양복쟁이들뿐이지. 친구들 조심시켜.</w:t>
      </w:r>
    </w:p>
    <w:p>
      <w:r>
        <w:rPr>
          <w:rFonts w:ascii="Calibri" w:hAnsi="Calibri" w:cs="Calibri" w:eastAsia="Malgun Gothic"/>
          <w:b/>
          <w:i w:val="0"/>
          <w:sz w:val="21"/>
        </w:rPr>
        <w:t>Karim:</w:t>
      </w:r>
      <w:r>
        <w:rPr>
          <w:rFonts w:ascii="Calibri" w:hAnsi="Calibri" w:cs="Calibri" w:eastAsia="Malgun Gothic"/>
          <w:b w:val="0"/>
          <w:i w:val="0"/>
          <w:sz w:val="21"/>
        </w:rPr>
        <w:t xml:space="preserve"> Promis. Merci, Fredo.</w:t>
      </w:r>
    </w:p>
    <w:p>
      <w:pPr>
        <w:ind w:left="510"/>
      </w:pPr>
      <w:r>
        <w:rPr>
          <w:rFonts w:ascii="Malgun Gothic" w:hAnsi="Malgun Gothic" w:cs="Malgun Gothic" w:eastAsia="Malgun Gothic"/>
          <w:b w:val="0"/>
          <w:i/>
          <w:color w:val="555555"/>
          <w:sz w:val="20"/>
        </w:rPr>
        <w:t>약속할게. 고마워, 프레도.</w:t>
      </w:r>
    </w:p>
    <w:p>
      <w:r>
        <w:rPr>
          <w:rFonts w:ascii="Calibri" w:hAnsi="Calibri" w:cs="Calibri" w:eastAsia="Malgun Gothic"/>
          <w:b/>
          <w:i w:val="0"/>
          <w:sz w:val="21"/>
        </w:rPr>
        <w:t>Fredo:</w:t>
      </w:r>
      <w:r>
        <w:rPr>
          <w:rFonts w:ascii="Calibri" w:hAnsi="Calibri" w:cs="Calibri" w:eastAsia="Malgun Gothic"/>
          <w:b w:val="0"/>
          <w:i w:val="0"/>
          <w:sz w:val="21"/>
        </w:rPr>
        <w:t xml:space="preserve"> Et Karim ? Appelle ta mère. Elle m'a dit que tu n'appelais plus le dimanche.</w:t>
      </w:r>
    </w:p>
    <w:p>
      <w:pPr>
        <w:ind w:left="510"/>
      </w:pPr>
      <w:r>
        <w:rPr>
          <w:rFonts w:ascii="Malgun Gothic" w:hAnsi="Malgun Gothic" w:cs="Malgun Gothic" w:eastAsia="Malgun Gothic"/>
          <w:b w:val="0"/>
          <w:i/>
          <w:color w:val="555555"/>
          <w:sz w:val="20"/>
        </w:rPr>
        <w:t>그리고 카림? 엄마한테 전화해. 일요일에 전화를 안 한다고 하시더라.</w:t>
      </w:r>
    </w:p>
    <w:p>
      <w:r>
        <w:rPr>
          <w:rFonts w:ascii="Calibri" w:hAnsi="Calibri" w:cs="Calibri" w:eastAsia="Malgun Gothic"/>
          <w:b/>
          <w:i w:val="0"/>
          <w:sz w:val="21"/>
        </w:rPr>
        <w:t>Karim:</w:t>
      </w:r>
      <w:r>
        <w:rPr>
          <w:rFonts w:ascii="Calibri" w:hAnsi="Calibri" w:cs="Calibri" w:eastAsia="Malgun Gothic"/>
          <w:b w:val="0"/>
          <w:i w:val="0"/>
          <w:sz w:val="21"/>
        </w:rPr>
        <w:t xml:space="preserve"> (il rougit) Elle t'a dit ça ?</w:t>
      </w:r>
    </w:p>
    <w:p>
      <w:pPr>
        <w:ind w:left="510"/>
      </w:pPr>
      <w:r>
        <w:rPr>
          <w:rFonts w:ascii="Malgun Gothic" w:hAnsi="Malgun Gothic" w:cs="Malgun Gothic" w:eastAsia="Malgun Gothic"/>
          <w:b w:val="0"/>
          <w:i/>
          <w:color w:val="555555"/>
          <w:sz w:val="20"/>
        </w:rPr>
        <w:t>(얼굴을 붉히며) 엄마가 그래?</w:t>
      </w:r>
    </w:p>
    <w:p>
      <w:r>
        <w:rPr>
          <w:rFonts w:ascii="Calibri" w:hAnsi="Calibri" w:cs="Calibri" w:eastAsia="Malgun Gothic"/>
          <w:b/>
          <w:i w:val="0"/>
          <w:sz w:val="21"/>
        </w:rPr>
        <w:t>Fredo:</w:t>
      </w:r>
      <w:r>
        <w:rPr>
          <w:rFonts w:ascii="Calibri" w:hAnsi="Calibri" w:cs="Calibri" w:eastAsia="Malgun Gothic"/>
          <w:b w:val="0"/>
          <w:i w:val="0"/>
          <w:sz w:val="21"/>
        </w:rPr>
        <w:t xml:space="preserve"> À Marseille, tout le monde se parle. Allez, ciao.</w:t>
      </w:r>
    </w:p>
    <w:p>
      <w:pPr>
        <w:ind w:left="510"/>
      </w:pPr>
      <w:r>
        <w:rPr>
          <w:rFonts w:ascii="Malgun Gothic" w:hAnsi="Malgun Gothic" w:cs="Malgun Gothic" w:eastAsia="Malgun Gothic"/>
          <w:b w:val="0"/>
          <w:i/>
          <w:color w:val="555555"/>
          <w:sz w:val="20"/>
        </w:rPr>
        <w:t>마르세유에선 다들 서로 얘기하거든. 그럼, 잘 있어.</w:t>
      </w:r>
    </w:p>
    <w:p>
      <w:r>
        <w:rPr>
          <w:rFonts w:ascii="Calibri" w:hAnsi="Calibri" w:cs="Calibri" w:eastAsia="Malgun Gothic"/>
          <w:b/>
          <w:i w:val="0"/>
          <w:sz w:val="21"/>
        </w:rPr>
        <w:t>Hélène:</w:t>
      </w:r>
      <w:r>
        <w:rPr>
          <w:rFonts w:ascii="Calibri" w:hAnsi="Calibri" w:cs="Calibri" w:eastAsia="Malgun Gothic"/>
          <w:b w:val="0"/>
          <w:i w:val="0"/>
          <w:sz w:val="21"/>
        </w:rPr>
        <w:t xml:space="preserve"> (le soir, à la rédaction, elle écoute l'enregistrement en entier, puis elle enlève son casque) Bon travail. Mais le nom de famille…</w:t>
      </w:r>
    </w:p>
    <w:p>
      <w:pPr>
        <w:ind w:left="510"/>
      </w:pPr>
      <w:r>
        <w:rPr>
          <w:rFonts w:ascii="Malgun Gothic" w:hAnsi="Malgun Gothic" w:cs="Malgun Gothic" w:eastAsia="Malgun Gothic"/>
          <w:b w:val="0"/>
          <w:i/>
          <w:color w:val="555555"/>
          <w:sz w:val="20"/>
        </w:rPr>
        <w:t>(저녁, 편집국에서 녹음을 끝까지 듣고 헤드폰을 벗으며) 잘했어. 그런데 그 성 말이야…</w:t>
      </w:r>
    </w:p>
    <w:p>
      <w:r>
        <w:rPr>
          <w:rFonts w:ascii="Calibri" w:hAnsi="Calibri" w:cs="Calibri" w:eastAsia="Malgun Gothic"/>
          <w:b/>
          <w:i w:val="0"/>
          <w:sz w:val="21"/>
        </w:rPr>
        <w:t>Camille:</w:t>
      </w:r>
      <w:r>
        <w:rPr>
          <w:rFonts w:ascii="Calibri" w:hAnsi="Calibri" w:cs="Calibri" w:eastAsia="Malgun Gothic"/>
          <w:b w:val="0"/>
          <w:i w:val="0"/>
          <w:sz w:val="21"/>
        </w:rPr>
        <w:t xml:space="preserve"> Je sais. C'était une erreur. Une vraie. Je ne la referai pas.</w:t>
      </w:r>
    </w:p>
    <w:p>
      <w:pPr>
        <w:ind w:left="510"/>
      </w:pPr>
      <w:r>
        <w:rPr>
          <w:rFonts w:ascii="Malgun Gothic" w:hAnsi="Malgun Gothic" w:cs="Malgun Gothic" w:eastAsia="Malgun Gothic"/>
          <w:b w:val="0"/>
          <w:i/>
          <w:color w:val="555555"/>
          <w:sz w:val="20"/>
        </w:rPr>
        <w:t>알아요. 실수였어요. 진짜 실수. 다신 안 할게요.</w:t>
      </w:r>
    </w:p>
    <w:p>
      <w:r>
        <w:rPr>
          <w:rFonts w:ascii="Calibri" w:hAnsi="Calibri" w:cs="Calibri" w:eastAsia="Malgun Gothic"/>
          <w:b/>
          <w:i w:val="0"/>
          <w:sz w:val="21"/>
        </w:rPr>
        <w:t>Hélène:</w:t>
      </w:r>
      <w:r>
        <w:rPr>
          <w:rFonts w:ascii="Calibri" w:hAnsi="Calibri" w:cs="Calibri" w:eastAsia="Malgun Gothic"/>
          <w:b w:val="0"/>
          <w:i w:val="0"/>
          <w:sz w:val="21"/>
        </w:rPr>
        <w:t xml:space="preserve"> Une erreur qui t'aurait coûté cher avec quelqu'un de plus dangereux que Dédé. (elle la regarde) À Genève, ce ne sera pas un vieil antiquaire avec une tasse Napoléon.</w:t>
      </w:r>
    </w:p>
    <w:p>
      <w:pPr>
        <w:ind w:left="510"/>
      </w:pPr>
      <w:r>
        <w:rPr>
          <w:rFonts w:ascii="Malgun Gothic" w:hAnsi="Malgun Gothic" w:cs="Malgun Gothic" w:eastAsia="Malgun Gothic"/>
          <w:b w:val="0"/>
          <w:i/>
          <w:color w:val="555555"/>
          <w:sz w:val="20"/>
        </w:rPr>
        <w:t>데데보다 위험한 사람 앞이었다면 비싼 대가를 치렀을 실수야. (그녀를 바라보며) 제네바에선 나폴레옹 찻잔을 든 늙은 골동품상이 아닐 거야.</w:t>
      </w:r>
    </w:p>
    <w:p>
      <w:r>
        <w:rPr>
          <w:rFonts w:ascii="Calibri" w:hAnsi="Calibri" w:cs="Calibri" w:eastAsia="Malgun Gothic"/>
          <w:b/>
          <w:i w:val="0"/>
          <w:sz w:val="21"/>
        </w:rPr>
        <w:t>Camille:</w:t>
      </w:r>
      <w:r>
        <w:rPr>
          <w:rFonts w:ascii="Calibri" w:hAnsi="Calibri" w:cs="Calibri" w:eastAsia="Malgun Gothic"/>
          <w:b w:val="0"/>
          <w:i w:val="0"/>
          <w:sz w:val="21"/>
        </w:rPr>
        <w:t xml:space="preserve"> Alors j'irai à Genève sans le manteau de ma sœur. Et avec de vraies chaussures de luxe.</w:t>
      </w:r>
    </w:p>
    <w:p>
      <w:pPr>
        <w:ind w:left="510"/>
      </w:pPr>
      <w:r>
        <w:rPr>
          <w:rFonts w:ascii="Malgun Gothic" w:hAnsi="Malgun Gothic" w:cs="Malgun Gothic" w:eastAsia="Malgun Gothic"/>
          <w:b w:val="0"/>
          <w:i/>
          <w:color w:val="555555"/>
          <w:sz w:val="20"/>
        </w:rPr>
        <w:t>그럼 제네바엔 언니 코트 없이 갈게요. 진짜 명품 구두 신고요.</w:t>
      </w:r>
    </w:p>
    <w:p>
      <w:r>
        <w:rPr>
          <w:rFonts w:ascii="Calibri" w:hAnsi="Calibri" w:cs="Calibri" w:eastAsia="Malgun Gothic"/>
          <w:b/>
          <w:i w:val="0"/>
          <w:sz w:val="21"/>
        </w:rPr>
        <w:t>Karim:</w:t>
      </w:r>
      <w:r>
        <w:rPr>
          <w:rFonts w:ascii="Calibri" w:hAnsi="Calibri" w:cs="Calibri" w:eastAsia="Malgun Gothic"/>
          <w:b w:val="0"/>
          <w:i w:val="0"/>
          <w:sz w:val="21"/>
        </w:rPr>
        <w:t xml:space="preserve"> (il tape) Brandt… Il y a un Werner Brandt. Gérant d'une société de logistique d'art aux Ports Francs de Genève. Soixante ans. Discret. Aucune condamnation.</w:t>
      </w:r>
    </w:p>
    <w:p>
      <w:pPr>
        <w:ind w:left="510"/>
      </w:pPr>
      <w:r>
        <w:rPr>
          <w:rFonts w:ascii="Malgun Gothic" w:hAnsi="Malgun Gothic" w:cs="Malgun Gothic" w:eastAsia="Malgun Gothic"/>
          <w:b w:val="0"/>
          <w:i/>
          <w:color w:val="555555"/>
          <w:sz w:val="20"/>
        </w:rPr>
        <w:t>(타이핑하며) 브란트… 베르너 브란트라는 사람이 있어요. 제네바 자유항의 미술품 물류 회사 대표. 예순 살. 조용한 사람. 전과 없음.</w:t>
      </w:r>
    </w:p>
    <w:p>
      <w:r>
        <w:rPr>
          <w:rFonts w:ascii="Calibri" w:hAnsi="Calibri" w:cs="Calibri" w:eastAsia="Malgun Gothic"/>
          <w:b/>
          <w:i w:val="0"/>
          <w:sz w:val="21"/>
        </w:rPr>
        <w:t>Julien:</w:t>
      </w:r>
      <w:r>
        <w:rPr>
          <w:rFonts w:ascii="Calibri" w:hAnsi="Calibri" w:cs="Calibri" w:eastAsia="Malgun Gothic"/>
          <w:b w:val="0"/>
          <w:i w:val="0"/>
          <w:sz w:val="21"/>
        </w:rPr>
        <w:t xml:space="preserve"> Aucune condamnation, aux Ports Francs. Ça ne veut rien dire. Là-bas, personne n'est jamais condamné.</w:t>
      </w:r>
    </w:p>
    <w:p>
      <w:pPr>
        <w:ind w:left="510"/>
      </w:pPr>
      <w:r>
        <w:rPr>
          <w:rFonts w:ascii="Malgun Gothic" w:hAnsi="Malgun Gothic" w:cs="Malgun Gothic" w:eastAsia="Malgun Gothic"/>
          <w:b w:val="0"/>
          <w:i/>
          <w:color w:val="555555"/>
          <w:sz w:val="20"/>
        </w:rPr>
        <w:t>자유항에서 전과 없음이라. 그건 아무 의미도 없어. 거기선 아무도 유죄 판결을 받지 않거든.</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Julien:</w:t>
      </w:r>
      <w:r>
        <w:rPr>
          <w:rFonts w:ascii="Calibri" w:hAnsi="Calibri" w:cs="Calibri" w:eastAsia="Malgun Gothic"/>
          <w:b w:val="0"/>
          <w:i w:val="0"/>
          <w:sz w:val="21"/>
        </w:rPr>
        <w:t xml:space="preserve"> Parce que personne ne pose de questions.</w:t>
      </w:r>
    </w:p>
    <w:p>
      <w:pPr>
        <w:ind w:left="510"/>
      </w:pPr>
      <w:r>
        <w:rPr>
          <w:rFonts w:ascii="Malgun Gothic" w:hAnsi="Malgun Gothic" w:cs="Malgun Gothic" w:eastAsia="Malgun Gothic"/>
          <w:b w:val="0"/>
          <w:i/>
          <w:color w:val="555555"/>
          <w:sz w:val="20"/>
        </w:rPr>
        <w:t>아무도 질문하지 않으니까.</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Alors on va en poser. Camille et Julien, Genève, la semaine prochaine. Léa, tu restes ici avec Karim. Les comptes de Sentinelle Sûreté. Qui les a payés, combien, quand.</w:t>
      </w:r>
    </w:p>
    <w:p>
      <w:pPr>
        <w:ind w:left="510"/>
      </w:pPr>
      <w:r>
        <w:rPr>
          <w:rFonts w:ascii="Malgun Gothic" w:hAnsi="Malgun Gothic" w:cs="Malgun Gothic" w:eastAsia="Malgun Gothic"/>
          <w:b w:val="0"/>
          <w:i/>
          <w:color w:val="555555"/>
          <w:sz w:val="20"/>
        </w:rPr>
        <w:t>(일어서며) 그럼 우리가 질문하러 가지. 카미유와 쥘리앵은 다음 주 제네바. 레아는 카림이랑 여기 남아. 상티넬 쉬르테의 회계. 누가 돈을 냈는지, 얼마를, 언제.</w:t>
      </w:r>
    </w:p>
    <w:p>
      <w:r>
        <w:rPr>
          <w:rFonts w:ascii="Calibri" w:hAnsi="Calibri" w:cs="Calibri" w:eastAsia="Malgun Gothic"/>
          <w:b/>
          <w:i w:val="0"/>
          <w:sz w:val="21"/>
        </w:rPr>
        <w:t>Léa:</w:t>
      </w:r>
      <w:r>
        <w:rPr>
          <w:rFonts w:ascii="Calibri" w:hAnsi="Calibri" w:cs="Calibri" w:eastAsia="Malgun Gothic"/>
          <w:b w:val="0"/>
          <w:i w:val="0"/>
          <w:sz w:val="21"/>
        </w:rPr>
        <w:t xml:space="preserve"> (déçue) Je ne vais pas à Genève ?</w:t>
      </w:r>
    </w:p>
    <w:p>
      <w:pPr>
        <w:ind w:left="510"/>
      </w:pPr>
      <w:r>
        <w:rPr>
          <w:rFonts w:ascii="Malgun Gothic" w:hAnsi="Malgun Gothic" w:cs="Malgun Gothic" w:eastAsia="Malgun Gothic"/>
          <w:b w:val="0"/>
          <w:i/>
          <w:color w:val="555555"/>
          <w:sz w:val="20"/>
        </w:rPr>
        <w:t>(실망해서) 저는 제네바 안 가요?</w:t>
      </w:r>
    </w:p>
    <w:p>
      <w:r>
        <w:rPr>
          <w:rFonts w:ascii="Calibri" w:hAnsi="Calibri" w:cs="Calibri" w:eastAsia="Malgun Gothic"/>
          <w:b/>
          <w:i w:val="0"/>
          <w:sz w:val="21"/>
        </w:rPr>
        <w:t>Hélène:</w:t>
      </w:r>
      <w:r>
        <w:rPr>
          <w:rFonts w:ascii="Calibri" w:hAnsi="Calibri" w:cs="Calibri" w:eastAsia="Malgun Gothic"/>
          <w:b w:val="0"/>
          <w:i w:val="0"/>
          <w:sz w:val="21"/>
        </w:rPr>
        <w:t xml:space="preserve"> Tu as renversé un chocolat dans un café avec une radio. (elle sourit) La prochaine fois, peut-être. Quand tu sauras boire sans trembler.</w:t>
      </w:r>
    </w:p>
    <w:p>
      <w:pPr>
        <w:ind w:left="510"/>
      </w:pPr>
      <w:r>
        <w:rPr>
          <w:rFonts w:ascii="Malgun Gothic" w:hAnsi="Malgun Gothic" w:cs="Malgun Gothic" w:eastAsia="Malgun Gothic"/>
          <w:b w:val="0"/>
          <w:i/>
          <w:color w:val="555555"/>
          <w:sz w:val="20"/>
        </w:rPr>
        <w:t>무전기 들고 카페에서 핫초코를 쏟았잖아. (웃으며) 다음엔 아마도. 떨지 않고 마실 줄 알게 되면.</w:t>
      </w:r>
    </w:p>
    <w:p>
      <w:r>
        <w:rPr>
          <w:rFonts w:ascii="Calibri" w:hAnsi="Calibri" w:cs="Calibri" w:eastAsia="Malgun Gothic"/>
          <w:b/>
          <w:i w:val="0"/>
          <w:sz w:val="21"/>
        </w:rPr>
        <w:t>Léa:</w:t>
      </w:r>
      <w:r>
        <w:rPr>
          <w:rFonts w:ascii="Calibri" w:hAnsi="Calibri" w:cs="Calibri" w:eastAsia="Malgun Gothic"/>
          <w:b w:val="0"/>
          <w:i w:val="0"/>
          <w:sz w:val="21"/>
        </w:rPr>
        <w:t xml:space="preserve"> (elle regarde la tache sur son pull) D'accord. J'apprendrai à boire sans trembler.</w:t>
      </w:r>
    </w:p>
    <w:p>
      <w:pPr>
        <w:ind w:left="510"/>
      </w:pPr>
      <w:r>
        <w:rPr>
          <w:rFonts w:ascii="Malgun Gothic" w:hAnsi="Malgun Gothic" w:cs="Malgun Gothic" w:eastAsia="Malgun Gothic"/>
          <w:b w:val="0"/>
          <w:i/>
          <w:color w:val="555555"/>
          <w:sz w:val="20"/>
        </w:rPr>
        <w:t>(스웨터의 얼룩을 바라보며) 알겠어요. 떨지 않고 마시는 법을 배울게요.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receleur</w:t>
            </w:r>
          </w:p>
        </w:tc>
        <w:tc>
          <w:tcPr>
            <w:tcW w:type="dxa" w:w="3213"/>
          </w:tcPr>
          <w:p>
            <w:r>
              <w:rPr>
                <w:rFonts w:ascii="Malgun Gothic" w:hAnsi="Malgun Gothic" w:cs="Malgun Gothic" w:eastAsia="Malgun Gothic"/>
                <w:b w:val="0"/>
                <w:i w:val="0"/>
                <w:sz w:val="19"/>
              </w:rPr>
              <w:t>르 르슬뢰르</w:t>
            </w:r>
          </w:p>
        </w:tc>
        <w:tc>
          <w:tcPr>
            <w:tcW w:type="dxa" w:w="3213"/>
          </w:tcPr>
          <w:p>
            <w:r>
              <w:rPr>
                <w:rFonts w:ascii="Malgun Gothic" w:hAnsi="Malgun Gothic" w:cs="Malgun Gothic" w:eastAsia="Malgun Gothic"/>
                <w:b w:val="0"/>
                <w:i w:val="0"/>
                <w:sz w:val="19"/>
              </w:rPr>
              <w:t>장물아비 (B2)</w:t>
            </w:r>
          </w:p>
        </w:tc>
      </w:tr>
      <w:tr>
        <w:tc>
          <w:tcPr>
            <w:tcW w:type="dxa" w:w="3213"/>
          </w:tcPr>
          <w:p>
            <w:r>
              <w:rPr>
                <w:rFonts w:ascii="Calibri" w:hAnsi="Calibri" w:cs="Calibri" w:eastAsia="Malgun Gothic"/>
                <w:b w:val="0"/>
                <w:i w:val="0"/>
                <w:sz w:val="19"/>
              </w:rPr>
              <w:t>le recel</w:t>
            </w:r>
          </w:p>
        </w:tc>
        <w:tc>
          <w:tcPr>
            <w:tcW w:type="dxa" w:w="3213"/>
          </w:tcPr>
          <w:p>
            <w:r>
              <w:rPr>
                <w:rFonts w:ascii="Malgun Gothic" w:hAnsi="Malgun Gothic" w:cs="Malgun Gothic" w:eastAsia="Malgun Gothic"/>
                <w:b w:val="0"/>
                <w:i w:val="0"/>
                <w:sz w:val="19"/>
              </w:rPr>
              <w:t>르 르셀</w:t>
            </w:r>
          </w:p>
        </w:tc>
        <w:tc>
          <w:tcPr>
            <w:tcW w:type="dxa" w:w="3213"/>
          </w:tcPr>
          <w:p>
            <w:r>
              <w:rPr>
                <w:rFonts w:ascii="Malgun Gothic" w:hAnsi="Malgun Gothic" w:cs="Malgun Gothic" w:eastAsia="Malgun Gothic"/>
                <w:b w:val="0"/>
                <w:i w:val="0"/>
                <w:sz w:val="19"/>
              </w:rPr>
              <w:t>장물 취득(죄) (C1)</w:t>
            </w:r>
          </w:p>
        </w:tc>
      </w:tr>
      <w:tr>
        <w:tc>
          <w:tcPr>
            <w:tcW w:type="dxa" w:w="3213"/>
          </w:tcPr>
          <w:p>
            <w:r>
              <w:rPr>
                <w:rFonts w:ascii="Calibri" w:hAnsi="Calibri" w:cs="Calibri" w:eastAsia="Malgun Gothic"/>
                <w:b w:val="0"/>
                <w:i w:val="0"/>
                <w:sz w:val="19"/>
              </w:rPr>
              <w:t>le marché aux puces</w:t>
            </w:r>
          </w:p>
        </w:tc>
        <w:tc>
          <w:tcPr>
            <w:tcW w:type="dxa" w:w="3213"/>
          </w:tcPr>
          <w:p>
            <w:r>
              <w:rPr>
                <w:rFonts w:ascii="Malgun Gothic" w:hAnsi="Malgun Gothic" w:cs="Malgun Gothic" w:eastAsia="Malgun Gothic"/>
                <w:b w:val="0"/>
                <w:i w:val="0"/>
                <w:sz w:val="19"/>
              </w:rPr>
              <w:t>르 마르셰 오 쀠스</w:t>
            </w:r>
          </w:p>
        </w:tc>
        <w:tc>
          <w:tcPr>
            <w:tcW w:type="dxa" w:w="3213"/>
          </w:tcPr>
          <w:p>
            <w:r>
              <w:rPr>
                <w:rFonts w:ascii="Malgun Gothic" w:hAnsi="Malgun Gothic" w:cs="Malgun Gothic" w:eastAsia="Malgun Gothic"/>
                <w:b w:val="0"/>
                <w:i w:val="0"/>
                <w:sz w:val="19"/>
              </w:rPr>
              <w:t>벼룩시장 (A2)</w:t>
            </w:r>
          </w:p>
        </w:tc>
      </w:tr>
      <w:tr>
        <w:tc>
          <w:tcPr>
            <w:tcW w:type="dxa" w:w="3213"/>
          </w:tcPr>
          <w:p>
            <w:r>
              <w:rPr>
                <w:rFonts w:ascii="Calibri" w:hAnsi="Calibri" w:cs="Calibri" w:eastAsia="Malgun Gothic"/>
                <w:b w:val="0"/>
                <w:i w:val="0"/>
                <w:sz w:val="19"/>
              </w:rPr>
              <w:t>l'antiquaire (m./f.)</w:t>
            </w:r>
          </w:p>
        </w:tc>
        <w:tc>
          <w:tcPr>
            <w:tcW w:type="dxa" w:w="3213"/>
          </w:tcPr>
          <w:p>
            <w:r>
              <w:rPr>
                <w:rFonts w:ascii="Malgun Gothic" w:hAnsi="Malgun Gothic" w:cs="Malgun Gothic" w:eastAsia="Malgun Gothic"/>
                <w:b w:val="0"/>
                <w:i w:val="0"/>
                <w:sz w:val="19"/>
              </w:rPr>
              <w:t>랑띠께르</w:t>
            </w:r>
          </w:p>
        </w:tc>
        <w:tc>
          <w:tcPr>
            <w:tcW w:type="dxa" w:w="3213"/>
          </w:tcPr>
          <w:p>
            <w:r>
              <w:rPr>
                <w:rFonts w:ascii="Malgun Gothic" w:hAnsi="Malgun Gothic" w:cs="Malgun Gothic" w:eastAsia="Malgun Gothic"/>
                <w:b w:val="0"/>
                <w:i w:val="0"/>
                <w:sz w:val="19"/>
              </w:rPr>
              <w:t>골동품상 (B1)</w:t>
            </w:r>
          </w:p>
        </w:tc>
      </w:tr>
      <w:tr>
        <w:tc>
          <w:tcPr>
            <w:tcW w:type="dxa" w:w="3213"/>
          </w:tcPr>
          <w:p>
            <w:r>
              <w:rPr>
                <w:rFonts w:ascii="Calibri" w:hAnsi="Calibri" w:cs="Calibri" w:eastAsia="Malgun Gothic"/>
                <w:b w:val="0"/>
                <w:i w:val="0"/>
                <w:sz w:val="19"/>
              </w:rPr>
              <w:t>droit comme un piquet</w:t>
            </w:r>
          </w:p>
        </w:tc>
        <w:tc>
          <w:tcPr>
            <w:tcW w:type="dxa" w:w="3213"/>
          </w:tcPr>
          <w:p>
            <w:r>
              <w:rPr>
                <w:rFonts w:ascii="Malgun Gothic" w:hAnsi="Malgun Gothic" w:cs="Malgun Gothic" w:eastAsia="Malgun Gothic"/>
                <w:b w:val="0"/>
                <w:i w:val="0"/>
                <w:sz w:val="19"/>
              </w:rPr>
              <w:t>드루아 꼼 앵 삐께</w:t>
            </w:r>
          </w:p>
        </w:tc>
        <w:tc>
          <w:tcPr>
            <w:tcW w:type="dxa" w:w="3213"/>
          </w:tcPr>
          <w:p>
            <w:r>
              <w:rPr>
                <w:rFonts w:ascii="Malgun Gothic" w:hAnsi="Malgun Gothic" w:cs="Malgun Gothic" w:eastAsia="Malgun Gothic"/>
                <w:b w:val="0"/>
                <w:i w:val="0"/>
                <w:sz w:val="19"/>
              </w:rPr>
              <w:t>말뚝처럼 꼿꼿한 (B2)</w:t>
            </w:r>
          </w:p>
        </w:tc>
      </w:tr>
      <w:tr>
        <w:tc>
          <w:tcPr>
            <w:tcW w:type="dxa" w:w="3213"/>
          </w:tcPr>
          <w:p>
            <w:r>
              <w:rPr>
                <w:rFonts w:ascii="Calibri" w:hAnsi="Calibri" w:cs="Calibri" w:eastAsia="Malgun Gothic"/>
                <w:b w:val="0"/>
                <w:i w:val="0"/>
                <w:sz w:val="19"/>
              </w:rPr>
              <w:t>l'intermédiaire (m.)</w:t>
            </w:r>
          </w:p>
        </w:tc>
        <w:tc>
          <w:tcPr>
            <w:tcW w:type="dxa" w:w="3213"/>
          </w:tcPr>
          <w:p>
            <w:r>
              <w:rPr>
                <w:rFonts w:ascii="Malgun Gothic" w:hAnsi="Malgun Gothic" w:cs="Malgun Gothic" w:eastAsia="Malgun Gothic"/>
                <w:b w:val="0"/>
                <w:i w:val="0"/>
                <w:sz w:val="19"/>
              </w:rPr>
              <w:t>랭떼르메디에르</w:t>
            </w:r>
          </w:p>
        </w:tc>
        <w:tc>
          <w:tcPr>
            <w:tcW w:type="dxa" w:w="3213"/>
          </w:tcPr>
          <w:p>
            <w:r>
              <w:rPr>
                <w:rFonts w:ascii="Malgun Gothic" w:hAnsi="Malgun Gothic" w:cs="Malgun Gothic" w:eastAsia="Malgun Gothic"/>
                <w:b w:val="0"/>
                <w:i w:val="0"/>
                <w:sz w:val="19"/>
              </w:rPr>
              <w:t>중개인, 중간 단계 (B2)</w:t>
            </w:r>
          </w:p>
        </w:tc>
      </w:tr>
      <w:tr>
        <w:tc>
          <w:tcPr>
            <w:tcW w:type="dxa" w:w="3213"/>
          </w:tcPr>
          <w:p>
            <w:r>
              <w:rPr>
                <w:rFonts w:ascii="Calibri" w:hAnsi="Calibri" w:cs="Calibri" w:eastAsia="Malgun Gothic"/>
                <w:b w:val="0"/>
                <w:i w:val="0"/>
                <w:sz w:val="19"/>
              </w:rPr>
              <w:t>l'argenterie (f.)</w:t>
            </w:r>
          </w:p>
        </w:tc>
        <w:tc>
          <w:tcPr>
            <w:tcW w:type="dxa" w:w="3213"/>
          </w:tcPr>
          <w:p>
            <w:r>
              <w:rPr>
                <w:rFonts w:ascii="Malgun Gothic" w:hAnsi="Malgun Gothic" w:cs="Malgun Gothic" w:eastAsia="Malgun Gothic"/>
                <w:b w:val="0"/>
                <w:i w:val="0"/>
                <w:sz w:val="19"/>
              </w:rPr>
              <w:t>라르장뜨리</w:t>
            </w:r>
          </w:p>
        </w:tc>
        <w:tc>
          <w:tcPr>
            <w:tcW w:type="dxa" w:w="3213"/>
          </w:tcPr>
          <w:p>
            <w:r>
              <w:rPr>
                <w:rFonts w:ascii="Malgun Gothic" w:hAnsi="Malgun Gothic" w:cs="Malgun Gothic" w:eastAsia="Malgun Gothic"/>
                <w:b w:val="0"/>
                <w:i w:val="0"/>
                <w:sz w:val="19"/>
              </w:rPr>
              <w:t>은식기 (B2)</w:t>
            </w:r>
          </w:p>
        </w:tc>
      </w:tr>
      <w:tr>
        <w:tc>
          <w:tcPr>
            <w:tcW w:type="dxa" w:w="3213"/>
          </w:tcPr>
          <w:p>
            <w:r>
              <w:rPr>
                <w:rFonts w:ascii="Calibri" w:hAnsi="Calibri" w:cs="Calibri" w:eastAsia="Malgun Gothic"/>
                <w:b w:val="0"/>
                <w:i w:val="0"/>
                <w:sz w:val="19"/>
              </w:rPr>
              <w:t>la marcassite</w:t>
            </w:r>
          </w:p>
        </w:tc>
        <w:tc>
          <w:tcPr>
            <w:tcW w:type="dxa" w:w="3213"/>
          </w:tcPr>
          <w:p>
            <w:r>
              <w:rPr>
                <w:rFonts w:ascii="Malgun Gothic" w:hAnsi="Malgun Gothic" w:cs="Malgun Gothic" w:eastAsia="Malgun Gothic"/>
                <w:b w:val="0"/>
                <w:i w:val="0"/>
                <w:sz w:val="19"/>
              </w:rPr>
              <w:t>라 마르까시뜨</w:t>
            </w:r>
          </w:p>
        </w:tc>
        <w:tc>
          <w:tcPr>
            <w:tcW w:type="dxa" w:w="3213"/>
          </w:tcPr>
          <w:p>
            <w:r>
              <w:rPr>
                <w:rFonts w:ascii="Malgun Gothic" w:hAnsi="Malgun Gothic" w:cs="Malgun Gothic" w:eastAsia="Malgun Gothic"/>
                <w:b w:val="0"/>
                <w:i w:val="0"/>
                <w:sz w:val="19"/>
              </w:rPr>
              <w:t>백철석(장신구용 광물) (C1)</w:t>
            </w:r>
          </w:p>
        </w:tc>
      </w:tr>
      <w:tr>
        <w:tc>
          <w:tcPr>
            <w:tcW w:type="dxa" w:w="3213"/>
          </w:tcPr>
          <w:p>
            <w:r>
              <w:rPr>
                <w:rFonts w:ascii="Calibri" w:hAnsi="Calibri" w:cs="Calibri" w:eastAsia="Malgun Gothic"/>
                <w:b w:val="0"/>
                <w:i w:val="0"/>
                <w:sz w:val="19"/>
              </w:rPr>
              <w:t>les moyens (m.)</w:t>
            </w:r>
          </w:p>
        </w:tc>
        <w:tc>
          <w:tcPr>
            <w:tcW w:type="dxa" w:w="3213"/>
          </w:tcPr>
          <w:p>
            <w:r>
              <w:rPr>
                <w:rFonts w:ascii="Malgun Gothic" w:hAnsi="Malgun Gothic" w:cs="Malgun Gothic" w:eastAsia="Malgun Gothic"/>
                <w:b w:val="0"/>
                <w:i w:val="0"/>
                <w:sz w:val="19"/>
              </w:rPr>
              <w:t>레 무아이앵</w:t>
            </w:r>
          </w:p>
        </w:tc>
        <w:tc>
          <w:tcPr>
            <w:tcW w:type="dxa" w:w="3213"/>
          </w:tcPr>
          <w:p>
            <w:r>
              <w:rPr>
                <w:rFonts w:ascii="Malgun Gothic" w:hAnsi="Malgun Gothic" w:cs="Malgun Gothic" w:eastAsia="Malgun Gothic"/>
                <w:b w:val="0"/>
                <w:i w:val="0"/>
                <w:sz w:val="19"/>
              </w:rPr>
              <w:t>재력, 수단 (B1)</w:t>
            </w:r>
          </w:p>
        </w:tc>
      </w:tr>
      <w:tr>
        <w:tc>
          <w:tcPr>
            <w:tcW w:type="dxa" w:w="3213"/>
          </w:tcPr>
          <w:p>
            <w:r>
              <w:rPr>
                <w:rFonts w:ascii="Calibri" w:hAnsi="Calibri" w:cs="Calibri" w:eastAsia="Malgun Gothic"/>
                <w:b w:val="0"/>
                <w:i w:val="0"/>
                <w:sz w:val="19"/>
              </w:rPr>
              <w:t>l'arrière-boutique (f.)</w:t>
            </w:r>
          </w:p>
        </w:tc>
        <w:tc>
          <w:tcPr>
            <w:tcW w:type="dxa" w:w="3213"/>
          </w:tcPr>
          <w:p>
            <w:r>
              <w:rPr>
                <w:rFonts w:ascii="Malgun Gothic" w:hAnsi="Malgun Gothic" w:cs="Malgun Gothic" w:eastAsia="Malgun Gothic"/>
                <w:b w:val="0"/>
                <w:i w:val="0"/>
                <w:sz w:val="19"/>
              </w:rPr>
              <w:t>라리에르부띠끄</w:t>
            </w:r>
          </w:p>
        </w:tc>
        <w:tc>
          <w:tcPr>
            <w:tcW w:type="dxa" w:w="3213"/>
          </w:tcPr>
          <w:p>
            <w:r>
              <w:rPr>
                <w:rFonts w:ascii="Malgun Gothic" w:hAnsi="Malgun Gothic" w:cs="Malgun Gothic" w:eastAsia="Malgun Gothic"/>
                <w:b w:val="0"/>
                <w:i w:val="0"/>
                <w:sz w:val="19"/>
              </w:rPr>
              <w:t>가게 뒷방 (B1)</w:t>
            </w:r>
          </w:p>
        </w:tc>
      </w:tr>
      <w:tr>
        <w:tc>
          <w:tcPr>
            <w:tcW w:type="dxa" w:w="3213"/>
          </w:tcPr>
          <w:p>
            <w:r>
              <w:rPr>
                <w:rFonts w:ascii="Calibri" w:hAnsi="Calibri" w:cs="Calibri" w:eastAsia="Malgun Gothic"/>
                <w:b w:val="0"/>
                <w:i w:val="0"/>
                <w:sz w:val="19"/>
              </w:rPr>
              <w:t>les flics (m.)</w:t>
            </w:r>
          </w:p>
        </w:tc>
        <w:tc>
          <w:tcPr>
            <w:tcW w:type="dxa" w:w="3213"/>
          </w:tcPr>
          <w:p>
            <w:r>
              <w:rPr>
                <w:rFonts w:ascii="Malgun Gothic" w:hAnsi="Malgun Gothic" w:cs="Malgun Gothic" w:eastAsia="Malgun Gothic"/>
                <w:b w:val="0"/>
                <w:i w:val="0"/>
                <w:sz w:val="19"/>
              </w:rPr>
              <w:t>레 플릭</w:t>
            </w:r>
          </w:p>
        </w:tc>
        <w:tc>
          <w:tcPr>
            <w:tcW w:type="dxa" w:w="3213"/>
          </w:tcPr>
          <w:p>
            <w:r>
              <w:rPr>
                <w:rFonts w:ascii="Malgun Gothic" w:hAnsi="Malgun Gothic" w:cs="Malgun Gothic" w:eastAsia="Malgun Gothic"/>
                <w:b w:val="0"/>
                <w:i w:val="0"/>
                <w:sz w:val="19"/>
              </w:rPr>
              <w:t>(구어) 경찰, 짭새 (B1)</w:t>
            </w:r>
          </w:p>
        </w:tc>
      </w:tr>
      <w:tr>
        <w:tc>
          <w:tcPr>
            <w:tcW w:type="dxa" w:w="3213"/>
          </w:tcPr>
          <w:p>
            <w:r>
              <w:rPr>
                <w:rFonts w:ascii="Calibri" w:hAnsi="Calibri" w:cs="Calibri" w:eastAsia="Malgun Gothic"/>
                <w:b w:val="0"/>
                <w:i w:val="0"/>
                <w:sz w:val="19"/>
              </w:rPr>
              <w:t>l'assureur (m.)</w:t>
            </w:r>
          </w:p>
        </w:tc>
        <w:tc>
          <w:tcPr>
            <w:tcW w:type="dxa" w:w="3213"/>
          </w:tcPr>
          <w:p>
            <w:r>
              <w:rPr>
                <w:rFonts w:ascii="Malgun Gothic" w:hAnsi="Malgun Gothic" w:cs="Malgun Gothic" w:eastAsia="Malgun Gothic"/>
                <w:b w:val="0"/>
                <w:i w:val="0"/>
                <w:sz w:val="19"/>
              </w:rPr>
              <w:t>라쉬뢰르</w:t>
            </w:r>
          </w:p>
        </w:tc>
        <w:tc>
          <w:tcPr>
            <w:tcW w:type="dxa" w:w="3213"/>
          </w:tcPr>
          <w:p>
            <w:r>
              <w:rPr>
                <w:rFonts w:ascii="Malgun Gothic" w:hAnsi="Malgun Gothic" w:cs="Malgun Gothic" w:eastAsia="Malgun Gothic"/>
                <w:b w:val="0"/>
                <w:i w:val="0"/>
                <w:sz w:val="19"/>
              </w:rPr>
              <w:t>보험사, 보험업자 (B2)</w:t>
            </w:r>
          </w:p>
        </w:tc>
      </w:tr>
      <w:tr>
        <w:tc>
          <w:tcPr>
            <w:tcW w:type="dxa" w:w="3213"/>
          </w:tcPr>
          <w:p>
            <w:r>
              <w:rPr>
                <w:rFonts w:ascii="Calibri" w:hAnsi="Calibri" w:cs="Calibri" w:eastAsia="Malgun Gothic"/>
                <w:b w:val="0"/>
                <w:i w:val="0"/>
                <w:sz w:val="19"/>
              </w:rPr>
              <w:t>le port franc / l'entrepôt (m.)</w:t>
            </w:r>
          </w:p>
        </w:tc>
        <w:tc>
          <w:tcPr>
            <w:tcW w:type="dxa" w:w="3213"/>
          </w:tcPr>
          <w:p>
            <w:r>
              <w:rPr>
                <w:rFonts w:ascii="Malgun Gothic" w:hAnsi="Malgun Gothic" w:cs="Malgun Gothic" w:eastAsia="Malgun Gothic"/>
                <w:b w:val="0"/>
                <w:i w:val="0"/>
                <w:sz w:val="19"/>
              </w:rPr>
              <w:t>르 뽀르 프랑 / 랑트르뽀</w:t>
            </w:r>
          </w:p>
        </w:tc>
        <w:tc>
          <w:tcPr>
            <w:tcW w:type="dxa" w:w="3213"/>
          </w:tcPr>
          <w:p>
            <w:r>
              <w:rPr>
                <w:rFonts w:ascii="Malgun Gothic" w:hAnsi="Malgun Gothic" w:cs="Malgun Gothic" w:eastAsia="Malgun Gothic"/>
                <w:b w:val="0"/>
                <w:i w:val="0"/>
                <w:sz w:val="19"/>
              </w:rPr>
              <w:t>자유항 / 창고 (B2)</w:t>
            </w:r>
          </w:p>
        </w:tc>
      </w:tr>
      <w:tr>
        <w:tc>
          <w:tcPr>
            <w:tcW w:type="dxa" w:w="3213"/>
          </w:tcPr>
          <w:p>
            <w:r>
              <w:rPr>
                <w:rFonts w:ascii="Calibri" w:hAnsi="Calibri" w:cs="Calibri" w:eastAsia="Malgun Gothic"/>
                <w:b w:val="0"/>
                <w:i w:val="0"/>
                <w:sz w:val="19"/>
              </w:rPr>
              <w:t>le douanier</w:t>
            </w:r>
          </w:p>
        </w:tc>
        <w:tc>
          <w:tcPr>
            <w:tcW w:type="dxa" w:w="3213"/>
          </w:tcPr>
          <w:p>
            <w:r>
              <w:rPr>
                <w:rFonts w:ascii="Malgun Gothic" w:hAnsi="Malgun Gothic" w:cs="Malgun Gothic" w:eastAsia="Malgun Gothic"/>
                <w:b w:val="0"/>
                <w:i w:val="0"/>
                <w:sz w:val="19"/>
              </w:rPr>
              <w:t>르 두아니에</w:t>
            </w:r>
          </w:p>
        </w:tc>
        <w:tc>
          <w:tcPr>
            <w:tcW w:type="dxa" w:w="3213"/>
          </w:tcPr>
          <w:p>
            <w:r>
              <w:rPr>
                <w:rFonts w:ascii="Malgun Gothic" w:hAnsi="Malgun Gothic" w:cs="Malgun Gothic" w:eastAsia="Malgun Gothic"/>
                <w:b w:val="0"/>
                <w:i w:val="0"/>
                <w:sz w:val="19"/>
              </w:rPr>
              <w:t>세관원 (B1)</w:t>
            </w:r>
          </w:p>
        </w:tc>
      </w:tr>
      <w:tr>
        <w:tc>
          <w:tcPr>
            <w:tcW w:type="dxa" w:w="3213"/>
          </w:tcPr>
          <w:p>
            <w:r>
              <w:rPr>
                <w:rFonts w:ascii="Calibri" w:hAnsi="Calibri" w:cs="Calibri" w:eastAsia="Malgun Gothic"/>
                <w:b w:val="0"/>
                <w:i w:val="0"/>
                <w:sz w:val="19"/>
              </w:rPr>
              <w:t>le ticket de caisse</w:t>
            </w:r>
          </w:p>
        </w:tc>
        <w:tc>
          <w:tcPr>
            <w:tcW w:type="dxa" w:w="3213"/>
          </w:tcPr>
          <w:p>
            <w:r>
              <w:rPr>
                <w:rFonts w:ascii="Malgun Gothic" w:hAnsi="Malgun Gothic" w:cs="Malgun Gothic" w:eastAsia="Malgun Gothic"/>
                <w:b w:val="0"/>
                <w:i w:val="0"/>
                <w:sz w:val="19"/>
              </w:rPr>
              <w:t>르 띠께 드 께스</w:t>
            </w:r>
          </w:p>
        </w:tc>
        <w:tc>
          <w:tcPr>
            <w:tcW w:type="dxa" w:w="3213"/>
          </w:tcPr>
          <w:p>
            <w:r>
              <w:rPr>
                <w:rFonts w:ascii="Malgun Gothic" w:hAnsi="Malgun Gothic" w:cs="Malgun Gothic" w:eastAsia="Malgun Gothic"/>
                <w:b w:val="0"/>
                <w:i w:val="0"/>
                <w:sz w:val="19"/>
              </w:rPr>
              <w:t>영수증 (A2)</w:t>
            </w:r>
          </w:p>
        </w:tc>
      </w:tr>
      <w:tr>
        <w:tc>
          <w:tcPr>
            <w:tcW w:type="dxa" w:w="3213"/>
          </w:tcPr>
          <w:p>
            <w:r>
              <w:rPr>
                <w:rFonts w:ascii="Calibri" w:hAnsi="Calibri" w:cs="Calibri" w:eastAsia="Malgun Gothic"/>
                <w:b w:val="0"/>
                <w:i w:val="0"/>
                <w:sz w:val="19"/>
              </w:rPr>
              <w:t>le voyou</w:t>
            </w:r>
          </w:p>
        </w:tc>
        <w:tc>
          <w:tcPr>
            <w:tcW w:type="dxa" w:w="3213"/>
          </w:tcPr>
          <w:p>
            <w:r>
              <w:rPr>
                <w:rFonts w:ascii="Malgun Gothic" w:hAnsi="Malgun Gothic" w:cs="Malgun Gothic" w:eastAsia="Malgun Gothic"/>
                <w:b w:val="0"/>
                <w:i w:val="0"/>
                <w:sz w:val="19"/>
              </w:rPr>
              <w:t>르 부아유</w:t>
            </w:r>
          </w:p>
        </w:tc>
        <w:tc>
          <w:tcPr>
            <w:tcW w:type="dxa" w:w="3213"/>
          </w:tcPr>
          <w:p>
            <w:r>
              <w:rPr>
                <w:rFonts w:ascii="Malgun Gothic" w:hAnsi="Malgun Gothic" w:cs="Malgun Gothic" w:eastAsia="Malgun Gothic"/>
                <w:b w:val="0"/>
                <w:i w:val="0"/>
                <w:sz w:val="19"/>
              </w:rPr>
              <w:t>건달, 불량배 (B1)</w:t>
            </w:r>
          </w:p>
        </w:tc>
      </w:tr>
      <w:tr>
        <w:tc>
          <w:tcPr>
            <w:tcW w:type="dxa" w:w="3213"/>
          </w:tcPr>
          <w:p>
            <w:r>
              <w:rPr>
                <w:rFonts w:ascii="Calibri" w:hAnsi="Calibri" w:cs="Calibri" w:eastAsia="Malgun Gothic"/>
                <w:b w:val="0"/>
                <w:i w:val="0"/>
                <w:sz w:val="19"/>
              </w:rPr>
              <w:t>déborder</w:t>
            </w:r>
          </w:p>
        </w:tc>
        <w:tc>
          <w:tcPr>
            <w:tcW w:type="dxa" w:w="3213"/>
          </w:tcPr>
          <w:p>
            <w:r>
              <w:rPr>
                <w:rFonts w:ascii="Malgun Gothic" w:hAnsi="Malgun Gothic" w:cs="Malgun Gothic" w:eastAsia="Malgun Gothic"/>
                <w:b w:val="0"/>
                <w:i w:val="0"/>
                <w:sz w:val="19"/>
              </w:rPr>
              <w:t>데보르데</w:t>
            </w:r>
          </w:p>
        </w:tc>
        <w:tc>
          <w:tcPr>
            <w:tcW w:type="dxa" w:w="3213"/>
          </w:tcPr>
          <w:p>
            <w:r>
              <w:rPr>
                <w:rFonts w:ascii="Malgun Gothic" w:hAnsi="Malgun Gothic" w:cs="Malgun Gothic" w:eastAsia="Malgun Gothic"/>
                <w:b w:val="0"/>
                <w:i w:val="0"/>
                <w:sz w:val="19"/>
              </w:rPr>
              <w:t>넘치다 (B1)</w:t>
            </w:r>
          </w:p>
        </w:tc>
      </w:tr>
      <w:tr>
        <w:tc>
          <w:tcPr>
            <w:tcW w:type="dxa" w:w="3213"/>
          </w:tcPr>
          <w:p>
            <w:r>
              <w:rPr>
                <w:rFonts w:ascii="Calibri" w:hAnsi="Calibri" w:cs="Calibri" w:eastAsia="Malgun Gothic"/>
                <w:b w:val="0"/>
                <w:i w:val="0"/>
                <w:sz w:val="19"/>
              </w:rPr>
              <w:t>la tache</w:t>
            </w:r>
          </w:p>
        </w:tc>
        <w:tc>
          <w:tcPr>
            <w:tcW w:type="dxa" w:w="3213"/>
          </w:tcPr>
          <w:p>
            <w:r>
              <w:rPr>
                <w:rFonts w:ascii="Malgun Gothic" w:hAnsi="Malgun Gothic" w:cs="Malgun Gothic" w:eastAsia="Malgun Gothic"/>
                <w:b w:val="0"/>
                <w:i w:val="0"/>
                <w:sz w:val="19"/>
              </w:rPr>
              <w:t>라 따슈</w:t>
            </w:r>
          </w:p>
        </w:tc>
        <w:tc>
          <w:tcPr>
            <w:tcW w:type="dxa" w:w="3213"/>
          </w:tcPr>
          <w:p>
            <w:r>
              <w:rPr>
                <w:rFonts w:ascii="Malgun Gothic" w:hAnsi="Malgun Gothic" w:cs="Malgun Gothic" w:eastAsia="Malgun Gothic"/>
                <w:b w:val="0"/>
                <w:i w:val="0"/>
                <w:sz w:val="19"/>
              </w:rPr>
              <w:t>얼룩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cherche quelque chose de spécial (A2):</w:t>
      </w:r>
      <w:r>
        <w:rPr>
          <w:rFonts w:ascii="Malgun Gothic" w:hAnsi="Malgun Gothic" w:cs="Malgun Gothic" w:eastAsia="Malgun Gothic"/>
          <w:b w:val="0"/>
          <w:i w:val="0"/>
          <w:sz w:val="21"/>
        </w:rPr>
        <w:t xml:space="preserve"> quelque chose / rien / quelqu'un + de + 형용사(남성 단수). quelque chose d'intéressant, rien de grave, quelqu'un de gentil.</w:t>
      </w:r>
    </w:p>
    <w:p>
      <w:r>
        <w:rPr>
          <w:rFonts w:ascii="Calibri" w:hAnsi="Calibri" w:cs="Calibri" w:eastAsia="Malgun Gothic"/>
          <w:b w:val="0"/>
          <w:i w:val="0"/>
          <w:sz w:val="21"/>
        </w:rPr>
        <w:t xml:space="preserve">2. </w:t>
      </w:r>
      <w:r>
        <w:rPr>
          <w:rFonts w:ascii="Malgun Gothic" w:hAnsi="Malgun Gothic" w:cs="Malgun Gothic" w:eastAsia="Malgun Gothic"/>
          <w:b/>
          <w:i w:val="0"/>
          <w:sz w:val="21"/>
        </w:rPr>
        <w:t>Ça dépend du prix (A2):</w:t>
      </w:r>
      <w:r>
        <w:rPr>
          <w:rFonts w:ascii="Malgun Gothic" w:hAnsi="Malgun Gothic" w:cs="Malgun Gothic" w:eastAsia="Malgun Gothic"/>
          <w:b w:val="0"/>
          <w:i w:val="0"/>
          <w:sz w:val="21"/>
        </w:rPr>
        <w:t xml:space="preserve"> dépendre de + 명사. "~에 달렸다". Ça dépend de l'objet. Tout dépend du prix. 짧게 Ça dépend.(경우에 따라 달라요)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Pas ici. (A2):</w:t>
      </w:r>
      <w:r>
        <w:rPr>
          <w:rFonts w:ascii="Malgun Gothic" w:hAnsi="Malgun Gothic" w:cs="Malgun Gothic" w:eastAsia="Malgun Gothic"/>
          <w:b w:val="0"/>
          <w:i w:val="0"/>
          <w:sz w:val="21"/>
        </w:rPr>
        <w:t xml:space="preserve"> "여기선 안 돼". 동사 없는 부정. 비슷한 말: Pas maintenant.(지금은 안 돼) / Pas comme ça.(그렇게는 안 돼)</w:t>
      </w:r>
    </w:p>
    <w:p>
      <w:r>
        <w:rPr>
          <w:rFonts w:ascii="Calibri" w:hAnsi="Calibri" w:cs="Calibri" w:eastAsia="Malgun Gothic"/>
          <w:b w:val="0"/>
          <w:i w:val="0"/>
          <w:sz w:val="21"/>
        </w:rPr>
        <w:t xml:space="preserve">4. </w:t>
      </w:r>
      <w:r>
        <w:rPr>
          <w:rFonts w:ascii="Malgun Gothic" w:hAnsi="Malgun Gothic" w:cs="Malgun Gothic" w:eastAsia="Malgun Gothic"/>
          <w:b/>
          <w:i w:val="0"/>
          <w:sz w:val="21"/>
        </w:rPr>
        <w:t>Si j'étais vous, je + 조건법 (B1):</w:t>
      </w:r>
      <w:r>
        <w:rPr>
          <w:rFonts w:ascii="Malgun Gothic" w:hAnsi="Malgun Gothic" w:cs="Malgun Gothic" w:eastAsia="Malgun Gothic"/>
          <w:b w:val="0"/>
          <w:i w:val="0"/>
          <w:sz w:val="21"/>
        </w:rPr>
        <w:t xml:space="preserve"> 조언의 정형 구문. Si j'étais vous, je ne chercherais pas les bijoux à Paris. si + 반과거, 주절 조건법 현재.</w:t>
      </w:r>
    </w:p>
    <w:p>
      <w:r>
        <w:rPr>
          <w:rFonts w:ascii="Calibri" w:hAnsi="Calibri" w:cs="Calibri" w:eastAsia="Malgun Gothic"/>
          <w:b w:val="0"/>
          <w:i w:val="0"/>
          <w:sz w:val="21"/>
        </w:rPr>
        <w:t xml:space="preserve">5. </w:t>
      </w:r>
      <w:r>
        <w:rPr>
          <w:rFonts w:ascii="Malgun Gothic" w:hAnsi="Malgun Gothic" w:cs="Malgun Gothic" w:eastAsia="Malgun Gothic"/>
          <w:b/>
          <w:i w:val="0"/>
          <w:sz w:val="21"/>
        </w:rPr>
        <w:t>si + 반과거 → 조건법 (B1):</w:t>
      </w:r>
      <w:r>
        <w:rPr>
          <w:rFonts w:ascii="Malgun Gothic" w:hAnsi="Malgun Gothic" w:cs="Malgun Gothic" w:eastAsia="Malgun Gothic"/>
          <w:b w:val="0"/>
          <w:i w:val="0"/>
          <w:sz w:val="21"/>
        </w:rPr>
        <w:t xml:space="preserve"> Si je le savais, je ne serais pas à Saint-Ouen. Je serais au Brésil.(내가 알았다면 생투앙에 있지 않을 것이다) 현재 사실의 반대.</w:t>
      </w:r>
    </w:p>
    <w:p>
      <w:r>
        <w:rPr>
          <w:rFonts w:ascii="Calibri" w:hAnsi="Calibri" w:cs="Calibri" w:eastAsia="Malgun Gothic"/>
          <w:b w:val="0"/>
          <w:i w:val="0"/>
          <w:sz w:val="21"/>
        </w:rPr>
        <w:t xml:space="preserve">6. </w:t>
      </w:r>
      <w:r>
        <w:rPr>
          <w:rFonts w:ascii="Malgun Gothic" w:hAnsi="Malgun Gothic" w:cs="Malgun Gothic" w:eastAsia="Malgun Gothic"/>
          <w:b/>
          <w:i w:val="0"/>
          <w:sz w:val="21"/>
        </w:rPr>
        <w:t>si + 대과거 → 조건법 과거 (B2):</w:t>
      </w:r>
      <w:r>
        <w:rPr>
          <w:rFonts w:ascii="Malgun Gothic" w:hAnsi="Malgun Gothic" w:cs="Malgun Gothic" w:eastAsia="Malgun Gothic"/>
          <w:b w:val="0"/>
          <w:i w:val="0"/>
          <w:sz w:val="21"/>
        </w:rPr>
        <w:t xml:space="preserve"> une erreur qui t'aurait coûté cher(비싼 대가를 치렀을 실수) = si c'était quelqu'un de plus dangereux.</w:t>
      </w:r>
    </w:p>
    <w:p>
      <w:r>
        <w:rPr>
          <w:rFonts w:ascii="Calibri" w:hAnsi="Calibri" w:cs="Calibri" w:eastAsia="Malgun Gothic"/>
          <w:b w:val="0"/>
          <w:i w:val="0"/>
          <w:sz w:val="21"/>
        </w:rPr>
        <w:t xml:space="preserve">7. </w:t>
      </w:r>
      <w:r>
        <w:rPr>
          <w:rFonts w:ascii="Malgun Gothic" w:hAnsi="Malgun Gothic" w:cs="Malgun Gothic" w:eastAsia="Malgun Gothic"/>
          <w:b/>
          <w:i w:val="0"/>
          <w:sz w:val="21"/>
        </w:rPr>
        <w:t>Pourquoi je vous aiderais ? (B1):</w:t>
      </w:r>
      <w:r>
        <w:rPr>
          <w:rFonts w:ascii="Malgun Gothic" w:hAnsi="Malgun Gothic" w:cs="Malgun Gothic" w:eastAsia="Malgun Gothic"/>
          <w:b w:val="0"/>
          <w:i w:val="0"/>
          <w:sz w:val="21"/>
        </w:rPr>
        <w:t xml:space="preserve"> 조건법으로 "내가 왜 도와야 하겠소?" 반문의 뉘앙스.</w:t>
      </w:r>
    </w:p>
    <w:p>
      <w:r>
        <w:rPr>
          <w:rFonts w:ascii="Calibri" w:hAnsi="Calibri" w:cs="Calibri" w:eastAsia="Malgun Gothic"/>
          <w:b w:val="0"/>
          <w:i w:val="0"/>
          <w:sz w:val="21"/>
        </w:rPr>
        <w:t xml:space="preserve">8. </w:t>
      </w:r>
      <w:r>
        <w:rPr>
          <w:rFonts w:ascii="Malgun Gothic" w:hAnsi="Malgun Gothic" w:cs="Malgun Gothic" w:eastAsia="Malgun Gothic"/>
          <w:b/>
          <w:i w:val="0"/>
          <w:sz w:val="21"/>
        </w:rPr>
        <w:t>목적보어 대명사 le (B1):</w:t>
      </w:r>
      <w:r>
        <w:rPr>
          <w:rFonts w:ascii="Malgun Gothic" w:hAnsi="Malgun Gothic" w:cs="Malgun Gothic" w:eastAsia="Malgun Gothic"/>
          <w:b w:val="0"/>
          <w:i w:val="0"/>
          <w:sz w:val="21"/>
        </w:rPr>
        <w:t xml:space="preserve"> Je lui dirai.(그에게 말할게요) · Je le connais.(그를 안다) · Vous me l'avez dit ?(나한테 그걸 말했어요?) 순서: me/te/nous/vous → le/la/les → lui/leur.</w:t>
      </w:r>
    </w:p>
    <w:p>
      <w:r>
        <w:rPr>
          <w:rFonts w:ascii="Calibri" w:hAnsi="Calibri" w:cs="Calibri" w:eastAsia="Malgun Gothic"/>
          <w:b w:val="0"/>
          <w:i w:val="0"/>
          <w:sz w:val="21"/>
        </w:rPr>
        <w:t xml:space="preserve">9. </w:t>
      </w:r>
      <w:r>
        <w:rPr>
          <w:rFonts w:ascii="Malgun Gothic" w:hAnsi="Malgun Gothic" w:cs="Malgun Gothic" w:eastAsia="Malgun Gothic"/>
          <w:b/>
          <w:i w:val="0"/>
          <w:sz w:val="21"/>
        </w:rPr>
        <w:t>en (B1):</w:t>
      </w:r>
      <w:r>
        <w:rPr>
          <w:rFonts w:ascii="Malgun Gothic" w:hAnsi="Malgun Gothic" w:cs="Malgun Gothic" w:eastAsia="Malgun Gothic"/>
          <w:b w:val="0"/>
          <w:i w:val="0"/>
          <w:sz w:val="21"/>
        </w:rPr>
        <w:t xml:space="preserve"> On entend toujours des choses → On en entend toujours. 수량: Il y en a quelques centaines. · Je n'en ai jamais fait.</w:t>
      </w:r>
    </w:p>
    <w:p>
      <w:r>
        <w:rPr>
          <w:rFonts w:ascii="Calibri" w:hAnsi="Calibri" w:cs="Calibri" w:eastAsia="Malgun Gothic"/>
          <w:b w:val="0"/>
          <w:i w:val="0"/>
          <w:sz w:val="21"/>
        </w:rPr>
        <w:t xml:space="preserve">10. </w:t>
      </w:r>
      <w:r>
        <w:rPr>
          <w:rFonts w:ascii="Malgun Gothic" w:hAnsi="Malgun Gothic" w:cs="Malgun Gothic" w:eastAsia="Malgun Gothic"/>
          <w:b/>
          <w:i w:val="0"/>
          <w:sz w:val="21"/>
        </w:rPr>
        <w:t>de la part de (B1):</w:t>
      </w:r>
      <w:r>
        <w:rPr>
          <w:rFonts w:ascii="Malgun Gothic" w:hAnsi="Malgun Gothic" w:cs="Malgun Gothic" w:eastAsia="Malgun Gothic"/>
          <w:b w:val="0"/>
          <w:i w:val="0"/>
          <w:sz w:val="21"/>
        </w:rPr>
        <w:t xml:space="preserve"> "~가 보내서, ~ 대신". Vous dites que vous venez de la part de Dédé.(데데가 보냈다고 하세요) 전화: C'est de la part de qui ?(누구시라고 전할까요?)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se tirer d'affaire / s'en sortir (B1):</w:t>
      </w:r>
      <w:r>
        <w:rPr>
          <w:rFonts w:ascii="Malgun Gothic" w:hAnsi="Malgun Gothic" w:cs="Malgun Gothic" w:eastAsia="Malgun Gothic"/>
          <w:b w:val="0"/>
          <w:i w:val="0"/>
          <w:sz w:val="21"/>
        </w:rPr>
        <w:t xml:space="preserve"> "잘 빠져나오다". Elle va s'en sortir.(잘 빠져나갈 거야)</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 동사원형 (사역) (B1):</w:t>
      </w:r>
      <w:r>
        <w:rPr>
          <w:rFonts w:ascii="Malgun Gothic" w:hAnsi="Malgun Gothic" w:cs="Malgun Gothic" w:eastAsia="Malgun Gothic"/>
          <w:b w:val="0"/>
          <w:i w:val="0"/>
          <w:sz w:val="21"/>
        </w:rPr>
        <w:t xml:space="preserve"> Mon patron me fait marcher toute la journée.(사장님이 나를 하루 종일 걷게 한다)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vendues avant d'être volées (B2):</w:t>
      </w:r>
      <w:r>
        <w:rPr>
          <w:rFonts w:ascii="Malgun Gothic" w:hAnsi="Malgun Gothic" w:cs="Malgun Gothic" w:eastAsia="Malgun Gothic"/>
          <w:b w:val="0"/>
          <w:i w:val="0"/>
          <w:sz w:val="21"/>
        </w:rPr>
        <w:t xml:space="preserve"> avant de + 수동 부정사(être + 과거분사). 주어(elles)에 일치: vendues, volées.</w:t>
      </w:r>
    </w:p>
    <w:p>
      <w:r>
        <w:rPr>
          <w:rFonts w:ascii="Calibri" w:hAnsi="Calibri" w:cs="Calibri" w:eastAsia="Malgun Gothic"/>
          <w:b w:val="0"/>
          <w:i w:val="0"/>
          <w:sz w:val="21"/>
        </w:rPr>
        <w:t xml:space="preserve">14. </w:t>
      </w:r>
      <w:r>
        <w:rPr>
          <w:rFonts w:ascii="Malgun Gothic" w:hAnsi="Malgun Gothic" w:cs="Malgun Gothic" w:eastAsia="Malgun Gothic"/>
          <w:b/>
          <w:i w:val="0"/>
          <w:sz w:val="21"/>
        </w:rPr>
        <w:t>sans que personne ne les voie (B2):</w:t>
      </w:r>
      <w:r>
        <w:rPr>
          <w:rFonts w:ascii="Malgun Gothic" w:hAnsi="Malgun Gothic" w:cs="Malgun Gothic" w:eastAsia="Malgun Gothic"/>
          <w:b w:val="0"/>
          <w:i w:val="0"/>
          <w:sz w:val="21"/>
        </w:rPr>
        <w:t xml:space="preserve"> sans que + 접속법, 허사 ne(구어에서 흔함). voir → voie.</w:t>
      </w:r>
    </w:p>
    <w:p>
      <w:r>
        <w:br w:type="page"/>
      </w:r>
    </w:p>
    <w:p>
      <w:pPr>
        <w:pStyle w:val="Heading1"/>
      </w:pPr>
      <w:r>
        <w:rPr>
          <w:rFonts w:ascii="Malgun Gothic" w:hAnsi="Malgun Gothic" w:cs="Malgun Gothic" w:eastAsia="Malgun Gothic"/>
          <w:b w:val="0"/>
          <w:i/>
          <w:sz w:val="36"/>
        </w:rPr>
        <w:t>3부 5화. Le port franc (자유항)</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파리 리옹역·제네바행 TGV·제네바 자유항 9번 창고·레만 호숫가 · 시간: 11월 셋째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 entrepôt sous douane · Personne ne pose de questions · septante · Je n'ai rien vu, rien entendu</w:t>
      </w:r>
    </w:p>
    <w:p>
      <w:r>
        <w:rPr>
          <w:rFonts w:ascii="Calibri" w:hAnsi="Calibri" w:cs="Calibri" w:eastAsia="Malgun Gothic"/>
          <w:b/>
          <w:i w:val="0"/>
          <w:sz w:val="21"/>
        </w:rPr>
        <w:t>Julien:</w:t>
      </w:r>
      <w:r>
        <w:rPr>
          <w:rFonts w:ascii="Calibri" w:hAnsi="Calibri" w:cs="Calibri" w:eastAsia="Malgun Gothic"/>
          <w:b w:val="0"/>
          <w:i w:val="0"/>
          <w:sz w:val="21"/>
        </w:rPr>
        <w:t xml:space="preserve"> (lundi, à six heures quarante, gare de Lyon, il tend un café à Camille) Train de sept heures. Arrivée à Genève à dix heures dix. Tu as dormi ?</w:t>
      </w:r>
    </w:p>
    <w:p>
      <w:pPr>
        <w:ind w:left="510"/>
      </w:pPr>
      <w:r>
        <w:rPr>
          <w:rFonts w:ascii="Malgun Gothic" w:hAnsi="Malgun Gothic" w:cs="Malgun Gothic" w:eastAsia="Malgun Gothic"/>
          <w:b w:val="0"/>
          <w:i/>
          <w:color w:val="555555"/>
          <w:sz w:val="20"/>
        </w:rPr>
        <w:t>(월요일 아침 여섯 시 사십 분, 리옹역에서 카미유에게 커피를 건네며) 7시 기차. 제네바 도착 10시 10분. 잤어?</w:t>
      </w:r>
    </w:p>
    <w:p>
      <w:r>
        <w:rPr>
          <w:rFonts w:ascii="Calibri" w:hAnsi="Calibri" w:cs="Calibri" w:eastAsia="Malgun Gothic"/>
          <w:b/>
          <w:i w:val="0"/>
          <w:sz w:val="21"/>
        </w:rPr>
        <w:t>Camille:</w:t>
      </w:r>
      <w:r>
        <w:rPr>
          <w:rFonts w:ascii="Calibri" w:hAnsi="Calibri" w:cs="Calibri" w:eastAsia="Malgun Gothic"/>
          <w:b w:val="0"/>
          <w:i w:val="0"/>
          <w:sz w:val="21"/>
        </w:rPr>
        <w:t xml:space="preserve"> Quatre heures. J'ai relu tout ce que Karim nous a envoyé sur les ports francs. C'est fascinant. Et terrifiant.</w:t>
      </w:r>
    </w:p>
    <w:p>
      <w:pPr>
        <w:ind w:left="510"/>
      </w:pPr>
      <w:r>
        <w:rPr>
          <w:rFonts w:ascii="Malgun Gothic" w:hAnsi="Malgun Gothic" w:cs="Malgun Gothic" w:eastAsia="Malgun Gothic"/>
          <w:b w:val="0"/>
          <w:i/>
          <w:color w:val="555555"/>
          <w:sz w:val="20"/>
        </w:rPr>
        <w:t>네 시간. 카림이 보내 준 자유항 자료를 다 다시 읽었어. 흥미로워. 그리고 무서워.</w:t>
      </w:r>
    </w:p>
    <w:p>
      <w:r>
        <w:rPr>
          <w:rFonts w:ascii="Calibri" w:hAnsi="Calibri" w:cs="Calibri" w:eastAsia="Malgun Gothic"/>
          <w:b/>
          <w:i w:val="0"/>
          <w:sz w:val="21"/>
        </w:rPr>
        <w:t>Julien:</w:t>
      </w:r>
      <w:r>
        <w:rPr>
          <w:rFonts w:ascii="Calibri" w:hAnsi="Calibri" w:cs="Calibri" w:eastAsia="Malgun Gothic"/>
          <w:b w:val="0"/>
          <w:i w:val="0"/>
          <w:sz w:val="21"/>
        </w:rPr>
        <w:t xml:space="preserve"> (dans le train, assis face à face) Résume-moi. Comme si j'étais Léa.</w:t>
      </w:r>
    </w:p>
    <w:p>
      <w:pPr>
        <w:ind w:left="510"/>
      </w:pPr>
      <w:r>
        <w:rPr>
          <w:rFonts w:ascii="Malgun Gothic" w:hAnsi="Malgun Gothic" w:cs="Malgun Gothic" w:eastAsia="Malgun Gothic"/>
          <w:b w:val="0"/>
          <w:i/>
          <w:color w:val="555555"/>
          <w:sz w:val="20"/>
        </w:rPr>
        <w:t>(기차 안에서 마주 앉아) 요약해 줘. 내가 레아라고 생각하고.</w:t>
      </w:r>
    </w:p>
    <w:p>
      <w:r>
        <w:rPr>
          <w:rFonts w:ascii="Calibri" w:hAnsi="Calibri" w:cs="Calibri" w:eastAsia="Malgun Gothic"/>
          <w:b/>
          <w:i w:val="0"/>
          <w:sz w:val="21"/>
        </w:rPr>
        <w:t>Camille:</w:t>
      </w:r>
      <w:r>
        <w:rPr>
          <w:rFonts w:ascii="Calibri" w:hAnsi="Calibri" w:cs="Calibri" w:eastAsia="Malgun Gothic"/>
          <w:b w:val="0"/>
          <w:i w:val="0"/>
          <w:sz w:val="21"/>
        </w:rPr>
        <w:t xml:space="preserve"> (elle sourit) D'accord. Un port franc, c'est un entrepôt sous douane. Les marchandises qui entrent ne sont pas officiellement entrées en Suisse. Elles sont « en transit ». Donc pas de taxes, pas de TVA. Tant qu'elles restent à l'intérieur.</w:t>
      </w:r>
    </w:p>
    <w:p>
      <w:pPr>
        <w:ind w:left="510"/>
      </w:pPr>
      <w:r>
        <w:rPr>
          <w:rFonts w:ascii="Malgun Gothic" w:hAnsi="Malgun Gothic" w:cs="Malgun Gothic" w:eastAsia="Malgun Gothic"/>
          <w:b w:val="0"/>
          <w:i/>
          <w:color w:val="555555"/>
          <w:sz w:val="20"/>
        </w:rPr>
        <w:t>(웃으며) 좋아. 자유항은 보세 창고야. 들어온 물건은 공식적으로는 스위스에 들어온 게 아니야. «통과 중»인 거지. 그러니까 관세도 부가세도 없어. 안에 있는 동안은.</w:t>
      </w:r>
    </w:p>
    <w:p>
      <w:r>
        <w:rPr>
          <w:rFonts w:ascii="Calibri" w:hAnsi="Calibri" w:cs="Calibri" w:eastAsia="Malgun Gothic"/>
          <w:b/>
          <w:i w:val="0"/>
          <w:sz w:val="21"/>
        </w:rPr>
        <w:t>Julien:</w:t>
      </w:r>
      <w:r>
        <w:rPr>
          <w:rFonts w:ascii="Calibri" w:hAnsi="Calibri" w:cs="Calibri" w:eastAsia="Malgun Gothic"/>
          <w:b w:val="0"/>
          <w:i w:val="0"/>
          <w:sz w:val="21"/>
        </w:rPr>
        <w:t xml:space="preserve"> Et combien de temps elles peuvent rester ?</w:t>
      </w:r>
    </w:p>
    <w:p>
      <w:pPr>
        <w:ind w:left="510"/>
      </w:pPr>
      <w:r>
        <w:rPr>
          <w:rFonts w:ascii="Malgun Gothic" w:hAnsi="Malgun Gothic" w:cs="Malgun Gothic" w:eastAsia="Malgun Gothic"/>
          <w:b w:val="0"/>
          <w:i/>
          <w:color w:val="555555"/>
          <w:sz w:val="20"/>
        </w:rPr>
        <w:t>그럼 얼마나 오래 있을 수 있어?</w:t>
      </w:r>
    </w:p>
    <w:p>
      <w:r>
        <w:rPr>
          <w:rFonts w:ascii="Calibri" w:hAnsi="Calibri" w:cs="Calibri" w:eastAsia="Malgun Gothic"/>
          <w:b/>
          <w:i w:val="0"/>
          <w:sz w:val="21"/>
        </w:rPr>
        <w:t>Camille:</w:t>
      </w:r>
      <w:r>
        <w:rPr>
          <w:rFonts w:ascii="Calibri" w:hAnsi="Calibri" w:cs="Calibri" w:eastAsia="Malgun Gothic"/>
          <w:b w:val="0"/>
          <w:i w:val="0"/>
          <w:sz w:val="21"/>
        </w:rPr>
        <w:t xml:space="preserve"> Officiellement, il y a des limites. En pratique, des tableaux y dorment depuis des décennies. Karim a lu une estimation : plus d'un million d'œuvres d'art à Genève. Plus que dans beaucoup de grands musées réunis.</w:t>
      </w:r>
    </w:p>
    <w:p>
      <w:pPr>
        <w:ind w:left="510"/>
      </w:pPr>
      <w:r>
        <w:rPr>
          <w:rFonts w:ascii="Malgun Gothic" w:hAnsi="Malgun Gothic" w:cs="Malgun Gothic" w:eastAsia="Malgun Gothic"/>
          <w:b w:val="0"/>
          <w:i/>
          <w:color w:val="555555"/>
          <w:sz w:val="20"/>
        </w:rPr>
        <w:t>공식적으로는 제한이 있어. 실제로는 그림들이 수십 년째 거기서 잠자고 있지. 카림이 추정치를 하나 읽었는데, 제네바에 미술품이 100만 점 넘게 있대. 큰 박물관 여러 곳을 합친 것보다 많아.</w:t>
      </w:r>
    </w:p>
    <w:p>
      <w:r>
        <w:rPr>
          <w:rFonts w:ascii="Calibri" w:hAnsi="Calibri" w:cs="Calibri" w:eastAsia="Malgun Gothic"/>
          <w:b/>
          <w:i w:val="0"/>
          <w:sz w:val="21"/>
        </w:rPr>
        <w:t>Julien:</w:t>
      </w:r>
      <w:r>
        <w:rPr>
          <w:rFonts w:ascii="Calibri" w:hAnsi="Calibri" w:cs="Calibri" w:eastAsia="Malgun Gothic"/>
          <w:b w:val="0"/>
          <w:i w:val="0"/>
          <w:sz w:val="21"/>
        </w:rPr>
        <w:t xml:space="preserve"> Et personne ne les voit.</w:t>
      </w:r>
    </w:p>
    <w:p>
      <w:pPr>
        <w:ind w:left="510"/>
      </w:pPr>
      <w:r>
        <w:rPr>
          <w:rFonts w:ascii="Malgun Gothic" w:hAnsi="Malgun Gothic" w:cs="Malgun Gothic" w:eastAsia="Malgun Gothic"/>
          <w:b w:val="0"/>
          <w:i/>
          <w:color w:val="555555"/>
          <w:sz w:val="20"/>
        </w:rPr>
        <w:t>그리고 아무도 못 보고.</w:t>
      </w:r>
    </w:p>
    <w:p>
      <w:r>
        <w:rPr>
          <w:rFonts w:ascii="Calibri" w:hAnsi="Calibri" w:cs="Calibri" w:eastAsia="Malgun Gothic"/>
          <w:b/>
          <w:i w:val="0"/>
          <w:sz w:val="21"/>
        </w:rPr>
        <w:t>Camille:</w:t>
      </w:r>
      <w:r>
        <w:rPr>
          <w:rFonts w:ascii="Calibri" w:hAnsi="Calibri" w:cs="Calibri" w:eastAsia="Malgun Gothic"/>
          <w:b w:val="0"/>
          <w:i w:val="0"/>
          <w:sz w:val="21"/>
        </w:rPr>
        <w:t xml:space="preserve"> Personne. Et surtout, une œuvre peut changer de propriétaire dix fois sans jamais sortir de sa caisse. Il suffit de signer un papier. Dédé avait raison.</w:t>
      </w:r>
    </w:p>
    <w:p>
      <w:pPr>
        <w:ind w:left="510"/>
      </w:pPr>
      <w:r>
        <w:rPr>
          <w:rFonts w:ascii="Malgun Gothic" w:hAnsi="Malgun Gothic" w:cs="Malgun Gothic" w:eastAsia="Malgun Gothic"/>
          <w:b w:val="0"/>
          <w:i/>
          <w:color w:val="555555"/>
          <w:sz w:val="20"/>
        </w:rPr>
        <w:t>아무도. 그리고 무엇보다, 작품 하나가 상자에서 한 번도 안 나오고 주인이 열 번 바뀔 수 있어. 서류에 서명만 하면 돼. 데데 말이 맞았어.</w:t>
      </w:r>
    </w:p>
    <w:p>
      <w:r>
        <w:rPr>
          <w:rFonts w:ascii="Calibri" w:hAnsi="Calibri" w:cs="Calibri" w:eastAsia="Malgun Gothic"/>
          <w:b/>
          <w:i w:val="0"/>
          <w:sz w:val="21"/>
        </w:rPr>
        <w:t>Julien:</w:t>
      </w:r>
      <w:r>
        <w:rPr>
          <w:rFonts w:ascii="Calibri" w:hAnsi="Calibri" w:cs="Calibri" w:eastAsia="Malgun Gothic"/>
          <w:b w:val="0"/>
          <w:i w:val="0"/>
          <w:sz w:val="21"/>
        </w:rPr>
        <w:t xml:space="preserve"> Un coffre-fort géant. Comme disait Ariane.</w:t>
      </w:r>
    </w:p>
    <w:p>
      <w:pPr>
        <w:ind w:left="510"/>
      </w:pPr>
      <w:r>
        <w:rPr>
          <w:rFonts w:ascii="Malgun Gothic" w:hAnsi="Malgun Gothic" w:cs="Malgun Gothic" w:eastAsia="Malgun Gothic"/>
          <w:b w:val="0"/>
          <w:i/>
          <w:color w:val="555555"/>
          <w:sz w:val="20"/>
        </w:rPr>
        <w:t>거대한 금고네. 아리안이 말한 것처럼.</w:t>
      </w:r>
    </w:p>
    <w:p>
      <w:r>
        <w:rPr>
          <w:rFonts w:ascii="Calibri" w:hAnsi="Calibri" w:cs="Calibri" w:eastAsia="Malgun Gothic"/>
          <w:b/>
          <w:i w:val="0"/>
          <w:sz w:val="21"/>
        </w:rPr>
        <w:t>Camille:</w:t>
      </w:r>
      <w:r>
        <w:rPr>
          <w:rFonts w:ascii="Calibri" w:hAnsi="Calibri" w:cs="Calibri" w:eastAsia="Malgun Gothic"/>
          <w:b w:val="0"/>
          <w:i w:val="0"/>
          <w:sz w:val="21"/>
        </w:rPr>
        <w:t xml:space="preserve"> Les Suisses ont serré les règles ces dernières années. Inventaires, contrôles, déclarations. Mais un inventaire, ça dit ce qu'il y a dans une caisse selon celui qui la déclare. Personne n'ouvre toutes les caisses.</w:t>
      </w:r>
    </w:p>
    <w:p>
      <w:pPr>
        <w:ind w:left="510"/>
      </w:pPr>
      <w:r>
        <w:rPr>
          <w:rFonts w:ascii="Malgun Gothic" w:hAnsi="Malgun Gothic" w:cs="Malgun Gothic" w:eastAsia="Malgun Gothic"/>
          <w:b w:val="0"/>
          <w:i/>
          <w:color w:val="555555"/>
          <w:sz w:val="20"/>
        </w:rPr>
        <w:t>스위스가 최근 몇 년 사이 규정을 강화하긴 했어. 재고 목록, 점검, 신고. 그런데 재고 목록이란 건 신고하는 사람 말대로 상자에 뭐가 들었는지 적는 거잖아. 모든 상자를 열어 보는 사람은 없어.</w:t>
      </w:r>
    </w:p>
    <w:p>
      <w:r>
        <w:rPr>
          <w:rFonts w:ascii="Calibri" w:hAnsi="Calibri" w:cs="Calibri" w:eastAsia="Malgun Gothic"/>
          <w:b/>
          <w:i w:val="0"/>
          <w:sz w:val="21"/>
        </w:rPr>
        <w:t>Camille:</w:t>
      </w:r>
      <w:r>
        <w:rPr>
          <w:rFonts w:ascii="Calibri" w:hAnsi="Calibri" w:cs="Calibri" w:eastAsia="Malgun Gothic"/>
          <w:b w:val="0"/>
          <w:i w:val="0"/>
          <w:sz w:val="21"/>
        </w:rPr>
        <w:t xml:space="preserve"> (vers Mâcon, elle regarde le paysage) Julien… Le cordon de badge. « …ENNE ». Tu y penses ?</w:t>
      </w:r>
    </w:p>
    <w:p>
      <w:pPr>
        <w:ind w:left="510"/>
      </w:pPr>
      <w:r>
        <w:rPr>
          <w:rFonts w:ascii="Malgun Gothic" w:hAnsi="Malgun Gothic" w:cs="Malgun Gothic" w:eastAsia="Malgun Gothic"/>
          <w:b w:val="0"/>
          <w:i/>
          <w:color w:val="555555"/>
          <w:sz w:val="20"/>
        </w:rPr>
        <w:t>(마콩 근처에서 창밖 풍경을 바라보며) 쥘리앵… 그 사원증 줄. «…엔». 생각하고 있어?</w:t>
      </w:r>
    </w:p>
    <w:p>
      <w:r>
        <w:rPr>
          <w:rFonts w:ascii="Calibri" w:hAnsi="Calibri" w:cs="Calibri" w:eastAsia="Malgun Gothic"/>
          <w:b/>
          <w:i w:val="0"/>
          <w:sz w:val="21"/>
        </w:rPr>
        <w:t>Julien:</w:t>
      </w:r>
      <w:r>
        <w:rPr>
          <w:rFonts w:ascii="Calibri" w:hAnsi="Calibri" w:cs="Calibri" w:eastAsia="Malgun Gothic"/>
          <w:b w:val="0"/>
          <w:i w:val="0"/>
          <w:sz w:val="21"/>
        </w:rPr>
        <w:t xml:space="preserve"> Tous les jours. Et je me force à ne pas chercher.</w:t>
      </w:r>
    </w:p>
    <w:p>
      <w:pPr>
        <w:ind w:left="510"/>
      </w:pPr>
      <w:r>
        <w:rPr>
          <w:rFonts w:ascii="Malgun Gothic" w:hAnsi="Malgun Gothic" w:cs="Malgun Gothic" w:eastAsia="Malgun Gothic"/>
          <w:b w:val="0"/>
          <w:i/>
          <w:color w:val="555555"/>
          <w:sz w:val="20"/>
        </w:rPr>
        <w:t>매일. 그리고 찾지 않으려고 애쓰고 있어.</w:t>
      </w:r>
    </w:p>
    <w:p>
      <w:r>
        <w:rPr>
          <w:rFonts w:ascii="Calibri" w:hAnsi="Calibri" w:cs="Calibri" w:eastAsia="Malgun Gothic"/>
          <w:b/>
          <w:i w:val="0"/>
          <w:sz w:val="21"/>
        </w:rPr>
        <w:t>Camille:</w:t>
      </w:r>
      <w:r>
        <w:rPr>
          <w:rFonts w:ascii="Calibri" w:hAnsi="Calibri" w:cs="Calibri" w:eastAsia="Malgun Gothic"/>
          <w:b w:val="0"/>
          <w:i w:val="0"/>
          <w:sz w:val="21"/>
        </w:rPr>
        <w:t xml:space="preserve"> Si Ariane travaille chez Orsenne, elle risque tout. Chaque document qu'elle nous envoie peut la trahir.</w:t>
      </w:r>
    </w:p>
    <w:p>
      <w:pPr>
        <w:ind w:left="510"/>
      </w:pPr>
      <w:r>
        <w:rPr>
          <w:rFonts w:ascii="Malgun Gothic" w:hAnsi="Malgun Gothic" w:cs="Malgun Gothic" w:eastAsia="Malgun Gothic"/>
          <w:b w:val="0"/>
          <w:i/>
          <w:color w:val="555555"/>
          <w:sz w:val="20"/>
        </w:rPr>
        <w:t>아리안이 오르센에서 일한다면 모든 걸 걸고 있는 거야. 우리한테 보내는 서류 하나하나가 그녀를 드러낼 수 있어.</w:t>
      </w:r>
    </w:p>
    <w:p>
      <w:r>
        <w:rPr>
          <w:rFonts w:ascii="Calibri" w:hAnsi="Calibri" w:cs="Calibri" w:eastAsia="Malgun Gothic"/>
          <w:b/>
          <w:i w:val="0"/>
          <w:sz w:val="21"/>
        </w:rPr>
        <w:t>Julien:</w:t>
      </w:r>
      <w:r>
        <w:rPr>
          <w:rFonts w:ascii="Calibri" w:hAnsi="Calibri" w:cs="Calibri" w:eastAsia="Malgun Gothic"/>
          <w:b w:val="0"/>
          <w:i w:val="0"/>
          <w:sz w:val="21"/>
        </w:rPr>
        <w:t xml:space="preserve"> Raison de plus pour ne pas chercher. Si nous trouvons son nom, quelqu'un d'autre peut le trouver aussi. En nous surveillant.</w:t>
      </w:r>
    </w:p>
    <w:p>
      <w:pPr>
        <w:ind w:left="510"/>
      </w:pPr>
      <w:r>
        <w:rPr>
          <w:rFonts w:ascii="Malgun Gothic" w:hAnsi="Malgun Gothic" w:cs="Malgun Gothic" w:eastAsia="Malgun Gothic"/>
          <w:b w:val="0"/>
          <w:i/>
          <w:color w:val="555555"/>
          <w:sz w:val="20"/>
        </w:rPr>
        <w:t>그러니까 더더욱 찾지 말아야지. 우리가 그녀 이름을 찾으면 다른 누군가도 찾을 수 있어. 우리를 감시해서.</w:t>
      </w:r>
    </w:p>
    <w:p>
      <w:r>
        <w:rPr>
          <w:rFonts w:ascii="Calibri" w:hAnsi="Calibri" w:cs="Calibri" w:eastAsia="Malgun Gothic"/>
          <w:b/>
          <w:i w:val="0"/>
          <w:sz w:val="21"/>
        </w:rPr>
        <w:t>Camille:</w:t>
      </w:r>
      <w:r>
        <w:rPr>
          <w:rFonts w:ascii="Calibri" w:hAnsi="Calibri" w:cs="Calibri" w:eastAsia="Malgun Gothic"/>
          <w:b w:val="0"/>
          <w:i w:val="0"/>
          <w:sz w:val="21"/>
        </w:rPr>
        <w:t xml:space="preserve"> Argos.</w:t>
      </w:r>
    </w:p>
    <w:p>
      <w:pPr>
        <w:ind w:left="510"/>
      </w:pPr>
      <w:r>
        <w:rPr>
          <w:rFonts w:ascii="Malgun Gothic" w:hAnsi="Malgun Gothic" w:cs="Malgun Gothic" w:eastAsia="Malgun Gothic"/>
          <w:b w:val="0"/>
          <w:i/>
          <w:color w:val="555555"/>
          <w:sz w:val="20"/>
        </w:rPr>
        <w:t>아르고스.</w:t>
      </w:r>
    </w:p>
    <w:p>
      <w:r>
        <w:rPr>
          <w:rFonts w:ascii="Calibri" w:hAnsi="Calibri" w:cs="Calibri" w:eastAsia="Malgun Gothic"/>
          <w:b/>
          <w:i w:val="0"/>
          <w:sz w:val="21"/>
        </w:rPr>
        <w:t>Julien:</w:t>
      </w:r>
      <w:r>
        <w:rPr>
          <w:rFonts w:ascii="Calibri" w:hAnsi="Calibri" w:cs="Calibri" w:eastAsia="Malgun Gothic"/>
          <w:b w:val="0"/>
          <w:i w:val="0"/>
          <w:sz w:val="21"/>
        </w:rPr>
        <w:t xml:space="preserve"> Argos. Ou Sentinelle. Ou les deux. Ce sont peut-être les mêmes, avec deux noms.</w:t>
      </w:r>
    </w:p>
    <w:p>
      <w:pPr>
        <w:ind w:left="510"/>
      </w:pPr>
      <w:r>
        <w:rPr>
          <w:rFonts w:ascii="Malgun Gothic" w:hAnsi="Malgun Gothic" w:cs="Malgun Gothic" w:eastAsia="Malgun Gothic"/>
          <w:b w:val="0"/>
          <w:i/>
          <w:color w:val="555555"/>
          <w:sz w:val="20"/>
        </w:rPr>
        <w:t>아르고스. 아니면 상티넬. 아니면 둘 다. 이름만 둘이지 같은 놈들일지도 몰라.</w:t>
      </w:r>
    </w:p>
    <w:p>
      <w:r>
        <w:rPr>
          <w:rFonts w:ascii="Calibri" w:hAnsi="Calibri" w:cs="Calibri" w:eastAsia="Malgun Gothic"/>
          <w:b/>
          <w:i w:val="0"/>
          <w:sz w:val="21"/>
        </w:rPr>
        <w:t>Camille:</w:t>
      </w:r>
      <w:r>
        <w:rPr>
          <w:rFonts w:ascii="Calibri" w:hAnsi="Calibri" w:cs="Calibri" w:eastAsia="Malgun Gothic"/>
          <w:b w:val="0"/>
          <w:i w:val="0"/>
          <w:sz w:val="21"/>
        </w:rPr>
        <w:t xml:space="preserve"> (un silence) Et Léa ? Elle est déçue de ne pas venir.</w:t>
      </w:r>
    </w:p>
    <w:p>
      <w:pPr>
        <w:ind w:left="510"/>
      </w:pPr>
      <w:r>
        <w:rPr>
          <w:rFonts w:ascii="Malgun Gothic" w:hAnsi="Malgun Gothic" w:cs="Malgun Gothic" w:eastAsia="Malgun Gothic"/>
          <w:b w:val="0"/>
          <w:i/>
          <w:color w:val="555555"/>
          <w:sz w:val="20"/>
        </w:rPr>
        <w:t>(침묵) 그리고 레아는? 같이 못 와서 실망했던데.</w:t>
      </w:r>
    </w:p>
    <w:p>
      <w:r>
        <w:rPr>
          <w:rFonts w:ascii="Calibri" w:hAnsi="Calibri" w:cs="Calibri" w:eastAsia="Malgun Gothic"/>
          <w:b/>
          <w:i w:val="0"/>
          <w:sz w:val="21"/>
        </w:rPr>
        <w:t>Julien:</w:t>
      </w:r>
      <w:r>
        <w:rPr>
          <w:rFonts w:ascii="Calibri" w:hAnsi="Calibri" w:cs="Calibri" w:eastAsia="Malgun Gothic"/>
          <w:b w:val="0"/>
          <w:i w:val="0"/>
          <w:sz w:val="21"/>
        </w:rPr>
        <w:t xml:space="preserve"> Je sais. Mais elle progresse trop vite. Elle croit qu'elle est invincible. Après Patricia, après Mathilde, après Morand… Elle ne sait pas encore que ça peut mal finir.</w:t>
      </w:r>
    </w:p>
    <w:p>
      <w:pPr>
        <w:ind w:left="510"/>
      </w:pPr>
      <w:r>
        <w:rPr>
          <w:rFonts w:ascii="Malgun Gothic" w:hAnsi="Malgun Gothic" w:cs="Malgun Gothic" w:eastAsia="Malgun Gothic"/>
          <w:b w:val="0"/>
          <w:i/>
          <w:color w:val="555555"/>
          <w:sz w:val="20"/>
        </w:rPr>
        <w:t>알아. 그런데 너무 빨리 크고 있어. 자기가 무적이라고 생각해. 파트리시아, 마틸드, 모랑을 거치고 나서… 일이 잘못될 수도 있다는 걸 아직 몰라.</w:t>
      </w:r>
    </w:p>
    <w:p>
      <w:r>
        <w:rPr>
          <w:rFonts w:ascii="Calibri" w:hAnsi="Calibri" w:cs="Calibri" w:eastAsia="Malgun Gothic"/>
          <w:b/>
          <w:i w:val="0"/>
          <w:sz w:val="21"/>
        </w:rPr>
        <w:t>Camille:</w:t>
      </w:r>
      <w:r>
        <w:rPr>
          <w:rFonts w:ascii="Calibri" w:hAnsi="Calibri" w:cs="Calibri" w:eastAsia="Malgun Gothic"/>
          <w:b w:val="0"/>
          <w:i w:val="0"/>
          <w:sz w:val="21"/>
        </w:rPr>
        <w:t xml:space="preserve"> Toi, tu le sais ?</w:t>
      </w:r>
    </w:p>
    <w:p>
      <w:pPr>
        <w:ind w:left="510"/>
      </w:pPr>
      <w:r>
        <w:rPr>
          <w:rFonts w:ascii="Malgun Gothic" w:hAnsi="Malgun Gothic" w:cs="Malgun Gothic" w:eastAsia="Malgun Gothic"/>
          <w:b w:val="0"/>
          <w:i/>
          <w:color w:val="555555"/>
          <w:sz w:val="20"/>
        </w:rPr>
        <w:t>넌 알아?</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Mon père le savait. Et ça ne l'a pas protégé.</w:t>
      </w:r>
    </w:p>
    <w:p>
      <w:pPr>
        <w:ind w:left="510"/>
      </w:pPr>
      <w:r>
        <w:rPr>
          <w:rFonts w:ascii="Malgun Gothic" w:hAnsi="Malgun Gothic" w:cs="Malgun Gothic" w:eastAsia="Malgun Gothic"/>
          <w:b w:val="0"/>
          <w:i/>
          <w:color w:val="555555"/>
          <w:sz w:val="20"/>
        </w:rPr>
        <w:t>(창밖을 바라보며) 우리 아버지는 알았지. 그래도 그게 아버지를 지켜 주진 못했어.</w:t>
      </w:r>
    </w:p>
    <w:p>
      <w:r>
        <w:rPr>
          <w:rFonts w:ascii="Calibri" w:hAnsi="Calibri" w:cs="Calibri" w:eastAsia="Malgun Gothic"/>
          <w:b/>
          <w:i w:val="0"/>
          <w:sz w:val="21"/>
        </w:rPr>
        <w:t>Camille:</w:t>
      </w:r>
      <w:r>
        <w:rPr>
          <w:rFonts w:ascii="Calibri" w:hAnsi="Calibri" w:cs="Calibri" w:eastAsia="Malgun Gothic"/>
          <w:b w:val="0"/>
          <w:i w:val="0"/>
          <w:sz w:val="21"/>
        </w:rPr>
        <w:t xml:space="preserve"> (elle pose la main sur la sienne, une seconde) On la protégera. Ensemble.</w:t>
      </w:r>
    </w:p>
    <w:p>
      <w:pPr>
        <w:ind w:left="510"/>
      </w:pPr>
      <w:r>
        <w:rPr>
          <w:rFonts w:ascii="Malgun Gothic" w:hAnsi="Malgun Gothic" w:cs="Malgun Gothic" w:eastAsia="Malgun Gothic"/>
          <w:b w:val="0"/>
          <w:i/>
          <w:color w:val="555555"/>
          <w:sz w:val="20"/>
        </w:rPr>
        <w:t>(잠깐 그의 손에 손을 얹으며) 우리가 지켜 주자. 같이.</w:t>
      </w:r>
    </w:p>
    <w:p>
      <w:r>
        <w:rPr>
          <w:rFonts w:ascii="Calibri" w:hAnsi="Calibri" w:cs="Calibri" w:eastAsia="Malgun Gothic"/>
          <w:b/>
          <w:i w:val="0"/>
          <w:sz w:val="21"/>
        </w:rPr>
        <w:t>Julien:</w:t>
      </w:r>
      <w:r>
        <w:rPr>
          <w:rFonts w:ascii="Calibri" w:hAnsi="Calibri" w:cs="Calibri" w:eastAsia="Malgun Gothic"/>
          <w:b w:val="0"/>
          <w:i w:val="0"/>
          <w:sz w:val="21"/>
        </w:rPr>
        <w:t xml:space="preserve"> (il sourit faiblement) Ensemble.</w:t>
      </w:r>
    </w:p>
    <w:p>
      <w:pPr>
        <w:ind w:left="510"/>
      </w:pPr>
      <w:r>
        <w:rPr>
          <w:rFonts w:ascii="Malgun Gothic" w:hAnsi="Malgun Gothic" w:cs="Malgun Gothic" w:eastAsia="Malgun Gothic"/>
          <w:b w:val="0"/>
          <w:i/>
          <w:color w:val="555555"/>
          <w:sz w:val="20"/>
        </w:rPr>
        <w:t>(희미하게 웃으며) 같이.</w:t>
      </w:r>
    </w:p>
    <w:p>
      <w:r>
        <w:rPr>
          <w:rFonts w:ascii="Calibri" w:hAnsi="Calibri" w:cs="Calibri" w:eastAsia="Malgun Gothic"/>
          <w:b/>
          <w:i w:val="0"/>
          <w:sz w:val="21"/>
        </w:rPr>
        <w:t>Nadine:</w:t>
      </w:r>
      <w:r>
        <w:rPr>
          <w:rFonts w:ascii="Calibri" w:hAnsi="Calibri" w:cs="Calibri" w:eastAsia="Malgun Gothic"/>
          <w:b w:val="0"/>
          <w:i w:val="0"/>
          <w:sz w:val="21"/>
        </w:rPr>
        <w:t xml:space="preserve"> (à dix heures et quart, sur le quai de la gare Cornavin, une femme en doudoune rouge leur fait signe) Julien ! Par ici !</w:t>
      </w:r>
    </w:p>
    <w:p>
      <w:pPr>
        <w:ind w:left="510"/>
      </w:pPr>
      <w:r>
        <w:rPr>
          <w:rFonts w:ascii="Malgun Gothic" w:hAnsi="Malgun Gothic" w:cs="Malgun Gothic" w:eastAsia="Malgun Gothic"/>
          <w:b w:val="0"/>
          <w:i/>
          <w:color w:val="555555"/>
          <w:sz w:val="20"/>
        </w:rPr>
        <w:t>(오전 열 시 십오 분, 코르나뱅역 플랫폼에서 빨간 패딩을 입은 여자가 손을 흔든다) 쥘리앵! 여기요!</w:t>
      </w:r>
    </w:p>
    <w:p>
      <w:r>
        <w:rPr>
          <w:rFonts w:ascii="Calibri" w:hAnsi="Calibri" w:cs="Calibri" w:eastAsia="Malgun Gothic"/>
          <w:b/>
          <w:i w:val="0"/>
          <w:sz w:val="21"/>
        </w:rPr>
        <w:t>Julien:</w:t>
      </w:r>
      <w:r>
        <w:rPr>
          <w:rFonts w:ascii="Calibri" w:hAnsi="Calibri" w:cs="Calibri" w:eastAsia="Malgun Gothic"/>
          <w:b w:val="0"/>
          <w:i w:val="0"/>
          <w:sz w:val="21"/>
        </w:rPr>
        <w:t xml:space="preserve"> (il l'embrasse) Nadine ! Merci d'être venue. Camille, je te présente Nadine Favre. Journaliste d'investigation à Genève. On a travaillé ensemble sur les comptes suisses, il y a six ans.</w:t>
      </w:r>
    </w:p>
    <w:p>
      <w:pPr>
        <w:ind w:left="510"/>
      </w:pPr>
      <w:r>
        <w:rPr>
          <w:rFonts w:ascii="Malgun Gothic" w:hAnsi="Malgun Gothic" w:cs="Malgun Gothic" w:eastAsia="Malgun Gothic"/>
          <w:b w:val="0"/>
          <w:i/>
          <w:color w:val="555555"/>
          <w:sz w:val="20"/>
        </w:rPr>
        <w:t>(볼 인사를 하며) 나딘! 와 줘서 고마워. 카미유, 나딘 파브르를 소개할게. 제네바의 탐사 기자야. 6년 전에 스위스 계좌 건으로 같이 일했어.</w:t>
      </w:r>
    </w:p>
    <w:p>
      <w:r>
        <w:rPr>
          <w:rFonts w:ascii="Calibri" w:hAnsi="Calibri" w:cs="Calibri" w:eastAsia="Malgun Gothic"/>
          <w:b/>
          <w:i w:val="0"/>
          <w:sz w:val="21"/>
        </w:rPr>
        <w:t>Nadine:</w:t>
      </w:r>
      <w:r>
        <w:rPr>
          <w:rFonts w:ascii="Calibri" w:hAnsi="Calibri" w:cs="Calibri" w:eastAsia="Malgun Gothic"/>
          <w:b w:val="0"/>
          <w:i w:val="0"/>
          <w:sz w:val="21"/>
        </w:rPr>
        <w:t xml:space="preserve"> Bienvenue à Genève. Vous avez déjeuné ?</w:t>
      </w:r>
    </w:p>
    <w:p>
      <w:pPr>
        <w:ind w:left="510"/>
      </w:pPr>
      <w:r>
        <w:rPr>
          <w:rFonts w:ascii="Malgun Gothic" w:hAnsi="Malgun Gothic" w:cs="Malgun Gothic" w:eastAsia="Malgun Gothic"/>
          <w:b w:val="0"/>
          <w:i/>
          <w:color w:val="555555"/>
          <w:sz w:val="20"/>
        </w:rPr>
        <w:t>제네바에 오신 걸 환영해요. 아침은 드셨어요?</w:t>
      </w:r>
    </w:p>
    <w:p>
      <w:r>
        <w:rPr>
          <w:rFonts w:ascii="Calibri" w:hAnsi="Calibri" w:cs="Calibri" w:eastAsia="Malgun Gothic"/>
          <w:b/>
          <w:i w:val="0"/>
          <w:sz w:val="21"/>
        </w:rPr>
        <w:t>Camille:</w:t>
      </w:r>
      <w:r>
        <w:rPr>
          <w:rFonts w:ascii="Calibri" w:hAnsi="Calibri" w:cs="Calibri" w:eastAsia="Malgun Gothic"/>
          <w:b w:val="0"/>
          <w:i w:val="0"/>
          <w:sz w:val="21"/>
        </w:rPr>
        <w:t xml:space="preserve"> Déjeuné ? Il est dix heures du matin.</w:t>
      </w:r>
    </w:p>
    <w:p>
      <w:pPr>
        <w:ind w:left="510"/>
      </w:pPr>
      <w:r>
        <w:rPr>
          <w:rFonts w:ascii="Malgun Gothic" w:hAnsi="Malgun Gothic" w:cs="Malgun Gothic" w:eastAsia="Malgun Gothic"/>
          <w:b w:val="0"/>
          <w:i/>
          <w:color w:val="555555"/>
          <w:sz w:val="20"/>
        </w:rPr>
        <w:t>점심이요? 아침 열 시인데요.</w:t>
      </w:r>
    </w:p>
    <w:p>
      <w:r>
        <w:rPr>
          <w:rFonts w:ascii="Calibri" w:hAnsi="Calibri" w:cs="Calibri" w:eastAsia="Malgun Gothic"/>
          <w:b/>
          <w:i w:val="0"/>
          <w:sz w:val="21"/>
        </w:rPr>
        <w:t>Nadine:</w:t>
      </w:r>
      <w:r>
        <w:rPr>
          <w:rFonts w:ascii="Calibri" w:hAnsi="Calibri" w:cs="Calibri" w:eastAsia="Malgun Gothic"/>
          <w:b w:val="0"/>
          <w:i w:val="0"/>
          <w:sz w:val="21"/>
        </w:rPr>
        <w:t xml:space="preserve"> (elle rit) Pardon. Ici, le « déjeuner », c'est le petit-déjeuner. Le repas de midi, c'est le « dîner ». Et le soir, on « soupe ».</w:t>
      </w:r>
    </w:p>
    <w:p>
      <w:pPr>
        <w:ind w:left="510"/>
      </w:pPr>
      <w:r>
        <w:rPr>
          <w:rFonts w:ascii="Malgun Gothic" w:hAnsi="Malgun Gothic" w:cs="Malgun Gothic" w:eastAsia="Malgun Gothic"/>
          <w:b w:val="0"/>
          <w:i/>
          <w:color w:val="555555"/>
          <w:sz w:val="20"/>
        </w:rPr>
        <w:t>(웃으며) 미안해요. 여기선 «데죄네»가 아침 식사예요. 점심은 «디네»고요. 그리고 저녁엔 «수페»를 하죠.</w:t>
      </w:r>
    </w:p>
    <w:p>
      <w:r>
        <w:rPr>
          <w:rFonts w:ascii="Calibri" w:hAnsi="Calibri" w:cs="Calibri" w:eastAsia="Malgun Gothic"/>
          <w:b/>
          <w:i w:val="0"/>
          <w:sz w:val="21"/>
        </w:rPr>
        <w:t>Camille:</w:t>
      </w:r>
      <w:r>
        <w:rPr>
          <w:rFonts w:ascii="Calibri" w:hAnsi="Calibri" w:cs="Calibri" w:eastAsia="Malgun Gothic"/>
          <w:b w:val="0"/>
          <w:i w:val="0"/>
          <w:sz w:val="21"/>
        </w:rPr>
        <w:t xml:space="preserve"> (amusée) Donc si je vous invite à dîner, vous venez à midi ?</w:t>
      </w:r>
    </w:p>
    <w:p>
      <w:pPr>
        <w:ind w:left="510"/>
      </w:pPr>
      <w:r>
        <w:rPr>
          <w:rFonts w:ascii="Malgun Gothic" w:hAnsi="Malgun Gothic" w:cs="Malgun Gothic" w:eastAsia="Malgun Gothic"/>
          <w:b w:val="0"/>
          <w:i/>
          <w:color w:val="555555"/>
          <w:sz w:val="20"/>
        </w:rPr>
        <w:t>(재미있어하며) 그럼 제가 «디네»에 초대하면 정오에 오시는 거예요?</w:t>
      </w:r>
    </w:p>
    <w:p>
      <w:r>
        <w:rPr>
          <w:rFonts w:ascii="Calibri" w:hAnsi="Calibri" w:cs="Calibri" w:eastAsia="Malgun Gothic"/>
          <w:b/>
          <w:i w:val="0"/>
          <w:sz w:val="21"/>
        </w:rPr>
        <w:t>Nadine:</w:t>
      </w:r>
      <w:r>
        <w:rPr>
          <w:rFonts w:ascii="Calibri" w:hAnsi="Calibri" w:cs="Calibri" w:eastAsia="Malgun Gothic"/>
          <w:b w:val="0"/>
          <w:i w:val="0"/>
          <w:sz w:val="21"/>
        </w:rPr>
        <w:t xml:space="preserve"> Exactement. Et si vous me demandez mon numéro de « natel », je vous donnerai mon portable.</w:t>
      </w:r>
    </w:p>
    <w:p>
      <w:pPr>
        <w:ind w:left="510"/>
      </w:pPr>
      <w:r>
        <w:rPr>
          <w:rFonts w:ascii="Malgun Gothic" w:hAnsi="Malgun Gothic" w:cs="Malgun Gothic" w:eastAsia="Malgun Gothic"/>
          <w:b w:val="0"/>
          <w:i/>
          <w:color w:val="555555"/>
          <w:sz w:val="20"/>
        </w:rPr>
        <w:t>정확해요. 그리고 «나텔» 번호를 물어보시면 휴대폰 번호를 드릴 거예요.</w:t>
      </w:r>
    </w:p>
    <w:p>
      <w:r>
        <w:rPr>
          <w:rFonts w:ascii="Calibri" w:hAnsi="Calibri" w:cs="Calibri" w:eastAsia="Malgun Gothic"/>
          <w:b/>
          <w:i w:val="0"/>
          <w:sz w:val="21"/>
        </w:rPr>
        <w:t>Julien:</w:t>
      </w:r>
      <w:r>
        <w:rPr>
          <w:rFonts w:ascii="Calibri" w:hAnsi="Calibri" w:cs="Calibri" w:eastAsia="Malgun Gothic"/>
          <w:b w:val="0"/>
          <w:i w:val="0"/>
          <w:sz w:val="21"/>
        </w:rPr>
        <w:t xml:space="preserve"> Elle va aussi te dire « septante » et « nonante ». Prépare-toi.</w:t>
      </w:r>
    </w:p>
    <w:p>
      <w:pPr>
        <w:ind w:left="510"/>
      </w:pPr>
      <w:r>
        <w:rPr>
          <w:rFonts w:ascii="Malgun Gothic" w:hAnsi="Malgun Gothic" w:cs="Malgun Gothic" w:eastAsia="Malgun Gothic"/>
          <w:b w:val="0"/>
          <w:i/>
          <w:color w:val="555555"/>
          <w:sz w:val="20"/>
        </w:rPr>
        <w:t>나딘은 «셉탕트»랑 «노낭트»라고도 할 거야. 각오해.</w:t>
      </w:r>
    </w:p>
    <w:p>
      <w:r>
        <w:rPr>
          <w:rFonts w:ascii="Calibri" w:hAnsi="Calibri" w:cs="Calibri" w:eastAsia="Malgun Gothic"/>
          <w:b/>
          <w:i w:val="0"/>
          <w:sz w:val="21"/>
        </w:rPr>
        <w:t>Nadine:</w:t>
      </w:r>
      <w:r>
        <w:rPr>
          <w:rFonts w:ascii="Calibri" w:hAnsi="Calibri" w:cs="Calibri" w:eastAsia="Malgun Gothic"/>
          <w:b w:val="0"/>
          <w:i w:val="0"/>
          <w:sz w:val="21"/>
        </w:rPr>
        <w:t xml:space="preserve"> Bien sûr ! Soixante-dix, quatre-vingt-dix… c'est compliqué pour rien. Septante, nonante, c'est logique. (elle montre la sortie) Ma voiture est là. Les Ports Francs sont à dix minutes, à la Praille.</w:t>
      </w:r>
    </w:p>
    <w:p>
      <w:pPr>
        <w:ind w:left="510"/>
      </w:pPr>
      <w:r>
        <w:rPr>
          <w:rFonts w:ascii="Malgun Gothic" w:hAnsi="Malgun Gothic" w:cs="Malgun Gothic" w:eastAsia="Malgun Gothic"/>
          <w:b w:val="0"/>
          <w:i/>
          <w:color w:val="555555"/>
          <w:sz w:val="20"/>
        </w:rPr>
        <w:t>물론이죠! 수아상트디스, 카트르뱅디스… 쓸데없이 복잡하잖아요. 셉탕트, 노낭트가 논리적이죠. (출구를 가리키며) 제 차가 저기 있어요. 자유항은 라프라유에 있어요. 10분 거리예요.</w:t>
      </w:r>
    </w:p>
    <w:p>
      <w:r>
        <w:rPr>
          <w:rFonts w:ascii="Calibri" w:hAnsi="Calibri" w:cs="Calibri" w:eastAsia="Malgun Gothic"/>
          <w:b/>
          <w:i w:val="0"/>
          <w:sz w:val="21"/>
        </w:rPr>
        <w:t>Nadine:</w:t>
      </w:r>
      <w:r>
        <w:rPr>
          <w:rFonts w:ascii="Calibri" w:hAnsi="Calibri" w:cs="Calibri" w:eastAsia="Malgun Gothic"/>
          <w:b w:val="0"/>
          <w:i w:val="0"/>
          <w:sz w:val="21"/>
        </w:rPr>
        <w:t xml:space="preserve"> (dans la voiture) J'ai fait des recherches sur Werner Brandt, comme tu m'as demandé. Soixante ans. Suisse alémanique, de Zurich, mais à Genève depuis trente ans. Il gère la logistique de l'entrepôt 9 pour plusieurs clients. Réputation : sérieux, silencieux.</w:t>
      </w:r>
    </w:p>
    <w:p>
      <w:pPr>
        <w:ind w:left="510"/>
      </w:pPr>
      <w:r>
        <w:rPr>
          <w:rFonts w:ascii="Malgun Gothic" w:hAnsi="Malgun Gothic" w:cs="Malgun Gothic" w:eastAsia="Malgun Gothic"/>
          <w:b w:val="0"/>
          <w:i/>
          <w:color w:val="555555"/>
          <w:sz w:val="20"/>
        </w:rPr>
        <w:t>(차 안에서) 부탁한 대로 베르너 브란트를 조사했어. 예순 살. 취리히 출신의 독일어권 스위스인인데 제네바에서 30년째 살고 있어. 9번 창고의 물류를 여러 고객을 위해 관리해. 평판은 성실하고 조용하다는 거고.</w:t>
      </w:r>
    </w:p>
    <w:p>
      <w:r>
        <w:rPr>
          <w:rFonts w:ascii="Calibri" w:hAnsi="Calibri" w:cs="Calibri" w:eastAsia="Malgun Gothic"/>
          <w:b/>
          <w:i w:val="0"/>
          <w:sz w:val="21"/>
        </w:rPr>
        <w:t>Julien:</w:t>
      </w:r>
      <w:r>
        <w:rPr>
          <w:rFonts w:ascii="Calibri" w:hAnsi="Calibri" w:cs="Calibri" w:eastAsia="Malgun Gothic"/>
          <w:b w:val="0"/>
          <w:i w:val="0"/>
          <w:sz w:val="21"/>
        </w:rPr>
        <w:t xml:space="preserve"> Silencieux comment ?</w:t>
      </w:r>
    </w:p>
    <w:p>
      <w:pPr>
        <w:ind w:left="510"/>
      </w:pPr>
      <w:r>
        <w:rPr>
          <w:rFonts w:ascii="Malgun Gothic" w:hAnsi="Malgun Gothic" w:cs="Malgun Gothic" w:eastAsia="Malgun Gothic"/>
          <w:b w:val="0"/>
          <w:i/>
          <w:color w:val="555555"/>
          <w:sz w:val="20"/>
        </w:rPr>
        <w:t>얼마나 조용한데?</w:t>
      </w:r>
    </w:p>
    <w:p>
      <w:r>
        <w:rPr>
          <w:rFonts w:ascii="Calibri" w:hAnsi="Calibri" w:cs="Calibri" w:eastAsia="Malgun Gothic"/>
          <w:b/>
          <w:i w:val="0"/>
          <w:sz w:val="21"/>
        </w:rPr>
        <w:t>Nadine:</w:t>
      </w:r>
      <w:r>
        <w:rPr>
          <w:rFonts w:ascii="Calibri" w:hAnsi="Calibri" w:cs="Calibri" w:eastAsia="Malgun Gothic"/>
          <w:b w:val="0"/>
          <w:i w:val="0"/>
          <w:sz w:val="21"/>
        </w:rPr>
        <w:t xml:space="preserve"> Silencieux comme une banque suisse dans les années quatre-vingt. (elle rit) Il n'a jamais donné une interview. Jamais été cité dans un article. Rien.</w:t>
      </w:r>
    </w:p>
    <w:p>
      <w:pPr>
        <w:ind w:left="510"/>
      </w:pPr>
      <w:r>
        <w:rPr>
          <w:rFonts w:ascii="Malgun Gothic" w:hAnsi="Malgun Gothic" w:cs="Malgun Gothic" w:eastAsia="Malgun Gothic"/>
          <w:b w:val="0"/>
          <w:i/>
          <w:color w:val="555555"/>
          <w:sz w:val="20"/>
        </w:rPr>
        <w:t>80년대 스위스 은행만큼 조용하지. (웃으며) 인터뷰를 한 번도 한 적 없어. 기사에 인용된 적도 없고. 아무것도.</w:t>
      </w:r>
    </w:p>
    <w:p>
      <w:r>
        <w:rPr>
          <w:rFonts w:ascii="Calibri" w:hAnsi="Calibri" w:cs="Calibri" w:eastAsia="Malgun Gothic"/>
          <w:b/>
          <w:i w:val="0"/>
          <w:sz w:val="21"/>
        </w:rPr>
        <w:t>Camille:</w:t>
      </w:r>
      <w:r>
        <w:rPr>
          <w:rFonts w:ascii="Calibri" w:hAnsi="Calibri" w:cs="Calibri" w:eastAsia="Malgun Gothic"/>
          <w:b w:val="0"/>
          <w:i w:val="0"/>
          <w:sz w:val="21"/>
        </w:rPr>
        <w:t xml:space="preserve"> Et ses clients ?</w:t>
      </w:r>
    </w:p>
    <w:p>
      <w:pPr>
        <w:ind w:left="510"/>
      </w:pPr>
      <w:r>
        <w:rPr>
          <w:rFonts w:ascii="Malgun Gothic" w:hAnsi="Malgun Gothic" w:cs="Malgun Gothic" w:eastAsia="Malgun Gothic"/>
          <w:b w:val="0"/>
          <w:i/>
          <w:color w:val="555555"/>
          <w:sz w:val="20"/>
        </w:rPr>
        <w:t>그럼 고객들은요?</w:t>
      </w:r>
    </w:p>
    <w:p>
      <w:r>
        <w:rPr>
          <w:rFonts w:ascii="Calibri" w:hAnsi="Calibri" w:cs="Calibri" w:eastAsia="Malgun Gothic"/>
          <w:b/>
          <w:i w:val="0"/>
          <w:sz w:val="21"/>
        </w:rPr>
        <w:t>Nadine:</w:t>
      </w:r>
      <w:r>
        <w:rPr>
          <w:rFonts w:ascii="Calibri" w:hAnsi="Calibri" w:cs="Calibri" w:eastAsia="Malgun Gothic"/>
          <w:b w:val="0"/>
          <w:i w:val="0"/>
          <w:sz w:val="21"/>
        </w:rPr>
        <w:t xml:space="preserve"> Confidentiel, évidemment. Mais j'ai trouvé une chose. Dans le registre du commerce, une société a déclaré son adresse de stockage à l'entrepôt 9. « Orsenne Art Holding SA ». Immatriculée à Genève depuis 2015.</w:t>
      </w:r>
    </w:p>
    <w:p>
      <w:pPr>
        <w:ind w:left="510"/>
      </w:pPr>
      <w:r>
        <w:rPr>
          <w:rFonts w:ascii="Malgun Gothic" w:hAnsi="Malgun Gothic" w:cs="Malgun Gothic" w:eastAsia="Malgun Gothic"/>
          <w:b w:val="0"/>
          <w:i/>
          <w:color w:val="555555"/>
          <w:sz w:val="20"/>
        </w:rPr>
        <w:t>당연히 기밀이죠. 그런데 하나 찾았어요. 상업 등기부에 한 회사가 9번 창고를 보관 주소로 신고했어요. «오르센 아트 홀딩 SA». 2015년부터 제네바에 등록돼 있어요.</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Camille) Orsenne. À l'entrepôt 9. Celui de Dédé.</w:t>
      </w:r>
    </w:p>
    <w:p>
      <w:pPr>
        <w:ind w:left="510"/>
      </w:pPr>
      <w:r>
        <w:rPr>
          <w:rFonts w:ascii="Malgun Gothic" w:hAnsi="Malgun Gothic" w:cs="Malgun Gothic" w:eastAsia="Malgun Gothic"/>
          <w:b w:val="0"/>
          <w:i/>
          <w:color w:val="555555"/>
          <w:sz w:val="20"/>
        </w:rPr>
        <w:t>(카미유 쪽으로 돌아서며) 오르센. 9번 창고에. 데데가 말한 그곳.</w:t>
      </w:r>
    </w:p>
    <w:p>
      <w:r>
        <w:rPr>
          <w:rFonts w:ascii="Calibri" w:hAnsi="Calibri" w:cs="Calibri" w:eastAsia="Malgun Gothic"/>
          <w:b/>
          <w:i w:val="0"/>
          <w:sz w:val="21"/>
        </w:rPr>
        <w:t>Camille:</w:t>
      </w:r>
      <w:r>
        <w:rPr>
          <w:rFonts w:ascii="Calibri" w:hAnsi="Calibri" w:cs="Calibri" w:eastAsia="Malgun Gothic"/>
          <w:b w:val="0"/>
          <w:i w:val="0"/>
          <w:sz w:val="21"/>
        </w:rPr>
        <w:t xml:space="preserve"> Dédé ne savait peut-être pas ce qu'il nous donnait.</w:t>
      </w:r>
    </w:p>
    <w:p>
      <w:pPr>
        <w:ind w:left="510"/>
      </w:pPr>
      <w:r>
        <w:rPr>
          <w:rFonts w:ascii="Malgun Gothic" w:hAnsi="Malgun Gothic" w:cs="Malgun Gothic" w:eastAsia="Malgun Gothic"/>
          <w:b w:val="0"/>
          <w:i/>
          <w:color w:val="555555"/>
          <w:sz w:val="20"/>
        </w:rPr>
        <w:t>데데는 자기가 뭘 줬는지 몰랐을지도 몰라.</w:t>
      </w:r>
    </w:p>
    <w:p>
      <w:r>
        <w:rPr>
          <w:rFonts w:ascii="Calibri" w:hAnsi="Calibri" w:cs="Calibri" w:eastAsia="Malgun Gothic"/>
          <w:b/>
          <w:i w:val="0"/>
          <w:sz w:val="21"/>
        </w:rPr>
        <w:t>Nadine:</w:t>
      </w:r>
      <w:r>
        <w:rPr>
          <w:rFonts w:ascii="Calibri" w:hAnsi="Calibri" w:cs="Calibri" w:eastAsia="Malgun Gothic"/>
          <w:b w:val="0"/>
          <w:i w:val="0"/>
          <w:sz w:val="21"/>
        </w:rPr>
        <w:t xml:space="preserve"> Ou il le savait très bien. (elle se gare devant un grand bâtiment gris, sans fenêtres) Voilà. Les Ports Francs de Genève. Bienvenue dans l'endroit le plus riche et le plus moche de Suisse.</w:t>
      </w:r>
    </w:p>
    <w:p>
      <w:pPr>
        <w:ind w:left="510"/>
      </w:pPr>
      <w:r>
        <w:rPr>
          <w:rFonts w:ascii="Malgun Gothic" w:hAnsi="Malgun Gothic" w:cs="Malgun Gothic" w:eastAsia="Malgun Gothic"/>
          <w:b w:val="0"/>
          <w:i/>
          <w:color w:val="555555"/>
          <w:sz w:val="20"/>
        </w:rPr>
        <w:t>아니면 아주 잘 알았거나. (창문 없는 커다란 회색 건물 앞에 차를 대며) 다 왔어요. 제네바 자유항. 스위스에서 가장 부유하고 가장 못생긴 곳에 오신 걸 환영해요.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bâtiment) On dirait une prison.</w:t>
      </w:r>
    </w:p>
    <w:p>
      <w:pPr>
        <w:ind w:left="510"/>
      </w:pPr>
      <w:r>
        <w:rPr>
          <w:rFonts w:ascii="Malgun Gothic" w:hAnsi="Malgun Gothic" w:cs="Malgun Gothic" w:eastAsia="Malgun Gothic"/>
          <w:b w:val="0"/>
          <w:i/>
          <w:color w:val="555555"/>
          <w:sz w:val="20"/>
        </w:rPr>
        <w:t>(건물을 바라보며) 감옥 같네요.</w:t>
      </w:r>
    </w:p>
    <w:p>
      <w:r>
        <w:rPr>
          <w:rFonts w:ascii="Calibri" w:hAnsi="Calibri" w:cs="Calibri" w:eastAsia="Malgun Gothic"/>
          <w:b/>
          <w:i w:val="0"/>
          <w:sz w:val="21"/>
        </w:rPr>
        <w:t>Nadine:</w:t>
      </w:r>
      <w:r>
        <w:rPr>
          <w:rFonts w:ascii="Calibri" w:hAnsi="Calibri" w:cs="Calibri" w:eastAsia="Malgun Gothic"/>
          <w:b w:val="0"/>
          <w:i w:val="0"/>
          <w:sz w:val="21"/>
        </w:rPr>
        <w:t xml:space="preserve"> Une prison pour tableaux. Avec des Picasso dedans. (sérieuse) Moi, je ne peux pas entrer avec vous. Ils me connaissent. J'ai écrit trop d'articles sur eux. Je vous attends au café en face. Si vous ne sortez pas dans une heure, j'appelle la police.</w:t>
      </w:r>
    </w:p>
    <w:p>
      <w:pPr>
        <w:ind w:left="510"/>
      </w:pPr>
      <w:r>
        <w:rPr>
          <w:rFonts w:ascii="Malgun Gothic" w:hAnsi="Malgun Gothic" w:cs="Malgun Gothic" w:eastAsia="Malgun Gothic"/>
          <w:b w:val="0"/>
          <w:i/>
          <w:color w:val="555555"/>
          <w:sz w:val="20"/>
        </w:rPr>
        <w:t>그림을 가두는 감옥이죠. 안에 피카소가 있는. (진지하게) 전 같이 못 들어가요. 저를 알거든요. 저 사람들에 대해 기사를 너무 많이 썼어요. 맞은편 카페에서 기다릴게요. 한 시간 안에 안 나오면 경찰에 전화할게요.</w:t>
      </w:r>
    </w:p>
    <w:p>
      <w:r>
        <w:rPr>
          <w:rFonts w:ascii="Calibri" w:hAnsi="Calibri" w:cs="Calibri" w:eastAsia="Malgun Gothic"/>
          <w:b/>
          <w:i w:val="0"/>
          <w:sz w:val="21"/>
        </w:rPr>
        <w:t>Julien:</w:t>
      </w:r>
      <w:r>
        <w:rPr>
          <w:rFonts w:ascii="Calibri" w:hAnsi="Calibri" w:cs="Calibri" w:eastAsia="Malgun Gothic"/>
          <w:b w:val="0"/>
          <w:i w:val="0"/>
          <w:sz w:val="21"/>
        </w:rPr>
        <w:t xml:space="preserve"> Rassurant.</w:t>
      </w:r>
    </w:p>
    <w:p>
      <w:pPr>
        <w:ind w:left="510"/>
      </w:pPr>
      <w:r>
        <w:rPr>
          <w:rFonts w:ascii="Malgun Gothic" w:hAnsi="Malgun Gothic" w:cs="Malgun Gothic" w:eastAsia="Malgun Gothic"/>
          <w:b w:val="0"/>
          <w:i/>
          <w:color w:val="555555"/>
          <w:sz w:val="20"/>
        </w:rPr>
        <w:t>든든하네.</w:t>
      </w:r>
    </w:p>
    <w:p>
      <w:r>
        <w:rPr>
          <w:rFonts w:ascii="Calibri" w:hAnsi="Calibri" w:cs="Calibri" w:eastAsia="Malgun Gothic"/>
          <w:b/>
          <w:i w:val="0"/>
          <w:sz w:val="21"/>
        </w:rPr>
        <w:t>Nadine:</w:t>
      </w:r>
      <w:r>
        <w:rPr>
          <w:rFonts w:ascii="Calibri" w:hAnsi="Calibri" w:cs="Calibri" w:eastAsia="Malgun Gothic"/>
          <w:b w:val="0"/>
          <w:i w:val="0"/>
          <w:sz w:val="21"/>
        </w:rPr>
        <w:t xml:space="preserve"> C'est la Suisse. Ici, on prévoit tout.</w:t>
      </w:r>
    </w:p>
    <w:p>
      <w:pPr>
        <w:ind w:left="510"/>
      </w:pPr>
      <w:r>
        <w:rPr>
          <w:rFonts w:ascii="Malgun Gothic" w:hAnsi="Malgun Gothic" w:cs="Malgun Gothic" w:eastAsia="Malgun Gothic"/>
          <w:b w:val="0"/>
          <w:i/>
          <w:color w:val="555555"/>
          <w:sz w:val="20"/>
        </w:rPr>
        <w:t>여긴 스위스니까요. 여기선 모든 걸 대비해요.</w:t>
      </w:r>
    </w:p>
    <w:p>
      <w:r>
        <w:rPr>
          <w:rFonts w:ascii="Calibri" w:hAnsi="Calibri" w:cs="Calibri" w:eastAsia="Malgun Gothic"/>
          <w:b/>
          <w:i w:val="0"/>
          <w:sz w:val="21"/>
        </w:rPr>
        <w:t>Agent de sécurité:</w:t>
      </w:r>
      <w:r>
        <w:rPr>
          <w:rFonts w:ascii="Calibri" w:hAnsi="Calibri" w:cs="Calibri" w:eastAsia="Malgun Gothic"/>
          <w:b w:val="0"/>
          <w:i w:val="0"/>
          <w:sz w:val="21"/>
        </w:rPr>
        <w:t xml:space="preserve"> (à l'accueil de l'entrepôt 9, derrière une vitre épaisse) Bonjour. Vous avez rendez-vous ?</w:t>
      </w:r>
    </w:p>
    <w:p>
      <w:pPr>
        <w:ind w:left="510"/>
      </w:pPr>
      <w:r>
        <w:rPr>
          <w:rFonts w:ascii="Malgun Gothic" w:hAnsi="Malgun Gothic" w:cs="Malgun Gothic" w:eastAsia="Malgun Gothic"/>
          <w:b w:val="0"/>
          <w:i/>
          <w:color w:val="555555"/>
          <w:sz w:val="20"/>
        </w:rPr>
        <w:t>(9번 창고 접수처의 두꺼운 유리 뒤에서) 안녕하세요. 약속하셨나요?</w:t>
      </w:r>
    </w:p>
    <w:p>
      <w:r>
        <w:rPr>
          <w:rFonts w:ascii="Calibri" w:hAnsi="Calibri" w:cs="Calibri" w:eastAsia="Malgun Gothic"/>
          <w:b/>
          <w:i w:val="0"/>
          <w:sz w:val="21"/>
        </w:rPr>
        <w:t>Camille:</w:t>
      </w:r>
      <w:r>
        <w:rPr>
          <w:rFonts w:ascii="Calibri" w:hAnsi="Calibri" w:cs="Calibri" w:eastAsia="Malgun Gothic"/>
          <w:b w:val="0"/>
          <w:i w:val="0"/>
          <w:sz w:val="21"/>
        </w:rPr>
        <w:t xml:space="preserve"> (manteau noir sobre, chaussures italiennes neuves) Bonjour. Je souhaite voir monsieur Brandt. De la part de monsieur Dumoulin, de Paris.</w:t>
      </w:r>
    </w:p>
    <w:p>
      <w:pPr>
        <w:ind w:left="510"/>
      </w:pPr>
      <w:r>
        <w:rPr>
          <w:rFonts w:ascii="Malgun Gothic" w:hAnsi="Malgun Gothic" w:cs="Malgun Gothic" w:eastAsia="Malgun Gothic"/>
          <w:b w:val="0"/>
          <w:i/>
          <w:color w:val="555555"/>
          <w:sz w:val="20"/>
        </w:rPr>
        <w:t>(수수한 검은 코트에 새 이탈리아 구두 차림으로) 안녕하세요. 브란트 씨를 뵙고 싶어요. 파리의 뒤물랭 씨가 보내서 왔어요.</w:t>
      </w:r>
    </w:p>
    <w:p>
      <w:r>
        <w:rPr>
          <w:rFonts w:ascii="Calibri" w:hAnsi="Calibri" w:cs="Calibri" w:eastAsia="Malgun Gothic"/>
          <w:b/>
          <w:i w:val="0"/>
          <w:sz w:val="21"/>
        </w:rPr>
        <w:t>Agent de sécurité:</w:t>
      </w:r>
      <w:r>
        <w:rPr>
          <w:rFonts w:ascii="Calibri" w:hAnsi="Calibri" w:cs="Calibri" w:eastAsia="Malgun Gothic"/>
          <w:b w:val="0"/>
          <w:i w:val="0"/>
          <w:sz w:val="21"/>
        </w:rPr>
        <w:t xml:space="preserve"> Vos pièces d'identité, s'il vous plaît. Les deux.</w:t>
      </w:r>
    </w:p>
    <w:p>
      <w:pPr>
        <w:ind w:left="510"/>
      </w:pPr>
      <w:r>
        <w:rPr>
          <w:rFonts w:ascii="Malgun Gothic" w:hAnsi="Malgun Gothic" w:cs="Malgun Gothic" w:eastAsia="Malgun Gothic"/>
          <w:b w:val="0"/>
          <w:i/>
          <w:color w:val="555555"/>
          <w:sz w:val="20"/>
        </w:rPr>
        <w:t>신분증 부탁드립니다. 두 분 다요.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On les donne ?</w:t>
      </w:r>
    </w:p>
    <w:p>
      <w:pPr>
        <w:ind w:left="510"/>
      </w:pPr>
      <w:r>
        <w:rPr>
          <w:rFonts w:ascii="Malgun Gothic" w:hAnsi="Malgun Gothic" w:cs="Malgun Gothic" w:eastAsia="Malgun Gothic"/>
          <w:b w:val="0"/>
          <w:i/>
          <w:color w:val="555555"/>
          <w:sz w:val="20"/>
        </w:rPr>
        <w:t>(작은 목소리로) 줘?</w:t>
      </w:r>
    </w:p>
    <w:p>
      <w:r>
        <w:rPr>
          <w:rFonts w:ascii="Calibri" w:hAnsi="Calibri" w:cs="Calibri" w:eastAsia="Malgun Gothic"/>
          <w:b/>
          <w:i w:val="0"/>
          <w:sz w:val="21"/>
        </w:rPr>
        <w:t>Camille:</w:t>
      </w:r>
      <w:r>
        <w:rPr>
          <w:rFonts w:ascii="Calibri" w:hAnsi="Calibri" w:cs="Calibri" w:eastAsia="Malgun Gothic"/>
          <w:b w:val="0"/>
          <w:i w:val="0"/>
          <w:sz w:val="21"/>
        </w:rPr>
        <w:t xml:space="preserve"> (à voix basse) Nos vraies. Aubry a été clair. Pas de faux papiers. Jamais.</w:t>
      </w:r>
    </w:p>
    <w:p>
      <w:pPr>
        <w:ind w:left="510"/>
      </w:pPr>
      <w:r>
        <w:rPr>
          <w:rFonts w:ascii="Malgun Gothic" w:hAnsi="Malgun Gothic" w:cs="Malgun Gothic" w:eastAsia="Malgun Gothic"/>
          <w:b w:val="0"/>
          <w:i/>
          <w:color w:val="555555"/>
          <w:sz w:val="20"/>
        </w:rPr>
        <w:t>(작은 목소리로) 진짜로. 오브리가 분명히 말했잖아. 가짜 서류는 안 돼. 절대.</w:t>
      </w:r>
    </w:p>
    <w:p>
      <w:r>
        <w:rPr>
          <w:rFonts w:ascii="Calibri" w:hAnsi="Calibri" w:cs="Calibri" w:eastAsia="Malgun Gothic"/>
          <w:b/>
          <w:i w:val="0"/>
          <w:sz w:val="21"/>
        </w:rPr>
        <w:t>Agent de sécurité:</w:t>
      </w:r>
      <w:r>
        <w:rPr>
          <w:rFonts w:ascii="Calibri" w:hAnsi="Calibri" w:cs="Calibri" w:eastAsia="Malgun Gothic"/>
          <w:b w:val="0"/>
          <w:i w:val="0"/>
          <w:sz w:val="21"/>
        </w:rPr>
        <w:t xml:space="preserve"> (il regarde les cartes, il tape sur son ordinateur, il décroche un téléphone) Monsieur Brandt ? Deux personnes de Paris. De la part de monsieur Dumoulin. (un silence) Bien. (il raccroche) Septante-deux secondes d'attente, s'il vous plaît. Il descend.</w:t>
      </w:r>
    </w:p>
    <w:p>
      <w:pPr>
        <w:ind w:left="510"/>
      </w:pPr>
      <w:r>
        <w:rPr>
          <w:rFonts w:ascii="Malgun Gothic" w:hAnsi="Malgun Gothic" w:cs="Malgun Gothic" w:eastAsia="Malgun Gothic"/>
          <w:b w:val="0"/>
          <w:i/>
          <w:color w:val="555555"/>
          <w:sz w:val="20"/>
        </w:rPr>
        <w:t>(신분증을 보고 컴퓨터에 입력한 뒤 전화를 든다) 브란트 씨? 파리에서 두 분 오셨습니다. 뒤물랭 씨가 보내셨다고요. (침묵) 알겠습니다. (전화를 끊으며) 72초만 기다려 주십시오. 내려오십니다.</w:t>
      </w:r>
    </w:p>
    <w:p>
      <w:r>
        <w:rPr>
          <w:rFonts w:ascii="Calibri" w:hAnsi="Calibri" w:cs="Calibri" w:eastAsia="Malgun Gothic"/>
          <w:b/>
          <w:i w:val="0"/>
          <w:sz w:val="21"/>
        </w:rPr>
        <w:t>Julien:</w:t>
      </w:r>
      <w:r>
        <w:rPr>
          <w:rFonts w:ascii="Calibri" w:hAnsi="Calibri" w:cs="Calibri" w:eastAsia="Malgun Gothic"/>
          <w:b w:val="0"/>
          <w:i w:val="0"/>
          <w:sz w:val="21"/>
        </w:rPr>
        <w:t xml:space="preserve"> (à voix basse) Septante-deux secondes. Pas soixante-dix. Pas soixante-quinze. Septante-deux.</w:t>
      </w:r>
    </w:p>
    <w:p>
      <w:pPr>
        <w:ind w:left="510"/>
      </w:pPr>
      <w:r>
        <w:rPr>
          <w:rFonts w:ascii="Malgun Gothic" w:hAnsi="Malgun Gothic" w:cs="Malgun Gothic" w:eastAsia="Malgun Gothic"/>
          <w:b w:val="0"/>
          <w:i/>
          <w:color w:val="555555"/>
          <w:sz w:val="20"/>
        </w:rPr>
        <w:t>(작은 목소리로) 72초래. 70초도 아니고 75초도 아니고. 72초.</w:t>
      </w:r>
    </w:p>
    <w:p>
      <w:r>
        <w:rPr>
          <w:rFonts w:ascii="Calibri" w:hAnsi="Calibri" w:cs="Calibri" w:eastAsia="Malgun Gothic"/>
          <w:b/>
          <w:i w:val="0"/>
          <w:sz w:val="21"/>
        </w:rPr>
        <w:t>Camille:</w:t>
      </w:r>
      <w:r>
        <w:rPr>
          <w:rFonts w:ascii="Calibri" w:hAnsi="Calibri" w:cs="Calibri" w:eastAsia="Malgun Gothic"/>
          <w:b w:val="0"/>
          <w:i w:val="0"/>
          <w:sz w:val="21"/>
        </w:rPr>
        <w:t xml:space="preserve"> (à voix basse) La précision suisse.</w:t>
      </w:r>
    </w:p>
    <w:p>
      <w:pPr>
        <w:ind w:left="510"/>
      </w:pPr>
      <w:r>
        <w:rPr>
          <w:rFonts w:ascii="Malgun Gothic" w:hAnsi="Malgun Gothic" w:cs="Malgun Gothic" w:eastAsia="Malgun Gothic"/>
          <w:b w:val="0"/>
          <w:i/>
          <w:color w:val="555555"/>
          <w:sz w:val="20"/>
        </w:rPr>
        <w:t>(작은 목소리로) 스위스식 정확성이지.</w:t>
      </w:r>
    </w:p>
    <w:p>
      <w:r>
        <w:rPr>
          <w:rFonts w:ascii="Calibri" w:hAnsi="Calibri" w:cs="Calibri" w:eastAsia="Malgun Gothic"/>
          <w:b/>
          <w:i w:val="0"/>
          <w:sz w:val="21"/>
        </w:rPr>
        <w:t>Brandt:</w:t>
      </w:r>
      <w:r>
        <w:rPr>
          <w:rFonts w:ascii="Calibri" w:hAnsi="Calibri" w:cs="Calibri" w:eastAsia="Malgun Gothic"/>
          <w:b w:val="0"/>
          <w:i w:val="0"/>
          <w:sz w:val="21"/>
        </w:rPr>
        <w:t xml:space="preserve"> (un homme grand, chauve, costume gris, il arrive exactement à l'heure) Madame. Monsieur. Werner Brandt. (il ne tend pas la main) Suivez-moi, je vous prie.</w:t>
      </w:r>
    </w:p>
    <w:p>
      <w:pPr>
        <w:ind w:left="510"/>
      </w:pPr>
      <w:r>
        <w:rPr>
          <w:rFonts w:ascii="Malgun Gothic" w:hAnsi="Malgun Gothic" w:cs="Malgun Gothic" w:eastAsia="Malgun Gothic"/>
          <w:b w:val="0"/>
          <w:i/>
          <w:color w:val="555555"/>
          <w:sz w:val="20"/>
        </w:rPr>
        <w:t>(키 크고 대머리에 회색 정장을 입은 남자가 정확히 제시간에 도착한다) 부인. 선생. 베르너 브란트입니다. (악수를 청하지 않는다) 따라오십시오.</w:t>
      </w:r>
    </w:p>
    <w:p>
      <w:r>
        <w:rPr>
          <w:rFonts w:ascii="Calibri" w:hAnsi="Calibri" w:cs="Calibri" w:eastAsia="Malgun Gothic"/>
          <w:b/>
          <w:i w:val="0"/>
          <w:sz w:val="21"/>
        </w:rPr>
        <w:t>Brandt:</w:t>
      </w:r>
      <w:r>
        <w:rPr>
          <w:rFonts w:ascii="Calibri" w:hAnsi="Calibri" w:cs="Calibri" w:eastAsia="Malgun Gothic"/>
          <w:b w:val="0"/>
          <w:i w:val="0"/>
          <w:sz w:val="21"/>
        </w:rPr>
        <w:t xml:space="preserve"> (devant l'ascenseur, il appuie sur un bouton) Vous connaissez les ports francs, madame ?</w:t>
      </w:r>
    </w:p>
    <w:p>
      <w:pPr>
        <w:ind w:left="510"/>
      </w:pPr>
      <w:r>
        <w:rPr>
          <w:rFonts w:ascii="Malgun Gothic" w:hAnsi="Malgun Gothic" w:cs="Malgun Gothic" w:eastAsia="Malgun Gothic"/>
          <w:b w:val="0"/>
          <w:i/>
          <w:color w:val="555555"/>
          <w:sz w:val="20"/>
        </w:rPr>
        <w:t>(엘리베이터 앞에서 버튼을 누르며) 자유항에 대해 아십니까, 부인?</w:t>
      </w:r>
    </w:p>
    <w:p>
      <w:r>
        <w:rPr>
          <w:rFonts w:ascii="Calibri" w:hAnsi="Calibri" w:cs="Calibri" w:eastAsia="Malgun Gothic"/>
          <w:b/>
          <w:i w:val="0"/>
          <w:sz w:val="21"/>
        </w:rPr>
        <w:t>Camille:</w:t>
      </w:r>
      <w:r>
        <w:rPr>
          <w:rFonts w:ascii="Calibri" w:hAnsi="Calibri" w:cs="Calibri" w:eastAsia="Malgun Gothic"/>
          <w:b w:val="0"/>
          <w:i w:val="0"/>
          <w:sz w:val="21"/>
        </w:rPr>
        <w:t xml:space="preserve"> Un peu. Ce qu'on lit dans les journaux.</w:t>
      </w:r>
    </w:p>
    <w:p>
      <w:pPr>
        <w:ind w:left="510"/>
      </w:pPr>
      <w:r>
        <w:rPr>
          <w:rFonts w:ascii="Malgun Gothic" w:hAnsi="Malgun Gothic" w:cs="Malgun Gothic" w:eastAsia="Malgun Gothic"/>
          <w:b w:val="0"/>
          <w:i/>
          <w:color w:val="555555"/>
          <w:sz w:val="20"/>
        </w:rPr>
        <w:t>조금요. 신문에서 읽은 정도요.</w:t>
      </w:r>
    </w:p>
    <w:p>
      <w:r>
        <w:rPr>
          <w:rFonts w:ascii="Calibri" w:hAnsi="Calibri" w:cs="Calibri" w:eastAsia="Malgun Gothic"/>
          <w:b/>
          <w:i w:val="0"/>
          <w:sz w:val="21"/>
        </w:rPr>
        <w:t>Brandt:</w:t>
      </w:r>
      <w:r>
        <w:rPr>
          <w:rFonts w:ascii="Calibri" w:hAnsi="Calibri" w:cs="Calibri" w:eastAsia="Malgun Gothic"/>
          <w:b w:val="0"/>
          <w:i w:val="0"/>
          <w:sz w:val="21"/>
        </w:rPr>
        <w:t xml:space="preserve"> Les journaux exagèrent. Toujours. (les portes s'ouvrent sur un couloir) Ils parlent de trésors cachés, de Picasso oubliés. La réalité est plus ennuyeuse. Des caisses. Des numéros. Des thermomètres.</w:t>
      </w:r>
    </w:p>
    <w:p>
      <w:pPr>
        <w:ind w:left="510"/>
      </w:pPr>
      <w:r>
        <w:rPr>
          <w:rFonts w:ascii="Malgun Gothic" w:hAnsi="Malgun Gothic" w:cs="Malgun Gothic" w:eastAsia="Malgun Gothic"/>
          <w:b w:val="0"/>
          <w:i/>
          <w:color w:val="555555"/>
          <w:sz w:val="20"/>
        </w:rPr>
        <w:t>신문은 과장합니다. 늘. (문이 열리고 복도가 나온다) 숨겨진 보물이니, 잊힌 피카소니 떠들죠. 현실은 더 지루합니다. 상자. 번호. 온도계.</w:t>
      </w:r>
    </w:p>
    <w:p>
      <w:r>
        <w:rPr>
          <w:rFonts w:ascii="Calibri" w:hAnsi="Calibri" w:cs="Calibri" w:eastAsia="Malgun Gothic"/>
          <w:b/>
          <w:i w:val="0"/>
          <w:sz w:val="21"/>
        </w:rPr>
        <w:t>Julien:</w:t>
      </w:r>
      <w:r>
        <w:rPr>
          <w:rFonts w:ascii="Calibri" w:hAnsi="Calibri" w:cs="Calibri" w:eastAsia="Malgun Gothic"/>
          <w:b w:val="0"/>
          <w:i w:val="0"/>
          <w:sz w:val="21"/>
        </w:rPr>
        <w:t xml:space="preserve"> (il regarde une porte numérotée, avec un petit écran) Dix-neuf degrés, cinquante pour cent d'humidité.</w:t>
      </w:r>
    </w:p>
    <w:p>
      <w:pPr>
        <w:ind w:left="510"/>
      </w:pPr>
      <w:r>
        <w:rPr>
          <w:rFonts w:ascii="Malgun Gothic" w:hAnsi="Malgun Gothic" w:cs="Malgun Gothic" w:eastAsia="Malgun Gothic"/>
          <w:b w:val="0"/>
          <w:i/>
          <w:color w:val="555555"/>
          <w:sz w:val="20"/>
        </w:rPr>
        <w:t>(작은 화면이 달린 번호 매겨진 문을 보며) 19도, 습도 50퍼센트.</w:t>
      </w:r>
    </w:p>
    <w:p>
      <w:r>
        <w:rPr>
          <w:rFonts w:ascii="Calibri" w:hAnsi="Calibri" w:cs="Calibri" w:eastAsia="Malgun Gothic"/>
          <w:b/>
          <w:i w:val="0"/>
          <w:sz w:val="21"/>
        </w:rPr>
        <w:t>Brandt:</w:t>
      </w:r>
      <w:r>
        <w:rPr>
          <w:rFonts w:ascii="Calibri" w:hAnsi="Calibri" w:cs="Calibri" w:eastAsia="Malgun Gothic"/>
          <w:b w:val="0"/>
          <w:i w:val="0"/>
          <w:sz w:val="21"/>
        </w:rPr>
        <w:t xml:space="preserve"> La température idéale pour une toile. Et pour un grand vin. (il s'arrête devant une porte) Derrière celle-ci, par exemple, il y a une caisse arrivée en 1987. Elle n'a jamais été ouverte depuis.</w:t>
      </w:r>
    </w:p>
    <w:p>
      <w:pPr>
        <w:ind w:left="510"/>
      </w:pPr>
      <w:r>
        <w:rPr>
          <w:rFonts w:ascii="Malgun Gothic" w:hAnsi="Malgun Gothic" w:cs="Malgun Gothic" w:eastAsia="Malgun Gothic"/>
          <w:b w:val="0"/>
          <w:i/>
          <w:color w:val="555555"/>
          <w:sz w:val="20"/>
        </w:rPr>
        <w:t>캔버스에 이상적인 온도죠. 그리고 고급 와인에도. (한 문 앞에 멈춰 서며) 예를 들어 이 문 뒤에는 1987년에 들어온 상자가 하나 있습니다. 그 뒤로 한 번도 열리지 않았죠.</w:t>
      </w:r>
    </w:p>
    <w:p>
      <w:r>
        <w:rPr>
          <w:rFonts w:ascii="Calibri" w:hAnsi="Calibri" w:cs="Calibri" w:eastAsia="Malgun Gothic"/>
          <w:b/>
          <w:i w:val="0"/>
          <w:sz w:val="21"/>
        </w:rPr>
        <w:t>Camille:</w:t>
      </w:r>
      <w:r>
        <w:rPr>
          <w:rFonts w:ascii="Calibri" w:hAnsi="Calibri" w:cs="Calibri" w:eastAsia="Malgun Gothic"/>
          <w:b w:val="0"/>
          <w:i w:val="0"/>
          <w:sz w:val="21"/>
        </w:rPr>
        <w:t xml:space="preserve"> Qu'est-ce qu'il y a dedans ?</w:t>
      </w:r>
    </w:p>
    <w:p>
      <w:pPr>
        <w:ind w:left="510"/>
      </w:pPr>
      <w:r>
        <w:rPr>
          <w:rFonts w:ascii="Malgun Gothic" w:hAnsi="Malgun Gothic" w:cs="Malgun Gothic" w:eastAsia="Malgun Gothic"/>
          <w:b w:val="0"/>
          <w:i/>
          <w:color w:val="555555"/>
          <w:sz w:val="20"/>
        </w:rPr>
        <w:t>안에 뭐가 들었는데요?</w:t>
      </w:r>
    </w:p>
    <w:p>
      <w:r>
        <w:rPr>
          <w:rFonts w:ascii="Calibri" w:hAnsi="Calibri" w:cs="Calibri" w:eastAsia="Malgun Gothic"/>
          <w:b/>
          <w:i w:val="0"/>
          <w:sz w:val="21"/>
        </w:rPr>
        <w:t>Brandt:</w:t>
      </w:r>
      <w:r>
        <w:rPr>
          <w:rFonts w:ascii="Calibri" w:hAnsi="Calibri" w:cs="Calibri" w:eastAsia="Malgun Gothic"/>
          <w:b w:val="0"/>
          <w:i w:val="0"/>
          <w:sz w:val="21"/>
        </w:rPr>
        <w:t xml:space="preserve"> Je l'ignore. Le client a déclaré « une peinture à l'huile ». Il est mort en 2004. Ses héritiers paient le loyer. Ils ne sont jamais venus.</w:t>
      </w:r>
    </w:p>
    <w:p>
      <w:pPr>
        <w:ind w:left="510"/>
      </w:pPr>
      <w:r>
        <w:rPr>
          <w:rFonts w:ascii="Malgun Gothic" w:hAnsi="Malgun Gothic" w:cs="Malgun Gothic" w:eastAsia="Malgun Gothic"/>
          <w:b w:val="0"/>
          <w:i/>
          <w:color w:val="555555"/>
          <w:sz w:val="20"/>
        </w:rPr>
        <w:t>모릅니다. 고객은 «유화 한 점»이라고 신고했어요. 2004년에 세상을 떠났죠. 상속인들이 임대료를 냅니다. 한 번도 온 적은 없고요.</w:t>
      </w:r>
    </w:p>
    <w:p>
      <w:r>
        <w:rPr>
          <w:rFonts w:ascii="Calibri" w:hAnsi="Calibri" w:cs="Calibri" w:eastAsia="Malgun Gothic"/>
          <w:b/>
          <w:i w:val="0"/>
          <w:sz w:val="21"/>
        </w:rPr>
        <w:t>Julien:</w:t>
      </w:r>
      <w:r>
        <w:rPr>
          <w:rFonts w:ascii="Calibri" w:hAnsi="Calibri" w:cs="Calibri" w:eastAsia="Malgun Gothic"/>
          <w:b w:val="0"/>
          <w:i w:val="0"/>
          <w:sz w:val="21"/>
        </w:rPr>
        <w:t xml:space="preserve"> Une peinture que personne n'a vue depuis presque quarante ans.</w:t>
      </w:r>
    </w:p>
    <w:p>
      <w:pPr>
        <w:ind w:left="510"/>
      </w:pPr>
      <w:r>
        <w:rPr>
          <w:rFonts w:ascii="Malgun Gothic" w:hAnsi="Malgun Gothic" w:cs="Malgun Gothic" w:eastAsia="Malgun Gothic"/>
          <w:b w:val="0"/>
          <w:i/>
          <w:color w:val="555555"/>
          <w:sz w:val="20"/>
        </w:rPr>
        <w:t>거의 40년 동안 아무도 보지 못한 그림이네요.</w:t>
      </w:r>
    </w:p>
    <w:p>
      <w:r>
        <w:rPr>
          <w:rFonts w:ascii="Calibri" w:hAnsi="Calibri" w:cs="Calibri" w:eastAsia="Malgun Gothic"/>
          <w:b/>
          <w:i w:val="0"/>
          <w:sz w:val="21"/>
        </w:rPr>
        <w:t>Brandt:</w:t>
      </w:r>
      <w:r>
        <w:rPr>
          <w:rFonts w:ascii="Calibri" w:hAnsi="Calibri" w:cs="Calibri" w:eastAsia="Malgun Gothic"/>
          <w:b w:val="0"/>
          <w:i w:val="0"/>
          <w:sz w:val="21"/>
        </w:rPr>
        <w:t xml:space="preserve"> Peut-être un chef-d'œuvre. Peut-être une croûte. (il reprend sa marche) Ici, ça n'a aucune importance. Une caisse est une caisse.</w:t>
      </w:r>
    </w:p>
    <w:p>
      <w:pPr>
        <w:ind w:left="510"/>
      </w:pPr>
      <w:r>
        <w:rPr>
          <w:rFonts w:ascii="Malgun Gothic" w:hAnsi="Malgun Gothic" w:cs="Malgun Gothic" w:eastAsia="Malgun Gothic"/>
          <w:b w:val="0"/>
          <w:i/>
          <w:color w:val="555555"/>
          <w:sz w:val="20"/>
        </w:rPr>
        <w:t>걸작일 수도 있고, 졸작일 수도 있죠. (다시 걸으며) 여기선 그런 건 전혀 중요하지 않습니다. 상자는 상자일 뿐이에요.</w:t>
      </w:r>
    </w:p>
    <w:p>
      <w:r>
        <w:rPr>
          <w:rFonts w:ascii="Calibri" w:hAnsi="Calibri" w:cs="Calibri" w:eastAsia="Malgun Gothic"/>
          <w:b/>
          <w:i w:val="0"/>
          <w:sz w:val="21"/>
        </w:rPr>
        <w:t>Camille:</w:t>
      </w:r>
      <w:r>
        <w:rPr>
          <w:rFonts w:ascii="Calibri" w:hAnsi="Calibri" w:cs="Calibri" w:eastAsia="Malgun Gothic"/>
          <w:b w:val="0"/>
          <w:i w:val="0"/>
          <w:sz w:val="21"/>
        </w:rPr>
        <w:t xml:space="preserve"> (dans un long couloir de béton, éclairé par des néons) C'est immense.</w:t>
      </w:r>
    </w:p>
    <w:p>
      <w:pPr>
        <w:ind w:left="510"/>
      </w:pPr>
      <w:r>
        <w:rPr>
          <w:rFonts w:ascii="Malgun Gothic" w:hAnsi="Malgun Gothic" w:cs="Malgun Gothic" w:eastAsia="Malgun Gothic"/>
          <w:b w:val="0"/>
          <w:i/>
          <w:color w:val="555555"/>
          <w:sz w:val="20"/>
        </w:rPr>
        <w:t>(형광등이 켜진 긴 콘크리트 복도에서) 엄청나게 크네요.</w:t>
      </w:r>
    </w:p>
    <w:p>
      <w:r>
        <w:rPr>
          <w:rFonts w:ascii="Calibri" w:hAnsi="Calibri" w:cs="Calibri" w:eastAsia="Malgun Gothic"/>
          <w:b/>
          <w:i w:val="0"/>
          <w:sz w:val="21"/>
        </w:rPr>
        <w:t>Brandt:</w:t>
      </w:r>
      <w:r>
        <w:rPr>
          <w:rFonts w:ascii="Calibri" w:hAnsi="Calibri" w:cs="Calibri" w:eastAsia="Malgun Gothic"/>
          <w:b w:val="0"/>
          <w:i w:val="0"/>
          <w:sz w:val="21"/>
        </w:rPr>
        <w:t xml:space="preserve"> Cent quarante mille mètres carrés au total. L'entrepôt 9 en représente une petite partie. (il ouvre une porte blindée) Mon bureau. Asseyez-vous.</w:t>
      </w:r>
    </w:p>
    <w:p>
      <w:pPr>
        <w:ind w:left="510"/>
      </w:pPr>
      <w:r>
        <w:rPr>
          <w:rFonts w:ascii="Malgun Gothic" w:hAnsi="Malgun Gothic" w:cs="Malgun Gothic" w:eastAsia="Malgun Gothic"/>
          <w:b w:val="0"/>
          <w:i/>
          <w:color w:val="555555"/>
          <w:sz w:val="20"/>
        </w:rPr>
        <w:t>총 14만 제곱미터입니다. 9번 창고는 그중 일부일 뿐이죠. (방탄문을 열며) 제 사무실입니다. 앉으세요.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autour d'elle) Pas de fenêtre ?</w:t>
      </w:r>
    </w:p>
    <w:p>
      <w:pPr>
        <w:ind w:left="510"/>
      </w:pPr>
      <w:r>
        <w:rPr>
          <w:rFonts w:ascii="Malgun Gothic" w:hAnsi="Malgun Gothic" w:cs="Malgun Gothic" w:eastAsia="Malgun Gothic"/>
          <w:b w:val="0"/>
          <w:i/>
          <w:color w:val="555555"/>
          <w:sz w:val="20"/>
        </w:rPr>
        <w:t>(주위를 둘러보며) 창문이 없네요?</w:t>
      </w:r>
    </w:p>
    <w:p>
      <w:r>
        <w:rPr>
          <w:rFonts w:ascii="Calibri" w:hAnsi="Calibri" w:cs="Calibri" w:eastAsia="Malgun Gothic"/>
          <w:b/>
          <w:i w:val="0"/>
          <w:sz w:val="21"/>
        </w:rPr>
        <w:t>Brandt:</w:t>
      </w:r>
      <w:r>
        <w:rPr>
          <w:rFonts w:ascii="Calibri" w:hAnsi="Calibri" w:cs="Calibri" w:eastAsia="Malgun Gothic"/>
          <w:b w:val="0"/>
          <w:i w:val="0"/>
          <w:sz w:val="21"/>
        </w:rPr>
        <w:t xml:space="preserve"> Les fenêtres sont un risque. Pour la lumière, pour la température, pour la sécurité. (il s'assoit) André Dumoulin. Je ne l'ai pas vu depuis dix ans. Comment va-t-il ?</w:t>
      </w:r>
    </w:p>
    <w:p>
      <w:pPr>
        <w:ind w:left="510"/>
      </w:pPr>
      <w:r>
        <w:rPr>
          <w:rFonts w:ascii="Malgun Gothic" w:hAnsi="Malgun Gothic" w:cs="Malgun Gothic" w:eastAsia="Malgun Gothic"/>
          <w:b w:val="0"/>
          <w:i/>
          <w:color w:val="555555"/>
          <w:sz w:val="20"/>
        </w:rPr>
        <w:t>창문은 위험 요소입니다. 빛에도, 온도에도, 보안에도. (앉으며) 앙드레 뒤물랭이라. 10년 동안 못 봤군요. 어떻게 지냅니까?</w:t>
      </w:r>
    </w:p>
    <w:p>
      <w:r>
        <w:rPr>
          <w:rFonts w:ascii="Calibri" w:hAnsi="Calibri" w:cs="Calibri" w:eastAsia="Malgun Gothic"/>
          <w:b/>
          <w:i w:val="0"/>
          <w:sz w:val="21"/>
        </w:rPr>
        <w:t>Camille:</w:t>
      </w:r>
      <w:r>
        <w:rPr>
          <w:rFonts w:ascii="Calibri" w:hAnsi="Calibri" w:cs="Calibri" w:eastAsia="Malgun Gothic"/>
          <w:b w:val="0"/>
          <w:i w:val="0"/>
          <w:sz w:val="21"/>
        </w:rPr>
        <w:t xml:space="preserve"> Il vend des tasses Napoléon. Et il vous salue.</w:t>
      </w:r>
    </w:p>
    <w:p>
      <w:pPr>
        <w:ind w:left="510"/>
      </w:pPr>
      <w:r>
        <w:rPr>
          <w:rFonts w:ascii="Malgun Gothic" w:hAnsi="Malgun Gothic" w:cs="Malgun Gothic" w:eastAsia="Malgun Gothic"/>
          <w:b w:val="0"/>
          <w:i/>
          <w:color w:val="555555"/>
          <w:sz w:val="20"/>
        </w:rPr>
        <w:t>나폴레옹 찻잔을 팔고 계세요. 안부 전해 달라고 하셨고요.</w:t>
      </w:r>
    </w:p>
    <w:p>
      <w:r>
        <w:rPr>
          <w:rFonts w:ascii="Calibri" w:hAnsi="Calibri" w:cs="Calibri" w:eastAsia="Malgun Gothic"/>
          <w:b/>
          <w:i w:val="0"/>
          <w:sz w:val="21"/>
        </w:rPr>
        <w:t>Brandt:</w:t>
      </w:r>
      <w:r>
        <w:rPr>
          <w:rFonts w:ascii="Calibri" w:hAnsi="Calibri" w:cs="Calibri" w:eastAsia="Malgun Gothic"/>
          <w:b w:val="0"/>
          <w:i w:val="0"/>
          <w:sz w:val="21"/>
        </w:rPr>
        <w:t xml:space="preserve"> (un très léger sourire) Toujours les tasses. (il redevient sérieux) Que puis-je faire pour vous ?</w:t>
      </w:r>
    </w:p>
    <w:p>
      <w:pPr>
        <w:ind w:left="510"/>
      </w:pPr>
      <w:r>
        <w:rPr>
          <w:rFonts w:ascii="Malgun Gothic" w:hAnsi="Malgun Gothic" w:cs="Malgun Gothic" w:eastAsia="Malgun Gothic"/>
          <w:b w:val="0"/>
          <w:i/>
          <w:color w:val="555555"/>
          <w:sz w:val="20"/>
        </w:rPr>
        <w:t>(아주 옅은 미소를 지으며) 여전히 찻잔이군요. (다시 진지해지며) 무엇을 도와드릴까요?</w:t>
      </w:r>
    </w:p>
    <w:p>
      <w:r>
        <w:rPr>
          <w:rFonts w:ascii="Calibri" w:hAnsi="Calibri" w:cs="Calibri" w:eastAsia="Malgun Gothic"/>
          <w:b/>
          <w:i w:val="0"/>
          <w:sz w:val="21"/>
        </w:rPr>
        <w:t>Camille:</w:t>
      </w:r>
      <w:r>
        <w:rPr>
          <w:rFonts w:ascii="Calibri" w:hAnsi="Calibri" w:cs="Calibri" w:eastAsia="Malgun Gothic"/>
          <w:b w:val="0"/>
          <w:i w:val="0"/>
          <w:sz w:val="21"/>
        </w:rPr>
        <w:t xml:space="preserve"> Je représente un collectionneur. Il souhaite stocker des pièces ici. Des pièces de grande valeur. Et il voudrait connaître… les habitudes de la maison.</w:t>
      </w:r>
    </w:p>
    <w:p>
      <w:pPr>
        <w:ind w:left="510"/>
      </w:pPr>
      <w:r>
        <w:rPr>
          <w:rFonts w:ascii="Malgun Gothic" w:hAnsi="Malgun Gothic" w:cs="Malgun Gothic" w:eastAsia="Malgun Gothic"/>
          <w:b w:val="0"/>
          <w:i/>
          <w:color w:val="555555"/>
          <w:sz w:val="20"/>
        </w:rPr>
        <w:t>수집가 한 분을 대리하고 있어요. 그분이 여기에 물건을 보관하고 싶어 하세요. 아주 값나가는 물건들이요. 그리고… 이곳의 관행을 알고 싶어 하시고요.</w:t>
      </w:r>
    </w:p>
    <w:p>
      <w:r>
        <w:rPr>
          <w:rFonts w:ascii="Calibri" w:hAnsi="Calibri" w:cs="Calibri" w:eastAsia="Malgun Gothic"/>
          <w:b/>
          <w:i w:val="0"/>
          <w:sz w:val="21"/>
        </w:rPr>
        <w:t>Brandt:</w:t>
      </w:r>
      <w:r>
        <w:rPr>
          <w:rFonts w:ascii="Calibri" w:hAnsi="Calibri" w:cs="Calibri" w:eastAsia="Malgun Gothic"/>
          <w:b w:val="0"/>
          <w:i w:val="0"/>
          <w:sz w:val="21"/>
        </w:rPr>
        <w:t xml:space="preserve"> Les habitudes de la maison sont simples. Le client déclare le contenu. Nous stockons. Nous assurons la température, l'humidité, la sécurité. Nous ne touchons à rien.</w:t>
      </w:r>
    </w:p>
    <w:p>
      <w:pPr>
        <w:ind w:left="510"/>
      </w:pPr>
      <w:r>
        <w:rPr>
          <w:rFonts w:ascii="Malgun Gothic" w:hAnsi="Malgun Gothic" w:cs="Malgun Gothic" w:eastAsia="Malgun Gothic"/>
          <w:b w:val="0"/>
          <w:i/>
          <w:color w:val="555555"/>
          <w:sz w:val="20"/>
        </w:rPr>
        <w:t>이곳의 관행은 단순합니다. 고객이 내용물을 신고합니다. 우리는 보관합니다. 온도, 습도, 보안을 보장합니다. 아무것도 건드리지 않습니다.</w:t>
      </w:r>
    </w:p>
    <w:p>
      <w:r>
        <w:rPr>
          <w:rFonts w:ascii="Calibri" w:hAnsi="Calibri" w:cs="Calibri" w:eastAsia="Malgun Gothic"/>
          <w:b/>
          <w:i w:val="0"/>
          <w:sz w:val="21"/>
        </w:rPr>
        <w:t>Camille:</w:t>
      </w:r>
      <w:r>
        <w:rPr>
          <w:rFonts w:ascii="Calibri" w:hAnsi="Calibri" w:cs="Calibri" w:eastAsia="Malgun Gothic"/>
          <w:b w:val="0"/>
          <w:i w:val="0"/>
          <w:sz w:val="21"/>
        </w:rPr>
        <w:t xml:space="preserve"> Et vous ne vérifiez pas le contenu ?</w:t>
      </w:r>
    </w:p>
    <w:p>
      <w:pPr>
        <w:ind w:left="510"/>
      </w:pPr>
      <w:r>
        <w:rPr>
          <w:rFonts w:ascii="Malgun Gothic" w:hAnsi="Malgun Gothic" w:cs="Malgun Gothic" w:eastAsia="Malgun Gothic"/>
          <w:b w:val="0"/>
          <w:i/>
          <w:color w:val="555555"/>
          <w:sz w:val="20"/>
        </w:rPr>
        <w:t>그럼 내용물은 확인 안 하세요?</w:t>
      </w:r>
    </w:p>
    <w:p>
      <w:r>
        <w:rPr>
          <w:rFonts w:ascii="Calibri" w:hAnsi="Calibri" w:cs="Calibri" w:eastAsia="Malgun Gothic"/>
          <w:b/>
          <w:i w:val="0"/>
          <w:sz w:val="21"/>
        </w:rPr>
        <w:t>Brandt:</w:t>
      </w:r>
      <w:r>
        <w:rPr>
          <w:rFonts w:ascii="Calibri" w:hAnsi="Calibri" w:cs="Calibri" w:eastAsia="Malgun Gothic"/>
          <w:b w:val="0"/>
          <w:i w:val="0"/>
          <w:sz w:val="21"/>
        </w:rPr>
        <w:t xml:space="preserve"> La douane vérifie ce qu'elle juge utile de vérifier. Nous, nous sommes des logisticiens. Pas des policiers. Pas des experts d'art. (un silence) Ici, personne ne pose de questions. C'est précisément pour cela que nos clients viennent.</w:t>
      </w:r>
    </w:p>
    <w:p>
      <w:pPr>
        <w:ind w:left="510"/>
      </w:pPr>
      <w:r>
        <w:rPr>
          <w:rFonts w:ascii="Malgun Gothic" w:hAnsi="Malgun Gothic" w:cs="Malgun Gothic" w:eastAsia="Malgun Gothic"/>
          <w:b w:val="0"/>
          <w:i/>
          <w:color w:val="555555"/>
          <w:sz w:val="20"/>
        </w:rPr>
        <w:t>세관은 확인할 필요가 있다고 판단하는 걸 확인합니다. 우리는 물류업자입니다. 경찰이 아니에요. 미술 전문가도 아니고요. (침묵) 여기선 아무도 질문하지 않습니다. 바로 그것 때문에 고객들이 오는 거죠.</w:t>
      </w:r>
    </w:p>
    <w:p>
      <w:r>
        <w:rPr>
          <w:rFonts w:ascii="Calibri" w:hAnsi="Calibri" w:cs="Calibri" w:eastAsia="Malgun Gothic"/>
          <w:b/>
          <w:i w:val="0"/>
          <w:sz w:val="21"/>
        </w:rPr>
        <w:t>Julien:</w:t>
      </w:r>
      <w:r>
        <w:rPr>
          <w:rFonts w:ascii="Calibri" w:hAnsi="Calibri" w:cs="Calibri" w:eastAsia="Malgun Gothic"/>
          <w:b w:val="0"/>
          <w:i w:val="0"/>
          <w:sz w:val="21"/>
        </w:rPr>
        <w:t xml:space="preserve"> Même quand les caisses arrivent de Paris, une semaine après le vol du Musée Valois ?</w:t>
      </w:r>
    </w:p>
    <w:p>
      <w:pPr>
        <w:ind w:left="510"/>
      </w:pPr>
      <w:r>
        <w:rPr>
          <w:rFonts w:ascii="Malgun Gothic" w:hAnsi="Malgun Gothic" w:cs="Malgun Gothic" w:eastAsia="Malgun Gothic"/>
          <w:b w:val="0"/>
          <w:i/>
          <w:color w:val="555555"/>
          <w:sz w:val="20"/>
        </w:rPr>
        <w:t>상자들이 발루아 박물관 도난 일주일 뒤에 파리에서 도착해도요?</w:t>
      </w:r>
    </w:p>
    <w:p>
      <w:r>
        <w:rPr>
          <w:rFonts w:ascii="Calibri" w:hAnsi="Calibri" w:cs="Calibri" w:eastAsia="Malgun Gothic"/>
          <w:b/>
          <w:i w:val="0"/>
          <w:sz w:val="21"/>
        </w:rPr>
        <w:t>Brandt:</w:t>
      </w:r>
      <w:r>
        <w:rPr>
          <w:rFonts w:ascii="Calibri" w:hAnsi="Calibri" w:cs="Calibri" w:eastAsia="Malgun Gothic"/>
          <w:b w:val="0"/>
          <w:i w:val="0"/>
          <w:sz w:val="21"/>
        </w:rPr>
        <w:t xml:space="preserve"> (il se tourne lentement vers Julien) Je ne crois pas que votre collègue m'ait dit votre nom, monsieur.</w:t>
      </w:r>
    </w:p>
    <w:p>
      <w:pPr>
        <w:ind w:left="510"/>
      </w:pPr>
      <w:r>
        <w:rPr>
          <w:rFonts w:ascii="Malgun Gothic" w:hAnsi="Malgun Gothic" w:cs="Malgun Gothic" w:eastAsia="Malgun Gothic"/>
          <w:b w:val="0"/>
          <w:i/>
          <w:color w:val="555555"/>
          <w:sz w:val="20"/>
        </w:rPr>
        <w:t>(천천히 쥘리앵 쪽으로 몸을 돌리며) 동료분께서 선생 이름을 말씀하시지 않은 것 같군요.</w:t>
      </w:r>
    </w:p>
    <w:p>
      <w:r>
        <w:rPr>
          <w:rFonts w:ascii="Calibri" w:hAnsi="Calibri" w:cs="Calibri" w:eastAsia="Malgun Gothic"/>
          <w:b/>
          <w:i w:val="0"/>
          <w:sz w:val="21"/>
        </w:rPr>
        <w:t>Julien:</w:t>
      </w:r>
      <w:r>
        <w:rPr>
          <w:rFonts w:ascii="Calibri" w:hAnsi="Calibri" w:cs="Calibri" w:eastAsia="Malgun Gothic"/>
          <w:b w:val="0"/>
          <w:i w:val="0"/>
          <w:sz w:val="21"/>
        </w:rPr>
        <w:t xml:space="preserve"> Julien Marchetti. Vous l'avez lu sur ma carte d'identité, à l'accueil.</w:t>
      </w:r>
    </w:p>
    <w:p>
      <w:pPr>
        <w:ind w:left="510"/>
      </w:pPr>
      <w:r>
        <w:rPr>
          <w:rFonts w:ascii="Malgun Gothic" w:hAnsi="Malgun Gothic" w:cs="Malgun Gothic" w:eastAsia="Malgun Gothic"/>
          <w:b w:val="0"/>
          <w:i/>
          <w:color w:val="555555"/>
          <w:sz w:val="20"/>
        </w:rPr>
        <w:t>쥘리앵 마르케티입니다. 접수처에서 제 신분증으로 보셨잖아요.</w:t>
      </w:r>
    </w:p>
    <w:p>
      <w:r>
        <w:rPr>
          <w:rFonts w:ascii="Calibri" w:hAnsi="Calibri" w:cs="Calibri" w:eastAsia="Malgun Gothic"/>
          <w:b/>
          <w:i w:val="0"/>
          <w:sz w:val="21"/>
        </w:rPr>
        <w:t>Brandt:</w:t>
      </w:r>
      <w:r>
        <w:rPr>
          <w:rFonts w:ascii="Calibri" w:hAnsi="Calibri" w:cs="Calibri" w:eastAsia="Malgun Gothic"/>
          <w:b w:val="0"/>
          <w:i w:val="0"/>
          <w:sz w:val="21"/>
        </w:rPr>
        <w:t xml:space="preserve"> (un silence) En effet. Et j'ai également lu votre nom dans le journal, la semaine dernière. Le Phare. L'affaire Canal-Nord. (il croise les mains) Vous n'êtes pas collectionneurs.</w:t>
      </w:r>
    </w:p>
    <w:p>
      <w:pPr>
        <w:ind w:left="510"/>
      </w:pPr>
      <w:r>
        <w:rPr>
          <w:rFonts w:ascii="Malgun Gothic" w:hAnsi="Malgun Gothic" w:cs="Malgun Gothic" w:eastAsia="Malgun Gothic"/>
          <w:b w:val="0"/>
          <w:i/>
          <w:color w:val="555555"/>
          <w:sz w:val="20"/>
        </w:rPr>
        <w:t>(침묵) 그렇군요. 그리고 지난주 신문에서도 선생 이름을 읽었습니다. 르 파르. 카날노르 사건. (두 손을 모으며) 두 분은 수집가가 아니군요.</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Non. Nous ne le sommes pas.</w:t>
      </w:r>
    </w:p>
    <w:p>
      <w:pPr>
        <w:ind w:left="510"/>
      </w:pPr>
      <w:r>
        <w:rPr>
          <w:rFonts w:ascii="Malgun Gothic" w:hAnsi="Malgun Gothic" w:cs="Malgun Gothic" w:eastAsia="Malgun Gothic"/>
          <w:b w:val="0"/>
          <w:i/>
          <w:color w:val="555555"/>
          <w:sz w:val="20"/>
        </w:rPr>
        <w:t>(움직이지 않고) 네. 아니에요.</w:t>
      </w:r>
    </w:p>
    <w:p>
      <w:r>
        <w:rPr>
          <w:rFonts w:ascii="Calibri" w:hAnsi="Calibri" w:cs="Calibri" w:eastAsia="Malgun Gothic"/>
          <w:b/>
          <w:i w:val="0"/>
          <w:sz w:val="21"/>
        </w:rPr>
        <w:t>Brandt:</w:t>
      </w:r>
      <w:r>
        <w:rPr>
          <w:rFonts w:ascii="Calibri" w:hAnsi="Calibri" w:cs="Calibri" w:eastAsia="Malgun Gothic"/>
          <w:b w:val="0"/>
          <w:i w:val="0"/>
          <w:sz w:val="21"/>
        </w:rPr>
        <w:t xml:space="preserve"> Vous m'avez menti. En entrant chez moi.</w:t>
      </w:r>
    </w:p>
    <w:p>
      <w:pPr>
        <w:ind w:left="510"/>
      </w:pPr>
      <w:r>
        <w:rPr>
          <w:rFonts w:ascii="Malgun Gothic" w:hAnsi="Malgun Gothic" w:cs="Malgun Gothic" w:eastAsia="Malgun Gothic"/>
          <w:b w:val="0"/>
          <w:i/>
          <w:color w:val="555555"/>
          <w:sz w:val="20"/>
        </w:rPr>
        <w:t>거짓말을 하셨군요. 내 사무실에 들어오면서.</w:t>
      </w:r>
    </w:p>
    <w:p>
      <w:r>
        <w:rPr>
          <w:rFonts w:ascii="Calibri" w:hAnsi="Calibri" w:cs="Calibri" w:eastAsia="Malgun Gothic"/>
          <w:b/>
          <w:i w:val="0"/>
          <w:sz w:val="21"/>
        </w:rPr>
        <w:t>Camille:</w:t>
      </w:r>
      <w:r>
        <w:rPr>
          <w:rFonts w:ascii="Calibri" w:hAnsi="Calibri" w:cs="Calibri" w:eastAsia="Malgun Gothic"/>
          <w:b w:val="0"/>
          <w:i w:val="0"/>
          <w:sz w:val="21"/>
        </w:rPr>
        <w:t xml:space="preserve"> J'ai dit que je représentais quelqu'un. C'est vrai. Je représente des lecteurs. Des millions de Français qui aimeraient savoir où sont les bijoux de leur pays.</w:t>
      </w:r>
    </w:p>
    <w:p>
      <w:pPr>
        <w:ind w:left="510"/>
      </w:pPr>
      <w:r>
        <w:rPr>
          <w:rFonts w:ascii="Malgun Gothic" w:hAnsi="Malgun Gothic" w:cs="Malgun Gothic" w:eastAsia="Malgun Gothic"/>
          <w:b w:val="0"/>
          <w:i/>
          <w:color w:val="555555"/>
          <w:sz w:val="20"/>
        </w:rPr>
        <w:t>누군가를 대리한다고 했죠. 그건 사실이에요. 저는 독자들을 대리해요. 자기 나라 보석이 어디 있는지 알고 싶어 하는 수백만 명의 프랑스인들이요.</w:t>
      </w:r>
    </w:p>
    <w:p>
      <w:r>
        <w:rPr>
          <w:rFonts w:ascii="Calibri" w:hAnsi="Calibri" w:cs="Calibri" w:eastAsia="Malgun Gothic"/>
          <w:b/>
          <w:i w:val="0"/>
          <w:sz w:val="21"/>
        </w:rPr>
        <w:t>Brandt:</w:t>
      </w:r>
      <w:r>
        <w:rPr>
          <w:rFonts w:ascii="Calibri" w:hAnsi="Calibri" w:cs="Calibri" w:eastAsia="Malgun Gothic"/>
          <w:b w:val="0"/>
          <w:i w:val="0"/>
          <w:sz w:val="21"/>
        </w:rPr>
        <w:t xml:space="preserve"> (il la regarde longtemps, puis il se lève) Je pourrais appeler la sécurité. Vous seriez dehors dans septante secondes.</w:t>
      </w:r>
    </w:p>
    <w:p>
      <w:pPr>
        <w:ind w:left="510"/>
      </w:pPr>
      <w:r>
        <w:rPr>
          <w:rFonts w:ascii="Malgun Gothic" w:hAnsi="Malgun Gothic" w:cs="Malgun Gothic" w:eastAsia="Malgun Gothic"/>
          <w:b w:val="0"/>
          <w:i/>
          <w:color w:val="555555"/>
          <w:sz w:val="20"/>
        </w:rPr>
        <w:t>(한참 그녀를 바라보다 일어서며) 보안팀을 부를 수도 있습니다. 70초 안에 밖으로 나가시겠죠.</w:t>
      </w:r>
    </w:p>
    <w:p>
      <w:r>
        <w:rPr>
          <w:rFonts w:ascii="Calibri" w:hAnsi="Calibri" w:cs="Calibri" w:eastAsia="Malgun Gothic"/>
          <w:b/>
          <w:i w:val="0"/>
          <w:sz w:val="21"/>
        </w:rPr>
        <w:t>Julien:</w:t>
      </w:r>
      <w:r>
        <w:rPr>
          <w:rFonts w:ascii="Calibri" w:hAnsi="Calibri" w:cs="Calibri" w:eastAsia="Malgun Gothic"/>
          <w:b w:val="0"/>
          <w:i w:val="0"/>
          <w:sz w:val="21"/>
        </w:rPr>
        <w:t xml:space="preserve"> Vous pourriez. Mais vous ne l'avez pas encore fait.</w:t>
      </w:r>
    </w:p>
    <w:p>
      <w:pPr>
        <w:ind w:left="510"/>
      </w:pPr>
      <w:r>
        <w:rPr>
          <w:rFonts w:ascii="Malgun Gothic" w:hAnsi="Malgun Gothic" w:cs="Malgun Gothic" w:eastAsia="Malgun Gothic"/>
          <w:b w:val="0"/>
          <w:i/>
          <w:color w:val="555555"/>
          <w:sz w:val="20"/>
        </w:rPr>
        <w:t>그러실 수 있죠. 하지만 아직 안 하셨네요.</w:t>
      </w:r>
    </w:p>
    <w:p>
      <w:r>
        <w:rPr>
          <w:rFonts w:ascii="Calibri" w:hAnsi="Calibri" w:cs="Calibri" w:eastAsia="Malgun Gothic"/>
          <w:b/>
          <w:i w:val="0"/>
          <w:sz w:val="21"/>
        </w:rPr>
        <w:t>Brandt:</w:t>
      </w:r>
      <w:r>
        <w:rPr>
          <w:rFonts w:ascii="Calibri" w:hAnsi="Calibri" w:cs="Calibri" w:eastAsia="Malgun Gothic"/>
          <w:b w:val="0"/>
          <w:i w:val="0"/>
          <w:sz w:val="21"/>
        </w:rPr>
        <w:t xml:space="preserve"> (il va vers une petite machine à café, il se sert un café, lentement) Monsieur Marchetti. Depuis trente ans, je garde des choses que je ne vois jamais. Des tableaux, des sculptures, des bouteilles de vin, des lingots. Je ne juge pas. Ce n'est pas mon métier.</w:t>
      </w:r>
    </w:p>
    <w:p>
      <w:pPr>
        <w:ind w:left="510"/>
      </w:pPr>
      <w:r>
        <w:rPr>
          <w:rFonts w:ascii="Malgun Gothic" w:hAnsi="Malgun Gothic" w:cs="Malgun Gothic" w:eastAsia="Malgun Gothic"/>
          <w:b w:val="0"/>
          <w:i/>
          <w:color w:val="555555"/>
          <w:sz w:val="20"/>
        </w:rPr>
        <w:t>(작은 커피 머신으로 가서 천천히 커피를 따르며) 마르케티 씨. 30년 동안 나는 한 번도 보지 못한 것들을 지켜 왔습니다. 그림, 조각, 와인, 금괴. 판단하지 않아요. 그건 내 일이 아니니까.</w:t>
      </w:r>
    </w:p>
    <w:p>
      <w:r>
        <w:rPr>
          <w:rFonts w:ascii="Calibri" w:hAnsi="Calibri" w:cs="Calibri" w:eastAsia="Malgun Gothic"/>
          <w:b/>
          <w:i w:val="0"/>
          <w:sz w:val="21"/>
        </w:rPr>
        <w:t>Camille:</w:t>
      </w:r>
      <w:r>
        <w:rPr>
          <w:rFonts w:ascii="Calibri" w:hAnsi="Calibri" w:cs="Calibri" w:eastAsia="Malgun Gothic"/>
          <w:b w:val="0"/>
          <w:i w:val="0"/>
          <w:sz w:val="21"/>
        </w:rPr>
        <w:t xml:space="preserve"> Et les bijoux d'un musée ? Vous les jugeriez ?</w:t>
      </w:r>
    </w:p>
    <w:p>
      <w:pPr>
        <w:ind w:left="510"/>
      </w:pPr>
      <w:r>
        <w:rPr>
          <w:rFonts w:ascii="Malgun Gothic" w:hAnsi="Malgun Gothic" w:cs="Malgun Gothic" w:eastAsia="Malgun Gothic"/>
          <w:b w:val="0"/>
          <w:i/>
          <w:color w:val="555555"/>
          <w:sz w:val="20"/>
        </w:rPr>
        <w:t>그럼 박물관 보석은요? 그건 판단하시겠어요?</w:t>
      </w:r>
    </w:p>
    <w:p>
      <w:r>
        <w:rPr>
          <w:rFonts w:ascii="Calibri" w:hAnsi="Calibri" w:cs="Calibri" w:eastAsia="Malgun Gothic"/>
          <w:b/>
          <w:i w:val="0"/>
          <w:sz w:val="21"/>
        </w:rPr>
        <w:t>Brandt:</w:t>
      </w:r>
      <w:r>
        <w:rPr>
          <w:rFonts w:ascii="Calibri" w:hAnsi="Calibri" w:cs="Calibri" w:eastAsia="Malgun Gothic"/>
          <w:b w:val="0"/>
          <w:i w:val="0"/>
          <w:sz w:val="21"/>
        </w:rPr>
        <w:t xml:space="preserve"> (il se retourne) Je n'ai rien vu. Je n'ai rien entendu. Et je ne vous dirai rien. Est-ce clair ?</w:t>
      </w:r>
    </w:p>
    <w:p>
      <w:pPr>
        <w:ind w:left="510"/>
      </w:pPr>
      <w:r>
        <w:rPr>
          <w:rFonts w:ascii="Malgun Gothic" w:hAnsi="Malgun Gothic" w:cs="Malgun Gothic" w:eastAsia="Malgun Gothic"/>
          <w:b w:val="0"/>
          <w:i/>
          <w:color w:val="555555"/>
          <w:sz w:val="20"/>
        </w:rPr>
        <w:t>(돌아서며) 나는 아무것도 보지 못했습니다. 아무것도 듣지 못했고요. 그리고 아무것도 말하지 않을 겁니다. 분명합니까?</w:t>
      </w:r>
    </w:p>
    <w:p>
      <w:r>
        <w:rPr>
          <w:rFonts w:ascii="Calibri" w:hAnsi="Calibri" w:cs="Calibri" w:eastAsia="Malgun Gothic"/>
          <w:b/>
          <w:i w:val="0"/>
          <w:sz w:val="21"/>
        </w:rPr>
        <w:t>Camille:</w:t>
      </w:r>
      <w:r>
        <w:rPr>
          <w:rFonts w:ascii="Calibri" w:hAnsi="Calibri" w:cs="Calibri" w:eastAsia="Malgun Gothic"/>
          <w:b w:val="0"/>
          <w:i w:val="0"/>
          <w:sz w:val="21"/>
        </w:rPr>
        <w:t xml:space="preserve"> Très clair.</w:t>
      </w:r>
    </w:p>
    <w:p>
      <w:pPr>
        <w:ind w:left="510"/>
      </w:pPr>
      <w:r>
        <w:rPr>
          <w:rFonts w:ascii="Malgun Gothic" w:hAnsi="Malgun Gothic" w:cs="Malgun Gothic" w:eastAsia="Malgun Gothic"/>
          <w:b w:val="0"/>
          <w:i/>
          <w:color w:val="555555"/>
          <w:sz w:val="20"/>
        </w:rPr>
        <w:t>아주 분명해요.</w:t>
      </w:r>
    </w:p>
    <w:p>
      <w:r>
        <w:rPr>
          <w:rFonts w:ascii="Calibri" w:hAnsi="Calibri" w:cs="Calibri" w:eastAsia="Malgun Gothic"/>
          <w:b/>
          <w:i w:val="0"/>
          <w:sz w:val="21"/>
        </w:rPr>
        <w:t>Brandt:</w:t>
      </w:r>
      <w:r>
        <w:rPr>
          <w:rFonts w:ascii="Calibri" w:hAnsi="Calibri" w:cs="Calibri" w:eastAsia="Malgun Gothic"/>
          <w:b w:val="0"/>
          <w:i w:val="0"/>
          <w:sz w:val="21"/>
        </w:rPr>
        <w:t xml:space="preserve"> (il boit une gorgée) En revanche, je peux vous parler du fonctionnement général des ports francs. Comme à n'importe quel visiteur. Pour votre culture.</w:t>
      </w:r>
    </w:p>
    <w:p>
      <w:pPr>
        <w:ind w:left="510"/>
      </w:pPr>
      <w:r>
        <w:rPr>
          <w:rFonts w:ascii="Malgun Gothic" w:hAnsi="Malgun Gothic" w:cs="Malgun Gothic" w:eastAsia="Malgun Gothic"/>
          <w:b w:val="0"/>
          <w:i/>
          <w:color w:val="555555"/>
          <w:sz w:val="20"/>
        </w:rPr>
        <w:t>(한 모금 마시며) 대신 자유항의 일반적인 운영 방식에 대해서는 말씀드릴 수 있습니다. 여느 방문객에게 하듯이. 교양 삼아.</w:t>
      </w:r>
    </w:p>
    <w:p>
      <w:r>
        <w:rPr>
          <w:rFonts w:ascii="Calibri" w:hAnsi="Calibri" w:cs="Calibri" w:eastAsia="Malgun Gothic"/>
          <w:b/>
          <w:i w:val="0"/>
          <w:sz w:val="21"/>
        </w:rPr>
        <w:t>Julien:</w:t>
      </w:r>
      <w:r>
        <w:rPr>
          <w:rFonts w:ascii="Calibri" w:hAnsi="Calibri" w:cs="Calibri" w:eastAsia="Malgun Gothic"/>
          <w:b w:val="0"/>
          <w:i w:val="0"/>
          <w:sz w:val="21"/>
        </w:rPr>
        <w:t xml:space="preserve"> (il comprend) Nous vous écoutons.</w:t>
      </w:r>
    </w:p>
    <w:p>
      <w:pPr>
        <w:ind w:left="510"/>
      </w:pPr>
      <w:r>
        <w:rPr>
          <w:rFonts w:ascii="Malgun Gothic" w:hAnsi="Malgun Gothic" w:cs="Malgun Gothic" w:eastAsia="Malgun Gothic"/>
          <w:b w:val="0"/>
          <w:i/>
          <w:color w:val="555555"/>
          <w:sz w:val="20"/>
        </w:rPr>
        <w:t>(알아차리며) 듣고 있습니다.</w:t>
      </w:r>
    </w:p>
    <w:p>
      <w:r>
        <w:rPr>
          <w:rFonts w:ascii="Calibri" w:hAnsi="Calibri" w:cs="Calibri" w:eastAsia="Malgun Gothic"/>
          <w:b/>
          <w:i w:val="0"/>
          <w:sz w:val="21"/>
        </w:rPr>
        <w:t>Brandt:</w:t>
      </w:r>
      <w:r>
        <w:rPr>
          <w:rFonts w:ascii="Calibri" w:hAnsi="Calibri" w:cs="Calibri" w:eastAsia="Malgun Gothic"/>
          <w:b w:val="0"/>
          <w:i w:val="0"/>
          <w:sz w:val="21"/>
        </w:rPr>
        <w:t xml:space="preserve"> (il se rassoit) Imaginons… un objet qui ne peut pas être vendu. Trop célèbre. Trop reconnaissable. Personne ne veut le stocker longtemps. Il est dangereux. Que fait-on, en général, avec ce genre d'objet ?</w:t>
      </w:r>
    </w:p>
    <w:p>
      <w:pPr>
        <w:ind w:left="510"/>
      </w:pPr>
      <w:r>
        <w:rPr>
          <w:rFonts w:ascii="Malgun Gothic" w:hAnsi="Malgun Gothic" w:cs="Malgun Gothic" w:eastAsia="Malgun Gothic"/>
          <w:b w:val="0"/>
          <w:i/>
          <w:color w:val="555555"/>
          <w:sz w:val="20"/>
        </w:rPr>
        <w:t>(다시 앉으며) 가정해 봅시다… 팔 수 없는 물건이 하나 있다고. 너무 유명하고, 너무 쉽게 알아볼 수 있는. 아무도 오래 보관하고 싶어 하지 않죠. 위험하니까. 일반적으로 이런 물건을 어떻게 할까요?</w:t>
      </w:r>
    </w:p>
    <w:p>
      <w:r>
        <w:rPr>
          <w:rFonts w:ascii="Calibri" w:hAnsi="Calibri" w:cs="Calibri" w:eastAsia="Malgun Gothic"/>
          <w:b/>
          <w:i w:val="0"/>
          <w:sz w:val="21"/>
        </w:rPr>
        <w:t>Camille:</w:t>
      </w:r>
      <w:r>
        <w:rPr>
          <w:rFonts w:ascii="Calibri" w:hAnsi="Calibri" w:cs="Calibri" w:eastAsia="Malgun Gothic"/>
          <w:b w:val="0"/>
          <w:i w:val="0"/>
          <w:sz w:val="21"/>
        </w:rPr>
        <w:t xml:space="preserve"> On le démonte ?</w:t>
      </w:r>
    </w:p>
    <w:p>
      <w:pPr>
        <w:ind w:left="510"/>
      </w:pPr>
      <w:r>
        <w:rPr>
          <w:rFonts w:ascii="Malgun Gothic" w:hAnsi="Malgun Gothic" w:cs="Malgun Gothic" w:eastAsia="Malgun Gothic"/>
          <w:b w:val="0"/>
          <w:i/>
          <w:color w:val="555555"/>
          <w:sz w:val="20"/>
        </w:rPr>
        <w:t>분해하나요?</w:t>
      </w:r>
    </w:p>
    <w:p>
      <w:r>
        <w:rPr>
          <w:rFonts w:ascii="Calibri" w:hAnsi="Calibri" w:cs="Calibri" w:eastAsia="Malgun Gothic"/>
          <w:b/>
          <w:i w:val="0"/>
          <w:sz w:val="21"/>
        </w:rPr>
        <w:t>Brandt:</w:t>
      </w:r>
      <w:r>
        <w:rPr>
          <w:rFonts w:ascii="Calibri" w:hAnsi="Calibri" w:cs="Calibri" w:eastAsia="Malgun Gothic"/>
          <w:b w:val="0"/>
          <w:i w:val="0"/>
          <w:sz w:val="21"/>
        </w:rPr>
        <w:t xml:space="preserve"> Parfois. Les pierres sont séparées de leur monture. Une pierre seule n'a pas de nom. Elle n'a pas d'histoire. Elle peut être retaillée, revendue. (un silence) Mais il existe une autre méthode. Plus élégante.</w:t>
      </w:r>
    </w:p>
    <w:p>
      <w:pPr>
        <w:ind w:left="510"/>
      </w:pPr>
      <w:r>
        <w:rPr>
          <w:rFonts w:ascii="Malgun Gothic" w:hAnsi="Malgun Gothic" w:cs="Malgun Gothic" w:eastAsia="Malgun Gothic"/>
          <w:b w:val="0"/>
          <w:i/>
          <w:color w:val="555555"/>
          <w:sz w:val="20"/>
        </w:rPr>
        <w:t>가끔은요. 보석을 틀에서 떼어 내죠. 보석 알 하나에는 이름이 없어요. 사연도 없고요. 다시 깎아서 되팔 수 있죠. (침묵) 하지만 다른 방법도 있습니다. 더 우아한 방법이.</w:t>
      </w:r>
    </w:p>
    <w:p>
      <w:r>
        <w:rPr>
          <w:rFonts w:ascii="Calibri" w:hAnsi="Calibri" w:cs="Calibri" w:eastAsia="Malgun Gothic"/>
          <w:b/>
          <w:i w:val="0"/>
          <w:sz w:val="21"/>
        </w:rPr>
        <w:t>Julien:</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어떤 거죠?</w:t>
      </w:r>
    </w:p>
    <w:p>
      <w:r>
        <w:rPr>
          <w:rFonts w:ascii="Calibri" w:hAnsi="Calibri" w:cs="Calibri" w:eastAsia="Malgun Gothic"/>
          <w:b/>
          <w:i w:val="0"/>
          <w:sz w:val="21"/>
        </w:rPr>
        <w:t>Brandt:</w:t>
      </w:r>
      <w:r>
        <w:rPr>
          <w:rFonts w:ascii="Calibri" w:hAnsi="Calibri" w:cs="Calibri" w:eastAsia="Malgun Gothic"/>
          <w:b w:val="0"/>
          <w:i w:val="0"/>
          <w:sz w:val="21"/>
        </w:rPr>
        <w:t xml:space="preserve"> On n'utilise pas l'objet volé lui-même. On l'utilise comme une… garantie. Une caution. Quelqu'un qui possède l'objet peut emprunter de l'argent en le mettant en gage, discrètement, auprès de gens qui ne posent pas de questions. L'objet ne bouge pas. Mais l'argent, lui, circule.</w:t>
      </w:r>
    </w:p>
    <w:p>
      <w:pPr>
        <w:ind w:left="510"/>
      </w:pPr>
      <w:r>
        <w:rPr>
          <w:rFonts w:ascii="Malgun Gothic" w:hAnsi="Malgun Gothic" w:cs="Malgun Gothic" w:eastAsia="Malgun Gothic"/>
          <w:b w:val="0"/>
          <w:i/>
          <w:color w:val="555555"/>
          <w:sz w:val="20"/>
        </w:rPr>
        <w:t>훔친 물건 자체를 쓰지 않는 거죠. 일종의… 담보로 쓰는 겁니다. 보증금처럼. 물건을 가진 사람이 그걸 담보로 잡히고 질문하지 않는 사람들에게서 조용히 돈을 빌릴 수 있죠. 물건은 움직이지 않아요. 하지만 돈은 돌아다니죠.</w:t>
      </w:r>
    </w:p>
    <w:p>
      <w:r>
        <w:rPr>
          <w:rFonts w:ascii="Calibri" w:hAnsi="Calibri" w:cs="Calibri" w:eastAsia="Malgun Gothic"/>
          <w:b/>
          <w:i w:val="0"/>
          <w:sz w:val="21"/>
        </w:rPr>
        <w:t>Camille:</w:t>
      </w:r>
      <w:r>
        <w:rPr>
          <w:rFonts w:ascii="Calibri" w:hAnsi="Calibri" w:cs="Calibri" w:eastAsia="Malgun Gothic"/>
          <w:b w:val="0"/>
          <w:i w:val="0"/>
          <w:sz w:val="21"/>
        </w:rPr>
        <w:t xml:space="preserve"> Un bijou royal comme garantie d'un prêt…</w:t>
      </w:r>
    </w:p>
    <w:p>
      <w:pPr>
        <w:ind w:left="510"/>
      </w:pPr>
      <w:r>
        <w:rPr>
          <w:rFonts w:ascii="Malgun Gothic" w:hAnsi="Malgun Gothic" w:cs="Malgun Gothic" w:eastAsia="Malgun Gothic"/>
          <w:b w:val="0"/>
          <w:i/>
          <w:color w:val="555555"/>
          <w:sz w:val="20"/>
        </w:rPr>
        <w:t>왕실 보석을 대출 담보로…</w:t>
      </w:r>
    </w:p>
    <w:p>
      <w:r>
        <w:rPr>
          <w:rFonts w:ascii="Calibri" w:hAnsi="Calibri" w:cs="Calibri" w:eastAsia="Malgun Gothic"/>
          <w:b/>
          <w:i w:val="0"/>
          <w:sz w:val="21"/>
        </w:rPr>
        <w:t>Brandt:</w:t>
      </w:r>
      <w:r>
        <w:rPr>
          <w:rFonts w:ascii="Calibri" w:hAnsi="Calibri" w:cs="Calibri" w:eastAsia="Malgun Gothic"/>
          <w:b w:val="0"/>
          <w:i w:val="0"/>
          <w:sz w:val="21"/>
        </w:rPr>
        <w:t xml:space="preserve"> Je parle en général, madame. Toujours en général. (il regarde sa montre) Et une dernière information générale. Les objets ne restent jamais longtemps dans un entrepôt comme le mien quand on parle d'eux à la télévision. Ils partent. Vers Hong Kong, vers Dubaï, vers Singapour. Ou ils reviennent à Paris. Avec une nouvelle histoire. Et un nouveau certificat.</w:t>
      </w:r>
    </w:p>
    <w:p>
      <w:pPr>
        <w:ind w:left="510"/>
      </w:pPr>
      <w:r>
        <w:rPr>
          <w:rFonts w:ascii="Malgun Gothic" w:hAnsi="Malgun Gothic" w:cs="Malgun Gothic" w:eastAsia="Malgun Gothic"/>
          <w:b w:val="0"/>
          <w:i/>
          <w:color w:val="555555"/>
          <w:sz w:val="20"/>
        </w:rPr>
        <w:t>나는 일반론을 말하는 겁니다, 부인. 언제나 일반론을요. (시계를 보며) 그리고 마지막 일반 정보 하나. 텔레비전에서 물건 얘기가 나오면, 그 물건은 내 창고 같은 곳에 절대 오래 머물지 않습니다. 떠나죠. 홍콩으로, 두바이로, 싱가포르로. 아니면 파리로 돌아갑니다. 새로운 사연과 함께. 그리고 새로운 감정서와 함께.</w:t>
      </w:r>
    </w:p>
    <w:p>
      <w:r>
        <w:rPr>
          <w:rFonts w:ascii="Calibri" w:hAnsi="Calibri" w:cs="Calibri" w:eastAsia="Malgun Gothic"/>
          <w:b/>
          <w:i w:val="0"/>
          <w:sz w:val="21"/>
        </w:rPr>
        <w:t>Julien:</w:t>
      </w:r>
      <w:r>
        <w:rPr>
          <w:rFonts w:ascii="Calibri" w:hAnsi="Calibri" w:cs="Calibri" w:eastAsia="Malgun Gothic"/>
          <w:b w:val="0"/>
          <w:i w:val="0"/>
          <w:sz w:val="21"/>
        </w:rPr>
        <w:t xml:space="preserve"> À Paris ? Pourquoi revenir à Paris ?</w:t>
      </w:r>
    </w:p>
    <w:p>
      <w:pPr>
        <w:ind w:left="510"/>
      </w:pPr>
      <w:r>
        <w:rPr>
          <w:rFonts w:ascii="Malgun Gothic" w:hAnsi="Malgun Gothic" w:cs="Malgun Gothic" w:eastAsia="Malgun Gothic"/>
          <w:b w:val="0"/>
          <w:i/>
          <w:color w:val="555555"/>
          <w:sz w:val="20"/>
        </w:rPr>
        <w:t>파리로요? 왜 파리로 돌아가죠?</w:t>
      </w:r>
    </w:p>
    <w:p>
      <w:r>
        <w:rPr>
          <w:rFonts w:ascii="Calibri" w:hAnsi="Calibri" w:cs="Calibri" w:eastAsia="Malgun Gothic"/>
          <w:b/>
          <w:i w:val="0"/>
          <w:sz w:val="21"/>
        </w:rPr>
        <w:t>Brandt:</w:t>
      </w:r>
      <w:r>
        <w:rPr>
          <w:rFonts w:ascii="Calibri" w:hAnsi="Calibri" w:cs="Calibri" w:eastAsia="Malgun Gothic"/>
          <w:b w:val="0"/>
          <w:i w:val="0"/>
          <w:sz w:val="21"/>
        </w:rPr>
        <w:t xml:space="preserve"> Parce qu'à Paris, il y a des salles de vente prestigieuses. Où un objet acheté aux enchères devient… respectable. (il se lève) Notre entretien est terminé. Je vous raccompagne.</w:t>
      </w:r>
    </w:p>
    <w:p>
      <w:pPr>
        <w:ind w:left="510"/>
      </w:pPr>
      <w:r>
        <w:rPr>
          <w:rFonts w:ascii="Malgun Gothic" w:hAnsi="Malgun Gothic" w:cs="Malgun Gothic" w:eastAsia="Malgun Gothic"/>
          <w:b w:val="0"/>
          <w:i/>
          <w:color w:val="555555"/>
          <w:sz w:val="20"/>
        </w:rPr>
        <w:t>파리엔 명성 있는 경매장들이 있으니까요. 경매에서 팔린 물건은… 존경할 만한 물건이 되죠. (일어서며) 대화는 끝났습니다. 배웅해 드리죠.</w:t>
      </w:r>
    </w:p>
    <w:p>
      <w:r>
        <w:rPr>
          <w:rFonts w:ascii="Calibri" w:hAnsi="Calibri" w:cs="Calibri" w:eastAsia="Malgun Gothic"/>
          <w:b/>
          <w:i w:val="0"/>
          <w:sz w:val="21"/>
        </w:rPr>
        <w:t>Camille:</w:t>
      </w:r>
      <w:r>
        <w:rPr>
          <w:rFonts w:ascii="Calibri" w:hAnsi="Calibri" w:cs="Calibri" w:eastAsia="Malgun Gothic"/>
          <w:b w:val="0"/>
          <w:i w:val="0"/>
          <w:sz w:val="21"/>
        </w:rPr>
        <w:t xml:space="preserve"> (dans le couloir) Monsieur Brandt. Pourquoi vous nous avez parlé ?</w:t>
      </w:r>
    </w:p>
    <w:p>
      <w:pPr>
        <w:ind w:left="510"/>
      </w:pPr>
      <w:r>
        <w:rPr>
          <w:rFonts w:ascii="Malgun Gothic" w:hAnsi="Malgun Gothic" w:cs="Malgun Gothic" w:eastAsia="Malgun Gothic"/>
          <w:b w:val="0"/>
          <w:i/>
          <w:color w:val="555555"/>
          <w:sz w:val="20"/>
        </w:rPr>
        <w:t>(복도에서) 브란트 씨. 왜 저희한테 말씀해 주셨어요?</w:t>
      </w:r>
    </w:p>
    <w:p>
      <w:r>
        <w:rPr>
          <w:rFonts w:ascii="Calibri" w:hAnsi="Calibri" w:cs="Calibri" w:eastAsia="Malgun Gothic"/>
          <w:b/>
          <w:i w:val="0"/>
          <w:sz w:val="21"/>
        </w:rPr>
        <w:t>Brandt:</w:t>
      </w:r>
      <w:r>
        <w:rPr>
          <w:rFonts w:ascii="Calibri" w:hAnsi="Calibri" w:cs="Calibri" w:eastAsia="Malgun Gothic"/>
          <w:b w:val="0"/>
          <w:i w:val="0"/>
          <w:sz w:val="21"/>
        </w:rPr>
        <w:t xml:space="preserve"> (il marche sans la regarder) Je ne vous ai rien dit. J'ai fait un cours sur les ports francs. (un silence) Mais si vous voulez une raison… J'ai une fille. Elle est conservatrice dans un musée, à Bâle. Elle m'a appelé samedi dernier. Elle pleurait. Pour des bijoux qu'elle n'a jamais vus.</w:t>
      </w:r>
    </w:p>
    <w:p>
      <w:pPr>
        <w:ind w:left="510"/>
      </w:pPr>
      <w:r>
        <w:rPr>
          <w:rFonts w:ascii="Malgun Gothic" w:hAnsi="Malgun Gothic" w:cs="Malgun Gothic" w:eastAsia="Malgun Gothic"/>
          <w:b w:val="0"/>
          <w:i/>
          <w:color w:val="555555"/>
          <w:sz w:val="20"/>
        </w:rPr>
        <w:t>(그녀를 보지 않고 걸으며) 나는 아무 말도 하지 않았습니다. 자유항에 대한 강의를 했을 뿐이죠. (침묵) 하지만 이유를 원한다면… 내게 딸이 하나 있어요. 바젤의 박물관에서 학예사로 일하죠. 지난 토요일에 전화가 왔어요. 울고 있었죠. 한 번도 본 적 없는 보석 때문에.</w:t>
      </w:r>
    </w:p>
    <w:p>
      <w:r>
        <w:rPr>
          <w:rFonts w:ascii="Calibri" w:hAnsi="Calibri" w:cs="Calibri" w:eastAsia="Malgun Gothic"/>
          <w:b/>
          <w:i w:val="0"/>
          <w:sz w:val="21"/>
        </w:rPr>
        <w:t>Camille:</w:t>
      </w:r>
      <w:r>
        <w:rPr>
          <w:rFonts w:ascii="Calibri" w:hAnsi="Calibri" w:cs="Calibri" w:eastAsia="Malgun Gothic"/>
          <w:b w:val="0"/>
          <w:i w:val="0"/>
          <w:sz w:val="21"/>
        </w:rPr>
        <w:t xml:space="preserve"> (doucement) Je comprends.</w:t>
      </w:r>
    </w:p>
    <w:p>
      <w:pPr>
        <w:ind w:left="510"/>
      </w:pPr>
      <w:r>
        <w:rPr>
          <w:rFonts w:ascii="Malgun Gothic" w:hAnsi="Malgun Gothic" w:cs="Malgun Gothic" w:eastAsia="Malgun Gothic"/>
          <w:b w:val="0"/>
          <w:i/>
          <w:color w:val="555555"/>
          <w:sz w:val="20"/>
        </w:rPr>
        <w:t>(조용히) 이해해요.</w:t>
      </w:r>
    </w:p>
    <w:p>
      <w:r>
        <w:rPr>
          <w:rFonts w:ascii="Calibri" w:hAnsi="Calibri" w:cs="Calibri" w:eastAsia="Malgun Gothic"/>
          <w:b/>
          <w:i w:val="0"/>
          <w:sz w:val="21"/>
        </w:rPr>
        <w:t>Brandt:</w:t>
      </w:r>
      <w:r>
        <w:rPr>
          <w:rFonts w:ascii="Calibri" w:hAnsi="Calibri" w:cs="Calibri" w:eastAsia="Malgun Gothic"/>
          <w:b w:val="0"/>
          <w:i w:val="0"/>
          <w:sz w:val="21"/>
        </w:rPr>
        <w:t xml:space="preserve"> (à la porte blindée) Ne revenez pas. Et ne m'appelez pas. Si quelqu'un vous demande, vous n'êtes jamais entrés ici. (il ouvre la porte) Au revoir, madame. Monsieur.</w:t>
      </w:r>
    </w:p>
    <w:p>
      <w:pPr>
        <w:ind w:left="510"/>
      </w:pPr>
      <w:r>
        <w:rPr>
          <w:rFonts w:ascii="Malgun Gothic" w:hAnsi="Malgun Gothic" w:cs="Malgun Gothic" w:eastAsia="Malgun Gothic"/>
          <w:b w:val="0"/>
          <w:i/>
          <w:color w:val="555555"/>
          <w:sz w:val="20"/>
        </w:rPr>
        <w:t>(방탄문 앞에서) 다시 오지 마십시오. 전화도 하지 마시고요. 누가 물으면 여기 들어온 적이 없는 겁니다. (문을 열며) 안녕히 가십시오, 부인. 선생.</w:t>
      </w:r>
    </w:p>
    <w:p>
      <w:r>
        <w:rPr>
          <w:rFonts w:ascii="Calibri" w:hAnsi="Calibri" w:cs="Calibri" w:eastAsia="Malgun Gothic"/>
          <w:b/>
          <w:i w:val="0"/>
          <w:sz w:val="21"/>
        </w:rPr>
        <w:t>Agent de sécurité:</w:t>
      </w:r>
      <w:r>
        <w:rPr>
          <w:rFonts w:ascii="Calibri" w:hAnsi="Calibri" w:cs="Calibri" w:eastAsia="Malgun Gothic"/>
          <w:b w:val="0"/>
          <w:i w:val="0"/>
          <w:sz w:val="21"/>
        </w:rPr>
        <w:t xml:space="preserve"> (à l'accueil, il rend les cartes d'identité) Vos pièces. Bonne journée.</w:t>
      </w:r>
    </w:p>
    <w:p>
      <w:pPr>
        <w:ind w:left="510"/>
      </w:pPr>
      <w:r>
        <w:rPr>
          <w:rFonts w:ascii="Malgun Gothic" w:hAnsi="Malgun Gothic" w:cs="Malgun Gothic" w:eastAsia="Malgun Gothic"/>
          <w:b w:val="0"/>
          <w:i/>
          <w:color w:val="555555"/>
          <w:sz w:val="20"/>
        </w:rPr>
        <w:t>(접수처에서 신분증을 돌려주며) 신분증 여기 있습니다. 좋은 하루 되십시오.</w:t>
      </w:r>
    </w:p>
    <w:p>
      <w:r>
        <w:rPr>
          <w:rFonts w:ascii="Calibri" w:hAnsi="Calibri" w:cs="Calibri" w:eastAsia="Malgun Gothic"/>
          <w:b/>
          <w:i w:val="0"/>
          <w:sz w:val="21"/>
        </w:rPr>
        <w:t>Assistante:</w:t>
      </w:r>
      <w:r>
        <w:rPr>
          <w:rFonts w:ascii="Calibri" w:hAnsi="Calibri" w:cs="Calibri" w:eastAsia="Malgun Gothic"/>
          <w:b w:val="0"/>
          <w:i w:val="0"/>
          <w:sz w:val="21"/>
        </w:rPr>
        <w:t xml:space="preserve"> (une jeune femme les rattrape sur le parking, essoufflée, une enveloppe à la main) Madame ! Vous avez oublié ceci. Dans le bureau de monsieur Brandt.</w:t>
      </w:r>
    </w:p>
    <w:p>
      <w:pPr>
        <w:ind w:left="510"/>
      </w:pPr>
      <w:r>
        <w:rPr>
          <w:rFonts w:ascii="Malgun Gothic" w:hAnsi="Malgun Gothic" w:cs="Malgun Gothic" w:eastAsia="Malgun Gothic"/>
          <w:b w:val="0"/>
          <w:i/>
          <w:color w:val="555555"/>
          <w:sz w:val="20"/>
        </w:rPr>
        <w:t>(젊은 여자가 봉투를 들고 숨을 헐떡이며 주차장에서 그들을 따라잡는다) 부인! 이걸 두고 가셨어요. 브란트 씨 사무실에요.</w:t>
      </w:r>
    </w:p>
    <w:p>
      <w:r>
        <w:rPr>
          <w:rFonts w:ascii="Calibri" w:hAnsi="Calibri" w:cs="Calibri" w:eastAsia="Malgun Gothic"/>
          <w:b/>
          <w:i w:val="0"/>
          <w:sz w:val="21"/>
        </w:rPr>
        <w:t>Camille:</w:t>
      </w:r>
      <w:r>
        <w:rPr>
          <w:rFonts w:ascii="Calibri" w:hAnsi="Calibri" w:cs="Calibri" w:eastAsia="Malgun Gothic"/>
          <w:b w:val="0"/>
          <w:i w:val="0"/>
          <w:sz w:val="21"/>
        </w:rPr>
        <w:t xml:space="preserve"> (surprise) Je n'ai rien oublié…</w:t>
      </w:r>
    </w:p>
    <w:p>
      <w:pPr>
        <w:ind w:left="510"/>
      </w:pPr>
      <w:r>
        <w:rPr>
          <w:rFonts w:ascii="Malgun Gothic" w:hAnsi="Malgun Gothic" w:cs="Malgun Gothic" w:eastAsia="Malgun Gothic"/>
          <w:b w:val="0"/>
          <w:i/>
          <w:color w:val="555555"/>
          <w:sz w:val="20"/>
        </w:rPr>
        <w:t>(놀라서) 아무것도 안 두고 왔는데…</w:t>
      </w:r>
    </w:p>
    <w:p>
      <w:r>
        <w:rPr>
          <w:rFonts w:ascii="Calibri" w:hAnsi="Calibri" w:cs="Calibri" w:eastAsia="Malgun Gothic"/>
          <w:b/>
          <w:i w:val="0"/>
          <w:sz w:val="21"/>
        </w:rPr>
        <w:t>Assistante:</w:t>
      </w:r>
      <w:r>
        <w:rPr>
          <w:rFonts w:ascii="Calibri" w:hAnsi="Calibri" w:cs="Calibri" w:eastAsia="Malgun Gothic"/>
          <w:b w:val="0"/>
          <w:i w:val="0"/>
          <w:sz w:val="21"/>
        </w:rPr>
        <w:t xml:space="preserve"> (elle lui met l'enveloppe dans les mains, à voix basse) Si. Vous avez oublié ceci. (et elle repart très vite)</w:t>
      </w:r>
    </w:p>
    <w:p>
      <w:pPr>
        <w:ind w:left="510"/>
      </w:pPr>
      <w:r>
        <w:rPr>
          <w:rFonts w:ascii="Malgun Gothic" w:hAnsi="Malgun Gothic" w:cs="Malgun Gothic" w:eastAsia="Malgun Gothic"/>
          <w:b w:val="0"/>
          <w:i/>
          <w:color w:val="555555"/>
          <w:sz w:val="20"/>
        </w:rPr>
        <w:t>(봉투를 그녀 손에 쥐여 주며 작은 목소리로) 아니요. 이걸 두고 가셨어요. (그러고는 아주 빨리 돌아간다)</w:t>
      </w:r>
    </w:p>
    <w:p>
      <w:r>
        <w:rPr>
          <w:rFonts w:ascii="Calibri" w:hAnsi="Calibri" w:cs="Calibri" w:eastAsia="Malgun Gothic"/>
          <w:b/>
          <w:i w:val="0"/>
          <w:sz w:val="21"/>
        </w:rPr>
        <w:t>Nadine:</w:t>
      </w:r>
      <w:r>
        <w:rPr>
          <w:rFonts w:ascii="Calibri" w:hAnsi="Calibri" w:cs="Calibri" w:eastAsia="Malgun Gothic"/>
          <w:b w:val="0"/>
          <w:i w:val="0"/>
          <w:sz w:val="21"/>
        </w:rPr>
        <w:t xml:space="preserve"> (au café, en face, quand ils s'assoient) Cinquante-huit minutes. J'allais appeler la police.</w:t>
      </w:r>
    </w:p>
    <w:p>
      <w:pPr>
        <w:ind w:left="510"/>
      </w:pPr>
      <w:r>
        <w:rPr>
          <w:rFonts w:ascii="Malgun Gothic" w:hAnsi="Malgun Gothic" w:cs="Malgun Gothic" w:eastAsia="Malgun Gothic"/>
          <w:b w:val="0"/>
          <w:i/>
          <w:color w:val="555555"/>
          <w:sz w:val="20"/>
        </w:rPr>
        <w:t>(맞은편 카페에서 그들이 앉자) 58분. 경찰에 전화하려던 참이었어요.</w:t>
      </w:r>
    </w:p>
    <w:p>
      <w:r>
        <w:rPr>
          <w:rFonts w:ascii="Calibri" w:hAnsi="Calibri" w:cs="Calibri" w:eastAsia="Malgun Gothic"/>
          <w:b/>
          <w:i w:val="0"/>
          <w:sz w:val="21"/>
        </w:rPr>
        <w:t>Julien:</w:t>
      </w:r>
      <w:r>
        <w:rPr>
          <w:rFonts w:ascii="Calibri" w:hAnsi="Calibri" w:cs="Calibri" w:eastAsia="Malgun Gothic"/>
          <w:b w:val="0"/>
          <w:i w:val="0"/>
          <w:sz w:val="21"/>
        </w:rPr>
        <w:t xml:space="preserve"> Deux minutes de marge. Très suisse.</w:t>
      </w:r>
    </w:p>
    <w:p>
      <w:pPr>
        <w:ind w:left="510"/>
      </w:pPr>
      <w:r>
        <w:rPr>
          <w:rFonts w:ascii="Malgun Gothic" w:hAnsi="Malgun Gothic" w:cs="Malgun Gothic" w:eastAsia="Malgun Gothic"/>
          <w:b w:val="0"/>
          <w:i/>
          <w:color w:val="555555"/>
          <w:sz w:val="20"/>
        </w:rPr>
        <w:t>2분 여유. 아주 스위스답네.</w:t>
      </w:r>
    </w:p>
    <w:p>
      <w:r>
        <w:rPr>
          <w:rFonts w:ascii="Calibri" w:hAnsi="Calibri" w:cs="Calibri" w:eastAsia="Malgun Gothic"/>
          <w:b/>
          <w:i w:val="0"/>
          <w:sz w:val="21"/>
        </w:rPr>
        <w:t>Camille:</w:t>
      </w:r>
      <w:r>
        <w:rPr>
          <w:rFonts w:ascii="Calibri" w:hAnsi="Calibri" w:cs="Calibri" w:eastAsia="Malgun Gothic"/>
          <w:b w:val="0"/>
          <w:i w:val="0"/>
          <w:sz w:val="21"/>
        </w:rPr>
        <w:t xml:space="preserve"> (elle ouvre l'enveloppe sur la table) Une photocopie. Un document de douane. (elle lit) « Entrée en entrepôt sous douane. Date : dimanche 15 novembre. Trois caisses. Désignation : objets de vitrine, reproductions, sans valeur commerciale. Transporteur : Transports d'Art Lambert, Paris. Donneur d'ordre : Sentinelle Sûreté SAS. Destinataire : Orsenne Art Holding SA. Emplacement : entrepôt 9, cellule septante-sept. »</w:t>
      </w:r>
    </w:p>
    <w:p>
      <w:pPr>
        <w:ind w:left="510"/>
      </w:pPr>
      <w:r>
        <w:rPr>
          <w:rFonts w:ascii="Malgun Gothic" w:hAnsi="Malgun Gothic" w:cs="Malgun Gothic" w:eastAsia="Malgun Gothic"/>
          <w:b w:val="0"/>
          <w:i/>
          <w:color w:val="555555"/>
          <w:sz w:val="20"/>
        </w:rPr>
        <w:t>(탁자 위에서 봉투를 열며) 복사본이야. 세관 서류. (읽으며) «보세 창고 반입. 날짜: 11월 15일 일요일. 상자 3개. 품목: 진열용 물품, 복제품, 상업적 가치 없음. 운송사: 파리 랑베르 미술품 운송. 의뢰인: 상티넬 쉬르테 SAS. 수취인: 오르센 아트 홀딩 SA. 위치: 9번 창고, 77번 칸.»</w:t>
      </w:r>
    </w:p>
    <w:p>
      <w:r>
        <w:rPr>
          <w:rFonts w:ascii="Calibri" w:hAnsi="Calibri" w:cs="Calibri" w:eastAsia="Malgun Gothic"/>
          <w:b/>
          <w:i w:val="0"/>
          <w:sz w:val="21"/>
        </w:rPr>
        <w:t>Julien:</w:t>
      </w:r>
      <w:r>
        <w:rPr>
          <w:rFonts w:ascii="Calibri" w:hAnsi="Calibri" w:cs="Calibri" w:eastAsia="Malgun Gothic"/>
          <w:b w:val="0"/>
          <w:i w:val="0"/>
          <w:sz w:val="21"/>
        </w:rPr>
        <w:t xml:space="preserve"> (il se fige) Dimanche 15 novembre. Le lendemain du vol.</w:t>
      </w:r>
    </w:p>
    <w:p>
      <w:pPr>
        <w:ind w:left="510"/>
      </w:pPr>
      <w:r>
        <w:rPr>
          <w:rFonts w:ascii="Malgun Gothic" w:hAnsi="Malgun Gothic" w:cs="Malgun Gothic" w:eastAsia="Malgun Gothic"/>
          <w:b w:val="0"/>
          <w:i/>
          <w:color w:val="555555"/>
          <w:sz w:val="20"/>
        </w:rPr>
        <w:t>(얼어붙으며) 11월 15일 일요일. 도난 다음 날.</w:t>
      </w:r>
    </w:p>
    <w:p>
      <w:r>
        <w:rPr>
          <w:rFonts w:ascii="Calibri" w:hAnsi="Calibri" w:cs="Calibri" w:eastAsia="Malgun Gothic"/>
          <w:b/>
          <w:i w:val="0"/>
          <w:sz w:val="21"/>
        </w:rPr>
        <w:t>Nadine:</w:t>
      </w:r>
      <w:r>
        <w:rPr>
          <w:rFonts w:ascii="Calibri" w:hAnsi="Calibri" w:cs="Calibri" w:eastAsia="Malgun Gothic"/>
          <w:b w:val="0"/>
          <w:i w:val="0"/>
          <w:sz w:val="21"/>
        </w:rPr>
        <w:t xml:space="preserve"> (elle se penche, elle lit) « Reproductions, sans valeur commerciale ». C'est la formule classique. Pour qu'aucun douanier n'ait envie d'ouvrir.</w:t>
      </w:r>
    </w:p>
    <w:p>
      <w:pPr>
        <w:ind w:left="510"/>
      </w:pPr>
      <w:r>
        <w:rPr>
          <w:rFonts w:ascii="Malgun Gothic" w:hAnsi="Malgun Gothic" w:cs="Malgun Gothic" w:eastAsia="Malgun Gothic"/>
          <w:b w:val="0"/>
          <w:i/>
          <w:color w:val="555555"/>
          <w:sz w:val="20"/>
        </w:rPr>
        <w:t>(몸을 숙여 읽으며) «복제품, 상업적 가치 없음». 전형적인 문구예요. 세관원이 열어 볼 마음이 안 들게 하려고요.</w:t>
      </w:r>
    </w:p>
    <w:p>
      <w:r>
        <w:rPr>
          <w:rFonts w:ascii="Calibri" w:hAnsi="Calibri" w:cs="Calibri" w:eastAsia="Malgun Gothic"/>
          <w:b/>
          <w:i w:val="0"/>
          <w:sz w:val="21"/>
        </w:rPr>
        <w:t>Camille:</w:t>
      </w:r>
      <w:r>
        <w:rPr>
          <w:rFonts w:ascii="Calibri" w:hAnsi="Calibri" w:cs="Calibri" w:eastAsia="Malgun Gothic"/>
          <w:b w:val="0"/>
          <w:i w:val="0"/>
          <w:sz w:val="21"/>
        </w:rPr>
        <w:t xml:space="preserve"> Sentinelle Sûreté envoie trois caisses de « reproductions » à Orsenne Art Holding. Le lendemain du vol. Depuis Paris.</w:t>
      </w:r>
    </w:p>
    <w:p>
      <w:pPr>
        <w:ind w:left="510"/>
      </w:pPr>
      <w:r>
        <w:rPr>
          <w:rFonts w:ascii="Malgun Gothic" w:hAnsi="Malgun Gothic" w:cs="Malgun Gothic" w:eastAsia="Malgun Gothic"/>
          <w:b w:val="0"/>
          <w:i/>
          <w:color w:val="555555"/>
          <w:sz w:val="20"/>
        </w:rPr>
        <w:t>상티넬 쉬르테가 오르센 아트 홀딩에 «복제품» 상자 세 개를 보낸다. 도난 다음 날. 파리에서.</w:t>
      </w:r>
    </w:p>
    <w:p>
      <w:r>
        <w:rPr>
          <w:rFonts w:ascii="Calibri" w:hAnsi="Calibri" w:cs="Calibri" w:eastAsia="Malgun Gothic"/>
          <w:b/>
          <w:i w:val="0"/>
          <w:sz w:val="21"/>
        </w:rPr>
        <w:t>Julien:</w:t>
      </w:r>
      <w:r>
        <w:rPr>
          <w:rFonts w:ascii="Calibri" w:hAnsi="Calibri" w:cs="Calibri" w:eastAsia="Malgun Gothic"/>
          <w:b w:val="0"/>
          <w:i w:val="0"/>
          <w:sz w:val="21"/>
        </w:rPr>
        <w:t xml:space="preserve"> Brandt n'a rien dit. « Je n'ai rien vu, rien entendu. » Mais son assistante court après nous avec un document que nous avons « oublié ».</w:t>
      </w:r>
    </w:p>
    <w:p>
      <w:pPr>
        <w:ind w:left="510"/>
      </w:pPr>
      <w:r>
        <w:rPr>
          <w:rFonts w:ascii="Malgun Gothic" w:hAnsi="Malgun Gothic" w:cs="Malgun Gothic" w:eastAsia="Malgun Gothic"/>
          <w:b w:val="0"/>
          <w:i/>
          <w:color w:val="555555"/>
          <w:sz w:val="20"/>
        </w:rPr>
        <w:t>브란트는 아무 말도 안 했어. «아무것도 못 봤고, 아무것도 못 들었다.» 그런데 그 사람 비서가 우리가 «두고 간» 서류를 들고 우릴 쫓아왔고.</w:t>
      </w:r>
    </w:p>
    <w:p>
      <w:r>
        <w:rPr>
          <w:rFonts w:ascii="Calibri" w:hAnsi="Calibri" w:cs="Calibri" w:eastAsia="Malgun Gothic"/>
          <w:b/>
          <w:i w:val="0"/>
          <w:sz w:val="21"/>
        </w:rPr>
        <w:t>Nadine:</w:t>
      </w:r>
      <w:r>
        <w:rPr>
          <w:rFonts w:ascii="Calibri" w:hAnsi="Calibri" w:cs="Calibri" w:eastAsia="Malgun Gothic"/>
          <w:b w:val="0"/>
          <w:i w:val="0"/>
          <w:sz w:val="21"/>
        </w:rPr>
        <w:t xml:space="preserve"> C'est très genevois, ça. On ne parle pas. On laisse tomber un papier.</w:t>
      </w:r>
    </w:p>
    <w:p>
      <w:pPr>
        <w:ind w:left="510"/>
      </w:pPr>
      <w:r>
        <w:rPr>
          <w:rFonts w:ascii="Malgun Gothic" w:hAnsi="Malgun Gothic" w:cs="Malgun Gothic" w:eastAsia="Malgun Gothic"/>
          <w:b w:val="0"/>
          <w:i/>
          <w:color w:val="555555"/>
          <w:sz w:val="20"/>
        </w:rPr>
        <w:t>그게 아주 제네바다운 방식이에요. 말은 안 해요. 종이를 떨어뜨리죠.</w:t>
      </w:r>
    </w:p>
    <w:p>
      <w:r>
        <w:rPr>
          <w:rFonts w:ascii="Calibri" w:hAnsi="Calibri" w:cs="Calibri" w:eastAsia="Malgun Gothic"/>
          <w:b/>
          <w:i w:val="0"/>
          <w:sz w:val="21"/>
        </w:rPr>
        <w:t>Camille:</w:t>
      </w:r>
      <w:r>
        <w:rPr>
          <w:rFonts w:ascii="Calibri" w:hAnsi="Calibri" w:cs="Calibri" w:eastAsia="Malgun Gothic"/>
          <w:b w:val="0"/>
          <w:i w:val="0"/>
          <w:sz w:val="21"/>
        </w:rPr>
        <w:t xml:space="preserve"> Et maintenant ? Les caisses sont peut-être encore là. Cellule septante-sept.</w:t>
      </w:r>
    </w:p>
    <w:p>
      <w:pPr>
        <w:ind w:left="510"/>
      </w:pPr>
      <w:r>
        <w:rPr>
          <w:rFonts w:ascii="Malgun Gothic" w:hAnsi="Malgun Gothic" w:cs="Malgun Gothic" w:eastAsia="Malgun Gothic"/>
          <w:b w:val="0"/>
          <w:i/>
          <w:color w:val="555555"/>
          <w:sz w:val="20"/>
        </w:rPr>
        <w:t>그럼 이제는? 상자들이 아직 거기 있을지도 몰라. 77번 칸.</w:t>
      </w:r>
    </w:p>
    <w:p>
      <w:r>
        <w:rPr>
          <w:rFonts w:ascii="Calibri" w:hAnsi="Calibri" w:cs="Calibri" w:eastAsia="Malgun Gothic"/>
          <w:b/>
          <w:i w:val="0"/>
          <w:sz w:val="21"/>
        </w:rPr>
        <w:t>Julien:</w:t>
      </w:r>
      <w:r>
        <w:rPr>
          <w:rFonts w:ascii="Calibri" w:hAnsi="Calibri" w:cs="Calibri" w:eastAsia="Malgun Gothic"/>
          <w:b w:val="0"/>
          <w:i w:val="0"/>
          <w:sz w:val="21"/>
        </w:rPr>
        <w:t xml:space="preserve"> (il réfléchit) Nous, nous ne pouvons pas ouvrir une caisse aux Ports Francs. Personne ne nous laisserait faire. Et nous n'en avons pas le droit.</w:t>
      </w:r>
    </w:p>
    <w:p>
      <w:pPr>
        <w:ind w:left="510"/>
      </w:pPr>
      <w:r>
        <w:rPr>
          <w:rFonts w:ascii="Malgun Gothic" w:hAnsi="Malgun Gothic" w:cs="Malgun Gothic" w:eastAsia="Malgun Gothic"/>
          <w:b w:val="0"/>
          <w:i/>
          <w:color w:val="555555"/>
          <w:sz w:val="20"/>
        </w:rPr>
        <w:t>(생각하며) 우리는 자유항에서 상자를 열 수 없어. 아무도 허락하지 않을 거고. 우리한텐 그럴 권리도 없어.</w:t>
      </w:r>
    </w:p>
    <w:p>
      <w:r>
        <w:rPr>
          <w:rFonts w:ascii="Calibri" w:hAnsi="Calibri" w:cs="Calibri" w:eastAsia="Malgun Gothic"/>
          <w:b/>
          <w:i w:val="0"/>
          <w:sz w:val="21"/>
        </w:rPr>
        <w:t>Nadine:</w:t>
      </w:r>
      <w:r>
        <w:rPr>
          <w:rFonts w:ascii="Calibri" w:hAnsi="Calibri" w:cs="Calibri" w:eastAsia="Malgun Gothic"/>
          <w:b w:val="0"/>
          <w:i w:val="0"/>
          <w:sz w:val="21"/>
        </w:rPr>
        <w:t xml:space="preserve"> Mais la police suisse peut. Et la police française peut demander à la police suisse. Ça s'appelle une entraide judiciaire.</w:t>
      </w:r>
    </w:p>
    <w:p>
      <w:pPr>
        <w:ind w:left="510"/>
      </w:pPr>
      <w:r>
        <w:rPr>
          <w:rFonts w:ascii="Malgun Gothic" w:hAnsi="Malgun Gothic" w:cs="Malgun Gothic" w:eastAsia="Malgun Gothic"/>
          <w:b w:val="0"/>
          <w:i/>
          <w:color w:val="555555"/>
          <w:sz w:val="20"/>
        </w:rPr>
        <w:t>그런데 스위스 경찰은 할 수 있죠. 그리고 프랑스 경찰은 스위스 경찰에 요청할 수 있고요. 그걸 사법 공조라고 해요.</w:t>
      </w:r>
    </w:p>
    <w:p>
      <w:r>
        <w:rPr>
          <w:rFonts w:ascii="Calibri" w:hAnsi="Calibri" w:cs="Calibri" w:eastAsia="Malgun Gothic"/>
          <w:b/>
          <w:i w:val="0"/>
          <w:sz w:val="21"/>
        </w:rPr>
        <w:t>Julien:</w:t>
      </w:r>
      <w:r>
        <w:rPr>
          <w:rFonts w:ascii="Calibri" w:hAnsi="Calibri" w:cs="Calibri" w:eastAsia="Malgun Gothic"/>
          <w:b w:val="0"/>
          <w:i w:val="0"/>
          <w:sz w:val="21"/>
        </w:rPr>
        <w:t xml:space="preserve"> Ça prend des semaines.</w:t>
      </w:r>
    </w:p>
    <w:p>
      <w:pPr>
        <w:ind w:left="510"/>
      </w:pPr>
      <w:r>
        <w:rPr>
          <w:rFonts w:ascii="Malgun Gothic" w:hAnsi="Malgun Gothic" w:cs="Malgun Gothic" w:eastAsia="Malgun Gothic"/>
          <w:b w:val="0"/>
          <w:i/>
          <w:color w:val="555555"/>
          <w:sz w:val="20"/>
        </w:rPr>
        <w:t>몇 주는 걸리잖아.</w:t>
      </w:r>
    </w:p>
    <w:p>
      <w:r>
        <w:rPr>
          <w:rFonts w:ascii="Calibri" w:hAnsi="Calibri" w:cs="Calibri" w:eastAsia="Malgun Gothic"/>
          <w:b/>
          <w:i w:val="0"/>
          <w:sz w:val="21"/>
        </w:rPr>
        <w:t>Nadine:</w:t>
      </w:r>
      <w:r>
        <w:rPr>
          <w:rFonts w:ascii="Calibri" w:hAnsi="Calibri" w:cs="Calibri" w:eastAsia="Malgun Gothic"/>
          <w:b w:val="0"/>
          <w:i w:val="0"/>
          <w:sz w:val="21"/>
        </w:rPr>
        <w:t xml:space="preserve"> Normalement. Sauf quand il s'agit des bijoux de la couronne de France et que toute l'Europe regarde. (elle sourit) Dans ce cas, même la Suisse peut être rapide.</w:t>
      </w:r>
    </w:p>
    <w:p>
      <w:pPr>
        <w:ind w:left="510"/>
      </w:pPr>
      <w:r>
        <w:rPr>
          <w:rFonts w:ascii="Malgun Gothic" w:hAnsi="Malgun Gothic" w:cs="Malgun Gothic" w:eastAsia="Malgun Gothic"/>
          <w:b w:val="0"/>
          <w:i/>
          <w:color w:val="555555"/>
          <w:sz w:val="20"/>
        </w:rPr>
        <w:t>보통은요. 프랑스 왕실 보석 문제고 온 유럽이 지켜보고 있는 경우만 빼고요. (웃으며) 그런 경우엔 스위스도 빠를 수 있죠.</w:t>
      </w:r>
    </w:p>
    <w:p>
      <w:r>
        <w:rPr>
          <w:rFonts w:ascii="Calibri" w:hAnsi="Calibri" w:cs="Calibri" w:eastAsia="Malgun Gothic"/>
          <w:b/>
          <w:i w:val="0"/>
          <w:sz w:val="21"/>
        </w:rPr>
        <w:t>Julien:</w:t>
      </w:r>
      <w:r>
        <w:rPr>
          <w:rFonts w:ascii="Calibri" w:hAnsi="Calibri" w:cs="Calibri" w:eastAsia="Malgun Gothic"/>
          <w:b w:val="0"/>
          <w:i w:val="0"/>
          <w:sz w:val="21"/>
        </w:rPr>
        <w:t xml:space="preserve"> (il sort son téléphone) J'appelle Hélène. Puis Ravel. Ce document doit être chez la BRB avant ce soir. Les caisses peuvent partir à tout moment. Vers Hong Kong. Ou vers Drouot.</w:t>
      </w:r>
    </w:p>
    <w:p>
      <w:pPr>
        <w:ind w:left="510"/>
      </w:pPr>
      <w:r>
        <w:rPr>
          <w:rFonts w:ascii="Malgun Gothic" w:hAnsi="Malgun Gothic" w:cs="Malgun Gothic" w:eastAsia="Malgun Gothic"/>
          <w:b w:val="0"/>
          <w:i/>
          <w:color w:val="555555"/>
          <w:sz w:val="20"/>
        </w:rPr>
        <w:t>(휴대폰을 꺼내며) 엘렌한테 전화할게. 그다음 라벨. 이 서류는 오늘 저녁 전에 강력범죄수사대에 가 있어야 해. 상자들은 언제든 떠날 수 있어. 홍콩으로. 아니면 드루오로.</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haut-parleur, sur la table du café) Lis-moi le document. Mot pour mot.</w:t>
      </w:r>
    </w:p>
    <w:p>
      <w:pPr>
        <w:ind w:left="510"/>
      </w:pPr>
      <w:r>
        <w:rPr>
          <w:rFonts w:ascii="Malgun Gothic" w:hAnsi="Malgun Gothic" w:cs="Malgun Gothic" w:eastAsia="Malgun Gothic"/>
          <w:b w:val="0"/>
          <w:i/>
          <w:color w:val="555555"/>
          <w:sz w:val="20"/>
        </w:rPr>
        <w:t>(카페 탁자 위 스피커폰으로) 서류 읽어 줘. 한 마디도 빼지 말고.</w:t>
      </w:r>
    </w:p>
    <w:p>
      <w:r>
        <w:rPr>
          <w:rFonts w:ascii="Calibri" w:hAnsi="Calibri" w:cs="Calibri" w:eastAsia="Malgun Gothic"/>
          <w:b/>
          <w:i w:val="0"/>
          <w:sz w:val="21"/>
        </w:rPr>
        <w:t>Julien:</w:t>
      </w:r>
      <w:r>
        <w:rPr>
          <w:rFonts w:ascii="Calibri" w:hAnsi="Calibri" w:cs="Calibri" w:eastAsia="Malgun Gothic"/>
          <w:b w:val="0"/>
          <w:i w:val="0"/>
          <w:sz w:val="21"/>
        </w:rPr>
        <w:t xml:space="preserve"> (il lit) … « Donneur d'ordre : Sentinelle Sûreté SAS. Destinataire : Orsenne Art Holding SA. Cellule septante-sept. »</w:t>
      </w:r>
    </w:p>
    <w:p>
      <w:pPr>
        <w:ind w:left="510"/>
      </w:pPr>
      <w:r>
        <w:rPr>
          <w:rFonts w:ascii="Malgun Gothic" w:hAnsi="Malgun Gothic" w:cs="Malgun Gothic" w:eastAsia="Malgun Gothic"/>
          <w:b w:val="0"/>
          <w:i/>
          <w:color w:val="555555"/>
          <w:sz w:val="20"/>
        </w:rPr>
        <w:t>(읽으며) … «의뢰인: 상티넬 쉬르테 SAS. 수취인: 오르센 아트 홀딩 SA. 77번 칸.»</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On ne publie pas ça. Pas maintenant. Si on publie, les caisses disparaissent dans l'heure.</w:t>
      </w:r>
    </w:p>
    <w:p>
      <w:pPr>
        <w:ind w:left="510"/>
      </w:pPr>
      <w:r>
        <w:rPr>
          <w:rFonts w:ascii="Malgun Gothic" w:hAnsi="Malgun Gothic" w:cs="Malgun Gothic" w:eastAsia="Malgun Gothic"/>
          <w:b w:val="0"/>
          <w:i/>
          <w:color w:val="555555"/>
          <w:sz w:val="20"/>
        </w:rPr>
        <w:t>(긴 침묵) 이건 보도하지 않는다. 지금은. 보도하면 상자들은 한 시간 안에 사라져.</w:t>
      </w:r>
    </w:p>
    <w:p>
      <w:r>
        <w:rPr>
          <w:rFonts w:ascii="Calibri" w:hAnsi="Calibri" w:cs="Calibri" w:eastAsia="Malgun Gothic"/>
          <w:b/>
          <w:i w:val="0"/>
          <w:sz w:val="21"/>
        </w:rPr>
        <w:t>Julien:</w:t>
      </w:r>
      <w:r>
        <w:rPr>
          <w:rFonts w:ascii="Calibri" w:hAnsi="Calibri" w:cs="Calibri" w:eastAsia="Malgun Gothic"/>
          <w:b w:val="0"/>
          <w:i w:val="0"/>
          <w:sz w:val="21"/>
        </w:rPr>
        <w:t xml:space="preserve"> D'accord. Je l'envoie à Ravel ?</w:t>
      </w:r>
    </w:p>
    <w:p>
      <w:pPr>
        <w:ind w:left="510"/>
      </w:pPr>
      <w:r>
        <w:rPr>
          <w:rFonts w:ascii="Malgun Gothic" w:hAnsi="Malgun Gothic" w:cs="Malgun Gothic" w:eastAsia="Malgun Gothic"/>
          <w:b w:val="0"/>
          <w:i/>
          <w:color w:val="555555"/>
          <w:sz w:val="20"/>
        </w:rPr>
        <w:t>알겠어요. 라벨한테 보낼까요?</w:t>
      </w:r>
    </w:p>
    <w:p>
      <w:r>
        <w:rPr>
          <w:rFonts w:ascii="Calibri" w:hAnsi="Calibri" w:cs="Calibri" w:eastAsia="Malgun Gothic"/>
          <w:b/>
          <w:i w:val="0"/>
          <w:sz w:val="21"/>
        </w:rPr>
        <w:t>Hélène:</w:t>
      </w:r>
      <w:r>
        <w:rPr>
          <w:rFonts w:ascii="Calibri" w:hAnsi="Calibri" w:cs="Calibri" w:eastAsia="Malgun Gothic"/>
          <w:b w:val="0"/>
          <w:i w:val="0"/>
          <w:sz w:val="21"/>
        </w:rPr>
        <w:t xml:space="preserve"> Envoie-le à Ravel. Tout de suite. Nos lecteurs veulent l'article. Mais ils veulent d'abord les bijoux.</w:t>
      </w:r>
    </w:p>
    <w:p>
      <w:pPr>
        <w:ind w:left="510"/>
      </w:pPr>
      <w:r>
        <w:rPr>
          <w:rFonts w:ascii="Malgun Gothic" w:hAnsi="Malgun Gothic" w:cs="Malgun Gothic" w:eastAsia="Malgun Gothic"/>
          <w:b w:val="0"/>
          <w:i/>
          <w:color w:val="555555"/>
          <w:sz w:val="20"/>
        </w:rPr>
        <w:t>라벨한테 보내. 지금 당장. 독자들은 기사를 원하지. 하지만 그보다 먼저 보석을 원해.</w:t>
      </w:r>
    </w:p>
    <w:p>
      <w:r>
        <w:rPr>
          <w:rFonts w:ascii="Calibri" w:hAnsi="Calibri" w:cs="Calibri" w:eastAsia="Malgun Gothic"/>
          <w:b/>
          <w:i w:val="0"/>
          <w:sz w:val="21"/>
        </w:rPr>
        <w:t>Julien:</w:t>
      </w:r>
      <w:r>
        <w:rPr>
          <w:rFonts w:ascii="Calibri" w:hAnsi="Calibri" w:cs="Calibri" w:eastAsia="Malgun Gothic"/>
          <w:b w:val="0"/>
          <w:i w:val="0"/>
          <w:sz w:val="21"/>
        </w:rPr>
        <w:t xml:space="preserve"> (il compose un numéro) Commandant ? Marchetti. Je vous envoie un document. Regardez-le maintenant. Pas dans une heure. Maintenant.</w:t>
      </w:r>
    </w:p>
    <w:p>
      <w:pPr>
        <w:ind w:left="510"/>
      </w:pPr>
      <w:r>
        <w:rPr>
          <w:rFonts w:ascii="Malgun Gothic" w:hAnsi="Malgun Gothic" w:cs="Malgun Gothic" w:eastAsia="Malgun Gothic"/>
          <w:b w:val="0"/>
          <w:i/>
          <w:color w:val="555555"/>
          <w:sz w:val="20"/>
        </w:rPr>
        <w:t>(번호를 누르며) 경정님? 마르케티입니다. 서류 하나 보내 드릴게요. 지금 보세요. 한 시간 뒤 말고. 지금.</w:t>
      </w:r>
    </w:p>
    <w:p>
      <w:r>
        <w:rPr>
          <w:rFonts w:ascii="Calibri" w:hAnsi="Calibri" w:cs="Calibri" w:eastAsia="Malgun Gothic"/>
          <w:b/>
          <w:i w:val="0"/>
          <w:sz w:val="21"/>
        </w:rPr>
        <w:t>Ravel:</w:t>
      </w:r>
      <w:r>
        <w:rPr>
          <w:rFonts w:ascii="Calibri" w:hAnsi="Calibri" w:cs="Calibri" w:eastAsia="Malgun Gothic"/>
          <w:b w:val="0"/>
          <w:i w:val="0"/>
          <w:sz w:val="21"/>
        </w:rPr>
        <w:t xml:space="preserve"> (au téléphone, après une minute) … Où êtes-vous ?</w:t>
      </w:r>
    </w:p>
    <w:p>
      <w:pPr>
        <w:ind w:left="510"/>
      </w:pPr>
      <w:r>
        <w:rPr>
          <w:rFonts w:ascii="Malgun Gothic" w:hAnsi="Malgun Gothic" w:cs="Malgun Gothic" w:eastAsia="Malgun Gothic"/>
          <w:b w:val="0"/>
          <w:i/>
          <w:color w:val="555555"/>
          <w:sz w:val="20"/>
        </w:rPr>
        <w:t>(전화로, 1분 뒤) … 지금 어디 있어?</w:t>
      </w:r>
    </w:p>
    <w:p>
      <w:r>
        <w:rPr>
          <w:rFonts w:ascii="Calibri" w:hAnsi="Calibri" w:cs="Calibri" w:eastAsia="Malgun Gothic"/>
          <w:b/>
          <w:i w:val="0"/>
          <w:sz w:val="21"/>
        </w:rPr>
        <w:t>Julien:</w:t>
      </w:r>
      <w:r>
        <w:rPr>
          <w:rFonts w:ascii="Calibri" w:hAnsi="Calibri" w:cs="Calibri" w:eastAsia="Malgun Gothic"/>
          <w:b w:val="0"/>
          <w:i w:val="0"/>
          <w:sz w:val="21"/>
        </w:rPr>
        <w:t xml:space="preserve"> À Genève. En face des Ports Francs.</w:t>
      </w:r>
    </w:p>
    <w:p>
      <w:pPr>
        <w:ind w:left="510"/>
      </w:pPr>
      <w:r>
        <w:rPr>
          <w:rFonts w:ascii="Malgun Gothic" w:hAnsi="Malgun Gothic" w:cs="Malgun Gothic" w:eastAsia="Malgun Gothic"/>
          <w:b w:val="0"/>
          <w:i/>
          <w:color w:val="555555"/>
          <w:sz w:val="20"/>
        </w:rPr>
        <w:t>제네바요. 자유항 맞은편이요.</w:t>
      </w:r>
    </w:p>
    <w:p>
      <w:r>
        <w:rPr>
          <w:rFonts w:ascii="Calibri" w:hAnsi="Calibri" w:cs="Calibri" w:eastAsia="Malgun Gothic"/>
          <w:b/>
          <w:i w:val="0"/>
          <w:sz w:val="21"/>
        </w:rPr>
        <w:t>Ravel:</w:t>
      </w:r>
      <w:r>
        <w:rPr>
          <w:rFonts w:ascii="Calibri" w:hAnsi="Calibri" w:cs="Calibri" w:eastAsia="Malgun Gothic"/>
          <w:b w:val="0"/>
          <w:i w:val="0"/>
          <w:sz w:val="21"/>
        </w:rPr>
        <w:t xml:space="preserve"> Ne bougez pas. Ne vous approchez plus de l'entrepôt. J'appelle le parquet. Le parquet appelle Berne. Si tout va bien, la police genevoise sera là avant ce soir.</w:t>
      </w:r>
    </w:p>
    <w:p>
      <w:pPr>
        <w:ind w:left="510"/>
      </w:pPr>
      <w:r>
        <w:rPr>
          <w:rFonts w:ascii="Malgun Gothic" w:hAnsi="Malgun Gothic" w:cs="Malgun Gothic" w:eastAsia="Malgun Gothic"/>
          <w:b w:val="0"/>
          <w:i/>
          <w:color w:val="555555"/>
          <w:sz w:val="20"/>
        </w:rPr>
        <w:t>움직이지 마. 창고에 다시 접근하지 말고. 검찰에 전화할 거야. 검찰이 베른에 전화하고. 잘되면 제네바 경찰이 오늘 저녁 전에 거기 갈 거야.</w:t>
      </w:r>
    </w:p>
    <w:p>
      <w:r>
        <w:rPr>
          <w:rFonts w:ascii="Calibri" w:hAnsi="Calibri" w:cs="Calibri" w:eastAsia="Malgun Gothic"/>
          <w:b/>
          <w:i w:val="0"/>
          <w:sz w:val="21"/>
        </w:rPr>
        <w:t>Julien:</w:t>
      </w:r>
      <w:r>
        <w:rPr>
          <w:rFonts w:ascii="Calibri" w:hAnsi="Calibri" w:cs="Calibri" w:eastAsia="Malgun Gothic"/>
          <w:b w:val="0"/>
          <w:i w:val="0"/>
          <w:sz w:val="21"/>
        </w:rPr>
        <w:t xml:space="preserve"> Et si tout ne va pas bien ?</w:t>
      </w:r>
    </w:p>
    <w:p>
      <w:pPr>
        <w:ind w:left="510"/>
      </w:pPr>
      <w:r>
        <w:rPr>
          <w:rFonts w:ascii="Malgun Gothic" w:hAnsi="Malgun Gothic" w:cs="Malgun Gothic" w:eastAsia="Malgun Gothic"/>
          <w:b w:val="0"/>
          <w:i/>
          <w:color w:val="555555"/>
          <w:sz w:val="20"/>
        </w:rPr>
        <w:t>잘 안 되면요?</w:t>
      </w:r>
    </w:p>
    <w:p>
      <w:r>
        <w:rPr>
          <w:rFonts w:ascii="Calibri" w:hAnsi="Calibri" w:cs="Calibri" w:eastAsia="Malgun Gothic"/>
          <w:b/>
          <w:i w:val="0"/>
          <w:sz w:val="21"/>
        </w:rPr>
        <w:t>Ravel:</w:t>
      </w:r>
      <w:r>
        <w:rPr>
          <w:rFonts w:ascii="Calibri" w:hAnsi="Calibri" w:cs="Calibri" w:eastAsia="Malgun Gothic"/>
          <w:b w:val="0"/>
          <w:i w:val="0"/>
          <w:sz w:val="21"/>
        </w:rPr>
        <w:t xml:space="preserve"> Alors demain matin, les caisses seront dans un avion pour Hong Kong. Et vous et moi, on aura perdu. (un silence) Marchetti… Merci. Off, évidemment.</w:t>
      </w:r>
    </w:p>
    <w:p>
      <w:pPr>
        <w:ind w:left="510"/>
      </w:pPr>
      <w:r>
        <w:rPr>
          <w:rFonts w:ascii="Malgun Gothic" w:hAnsi="Malgun Gothic" w:cs="Malgun Gothic" w:eastAsia="Malgun Gothic"/>
          <w:b w:val="0"/>
          <w:i/>
          <w:color w:val="555555"/>
          <w:sz w:val="20"/>
        </w:rPr>
        <w:t>그럼 내일 아침 상자들은 홍콩행 비행기에 실려 있겠지. 그리고 자네와 나는 진 거고. (침묵) 마르케티… 고마워. 물론 비보도로.</w:t>
      </w:r>
    </w:p>
    <w:p>
      <w:r>
        <w:rPr>
          <w:rFonts w:ascii="Calibri" w:hAnsi="Calibri" w:cs="Calibri" w:eastAsia="Malgun Gothic"/>
          <w:b/>
          <w:i w:val="0"/>
          <w:sz w:val="21"/>
        </w:rPr>
        <w:t>Camille:</w:t>
      </w:r>
      <w:r>
        <w:rPr>
          <w:rFonts w:ascii="Calibri" w:hAnsi="Calibri" w:cs="Calibri" w:eastAsia="Malgun Gothic"/>
          <w:b w:val="0"/>
          <w:i w:val="0"/>
          <w:sz w:val="21"/>
        </w:rPr>
        <w:t xml:space="preserve"> Et Brandt ? Si on donne le document à la police, ils sauront qu'il vient de lui.</w:t>
      </w:r>
    </w:p>
    <w:p>
      <w:pPr>
        <w:ind w:left="510"/>
      </w:pPr>
      <w:r>
        <w:rPr>
          <w:rFonts w:ascii="Malgun Gothic" w:hAnsi="Malgun Gothic" w:cs="Malgun Gothic" w:eastAsia="Malgun Gothic"/>
          <w:b w:val="0"/>
          <w:i/>
          <w:color w:val="555555"/>
          <w:sz w:val="20"/>
        </w:rPr>
        <w:t>그럼 브란트는? 서류를 경찰에 넘기면 그 사람한테서 나온 걸 알게 될 텐데.</w:t>
      </w:r>
    </w:p>
    <w:p>
      <w:r>
        <w:rPr>
          <w:rFonts w:ascii="Calibri" w:hAnsi="Calibri" w:cs="Calibri" w:eastAsia="Malgun Gothic"/>
          <w:b/>
          <w:i w:val="0"/>
          <w:sz w:val="21"/>
        </w:rPr>
        <w:t>Julien:</w:t>
      </w:r>
      <w:r>
        <w:rPr>
          <w:rFonts w:ascii="Calibri" w:hAnsi="Calibri" w:cs="Calibri" w:eastAsia="Malgun Gothic"/>
          <w:b w:val="0"/>
          <w:i w:val="0"/>
          <w:sz w:val="21"/>
        </w:rPr>
        <w:t xml:space="preserve"> Non. On dit la vérité : un document nous a été remis par une source. Le secret des sources protège Brandt. Et son assistante.</w:t>
      </w:r>
    </w:p>
    <w:p>
      <w:pPr>
        <w:ind w:left="510"/>
      </w:pPr>
      <w:r>
        <w:rPr>
          <w:rFonts w:ascii="Malgun Gothic" w:hAnsi="Malgun Gothic" w:cs="Malgun Gothic" w:eastAsia="Malgun Gothic"/>
          <w:b w:val="0"/>
          <w:i/>
          <w:color w:val="555555"/>
          <w:sz w:val="20"/>
        </w:rPr>
        <w:t>아니야. 사실대로 말하자. 한 취재원이 서류를 건네줬다고. 취재원 비밀이 브란트를 보호해. 그 비서도.</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bâtiment gris par la fenêtre du café) Un million d'œuvres là-dedans. Et pour une fois, on sait exactement où chercher.</w:t>
      </w:r>
    </w:p>
    <w:p>
      <w:pPr>
        <w:ind w:left="510"/>
      </w:pPr>
      <w:r>
        <w:rPr>
          <w:rFonts w:ascii="Malgun Gothic" w:hAnsi="Malgun Gothic" w:cs="Malgun Gothic" w:eastAsia="Malgun Gothic"/>
          <w:b w:val="0"/>
          <w:i/>
          <w:color w:val="555555"/>
          <w:sz w:val="20"/>
        </w:rPr>
        <w:t>(카페 창문 너머로 회색 건물을 바라보며) 저 안에 작품이 100만 점. 그리고 이번만큼은 정확히 어디를 찾아야 하는지 알아.</w:t>
      </w:r>
    </w:p>
    <w:p>
      <w:r>
        <w:rPr>
          <w:rFonts w:ascii="Calibri" w:hAnsi="Calibri" w:cs="Calibri" w:eastAsia="Malgun Gothic"/>
          <w:b/>
          <w:i w:val="0"/>
          <w:sz w:val="21"/>
        </w:rPr>
        <w:t>Nadine:</w:t>
      </w:r>
      <w:r>
        <w:rPr>
          <w:rFonts w:ascii="Calibri" w:hAnsi="Calibri" w:cs="Calibri" w:eastAsia="Malgun Gothic"/>
          <w:b w:val="0"/>
          <w:i w:val="0"/>
          <w:sz w:val="21"/>
        </w:rPr>
        <w:t xml:space="preserve"> (elle lève sa tasse) À la cellule septante-sept.</w:t>
      </w:r>
    </w:p>
    <w:p>
      <w:pPr>
        <w:ind w:left="510"/>
      </w:pPr>
      <w:r>
        <w:rPr>
          <w:rFonts w:ascii="Malgun Gothic" w:hAnsi="Malgun Gothic" w:cs="Malgun Gothic" w:eastAsia="Malgun Gothic"/>
          <w:b w:val="0"/>
          <w:i/>
          <w:color w:val="555555"/>
          <w:sz w:val="20"/>
        </w:rPr>
        <w:t>(잔을 들며) 77번 칸을 위하여.</w:t>
      </w:r>
    </w:p>
    <w:p>
      <w:r>
        <w:rPr>
          <w:rFonts w:ascii="Calibri" w:hAnsi="Calibri" w:cs="Calibri" w:eastAsia="Malgun Gothic"/>
          <w:b/>
          <w:i w:val="0"/>
          <w:sz w:val="21"/>
        </w:rPr>
        <w:t>Julien:</w:t>
      </w:r>
      <w:r>
        <w:rPr>
          <w:rFonts w:ascii="Calibri" w:hAnsi="Calibri" w:cs="Calibri" w:eastAsia="Malgun Gothic"/>
          <w:b w:val="0"/>
          <w:i w:val="0"/>
          <w:sz w:val="21"/>
        </w:rPr>
        <w:t xml:space="preserve"> (il sourit) Septante-sept. Je ne m'habituerai jamais.</w:t>
      </w:r>
    </w:p>
    <w:p>
      <w:pPr>
        <w:ind w:left="510"/>
      </w:pPr>
      <w:r>
        <w:rPr>
          <w:rFonts w:ascii="Malgun Gothic" w:hAnsi="Malgun Gothic" w:cs="Malgun Gothic" w:eastAsia="Malgun Gothic"/>
          <w:b w:val="0"/>
          <w:i/>
          <w:color w:val="555555"/>
          <w:sz w:val="20"/>
        </w:rPr>
        <w:t>(웃으며) 셉탕트세트. 절대 적응이 안 돼.</w:t>
      </w:r>
    </w:p>
    <w:p>
      <w:r>
        <w:rPr>
          <w:rFonts w:ascii="Calibri" w:hAnsi="Calibri" w:cs="Calibri" w:eastAsia="Malgun Gothic"/>
          <w:b/>
          <w:i w:val="0"/>
          <w:sz w:val="21"/>
        </w:rPr>
        <w:t>Camille:</w:t>
      </w:r>
      <w:r>
        <w:rPr>
          <w:rFonts w:ascii="Calibri" w:hAnsi="Calibri" w:cs="Calibri" w:eastAsia="Malgun Gothic"/>
          <w:b w:val="0"/>
          <w:i w:val="0"/>
          <w:sz w:val="21"/>
        </w:rPr>
        <w:t xml:space="preserve"> (à dix-huit heures, au bord du lac Léman, le jet d'eau illuminé devant eux) Notre train part dans une heure. Tu crois que la police est déjà entrée ?</w:t>
      </w:r>
    </w:p>
    <w:p>
      <w:pPr>
        <w:ind w:left="510"/>
      </w:pPr>
      <w:r>
        <w:rPr>
          <w:rFonts w:ascii="Malgun Gothic" w:hAnsi="Malgun Gothic" w:cs="Malgun Gothic" w:eastAsia="Malgun Gothic"/>
          <w:b w:val="0"/>
          <w:i/>
          <w:color w:val="555555"/>
          <w:sz w:val="20"/>
        </w:rPr>
        <w:t>(오후 여섯 시, 레만 호숫가에서 불 밝힌 분수를 앞에 두고) 우리 기차는 한 시간 뒤에 떠나. 경찰이 벌써 들어갔을까?</w:t>
      </w:r>
    </w:p>
    <w:p>
      <w:r>
        <w:rPr>
          <w:rFonts w:ascii="Calibri" w:hAnsi="Calibri" w:cs="Calibri" w:eastAsia="Malgun Gothic"/>
          <w:b/>
          <w:i w:val="0"/>
          <w:sz w:val="21"/>
        </w:rPr>
        <w:t>Julien:</w:t>
      </w:r>
      <w:r>
        <w:rPr>
          <w:rFonts w:ascii="Calibri" w:hAnsi="Calibri" w:cs="Calibri" w:eastAsia="Malgun Gothic"/>
          <w:b w:val="0"/>
          <w:i w:val="0"/>
          <w:sz w:val="21"/>
        </w:rPr>
        <w:t xml:space="preserve"> Je ne sais pas. Nadine surveille le bâtiment. Elle nous appellera.</w:t>
      </w:r>
    </w:p>
    <w:p>
      <w:pPr>
        <w:ind w:left="510"/>
      </w:pPr>
      <w:r>
        <w:rPr>
          <w:rFonts w:ascii="Malgun Gothic" w:hAnsi="Malgun Gothic" w:cs="Malgun Gothic" w:eastAsia="Malgun Gothic"/>
          <w:b w:val="0"/>
          <w:i/>
          <w:color w:val="555555"/>
          <w:sz w:val="20"/>
        </w:rPr>
        <w:t>모르겠어. 나딘이 건물을 지켜보고 있어. 전화 줄 거야.</w:t>
      </w:r>
    </w:p>
    <w:p>
      <w:r>
        <w:rPr>
          <w:rFonts w:ascii="Calibri" w:hAnsi="Calibri" w:cs="Calibri" w:eastAsia="Malgun Gothic"/>
          <w:b/>
          <w:i w:val="0"/>
          <w:sz w:val="21"/>
        </w:rPr>
        <w:t>Camille:</w:t>
      </w:r>
      <w:r>
        <w:rPr>
          <w:rFonts w:ascii="Calibri" w:hAnsi="Calibri" w:cs="Calibri" w:eastAsia="Malgun Gothic"/>
          <w:b w:val="0"/>
          <w:i w:val="0"/>
          <w:sz w:val="21"/>
        </w:rPr>
        <w:t xml:space="preserve"> (son téléphone vibre) Léa. (elle met le haut-parleur) Léa ?</w:t>
      </w:r>
    </w:p>
    <w:p>
      <w:pPr>
        <w:ind w:left="510"/>
      </w:pPr>
      <w:r>
        <w:rPr>
          <w:rFonts w:ascii="Malgun Gothic" w:hAnsi="Malgun Gothic" w:cs="Malgun Gothic" w:eastAsia="Malgun Gothic"/>
          <w:b w:val="0"/>
          <w:i/>
          <w:color w:val="555555"/>
          <w:sz w:val="20"/>
        </w:rPr>
        <w:t>(전화가 진동하자) 레아야. (스피커를 켜며) 레아?</w:t>
      </w:r>
    </w:p>
    <w:p>
      <w:r>
        <w:rPr>
          <w:rFonts w:ascii="Calibri" w:hAnsi="Calibri" w:cs="Calibri" w:eastAsia="Malgun Gothic"/>
          <w:b/>
          <w:i w:val="0"/>
          <w:sz w:val="21"/>
        </w:rPr>
        <w:t>Léa:</w:t>
      </w:r>
      <w:r>
        <w:rPr>
          <w:rFonts w:ascii="Calibri" w:hAnsi="Calibri" w:cs="Calibri" w:eastAsia="Malgun Gothic"/>
          <w:b w:val="0"/>
          <w:i w:val="0"/>
          <w:sz w:val="21"/>
        </w:rPr>
        <w:t xml:space="preserve"> (au téléphone, excitée) Camille ! Karim et moi, on a trouvé les comptes de Sentinelle Sûreté. Leur dernier bilan déposé. Leur principal client, c'est la Fondation Orsenne. Un million deux cent mille euros l'an dernier. « Prestations de conseil en sûreté. »</w:t>
      </w:r>
    </w:p>
    <w:p>
      <w:pPr>
        <w:ind w:left="510"/>
      </w:pPr>
      <w:r>
        <w:rPr>
          <w:rFonts w:ascii="Malgun Gothic" w:hAnsi="Malgun Gothic" w:cs="Malgun Gothic" w:eastAsia="Malgun Gothic"/>
          <w:b w:val="0"/>
          <w:i/>
          <w:color w:val="555555"/>
          <w:sz w:val="20"/>
        </w:rPr>
        <w:t>(전화로, 흥분해서) 카미유! 카림이랑 상티넬 쉬르테 회계를 찾았어. 마지막으로 제출된 재무제표. 주요 고객이 오르센 재단이야. 작년에 120만 유로. «보안 컨설팅 용역.»</w:t>
      </w:r>
    </w:p>
    <w:p>
      <w:r>
        <w:rPr>
          <w:rFonts w:ascii="Calibri" w:hAnsi="Calibri" w:cs="Calibri" w:eastAsia="Malgun Gothic"/>
          <w:b/>
          <w:i w:val="0"/>
          <w:sz w:val="21"/>
        </w:rPr>
        <w:t>Camille:</w:t>
      </w:r>
      <w:r>
        <w:rPr>
          <w:rFonts w:ascii="Calibri" w:hAnsi="Calibri" w:cs="Calibri" w:eastAsia="Malgun Gothic"/>
          <w:b w:val="0"/>
          <w:i w:val="0"/>
          <w:sz w:val="21"/>
        </w:rPr>
        <w:t xml:space="preserve"> Un million deux cent mille. Pour conseiller un musée d'ouvrir à sept heures et demie.</w:t>
      </w:r>
    </w:p>
    <w:p>
      <w:pPr>
        <w:ind w:left="510"/>
      </w:pPr>
      <w:r>
        <w:rPr>
          <w:rFonts w:ascii="Malgun Gothic" w:hAnsi="Malgun Gothic" w:cs="Malgun Gothic" w:eastAsia="Malgun Gothic"/>
          <w:b w:val="0"/>
          <w:i/>
          <w:color w:val="555555"/>
          <w:sz w:val="20"/>
        </w:rPr>
        <w:t>120만이라. 박물관에 일곱 시 반에 문을 열라고 조언한 대가로.</w:t>
      </w:r>
    </w:p>
    <w:p>
      <w:r>
        <w:rPr>
          <w:rFonts w:ascii="Calibri" w:hAnsi="Calibri" w:cs="Calibri" w:eastAsia="Malgun Gothic"/>
          <w:b/>
          <w:i w:val="0"/>
          <w:sz w:val="21"/>
        </w:rPr>
        <w:t>Léa:</w:t>
      </w:r>
      <w:r>
        <w:rPr>
          <w:rFonts w:ascii="Calibri" w:hAnsi="Calibri" w:cs="Calibri" w:eastAsia="Malgun Gothic"/>
          <w:b w:val="0"/>
          <w:i w:val="0"/>
          <w:sz w:val="21"/>
        </w:rPr>
        <w:t xml:space="preserve"> Et ce n'est pas tout. Sentinelle a été payée aussi par Vinalux. Il y a trois ans. Deux cent mille euros.</w:t>
      </w:r>
    </w:p>
    <w:p>
      <w:pPr>
        <w:ind w:left="510"/>
      </w:pPr>
      <w:r>
        <w:rPr>
          <w:rFonts w:ascii="Malgun Gothic" w:hAnsi="Malgun Gothic" w:cs="Malgun Gothic" w:eastAsia="Malgun Gothic"/>
          <w:b w:val="0"/>
          <w:i/>
          <w:color w:val="555555"/>
          <w:sz w:val="20"/>
        </w:rPr>
        <w:t>그게 다가 아니야. 상티넬은 비날룩스한테서도 돈을 받았어. 3년 전에. 20만 유로.</w:t>
      </w:r>
    </w:p>
    <w:p>
      <w:r>
        <w:rPr>
          <w:rFonts w:ascii="Calibri" w:hAnsi="Calibri" w:cs="Calibri" w:eastAsia="Malgun Gothic"/>
          <w:b/>
          <w:i w:val="0"/>
          <w:sz w:val="21"/>
        </w:rPr>
        <w:t>Julien:</w:t>
      </w:r>
      <w:r>
        <w:rPr>
          <w:rFonts w:ascii="Calibri" w:hAnsi="Calibri" w:cs="Calibri" w:eastAsia="Malgun Gothic"/>
          <w:b w:val="0"/>
          <w:i w:val="0"/>
          <w:sz w:val="21"/>
        </w:rPr>
        <w:t xml:space="preserve"> (il se fige) Vinalux. Le vin, les brasseries, Canal-Nord… et maintenant le musée.</w:t>
      </w:r>
    </w:p>
    <w:p>
      <w:pPr>
        <w:ind w:left="510"/>
      </w:pPr>
      <w:r>
        <w:rPr>
          <w:rFonts w:ascii="Malgun Gothic" w:hAnsi="Malgun Gothic" w:cs="Malgun Gothic" w:eastAsia="Malgun Gothic"/>
          <w:b w:val="0"/>
          <w:i/>
          <w:color w:val="555555"/>
          <w:sz w:val="20"/>
        </w:rPr>
        <w:t>(얼어붙으며) 비날룩스. 와인, 브라스리, 카날노르… 그리고 이제 박물관.</w:t>
      </w:r>
    </w:p>
    <w:p>
      <w:r>
        <w:rPr>
          <w:rFonts w:ascii="Calibri" w:hAnsi="Calibri" w:cs="Calibri" w:eastAsia="Malgun Gothic"/>
          <w:b/>
          <w:i w:val="0"/>
          <w:sz w:val="21"/>
        </w:rPr>
        <w:t>Léa:</w:t>
      </w:r>
      <w:r>
        <w:rPr>
          <w:rFonts w:ascii="Calibri" w:hAnsi="Calibri" w:cs="Calibri" w:eastAsia="Malgun Gothic"/>
          <w:b w:val="0"/>
          <w:i w:val="0"/>
          <w:sz w:val="21"/>
        </w:rPr>
        <w:t xml:space="preserve"> Le même tuyau. Comme a dit Ariane.</w:t>
      </w:r>
    </w:p>
    <w:p>
      <w:pPr>
        <w:ind w:left="510"/>
      </w:pPr>
      <w:r>
        <w:rPr>
          <w:rFonts w:ascii="Malgun Gothic" w:hAnsi="Malgun Gothic" w:cs="Malgun Gothic" w:eastAsia="Malgun Gothic"/>
          <w:b w:val="0"/>
          <w:i/>
          <w:color w:val="555555"/>
          <w:sz w:val="20"/>
        </w:rPr>
        <w:t>같은 파이프네요. 아리안이 말한 것처럼.</w:t>
      </w:r>
    </w:p>
    <w:p>
      <w:r>
        <w:rPr>
          <w:rFonts w:ascii="Calibri" w:hAnsi="Calibri" w:cs="Calibri" w:eastAsia="Malgun Gothic"/>
          <w:b/>
          <w:i w:val="0"/>
          <w:sz w:val="21"/>
        </w:rPr>
        <w:t>Camille:</w:t>
      </w:r>
      <w:r>
        <w:rPr>
          <w:rFonts w:ascii="Calibri" w:hAnsi="Calibri" w:cs="Calibri" w:eastAsia="Malgun Gothic"/>
          <w:b w:val="0"/>
          <w:i w:val="0"/>
          <w:sz w:val="21"/>
        </w:rPr>
        <w:t xml:space="preserve"> Bravo, Léa. Vraiment.</w:t>
      </w:r>
    </w:p>
    <w:p>
      <w:pPr>
        <w:ind w:left="510"/>
      </w:pPr>
      <w:r>
        <w:rPr>
          <w:rFonts w:ascii="Malgun Gothic" w:hAnsi="Malgun Gothic" w:cs="Malgun Gothic" w:eastAsia="Malgun Gothic"/>
          <w:b w:val="0"/>
          <w:i/>
          <w:color w:val="555555"/>
          <w:sz w:val="20"/>
        </w:rPr>
        <w:t>잘했어, 레아. 진짜로.</w:t>
      </w:r>
    </w:p>
    <w:p>
      <w:r>
        <w:rPr>
          <w:rFonts w:ascii="Calibri" w:hAnsi="Calibri" w:cs="Calibri" w:eastAsia="Malgun Gothic"/>
          <w:b/>
          <w:i w:val="0"/>
          <w:sz w:val="21"/>
        </w:rPr>
        <w:t>Léa:</w:t>
      </w:r>
      <w:r>
        <w:rPr>
          <w:rFonts w:ascii="Calibri" w:hAnsi="Calibri" w:cs="Calibri" w:eastAsia="Malgun Gothic"/>
          <w:b w:val="0"/>
          <w:i w:val="0"/>
          <w:sz w:val="21"/>
        </w:rPr>
        <w:t xml:space="preserve"> (fière) Et je n'ai renversé aucun chocolat.</w:t>
      </w:r>
    </w:p>
    <w:p>
      <w:pPr>
        <w:ind w:left="510"/>
      </w:pPr>
      <w:r>
        <w:rPr>
          <w:rFonts w:ascii="Malgun Gothic" w:hAnsi="Malgun Gothic" w:cs="Malgun Gothic" w:eastAsia="Malgun Gothic"/>
          <w:b w:val="0"/>
          <w:i/>
          <w:color w:val="555555"/>
          <w:sz w:val="20"/>
        </w:rPr>
        <w:t>(자랑스럽게) 그리고 핫초코도 하나도 안 쏟았어.</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sonne à son tour, il décroche) Nadine ? (un silence, il écoute) … Trois voitures de police. Devant l'entrepôt 9. Il y a cinq minutes.</w:t>
      </w:r>
    </w:p>
    <w:p>
      <w:pPr>
        <w:ind w:left="510"/>
      </w:pPr>
      <w:r>
        <w:rPr>
          <w:rFonts w:ascii="Malgun Gothic" w:hAnsi="Malgun Gothic" w:cs="Malgun Gothic" w:eastAsia="Malgun Gothic"/>
          <w:b w:val="0"/>
          <w:i/>
          <w:color w:val="555555"/>
          <w:sz w:val="20"/>
        </w:rPr>
        <w:t>(이번엔 그의 전화가 울리자 받으며) 나딘? (침묵, 듣다가) … 경찰차 세 대. 9번 창고 앞에. 5분 전에.</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jet d'eau, puis Julien) La Suisse peut être rapide.</w:t>
      </w:r>
    </w:p>
    <w:p>
      <w:pPr>
        <w:ind w:left="510"/>
      </w:pPr>
      <w:r>
        <w:rPr>
          <w:rFonts w:ascii="Malgun Gothic" w:hAnsi="Malgun Gothic" w:cs="Malgun Gothic" w:eastAsia="Malgun Gothic"/>
          <w:b w:val="0"/>
          <w:i/>
          <w:color w:val="555555"/>
          <w:sz w:val="20"/>
        </w:rPr>
        <w:t>(분수를 바라보다가 쥘리앵을 보며) 스위스도 빠를 수 있네.</w:t>
      </w:r>
    </w:p>
    <w:p>
      <w:r>
        <w:rPr>
          <w:rFonts w:ascii="Calibri" w:hAnsi="Calibri" w:cs="Calibri" w:eastAsia="Malgun Gothic"/>
          <w:b/>
          <w:i w:val="0"/>
          <w:sz w:val="21"/>
        </w:rPr>
        <w:t>Julien:</w:t>
      </w:r>
      <w:r>
        <w:rPr>
          <w:rFonts w:ascii="Calibri" w:hAnsi="Calibri" w:cs="Calibri" w:eastAsia="Malgun Gothic"/>
          <w:b w:val="0"/>
          <w:i w:val="0"/>
          <w:sz w:val="21"/>
        </w:rPr>
        <w:t xml:space="preserve"> Quand toute l'Europe regarde.</w:t>
      </w:r>
    </w:p>
    <w:p>
      <w:pPr>
        <w:ind w:left="510"/>
      </w:pPr>
      <w:r>
        <w:rPr>
          <w:rFonts w:ascii="Malgun Gothic" w:hAnsi="Malgun Gothic" w:cs="Malgun Gothic" w:eastAsia="Malgun Gothic"/>
          <w:b w:val="0"/>
          <w:i/>
          <w:color w:val="555555"/>
          <w:sz w:val="20"/>
        </w:rPr>
        <w:t>온 유럽이 지켜볼 때는.</w:t>
      </w:r>
    </w:p>
    <w:p>
      <w:r>
        <w:rPr>
          <w:rFonts w:ascii="Calibri" w:hAnsi="Calibri" w:cs="Calibri" w:eastAsia="Malgun Gothic"/>
          <w:b/>
          <w:i w:val="0"/>
          <w:sz w:val="21"/>
        </w:rPr>
        <w:t>Camille:</w:t>
      </w:r>
      <w:r>
        <w:rPr>
          <w:rFonts w:ascii="Calibri" w:hAnsi="Calibri" w:cs="Calibri" w:eastAsia="Malgun Gothic"/>
          <w:b w:val="0"/>
          <w:i w:val="0"/>
          <w:sz w:val="21"/>
        </w:rPr>
        <w:t xml:space="preserve"> (elle sourit) On rentre ?</w:t>
      </w:r>
    </w:p>
    <w:p>
      <w:pPr>
        <w:ind w:left="510"/>
      </w:pPr>
      <w:r>
        <w:rPr>
          <w:rFonts w:ascii="Malgun Gothic" w:hAnsi="Malgun Gothic" w:cs="Malgun Gothic" w:eastAsia="Malgun Gothic"/>
          <w:b w:val="0"/>
          <w:i/>
          <w:color w:val="555555"/>
          <w:sz w:val="20"/>
        </w:rPr>
        <w:t>(웃으며) 돌아갈까?</w:t>
      </w:r>
    </w:p>
    <w:p>
      <w:r>
        <w:rPr>
          <w:rFonts w:ascii="Calibri" w:hAnsi="Calibri" w:cs="Calibri" w:eastAsia="Malgun Gothic"/>
          <w:b/>
          <w:i w:val="0"/>
          <w:sz w:val="21"/>
        </w:rPr>
        <w:t>Julien:</w:t>
      </w:r>
      <w:r>
        <w:rPr>
          <w:rFonts w:ascii="Calibri" w:hAnsi="Calibri" w:cs="Calibri" w:eastAsia="Malgun Gothic"/>
          <w:b w:val="0"/>
          <w:i w:val="0"/>
          <w:sz w:val="21"/>
        </w:rPr>
        <w:t xml:space="preserve"> On rentre. Et dans le train, tu m'expliques encore une fois « huitante ».</w:t>
      </w:r>
    </w:p>
    <w:p>
      <w:pPr>
        <w:ind w:left="510"/>
      </w:pPr>
      <w:r>
        <w:rPr>
          <w:rFonts w:ascii="Malgun Gothic" w:hAnsi="Malgun Gothic" w:cs="Malgun Gothic" w:eastAsia="Malgun Gothic"/>
          <w:b w:val="0"/>
          <w:i/>
          <w:color w:val="555555"/>
          <w:sz w:val="20"/>
        </w:rPr>
        <w:t>돌아가자. 그리고 기차에서 «위탕트» 다시 한번 설명해 줘.</w:t>
      </w:r>
    </w:p>
    <w:p>
      <w:r>
        <w:rPr>
          <w:rFonts w:ascii="Calibri" w:hAnsi="Calibri" w:cs="Calibri" w:eastAsia="Malgun Gothic"/>
          <w:b/>
          <w:i w:val="0"/>
          <w:sz w:val="21"/>
        </w:rPr>
        <w:t>Camille:</w:t>
      </w:r>
      <w:r>
        <w:rPr>
          <w:rFonts w:ascii="Calibri" w:hAnsi="Calibri" w:cs="Calibri" w:eastAsia="Malgun Gothic"/>
          <w:b w:val="0"/>
          <w:i w:val="0"/>
          <w:sz w:val="21"/>
        </w:rPr>
        <w:t xml:space="preserve"> « Huitante », c'est seulement dans certains cantons, comme Vaud. À Genève, ils disent « quatre-vingts », comme nous.</w:t>
      </w:r>
    </w:p>
    <w:p>
      <w:pPr>
        <w:ind w:left="510"/>
      </w:pPr>
      <w:r>
        <w:rPr>
          <w:rFonts w:ascii="Malgun Gothic" w:hAnsi="Malgun Gothic" w:cs="Malgun Gothic" w:eastAsia="Malgun Gothic"/>
          <w:b w:val="0"/>
          <w:i/>
          <w:color w:val="555555"/>
          <w:sz w:val="20"/>
        </w:rPr>
        <w:t>«위탕트»는 보 같은 일부 칸톤에서만 써. 제네바에선 우리처럼 «카트르뱅»이라고 해.</w:t>
      </w:r>
    </w:p>
    <w:p>
      <w:r>
        <w:rPr>
          <w:rFonts w:ascii="Calibri" w:hAnsi="Calibri" w:cs="Calibri" w:eastAsia="Malgun Gothic"/>
          <w:b/>
          <w:i w:val="0"/>
          <w:sz w:val="21"/>
        </w:rPr>
        <w:t>Julien:</w:t>
      </w:r>
      <w:r>
        <w:rPr>
          <w:rFonts w:ascii="Calibri" w:hAnsi="Calibri" w:cs="Calibri" w:eastAsia="Malgun Gothic"/>
          <w:b w:val="0"/>
          <w:i w:val="0"/>
          <w:sz w:val="21"/>
        </w:rPr>
        <w:t xml:space="preserve"> (il soupire) La Suisse. Plus compliquée qu'un port franc.</w:t>
      </w:r>
    </w:p>
    <w:p>
      <w:pPr>
        <w:ind w:left="510"/>
      </w:pPr>
      <w:r>
        <w:rPr>
          <w:rFonts w:ascii="Malgun Gothic" w:hAnsi="Malgun Gothic" w:cs="Malgun Gothic" w:eastAsia="Malgun Gothic"/>
          <w:b w:val="0"/>
          <w:i/>
          <w:color w:val="555555"/>
          <w:sz w:val="20"/>
        </w:rPr>
        <w:t>(한숨 쉬며) 스위스. 자유항보다 더 복잡하네.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port franc</w:t>
            </w:r>
          </w:p>
        </w:tc>
        <w:tc>
          <w:tcPr>
            <w:tcW w:type="dxa" w:w="3213"/>
          </w:tcPr>
          <w:p>
            <w:r>
              <w:rPr>
                <w:rFonts w:ascii="Malgun Gothic" w:hAnsi="Malgun Gothic" w:cs="Malgun Gothic" w:eastAsia="Malgun Gothic"/>
                <w:b w:val="0"/>
                <w:i w:val="0"/>
                <w:sz w:val="19"/>
              </w:rPr>
              <w:t>르 뽀르 프랑</w:t>
            </w:r>
          </w:p>
        </w:tc>
        <w:tc>
          <w:tcPr>
            <w:tcW w:type="dxa" w:w="3213"/>
          </w:tcPr>
          <w:p>
            <w:r>
              <w:rPr>
                <w:rFonts w:ascii="Malgun Gothic" w:hAnsi="Malgun Gothic" w:cs="Malgun Gothic" w:eastAsia="Malgun Gothic"/>
                <w:b w:val="0"/>
                <w:i w:val="0"/>
                <w:sz w:val="19"/>
              </w:rPr>
              <w:t>자유항(면세 보관 구역) (B2)</w:t>
            </w:r>
          </w:p>
        </w:tc>
      </w:tr>
      <w:tr>
        <w:tc>
          <w:tcPr>
            <w:tcW w:type="dxa" w:w="3213"/>
          </w:tcPr>
          <w:p>
            <w:r>
              <w:rPr>
                <w:rFonts w:ascii="Calibri" w:hAnsi="Calibri" w:cs="Calibri" w:eastAsia="Malgun Gothic"/>
                <w:b w:val="0"/>
                <w:i w:val="0"/>
                <w:sz w:val="19"/>
              </w:rPr>
              <w:t>l'entrepôt sous douane (m.)</w:t>
            </w:r>
          </w:p>
        </w:tc>
        <w:tc>
          <w:tcPr>
            <w:tcW w:type="dxa" w:w="3213"/>
          </w:tcPr>
          <w:p>
            <w:r>
              <w:rPr>
                <w:rFonts w:ascii="Malgun Gothic" w:hAnsi="Malgun Gothic" w:cs="Malgun Gothic" w:eastAsia="Malgun Gothic"/>
                <w:b w:val="0"/>
                <w:i w:val="0"/>
                <w:sz w:val="19"/>
              </w:rPr>
              <w:t>랑트르뽀 수 두안</w:t>
            </w:r>
          </w:p>
        </w:tc>
        <w:tc>
          <w:tcPr>
            <w:tcW w:type="dxa" w:w="3213"/>
          </w:tcPr>
          <w:p>
            <w:r>
              <w:rPr>
                <w:rFonts w:ascii="Malgun Gothic" w:hAnsi="Malgun Gothic" w:cs="Malgun Gothic" w:eastAsia="Malgun Gothic"/>
                <w:b w:val="0"/>
                <w:i w:val="0"/>
                <w:sz w:val="19"/>
              </w:rPr>
              <w:t>보세 창고 (C1)</w:t>
            </w:r>
          </w:p>
        </w:tc>
      </w:tr>
      <w:tr>
        <w:tc>
          <w:tcPr>
            <w:tcW w:type="dxa" w:w="3213"/>
          </w:tcPr>
          <w:p>
            <w:r>
              <w:rPr>
                <w:rFonts w:ascii="Calibri" w:hAnsi="Calibri" w:cs="Calibri" w:eastAsia="Malgun Gothic"/>
                <w:b w:val="0"/>
                <w:i w:val="0"/>
                <w:sz w:val="19"/>
              </w:rPr>
              <w:t>en transit</w:t>
            </w:r>
          </w:p>
        </w:tc>
        <w:tc>
          <w:tcPr>
            <w:tcW w:type="dxa" w:w="3213"/>
          </w:tcPr>
          <w:p>
            <w:r>
              <w:rPr>
                <w:rFonts w:ascii="Malgun Gothic" w:hAnsi="Malgun Gothic" w:cs="Malgun Gothic" w:eastAsia="Malgun Gothic"/>
                <w:b w:val="0"/>
                <w:i w:val="0"/>
                <w:sz w:val="19"/>
              </w:rPr>
              <w:t>앙 트랑지뜨</w:t>
            </w:r>
          </w:p>
        </w:tc>
        <w:tc>
          <w:tcPr>
            <w:tcW w:type="dxa" w:w="3213"/>
          </w:tcPr>
          <w:p>
            <w:r>
              <w:rPr>
                <w:rFonts w:ascii="Malgun Gothic" w:hAnsi="Malgun Gothic" w:cs="Malgun Gothic" w:eastAsia="Malgun Gothic"/>
                <w:b w:val="0"/>
                <w:i w:val="0"/>
                <w:sz w:val="19"/>
              </w:rPr>
              <w:t>통과 중인, 환적 중인 (B2)</w:t>
            </w:r>
          </w:p>
        </w:tc>
      </w:tr>
      <w:tr>
        <w:tc>
          <w:tcPr>
            <w:tcW w:type="dxa" w:w="3213"/>
          </w:tcPr>
          <w:p>
            <w:r>
              <w:rPr>
                <w:rFonts w:ascii="Calibri" w:hAnsi="Calibri" w:cs="Calibri" w:eastAsia="Malgun Gothic"/>
                <w:b w:val="0"/>
                <w:i w:val="0"/>
                <w:sz w:val="19"/>
              </w:rPr>
              <w:t>la TVA</w:t>
            </w:r>
          </w:p>
        </w:tc>
        <w:tc>
          <w:tcPr>
            <w:tcW w:type="dxa" w:w="3213"/>
          </w:tcPr>
          <w:p>
            <w:r>
              <w:rPr>
                <w:rFonts w:ascii="Malgun Gothic" w:hAnsi="Malgun Gothic" w:cs="Malgun Gothic" w:eastAsia="Malgun Gothic"/>
                <w:b w:val="0"/>
                <w:i w:val="0"/>
                <w:sz w:val="19"/>
              </w:rPr>
              <w:t>라 떼베아</w:t>
            </w:r>
          </w:p>
        </w:tc>
        <w:tc>
          <w:tcPr>
            <w:tcW w:type="dxa" w:w="3213"/>
          </w:tcPr>
          <w:p>
            <w:r>
              <w:rPr>
                <w:rFonts w:ascii="Malgun Gothic" w:hAnsi="Malgun Gothic" w:cs="Malgun Gothic" w:eastAsia="Malgun Gothic"/>
                <w:b w:val="0"/>
                <w:i w:val="0"/>
                <w:sz w:val="19"/>
              </w:rPr>
              <w:t>부가가치세 (B1)</w:t>
            </w:r>
          </w:p>
        </w:tc>
      </w:tr>
      <w:tr>
        <w:tc>
          <w:tcPr>
            <w:tcW w:type="dxa" w:w="3213"/>
          </w:tcPr>
          <w:p>
            <w:r>
              <w:rPr>
                <w:rFonts w:ascii="Calibri" w:hAnsi="Calibri" w:cs="Calibri" w:eastAsia="Malgun Gothic"/>
                <w:b w:val="0"/>
                <w:i w:val="0"/>
                <w:sz w:val="19"/>
              </w:rPr>
              <w:t>la caisse</w:t>
            </w:r>
          </w:p>
        </w:tc>
        <w:tc>
          <w:tcPr>
            <w:tcW w:type="dxa" w:w="3213"/>
          </w:tcPr>
          <w:p>
            <w:r>
              <w:rPr>
                <w:rFonts w:ascii="Malgun Gothic" w:hAnsi="Malgun Gothic" w:cs="Malgun Gothic" w:eastAsia="Malgun Gothic"/>
                <w:b w:val="0"/>
                <w:i w:val="0"/>
                <w:sz w:val="19"/>
              </w:rPr>
              <w:t>라 께스</w:t>
            </w:r>
          </w:p>
        </w:tc>
        <w:tc>
          <w:tcPr>
            <w:tcW w:type="dxa" w:w="3213"/>
          </w:tcPr>
          <w:p>
            <w:r>
              <w:rPr>
                <w:rFonts w:ascii="Malgun Gothic" w:hAnsi="Malgun Gothic" w:cs="Malgun Gothic" w:eastAsia="Malgun Gothic"/>
                <w:b w:val="0"/>
                <w:i w:val="0"/>
                <w:sz w:val="19"/>
              </w:rPr>
              <w:t>(나무) 상자; 계산대 (A2)</w:t>
            </w:r>
          </w:p>
        </w:tc>
      </w:tr>
      <w:tr>
        <w:tc>
          <w:tcPr>
            <w:tcW w:type="dxa" w:w="3213"/>
          </w:tcPr>
          <w:p>
            <w:r>
              <w:rPr>
                <w:rFonts w:ascii="Calibri" w:hAnsi="Calibri" w:cs="Calibri" w:eastAsia="Malgun Gothic"/>
                <w:b w:val="0"/>
                <w:i w:val="0"/>
                <w:sz w:val="19"/>
              </w:rPr>
              <w:t>l'inventaire (m.)</w:t>
            </w:r>
          </w:p>
        </w:tc>
        <w:tc>
          <w:tcPr>
            <w:tcW w:type="dxa" w:w="3213"/>
          </w:tcPr>
          <w:p>
            <w:r>
              <w:rPr>
                <w:rFonts w:ascii="Malgun Gothic" w:hAnsi="Malgun Gothic" w:cs="Malgun Gothic" w:eastAsia="Malgun Gothic"/>
                <w:b w:val="0"/>
                <w:i w:val="0"/>
                <w:sz w:val="19"/>
              </w:rPr>
              <w:t>랭방떼르</w:t>
            </w:r>
          </w:p>
        </w:tc>
        <w:tc>
          <w:tcPr>
            <w:tcW w:type="dxa" w:w="3213"/>
          </w:tcPr>
          <w:p>
            <w:r>
              <w:rPr>
                <w:rFonts w:ascii="Malgun Gothic" w:hAnsi="Malgun Gothic" w:cs="Malgun Gothic" w:eastAsia="Malgun Gothic"/>
                <w:b w:val="0"/>
                <w:i w:val="0"/>
                <w:sz w:val="19"/>
              </w:rPr>
              <w:t>재고 목록 (B2)</w:t>
            </w:r>
          </w:p>
        </w:tc>
      </w:tr>
      <w:tr>
        <w:tc>
          <w:tcPr>
            <w:tcW w:type="dxa" w:w="3213"/>
          </w:tcPr>
          <w:p>
            <w:r>
              <w:rPr>
                <w:rFonts w:ascii="Calibri" w:hAnsi="Calibri" w:cs="Calibri" w:eastAsia="Malgun Gothic"/>
                <w:b w:val="0"/>
                <w:i w:val="0"/>
                <w:sz w:val="19"/>
              </w:rPr>
              <w:t>le natel</w:t>
            </w:r>
          </w:p>
        </w:tc>
        <w:tc>
          <w:tcPr>
            <w:tcW w:type="dxa" w:w="3213"/>
          </w:tcPr>
          <w:p>
            <w:r>
              <w:rPr>
                <w:rFonts w:ascii="Malgun Gothic" w:hAnsi="Malgun Gothic" w:cs="Malgun Gothic" w:eastAsia="Malgun Gothic"/>
                <w:b w:val="0"/>
                <w:i w:val="0"/>
                <w:sz w:val="19"/>
              </w:rPr>
              <w:t>르 나뗄</w:t>
            </w:r>
          </w:p>
        </w:tc>
        <w:tc>
          <w:tcPr>
            <w:tcW w:type="dxa" w:w="3213"/>
          </w:tcPr>
          <w:p>
            <w:r>
              <w:rPr>
                <w:rFonts w:ascii="Malgun Gothic" w:hAnsi="Malgun Gothic" w:cs="Malgun Gothic" w:eastAsia="Malgun Gothic"/>
                <w:b w:val="0"/>
                <w:i w:val="0"/>
                <w:sz w:val="19"/>
              </w:rPr>
              <w:t>(스위스) 휴대폰 (B2)</w:t>
            </w:r>
          </w:p>
        </w:tc>
      </w:tr>
      <w:tr>
        <w:tc>
          <w:tcPr>
            <w:tcW w:type="dxa" w:w="3213"/>
          </w:tcPr>
          <w:p>
            <w:r>
              <w:rPr>
                <w:rFonts w:ascii="Calibri" w:hAnsi="Calibri" w:cs="Calibri" w:eastAsia="Malgun Gothic"/>
                <w:b w:val="0"/>
                <w:i w:val="0"/>
                <w:sz w:val="19"/>
              </w:rPr>
              <w:t>septante / huitante / nonante</w:t>
            </w:r>
          </w:p>
        </w:tc>
        <w:tc>
          <w:tcPr>
            <w:tcW w:type="dxa" w:w="3213"/>
          </w:tcPr>
          <w:p>
            <w:r>
              <w:rPr>
                <w:rFonts w:ascii="Malgun Gothic" w:hAnsi="Malgun Gothic" w:cs="Malgun Gothic" w:eastAsia="Malgun Gothic"/>
                <w:b w:val="0"/>
                <w:i w:val="0"/>
                <w:sz w:val="19"/>
              </w:rPr>
              <w:t>셉땅뜨 / 위땅뜨 / 노낭뜨</w:t>
            </w:r>
          </w:p>
        </w:tc>
        <w:tc>
          <w:tcPr>
            <w:tcW w:type="dxa" w:w="3213"/>
          </w:tcPr>
          <w:p>
            <w:r>
              <w:rPr>
                <w:rFonts w:ascii="Malgun Gothic" w:hAnsi="Malgun Gothic" w:cs="Malgun Gothic" w:eastAsia="Malgun Gothic"/>
                <w:b w:val="0"/>
                <w:i w:val="0"/>
                <w:sz w:val="19"/>
              </w:rPr>
              <w:t>(스위스·벨기에) 70 / 80 / 90 (B1)</w:t>
            </w:r>
          </w:p>
        </w:tc>
      </w:tr>
      <w:tr>
        <w:tc>
          <w:tcPr>
            <w:tcW w:type="dxa" w:w="3213"/>
          </w:tcPr>
          <w:p>
            <w:r>
              <w:rPr>
                <w:rFonts w:ascii="Calibri" w:hAnsi="Calibri" w:cs="Calibri" w:eastAsia="Malgun Gothic"/>
                <w:b w:val="0"/>
                <w:i w:val="0"/>
                <w:sz w:val="19"/>
              </w:rPr>
              <w:t>le registre du commerce</w:t>
            </w:r>
          </w:p>
        </w:tc>
        <w:tc>
          <w:tcPr>
            <w:tcW w:type="dxa" w:w="3213"/>
          </w:tcPr>
          <w:p>
            <w:r>
              <w:rPr>
                <w:rFonts w:ascii="Malgun Gothic" w:hAnsi="Malgun Gothic" w:cs="Malgun Gothic" w:eastAsia="Malgun Gothic"/>
                <w:b w:val="0"/>
                <w:i w:val="0"/>
                <w:sz w:val="19"/>
              </w:rPr>
              <w:t>르 르지스트르 뒤 꼬메르스</w:t>
            </w:r>
          </w:p>
        </w:tc>
        <w:tc>
          <w:tcPr>
            <w:tcW w:type="dxa" w:w="3213"/>
          </w:tcPr>
          <w:p>
            <w:r>
              <w:rPr>
                <w:rFonts w:ascii="Malgun Gothic" w:hAnsi="Malgun Gothic" w:cs="Malgun Gothic" w:eastAsia="Malgun Gothic"/>
                <w:b w:val="0"/>
                <w:i w:val="0"/>
                <w:sz w:val="19"/>
              </w:rPr>
              <w:t>상업 등기부 (B2)</w:t>
            </w:r>
          </w:p>
        </w:tc>
      </w:tr>
      <w:tr>
        <w:tc>
          <w:tcPr>
            <w:tcW w:type="dxa" w:w="3213"/>
          </w:tcPr>
          <w:p>
            <w:r>
              <w:rPr>
                <w:rFonts w:ascii="Calibri" w:hAnsi="Calibri" w:cs="Calibri" w:eastAsia="Malgun Gothic"/>
                <w:b w:val="0"/>
                <w:i w:val="0"/>
                <w:sz w:val="19"/>
              </w:rPr>
              <w:t>la porte blindée</w:t>
            </w:r>
          </w:p>
        </w:tc>
        <w:tc>
          <w:tcPr>
            <w:tcW w:type="dxa" w:w="3213"/>
          </w:tcPr>
          <w:p>
            <w:r>
              <w:rPr>
                <w:rFonts w:ascii="Malgun Gothic" w:hAnsi="Malgun Gothic" w:cs="Malgun Gothic" w:eastAsia="Malgun Gothic"/>
                <w:b w:val="0"/>
                <w:i w:val="0"/>
                <w:sz w:val="19"/>
              </w:rPr>
              <w:t>라 뽀르뜨 블랭데</w:t>
            </w:r>
          </w:p>
        </w:tc>
        <w:tc>
          <w:tcPr>
            <w:tcW w:type="dxa" w:w="3213"/>
          </w:tcPr>
          <w:p>
            <w:r>
              <w:rPr>
                <w:rFonts w:ascii="Malgun Gothic" w:hAnsi="Malgun Gothic" w:cs="Malgun Gothic" w:eastAsia="Malgun Gothic"/>
                <w:b w:val="0"/>
                <w:i w:val="0"/>
                <w:sz w:val="19"/>
              </w:rPr>
              <w:t>방탄문, 철문 (B2)</w:t>
            </w:r>
          </w:p>
        </w:tc>
      </w:tr>
      <w:tr>
        <w:tc>
          <w:tcPr>
            <w:tcW w:type="dxa" w:w="3213"/>
          </w:tcPr>
          <w:p>
            <w:r>
              <w:rPr>
                <w:rFonts w:ascii="Calibri" w:hAnsi="Calibri" w:cs="Calibri" w:eastAsia="Malgun Gothic"/>
                <w:b w:val="0"/>
                <w:i w:val="0"/>
                <w:sz w:val="19"/>
              </w:rPr>
              <w:t>le logisticien</w:t>
            </w:r>
          </w:p>
        </w:tc>
        <w:tc>
          <w:tcPr>
            <w:tcW w:type="dxa" w:w="3213"/>
          </w:tcPr>
          <w:p>
            <w:r>
              <w:rPr>
                <w:rFonts w:ascii="Malgun Gothic" w:hAnsi="Malgun Gothic" w:cs="Malgun Gothic" w:eastAsia="Malgun Gothic"/>
                <w:b w:val="0"/>
                <w:i w:val="0"/>
                <w:sz w:val="19"/>
              </w:rPr>
              <w:t>르 로지스띠시앵</w:t>
            </w:r>
          </w:p>
        </w:tc>
        <w:tc>
          <w:tcPr>
            <w:tcW w:type="dxa" w:w="3213"/>
          </w:tcPr>
          <w:p>
            <w:r>
              <w:rPr>
                <w:rFonts w:ascii="Malgun Gothic" w:hAnsi="Malgun Gothic" w:cs="Malgun Gothic" w:eastAsia="Malgun Gothic"/>
                <w:b w:val="0"/>
                <w:i w:val="0"/>
                <w:sz w:val="19"/>
              </w:rPr>
              <w:t>물류업자 (C1)</w:t>
            </w:r>
          </w:p>
        </w:tc>
      </w:tr>
      <w:tr>
        <w:tc>
          <w:tcPr>
            <w:tcW w:type="dxa" w:w="3213"/>
          </w:tcPr>
          <w:p>
            <w:r>
              <w:rPr>
                <w:rFonts w:ascii="Calibri" w:hAnsi="Calibri" w:cs="Calibri" w:eastAsia="Malgun Gothic"/>
                <w:b w:val="0"/>
                <w:i w:val="0"/>
                <w:sz w:val="19"/>
              </w:rPr>
              <w:t>le lingot</w:t>
            </w:r>
          </w:p>
        </w:tc>
        <w:tc>
          <w:tcPr>
            <w:tcW w:type="dxa" w:w="3213"/>
          </w:tcPr>
          <w:p>
            <w:r>
              <w:rPr>
                <w:rFonts w:ascii="Malgun Gothic" w:hAnsi="Malgun Gothic" w:cs="Malgun Gothic" w:eastAsia="Malgun Gothic"/>
                <w:b w:val="0"/>
                <w:i w:val="0"/>
                <w:sz w:val="19"/>
              </w:rPr>
              <w:t>르 랭고</w:t>
            </w:r>
          </w:p>
        </w:tc>
        <w:tc>
          <w:tcPr>
            <w:tcW w:type="dxa" w:w="3213"/>
          </w:tcPr>
          <w:p>
            <w:r>
              <w:rPr>
                <w:rFonts w:ascii="Malgun Gothic" w:hAnsi="Malgun Gothic" w:cs="Malgun Gothic" w:eastAsia="Malgun Gothic"/>
                <w:b w:val="0"/>
                <w:i w:val="0"/>
                <w:sz w:val="19"/>
              </w:rPr>
              <w:t>금괴 (B2)</w:t>
            </w:r>
          </w:p>
        </w:tc>
      </w:tr>
      <w:tr>
        <w:tc>
          <w:tcPr>
            <w:tcW w:type="dxa" w:w="3213"/>
          </w:tcPr>
          <w:p>
            <w:r>
              <w:rPr>
                <w:rFonts w:ascii="Calibri" w:hAnsi="Calibri" w:cs="Calibri" w:eastAsia="Malgun Gothic"/>
                <w:b w:val="0"/>
                <w:i w:val="0"/>
                <w:sz w:val="19"/>
              </w:rPr>
              <w:t>la monture</w:t>
            </w:r>
          </w:p>
        </w:tc>
        <w:tc>
          <w:tcPr>
            <w:tcW w:type="dxa" w:w="3213"/>
          </w:tcPr>
          <w:p>
            <w:r>
              <w:rPr>
                <w:rFonts w:ascii="Malgun Gothic" w:hAnsi="Malgun Gothic" w:cs="Malgun Gothic" w:eastAsia="Malgun Gothic"/>
                <w:b w:val="0"/>
                <w:i w:val="0"/>
                <w:sz w:val="19"/>
              </w:rPr>
              <w:t>라 몽뛰르</w:t>
            </w:r>
          </w:p>
        </w:tc>
        <w:tc>
          <w:tcPr>
            <w:tcW w:type="dxa" w:w="3213"/>
          </w:tcPr>
          <w:p>
            <w:r>
              <w:rPr>
                <w:rFonts w:ascii="Malgun Gothic" w:hAnsi="Malgun Gothic" w:cs="Malgun Gothic" w:eastAsia="Malgun Gothic"/>
                <w:b w:val="0"/>
                <w:i w:val="0"/>
                <w:sz w:val="19"/>
              </w:rPr>
              <w:t>(보석의) 틀, 받침 (C1)</w:t>
            </w:r>
          </w:p>
        </w:tc>
      </w:tr>
      <w:tr>
        <w:tc>
          <w:tcPr>
            <w:tcW w:type="dxa" w:w="3213"/>
          </w:tcPr>
          <w:p>
            <w:r>
              <w:rPr>
                <w:rFonts w:ascii="Calibri" w:hAnsi="Calibri" w:cs="Calibri" w:eastAsia="Malgun Gothic"/>
                <w:b w:val="0"/>
                <w:i w:val="0"/>
                <w:sz w:val="19"/>
              </w:rPr>
              <w:t>retailler</w:t>
            </w:r>
          </w:p>
        </w:tc>
        <w:tc>
          <w:tcPr>
            <w:tcW w:type="dxa" w:w="3213"/>
          </w:tcPr>
          <w:p>
            <w:r>
              <w:rPr>
                <w:rFonts w:ascii="Malgun Gothic" w:hAnsi="Malgun Gothic" w:cs="Malgun Gothic" w:eastAsia="Malgun Gothic"/>
                <w:b w:val="0"/>
                <w:i w:val="0"/>
                <w:sz w:val="19"/>
              </w:rPr>
              <w:t>르따이예</w:t>
            </w:r>
          </w:p>
        </w:tc>
        <w:tc>
          <w:tcPr>
            <w:tcW w:type="dxa" w:w="3213"/>
          </w:tcPr>
          <w:p>
            <w:r>
              <w:rPr>
                <w:rFonts w:ascii="Malgun Gothic" w:hAnsi="Malgun Gothic" w:cs="Malgun Gothic" w:eastAsia="Malgun Gothic"/>
                <w:b w:val="0"/>
                <w:i w:val="0"/>
                <w:sz w:val="19"/>
              </w:rPr>
              <w:t>다시 깎다 (C1)</w:t>
            </w:r>
          </w:p>
        </w:tc>
      </w:tr>
      <w:tr>
        <w:tc>
          <w:tcPr>
            <w:tcW w:type="dxa" w:w="3213"/>
          </w:tcPr>
          <w:p>
            <w:r>
              <w:rPr>
                <w:rFonts w:ascii="Calibri" w:hAnsi="Calibri" w:cs="Calibri" w:eastAsia="Malgun Gothic"/>
                <w:b w:val="0"/>
                <w:i w:val="0"/>
                <w:sz w:val="19"/>
              </w:rPr>
              <w:t>mettre en gage</w:t>
            </w:r>
          </w:p>
        </w:tc>
        <w:tc>
          <w:tcPr>
            <w:tcW w:type="dxa" w:w="3213"/>
          </w:tcPr>
          <w:p>
            <w:r>
              <w:rPr>
                <w:rFonts w:ascii="Malgun Gothic" w:hAnsi="Malgun Gothic" w:cs="Malgun Gothic" w:eastAsia="Malgun Gothic"/>
                <w:b w:val="0"/>
                <w:i w:val="0"/>
                <w:sz w:val="19"/>
              </w:rPr>
              <w:t>메트르 앙 가주</w:t>
            </w:r>
          </w:p>
        </w:tc>
        <w:tc>
          <w:tcPr>
            <w:tcW w:type="dxa" w:w="3213"/>
          </w:tcPr>
          <w:p>
            <w:r>
              <w:rPr>
                <w:rFonts w:ascii="Malgun Gothic" w:hAnsi="Malgun Gothic" w:cs="Malgun Gothic" w:eastAsia="Malgun Gothic"/>
                <w:b w:val="0"/>
                <w:i w:val="0"/>
                <w:sz w:val="19"/>
              </w:rPr>
              <w:t>담보로 잡히다 (C1)</w:t>
            </w:r>
          </w:p>
        </w:tc>
      </w:tr>
      <w:tr>
        <w:tc>
          <w:tcPr>
            <w:tcW w:type="dxa" w:w="3213"/>
          </w:tcPr>
          <w:p>
            <w:r>
              <w:rPr>
                <w:rFonts w:ascii="Calibri" w:hAnsi="Calibri" w:cs="Calibri" w:eastAsia="Malgun Gothic"/>
                <w:b w:val="0"/>
                <w:i w:val="0"/>
                <w:sz w:val="19"/>
              </w:rPr>
              <w:t>le donneur d'ordre</w:t>
            </w:r>
          </w:p>
        </w:tc>
        <w:tc>
          <w:tcPr>
            <w:tcW w:type="dxa" w:w="3213"/>
          </w:tcPr>
          <w:p>
            <w:r>
              <w:rPr>
                <w:rFonts w:ascii="Malgun Gothic" w:hAnsi="Malgun Gothic" w:cs="Malgun Gothic" w:eastAsia="Malgun Gothic"/>
                <w:b w:val="0"/>
                <w:i w:val="0"/>
                <w:sz w:val="19"/>
              </w:rPr>
              <w:t>르 도뇌르 도르드르</w:t>
            </w:r>
          </w:p>
        </w:tc>
        <w:tc>
          <w:tcPr>
            <w:tcW w:type="dxa" w:w="3213"/>
          </w:tcPr>
          <w:p>
            <w:r>
              <w:rPr>
                <w:rFonts w:ascii="Malgun Gothic" w:hAnsi="Malgun Gothic" w:cs="Malgun Gothic" w:eastAsia="Malgun Gothic"/>
                <w:b w:val="0"/>
                <w:i w:val="0"/>
                <w:sz w:val="19"/>
              </w:rPr>
              <w:t>의뢰인, 발주자 (C1)</w:t>
            </w:r>
          </w:p>
        </w:tc>
      </w:tr>
      <w:tr>
        <w:tc>
          <w:tcPr>
            <w:tcW w:type="dxa" w:w="3213"/>
          </w:tcPr>
          <w:p>
            <w:r>
              <w:rPr>
                <w:rFonts w:ascii="Calibri" w:hAnsi="Calibri" w:cs="Calibri" w:eastAsia="Malgun Gothic"/>
                <w:b w:val="0"/>
                <w:i w:val="0"/>
                <w:sz w:val="19"/>
              </w:rPr>
              <w:t>l'entraide judiciaire (f.)</w:t>
            </w:r>
          </w:p>
        </w:tc>
        <w:tc>
          <w:tcPr>
            <w:tcW w:type="dxa" w:w="3213"/>
          </w:tcPr>
          <w:p>
            <w:r>
              <w:rPr>
                <w:rFonts w:ascii="Malgun Gothic" w:hAnsi="Malgun Gothic" w:cs="Malgun Gothic" w:eastAsia="Malgun Gothic"/>
                <w:b w:val="0"/>
                <w:i w:val="0"/>
                <w:sz w:val="19"/>
              </w:rPr>
              <w:t>랑트레드 쥐디시에르</w:t>
            </w:r>
          </w:p>
        </w:tc>
        <w:tc>
          <w:tcPr>
            <w:tcW w:type="dxa" w:w="3213"/>
          </w:tcPr>
          <w:p>
            <w:r>
              <w:rPr>
                <w:rFonts w:ascii="Malgun Gothic" w:hAnsi="Malgun Gothic" w:cs="Malgun Gothic" w:eastAsia="Malgun Gothic"/>
                <w:b w:val="0"/>
                <w:i w:val="0"/>
                <w:sz w:val="19"/>
              </w:rPr>
              <w:t>사법 공조 (C1)</w:t>
            </w:r>
          </w:p>
        </w:tc>
      </w:tr>
      <w:tr>
        <w:tc>
          <w:tcPr>
            <w:tcW w:type="dxa" w:w="3213"/>
          </w:tcPr>
          <w:p>
            <w:r>
              <w:rPr>
                <w:rFonts w:ascii="Calibri" w:hAnsi="Calibri" w:cs="Calibri" w:eastAsia="Malgun Gothic"/>
                <w:b w:val="0"/>
                <w:i w:val="0"/>
                <w:sz w:val="19"/>
              </w:rPr>
              <w:t>la conservatrice</w:t>
            </w:r>
          </w:p>
        </w:tc>
        <w:tc>
          <w:tcPr>
            <w:tcW w:type="dxa" w:w="3213"/>
          </w:tcPr>
          <w:p>
            <w:r>
              <w:rPr>
                <w:rFonts w:ascii="Malgun Gothic" w:hAnsi="Malgun Gothic" w:cs="Malgun Gothic" w:eastAsia="Malgun Gothic"/>
                <w:b w:val="0"/>
                <w:i w:val="0"/>
                <w:sz w:val="19"/>
              </w:rPr>
              <w:t>라 꽁세르바뜨리스</w:t>
            </w:r>
          </w:p>
        </w:tc>
        <w:tc>
          <w:tcPr>
            <w:tcW w:type="dxa" w:w="3213"/>
          </w:tcPr>
          <w:p>
            <w:r>
              <w:rPr>
                <w:rFonts w:ascii="Malgun Gothic" w:hAnsi="Malgun Gothic" w:cs="Malgun Gothic" w:eastAsia="Malgun Gothic"/>
                <w:b w:val="0"/>
                <w:i w:val="0"/>
                <w:sz w:val="19"/>
              </w:rPr>
              <w:t>(박물관) 학예사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 entrepôt sous douane (C1):</w:t>
      </w:r>
      <w:r>
        <w:rPr>
          <w:rFonts w:ascii="Malgun Gothic" w:hAnsi="Malgun Gothic" w:cs="Malgun Gothic" w:eastAsia="Malgun Gothic"/>
          <w:b w:val="0"/>
          <w:i w:val="0"/>
          <w:sz w:val="21"/>
        </w:rPr>
        <w:t xml:space="preserve"> "보세 창고". sous douane = 세관 관리하에. 관련 표현: en transit(통과 중), en franchise(면세로), dédouaner(통관하다).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Personne ne pose de questions (B1):</w:t>
      </w:r>
      <w:r>
        <w:rPr>
          <w:rFonts w:ascii="Malgun Gothic" w:hAnsi="Malgun Gothic" w:cs="Malgun Gothic" w:eastAsia="Malgun Gothic"/>
          <w:b w:val="0"/>
          <w:i w:val="0"/>
          <w:sz w:val="21"/>
        </w:rPr>
        <w:t xml:space="preserve"> personne가 주어일 때: Personne + ne + 동사. 부정문이라 des → de. Personne ne les voit.(아무도 그것들을 보지 않는다)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ne… personne (목적어) (B1):</w:t>
      </w:r>
      <w:r>
        <w:rPr>
          <w:rFonts w:ascii="Malgun Gothic" w:hAnsi="Malgun Gothic" w:cs="Malgun Gothic" w:eastAsia="Malgun Gothic"/>
          <w:b w:val="0"/>
          <w:i w:val="0"/>
          <w:sz w:val="21"/>
        </w:rPr>
        <w:t xml:space="preserve"> Je ne connais personne.(아무도 모른다) / Je n'ai vu personne.(아무도 보지 못했다) passé composé에서 personne는 과거분사 뒤에 옵니다(rien과 다름: Je n'ai rien vu).</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n'ai rien vu, rien entendu (B1):</w:t>
      </w:r>
      <w:r>
        <w:rPr>
          <w:rFonts w:ascii="Malgun Gothic" w:hAnsi="Malgun Gothic" w:cs="Malgun Gothic" w:eastAsia="Malgun Gothic"/>
          <w:b w:val="0"/>
          <w:i w:val="0"/>
          <w:sz w:val="21"/>
        </w:rPr>
        <w:t xml:space="preserve"> rien은 조동사와 과거분사 사이. ne… rien을 반복해 강조. Je ne vous dirai rien.</w:t>
      </w:r>
    </w:p>
    <w:p>
      <w:r>
        <w:rPr>
          <w:rFonts w:ascii="Calibri" w:hAnsi="Calibri" w:cs="Calibri" w:eastAsia="Malgun Gothic"/>
          <w:b w:val="0"/>
          <w:i w:val="0"/>
          <w:sz w:val="21"/>
        </w:rPr>
        <w:t xml:space="preserve">5. </w:t>
      </w:r>
      <w:r>
        <w:rPr>
          <w:rFonts w:ascii="Malgun Gothic" w:hAnsi="Malgun Gothic" w:cs="Malgun Gothic" w:eastAsia="Malgun Gothic"/>
          <w:b/>
          <w:i w:val="0"/>
          <w:sz w:val="21"/>
        </w:rPr>
        <w:t>스위스 프랑스어 1: 숫자 (B1):</w:t>
      </w:r>
      <w:r>
        <w:rPr>
          <w:rFonts w:ascii="Malgun Gothic" w:hAnsi="Malgun Gothic" w:cs="Malgun Gothic" w:eastAsia="Malgun Gothic"/>
          <w:b w:val="0"/>
          <w:i w:val="0"/>
          <w:sz w:val="21"/>
        </w:rPr>
        <w:t xml:space="preserve"> septante(70), huitante(80, 보 주 등 일부 지역), nonante(90). septante-deux(72), septante-sept(77). 벨기에도 septante, nonante를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스위스 프랑스어 2: 식사 (B1):</w:t>
      </w:r>
      <w:r>
        <w:rPr>
          <w:rFonts w:ascii="Malgun Gothic" w:hAnsi="Malgun Gothic" w:cs="Malgun Gothic" w:eastAsia="Malgun Gothic"/>
          <w:b w:val="0"/>
          <w:i w:val="0"/>
          <w:sz w:val="21"/>
        </w:rPr>
        <w:t xml:space="preserve"> le déjeuner(아침), le dîner(점심), le souper(저녁). 프랑스 퀘벡의 일부 지역도 같은 체계. 프랑스: petit-déjeuner / déjeuner / dîner.</w:t>
      </w:r>
    </w:p>
    <w:p>
      <w:r>
        <w:rPr>
          <w:rFonts w:ascii="Calibri" w:hAnsi="Calibri" w:cs="Calibri" w:eastAsia="Malgun Gothic"/>
          <w:b w:val="0"/>
          <w:i w:val="0"/>
          <w:sz w:val="21"/>
        </w:rPr>
        <w:t xml:space="preserve">7. </w:t>
      </w:r>
      <w:r>
        <w:rPr>
          <w:rFonts w:ascii="Malgun Gothic" w:hAnsi="Malgun Gothic" w:cs="Malgun Gothic" w:eastAsia="Malgun Gothic"/>
          <w:b/>
          <w:i w:val="0"/>
          <w:sz w:val="21"/>
        </w:rPr>
        <w:t>스위스 프랑스어 3: 어휘 (B2):</w:t>
      </w:r>
      <w:r>
        <w:rPr>
          <w:rFonts w:ascii="Malgun Gothic" w:hAnsi="Malgun Gothic" w:cs="Malgun Gothic" w:eastAsia="Malgun Gothic"/>
          <w:b w:val="0"/>
          <w:i w:val="0"/>
          <w:sz w:val="21"/>
        </w:rPr>
        <w:t xml:space="preserve"> le natel(휴대폰), la votation(국민투표), service !(천만에요), à tout bientôt(곧 봐요).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Il suffit de + 동사원형 (B1):</w:t>
      </w:r>
      <w:r>
        <w:rPr>
          <w:rFonts w:ascii="Malgun Gothic" w:hAnsi="Malgun Gothic" w:cs="Malgun Gothic" w:eastAsia="Malgun Gothic"/>
          <w:b w:val="0"/>
          <w:i w:val="0"/>
          <w:sz w:val="21"/>
        </w:rPr>
        <w:t xml:space="preserve"> "~하기만 하면 된다". Il suffit de signer un papier.(서류에 서명만 하면 된다)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Que puis-je faire pour vous ? (B2):</w:t>
      </w:r>
      <w:r>
        <w:rPr>
          <w:rFonts w:ascii="Malgun Gothic" w:hAnsi="Malgun Gothic" w:cs="Malgun Gothic" w:eastAsia="Malgun Gothic"/>
          <w:b w:val="0"/>
          <w:i w:val="0"/>
          <w:sz w:val="21"/>
        </w:rPr>
        <w:t xml:space="preserve"> pouvoir의 1인칭 도치는 puis-je. "무엇을 도와드릴까요?" 격식체. 구어: Je peux vous aider ?</w:t>
      </w:r>
    </w:p>
    <w:p>
      <w:r>
        <w:rPr>
          <w:rFonts w:ascii="Calibri" w:hAnsi="Calibri" w:cs="Calibri" w:eastAsia="Malgun Gothic"/>
          <w:b w:val="0"/>
          <w:i w:val="0"/>
          <w:sz w:val="21"/>
        </w:rPr>
        <w:t xml:space="preserve">10. </w:t>
      </w:r>
      <w:r>
        <w:rPr>
          <w:rFonts w:ascii="Malgun Gothic" w:hAnsi="Malgun Gothic" w:cs="Malgun Gothic" w:eastAsia="Malgun Gothic"/>
          <w:b/>
          <w:i w:val="0"/>
          <w:sz w:val="21"/>
        </w:rPr>
        <w:t>Je ne crois pas que + 접속법 (B2):</w:t>
      </w:r>
      <w:r>
        <w:rPr>
          <w:rFonts w:ascii="Malgun Gothic" w:hAnsi="Malgun Gothic" w:cs="Malgun Gothic" w:eastAsia="Malgun Gothic"/>
          <w:b w:val="0"/>
          <w:i w:val="0"/>
          <w:sz w:val="21"/>
        </w:rPr>
        <w:t xml:space="preserve"> Je ne crois pas que votre collègue m'ait dit votre nom. 부정·의심 뒤 접속법(과거: ait dit).</w:t>
      </w:r>
    </w:p>
    <w:p>
      <w:r>
        <w:rPr>
          <w:rFonts w:ascii="Calibri" w:hAnsi="Calibri" w:cs="Calibri" w:eastAsia="Malgun Gothic"/>
          <w:b w:val="0"/>
          <w:i w:val="0"/>
          <w:sz w:val="21"/>
        </w:rPr>
        <w:t xml:space="preserve">11. </w:t>
      </w:r>
      <w:r>
        <w:rPr>
          <w:rFonts w:ascii="Malgun Gothic" w:hAnsi="Malgun Gothic" w:cs="Malgun Gothic" w:eastAsia="Malgun Gothic"/>
          <w:b/>
          <w:i w:val="0"/>
          <w:sz w:val="21"/>
        </w:rPr>
        <w:t>Imaginons… (B2):</w:t>
      </w:r>
      <w:r>
        <w:rPr>
          <w:rFonts w:ascii="Malgun Gothic" w:hAnsi="Malgun Gothic" w:cs="Malgun Gothic" w:eastAsia="Malgun Gothic"/>
          <w:b w:val="0"/>
          <w:i w:val="0"/>
          <w:sz w:val="21"/>
        </w:rPr>
        <w:t xml:space="preserve"> nous 명령형으로 가정을 제시. "가정해 봅시다". 직접 말하지 않고 "일반론"으로 정보를 흘리는 화법.</w:t>
      </w:r>
    </w:p>
    <w:p>
      <w:r>
        <w:rPr>
          <w:rFonts w:ascii="Calibri" w:hAnsi="Calibri" w:cs="Calibri" w:eastAsia="Malgun Gothic"/>
          <w:b w:val="0"/>
          <w:i w:val="0"/>
          <w:sz w:val="21"/>
        </w:rPr>
        <w:t xml:space="preserve">12. </w:t>
      </w:r>
      <w:r>
        <w:rPr>
          <w:rFonts w:ascii="Malgun Gothic" w:hAnsi="Malgun Gothic" w:cs="Malgun Gothic" w:eastAsia="Malgun Gothic"/>
          <w:b/>
          <w:i w:val="0"/>
          <w:sz w:val="21"/>
        </w:rPr>
        <w:t>pour que + 접속법 (B2):</w:t>
      </w:r>
      <w:r>
        <w:rPr>
          <w:rFonts w:ascii="Malgun Gothic" w:hAnsi="Malgun Gothic" w:cs="Malgun Gothic" w:eastAsia="Malgun Gothic"/>
          <w:b w:val="0"/>
          <w:i w:val="0"/>
          <w:sz w:val="21"/>
        </w:rPr>
        <w:t xml:space="preserve"> pour qu'aucun douanier n'ait envie d'ouvrir(어떤 세관원도 열고 싶어지지 않도록) aucun… ne와 결합.</w:t>
      </w:r>
    </w:p>
    <w:p>
      <w:r>
        <w:rPr>
          <w:rFonts w:ascii="Calibri" w:hAnsi="Calibri" w:cs="Calibri" w:eastAsia="Malgun Gothic"/>
          <w:b w:val="0"/>
          <w:i w:val="0"/>
          <w:sz w:val="21"/>
        </w:rPr>
        <w:t xml:space="preserve">13. </w:t>
      </w:r>
      <w:r>
        <w:rPr>
          <w:rFonts w:ascii="Malgun Gothic" w:hAnsi="Malgun Gothic" w:cs="Malgun Gothic" w:eastAsia="Malgun Gothic"/>
          <w:b/>
          <w:i w:val="0"/>
          <w:sz w:val="21"/>
        </w:rPr>
        <w:t>Il s'agit de (B2):</w:t>
      </w:r>
      <w:r>
        <w:rPr>
          <w:rFonts w:ascii="Malgun Gothic" w:hAnsi="Malgun Gothic" w:cs="Malgun Gothic" w:eastAsia="Malgun Gothic"/>
          <w:b w:val="0"/>
          <w:i w:val="0"/>
          <w:sz w:val="21"/>
        </w:rPr>
        <w:t xml:space="preserve"> "~에 관한 것이다". quand il s'agit des bijoux de la couronne(왕실 보석 문제일 때) 주어는 항상 비인칭 il.</w:t>
      </w:r>
    </w:p>
    <w:p>
      <w:r>
        <w:rPr>
          <w:rFonts w:ascii="Calibri" w:hAnsi="Calibri" w:cs="Calibri" w:eastAsia="Malgun Gothic"/>
          <w:b w:val="0"/>
          <w:i w:val="0"/>
          <w:sz w:val="21"/>
        </w:rPr>
        <w:t xml:space="preserve">14. </w:t>
      </w:r>
      <w:r>
        <w:rPr>
          <w:rFonts w:ascii="Malgun Gothic" w:hAnsi="Malgun Gothic" w:cs="Malgun Gothic" w:eastAsia="Malgun Gothic"/>
          <w:b/>
          <w:i w:val="0"/>
          <w:sz w:val="21"/>
        </w:rPr>
        <w:t>en revanche (B2):</w:t>
      </w:r>
      <w:r>
        <w:rPr>
          <w:rFonts w:ascii="Malgun Gothic" w:hAnsi="Malgun Gothic" w:cs="Malgun Gothic" w:eastAsia="Malgun Gothic"/>
          <w:b w:val="0"/>
          <w:i w:val="0"/>
          <w:sz w:val="21"/>
        </w:rPr>
        <w:t xml:space="preserve"> "반면에, 대신". Je ne vous dirai rien. En revanche, je peux vous parler du fonctionnement général.</w:t>
      </w:r>
    </w:p>
    <w:p>
      <w:r>
        <w:rPr>
          <w:rFonts w:ascii="Calibri" w:hAnsi="Calibri" w:cs="Calibri" w:eastAsia="Malgun Gothic"/>
          <w:b w:val="0"/>
          <w:i w:val="0"/>
          <w:sz w:val="21"/>
        </w:rPr>
        <w:t xml:space="preserve">15.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Je ne m'habituerai jamais.(절대 적응하지 못할 것이다) Ne revenez pas. Ne m'appelez pas.(부정 명령)</w:t>
      </w:r>
    </w:p>
    <w:p>
      <w:r>
        <w:br w:type="page"/>
      </w:r>
    </w:p>
    <w:p>
      <w:pPr>
        <w:pStyle w:val="Heading1"/>
      </w:pPr>
      <w:r>
        <w:rPr>
          <w:rFonts w:ascii="Malgun Gothic" w:hAnsi="Malgun Gothic" w:cs="Malgun Gothic" w:eastAsia="Malgun Gothic"/>
          <w:b w:val="0"/>
          <w:i/>
          <w:sz w:val="36"/>
        </w:rPr>
        <w:t>3부 6화. Le beaujolais nouveau (보졸레 누보) ⟨쉬어가는 화⟩</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11구의 작은 바 «Le Tire-Bouchon» · 시간: 11월 셋째 주 목요일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est arrivé ! · Ça a un goût de banane · À la tienne ! · Qu'est-ce que tu en penses ?</w:t>
      </w:r>
    </w:p>
    <w:p>
      <w:r>
        <w:rPr>
          <w:rFonts w:ascii="Calibri" w:hAnsi="Calibri" w:cs="Calibri" w:eastAsia="Malgun Gothic"/>
          <w:b/>
          <w:i w:val="0"/>
          <w:sz w:val="21"/>
        </w:rPr>
        <w:t>Karim:</w:t>
      </w:r>
      <w:r>
        <w:rPr>
          <w:rFonts w:ascii="Calibri" w:hAnsi="Calibri" w:cs="Calibri" w:eastAsia="Malgun Gothic"/>
          <w:b w:val="0"/>
          <w:i w:val="0"/>
          <w:sz w:val="21"/>
        </w:rPr>
        <w:t xml:space="preserve"> (à dix-neuf heures, il pousse la porte du bar) Ça y est ! Le beaujolais nouveau est arrivé !</w:t>
      </w:r>
    </w:p>
    <w:p>
      <w:pPr>
        <w:ind w:left="510"/>
      </w:pPr>
      <w:r>
        <w:rPr>
          <w:rFonts w:ascii="Malgun Gothic" w:hAnsi="Malgun Gothic" w:cs="Malgun Gothic" w:eastAsia="Malgun Gothic"/>
          <w:b w:val="0"/>
          <w:i/>
          <w:color w:val="555555"/>
          <w:sz w:val="20"/>
        </w:rPr>
        <w:t>(저녁 일곱 시, 바 문을 밀고 들어오며) 드디어! 보졸레 누보가 왔다!</w:t>
      </w:r>
    </w:p>
    <w:p>
      <w:r>
        <w:rPr>
          <w:rFonts w:ascii="Calibri" w:hAnsi="Calibri" w:cs="Calibri" w:eastAsia="Malgun Gothic"/>
          <w:b/>
          <w:i w:val="0"/>
          <w:sz w:val="21"/>
        </w:rPr>
        <w:t>Barman:</w:t>
      </w:r>
      <w:r>
        <w:rPr>
          <w:rFonts w:ascii="Calibri" w:hAnsi="Calibri" w:cs="Calibri" w:eastAsia="Malgun Gothic"/>
          <w:b w:val="0"/>
          <w:i w:val="0"/>
          <w:sz w:val="21"/>
        </w:rPr>
        <w:t xml:space="preserve"> (derrière le comptoir, il lève une bouteille) Il est arrivé ! Il est arrivé ! Entrez, entrez !</w:t>
      </w:r>
    </w:p>
    <w:p>
      <w:pPr>
        <w:ind w:left="510"/>
      </w:pPr>
      <w:r>
        <w:rPr>
          <w:rFonts w:ascii="Malgun Gothic" w:hAnsi="Malgun Gothic" w:cs="Malgun Gothic" w:eastAsia="Malgun Gothic"/>
          <w:b w:val="0"/>
          <w:i/>
          <w:color w:val="555555"/>
          <w:sz w:val="20"/>
        </w:rPr>
        <w:t>(카운터 뒤에서 병을 들어 올리며) 왔어요! 왔어요! 들어와요, 들어와!</w:t>
      </w:r>
    </w:p>
    <w:p>
      <w:r>
        <w:rPr>
          <w:rFonts w:ascii="Calibri" w:hAnsi="Calibri" w:cs="Calibri" w:eastAsia="Malgun Gothic"/>
          <w:b/>
          <w:i w:val="0"/>
          <w:sz w:val="21"/>
        </w:rPr>
        <w:t>Léa:</w:t>
      </w:r>
      <w:r>
        <w:rPr>
          <w:rFonts w:ascii="Calibri" w:hAnsi="Calibri" w:cs="Calibri" w:eastAsia="Malgun Gothic"/>
          <w:b w:val="0"/>
          <w:i w:val="0"/>
          <w:sz w:val="21"/>
        </w:rPr>
        <w:t xml:space="preserve"> (elle entre derrière Karim) Il y a beaucoup de monde !</w:t>
      </w:r>
    </w:p>
    <w:p>
      <w:pPr>
        <w:ind w:left="510"/>
      </w:pPr>
      <w:r>
        <w:rPr>
          <w:rFonts w:ascii="Malgun Gothic" w:hAnsi="Malgun Gothic" w:cs="Malgun Gothic" w:eastAsia="Malgun Gothic"/>
          <w:b w:val="0"/>
          <w:i/>
          <w:color w:val="555555"/>
          <w:sz w:val="20"/>
        </w:rPr>
        <w:t>(카림 뒤를 따라 들어오며) 사람이 엄청 많네요!</w:t>
      </w:r>
    </w:p>
    <w:p>
      <w:r>
        <w:rPr>
          <w:rFonts w:ascii="Calibri" w:hAnsi="Calibri" w:cs="Calibri" w:eastAsia="Malgun Gothic"/>
          <w:b/>
          <w:i w:val="0"/>
          <w:sz w:val="21"/>
        </w:rPr>
        <w:t>Barman:</w:t>
      </w:r>
      <w:r>
        <w:rPr>
          <w:rFonts w:ascii="Calibri" w:hAnsi="Calibri" w:cs="Calibri" w:eastAsia="Malgun Gothic"/>
          <w:b w:val="0"/>
          <w:i w:val="0"/>
          <w:sz w:val="21"/>
        </w:rPr>
        <w:t xml:space="preserve"> C'est le troisième jeudi de novembre, mademoiselle. Tout Paris boit du beaujolais ce soir.</w:t>
      </w:r>
    </w:p>
    <w:p>
      <w:pPr>
        <w:ind w:left="510"/>
      </w:pPr>
      <w:r>
        <w:rPr>
          <w:rFonts w:ascii="Malgun Gothic" w:hAnsi="Malgun Gothic" w:cs="Malgun Gothic" w:eastAsia="Malgun Gothic"/>
          <w:b w:val="0"/>
          <w:i/>
          <w:color w:val="555555"/>
          <w:sz w:val="20"/>
        </w:rPr>
        <w:t>11월 셋째 목요일이잖아요, 아가씨. 오늘 밤엔 온 파리가 보졸레를 마셔요.</w:t>
      </w:r>
    </w:p>
    <w:p>
      <w:r>
        <w:rPr>
          <w:rFonts w:ascii="Calibri" w:hAnsi="Calibri" w:cs="Calibri" w:eastAsia="Malgun Gothic"/>
          <w:b/>
          <w:i w:val="0"/>
          <w:sz w:val="21"/>
        </w:rPr>
        <w:t>Léa:</w:t>
      </w:r>
      <w:r>
        <w:rPr>
          <w:rFonts w:ascii="Calibri" w:hAnsi="Calibri" w:cs="Calibri" w:eastAsia="Malgun Gothic"/>
          <w:b w:val="0"/>
          <w:i w:val="0"/>
          <w:sz w:val="21"/>
        </w:rPr>
        <w:t xml:space="preserve"> C'est ma première fois.</w:t>
      </w:r>
    </w:p>
    <w:p>
      <w:pPr>
        <w:ind w:left="510"/>
      </w:pPr>
      <w:r>
        <w:rPr>
          <w:rFonts w:ascii="Malgun Gothic" w:hAnsi="Malgun Gothic" w:cs="Malgun Gothic" w:eastAsia="Malgun Gothic"/>
          <w:b w:val="0"/>
          <w:i/>
          <w:color w:val="555555"/>
          <w:sz w:val="20"/>
        </w:rPr>
        <w:t>저는 처음이에요.</w:t>
      </w:r>
    </w:p>
    <w:p>
      <w:r>
        <w:rPr>
          <w:rFonts w:ascii="Calibri" w:hAnsi="Calibri" w:cs="Calibri" w:eastAsia="Malgun Gothic"/>
          <w:b/>
          <w:i w:val="0"/>
          <w:sz w:val="21"/>
        </w:rPr>
        <w:t>Barman:</w:t>
      </w:r>
      <w:r>
        <w:rPr>
          <w:rFonts w:ascii="Calibri" w:hAnsi="Calibri" w:cs="Calibri" w:eastAsia="Malgun Gothic"/>
          <w:b w:val="0"/>
          <w:i w:val="0"/>
          <w:sz w:val="21"/>
        </w:rPr>
        <w:t xml:space="preserve"> (il ouvre de grands yeux) Votre première fois ? Vous êtes française ?</w:t>
      </w:r>
    </w:p>
    <w:p>
      <w:pPr>
        <w:ind w:left="510"/>
      </w:pPr>
      <w:r>
        <w:rPr>
          <w:rFonts w:ascii="Malgun Gothic" w:hAnsi="Malgun Gothic" w:cs="Malgun Gothic" w:eastAsia="Malgun Gothic"/>
          <w:b w:val="0"/>
          <w:i/>
          <w:color w:val="555555"/>
          <w:sz w:val="20"/>
        </w:rPr>
        <w:t>(눈을 크게 뜨며) 처음이라고요? 프랑스 사람이에요?</w:t>
      </w:r>
    </w:p>
    <w:p>
      <w:r>
        <w:rPr>
          <w:rFonts w:ascii="Calibri" w:hAnsi="Calibri" w:cs="Calibri" w:eastAsia="Malgun Gothic"/>
          <w:b/>
          <w:i w:val="0"/>
          <w:sz w:val="21"/>
        </w:rPr>
        <w:t>Léa:</w:t>
      </w:r>
      <w:r>
        <w:rPr>
          <w:rFonts w:ascii="Calibri" w:hAnsi="Calibri" w:cs="Calibri" w:eastAsia="Malgun Gothic"/>
          <w:b w:val="0"/>
          <w:i w:val="0"/>
          <w:sz w:val="21"/>
        </w:rPr>
        <w:t xml:space="preserve"> Oui ! Mais chez moi, à Lyon, mon père dit que le beaujolais nouveau, c'est pour les touristes.</w:t>
      </w:r>
    </w:p>
    <w:p>
      <w:pPr>
        <w:ind w:left="510"/>
      </w:pPr>
      <w:r>
        <w:rPr>
          <w:rFonts w:ascii="Malgun Gothic" w:hAnsi="Malgun Gothic" w:cs="Malgun Gothic" w:eastAsia="Malgun Gothic"/>
          <w:b w:val="0"/>
          <w:i/>
          <w:color w:val="555555"/>
          <w:sz w:val="20"/>
        </w:rPr>
        <w:t>네! 그런데 우리 집, 리옹에선 아빠가 보졸레 누보는 관광객용이라고 해요.</w:t>
      </w:r>
    </w:p>
    <w:p>
      <w:r>
        <w:rPr>
          <w:rFonts w:ascii="Calibri" w:hAnsi="Calibri" w:cs="Calibri" w:eastAsia="Malgun Gothic"/>
          <w:b/>
          <w:i w:val="0"/>
          <w:sz w:val="21"/>
        </w:rPr>
        <w:t>Barman:</w:t>
      </w:r>
      <w:r>
        <w:rPr>
          <w:rFonts w:ascii="Calibri" w:hAnsi="Calibri" w:cs="Calibri" w:eastAsia="Malgun Gothic"/>
          <w:b w:val="0"/>
          <w:i w:val="0"/>
          <w:sz w:val="21"/>
        </w:rPr>
        <w:t xml:space="preserve"> (il rit) Les Lyonnais ! Le Beaujolais est à côté de chez vous, et vous ne le buvez pas ! Ce soir, vous allez changer d'avis.</w:t>
      </w:r>
    </w:p>
    <w:p>
      <w:pPr>
        <w:ind w:left="510"/>
      </w:pPr>
      <w:r>
        <w:rPr>
          <w:rFonts w:ascii="Malgun Gothic" w:hAnsi="Malgun Gothic" w:cs="Malgun Gothic" w:eastAsia="Malgun Gothic"/>
          <w:b w:val="0"/>
          <w:i/>
          <w:color w:val="555555"/>
          <w:sz w:val="20"/>
        </w:rPr>
        <w:t>(웃으며) 리옹 사람들이란! 보졸레가 바로 옆인데 안 마시다니! 오늘 밤엔 생각이 바뀔 거예요.</w:t>
      </w:r>
    </w:p>
    <w:p>
      <w:r>
        <w:rPr>
          <w:rFonts w:ascii="Calibri" w:hAnsi="Calibri" w:cs="Calibri" w:eastAsia="Malgun Gothic"/>
          <w:b/>
          <w:i w:val="0"/>
          <w:sz w:val="21"/>
        </w:rPr>
        <w:t>Karim:</w:t>
      </w:r>
      <w:r>
        <w:rPr>
          <w:rFonts w:ascii="Calibri" w:hAnsi="Calibri" w:cs="Calibri" w:eastAsia="Malgun Gothic"/>
          <w:b w:val="0"/>
          <w:i w:val="0"/>
          <w:sz w:val="21"/>
        </w:rPr>
        <w:t xml:space="preserve"> On est six. Vous avez une table ?</w:t>
      </w:r>
    </w:p>
    <w:p>
      <w:pPr>
        <w:ind w:left="510"/>
      </w:pPr>
      <w:r>
        <w:rPr>
          <w:rFonts w:ascii="Malgun Gothic" w:hAnsi="Malgun Gothic" w:cs="Malgun Gothic" w:eastAsia="Malgun Gothic"/>
          <w:b w:val="0"/>
          <w:i/>
          <w:color w:val="555555"/>
          <w:sz w:val="20"/>
        </w:rPr>
        <w:t>여섯 명이에요. 자리 있어요?</w:t>
      </w:r>
    </w:p>
    <w:p>
      <w:r>
        <w:rPr>
          <w:rFonts w:ascii="Calibri" w:hAnsi="Calibri" w:cs="Calibri" w:eastAsia="Malgun Gothic"/>
          <w:b/>
          <w:i w:val="0"/>
          <w:sz w:val="21"/>
        </w:rPr>
        <w:t>Barman:</w:t>
      </w:r>
      <w:r>
        <w:rPr>
          <w:rFonts w:ascii="Calibri" w:hAnsi="Calibri" w:cs="Calibri" w:eastAsia="Malgun Gothic"/>
          <w:b w:val="0"/>
          <w:i w:val="0"/>
          <w:sz w:val="21"/>
        </w:rPr>
        <w:t xml:space="preserve"> Au fond, près de la fenêtre. Je vous l'ai gardée. Hélène a appelé ce matin.</w:t>
      </w:r>
    </w:p>
    <w:p>
      <w:pPr>
        <w:ind w:left="510"/>
      </w:pPr>
      <w:r>
        <w:rPr>
          <w:rFonts w:ascii="Malgun Gothic" w:hAnsi="Malgun Gothic" w:cs="Malgun Gothic" w:eastAsia="Malgun Gothic"/>
          <w:b w:val="0"/>
          <w:i/>
          <w:color w:val="555555"/>
          <w:sz w:val="20"/>
        </w:rPr>
        <w:t>안쪽 창가요. 맡아 뒀어요. 엘렌이 오늘 아침에 전화했어요.</w:t>
      </w:r>
    </w:p>
    <w:p>
      <w:r>
        <w:rPr>
          <w:rFonts w:ascii="Calibri" w:hAnsi="Calibri" w:cs="Calibri" w:eastAsia="Malgun Gothic"/>
          <w:b/>
          <w:i w:val="0"/>
          <w:sz w:val="21"/>
        </w:rPr>
        <w:t>Léa:</w:t>
      </w:r>
      <w:r>
        <w:rPr>
          <w:rFonts w:ascii="Calibri" w:hAnsi="Calibri" w:cs="Calibri" w:eastAsia="Malgun Gothic"/>
          <w:b w:val="0"/>
          <w:i w:val="0"/>
          <w:sz w:val="21"/>
        </w:rPr>
        <w:t xml:space="preserve"> Hélène connaît ce bar ?</w:t>
      </w:r>
    </w:p>
    <w:p>
      <w:pPr>
        <w:ind w:left="510"/>
      </w:pPr>
      <w:r>
        <w:rPr>
          <w:rFonts w:ascii="Malgun Gothic" w:hAnsi="Malgun Gothic" w:cs="Malgun Gothic" w:eastAsia="Malgun Gothic"/>
          <w:b w:val="0"/>
          <w:i/>
          <w:color w:val="555555"/>
          <w:sz w:val="20"/>
        </w:rPr>
        <w:t>엘렌이 이 바를 알아요?</w:t>
      </w:r>
    </w:p>
    <w:p>
      <w:r>
        <w:rPr>
          <w:rFonts w:ascii="Calibri" w:hAnsi="Calibri" w:cs="Calibri" w:eastAsia="Malgun Gothic"/>
          <w:b/>
          <w:i w:val="0"/>
          <w:sz w:val="21"/>
        </w:rPr>
        <w:t>Karim:</w:t>
      </w:r>
      <w:r>
        <w:rPr>
          <w:rFonts w:ascii="Calibri" w:hAnsi="Calibri" w:cs="Calibri" w:eastAsia="Malgun Gothic"/>
          <w:b w:val="0"/>
          <w:i w:val="0"/>
          <w:sz w:val="21"/>
        </w:rPr>
        <w:t xml:space="preserve"> Hélène connaît tous les bars du onzième. Depuis trente ans.</w:t>
      </w:r>
    </w:p>
    <w:p>
      <w:pPr>
        <w:ind w:left="510"/>
      </w:pPr>
      <w:r>
        <w:rPr>
          <w:rFonts w:ascii="Malgun Gothic" w:hAnsi="Malgun Gothic" w:cs="Malgun Gothic" w:eastAsia="Malgun Gothic"/>
          <w:b w:val="0"/>
          <w:i/>
          <w:color w:val="555555"/>
          <w:sz w:val="20"/>
        </w:rPr>
        <w:t>엘렌은 11구의 모든 바를 알아. 30년째.</w:t>
      </w:r>
    </w:p>
    <w:p>
      <w:r>
        <w:rPr>
          <w:rFonts w:ascii="Calibri" w:hAnsi="Calibri" w:cs="Calibri" w:eastAsia="Malgun Gothic"/>
          <w:b/>
          <w:i w:val="0"/>
          <w:sz w:val="21"/>
        </w:rPr>
        <w:t>Camille:</w:t>
      </w:r>
      <w:r>
        <w:rPr>
          <w:rFonts w:ascii="Calibri" w:hAnsi="Calibri" w:cs="Calibri" w:eastAsia="Malgun Gothic"/>
          <w:b w:val="0"/>
          <w:i w:val="0"/>
          <w:sz w:val="21"/>
        </w:rPr>
        <w:t xml:space="preserve"> (elle arrive, les joues rouges de froid) Bonsoir ! Il fait un froid de canard dehors !</w:t>
      </w:r>
    </w:p>
    <w:p>
      <w:pPr>
        <w:ind w:left="510"/>
      </w:pPr>
      <w:r>
        <w:rPr>
          <w:rFonts w:ascii="Malgun Gothic" w:hAnsi="Malgun Gothic" w:cs="Malgun Gothic" w:eastAsia="Malgun Gothic"/>
          <w:b w:val="0"/>
          <w:i/>
          <w:color w:val="555555"/>
          <w:sz w:val="20"/>
        </w:rPr>
        <w:t>(추위에 볼이 빨개진 채 도착하며) 안녕! 밖에 엄청 추워!</w:t>
      </w:r>
    </w:p>
    <w:p>
      <w:r>
        <w:rPr>
          <w:rFonts w:ascii="Calibri" w:hAnsi="Calibri" w:cs="Calibri" w:eastAsia="Malgun Gothic"/>
          <w:b/>
          <w:i w:val="0"/>
          <w:sz w:val="21"/>
        </w:rPr>
        <w:t>Léa:</w:t>
      </w:r>
      <w:r>
        <w:rPr>
          <w:rFonts w:ascii="Calibri" w:hAnsi="Calibri" w:cs="Calibri" w:eastAsia="Malgun Gothic"/>
          <w:b w:val="0"/>
          <w:i w:val="0"/>
          <w:sz w:val="21"/>
        </w:rPr>
        <w:t xml:space="preserve"> Camille ! Tu es revenue de Genève !</w:t>
      </w:r>
    </w:p>
    <w:p>
      <w:pPr>
        <w:ind w:left="510"/>
      </w:pPr>
      <w:r>
        <w:rPr>
          <w:rFonts w:ascii="Malgun Gothic" w:hAnsi="Malgun Gothic" w:cs="Malgun Gothic" w:eastAsia="Malgun Gothic"/>
          <w:b w:val="0"/>
          <w:i/>
          <w:color w:val="555555"/>
          <w:sz w:val="20"/>
        </w:rPr>
        <w:t>카미유! 제네바에서 돌아왔구나!</w:t>
      </w:r>
    </w:p>
    <w:p>
      <w:r>
        <w:rPr>
          <w:rFonts w:ascii="Calibri" w:hAnsi="Calibri" w:cs="Calibri" w:eastAsia="Malgun Gothic"/>
          <w:b/>
          <w:i w:val="0"/>
          <w:sz w:val="21"/>
        </w:rPr>
        <w:t>Camille:</w:t>
      </w:r>
      <w:r>
        <w:rPr>
          <w:rFonts w:ascii="Calibri" w:hAnsi="Calibri" w:cs="Calibri" w:eastAsia="Malgun Gothic"/>
          <w:b w:val="0"/>
          <w:i w:val="0"/>
          <w:sz w:val="21"/>
        </w:rPr>
        <w:t xml:space="preserve"> Hier soir. Avec Julien. Il arrive, il gare son scooter.</w:t>
      </w:r>
    </w:p>
    <w:p>
      <w:pPr>
        <w:ind w:left="510"/>
      </w:pPr>
      <w:r>
        <w:rPr>
          <w:rFonts w:ascii="Malgun Gothic" w:hAnsi="Malgun Gothic" w:cs="Malgun Gothic" w:eastAsia="Malgun Gothic"/>
          <w:b w:val="0"/>
          <w:i/>
          <w:color w:val="555555"/>
          <w:sz w:val="20"/>
        </w:rPr>
        <w:t>어젯밤에. 쥘리앵이랑. 오고 있어. 스쿠터 세우는 중이야.</w:t>
      </w:r>
    </w:p>
    <w:p>
      <w:r>
        <w:rPr>
          <w:rFonts w:ascii="Calibri" w:hAnsi="Calibri" w:cs="Calibri" w:eastAsia="Malgun Gothic"/>
          <w:b/>
          <w:i w:val="0"/>
          <w:sz w:val="21"/>
        </w:rPr>
        <w:t>Hélène:</w:t>
      </w:r>
      <w:r>
        <w:rPr>
          <w:rFonts w:ascii="Calibri" w:hAnsi="Calibri" w:cs="Calibri" w:eastAsia="Malgun Gothic"/>
          <w:b w:val="0"/>
          <w:i w:val="0"/>
          <w:sz w:val="21"/>
        </w:rPr>
        <w:t xml:space="preserve"> (elle entre avec Aubry) Bonsoir tout le monde. Ce soir, on ne parle pas de travail. C'est une règle.</w:t>
      </w:r>
    </w:p>
    <w:p>
      <w:pPr>
        <w:ind w:left="510"/>
      </w:pPr>
      <w:r>
        <w:rPr>
          <w:rFonts w:ascii="Malgun Gothic" w:hAnsi="Malgun Gothic" w:cs="Malgun Gothic" w:eastAsia="Malgun Gothic"/>
          <w:b w:val="0"/>
          <w:i/>
          <w:color w:val="555555"/>
          <w:sz w:val="20"/>
        </w:rPr>
        <w:t>(오브리와 함께 들어오며) 다들 안녕. 오늘 밤엔 일 얘기 안 한다. 규칙이야.</w:t>
      </w:r>
    </w:p>
    <w:p>
      <w:r>
        <w:rPr>
          <w:rFonts w:ascii="Calibri" w:hAnsi="Calibri" w:cs="Calibri" w:eastAsia="Malgun Gothic"/>
          <w:b/>
          <w:i w:val="0"/>
          <w:sz w:val="21"/>
        </w:rPr>
        <w:t>Karim:</w:t>
      </w:r>
      <w:r>
        <w:rPr>
          <w:rFonts w:ascii="Calibri" w:hAnsi="Calibri" w:cs="Calibri" w:eastAsia="Malgun Gothic"/>
          <w:b w:val="0"/>
          <w:i w:val="0"/>
          <w:sz w:val="21"/>
        </w:rPr>
        <w:t xml:space="preserve"> Pas du tout ?</w:t>
      </w:r>
    </w:p>
    <w:p>
      <w:pPr>
        <w:ind w:left="510"/>
      </w:pPr>
      <w:r>
        <w:rPr>
          <w:rFonts w:ascii="Malgun Gothic" w:hAnsi="Malgun Gothic" w:cs="Malgun Gothic" w:eastAsia="Malgun Gothic"/>
          <w:b w:val="0"/>
          <w:i/>
          <w:color w:val="555555"/>
          <w:sz w:val="20"/>
        </w:rPr>
        <w:t>전혀요?</w:t>
      </w:r>
    </w:p>
    <w:p>
      <w:r>
        <w:rPr>
          <w:rFonts w:ascii="Calibri" w:hAnsi="Calibri" w:cs="Calibri" w:eastAsia="Malgun Gothic"/>
          <w:b/>
          <w:i w:val="0"/>
          <w:sz w:val="21"/>
        </w:rPr>
        <w:t>Hélène:</w:t>
      </w:r>
      <w:r>
        <w:rPr>
          <w:rFonts w:ascii="Calibri" w:hAnsi="Calibri" w:cs="Calibri" w:eastAsia="Malgun Gothic"/>
          <w:b w:val="0"/>
          <w:i w:val="0"/>
          <w:sz w:val="21"/>
        </w:rPr>
        <w:t xml:space="preserve"> Pas du tout. Ni de bijoux, ni de Genève, ni de… tu sais qui.</w:t>
      </w:r>
    </w:p>
    <w:p>
      <w:pPr>
        <w:ind w:left="510"/>
      </w:pPr>
      <w:r>
        <w:rPr>
          <w:rFonts w:ascii="Malgun Gothic" w:hAnsi="Malgun Gothic" w:cs="Malgun Gothic" w:eastAsia="Malgun Gothic"/>
          <w:b w:val="0"/>
          <w:i/>
          <w:color w:val="555555"/>
          <w:sz w:val="20"/>
        </w:rPr>
        <w:t>전혀. 보석도, 제네바도, 그… 누구인지 알지? 그것도.</w:t>
      </w:r>
    </w:p>
    <w:p>
      <w:r>
        <w:rPr>
          <w:rFonts w:ascii="Calibri" w:hAnsi="Calibri" w:cs="Calibri" w:eastAsia="Malgun Gothic"/>
          <w:b/>
          <w:i w:val="0"/>
          <w:sz w:val="21"/>
        </w:rPr>
        <w:t>Aubry:</w:t>
      </w:r>
      <w:r>
        <w:rPr>
          <w:rFonts w:ascii="Calibri" w:hAnsi="Calibri" w:cs="Calibri" w:eastAsia="Malgun Gothic"/>
          <w:b w:val="0"/>
          <w:i w:val="0"/>
          <w:sz w:val="21"/>
        </w:rPr>
        <w:t xml:space="preserve"> (il enlève son écharpe) Une soirée sans travail. Je ne sais pas si je me souviens comment on fait.</w:t>
      </w:r>
    </w:p>
    <w:p>
      <w:pPr>
        <w:ind w:left="510"/>
      </w:pPr>
      <w:r>
        <w:rPr>
          <w:rFonts w:ascii="Malgun Gothic" w:hAnsi="Malgun Gothic" w:cs="Malgun Gothic" w:eastAsia="Malgun Gothic"/>
          <w:b w:val="0"/>
          <w:i/>
          <w:color w:val="555555"/>
          <w:sz w:val="20"/>
        </w:rPr>
        <w:t>(목도리를 풀며) 일 없는 저녁이라. 그게 어떻게 하는 건지 기억이 날지 모르겠네.</w:t>
      </w:r>
    </w:p>
    <w:p>
      <w:r>
        <w:rPr>
          <w:rFonts w:ascii="Calibri" w:hAnsi="Calibri" w:cs="Calibri" w:eastAsia="Malgun Gothic"/>
          <w:b/>
          <w:i w:val="0"/>
          <w:sz w:val="21"/>
        </w:rPr>
        <w:t>Julien:</w:t>
      </w:r>
      <w:r>
        <w:rPr>
          <w:rFonts w:ascii="Calibri" w:hAnsi="Calibri" w:cs="Calibri" w:eastAsia="Malgun Gothic"/>
          <w:b w:val="0"/>
          <w:i w:val="0"/>
          <w:sz w:val="21"/>
        </w:rPr>
        <w:t xml:space="preserve"> (il arrive, son casque à la main) Bonsoir ! Désolé, pas de place pour le scooter.</w:t>
      </w:r>
    </w:p>
    <w:p>
      <w:pPr>
        <w:ind w:left="510"/>
      </w:pPr>
      <w:r>
        <w:rPr>
          <w:rFonts w:ascii="Malgun Gothic" w:hAnsi="Malgun Gothic" w:cs="Malgun Gothic" w:eastAsia="Malgun Gothic"/>
          <w:b w:val="0"/>
          <w:i/>
          <w:color w:val="555555"/>
          <w:sz w:val="20"/>
        </w:rPr>
        <w:t>(헬멧을 들고 도착하며) 안녕! 미안, 스쿠터 세울 데가 없어서.</w:t>
      </w:r>
    </w:p>
    <w:p>
      <w:r>
        <w:rPr>
          <w:rFonts w:ascii="Calibri" w:hAnsi="Calibri" w:cs="Calibri" w:eastAsia="Malgun Gothic"/>
          <w:b/>
          <w:i w:val="0"/>
          <w:sz w:val="21"/>
        </w:rPr>
        <w:t>Barman:</w:t>
      </w:r>
      <w:r>
        <w:rPr>
          <w:rFonts w:ascii="Calibri" w:hAnsi="Calibri" w:cs="Calibri" w:eastAsia="Malgun Gothic"/>
          <w:b w:val="0"/>
          <w:i w:val="0"/>
          <w:sz w:val="21"/>
        </w:rPr>
        <w:t xml:space="preserve"> (il pose six verres sur la table) Voilà ! Six verres, une bouteille. Le premier, c'est la maison qui offre.</w:t>
      </w:r>
    </w:p>
    <w:p>
      <w:pPr>
        <w:ind w:left="510"/>
      </w:pPr>
      <w:r>
        <w:rPr>
          <w:rFonts w:ascii="Malgun Gothic" w:hAnsi="Malgun Gothic" w:cs="Malgun Gothic" w:eastAsia="Malgun Gothic"/>
          <w:b w:val="0"/>
          <w:i/>
          <w:color w:val="555555"/>
          <w:sz w:val="20"/>
        </w:rPr>
        <w:t>(탁자에 잔 여섯 개를 놓으며) 자! 잔 여섯 개, 병 하나. 첫 병은 가게에서 쏘는 거예요.</w:t>
      </w:r>
    </w:p>
    <w:p>
      <w:r>
        <w:rPr>
          <w:rFonts w:ascii="Calibri" w:hAnsi="Calibri" w:cs="Calibri" w:eastAsia="Malgun Gothic"/>
          <w:b/>
          <w:i w:val="0"/>
          <w:sz w:val="21"/>
        </w:rPr>
        <w:t>Hélène:</w:t>
      </w:r>
      <w:r>
        <w:rPr>
          <w:rFonts w:ascii="Calibri" w:hAnsi="Calibri" w:cs="Calibri" w:eastAsia="Malgun Gothic"/>
          <w:b w:val="0"/>
          <w:i w:val="0"/>
          <w:sz w:val="21"/>
        </w:rPr>
        <w:t xml:space="preserve"> Merci, Lucas.</w:t>
      </w:r>
    </w:p>
    <w:p>
      <w:pPr>
        <w:ind w:left="510"/>
      </w:pPr>
      <w:r>
        <w:rPr>
          <w:rFonts w:ascii="Malgun Gothic" w:hAnsi="Malgun Gothic" w:cs="Malgun Gothic" w:eastAsia="Malgun Gothic"/>
          <w:b w:val="0"/>
          <w:i/>
          <w:color w:val="555555"/>
          <w:sz w:val="20"/>
        </w:rPr>
        <w:t>고마워, 뤼카.</w:t>
      </w:r>
    </w:p>
    <w:p>
      <w:r>
        <w:rPr>
          <w:rFonts w:ascii="Calibri" w:hAnsi="Calibri" w:cs="Calibri" w:eastAsia="Malgun Gothic"/>
          <w:b/>
          <w:i w:val="0"/>
          <w:sz w:val="21"/>
        </w:rPr>
        <w:t>Barman:</w:t>
      </w:r>
      <w:r>
        <w:rPr>
          <w:rFonts w:ascii="Calibri" w:hAnsi="Calibri" w:cs="Calibri" w:eastAsia="Malgun Gothic"/>
          <w:b w:val="0"/>
          <w:i w:val="0"/>
          <w:sz w:val="21"/>
        </w:rPr>
        <w:t xml:space="preserve"> (il sert) Regardez la couleur. Violet. Presque rose. C'est un vin jeune. Il a seulement deux mois.</w:t>
      </w:r>
    </w:p>
    <w:p>
      <w:pPr>
        <w:ind w:left="510"/>
      </w:pPr>
      <w:r>
        <w:rPr>
          <w:rFonts w:ascii="Malgun Gothic" w:hAnsi="Malgun Gothic" w:cs="Malgun Gothic" w:eastAsia="Malgun Gothic"/>
          <w:b w:val="0"/>
          <w:i/>
          <w:color w:val="555555"/>
          <w:sz w:val="20"/>
        </w:rPr>
        <w:t>(따르며) 색깔 보세요. 보라색. 거의 분홍색이죠. 어린 와인이에요. 겨우 두 달 됐어요.</w:t>
      </w:r>
    </w:p>
    <w:p>
      <w:r>
        <w:rPr>
          <w:rFonts w:ascii="Calibri" w:hAnsi="Calibri" w:cs="Calibri" w:eastAsia="Malgun Gothic"/>
          <w:b/>
          <w:i w:val="0"/>
          <w:sz w:val="21"/>
        </w:rPr>
        <w:t>Léa:</w:t>
      </w:r>
      <w:r>
        <w:rPr>
          <w:rFonts w:ascii="Calibri" w:hAnsi="Calibri" w:cs="Calibri" w:eastAsia="Malgun Gothic"/>
          <w:b w:val="0"/>
          <w:i w:val="0"/>
          <w:sz w:val="21"/>
        </w:rPr>
        <w:t xml:space="preserve"> Deux mois ? C'est tout ?</w:t>
      </w:r>
    </w:p>
    <w:p>
      <w:pPr>
        <w:ind w:left="510"/>
      </w:pPr>
      <w:r>
        <w:rPr>
          <w:rFonts w:ascii="Malgun Gothic" w:hAnsi="Malgun Gothic" w:cs="Malgun Gothic" w:eastAsia="Malgun Gothic"/>
          <w:b w:val="0"/>
          <w:i/>
          <w:color w:val="555555"/>
          <w:sz w:val="20"/>
        </w:rPr>
        <w:t>두 달이요? 그게 다예요?</w:t>
      </w:r>
    </w:p>
    <w:p>
      <w:r>
        <w:rPr>
          <w:rFonts w:ascii="Calibri" w:hAnsi="Calibri" w:cs="Calibri" w:eastAsia="Malgun Gothic"/>
          <w:b/>
          <w:i w:val="0"/>
          <w:sz w:val="21"/>
        </w:rPr>
        <w:t>Barman:</w:t>
      </w:r>
      <w:r>
        <w:rPr>
          <w:rFonts w:ascii="Calibri" w:hAnsi="Calibri" w:cs="Calibri" w:eastAsia="Malgun Gothic"/>
          <w:b w:val="0"/>
          <w:i w:val="0"/>
          <w:sz w:val="21"/>
        </w:rPr>
        <w:t xml:space="preserve"> Les raisins sont récoltés en septembre. Et le vin est prêt en novembre. C'est très rapide.</w:t>
      </w:r>
    </w:p>
    <w:p>
      <w:pPr>
        <w:ind w:left="510"/>
      </w:pPr>
      <w:r>
        <w:rPr>
          <w:rFonts w:ascii="Malgun Gothic" w:hAnsi="Malgun Gothic" w:cs="Malgun Gothic" w:eastAsia="Malgun Gothic"/>
          <w:b w:val="0"/>
          <w:i/>
          <w:color w:val="555555"/>
          <w:sz w:val="20"/>
        </w:rPr>
        <w:t>포도는 9월에 수확해요. 그리고 와인은 11월에 준비되죠. 아주 빨라요.</w:t>
      </w:r>
    </w:p>
    <w:p>
      <w:r>
        <w:rPr>
          <w:rFonts w:ascii="Calibri" w:hAnsi="Calibri" w:cs="Calibri" w:eastAsia="Malgun Gothic"/>
          <w:b/>
          <w:i w:val="0"/>
          <w:sz w:val="21"/>
        </w:rPr>
        <w:t>Camille:</w:t>
      </w:r>
      <w:r>
        <w:rPr>
          <w:rFonts w:ascii="Calibri" w:hAnsi="Calibri" w:cs="Calibri" w:eastAsia="Malgun Gothic"/>
          <w:b w:val="0"/>
          <w:i w:val="0"/>
          <w:sz w:val="21"/>
        </w:rPr>
        <w:t xml:space="preserve"> En septembre, j'étais dans les vignes, à Bordeaux. Avec un sécateur. (elle rit) Ce n'était pas du beaujolais, mais je connais le travail.</w:t>
      </w:r>
    </w:p>
    <w:p>
      <w:pPr>
        <w:ind w:left="510"/>
      </w:pPr>
      <w:r>
        <w:rPr>
          <w:rFonts w:ascii="Malgun Gothic" w:hAnsi="Malgun Gothic" w:cs="Malgun Gothic" w:eastAsia="Malgun Gothic"/>
          <w:b w:val="0"/>
          <w:i/>
          <w:color w:val="555555"/>
          <w:sz w:val="20"/>
        </w:rPr>
        <w:t>9월에 난 보르도 포도밭에 있었어. 전지가위 들고. (웃으며) 보졸레는 아니었지만 그 일은 알지.</w:t>
      </w:r>
    </w:p>
    <w:p>
      <w:r>
        <w:rPr>
          <w:rFonts w:ascii="Calibri" w:hAnsi="Calibri" w:cs="Calibri" w:eastAsia="Malgun Gothic"/>
          <w:b/>
          <w:i w:val="0"/>
          <w:sz w:val="21"/>
        </w:rPr>
        <w:t>Hélène:</w:t>
      </w:r>
      <w:r>
        <w:rPr>
          <w:rFonts w:ascii="Calibri" w:hAnsi="Calibri" w:cs="Calibri" w:eastAsia="Malgun Gothic"/>
          <w:b w:val="0"/>
          <w:i w:val="0"/>
          <w:sz w:val="21"/>
        </w:rPr>
        <w:t xml:space="preserve"> Pas de travail, Camille.</w:t>
      </w:r>
    </w:p>
    <w:p>
      <w:pPr>
        <w:ind w:left="510"/>
      </w:pPr>
      <w:r>
        <w:rPr>
          <w:rFonts w:ascii="Malgun Gothic" w:hAnsi="Malgun Gothic" w:cs="Malgun Gothic" w:eastAsia="Malgun Gothic"/>
          <w:b w:val="0"/>
          <w:i/>
          <w:color w:val="555555"/>
          <w:sz w:val="20"/>
        </w:rPr>
        <w:t>일 얘기 금지, 카미유.</w:t>
      </w:r>
    </w:p>
    <w:p>
      <w:r>
        <w:rPr>
          <w:rFonts w:ascii="Calibri" w:hAnsi="Calibri" w:cs="Calibri" w:eastAsia="Malgun Gothic"/>
          <w:b/>
          <w:i w:val="0"/>
          <w:sz w:val="21"/>
        </w:rPr>
        <w:t>Camille:</w:t>
      </w:r>
      <w:r>
        <w:rPr>
          <w:rFonts w:ascii="Calibri" w:hAnsi="Calibri" w:cs="Calibri" w:eastAsia="Malgun Gothic"/>
          <w:b w:val="0"/>
          <w:i w:val="0"/>
          <w:sz w:val="21"/>
        </w:rPr>
        <w:t xml:space="preserve"> C'était il y a deux mois ! Ça compte comme des vacances.</w:t>
      </w:r>
    </w:p>
    <w:p>
      <w:pPr>
        <w:ind w:left="510"/>
      </w:pPr>
      <w:r>
        <w:rPr>
          <w:rFonts w:ascii="Malgun Gothic" w:hAnsi="Malgun Gothic" w:cs="Malgun Gothic" w:eastAsia="Malgun Gothic"/>
          <w:b w:val="0"/>
          <w:i/>
          <w:color w:val="555555"/>
          <w:sz w:val="20"/>
        </w:rPr>
        <w:t>두 달 전 얘기예요! 그건 휴가로 쳐야죠.</w:t>
      </w:r>
    </w:p>
    <w:p>
      <w:r>
        <w:rPr>
          <w:rFonts w:ascii="Calibri" w:hAnsi="Calibri" w:cs="Calibri" w:eastAsia="Malgun Gothic"/>
          <w:b/>
          <w:i w:val="0"/>
          <w:sz w:val="21"/>
        </w:rPr>
        <w:t>Julien:</w:t>
      </w:r>
      <w:r>
        <w:rPr>
          <w:rFonts w:ascii="Calibri" w:hAnsi="Calibri" w:cs="Calibri" w:eastAsia="Malgun Gothic"/>
          <w:b w:val="0"/>
          <w:i w:val="0"/>
          <w:sz w:val="21"/>
        </w:rPr>
        <w:t xml:space="preserve"> (il lève son verre) Bon. On trinque ?</w:t>
      </w:r>
    </w:p>
    <w:p>
      <w:pPr>
        <w:ind w:left="510"/>
      </w:pPr>
      <w:r>
        <w:rPr>
          <w:rFonts w:ascii="Malgun Gothic" w:hAnsi="Malgun Gothic" w:cs="Malgun Gothic" w:eastAsia="Malgun Gothic"/>
          <w:b w:val="0"/>
          <w:i/>
          <w:color w:val="555555"/>
          <w:sz w:val="20"/>
        </w:rPr>
        <w:t>(잔을 들며) 자. 건배할까?</w:t>
      </w:r>
    </w:p>
    <w:p>
      <w:r>
        <w:rPr>
          <w:rFonts w:ascii="Calibri" w:hAnsi="Calibri" w:cs="Calibri" w:eastAsia="Malgun Gothic"/>
          <w:b/>
          <w:i w:val="0"/>
          <w:sz w:val="21"/>
        </w:rPr>
        <w:t>Karim:</w:t>
      </w:r>
      <w:r>
        <w:rPr>
          <w:rFonts w:ascii="Calibri" w:hAnsi="Calibri" w:cs="Calibri" w:eastAsia="Malgun Gothic"/>
          <w:b w:val="0"/>
          <w:i w:val="0"/>
          <w:sz w:val="21"/>
        </w:rPr>
        <w:t xml:space="preserve"> À quoi ?</w:t>
      </w:r>
    </w:p>
    <w:p>
      <w:pPr>
        <w:ind w:left="510"/>
      </w:pPr>
      <w:r>
        <w:rPr>
          <w:rFonts w:ascii="Malgun Gothic" w:hAnsi="Malgun Gothic" w:cs="Malgun Gothic" w:eastAsia="Malgun Gothic"/>
          <w:b w:val="0"/>
          <w:i/>
          <w:color w:val="555555"/>
          <w:sz w:val="20"/>
        </w:rPr>
        <w:t>뭘 위해서?</w:t>
      </w:r>
    </w:p>
    <w:p>
      <w:r>
        <w:rPr>
          <w:rFonts w:ascii="Calibri" w:hAnsi="Calibri" w:cs="Calibri" w:eastAsia="Malgun Gothic"/>
          <w:b/>
          <w:i w:val="0"/>
          <w:sz w:val="21"/>
        </w:rPr>
        <w:t>Julien:</w:t>
      </w:r>
      <w:r>
        <w:rPr>
          <w:rFonts w:ascii="Calibri" w:hAnsi="Calibri" w:cs="Calibri" w:eastAsia="Malgun Gothic"/>
          <w:b w:val="0"/>
          <w:i w:val="0"/>
          <w:sz w:val="21"/>
        </w:rPr>
        <w:t xml:space="preserve"> À nous. À l'équipe. À la plus petite rédaction de Paris, et la plus têtue.</w:t>
      </w:r>
    </w:p>
    <w:p>
      <w:pPr>
        <w:ind w:left="510"/>
      </w:pPr>
      <w:r>
        <w:rPr>
          <w:rFonts w:ascii="Malgun Gothic" w:hAnsi="Malgun Gothic" w:cs="Malgun Gothic" w:eastAsia="Malgun Gothic"/>
          <w:b w:val="0"/>
          <w:i/>
          <w:color w:val="555555"/>
          <w:sz w:val="20"/>
        </w:rPr>
        <w:t>우리를 위해. 팀을 위해. 파리에서 가장 작고, 가장 고집 센 편집국을 위해.</w:t>
      </w:r>
    </w:p>
    <w:p>
      <w:r>
        <w:rPr>
          <w:rFonts w:ascii="Calibri" w:hAnsi="Calibri" w:cs="Calibri" w:eastAsia="Malgun Gothic"/>
          <w:b/>
          <w:i w:val="0"/>
          <w:sz w:val="21"/>
        </w:rPr>
        <w:t>Tous:</w:t>
      </w:r>
      <w:r>
        <w:rPr>
          <w:rFonts w:ascii="Calibri" w:hAnsi="Calibri" w:cs="Calibri" w:eastAsia="Malgun Gothic"/>
          <w:b w:val="0"/>
          <w:i w:val="0"/>
          <w:sz w:val="21"/>
        </w:rPr>
        <w:t xml:space="preserve"> (ensemble) À nous !</w:t>
      </w:r>
    </w:p>
    <w:p>
      <w:pPr>
        <w:ind w:left="510"/>
      </w:pPr>
      <w:r>
        <w:rPr>
          <w:rFonts w:ascii="Malgun Gothic" w:hAnsi="Malgun Gothic" w:cs="Malgun Gothic" w:eastAsia="Malgun Gothic"/>
          <w:b w:val="0"/>
          <w:i/>
          <w:color w:val="555555"/>
          <w:sz w:val="20"/>
        </w:rPr>
        <w:t>(다 함께) 우리를 위하여!</w:t>
      </w:r>
    </w:p>
    <w:p>
      <w:r>
        <w:rPr>
          <w:rFonts w:ascii="Calibri" w:hAnsi="Calibri" w:cs="Calibri" w:eastAsia="Malgun Gothic"/>
          <w:b/>
          <w:i w:val="0"/>
          <w:sz w:val="21"/>
        </w:rPr>
        <w:t>Léa:</w:t>
      </w:r>
      <w:r>
        <w:rPr>
          <w:rFonts w:ascii="Calibri" w:hAnsi="Calibri" w:cs="Calibri" w:eastAsia="Malgun Gothic"/>
          <w:b w:val="0"/>
          <w:i w:val="0"/>
          <w:sz w:val="21"/>
        </w:rPr>
        <w:t xml:space="preserve"> (elle se tourne vers Camille, elle cogne son verre) À la tienne !</w:t>
      </w:r>
    </w:p>
    <w:p>
      <w:pPr>
        <w:ind w:left="510"/>
      </w:pPr>
      <w:r>
        <w:rPr>
          <w:rFonts w:ascii="Malgun Gothic" w:hAnsi="Malgun Gothic" w:cs="Malgun Gothic" w:eastAsia="Malgun Gothic"/>
          <w:b w:val="0"/>
          <w:i/>
          <w:color w:val="555555"/>
          <w:sz w:val="20"/>
        </w:rPr>
        <w:t>(카미유 쪽으로 돌아서 잔을 부딪치며) 건배!</w:t>
      </w:r>
    </w:p>
    <w:p>
      <w:r>
        <w:rPr>
          <w:rFonts w:ascii="Calibri" w:hAnsi="Calibri" w:cs="Calibri" w:eastAsia="Malgun Gothic"/>
          <w:b/>
          <w:i w:val="0"/>
          <w:sz w:val="21"/>
        </w:rPr>
        <w:t>Camille:</w:t>
      </w:r>
      <w:r>
        <w:rPr>
          <w:rFonts w:ascii="Calibri" w:hAnsi="Calibri" w:cs="Calibri" w:eastAsia="Malgun Gothic"/>
          <w:b w:val="0"/>
          <w:i w:val="0"/>
          <w:sz w:val="21"/>
        </w:rPr>
        <w:t xml:space="preserve"> À la tienne, Léa !</w:t>
      </w:r>
    </w:p>
    <w:p>
      <w:pPr>
        <w:ind w:left="510"/>
      </w:pPr>
      <w:r>
        <w:rPr>
          <w:rFonts w:ascii="Malgun Gothic" w:hAnsi="Malgun Gothic" w:cs="Malgun Gothic" w:eastAsia="Malgun Gothic"/>
          <w:b w:val="0"/>
          <w:i/>
          <w:color w:val="555555"/>
          <w:sz w:val="20"/>
        </w:rPr>
        <w:t>건배, 레아!</w:t>
      </w:r>
    </w:p>
    <w:p>
      <w:r>
        <w:rPr>
          <w:rFonts w:ascii="Calibri" w:hAnsi="Calibri" w:cs="Calibri" w:eastAsia="Malgun Gothic"/>
          <w:b/>
          <w:i w:val="0"/>
          <w:sz w:val="21"/>
        </w:rPr>
        <w:t>Aubry:</w:t>
      </w:r>
      <w:r>
        <w:rPr>
          <w:rFonts w:ascii="Calibri" w:hAnsi="Calibri" w:cs="Calibri" w:eastAsia="Malgun Gothic"/>
          <w:b w:val="0"/>
          <w:i w:val="0"/>
          <w:sz w:val="21"/>
        </w:rPr>
        <w:t xml:space="preserve"> (il cogne son verre avec Hélène) À la vôtre, chère amie.</w:t>
      </w:r>
    </w:p>
    <w:p>
      <w:pPr>
        <w:ind w:left="510"/>
      </w:pPr>
      <w:r>
        <w:rPr>
          <w:rFonts w:ascii="Malgun Gothic" w:hAnsi="Malgun Gothic" w:cs="Malgun Gothic" w:eastAsia="Malgun Gothic"/>
          <w:b w:val="0"/>
          <w:i/>
          <w:color w:val="555555"/>
          <w:sz w:val="20"/>
        </w:rPr>
        <w:t>(엘렌과 잔을 부딪치며) 건배합시다, 친애하는 친구.</w:t>
      </w:r>
    </w:p>
    <w:p>
      <w:r>
        <w:rPr>
          <w:rFonts w:ascii="Calibri" w:hAnsi="Calibri" w:cs="Calibri" w:eastAsia="Malgun Gothic"/>
          <w:b/>
          <w:i w:val="0"/>
          <w:sz w:val="21"/>
        </w:rPr>
        <w:t>Hélène:</w:t>
      </w:r>
      <w:r>
        <w:rPr>
          <w:rFonts w:ascii="Calibri" w:hAnsi="Calibri" w:cs="Calibri" w:eastAsia="Malgun Gothic"/>
          <w:b w:val="0"/>
          <w:i w:val="0"/>
          <w:sz w:val="21"/>
        </w:rPr>
        <w:t xml:space="preserve"> À la vôtre, Bernard.</w:t>
      </w:r>
    </w:p>
    <w:p>
      <w:pPr>
        <w:ind w:left="510"/>
      </w:pPr>
      <w:r>
        <w:rPr>
          <w:rFonts w:ascii="Malgun Gothic" w:hAnsi="Malgun Gothic" w:cs="Malgun Gothic" w:eastAsia="Malgun Gothic"/>
          <w:b w:val="0"/>
          <w:i/>
          <w:color w:val="555555"/>
          <w:sz w:val="20"/>
        </w:rPr>
        <w:t>건배해요, 베르나르.</w:t>
      </w:r>
    </w:p>
    <w:p>
      <w:r>
        <w:rPr>
          <w:rFonts w:ascii="Calibri" w:hAnsi="Calibri" w:cs="Calibri" w:eastAsia="Malgun Gothic"/>
          <w:b/>
          <w:i w:val="0"/>
          <w:sz w:val="21"/>
        </w:rPr>
        <w:t>Léa:</w:t>
      </w:r>
      <w:r>
        <w:rPr>
          <w:rFonts w:ascii="Calibri" w:hAnsi="Calibri" w:cs="Calibri" w:eastAsia="Malgun Gothic"/>
          <w:b w:val="0"/>
          <w:i w:val="0"/>
          <w:sz w:val="21"/>
        </w:rPr>
        <w:t xml:space="preserve"> (elle goûte, elle réfléchit) Hmm… C'est bizarre. Ça a un goût de banane !</w:t>
      </w:r>
    </w:p>
    <w:p>
      <w:pPr>
        <w:ind w:left="510"/>
      </w:pPr>
      <w:r>
        <w:rPr>
          <w:rFonts w:ascii="Malgun Gothic" w:hAnsi="Malgun Gothic" w:cs="Malgun Gothic" w:eastAsia="Malgun Gothic"/>
          <w:b w:val="0"/>
          <w:i/>
          <w:color w:val="555555"/>
          <w:sz w:val="20"/>
        </w:rPr>
        <w:t>(맛을 보고 생각하며) 음… 이상해요. 바나나 맛이 나요!</w:t>
      </w:r>
    </w:p>
    <w:p>
      <w:r>
        <w:rPr>
          <w:rFonts w:ascii="Calibri" w:hAnsi="Calibri" w:cs="Calibri" w:eastAsia="Malgun Gothic"/>
          <w:b/>
          <w:i w:val="0"/>
          <w:sz w:val="21"/>
        </w:rPr>
        <w:t>Barman:</w:t>
      </w:r>
      <w:r>
        <w:rPr>
          <w:rFonts w:ascii="Calibri" w:hAnsi="Calibri" w:cs="Calibri" w:eastAsia="Malgun Gothic"/>
          <w:b w:val="0"/>
          <w:i w:val="0"/>
          <w:sz w:val="21"/>
        </w:rPr>
        <w:t xml:space="preserve"> (il applaudit) Bravo ! Elle a trouvé ! Tout le monde dit ça. Le beaujolais nouveau a souvent un goût de banane. Ou de bonbon anglais.</w:t>
      </w:r>
    </w:p>
    <w:p>
      <w:pPr>
        <w:ind w:left="510"/>
      </w:pPr>
      <w:r>
        <w:rPr>
          <w:rFonts w:ascii="Malgun Gothic" w:hAnsi="Malgun Gothic" w:cs="Malgun Gothic" w:eastAsia="Malgun Gothic"/>
          <w:b w:val="0"/>
          <w:i/>
          <w:color w:val="555555"/>
          <w:sz w:val="20"/>
        </w:rPr>
        <w:t>(박수 치며) 브라보! 찾아냈네! 다들 그렇게 말해요. 보졸레 누보는 바나나 맛이 날 때가 많아요. 아니면 영국 사탕 맛.</w:t>
      </w:r>
    </w:p>
    <w:p>
      <w:r>
        <w:rPr>
          <w:rFonts w:ascii="Calibri" w:hAnsi="Calibri" w:cs="Calibri" w:eastAsia="Malgun Gothic"/>
          <w:b/>
          <w:i w:val="0"/>
          <w:sz w:val="21"/>
        </w:rPr>
        <w:t>Léa:</w:t>
      </w:r>
      <w:r>
        <w:rPr>
          <w:rFonts w:ascii="Calibri" w:hAnsi="Calibri" w:cs="Calibri" w:eastAsia="Malgun Gothic"/>
          <w:b w:val="0"/>
          <w:i w:val="0"/>
          <w:sz w:val="21"/>
        </w:rPr>
        <w:t xml:space="preserve"> Pourquoi ? Il y a de la banane dedans ?</w:t>
      </w:r>
    </w:p>
    <w:p>
      <w:pPr>
        <w:ind w:left="510"/>
      </w:pPr>
      <w:r>
        <w:rPr>
          <w:rFonts w:ascii="Malgun Gothic" w:hAnsi="Malgun Gothic" w:cs="Malgun Gothic" w:eastAsia="Malgun Gothic"/>
          <w:b w:val="0"/>
          <w:i/>
          <w:color w:val="555555"/>
          <w:sz w:val="20"/>
        </w:rPr>
        <w:t>왜요? 안에 바나나가 들었어요?</w:t>
      </w:r>
    </w:p>
    <w:p>
      <w:r>
        <w:rPr>
          <w:rFonts w:ascii="Calibri" w:hAnsi="Calibri" w:cs="Calibri" w:eastAsia="Malgun Gothic"/>
          <w:b/>
          <w:i w:val="0"/>
          <w:sz w:val="21"/>
        </w:rPr>
        <w:t>Barman:</w:t>
      </w:r>
      <w:r>
        <w:rPr>
          <w:rFonts w:ascii="Calibri" w:hAnsi="Calibri" w:cs="Calibri" w:eastAsia="Malgun Gothic"/>
          <w:b w:val="0"/>
          <w:i w:val="0"/>
          <w:sz w:val="21"/>
        </w:rPr>
        <w:t xml:space="preserve"> (il rit) Non, non ! C'est la fabrication. On fait fermenter les raisins entiers, très vite. Ça donne ces arômes de fruits.</w:t>
      </w:r>
    </w:p>
    <w:p>
      <w:pPr>
        <w:ind w:left="510"/>
      </w:pPr>
      <w:r>
        <w:rPr>
          <w:rFonts w:ascii="Malgun Gothic" w:hAnsi="Malgun Gothic" w:cs="Malgun Gothic" w:eastAsia="Malgun Gothic"/>
          <w:b w:val="0"/>
          <w:i/>
          <w:color w:val="555555"/>
          <w:sz w:val="20"/>
        </w:rPr>
        <w:t>(웃으며) 아니, 아니요! 만드는 방식 때문이에요. 포도를 통째로 아주 빨리 발효시키거든요. 그래서 그런 과일 향이 나요.</w:t>
      </w:r>
    </w:p>
    <w:p>
      <w:r>
        <w:rPr>
          <w:rFonts w:ascii="Calibri" w:hAnsi="Calibri" w:cs="Calibri" w:eastAsia="Malgun Gothic"/>
          <w:b/>
          <w:i w:val="0"/>
          <w:sz w:val="21"/>
        </w:rPr>
        <w:t>Karim:</w:t>
      </w:r>
      <w:r>
        <w:rPr>
          <w:rFonts w:ascii="Calibri" w:hAnsi="Calibri" w:cs="Calibri" w:eastAsia="Malgun Gothic"/>
          <w:b w:val="0"/>
          <w:i w:val="0"/>
          <w:sz w:val="21"/>
        </w:rPr>
        <w:t xml:space="preserve"> (il goûte) Moi, je trouve que ça a un goût de fraise.</w:t>
      </w:r>
    </w:p>
    <w:p>
      <w:pPr>
        <w:ind w:left="510"/>
      </w:pPr>
      <w:r>
        <w:rPr>
          <w:rFonts w:ascii="Malgun Gothic" w:hAnsi="Malgun Gothic" w:cs="Malgun Gothic" w:eastAsia="Malgun Gothic"/>
          <w:b w:val="0"/>
          <w:i/>
          <w:color w:val="555555"/>
          <w:sz w:val="20"/>
        </w:rPr>
        <w:t>(맛을 보며) 난 딸기 맛이 나는 것 같은데.</w:t>
      </w:r>
    </w:p>
    <w:p>
      <w:r>
        <w:rPr>
          <w:rFonts w:ascii="Calibri" w:hAnsi="Calibri" w:cs="Calibri" w:eastAsia="Malgun Gothic"/>
          <w:b/>
          <w:i w:val="0"/>
          <w:sz w:val="21"/>
        </w:rPr>
        <w:t>Camille:</w:t>
      </w:r>
      <w:r>
        <w:rPr>
          <w:rFonts w:ascii="Calibri" w:hAnsi="Calibri" w:cs="Calibri" w:eastAsia="Malgun Gothic"/>
          <w:b w:val="0"/>
          <w:i w:val="0"/>
          <w:sz w:val="21"/>
        </w:rPr>
        <w:t xml:space="preserve"> Moi, de cerise.</w:t>
      </w:r>
    </w:p>
    <w:p>
      <w:pPr>
        <w:ind w:left="510"/>
      </w:pPr>
      <w:r>
        <w:rPr>
          <w:rFonts w:ascii="Malgun Gothic" w:hAnsi="Malgun Gothic" w:cs="Malgun Gothic" w:eastAsia="Malgun Gothic"/>
          <w:b w:val="0"/>
          <w:i/>
          <w:color w:val="555555"/>
          <w:sz w:val="20"/>
        </w:rPr>
        <w:t>난 체리.</w:t>
      </w:r>
    </w:p>
    <w:p>
      <w:r>
        <w:rPr>
          <w:rFonts w:ascii="Calibri" w:hAnsi="Calibri" w:cs="Calibri" w:eastAsia="Malgun Gothic"/>
          <w:b/>
          <w:i w:val="0"/>
          <w:sz w:val="21"/>
        </w:rPr>
        <w:t>Julien:</w:t>
      </w:r>
      <w:r>
        <w:rPr>
          <w:rFonts w:ascii="Calibri" w:hAnsi="Calibri" w:cs="Calibri" w:eastAsia="Malgun Gothic"/>
          <w:b w:val="0"/>
          <w:i w:val="0"/>
          <w:sz w:val="21"/>
        </w:rPr>
        <w:t xml:space="preserve"> Moi, de vin.</w:t>
      </w:r>
    </w:p>
    <w:p>
      <w:pPr>
        <w:ind w:left="510"/>
      </w:pPr>
      <w:r>
        <w:rPr>
          <w:rFonts w:ascii="Malgun Gothic" w:hAnsi="Malgun Gothic" w:cs="Malgun Gothic" w:eastAsia="Malgun Gothic"/>
          <w:b w:val="0"/>
          <w:i/>
          <w:color w:val="555555"/>
          <w:sz w:val="20"/>
        </w:rPr>
        <w:t>난 와인 맛.</w:t>
      </w:r>
    </w:p>
    <w:p>
      <w:r>
        <w:rPr>
          <w:rFonts w:ascii="Calibri" w:hAnsi="Calibri" w:cs="Calibri" w:eastAsia="Malgun Gothic"/>
          <w:b/>
          <w:i w:val="0"/>
          <w:sz w:val="21"/>
        </w:rPr>
        <w:t>Léa:</w:t>
      </w:r>
      <w:r>
        <w:rPr>
          <w:rFonts w:ascii="Calibri" w:hAnsi="Calibri" w:cs="Calibri" w:eastAsia="Malgun Gothic"/>
          <w:b w:val="0"/>
          <w:i w:val="0"/>
          <w:sz w:val="21"/>
        </w:rPr>
        <w:t xml:space="preserve"> (elle rit) Julien ! Tu n'as aucune imagination !</w:t>
      </w:r>
    </w:p>
    <w:p>
      <w:pPr>
        <w:ind w:left="510"/>
      </w:pPr>
      <w:r>
        <w:rPr>
          <w:rFonts w:ascii="Malgun Gothic" w:hAnsi="Malgun Gothic" w:cs="Malgun Gothic" w:eastAsia="Malgun Gothic"/>
          <w:b w:val="0"/>
          <w:i/>
          <w:color w:val="555555"/>
          <w:sz w:val="20"/>
        </w:rPr>
        <w:t>(웃으며) 쥘리앵! 상상력이 하나도 없네요!</w:t>
      </w:r>
    </w:p>
    <w:p>
      <w:r>
        <w:rPr>
          <w:rFonts w:ascii="Calibri" w:hAnsi="Calibri" w:cs="Calibri" w:eastAsia="Malgun Gothic"/>
          <w:b/>
          <w:i w:val="0"/>
          <w:sz w:val="21"/>
        </w:rPr>
        <w:t>Julien:</w:t>
      </w:r>
      <w:r>
        <w:rPr>
          <w:rFonts w:ascii="Calibri" w:hAnsi="Calibri" w:cs="Calibri" w:eastAsia="Malgun Gothic"/>
          <w:b w:val="0"/>
          <w:i w:val="0"/>
          <w:sz w:val="21"/>
        </w:rPr>
        <w:t xml:space="preserve"> Je suis journaliste d'investigation. Je décris les faits. Le fait, c'est que ça a un goût de vin.</w:t>
      </w:r>
    </w:p>
    <w:p>
      <w:pPr>
        <w:ind w:left="510"/>
      </w:pPr>
      <w:r>
        <w:rPr>
          <w:rFonts w:ascii="Malgun Gothic" w:hAnsi="Malgun Gothic" w:cs="Malgun Gothic" w:eastAsia="Malgun Gothic"/>
          <w:b w:val="0"/>
          <w:i/>
          <w:color w:val="555555"/>
          <w:sz w:val="20"/>
        </w:rPr>
        <w:t>난 탐사 기자야. 사실을 묘사하지. 사실은, 이건 와인 맛이 난다는 거야.</w:t>
      </w:r>
    </w:p>
    <w:p>
      <w:r>
        <w:rPr>
          <w:rFonts w:ascii="Calibri" w:hAnsi="Calibri" w:cs="Calibri" w:eastAsia="Malgun Gothic"/>
          <w:b/>
          <w:i w:val="0"/>
          <w:sz w:val="21"/>
        </w:rPr>
        <w:t>Aubry:</w:t>
      </w:r>
      <w:r>
        <w:rPr>
          <w:rFonts w:ascii="Calibri" w:hAnsi="Calibri" w:cs="Calibri" w:eastAsia="Malgun Gothic"/>
          <w:b w:val="0"/>
          <w:i w:val="0"/>
          <w:sz w:val="21"/>
        </w:rPr>
        <w:t xml:space="preserve"> (il goûte lentement, comme un expert) Je dirais… une attaque fruitée, une bouche légère, peu de tanins. Une finale courte. Un vin de plaisir, sans prétention.</w:t>
      </w:r>
    </w:p>
    <w:p>
      <w:pPr>
        <w:ind w:left="510"/>
      </w:pPr>
      <w:r>
        <w:rPr>
          <w:rFonts w:ascii="Malgun Gothic" w:hAnsi="Malgun Gothic" w:cs="Malgun Gothic" w:eastAsia="Malgun Gothic"/>
          <w:b w:val="0"/>
          <w:i/>
          <w:color w:val="555555"/>
          <w:sz w:val="20"/>
        </w:rPr>
        <w:t>(전문가처럼 천천히 맛보며) 내가 보기엔… 과일 향이 첫맛에 오고, 입안은 가볍고, 타닌은 적고. 여운은 짧고. 부담 없이 즐기는 와인이군요.</w:t>
      </w:r>
    </w:p>
    <w:p>
      <w:r>
        <w:rPr>
          <w:rFonts w:ascii="Calibri" w:hAnsi="Calibri" w:cs="Calibri" w:eastAsia="Malgun Gothic"/>
          <w:b/>
          <w:i w:val="0"/>
          <w:sz w:val="21"/>
        </w:rPr>
        <w:t>Léa:</w:t>
      </w:r>
      <w:r>
        <w:rPr>
          <w:rFonts w:ascii="Calibri" w:hAnsi="Calibri" w:cs="Calibri" w:eastAsia="Malgun Gothic"/>
          <w:b w:val="0"/>
          <w:i w:val="0"/>
          <w:sz w:val="21"/>
        </w:rPr>
        <w:t xml:space="preserve"> (elle le regarde, impressionnée) Comment vous savez tout ça ?</w:t>
      </w:r>
    </w:p>
    <w:p>
      <w:pPr>
        <w:ind w:left="510"/>
      </w:pPr>
      <w:r>
        <w:rPr>
          <w:rFonts w:ascii="Malgun Gothic" w:hAnsi="Malgun Gothic" w:cs="Malgun Gothic" w:eastAsia="Malgun Gothic"/>
          <w:b w:val="0"/>
          <w:i/>
          <w:color w:val="555555"/>
          <w:sz w:val="20"/>
        </w:rPr>
        <w:t>(감탄하며 그를 바라보며) 그걸 다 어떻게 아세요?</w:t>
      </w:r>
    </w:p>
    <w:p>
      <w:r>
        <w:rPr>
          <w:rFonts w:ascii="Calibri" w:hAnsi="Calibri" w:cs="Calibri" w:eastAsia="Malgun Gothic"/>
          <w:b/>
          <w:i w:val="0"/>
          <w:sz w:val="21"/>
        </w:rPr>
        <w:t>Aubry:</w:t>
      </w:r>
      <w:r>
        <w:rPr>
          <w:rFonts w:ascii="Calibri" w:hAnsi="Calibri" w:cs="Calibri" w:eastAsia="Malgun Gothic"/>
          <w:b w:val="0"/>
          <w:i w:val="0"/>
          <w:sz w:val="21"/>
        </w:rPr>
        <w:t xml:space="preserve"> Quarante ans de dîners avec des avocats. On apprend à parler du vin pour ne pas parler des procès.</w:t>
      </w:r>
    </w:p>
    <w:p>
      <w:pPr>
        <w:ind w:left="510"/>
      </w:pPr>
      <w:r>
        <w:rPr>
          <w:rFonts w:ascii="Malgun Gothic" w:hAnsi="Malgun Gothic" w:cs="Malgun Gothic" w:eastAsia="Malgun Gothic"/>
          <w:b w:val="0"/>
          <w:i/>
          <w:color w:val="555555"/>
          <w:sz w:val="20"/>
        </w:rPr>
        <w:t>40년 동안 변호사들이랑 저녁을 먹었으니까. 소송 얘기를 안 하려고 와인 얘기하는 법을 배우게 되죠.</w:t>
      </w:r>
    </w:p>
    <w:p>
      <w:r>
        <w:rPr>
          <w:rFonts w:ascii="Calibri" w:hAnsi="Calibri" w:cs="Calibri" w:eastAsia="Malgun Gothic"/>
          <w:b/>
          <w:i w:val="0"/>
          <w:sz w:val="21"/>
        </w:rPr>
        <w:t>Hélène:</w:t>
      </w:r>
      <w:r>
        <w:rPr>
          <w:rFonts w:ascii="Calibri" w:hAnsi="Calibri" w:cs="Calibri" w:eastAsia="Malgun Gothic"/>
          <w:b w:val="0"/>
          <w:i w:val="0"/>
          <w:sz w:val="21"/>
        </w:rPr>
        <w:t xml:space="preserve"> (elle rit) C'est vrai. Bernard parle du vin pendant une heure. Et puis il dit une phrase sur la loi de 1881. Et tout le monde l'écoute.</w:t>
      </w:r>
    </w:p>
    <w:p>
      <w:pPr>
        <w:ind w:left="510"/>
      </w:pPr>
      <w:r>
        <w:rPr>
          <w:rFonts w:ascii="Malgun Gothic" w:hAnsi="Malgun Gothic" w:cs="Malgun Gothic" w:eastAsia="Malgun Gothic"/>
          <w:b w:val="0"/>
          <w:i/>
          <w:color w:val="555555"/>
          <w:sz w:val="20"/>
        </w:rPr>
        <w:t>(웃으며) 맞아. 베르나르는 한 시간 동안 와인 얘기를 하지. 그러고는 1881년 법에 대해 한 마디를 해. 그럼 다들 귀를 기울여.</w:t>
      </w:r>
    </w:p>
    <w:p>
      <w:r>
        <w:rPr>
          <w:rFonts w:ascii="Calibri" w:hAnsi="Calibri" w:cs="Calibri" w:eastAsia="Malgun Gothic"/>
          <w:b/>
          <w:i w:val="0"/>
          <w:sz w:val="21"/>
        </w:rPr>
        <w:t>Aubry:</w:t>
      </w:r>
      <w:r>
        <w:rPr>
          <w:rFonts w:ascii="Calibri" w:hAnsi="Calibri" w:cs="Calibri" w:eastAsia="Malgun Gothic"/>
          <w:b w:val="0"/>
          <w:i w:val="0"/>
          <w:sz w:val="21"/>
        </w:rPr>
        <w:t xml:space="preserve"> Pas ce soir. Ce soir, je ne connais pas la loi de 1881.</w:t>
      </w:r>
    </w:p>
    <w:p>
      <w:pPr>
        <w:ind w:left="510"/>
      </w:pPr>
      <w:r>
        <w:rPr>
          <w:rFonts w:ascii="Malgun Gothic" w:hAnsi="Malgun Gothic" w:cs="Malgun Gothic" w:eastAsia="Malgun Gothic"/>
          <w:b w:val="0"/>
          <w:i/>
          <w:color w:val="555555"/>
          <w:sz w:val="20"/>
        </w:rPr>
        <w:t>오늘 밤은 아니에요. 오늘 밤엔 1881년 법을 모릅니다.</w:t>
      </w:r>
    </w:p>
    <w:p>
      <w:r>
        <w:rPr>
          <w:rFonts w:ascii="Calibri" w:hAnsi="Calibri" w:cs="Calibri" w:eastAsia="Malgun Gothic"/>
          <w:b/>
          <w:i w:val="0"/>
          <w:sz w:val="21"/>
        </w:rPr>
        <w:t>Léa:</w:t>
      </w:r>
      <w:r>
        <w:rPr>
          <w:rFonts w:ascii="Calibri" w:hAnsi="Calibri" w:cs="Calibri" w:eastAsia="Malgun Gothic"/>
          <w:b w:val="0"/>
          <w:i w:val="0"/>
          <w:sz w:val="21"/>
        </w:rPr>
        <w:t xml:space="preserve"> (elle regarde Karim) Qu'est-ce que tu en penses, toi, vraiment ? Tu aimes ?</w:t>
      </w:r>
    </w:p>
    <w:p>
      <w:pPr>
        <w:ind w:left="510"/>
      </w:pPr>
      <w:r>
        <w:rPr>
          <w:rFonts w:ascii="Malgun Gothic" w:hAnsi="Malgun Gothic" w:cs="Malgun Gothic" w:eastAsia="Malgun Gothic"/>
          <w:b w:val="0"/>
          <w:i/>
          <w:color w:val="555555"/>
          <w:sz w:val="20"/>
        </w:rPr>
        <w:t>(카림을 보며) 카림은 진짜로 어때요? 맛있어요?</w:t>
      </w:r>
    </w:p>
    <w:p>
      <w:r>
        <w:rPr>
          <w:rFonts w:ascii="Calibri" w:hAnsi="Calibri" w:cs="Calibri" w:eastAsia="Malgun Gothic"/>
          <w:b/>
          <w:i w:val="0"/>
          <w:sz w:val="21"/>
        </w:rPr>
        <w:t>Karim:</w:t>
      </w:r>
      <w:r>
        <w:rPr>
          <w:rFonts w:ascii="Calibri" w:hAnsi="Calibri" w:cs="Calibri" w:eastAsia="Malgun Gothic"/>
          <w:b w:val="0"/>
          <w:i w:val="0"/>
          <w:sz w:val="21"/>
        </w:rPr>
        <w:t xml:space="preserve"> Franchement ? C'est léger. C'est sympa. Mais à Marseille, on boit du rosé. Toute l'année. Même en novembre.</w:t>
      </w:r>
    </w:p>
    <w:p>
      <w:pPr>
        <w:ind w:left="510"/>
      </w:pPr>
      <w:r>
        <w:rPr>
          <w:rFonts w:ascii="Malgun Gothic" w:hAnsi="Malgun Gothic" w:cs="Malgun Gothic" w:eastAsia="Malgun Gothic"/>
          <w:b w:val="0"/>
          <w:i/>
          <w:color w:val="555555"/>
          <w:sz w:val="20"/>
        </w:rPr>
        <w:t>솔직히? 가벼워. 괜찮아. 그런데 마르세유에선 로제를 마셔. 일 년 내내. 11월에도.</w:t>
      </w:r>
    </w:p>
    <w:p>
      <w:r>
        <w:rPr>
          <w:rFonts w:ascii="Calibri" w:hAnsi="Calibri" w:cs="Calibri" w:eastAsia="Malgun Gothic"/>
          <w:b/>
          <w:i w:val="0"/>
          <w:sz w:val="21"/>
        </w:rPr>
        <w:t>Camille:</w:t>
      </w:r>
      <w:r>
        <w:rPr>
          <w:rFonts w:ascii="Calibri" w:hAnsi="Calibri" w:cs="Calibri" w:eastAsia="Malgun Gothic"/>
          <w:b w:val="0"/>
          <w:i w:val="0"/>
          <w:sz w:val="21"/>
        </w:rPr>
        <w:t xml:space="preserve"> Même en novembre ?</w:t>
      </w:r>
    </w:p>
    <w:p>
      <w:pPr>
        <w:ind w:left="510"/>
      </w:pPr>
      <w:r>
        <w:rPr>
          <w:rFonts w:ascii="Malgun Gothic" w:hAnsi="Malgun Gothic" w:cs="Malgun Gothic" w:eastAsia="Malgun Gothic"/>
          <w:b w:val="0"/>
          <w:i/>
          <w:color w:val="555555"/>
          <w:sz w:val="20"/>
        </w:rPr>
        <w:t>11월에도?</w:t>
      </w:r>
    </w:p>
    <w:p>
      <w:r>
        <w:rPr>
          <w:rFonts w:ascii="Calibri" w:hAnsi="Calibri" w:cs="Calibri" w:eastAsia="Malgun Gothic"/>
          <w:b/>
          <w:i w:val="0"/>
          <w:sz w:val="21"/>
        </w:rPr>
        <w:t>Karim:</w:t>
      </w:r>
      <w:r>
        <w:rPr>
          <w:rFonts w:ascii="Calibri" w:hAnsi="Calibri" w:cs="Calibri" w:eastAsia="Malgun Gothic"/>
          <w:b w:val="0"/>
          <w:i w:val="0"/>
          <w:sz w:val="21"/>
        </w:rPr>
        <w:t xml:space="preserve"> Surtout en novembre. Pour se souvenir de l'été.</w:t>
      </w:r>
    </w:p>
    <w:p>
      <w:pPr>
        <w:ind w:left="510"/>
      </w:pPr>
      <w:r>
        <w:rPr>
          <w:rFonts w:ascii="Malgun Gothic" w:hAnsi="Malgun Gothic" w:cs="Malgun Gothic" w:eastAsia="Malgun Gothic"/>
          <w:b w:val="0"/>
          <w:i/>
          <w:color w:val="555555"/>
          <w:sz w:val="20"/>
        </w:rPr>
        <w:t>특히 11월에. 여름을 기억하려고.</w:t>
      </w:r>
    </w:p>
    <w:p>
      <w:r>
        <w:rPr>
          <w:rFonts w:ascii="Calibri" w:hAnsi="Calibri" w:cs="Calibri" w:eastAsia="Malgun Gothic"/>
          <w:b/>
          <w:i w:val="0"/>
          <w:sz w:val="21"/>
        </w:rPr>
        <w:t>Léa:</w:t>
      </w:r>
      <w:r>
        <w:rPr>
          <w:rFonts w:ascii="Calibri" w:hAnsi="Calibri" w:cs="Calibri" w:eastAsia="Malgun Gothic"/>
          <w:b w:val="0"/>
          <w:i w:val="0"/>
          <w:sz w:val="21"/>
        </w:rPr>
        <w:t xml:space="preserve"> (elle regarde son verre) Moi, j'aime bien. C'est simple. Pas compliqué. Après tous ces documents, ces chiffres, ces avocats… (elle regarde Aubry) Pardon.</w:t>
      </w:r>
    </w:p>
    <w:p>
      <w:pPr>
        <w:ind w:left="510"/>
      </w:pPr>
      <w:r>
        <w:rPr>
          <w:rFonts w:ascii="Malgun Gothic" w:hAnsi="Malgun Gothic" w:cs="Malgun Gothic" w:eastAsia="Malgun Gothic"/>
          <w:b w:val="0"/>
          <w:i/>
          <w:color w:val="555555"/>
          <w:sz w:val="20"/>
        </w:rPr>
        <w:t>(자기 잔을 보며) 저는 좋아요. 단순하잖아요. 복잡하지 않고. 그 많은 서류, 숫자, 변호사들 다음에… (오브리를 보며) 죄송해요.</w:t>
      </w:r>
    </w:p>
    <w:p>
      <w:r>
        <w:rPr>
          <w:rFonts w:ascii="Calibri" w:hAnsi="Calibri" w:cs="Calibri" w:eastAsia="Malgun Gothic"/>
          <w:b/>
          <w:i w:val="0"/>
          <w:sz w:val="21"/>
        </w:rPr>
        <w:t>Aubry:</w:t>
      </w:r>
      <w:r>
        <w:rPr>
          <w:rFonts w:ascii="Calibri" w:hAnsi="Calibri" w:cs="Calibri" w:eastAsia="Malgun Gothic"/>
          <w:b w:val="0"/>
          <w:i w:val="0"/>
          <w:sz w:val="21"/>
        </w:rPr>
        <w:t xml:space="preserve"> (il sourit) Ne vous excusez pas. Moi aussi, j'aime les choses simples. C'est pour ça que je bois du beaujolais une fois par an.</w:t>
      </w:r>
    </w:p>
    <w:p>
      <w:pPr>
        <w:ind w:left="510"/>
      </w:pPr>
      <w:r>
        <w:rPr>
          <w:rFonts w:ascii="Malgun Gothic" w:hAnsi="Malgun Gothic" w:cs="Malgun Gothic" w:eastAsia="Malgun Gothic"/>
          <w:b w:val="0"/>
          <w:i/>
          <w:color w:val="555555"/>
          <w:sz w:val="20"/>
        </w:rPr>
        <w:t>(웃으며) 사과하지 마세요. 저도 단순한 게 좋아요. 그래서 일 년에 한 번 보졸레를 마시는 거죠.</w:t>
      </w:r>
    </w:p>
    <w:p>
      <w:r>
        <w:rPr>
          <w:rFonts w:ascii="Calibri" w:hAnsi="Calibri" w:cs="Calibri" w:eastAsia="Malgun Gothic"/>
          <w:b/>
          <w:i w:val="0"/>
          <w:sz w:val="21"/>
        </w:rPr>
        <w:t>Barman:</w:t>
      </w:r>
      <w:r>
        <w:rPr>
          <w:rFonts w:ascii="Calibri" w:hAnsi="Calibri" w:cs="Calibri" w:eastAsia="Malgun Gothic"/>
          <w:b w:val="0"/>
          <w:i w:val="0"/>
          <w:sz w:val="21"/>
        </w:rPr>
        <w:t xml:space="preserve"> (il pose une planche sur la table) Et voilà ! Une planche de charcuterie et de fromages. Saucisson de Lyon, pour la Lyonnaise. Comté, saint-nectaire, et un petit chèvre.</w:t>
      </w:r>
    </w:p>
    <w:p>
      <w:pPr>
        <w:ind w:left="510"/>
      </w:pPr>
      <w:r>
        <w:rPr>
          <w:rFonts w:ascii="Malgun Gothic" w:hAnsi="Malgun Gothic" w:cs="Malgun Gothic" w:eastAsia="Malgun Gothic"/>
          <w:b w:val="0"/>
          <w:i/>
          <w:color w:val="555555"/>
          <w:sz w:val="20"/>
        </w:rPr>
        <w:t>(탁자에 나무 접시를 놓으며) 자! 샤퀴테리와 치즈 플레이트. 리옹 아가씨를 위한 리옹 소시송. 콩테, 생넥테르, 그리고 작은 염소 치즈.</w:t>
      </w:r>
    </w:p>
    <w:p>
      <w:r>
        <w:rPr>
          <w:rFonts w:ascii="Calibri" w:hAnsi="Calibri" w:cs="Calibri" w:eastAsia="Malgun Gothic"/>
          <w:b/>
          <w:i w:val="0"/>
          <w:sz w:val="21"/>
        </w:rPr>
        <w:t>Léa:</w:t>
      </w:r>
      <w:r>
        <w:rPr>
          <w:rFonts w:ascii="Calibri" w:hAnsi="Calibri" w:cs="Calibri" w:eastAsia="Malgun Gothic"/>
          <w:b w:val="0"/>
          <w:i w:val="0"/>
          <w:sz w:val="21"/>
        </w:rPr>
        <w:t xml:space="preserve"> (elle prend une tranche) Du saucisson de Lyon ! Comme chez ma grand-mère !</w:t>
      </w:r>
    </w:p>
    <w:p>
      <w:pPr>
        <w:ind w:left="510"/>
      </w:pPr>
      <w:r>
        <w:rPr>
          <w:rFonts w:ascii="Malgun Gothic" w:hAnsi="Malgun Gothic" w:cs="Malgun Gothic" w:eastAsia="Malgun Gothic"/>
          <w:b w:val="0"/>
          <w:i/>
          <w:color w:val="555555"/>
          <w:sz w:val="20"/>
        </w:rPr>
        <w:t>(한 조각을 집으며) 리옹 소시송! 우리 할머니 집에서처럼!</w:t>
      </w:r>
    </w:p>
    <w:p>
      <w:r>
        <w:rPr>
          <w:rFonts w:ascii="Calibri" w:hAnsi="Calibri" w:cs="Calibri" w:eastAsia="Malgun Gothic"/>
          <w:b/>
          <w:i w:val="0"/>
          <w:sz w:val="21"/>
        </w:rPr>
        <w:t>Karim:</w:t>
      </w:r>
      <w:r>
        <w:rPr>
          <w:rFonts w:ascii="Calibri" w:hAnsi="Calibri" w:cs="Calibri" w:eastAsia="Malgun Gothic"/>
          <w:b w:val="0"/>
          <w:i w:val="0"/>
          <w:sz w:val="21"/>
        </w:rPr>
        <w:t xml:space="preserve"> Ta grand-mère habite à Lyon ?</w:t>
      </w:r>
    </w:p>
    <w:p>
      <w:pPr>
        <w:ind w:left="510"/>
      </w:pPr>
      <w:r>
        <w:rPr>
          <w:rFonts w:ascii="Malgun Gothic" w:hAnsi="Malgun Gothic" w:cs="Malgun Gothic" w:eastAsia="Malgun Gothic"/>
          <w:b w:val="0"/>
          <w:i/>
          <w:color w:val="555555"/>
          <w:sz w:val="20"/>
        </w:rPr>
        <w:t>할머니가 리옹에 사셔?</w:t>
      </w:r>
    </w:p>
    <w:p>
      <w:r>
        <w:rPr>
          <w:rFonts w:ascii="Calibri" w:hAnsi="Calibri" w:cs="Calibri" w:eastAsia="Malgun Gothic"/>
          <w:b/>
          <w:i w:val="0"/>
          <w:sz w:val="21"/>
        </w:rPr>
        <w:t>Léa:</w:t>
      </w:r>
      <w:r>
        <w:rPr>
          <w:rFonts w:ascii="Calibri" w:hAnsi="Calibri" w:cs="Calibri" w:eastAsia="Malgun Gothic"/>
          <w:b w:val="0"/>
          <w:i w:val="0"/>
          <w:sz w:val="21"/>
        </w:rPr>
        <w:t xml:space="preserve"> Dans le quartier de la Croix-Rousse. Elle a quatre-vingt-sept ans. Elle fait encore les marchés tous les matins.</w:t>
      </w:r>
    </w:p>
    <w:p>
      <w:pPr>
        <w:ind w:left="510"/>
      </w:pPr>
      <w:r>
        <w:rPr>
          <w:rFonts w:ascii="Malgun Gothic" w:hAnsi="Malgun Gothic" w:cs="Malgun Gothic" w:eastAsia="Malgun Gothic"/>
          <w:b w:val="0"/>
          <w:i/>
          <w:color w:val="555555"/>
          <w:sz w:val="20"/>
        </w:rPr>
        <w:t>크루아루스 동네에요. 여든일곱이세요. 아직도 매일 아침 장을 보러 다니세요.</w:t>
      </w:r>
    </w:p>
    <w:p>
      <w:r>
        <w:rPr>
          <w:rFonts w:ascii="Calibri" w:hAnsi="Calibri" w:cs="Calibri" w:eastAsia="Malgun Gothic"/>
          <w:b/>
          <w:i w:val="0"/>
          <w:sz w:val="21"/>
        </w:rPr>
        <w:t>Camille:</w:t>
      </w:r>
      <w:r>
        <w:rPr>
          <w:rFonts w:ascii="Calibri" w:hAnsi="Calibri" w:cs="Calibri" w:eastAsia="Malgun Gothic"/>
          <w:b w:val="0"/>
          <w:i w:val="0"/>
          <w:sz w:val="21"/>
        </w:rPr>
        <w:t xml:space="preserve"> Elle sait que tu es journaliste ?</w:t>
      </w:r>
    </w:p>
    <w:p>
      <w:pPr>
        <w:ind w:left="510"/>
      </w:pPr>
      <w:r>
        <w:rPr>
          <w:rFonts w:ascii="Malgun Gothic" w:hAnsi="Malgun Gothic" w:cs="Malgun Gothic" w:eastAsia="Malgun Gothic"/>
          <w:b w:val="0"/>
          <w:i/>
          <w:color w:val="555555"/>
          <w:sz w:val="20"/>
        </w:rPr>
        <w:t>네가 기자인 거 아셔?</w:t>
      </w:r>
    </w:p>
    <w:p>
      <w:r>
        <w:rPr>
          <w:rFonts w:ascii="Calibri" w:hAnsi="Calibri" w:cs="Calibri" w:eastAsia="Malgun Gothic"/>
          <w:b/>
          <w:i w:val="0"/>
          <w:sz w:val="21"/>
        </w:rPr>
        <w:t>Léa:</w:t>
      </w:r>
      <w:r>
        <w:rPr>
          <w:rFonts w:ascii="Calibri" w:hAnsi="Calibri" w:cs="Calibri" w:eastAsia="Malgun Gothic"/>
          <w:b w:val="0"/>
          <w:i w:val="0"/>
          <w:sz w:val="21"/>
        </w:rPr>
        <w:t xml:space="preserve"> Elle lit tous mes articles. Elle les découpe et elle les colle dans un cahier. (elle rougit) Elle dit à toutes ses amies : « Ma petite-fille, elle fait tomber les ministres. »</w:t>
      </w:r>
    </w:p>
    <w:p>
      <w:pPr>
        <w:ind w:left="510"/>
      </w:pPr>
      <w:r>
        <w:rPr>
          <w:rFonts w:ascii="Malgun Gothic" w:hAnsi="Malgun Gothic" w:cs="Malgun Gothic" w:eastAsia="Malgun Gothic"/>
          <w:b w:val="0"/>
          <w:i/>
          <w:color w:val="555555"/>
          <w:sz w:val="20"/>
        </w:rPr>
        <w:t>제 기사를 다 읽으세요. 오려서 공책에 붙이세요. (얼굴을 붉히며) 친구분들한테 다 그러세요. «우리 손녀가 장관들을 쓰러뜨린다니까.»</w:t>
      </w:r>
    </w:p>
    <w:p>
      <w:r>
        <w:rPr>
          <w:rFonts w:ascii="Calibri" w:hAnsi="Calibri" w:cs="Calibri" w:eastAsia="Malgun Gothic"/>
          <w:b/>
          <w:i w:val="0"/>
          <w:sz w:val="21"/>
        </w:rPr>
        <w:t>Julien:</w:t>
      </w:r>
      <w:r>
        <w:rPr>
          <w:rFonts w:ascii="Calibri" w:hAnsi="Calibri" w:cs="Calibri" w:eastAsia="Malgun Gothic"/>
          <w:b w:val="0"/>
          <w:i w:val="0"/>
          <w:sz w:val="21"/>
        </w:rPr>
        <w:t xml:space="preserve"> (il rit) Un adjoint au maire. Pas encore un ministre.</w:t>
      </w:r>
    </w:p>
    <w:p>
      <w:pPr>
        <w:ind w:left="510"/>
      </w:pPr>
      <w:r>
        <w:rPr>
          <w:rFonts w:ascii="Malgun Gothic" w:hAnsi="Malgun Gothic" w:cs="Malgun Gothic" w:eastAsia="Malgun Gothic"/>
          <w:b w:val="0"/>
          <w:i/>
          <w:color w:val="555555"/>
          <w:sz w:val="20"/>
        </w:rPr>
        <w:t>(웃으며) 부시장이지. 아직 장관은 아니고.</w:t>
      </w:r>
    </w:p>
    <w:p>
      <w:r>
        <w:rPr>
          <w:rFonts w:ascii="Calibri" w:hAnsi="Calibri" w:cs="Calibri" w:eastAsia="Malgun Gothic"/>
          <w:b/>
          <w:i w:val="0"/>
          <w:sz w:val="21"/>
        </w:rPr>
        <w:t>Léa:</w:t>
      </w:r>
      <w:r>
        <w:rPr>
          <w:rFonts w:ascii="Calibri" w:hAnsi="Calibri" w:cs="Calibri" w:eastAsia="Malgun Gothic"/>
          <w:b w:val="0"/>
          <w:i w:val="0"/>
          <w:sz w:val="21"/>
        </w:rPr>
        <w:t xml:space="preserve"> Ma grand-mère ne fait pas la différence.</w:t>
      </w:r>
    </w:p>
    <w:p>
      <w:pPr>
        <w:ind w:left="510"/>
      </w:pPr>
      <w:r>
        <w:rPr>
          <w:rFonts w:ascii="Malgun Gothic" w:hAnsi="Malgun Gothic" w:cs="Malgun Gothic" w:eastAsia="Malgun Gothic"/>
          <w:b w:val="0"/>
          <w:i/>
          <w:color w:val="555555"/>
          <w:sz w:val="20"/>
        </w:rPr>
        <w:t>우리 할머니는 차이를 모르세요.</w:t>
      </w:r>
    </w:p>
    <w:p>
      <w:r>
        <w:rPr>
          <w:rFonts w:ascii="Calibri" w:hAnsi="Calibri" w:cs="Calibri" w:eastAsia="Malgun Gothic"/>
          <w:b/>
          <w:i w:val="0"/>
          <w:sz w:val="21"/>
        </w:rPr>
        <w:t>Hélène:</w:t>
      </w:r>
      <w:r>
        <w:rPr>
          <w:rFonts w:ascii="Calibri" w:hAnsi="Calibri" w:cs="Calibri" w:eastAsia="Malgun Gothic"/>
          <w:b w:val="0"/>
          <w:i w:val="0"/>
          <w:sz w:val="21"/>
        </w:rPr>
        <w:t xml:space="preserve"> Ta grand-mère a raison d'être fière. (elle lève son verre) À la grand-mère de Léa !</w:t>
      </w:r>
    </w:p>
    <w:p>
      <w:pPr>
        <w:ind w:left="510"/>
      </w:pPr>
      <w:r>
        <w:rPr>
          <w:rFonts w:ascii="Malgun Gothic" w:hAnsi="Malgun Gothic" w:cs="Malgun Gothic" w:eastAsia="Malgun Gothic"/>
          <w:b w:val="0"/>
          <w:i/>
          <w:color w:val="555555"/>
          <w:sz w:val="20"/>
        </w:rPr>
        <w:t>네 할머니가 자랑스러워하실 만해. (잔을 들며) 레아의 할머니를 위하여!</w:t>
      </w:r>
    </w:p>
    <w:p>
      <w:r>
        <w:rPr>
          <w:rFonts w:ascii="Calibri" w:hAnsi="Calibri" w:cs="Calibri" w:eastAsia="Malgun Gothic"/>
          <w:b/>
          <w:i w:val="0"/>
          <w:sz w:val="21"/>
        </w:rPr>
        <w:t>Tous:</w:t>
      </w:r>
      <w:r>
        <w:rPr>
          <w:rFonts w:ascii="Calibri" w:hAnsi="Calibri" w:cs="Calibri" w:eastAsia="Malgun Gothic"/>
          <w:b w:val="0"/>
          <w:i w:val="0"/>
          <w:sz w:val="21"/>
        </w:rPr>
        <w:t xml:space="preserve"> À la grand-mère de Léa !</w:t>
      </w:r>
    </w:p>
    <w:p>
      <w:pPr>
        <w:ind w:left="510"/>
      </w:pPr>
      <w:r>
        <w:rPr>
          <w:rFonts w:ascii="Malgun Gothic" w:hAnsi="Malgun Gothic" w:cs="Malgun Gothic" w:eastAsia="Malgun Gothic"/>
          <w:b w:val="0"/>
          <w:i/>
          <w:color w:val="555555"/>
          <w:sz w:val="20"/>
        </w:rPr>
        <w:t>레아의 할머니를 위하여!</w:t>
      </w:r>
    </w:p>
    <w:p>
      <w:r>
        <w:rPr>
          <w:rFonts w:ascii="Calibri" w:hAnsi="Calibri" w:cs="Calibri" w:eastAsia="Malgun Gothic"/>
          <w:b/>
          <w:i w:val="0"/>
          <w:sz w:val="21"/>
        </w:rPr>
        <w:t>Léa:</w:t>
      </w:r>
      <w:r>
        <w:rPr>
          <w:rFonts w:ascii="Calibri" w:hAnsi="Calibri" w:cs="Calibri" w:eastAsia="Malgun Gothic"/>
          <w:b w:val="0"/>
          <w:i w:val="0"/>
          <w:sz w:val="21"/>
        </w:rPr>
        <w:t xml:space="preserve"> J'ai une idée. Un jeu. Chacun dit pourquoi il est devenu journaliste. Une phrase. Pas plus.</w:t>
      </w:r>
    </w:p>
    <w:p>
      <w:pPr>
        <w:ind w:left="510"/>
      </w:pPr>
      <w:r>
        <w:rPr>
          <w:rFonts w:ascii="Malgun Gothic" w:hAnsi="Malgun Gothic" w:cs="Malgun Gothic" w:eastAsia="Malgun Gothic"/>
          <w:b w:val="0"/>
          <w:i/>
          <w:color w:val="555555"/>
          <w:sz w:val="20"/>
        </w:rPr>
        <w:t>아이디어가 있어요. 게임이요. 각자 왜 기자가 됐는지 말하는 거예요. 한 문장. 그 이상은 안 돼요.</w:t>
      </w:r>
    </w:p>
    <w:p>
      <w:r>
        <w:rPr>
          <w:rFonts w:ascii="Calibri" w:hAnsi="Calibri" w:cs="Calibri" w:eastAsia="Malgun Gothic"/>
          <w:b/>
          <w:i w:val="0"/>
          <w:sz w:val="21"/>
        </w:rPr>
        <w:t>Hélène:</w:t>
      </w:r>
      <w:r>
        <w:rPr>
          <w:rFonts w:ascii="Calibri" w:hAnsi="Calibri" w:cs="Calibri" w:eastAsia="Malgun Gothic"/>
          <w:b w:val="0"/>
          <w:i w:val="0"/>
          <w:sz w:val="21"/>
        </w:rPr>
        <w:t xml:space="preserve"> C'est du travail, ça.</w:t>
      </w:r>
    </w:p>
    <w:p>
      <w:pPr>
        <w:ind w:left="510"/>
      </w:pPr>
      <w:r>
        <w:rPr>
          <w:rFonts w:ascii="Malgun Gothic" w:hAnsi="Malgun Gothic" w:cs="Malgun Gothic" w:eastAsia="Malgun Gothic"/>
          <w:b w:val="0"/>
          <w:i/>
          <w:color w:val="555555"/>
          <w:sz w:val="20"/>
        </w:rPr>
        <w:t>그것도 일 얘기잖아.</w:t>
      </w:r>
    </w:p>
    <w:p>
      <w:r>
        <w:rPr>
          <w:rFonts w:ascii="Calibri" w:hAnsi="Calibri" w:cs="Calibri" w:eastAsia="Malgun Gothic"/>
          <w:b/>
          <w:i w:val="0"/>
          <w:sz w:val="21"/>
        </w:rPr>
        <w:t>Léa:</w:t>
      </w:r>
      <w:r>
        <w:rPr>
          <w:rFonts w:ascii="Calibri" w:hAnsi="Calibri" w:cs="Calibri" w:eastAsia="Malgun Gothic"/>
          <w:b w:val="0"/>
          <w:i w:val="0"/>
          <w:sz w:val="21"/>
        </w:rPr>
        <w:t xml:space="preserve"> Non ! C'est de la psychologie. C'est différent.</w:t>
      </w:r>
    </w:p>
    <w:p>
      <w:pPr>
        <w:ind w:left="510"/>
      </w:pPr>
      <w:r>
        <w:rPr>
          <w:rFonts w:ascii="Malgun Gothic" w:hAnsi="Malgun Gothic" w:cs="Malgun Gothic" w:eastAsia="Malgun Gothic"/>
          <w:b w:val="0"/>
          <w:i/>
          <w:color w:val="555555"/>
          <w:sz w:val="20"/>
        </w:rPr>
        <w:t>아니에요! 그건 심리학이에요. 다르죠.</w:t>
      </w:r>
    </w:p>
    <w:p>
      <w:r>
        <w:rPr>
          <w:rFonts w:ascii="Calibri" w:hAnsi="Calibri" w:cs="Calibri" w:eastAsia="Malgun Gothic"/>
          <w:b/>
          <w:i w:val="0"/>
          <w:sz w:val="21"/>
        </w:rPr>
        <w:t>Hélène:</w:t>
      </w:r>
      <w:r>
        <w:rPr>
          <w:rFonts w:ascii="Calibri" w:hAnsi="Calibri" w:cs="Calibri" w:eastAsia="Malgun Gothic"/>
          <w:b w:val="0"/>
          <w:i w:val="0"/>
          <w:sz w:val="21"/>
        </w:rPr>
        <w:t xml:space="preserve"> (elle sourit) Bon. Commence, alors.</w:t>
      </w:r>
    </w:p>
    <w:p>
      <w:pPr>
        <w:ind w:left="510"/>
      </w:pPr>
      <w:r>
        <w:rPr>
          <w:rFonts w:ascii="Malgun Gothic" w:hAnsi="Malgun Gothic" w:cs="Malgun Gothic" w:eastAsia="Malgun Gothic"/>
          <w:b w:val="0"/>
          <w:i/>
          <w:color w:val="555555"/>
          <w:sz w:val="20"/>
        </w:rPr>
        <w:t>(웃으며) 좋아. 그럼 너부터 해.</w:t>
      </w:r>
    </w:p>
    <w:p>
      <w:r>
        <w:rPr>
          <w:rFonts w:ascii="Calibri" w:hAnsi="Calibri" w:cs="Calibri" w:eastAsia="Malgun Gothic"/>
          <w:b/>
          <w:i w:val="0"/>
          <w:sz w:val="21"/>
        </w:rPr>
        <w:t>Léa:</w:t>
      </w:r>
      <w:r>
        <w:rPr>
          <w:rFonts w:ascii="Calibri" w:hAnsi="Calibri" w:cs="Calibri" w:eastAsia="Malgun Gothic"/>
          <w:b w:val="0"/>
          <w:i w:val="0"/>
          <w:sz w:val="21"/>
        </w:rPr>
        <w:t xml:space="preserve"> Ma grand-mère. Déjà dit. À toi, Camille.</w:t>
      </w:r>
    </w:p>
    <w:p>
      <w:pPr>
        <w:ind w:left="510"/>
      </w:pPr>
      <w:r>
        <w:rPr>
          <w:rFonts w:ascii="Malgun Gothic" w:hAnsi="Malgun Gothic" w:cs="Malgun Gothic" w:eastAsia="Malgun Gothic"/>
          <w:b w:val="0"/>
          <w:i/>
          <w:color w:val="555555"/>
          <w:sz w:val="20"/>
        </w:rPr>
        <w:t>우리 할머니요. 이미 말했죠. 카미유 차례.</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Ma sœur est devenue avocate pour défendre les gens. Moi, j'ai voulu aller voir de l'intérieur. Je n'aime pas les bureaux.</w:t>
      </w:r>
    </w:p>
    <w:p>
      <w:pPr>
        <w:ind w:left="510"/>
      </w:pPr>
      <w:r>
        <w:rPr>
          <w:rFonts w:ascii="Malgun Gothic" w:hAnsi="Malgun Gothic" w:cs="Malgun Gothic" w:eastAsia="Malgun Gothic"/>
          <w:b w:val="0"/>
          <w:i/>
          <w:color w:val="555555"/>
          <w:sz w:val="20"/>
        </w:rPr>
        <w:t>(생각하며) 우리 언니는 사람들을 변호하려고 변호사가 됐어. 난 안에 들어가서 직접 보고 싶었어. 사무실을 싫어하거든.</w:t>
      </w:r>
    </w:p>
    <w:p>
      <w:r>
        <w:rPr>
          <w:rFonts w:ascii="Calibri" w:hAnsi="Calibri" w:cs="Calibri" w:eastAsia="Malgun Gothic"/>
          <w:b/>
          <w:i w:val="0"/>
          <w:sz w:val="21"/>
        </w:rPr>
        <w:t>Karim:</w:t>
      </w:r>
      <w:r>
        <w:rPr>
          <w:rFonts w:ascii="Calibri" w:hAnsi="Calibri" w:cs="Calibri" w:eastAsia="Malgun Gothic"/>
          <w:b w:val="0"/>
          <w:i w:val="0"/>
          <w:sz w:val="21"/>
        </w:rPr>
        <w:t xml:space="preserve"> Moi, vous savez déjà. Mon immeuble, à Marseille.</w:t>
      </w:r>
    </w:p>
    <w:p>
      <w:pPr>
        <w:ind w:left="510"/>
      </w:pPr>
      <w:r>
        <w:rPr>
          <w:rFonts w:ascii="Malgun Gothic" w:hAnsi="Malgun Gothic" w:cs="Malgun Gothic" w:eastAsia="Malgun Gothic"/>
          <w:b w:val="0"/>
          <w:i/>
          <w:color w:val="555555"/>
          <w:sz w:val="20"/>
        </w:rPr>
        <w:t>나는 다들 알잖아요. 마르세유의 우리 건물.</w:t>
      </w:r>
    </w:p>
    <w:p>
      <w:r>
        <w:rPr>
          <w:rFonts w:ascii="Calibri" w:hAnsi="Calibri" w:cs="Calibri" w:eastAsia="Malgun Gothic"/>
          <w:b/>
          <w:i w:val="0"/>
          <w:sz w:val="21"/>
        </w:rPr>
        <w:t>Aubry:</w:t>
      </w:r>
      <w:r>
        <w:rPr>
          <w:rFonts w:ascii="Calibri" w:hAnsi="Calibri" w:cs="Calibri" w:eastAsia="Malgun Gothic"/>
          <w:b w:val="0"/>
          <w:i w:val="0"/>
          <w:sz w:val="21"/>
        </w:rPr>
        <w:t xml:space="preserve"> Moi, je ne suis pas journaliste. Je suis le gardien des journalistes. Comme un chien de garde. (il rit) Avec un costume.</w:t>
      </w:r>
    </w:p>
    <w:p>
      <w:pPr>
        <w:ind w:left="510"/>
      </w:pPr>
      <w:r>
        <w:rPr>
          <w:rFonts w:ascii="Malgun Gothic" w:hAnsi="Malgun Gothic" w:cs="Malgun Gothic" w:eastAsia="Malgun Gothic"/>
          <w:b w:val="0"/>
          <w:i/>
          <w:color w:val="555555"/>
          <w:sz w:val="20"/>
        </w:rPr>
        <w:t>나는 기자가 아니에요. 기자들의 수호자지. 경비견처럼. (웃으며) 양복 입은.</w:t>
      </w:r>
    </w:p>
    <w:p>
      <w:r>
        <w:rPr>
          <w:rFonts w:ascii="Calibri" w:hAnsi="Calibri" w:cs="Calibri" w:eastAsia="Malgun Gothic"/>
          <w:b/>
          <w:i w:val="0"/>
          <w:sz w:val="21"/>
        </w:rPr>
        <w:t>Léa:</w:t>
      </w:r>
      <w:r>
        <w:rPr>
          <w:rFonts w:ascii="Calibri" w:hAnsi="Calibri" w:cs="Calibri" w:eastAsia="Malgun Gothic"/>
          <w:b w:val="0"/>
          <w:i w:val="0"/>
          <w:sz w:val="21"/>
        </w:rPr>
        <w:t xml:space="preserve"> Et toi, Julien ?</w:t>
      </w:r>
    </w:p>
    <w:p>
      <w:pPr>
        <w:ind w:left="510"/>
      </w:pPr>
      <w:r>
        <w:rPr>
          <w:rFonts w:ascii="Malgun Gothic" w:hAnsi="Malgun Gothic" w:cs="Malgun Gothic" w:eastAsia="Malgun Gothic"/>
          <w:b w:val="0"/>
          <w:i/>
          <w:color w:val="555555"/>
          <w:sz w:val="20"/>
        </w:rPr>
        <w:t>그럼 쥘리앵은요?</w:t>
      </w:r>
    </w:p>
    <w:p>
      <w:r>
        <w:rPr>
          <w:rFonts w:ascii="Calibri" w:hAnsi="Calibri" w:cs="Calibri" w:eastAsia="Malgun Gothic"/>
          <w:b/>
          <w:i w:val="0"/>
          <w:sz w:val="21"/>
        </w:rPr>
        <w:t>Julien:</w:t>
      </w:r>
      <w:r>
        <w:rPr>
          <w:rFonts w:ascii="Calibri" w:hAnsi="Calibri" w:cs="Calibri" w:eastAsia="Malgun Gothic"/>
          <w:b w:val="0"/>
          <w:i w:val="0"/>
          <w:sz w:val="21"/>
        </w:rPr>
        <w:t xml:space="preserve"> (un silence) Pour finir ce que quelqu'un n'a pas pu finir.</w:t>
      </w:r>
    </w:p>
    <w:p>
      <w:pPr>
        <w:ind w:left="510"/>
      </w:pPr>
      <w:r>
        <w:rPr>
          <w:rFonts w:ascii="Malgun Gothic" w:hAnsi="Malgun Gothic" w:cs="Malgun Gothic" w:eastAsia="Malgun Gothic"/>
          <w:b w:val="0"/>
          <w:i/>
          <w:color w:val="555555"/>
          <w:sz w:val="20"/>
        </w:rPr>
        <w:t>(침묵) 누군가 끝내지 못한 걸 끝내려고.</w:t>
      </w:r>
    </w:p>
    <w:p>
      <w:r>
        <w:rPr>
          <w:rFonts w:ascii="Calibri" w:hAnsi="Calibri" w:cs="Calibri" w:eastAsia="Malgun Gothic"/>
          <w:b/>
          <w:i w:val="0"/>
          <w:sz w:val="21"/>
        </w:rPr>
        <w:t>Léa:</w:t>
      </w:r>
      <w:r>
        <w:rPr>
          <w:rFonts w:ascii="Calibri" w:hAnsi="Calibri" w:cs="Calibri" w:eastAsia="Malgun Gothic"/>
          <w:b w:val="0"/>
          <w:i w:val="0"/>
          <w:sz w:val="21"/>
        </w:rPr>
        <w:t xml:space="preserve"> (elle comprend, elle hoche la tête doucement)</w:t>
      </w:r>
    </w:p>
    <w:p>
      <w:pPr>
        <w:ind w:left="510"/>
      </w:pPr>
      <w:r>
        <w:rPr>
          <w:rFonts w:ascii="Malgun Gothic" w:hAnsi="Malgun Gothic" w:cs="Malgun Gothic" w:eastAsia="Malgun Gothic"/>
          <w:b w:val="0"/>
          <w:i/>
          <w:color w:val="555555"/>
          <w:sz w:val="20"/>
        </w:rPr>
        <w:t>(알아차리고 조용히 고개를 끄덕인다) …</w:t>
      </w:r>
    </w:p>
    <w:p>
      <w:r>
        <w:rPr>
          <w:rFonts w:ascii="Calibri" w:hAnsi="Calibri" w:cs="Calibri" w:eastAsia="Malgun Gothic"/>
          <w:b/>
          <w:i w:val="0"/>
          <w:sz w:val="21"/>
        </w:rPr>
        <w:t>Hélène:</w:t>
      </w:r>
      <w:r>
        <w:rPr>
          <w:rFonts w:ascii="Calibri" w:hAnsi="Calibri" w:cs="Calibri" w:eastAsia="Malgun Gothic"/>
          <w:b w:val="0"/>
          <w:i w:val="0"/>
          <w:sz w:val="21"/>
        </w:rPr>
        <w:t xml:space="preserve"> (elle regarde son verre) Et moi… Il y a douze ans, mon journal a fermé. À cause d'un procès. J'ai perdu. Ce jour-là, j'ai décidé de créer un journal que personne ne pourrait fermer.</w:t>
      </w:r>
    </w:p>
    <w:p>
      <w:pPr>
        <w:ind w:left="510"/>
      </w:pPr>
      <w:r>
        <w:rPr>
          <w:rFonts w:ascii="Malgun Gothic" w:hAnsi="Malgun Gothic" w:cs="Malgun Gothic" w:eastAsia="Malgun Gothic"/>
          <w:b w:val="0"/>
          <w:i/>
          <w:color w:val="555555"/>
          <w:sz w:val="20"/>
        </w:rPr>
        <w:t>(자기 잔을 바라보며) 그리고 나는… 12년 전에 내가 있던 신문사가 문을 닫았어. 소송 때문에. 내가 졌지. 그날, 아무도 닫을 수 없는 신문을 만들겠다고 결심했어.</w:t>
      </w:r>
    </w:p>
    <w:p>
      <w:r>
        <w:rPr>
          <w:rFonts w:ascii="Calibri" w:hAnsi="Calibri" w:cs="Calibri" w:eastAsia="Malgun Gothic"/>
          <w:b/>
          <w:i w:val="0"/>
          <w:sz w:val="21"/>
        </w:rPr>
        <w:t>Léa:</w:t>
      </w:r>
      <w:r>
        <w:rPr>
          <w:rFonts w:ascii="Calibri" w:hAnsi="Calibri" w:cs="Calibri" w:eastAsia="Malgun Gothic"/>
          <w:b w:val="0"/>
          <w:i w:val="0"/>
          <w:sz w:val="21"/>
        </w:rPr>
        <w:t xml:space="preserve"> Le Phare.</w:t>
      </w:r>
    </w:p>
    <w:p>
      <w:pPr>
        <w:ind w:left="510"/>
      </w:pPr>
      <w:r>
        <w:rPr>
          <w:rFonts w:ascii="Malgun Gothic" w:hAnsi="Malgun Gothic" w:cs="Malgun Gothic" w:eastAsia="Malgun Gothic"/>
          <w:b w:val="0"/>
          <w:i/>
          <w:color w:val="555555"/>
          <w:sz w:val="20"/>
        </w:rPr>
        <w:t>르 파르.</w:t>
      </w:r>
    </w:p>
    <w:p>
      <w:r>
        <w:rPr>
          <w:rFonts w:ascii="Calibri" w:hAnsi="Calibri" w:cs="Calibri" w:eastAsia="Malgun Gothic"/>
          <w:b/>
          <w:i w:val="0"/>
          <w:sz w:val="21"/>
        </w:rPr>
        <w:t>Hélène:</w:t>
      </w:r>
      <w:r>
        <w:rPr>
          <w:rFonts w:ascii="Calibri" w:hAnsi="Calibri" w:cs="Calibri" w:eastAsia="Malgun Gothic"/>
          <w:b w:val="0"/>
          <w:i w:val="0"/>
          <w:sz w:val="21"/>
        </w:rPr>
        <w:t xml:space="preserve"> Le Phare. Une lumière qui ne s'éteint pas. (elle lève son verre) Bon. Fin du jeu. C'était trop sérieux.</w:t>
      </w:r>
    </w:p>
    <w:p>
      <w:pPr>
        <w:ind w:left="510"/>
      </w:pPr>
      <w:r>
        <w:rPr>
          <w:rFonts w:ascii="Malgun Gothic" w:hAnsi="Malgun Gothic" w:cs="Malgun Gothic" w:eastAsia="Malgun Gothic"/>
          <w:b w:val="0"/>
          <w:i/>
          <w:color w:val="555555"/>
          <w:sz w:val="20"/>
        </w:rPr>
        <w:t>르 파르. 꺼지지 않는 불빛. (잔을 들며) 자. 게임 끝. 너무 진지했어.</w:t>
      </w:r>
    </w:p>
    <w:p>
      <w:r>
        <w:rPr>
          <w:rFonts w:ascii="Calibri" w:hAnsi="Calibri" w:cs="Calibri" w:eastAsia="Malgun Gothic"/>
          <w:b/>
          <w:i w:val="0"/>
          <w:sz w:val="21"/>
        </w:rPr>
        <w:t>Camille:</w:t>
      </w:r>
      <w:r>
        <w:rPr>
          <w:rFonts w:ascii="Calibri" w:hAnsi="Calibri" w:cs="Calibri" w:eastAsia="Malgun Gothic"/>
          <w:b w:val="0"/>
          <w:i w:val="0"/>
          <w:sz w:val="21"/>
        </w:rPr>
        <w:t xml:space="preserve"> (elle rit) C'est toi qui as dit « pas de travail » !</w:t>
      </w:r>
    </w:p>
    <w:p>
      <w:pPr>
        <w:ind w:left="510"/>
      </w:pPr>
      <w:r>
        <w:rPr>
          <w:rFonts w:ascii="Malgun Gothic" w:hAnsi="Malgun Gothic" w:cs="Malgun Gothic" w:eastAsia="Malgun Gothic"/>
          <w:b w:val="0"/>
          <w:i/>
          <w:color w:val="555555"/>
          <w:sz w:val="20"/>
        </w:rPr>
        <w:t>(웃으며) "일 얘기 금지"라고 한 건 엘렌이잖아요!</w:t>
      </w:r>
    </w:p>
    <w:p>
      <w:r>
        <w:rPr>
          <w:rFonts w:ascii="Calibri" w:hAnsi="Calibri" w:cs="Calibri" w:eastAsia="Malgun Gothic"/>
          <w:b/>
          <w:i w:val="0"/>
          <w:sz w:val="21"/>
        </w:rPr>
        <w:t>Karim:</w:t>
      </w:r>
      <w:r>
        <w:rPr>
          <w:rFonts w:ascii="Calibri" w:hAnsi="Calibri" w:cs="Calibri" w:eastAsia="Malgun Gothic"/>
          <w:b w:val="0"/>
          <w:i w:val="0"/>
          <w:sz w:val="21"/>
        </w:rPr>
        <w:t xml:space="preserve"> (son téléphone vibre, il regarde, il sourit) C'est ma mère. Elle m'envoie une photo. (il montre) Elle aussi boit du beaujolais, à Marseille. Avec mon frère.</w:t>
      </w:r>
    </w:p>
    <w:p>
      <w:pPr>
        <w:ind w:left="510"/>
      </w:pPr>
      <w:r>
        <w:rPr>
          <w:rFonts w:ascii="Malgun Gothic" w:hAnsi="Malgun Gothic" w:cs="Malgun Gothic" w:eastAsia="Malgun Gothic"/>
          <w:b w:val="0"/>
          <w:i/>
          <w:color w:val="555555"/>
          <w:sz w:val="20"/>
        </w:rPr>
        <w:t>(전화가 진동하자 보고 웃으며) 엄마야. 사진을 보내셨어. (보여 주며) 엄마도 마르세유에서 보졸레를 마시고 계셔. 동생이랑.</w:t>
      </w:r>
    </w:p>
    <w:p>
      <w:r>
        <w:rPr>
          <w:rFonts w:ascii="Calibri" w:hAnsi="Calibri" w:cs="Calibri" w:eastAsia="Malgun Gothic"/>
          <w:b/>
          <w:i w:val="0"/>
          <w:sz w:val="21"/>
        </w:rPr>
        <w:t>Léa:</w:t>
      </w:r>
      <w:r>
        <w:rPr>
          <w:rFonts w:ascii="Calibri" w:hAnsi="Calibri" w:cs="Calibri" w:eastAsia="Malgun Gothic"/>
          <w:b w:val="0"/>
          <w:i w:val="0"/>
          <w:sz w:val="21"/>
        </w:rPr>
        <w:t xml:space="preserve"> Pas du rosé ?</w:t>
      </w:r>
    </w:p>
    <w:p>
      <w:pPr>
        <w:ind w:left="510"/>
      </w:pPr>
      <w:r>
        <w:rPr>
          <w:rFonts w:ascii="Malgun Gothic" w:hAnsi="Malgun Gothic" w:cs="Malgun Gothic" w:eastAsia="Malgun Gothic"/>
          <w:b w:val="0"/>
          <w:i/>
          <w:color w:val="555555"/>
          <w:sz w:val="20"/>
        </w:rPr>
        <w:t>로제가 아니고요?</w:t>
      </w:r>
    </w:p>
    <w:p>
      <w:r>
        <w:rPr>
          <w:rFonts w:ascii="Calibri" w:hAnsi="Calibri" w:cs="Calibri" w:eastAsia="Malgun Gothic"/>
          <w:b/>
          <w:i w:val="0"/>
          <w:sz w:val="21"/>
        </w:rPr>
        <w:t>Karim:</w:t>
      </w:r>
      <w:r>
        <w:rPr>
          <w:rFonts w:ascii="Calibri" w:hAnsi="Calibri" w:cs="Calibri" w:eastAsia="Malgun Gothic"/>
          <w:b w:val="0"/>
          <w:i w:val="0"/>
          <w:sz w:val="21"/>
        </w:rPr>
        <w:t xml:space="preserve"> (il rit) Elle a menti ! Toute ma vie, elle m'a dit qu'à Marseille, on boit seulement du rosé !</w:t>
      </w:r>
    </w:p>
    <w:p>
      <w:pPr>
        <w:ind w:left="510"/>
      </w:pPr>
      <w:r>
        <w:rPr>
          <w:rFonts w:ascii="Malgun Gothic" w:hAnsi="Malgun Gothic" w:cs="Malgun Gothic" w:eastAsia="Malgun Gothic"/>
          <w:b w:val="0"/>
          <w:i/>
          <w:color w:val="555555"/>
          <w:sz w:val="20"/>
        </w:rPr>
        <w:t>(웃으며) 엄마가 거짓말했네! 평생 마르세유에선 로제만 마신다고 하셨는데!</w:t>
      </w:r>
    </w:p>
    <w:p>
      <w:r>
        <w:rPr>
          <w:rFonts w:ascii="Calibri" w:hAnsi="Calibri" w:cs="Calibri" w:eastAsia="Malgun Gothic"/>
          <w:b/>
          <w:i w:val="0"/>
          <w:sz w:val="21"/>
        </w:rPr>
        <w:t>Camille:</w:t>
      </w:r>
      <w:r>
        <w:rPr>
          <w:rFonts w:ascii="Calibri" w:hAnsi="Calibri" w:cs="Calibri" w:eastAsia="Malgun Gothic"/>
          <w:b w:val="0"/>
          <w:i w:val="0"/>
          <w:sz w:val="21"/>
        </w:rPr>
        <w:t xml:space="preserve"> Appelle-la.</w:t>
      </w:r>
    </w:p>
    <w:p>
      <w:pPr>
        <w:ind w:left="510"/>
      </w:pPr>
      <w:r>
        <w:rPr>
          <w:rFonts w:ascii="Malgun Gothic" w:hAnsi="Malgun Gothic" w:cs="Malgun Gothic" w:eastAsia="Malgun Gothic"/>
          <w:b w:val="0"/>
          <w:i/>
          <w:color w:val="555555"/>
          <w:sz w:val="20"/>
        </w:rPr>
        <w:t>전화해 봐.</w:t>
      </w:r>
    </w:p>
    <w:p>
      <w:r>
        <w:rPr>
          <w:rFonts w:ascii="Calibri" w:hAnsi="Calibri" w:cs="Calibri" w:eastAsia="Malgun Gothic"/>
          <w:b/>
          <w:i w:val="0"/>
          <w:sz w:val="21"/>
        </w:rPr>
        <w:t>Karim:</w:t>
      </w:r>
      <w:r>
        <w:rPr>
          <w:rFonts w:ascii="Calibri" w:hAnsi="Calibri" w:cs="Calibri" w:eastAsia="Malgun Gothic"/>
          <w:b w:val="0"/>
          <w:i w:val="0"/>
          <w:sz w:val="21"/>
        </w:rPr>
        <w:t xml:space="preserve"> Maintenant ? Ici ?</w:t>
      </w:r>
    </w:p>
    <w:p>
      <w:pPr>
        <w:ind w:left="510"/>
      </w:pPr>
      <w:r>
        <w:rPr>
          <w:rFonts w:ascii="Malgun Gothic" w:hAnsi="Malgun Gothic" w:cs="Malgun Gothic" w:eastAsia="Malgun Gothic"/>
          <w:b w:val="0"/>
          <w:i/>
          <w:color w:val="555555"/>
          <w:sz w:val="20"/>
        </w:rPr>
        <w:t>지금? 여기서?</w:t>
      </w:r>
    </w:p>
    <w:p>
      <w:r>
        <w:rPr>
          <w:rFonts w:ascii="Calibri" w:hAnsi="Calibri" w:cs="Calibri" w:eastAsia="Malgun Gothic"/>
          <w:b/>
          <w:i w:val="0"/>
          <w:sz w:val="21"/>
        </w:rPr>
        <w:t>Hélène:</w:t>
      </w:r>
      <w:r>
        <w:rPr>
          <w:rFonts w:ascii="Calibri" w:hAnsi="Calibri" w:cs="Calibri" w:eastAsia="Malgun Gothic"/>
          <w:b w:val="0"/>
          <w:i w:val="0"/>
          <w:sz w:val="21"/>
        </w:rPr>
        <w:t xml:space="preserve"> C'est jeudi. Pas dimanche. Mais une mère, on l'appelle quand on peut.</w:t>
      </w:r>
    </w:p>
    <w:p>
      <w:pPr>
        <w:ind w:left="510"/>
      </w:pPr>
      <w:r>
        <w:rPr>
          <w:rFonts w:ascii="Malgun Gothic" w:hAnsi="Malgun Gothic" w:cs="Malgun Gothic" w:eastAsia="Malgun Gothic"/>
          <w:b w:val="0"/>
          <w:i/>
          <w:color w:val="555555"/>
          <w:sz w:val="20"/>
        </w:rPr>
        <w:t>목요일이지. 일요일은 아니지만. 엄마한텐 할 수 있을 때 전화하는 거야.</w:t>
      </w:r>
    </w:p>
    <w:p>
      <w:r>
        <w:rPr>
          <w:rFonts w:ascii="Calibri" w:hAnsi="Calibri" w:cs="Calibri" w:eastAsia="Malgun Gothic"/>
          <w:b/>
          <w:i w:val="0"/>
          <w:sz w:val="21"/>
        </w:rPr>
        <w:t>Karim:</w:t>
      </w:r>
      <w:r>
        <w:rPr>
          <w:rFonts w:ascii="Calibri" w:hAnsi="Calibri" w:cs="Calibri" w:eastAsia="Malgun Gothic"/>
          <w:b w:val="0"/>
          <w:i w:val="0"/>
          <w:sz w:val="21"/>
        </w:rPr>
        <w:t xml:space="preserve"> (il se lève, il sort sur le trottoir, on l'entend à travers la vitre) Allô, maman ? Oui… Oui, je bois du beaujolais aussi… Non, je mange bien… Oui, je t'appelle dimanche, promis…</w:t>
      </w:r>
    </w:p>
    <w:p>
      <w:pPr>
        <w:ind w:left="510"/>
      </w:pPr>
      <w:r>
        <w:rPr>
          <w:rFonts w:ascii="Malgun Gothic" w:hAnsi="Malgun Gothic" w:cs="Malgun Gothic" w:eastAsia="Malgun Gothic"/>
          <w:b w:val="0"/>
          <w:i/>
          <w:color w:val="555555"/>
          <w:sz w:val="20"/>
        </w:rPr>
        <w:t>(일어나서 인도로 나간다. 유리창 너머로 목소리가 들린다) 여보세요, 엄마? 응… 응, 나도 보졸레 마시고 있어… 아니, 잘 먹고 있어… 응, 일요일에 전화할게, 약속해…</w:t>
      </w:r>
    </w:p>
    <w:p>
      <w:r>
        <w:rPr>
          <w:rFonts w:ascii="Calibri" w:hAnsi="Calibri" w:cs="Calibri" w:eastAsia="Malgun Gothic"/>
          <w:b/>
          <w:i w:val="0"/>
          <w:sz w:val="21"/>
        </w:rPr>
        <w:t>Léa:</w:t>
      </w:r>
      <w:r>
        <w:rPr>
          <w:rFonts w:ascii="Calibri" w:hAnsi="Calibri" w:cs="Calibri" w:eastAsia="Malgun Gothic"/>
          <w:b w:val="0"/>
          <w:i w:val="0"/>
          <w:sz w:val="21"/>
        </w:rPr>
        <w:t xml:space="preserve"> (elle le regarde par la fenêtre) Il a l'air heureux.</w:t>
      </w:r>
    </w:p>
    <w:p>
      <w:pPr>
        <w:ind w:left="510"/>
      </w:pPr>
      <w:r>
        <w:rPr>
          <w:rFonts w:ascii="Malgun Gothic" w:hAnsi="Malgun Gothic" w:cs="Malgun Gothic" w:eastAsia="Malgun Gothic"/>
          <w:b w:val="0"/>
          <w:i/>
          <w:color w:val="555555"/>
          <w:sz w:val="20"/>
        </w:rPr>
        <w:t>(창밖으로 그를 바라보며) 행복해 보여요.</w:t>
      </w:r>
    </w:p>
    <w:p>
      <w:r>
        <w:rPr>
          <w:rFonts w:ascii="Calibri" w:hAnsi="Calibri" w:cs="Calibri" w:eastAsia="Malgun Gothic"/>
          <w:b/>
          <w:i w:val="0"/>
          <w:sz w:val="21"/>
        </w:rPr>
        <w:t>Julien:</w:t>
      </w:r>
      <w:r>
        <w:rPr>
          <w:rFonts w:ascii="Calibri" w:hAnsi="Calibri" w:cs="Calibri" w:eastAsia="Malgun Gothic"/>
          <w:b w:val="0"/>
          <w:i w:val="0"/>
          <w:sz w:val="21"/>
        </w:rPr>
        <w:t xml:space="preserve"> Il ne le dit jamais, mais sa famille lui manque. Beaucoup.</w:t>
      </w:r>
    </w:p>
    <w:p>
      <w:pPr>
        <w:ind w:left="510"/>
      </w:pPr>
      <w:r>
        <w:rPr>
          <w:rFonts w:ascii="Malgun Gothic" w:hAnsi="Malgun Gothic" w:cs="Malgun Gothic" w:eastAsia="Malgun Gothic"/>
          <w:b w:val="0"/>
          <w:i/>
          <w:color w:val="555555"/>
          <w:sz w:val="20"/>
        </w:rPr>
        <w:t>절대 말은 안 하지만 가족을 많이 그리워해. 많이.</w:t>
      </w:r>
    </w:p>
    <w:p>
      <w:r>
        <w:rPr>
          <w:rFonts w:ascii="Calibri" w:hAnsi="Calibri" w:cs="Calibri" w:eastAsia="Malgun Gothic"/>
          <w:b/>
          <w:i w:val="0"/>
          <w:sz w:val="21"/>
        </w:rPr>
        <w:t>Aubry:</w:t>
      </w:r>
      <w:r>
        <w:rPr>
          <w:rFonts w:ascii="Calibri" w:hAnsi="Calibri" w:cs="Calibri" w:eastAsia="Malgun Gothic"/>
          <w:b w:val="0"/>
          <w:i w:val="0"/>
          <w:sz w:val="21"/>
        </w:rPr>
        <w:t xml:space="preserve"> (il se penche vers Léa) Vous voulez savoir mon premier procès ? Il y a quarante ans ?</w:t>
      </w:r>
    </w:p>
    <w:p>
      <w:pPr>
        <w:ind w:left="510"/>
      </w:pPr>
      <w:r>
        <w:rPr>
          <w:rFonts w:ascii="Malgun Gothic" w:hAnsi="Malgun Gothic" w:cs="Malgun Gothic" w:eastAsia="Malgun Gothic"/>
          <w:b w:val="0"/>
          <w:i/>
          <w:color w:val="555555"/>
          <w:sz w:val="20"/>
        </w:rPr>
        <w:t>(레아 쪽으로 몸을 숙이며) 제 첫 소송 얘기 듣고 싶어요? 40년 전?</w:t>
      </w:r>
    </w:p>
    <w:p>
      <w:r>
        <w:rPr>
          <w:rFonts w:ascii="Calibri" w:hAnsi="Calibri" w:cs="Calibri" w:eastAsia="Malgun Gothic"/>
          <w:b/>
          <w:i w:val="0"/>
          <w:sz w:val="21"/>
        </w:rPr>
        <w:t>Léa:</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Aubry:</w:t>
      </w:r>
      <w:r>
        <w:rPr>
          <w:rFonts w:ascii="Calibri" w:hAnsi="Calibri" w:cs="Calibri" w:eastAsia="Malgun Gothic"/>
          <w:b w:val="0"/>
          <w:i w:val="0"/>
          <w:sz w:val="21"/>
        </w:rPr>
        <w:t xml:space="preserve"> Un journaliste avait écrit qu'un maire de Bretagne volait l'argent des crêpes de la fête du village.</w:t>
      </w:r>
    </w:p>
    <w:p>
      <w:pPr>
        <w:ind w:left="510"/>
      </w:pPr>
      <w:r>
        <w:rPr>
          <w:rFonts w:ascii="Malgun Gothic" w:hAnsi="Malgun Gothic" w:cs="Malgun Gothic" w:eastAsia="Malgun Gothic"/>
          <w:b w:val="0"/>
          <w:i/>
          <w:color w:val="555555"/>
          <w:sz w:val="20"/>
        </w:rPr>
        <w:t>한 기자가 브르타뉴의 어느 시장이 마을 축제 크레프 판매 대금을 훔친다고 썼어요.</w:t>
      </w:r>
    </w:p>
    <w:p>
      <w:r>
        <w:rPr>
          <w:rFonts w:ascii="Calibri" w:hAnsi="Calibri" w:cs="Calibri" w:eastAsia="Malgun Gothic"/>
          <w:b/>
          <w:i w:val="0"/>
          <w:sz w:val="21"/>
        </w:rPr>
        <w:t>Léa:</w:t>
      </w:r>
      <w:r>
        <w:rPr>
          <w:rFonts w:ascii="Calibri" w:hAnsi="Calibri" w:cs="Calibri" w:eastAsia="Malgun Gothic"/>
          <w:b w:val="0"/>
          <w:i w:val="0"/>
          <w:sz w:val="21"/>
        </w:rPr>
        <w:t xml:space="preserve"> (elle rit) L'argent des crêpes ?</w:t>
      </w:r>
    </w:p>
    <w:p>
      <w:pPr>
        <w:ind w:left="510"/>
      </w:pPr>
      <w:r>
        <w:rPr>
          <w:rFonts w:ascii="Malgun Gothic" w:hAnsi="Malgun Gothic" w:cs="Malgun Gothic" w:eastAsia="Malgun Gothic"/>
          <w:b w:val="0"/>
          <w:i/>
          <w:color w:val="555555"/>
          <w:sz w:val="20"/>
        </w:rPr>
        <w:t>(웃으며) 크레프 대금이요?</w:t>
      </w:r>
    </w:p>
    <w:p>
      <w:r>
        <w:rPr>
          <w:rFonts w:ascii="Calibri" w:hAnsi="Calibri" w:cs="Calibri" w:eastAsia="Malgun Gothic"/>
          <w:b/>
          <w:i w:val="0"/>
          <w:sz w:val="21"/>
        </w:rPr>
        <w:t>Aubry:</w:t>
      </w:r>
      <w:r>
        <w:rPr>
          <w:rFonts w:ascii="Calibri" w:hAnsi="Calibri" w:cs="Calibri" w:eastAsia="Malgun Gothic"/>
          <w:b w:val="0"/>
          <w:i w:val="0"/>
          <w:sz w:val="21"/>
        </w:rPr>
        <w:t xml:space="preserve"> Huit cents francs. Une fortune, pour le village. Le maire a attaqué le journal en diffamation.</w:t>
      </w:r>
    </w:p>
    <w:p>
      <w:pPr>
        <w:ind w:left="510"/>
      </w:pPr>
      <w:r>
        <w:rPr>
          <w:rFonts w:ascii="Malgun Gothic" w:hAnsi="Malgun Gothic" w:cs="Malgun Gothic" w:eastAsia="Malgun Gothic"/>
          <w:b w:val="0"/>
          <w:i/>
          <w:color w:val="555555"/>
          <w:sz w:val="20"/>
        </w:rPr>
        <w:t>800프랑. 그 마을엔 큰돈이었죠. 시장이 명예 훼손으로 신문사를 고소했어요.</w:t>
      </w:r>
    </w:p>
    <w:p>
      <w:r>
        <w:rPr>
          <w:rFonts w:ascii="Calibri" w:hAnsi="Calibri" w:cs="Calibri" w:eastAsia="Malgun Gothic"/>
          <w:b/>
          <w:i w:val="0"/>
          <w:sz w:val="21"/>
        </w:rPr>
        <w:t>Camille:</w:t>
      </w:r>
      <w:r>
        <w:rPr>
          <w:rFonts w:ascii="Calibri" w:hAnsi="Calibri" w:cs="Calibri" w:eastAsia="Malgun Gothic"/>
          <w:b w:val="0"/>
          <w:i w:val="0"/>
          <w:sz w:val="21"/>
        </w:rPr>
        <w:t xml:space="preserve"> Et vous avez gagné ?</w:t>
      </w:r>
    </w:p>
    <w:p>
      <w:pPr>
        <w:ind w:left="510"/>
      </w:pPr>
      <w:r>
        <w:rPr>
          <w:rFonts w:ascii="Malgun Gothic" w:hAnsi="Malgun Gothic" w:cs="Malgun Gothic" w:eastAsia="Malgun Gothic"/>
          <w:b w:val="0"/>
          <w:i/>
          <w:color w:val="555555"/>
          <w:sz w:val="20"/>
        </w:rPr>
        <w:t>그래서 이기셨어요?</w:t>
      </w:r>
    </w:p>
    <w:p>
      <w:r>
        <w:rPr>
          <w:rFonts w:ascii="Calibri" w:hAnsi="Calibri" w:cs="Calibri" w:eastAsia="Malgun Gothic"/>
          <w:b/>
          <w:i w:val="0"/>
          <w:sz w:val="21"/>
        </w:rPr>
        <w:t>Aubry:</w:t>
      </w:r>
      <w:r>
        <w:rPr>
          <w:rFonts w:ascii="Calibri" w:hAnsi="Calibri" w:cs="Calibri" w:eastAsia="Malgun Gothic"/>
          <w:b w:val="0"/>
          <w:i w:val="0"/>
          <w:sz w:val="21"/>
        </w:rPr>
        <w:t xml:space="preserve"> Nous avons gagné. Le journaliste avait les tickets de caisse. Tous. Il les avait gardés dans une boîte à chaussures.</w:t>
      </w:r>
    </w:p>
    <w:p>
      <w:pPr>
        <w:ind w:left="510"/>
      </w:pPr>
      <w:r>
        <w:rPr>
          <w:rFonts w:ascii="Malgun Gothic" w:hAnsi="Malgun Gothic" w:cs="Malgun Gothic" w:eastAsia="Malgun Gothic"/>
          <w:b w:val="0"/>
          <w:i/>
          <w:color w:val="555555"/>
          <w:sz w:val="20"/>
        </w:rPr>
        <w:t>이겼어요. 기자한테 영수증이 있었거든요. 전부. 신발 상자에 보관해 두었더라고요.</w:t>
      </w:r>
    </w:p>
    <w:p>
      <w:r>
        <w:rPr>
          <w:rFonts w:ascii="Calibri" w:hAnsi="Calibri" w:cs="Calibri" w:eastAsia="Malgun Gothic"/>
          <w:b/>
          <w:i w:val="0"/>
          <w:sz w:val="21"/>
        </w:rPr>
        <w:t>Julien:</w:t>
      </w:r>
      <w:r>
        <w:rPr>
          <w:rFonts w:ascii="Calibri" w:hAnsi="Calibri" w:cs="Calibri" w:eastAsia="Malgun Gothic"/>
          <w:b w:val="0"/>
          <w:i w:val="0"/>
          <w:sz w:val="21"/>
        </w:rPr>
        <w:t xml:space="preserve"> Une boîte à chaussures. Comme Mathilde avec sa boîte à biscuits.</w:t>
      </w:r>
    </w:p>
    <w:p>
      <w:pPr>
        <w:ind w:left="510"/>
      </w:pPr>
      <w:r>
        <w:rPr>
          <w:rFonts w:ascii="Malgun Gothic" w:hAnsi="Malgun Gothic" w:cs="Malgun Gothic" w:eastAsia="Malgun Gothic"/>
          <w:b w:val="0"/>
          <w:i/>
          <w:color w:val="555555"/>
          <w:sz w:val="20"/>
        </w:rPr>
        <w:t>신발 상자라. 마틸드의 비스킷 상자처럼.</w:t>
      </w:r>
    </w:p>
    <w:p>
      <w:r>
        <w:rPr>
          <w:rFonts w:ascii="Calibri" w:hAnsi="Calibri" w:cs="Calibri" w:eastAsia="Malgun Gothic"/>
          <w:b/>
          <w:i w:val="0"/>
          <w:sz w:val="21"/>
        </w:rPr>
        <w:t>Aubry:</w:t>
      </w:r>
      <w:r>
        <w:rPr>
          <w:rFonts w:ascii="Calibri" w:hAnsi="Calibri" w:cs="Calibri" w:eastAsia="Malgun Gothic"/>
          <w:b w:val="0"/>
          <w:i w:val="0"/>
          <w:sz w:val="21"/>
        </w:rPr>
        <w:t xml:space="preserve"> Exactement. Depuis quarante ans, je le dis : les meilleures preuves sont toujours dans des boîtes à chaussures.</w:t>
      </w:r>
    </w:p>
    <w:p>
      <w:pPr>
        <w:ind w:left="510"/>
      </w:pPr>
      <w:r>
        <w:rPr>
          <w:rFonts w:ascii="Malgun Gothic" w:hAnsi="Malgun Gothic" w:cs="Malgun Gothic" w:eastAsia="Malgun Gothic"/>
          <w:b w:val="0"/>
          <w:i/>
          <w:color w:val="555555"/>
          <w:sz w:val="20"/>
        </w:rPr>
        <w:t>정확해요. 40년 동안 늘 말하죠. 최고의 증거는 언제나 신발 상자 안에 있다고.</w:t>
      </w:r>
    </w:p>
    <w:p>
      <w:r>
        <w:rPr>
          <w:rFonts w:ascii="Calibri" w:hAnsi="Calibri" w:cs="Calibri" w:eastAsia="Malgun Gothic"/>
          <w:b/>
          <w:i w:val="0"/>
          <w:sz w:val="21"/>
        </w:rPr>
        <w:t>Hélène:</w:t>
      </w:r>
      <w:r>
        <w:rPr>
          <w:rFonts w:ascii="Calibri" w:hAnsi="Calibri" w:cs="Calibri" w:eastAsia="Malgun Gothic"/>
          <w:b w:val="0"/>
          <w:i w:val="0"/>
          <w:sz w:val="21"/>
        </w:rPr>
        <w:t xml:space="preserve"> Et les pires avocats travaillent dans des bureaux en marbre.</w:t>
      </w:r>
    </w:p>
    <w:p>
      <w:pPr>
        <w:ind w:left="510"/>
      </w:pPr>
      <w:r>
        <w:rPr>
          <w:rFonts w:ascii="Malgun Gothic" w:hAnsi="Malgun Gothic" w:cs="Malgun Gothic" w:eastAsia="Malgun Gothic"/>
          <w:b w:val="0"/>
          <w:i/>
          <w:color w:val="555555"/>
          <w:sz w:val="20"/>
        </w:rPr>
        <w:t>그리고 최악의 변호사들은 대리석 사무실에서 일하고요.</w:t>
      </w:r>
    </w:p>
    <w:p>
      <w:r>
        <w:rPr>
          <w:rFonts w:ascii="Calibri" w:hAnsi="Calibri" w:cs="Calibri" w:eastAsia="Malgun Gothic"/>
          <w:b/>
          <w:i w:val="0"/>
          <w:sz w:val="21"/>
        </w:rPr>
        <w:t>Aubry:</w:t>
      </w:r>
      <w:r>
        <w:rPr>
          <w:rFonts w:ascii="Calibri" w:hAnsi="Calibri" w:cs="Calibri" w:eastAsia="Malgun Gothic"/>
          <w:b w:val="0"/>
          <w:i w:val="0"/>
          <w:sz w:val="21"/>
        </w:rPr>
        <w:t xml:space="preserve"> (il lève son verre vers elle) Touché.</w:t>
      </w:r>
    </w:p>
    <w:p>
      <w:pPr>
        <w:ind w:left="510"/>
      </w:pPr>
      <w:r>
        <w:rPr>
          <w:rFonts w:ascii="Malgun Gothic" w:hAnsi="Malgun Gothic" w:cs="Malgun Gothic" w:eastAsia="Malgun Gothic"/>
          <w:b w:val="0"/>
          <w:i/>
          <w:color w:val="555555"/>
          <w:sz w:val="20"/>
        </w:rPr>
        <w:t>(그녀에게 잔을 들며) 한 방 먹었네요.</w:t>
      </w:r>
    </w:p>
    <w:p>
      <w:r>
        <w:rPr>
          <w:rFonts w:ascii="Calibri" w:hAnsi="Calibri" w:cs="Calibri" w:eastAsia="Malgun Gothic"/>
          <w:b/>
          <w:i w:val="0"/>
          <w:sz w:val="21"/>
        </w:rPr>
        <w:t>Barman:</w:t>
      </w:r>
      <w:r>
        <w:rPr>
          <w:rFonts w:ascii="Calibri" w:hAnsi="Calibri" w:cs="Calibri" w:eastAsia="Malgun Gothic"/>
          <w:b w:val="0"/>
          <w:i w:val="0"/>
          <w:sz w:val="21"/>
        </w:rPr>
        <w:t xml:space="preserve"> (il revient avec une deuxième bouteille) La deuxième ! Celle-là, vous la payez.</w:t>
      </w:r>
    </w:p>
    <w:p>
      <w:pPr>
        <w:ind w:left="510"/>
      </w:pPr>
      <w:r>
        <w:rPr>
          <w:rFonts w:ascii="Malgun Gothic" w:hAnsi="Malgun Gothic" w:cs="Malgun Gothic" w:eastAsia="Malgun Gothic"/>
          <w:b w:val="0"/>
          <w:i/>
          <w:color w:val="555555"/>
          <w:sz w:val="20"/>
        </w:rPr>
        <w:t>(두 번째 병을 들고 돌아오며) 두 번째 병! 이건 계산하셔야 해요.</w:t>
      </w:r>
    </w:p>
    <w:p>
      <w:r>
        <w:rPr>
          <w:rFonts w:ascii="Calibri" w:hAnsi="Calibri" w:cs="Calibri" w:eastAsia="Malgun Gothic"/>
          <w:b/>
          <w:i w:val="0"/>
          <w:sz w:val="21"/>
        </w:rPr>
        <w:t>Julien:</w:t>
      </w:r>
      <w:r>
        <w:rPr>
          <w:rFonts w:ascii="Calibri" w:hAnsi="Calibri" w:cs="Calibri" w:eastAsia="Malgun Gothic"/>
          <w:b w:val="0"/>
          <w:i w:val="0"/>
          <w:sz w:val="21"/>
        </w:rPr>
        <w:t xml:space="preserve"> Évidemment. (il regarde le barman) Lucas, tu travailles ici depuis longtemps ?</w:t>
      </w:r>
    </w:p>
    <w:p>
      <w:pPr>
        <w:ind w:left="510"/>
      </w:pPr>
      <w:r>
        <w:rPr>
          <w:rFonts w:ascii="Malgun Gothic" w:hAnsi="Malgun Gothic" w:cs="Malgun Gothic" w:eastAsia="Malgun Gothic"/>
          <w:b w:val="0"/>
          <w:i/>
          <w:color w:val="555555"/>
          <w:sz w:val="20"/>
        </w:rPr>
        <w:t>물론이지. (바텐더를 보며) 뤼카, 여기서 일한 지 오래됐어?</w:t>
      </w:r>
    </w:p>
    <w:p>
      <w:r>
        <w:rPr>
          <w:rFonts w:ascii="Calibri" w:hAnsi="Calibri" w:cs="Calibri" w:eastAsia="Malgun Gothic"/>
          <w:b/>
          <w:i w:val="0"/>
          <w:sz w:val="21"/>
        </w:rPr>
        <w:t>Barman:</w:t>
      </w:r>
      <w:r>
        <w:rPr>
          <w:rFonts w:ascii="Calibri" w:hAnsi="Calibri" w:cs="Calibri" w:eastAsia="Malgun Gothic"/>
          <w:b w:val="0"/>
          <w:i w:val="0"/>
          <w:sz w:val="21"/>
        </w:rPr>
        <w:t xml:space="preserve"> Trois ans. Avant, j'étais à Drouot. La salle des ventes. Dix ans.</w:t>
      </w:r>
    </w:p>
    <w:p>
      <w:pPr>
        <w:ind w:left="510"/>
      </w:pPr>
      <w:r>
        <w:rPr>
          <w:rFonts w:ascii="Malgun Gothic" w:hAnsi="Malgun Gothic" w:cs="Malgun Gothic" w:eastAsia="Malgun Gothic"/>
          <w:b w:val="0"/>
          <w:i/>
          <w:color w:val="555555"/>
          <w:sz w:val="20"/>
        </w:rPr>
        <w:t>3년이요. 그 전엔 드루오에 있었어요. 경매장이요. 10년.</w:t>
      </w:r>
    </w:p>
    <w:p>
      <w:r>
        <w:rPr>
          <w:rFonts w:ascii="Calibri" w:hAnsi="Calibri" w:cs="Calibri" w:eastAsia="Malgun Gothic"/>
          <w:b/>
          <w:i w:val="0"/>
          <w:sz w:val="21"/>
        </w:rPr>
        <w:t>Léa:</w:t>
      </w:r>
      <w:r>
        <w:rPr>
          <w:rFonts w:ascii="Calibri" w:hAnsi="Calibri" w:cs="Calibri" w:eastAsia="Malgun Gothic"/>
          <w:b w:val="0"/>
          <w:i w:val="0"/>
          <w:sz w:val="21"/>
        </w:rPr>
        <w:t xml:space="preserve"> Drouot ? Le grand hôtel des ventes ?</w:t>
      </w:r>
    </w:p>
    <w:p>
      <w:pPr>
        <w:ind w:left="510"/>
      </w:pPr>
      <w:r>
        <w:rPr>
          <w:rFonts w:ascii="Malgun Gothic" w:hAnsi="Malgun Gothic" w:cs="Malgun Gothic" w:eastAsia="Malgun Gothic"/>
          <w:b w:val="0"/>
          <w:i/>
          <w:color w:val="555555"/>
          <w:sz w:val="20"/>
        </w:rPr>
        <w:t>드루오요? 그 큰 경매장이요?</w:t>
      </w:r>
    </w:p>
    <w:p>
      <w:r>
        <w:rPr>
          <w:rFonts w:ascii="Calibri" w:hAnsi="Calibri" w:cs="Calibri" w:eastAsia="Malgun Gothic"/>
          <w:b/>
          <w:i w:val="0"/>
          <w:sz w:val="21"/>
        </w:rPr>
        <w:t>Barman:</w:t>
      </w:r>
      <w:r>
        <w:rPr>
          <w:rFonts w:ascii="Calibri" w:hAnsi="Calibri" w:cs="Calibri" w:eastAsia="Malgun Gothic"/>
          <w:b w:val="0"/>
          <w:i w:val="0"/>
          <w:sz w:val="21"/>
        </w:rPr>
        <w:t xml:space="preserve"> Oui. J'étais manutentionnaire. Je portais les objets. Les tableaux, les meubles, les bijoux. De la réserve à la salle, de la salle à la réserve.</w:t>
      </w:r>
    </w:p>
    <w:p>
      <w:pPr>
        <w:ind w:left="510"/>
      </w:pPr>
      <w:r>
        <w:rPr>
          <w:rFonts w:ascii="Malgun Gothic" w:hAnsi="Malgun Gothic" w:cs="Malgun Gothic" w:eastAsia="Malgun Gothic"/>
          <w:b w:val="0"/>
          <w:i/>
          <w:color w:val="555555"/>
          <w:sz w:val="20"/>
        </w:rPr>
        <w:t>네. 운반 직원이었어요. 물건을 옮겼죠. 그림, 가구, 보석. 창고에서 경매장으로, 경매장에서 창고로.</w:t>
      </w:r>
    </w:p>
    <w:p>
      <w:r>
        <w:rPr>
          <w:rFonts w:ascii="Calibri" w:hAnsi="Calibri" w:cs="Calibri" w:eastAsia="Malgun Gothic"/>
          <w:b/>
          <w:i w:val="0"/>
          <w:sz w:val="21"/>
        </w:rPr>
        <w:t>Camille:</w:t>
      </w:r>
      <w:r>
        <w:rPr>
          <w:rFonts w:ascii="Calibri" w:hAnsi="Calibri" w:cs="Calibri" w:eastAsia="Malgun Gothic"/>
          <w:b w:val="0"/>
          <w:i w:val="0"/>
          <w:sz w:val="21"/>
        </w:rPr>
        <w:t xml:space="preserve"> Ça devait être intéressant.</w:t>
      </w:r>
    </w:p>
    <w:p>
      <w:pPr>
        <w:ind w:left="510"/>
      </w:pPr>
      <w:r>
        <w:rPr>
          <w:rFonts w:ascii="Malgun Gothic" w:hAnsi="Malgun Gothic" w:cs="Malgun Gothic" w:eastAsia="Malgun Gothic"/>
          <w:b w:val="0"/>
          <w:i/>
          <w:color w:val="555555"/>
          <w:sz w:val="20"/>
        </w:rPr>
        <w:t>흥미로웠겠다.</w:t>
      </w:r>
    </w:p>
    <w:p>
      <w:r>
        <w:rPr>
          <w:rFonts w:ascii="Calibri" w:hAnsi="Calibri" w:cs="Calibri" w:eastAsia="Malgun Gothic"/>
          <w:b/>
          <w:i w:val="0"/>
          <w:sz w:val="21"/>
        </w:rPr>
        <w:t>Barman:</w:t>
      </w:r>
      <w:r>
        <w:rPr>
          <w:rFonts w:ascii="Calibri" w:hAnsi="Calibri" w:cs="Calibri" w:eastAsia="Malgun Gothic"/>
          <w:b w:val="0"/>
          <w:i w:val="0"/>
          <w:sz w:val="21"/>
        </w:rPr>
        <w:t xml:space="preserve"> Au début, oui. Des millions qui passent entre vos mains. Mais après… (il hausse les épaules) Je n'aimais pas certaines personnes. Certains marchands. Certains experts.</w:t>
      </w:r>
    </w:p>
    <w:p>
      <w:pPr>
        <w:ind w:left="510"/>
      </w:pPr>
      <w:r>
        <w:rPr>
          <w:rFonts w:ascii="Malgun Gothic" w:hAnsi="Malgun Gothic" w:cs="Malgun Gothic" w:eastAsia="Malgun Gothic"/>
          <w:b w:val="0"/>
          <w:i/>
          <w:color w:val="555555"/>
          <w:sz w:val="20"/>
        </w:rPr>
        <w:t>처음엔 그랬죠. 수백만짜리가 손을 거쳐 가니까. 그런데 나중엔… (어깨를 으쓱하며) 어떤 사람들이 싫었어요. 어떤 상인들. 어떤 감정사들.</w:t>
      </w:r>
    </w:p>
    <w:p>
      <w:r>
        <w:rPr>
          <w:rFonts w:ascii="Calibri" w:hAnsi="Calibri" w:cs="Calibri" w:eastAsia="Malgun Gothic"/>
          <w:b/>
          <w:i w:val="0"/>
          <w:sz w:val="21"/>
        </w:rPr>
        <w:t>Hélène:</w:t>
      </w:r>
      <w:r>
        <w:rPr>
          <w:rFonts w:ascii="Calibri" w:hAnsi="Calibri" w:cs="Calibri" w:eastAsia="Malgun Gothic"/>
          <w:b w:val="0"/>
          <w:i w:val="0"/>
          <w:sz w:val="21"/>
        </w:rPr>
        <w:t xml:space="preserve"> (doucement) Pas de travail ce soir, Julien.</w:t>
      </w:r>
    </w:p>
    <w:p>
      <w:pPr>
        <w:ind w:left="510"/>
      </w:pPr>
      <w:r>
        <w:rPr>
          <w:rFonts w:ascii="Malgun Gothic" w:hAnsi="Malgun Gothic" w:cs="Malgun Gothic" w:eastAsia="Malgun Gothic"/>
          <w:b w:val="0"/>
          <w:i/>
          <w:color w:val="555555"/>
          <w:sz w:val="20"/>
        </w:rPr>
        <w:t>(조용히) 오늘 밤엔 일 얘기 금지야, 쥘리앵.</w:t>
      </w:r>
    </w:p>
    <w:p>
      <w:r>
        <w:rPr>
          <w:rFonts w:ascii="Calibri" w:hAnsi="Calibri" w:cs="Calibri" w:eastAsia="Malgun Gothic"/>
          <w:b/>
          <w:i w:val="0"/>
          <w:sz w:val="21"/>
        </w:rPr>
        <w:t>Julien:</w:t>
      </w:r>
      <w:r>
        <w:rPr>
          <w:rFonts w:ascii="Calibri" w:hAnsi="Calibri" w:cs="Calibri" w:eastAsia="Malgun Gothic"/>
          <w:b w:val="0"/>
          <w:i w:val="0"/>
          <w:sz w:val="21"/>
        </w:rPr>
        <w:t xml:space="preserve"> (il lève les mains) Je ne travaille pas. Je bavarde avec Lucas. C'est différent.</w:t>
      </w:r>
    </w:p>
    <w:p>
      <w:pPr>
        <w:ind w:left="510"/>
      </w:pPr>
      <w:r>
        <w:rPr>
          <w:rFonts w:ascii="Malgun Gothic" w:hAnsi="Malgun Gothic" w:cs="Malgun Gothic" w:eastAsia="Malgun Gothic"/>
          <w:b w:val="0"/>
          <w:i/>
          <w:color w:val="555555"/>
          <w:sz w:val="20"/>
        </w:rPr>
        <w:t>(두 손을 들며) 일하는 거 아니에요. 뤼카랑 수다 떠는 거예요. 그건 다르죠.</w:t>
      </w:r>
    </w:p>
    <w:p>
      <w:r>
        <w:rPr>
          <w:rFonts w:ascii="Calibri" w:hAnsi="Calibri" w:cs="Calibri" w:eastAsia="Malgun Gothic"/>
          <w:b/>
          <w:i w:val="0"/>
          <w:sz w:val="21"/>
        </w:rPr>
        <w:t>Barman:</w:t>
      </w:r>
      <w:r>
        <w:rPr>
          <w:rFonts w:ascii="Calibri" w:hAnsi="Calibri" w:cs="Calibri" w:eastAsia="Malgun Gothic"/>
          <w:b w:val="0"/>
          <w:i w:val="0"/>
          <w:sz w:val="21"/>
        </w:rPr>
        <w:t xml:space="preserve"> (il s'assoit une seconde au bout de la table) Vous savez, à Drouot, il y a des ventes normales. Des héritages, des collections de grands-parents. Et puis il y a des ventes… spéciales.</w:t>
      </w:r>
    </w:p>
    <w:p>
      <w:pPr>
        <w:ind w:left="510"/>
      </w:pPr>
      <w:r>
        <w:rPr>
          <w:rFonts w:ascii="Malgun Gothic" w:hAnsi="Malgun Gothic" w:cs="Malgun Gothic" w:eastAsia="Malgun Gothic"/>
          <w:b w:val="0"/>
          <w:i/>
          <w:color w:val="555555"/>
          <w:sz w:val="20"/>
        </w:rPr>
        <w:t>(잠깐 탁자 끝에 앉으며) 있잖아요, 드루오엔 평범한 경매가 있어요. 유산, 조부모님들의 컬렉션. 그리고… 특별한 경매도 있죠.</w:t>
      </w:r>
    </w:p>
    <w:p>
      <w:r>
        <w:rPr>
          <w:rFonts w:ascii="Calibri" w:hAnsi="Calibri" w:cs="Calibri" w:eastAsia="Malgun Gothic"/>
          <w:b/>
          <w:i w:val="0"/>
          <w:sz w:val="21"/>
        </w:rPr>
        <w:t>Léa:</w:t>
      </w:r>
      <w:r>
        <w:rPr>
          <w:rFonts w:ascii="Calibri" w:hAnsi="Calibri" w:cs="Calibri" w:eastAsia="Malgun Gothic"/>
          <w:b w:val="0"/>
          <w:i w:val="0"/>
          <w:sz w:val="21"/>
        </w:rPr>
        <w:t xml:space="preserve"> Spéciales comment ?</w:t>
      </w:r>
    </w:p>
    <w:p>
      <w:pPr>
        <w:ind w:left="510"/>
      </w:pPr>
      <w:r>
        <w:rPr>
          <w:rFonts w:ascii="Malgun Gothic" w:hAnsi="Malgun Gothic" w:cs="Malgun Gothic" w:eastAsia="Malgun Gothic"/>
          <w:b w:val="0"/>
          <w:i/>
          <w:color w:val="555555"/>
          <w:sz w:val="20"/>
        </w:rPr>
        <w:t>어떻게 특별한데요?</w:t>
      </w:r>
    </w:p>
    <w:p>
      <w:r>
        <w:rPr>
          <w:rFonts w:ascii="Calibri" w:hAnsi="Calibri" w:cs="Calibri" w:eastAsia="Malgun Gothic"/>
          <w:b/>
          <w:i w:val="0"/>
          <w:sz w:val="21"/>
        </w:rPr>
        <w:t>Barman:</w:t>
      </w:r>
      <w:r>
        <w:rPr>
          <w:rFonts w:ascii="Calibri" w:hAnsi="Calibri" w:cs="Calibri" w:eastAsia="Malgun Gothic"/>
          <w:b w:val="0"/>
          <w:i w:val="0"/>
          <w:sz w:val="21"/>
        </w:rPr>
        <w:t xml:space="preserve"> Des objets qui arrivent la veille. Sans histoire claire. Avec un catalogue écrit très vite. Et toujours les mêmes acheteurs au premier rang. Des gens très élégants qui achètent pour quelqu'un d'autre.</w:t>
      </w:r>
    </w:p>
    <w:p>
      <w:pPr>
        <w:ind w:left="510"/>
      </w:pPr>
      <w:r>
        <w:rPr>
          <w:rFonts w:ascii="Malgun Gothic" w:hAnsi="Malgun Gothic" w:cs="Malgun Gothic" w:eastAsia="Malgun Gothic"/>
          <w:b w:val="0"/>
          <w:i/>
          <w:color w:val="555555"/>
          <w:sz w:val="20"/>
        </w:rPr>
        <w:t>전날 도착하는 물건들. 내력이 분명하지 않고. 카탈로그는 아주 급하게 쓰였고. 그리고 늘 같은 구매자들이 맨 앞줄에 앉아 있어요. 다른 사람을 위해 사는 아주 세련된 사람들이요.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Julien, discrètement)</w:t>
      </w:r>
    </w:p>
    <w:p>
      <w:pPr>
        <w:ind w:left="510"/>
      </w:pPr>
      <w:r>
        <w:rPr>
          <w:rFonts w:ascii="Malgun Gothic" w:hAnsi="Malgun Gothic" w:cs="Malgun Gothic" w:eastAsia="Malgun Gothic"/>
          <w:b w:val="0"/>
          <w:i/>
          <w:color w:val="555555"/>
          <w:sz w:val="20"/>
        </w:rPr>
        <w:t>(쥘리앵을 몰래 바라본다) …</w:t>
      </w:r>
    </w:p>
    <w:p>
      <w:r>
        <w:rPr>
          <w:rFonts w:ascii="Calibri" w:hAnsi="Calibri" w:cs="Calibri" w:eastAsia="Malgun Gothic"/>
          <w:b/>
          <w:i w:val="0"/>
          <w:sz w:val="21"/>
        </w:rPr>
        <w:t>Barman:</w:t>
      </w:r>
      <w:r>
        <w:rPr>
          <w:rFonts w:ascii="Calibri" w:hAnsi="Calibri" w:cs="Calibri" w:eastAsia="Malgun Gothic"/>
          <w:b w:val="0"/>
          <w:i w:val="0"/>
          <w:sz w:val="21"/>
        </w:rPr>
        <w:t xml:space="preserve"> Un jour, j'ai porté une petite boîte. Des bijoux anciens. L'expert m'a dit : « Fais attention, celle-là, elle a beaucoup voyagé. » J'ai demandé : « D'où elle vient ? » Il a ri. Il a dit : « De Suisse. Comme le chocolat. »</w:t>
      </w:r>
    </w:p>
    <w:p>
      <w:pPr>
        <w:ind w:left="510"/>
      </w:pPr>
      <w:r>
        <w:rPr>
          <w:rFonts w:ascii="Malgun Gothic" w:hAnsi="Malgun Gothic" w:cs="Malgun Gothic" w:eastAsia="Malgun Gothic"/>
          <w:b w:val="0"/>
          <w:i/>
          <w:color w:val="555555"/>
          <w:sz w:val="20"/>
        </w:rPr>
        <w:t>어느 날 작은 상자 하나를 옮겼어요. 오래된 보석들이었죠. 감정사가 그러더라고요. «조심해, 그건 여행을 많이 했어.» 그래서 물었죠. «어디서 왔는데요?» 그 사람이 웃더니 «스위스에서. 초콜릿처럼»이라고 했어요.</w:t>
      </w:r>
    </w:p>
    <w:p>
      <w:r>
        <w:rPr>
          <w:rFonts w:ascii="Calibri" w:hAnsi="Calibri" w:cs="Calibri" w:eastAsia="Malgun Gothic"/>
          <w:b/>
          <w:i w:val="0"/>
          <w:sz w:val="21"/>
        </w:rPr>
        <w:t>Léa:</w:t>
      </w:r>
      <w:r>
        <w:rPr>
          <w:rFonts w:ascii="Calibri" w:hAnsi="Calibri" w:cs="Calibri" w:eastAsia="Malgun Gothic"/>
          <w:b w:val="0"/>
          <w:i w:val="0"/>
          <w:sz w:val="21"/>
        </w:rPr>
        <w:t xml:space="preserve"> (elle ouvre la bouche, Camille lui donne un petit coup de pied sous la table)</w:t>
      </w:r>
    </w:p>
    <w:p>
      <w:pPr>
        <w:ind w:left="510"/>
      </w:pPr>
      <w:r>
        <w:rPr>
          <w:rFonts w:ascii="Malgun Gothic" w:hAnsi="Malgun Gothic" w:cs="Malgun Gothic" w:eastAsia="Malgun Gothic"/>
          <w:b w:val="0"/>
          <w:i/>
          <w:color w:val="555555"/>
          <w:sz w:val="20"/>
        </w:rPr>
        <w:t>(입을 열려는데 카미유가 탁자 밑으로 살짝 발을 찬다) …!</w:t>
      </w:r>
    </w:p>
    <w:p>
      <w:r>
        <w:rPr>
          <w:rFonts w:ascii="Calibri" w:hAnsi="Calibri" w:cs="Calibri" w:eastAsia="Malgun Gothic"/>
          <w:b/>
          <w:i w:val="0"/>
          <w:sz w:val="21"/>
        </w:rPr>
        <w:t>Barman:</w:t>
      </w:r>
      <w:r>
        <w:rPr>
          <w:rFonts w:ascii="Calibri" w:hAnsi="Calibri" w:cs="Calibri" w:eastAsia="Malgun Gothic"/>
          <w:b w:val="0"/>
          <w:i w:val="0"/>
          <w:sz w:val="21"/>
        </w:rPr>
        <w:t xml:space="preserve"> (il se lève) Bon, je raconte des histoires. Le beaujolais me rend bavard. (il sourit) Ça fait trois ans que je n'y suis pas retourné. Mais mes anciens collègues me disent qu'il y a une grosse vente la semaine prochaine. « Bijoux et objets d'art, collection d'un amateur éclairé. » Tout le monde en parle.</w:t>
      </w:r>
    </w:p>
    <w:p>
      <w:pPr>
        <w:ind w:left="510"/>
      </w:pPr>
      <w:r>
        <w:rPr>
          <w:rFonts w:ascii="Malgun Gothic" w:hAnsi="Malgun Gothic" w:cs="Malgun Gothic" w:eastAsia="Malgun Gothic"/>
          <w:b w:val="0"/>
          <w:i/>
          <w:color w:val="555555"/>
          <w:sz w:val="20"/>
        </w:rPr>
        <w:t>(일어서며) 에이, 괜한 얘기를 하네. 보졸레 때문에 수다스러워져서. (웃으며) 거기 안 간 지 3년이에요. 그런데 옛 동료들 말로는 다음 주에 큰 경매가 있대요. «보석 및 미술품, 안목 있는 애호가의 컬렉션.» 다들 그 얘기예요.</w:t>
      </w:r>
    </w:p>
    <w:p>
      <w:r>
        <w:rPr>
          <w:rFonts w:ascii="Calibri" w:hAnsi="Calibri" w:cs="Calibri" w:eastAsia="Malgun Gothic"/>
          <w:b/>
          <w:i w:val="0"/>
          <w:sz w:val="21"/>
        </w:rPr>
        <w:t>Julien:</w:t>
      </w:r>
      <w:r>
        <w:rPr>
          <w:rFonts w:ascii="Calibri" w:hAnsi="Calibri" w:cs="Calibri" w:eastAsia="Malgun Gothic"/>
          <w:b w:val="0"/>
          <w:i w:val="0"/>
          <w:sz w:val="21"/>
        </w:rPr>
        <w:t xml:space="preserve"> (très calme) Quel jour ?</w:t>
      </w:r>
    </w:p>
    <w:p>
      <w:pPr>
        <w:ind w:left="510"/>
      </w:pPr>
      <w:r>
        <w:rPr>
          <w:rFonts w:ascii="Malgun Gothic" w:hAnsi="Malgun Gothic" w:cs="Malgun Gothic" w:eastAsia="Malgun Gothic"/>
          <w:b w:val="0"/>
          <w:i/>
          <w:color w:val="555555"/>
          <w:sz w:val="20"/>
        </w:rPr>
        <w:t>(아주 침착하게) 무슨 요일?</w:t>
      </w:r>
    </w:p>
    <w:p>
      <w:r>
        <w:rPr>
          <w:rFonts w:ascii="Calibri" w:hAnsi="Calibri" w:cs="Calibri" w:eastAsia="Malgun Gothic"/>
          <w:b/>
          <w:i w:val="0"/>
          <w:sz w:val="21"/>
        </w:rPr>
        <w:t>Barman:</w:t>
      </w:r>
      <w:r>
        <w:rPr>
          <w:rFonts w:ascii="Calibri" w:hAnsi="Calibri" w:cs="Calibri" w:eastAsia="Malgun Gothic"/>
          <w:b w:val="0"/>
          <w:i w:val="0"/>
          <w:sz w:val="21"/>
        </w:rPr>
        <w:t xml:space="preserve"> Jeudi prochain, je crois. Pourquoi ? Vous voulez acheter un diadème ? (il rit et retourne au comptoir)</w:t>
      </w:r>
    </w:p>
    <w:p>
      <w:pPr>
        <w:ind w:left="510"/>
      </w:pPr>
      <w:r>
        <w:rPr>
          <w:rFonts w:ascii="Malgun Gothic" w:hAnsi="Malgun Gothic" w:cs="Malgun Gothic" w:eastAsia="Malgun Gothic"/>
          <w:b w:val="0"/>
          <w:i/>
          <w:color w:val="555555"/>
          <w:sz w:val="20"/>
        </w:rPr>
        <w:t>다음 주 목요일일 거예요. 왜요? 왕관이라도 사시게요? (웃으며 카운터로 돌아간다)</w:t>
      </w:r>
    </w:p>
    <w:p>
      <w:r>
        <w:rPr>
          <w:rFonts w:ascii="Calibri" w:hAnsi="Calibri" w:cs="Calibri" w:eastAsia="Malgun Gothic"/>
          <w:b/>
          <w:i w:val="0"/>
          <w:sz w:val="21"/>
        </w:rPr>
        <w:t>Hélène:</w:t>
      </w:r>
      <w:r>
        <w:rPr>
          <w:rFonts w:ascii="Calibri" w:hAnsi="Calibri" w:cs="Calibri" w:eastAsia="Malgun Gothic"/>
          <w:b w:val="0"/>
          <w:i w:val="0"/>
          <w:sz w:val="21"/>
        </w:rPr>
        <w:t xml:space="preserve"> (elle soupire, elle pose son verre) Bon. La règle est cassée.</w:t>
      </w:r>
    </w:p>
    <w:p>
      <w:pPr>
        <w:ind w:left="510"/>
      </w:pPr>
      <w:r>
        <w:rPr>
          <w:rFonts w:ascii="Malgun Gothic" w:hAnsi="Malgun Gothic" w:cs="Malgun Gothic" w:eastAsia="Malgun Gothic"/>
          <w:b w:val="0"/>
          <w:i/>
          <w:color w:val="555555"/>
          <w:sz w:val="20"/>
        </w:rPr>
        <w:t>(한숨 쉬며 잔을 내려놓는다) 좋아. 규칙은 깨졌네.</w:t>
      </w:r>
    </w:p>
    <w:p>
      <w:r>
        <w:rPr>
          <w:rFonts w:ascii="Calibri" w:hAnsi="Calibri" w:cs="Calibri" w:eastAsia="Malgun Gothic"/>
          <w:b/>
          <w:i w:val="0"/>
          <w:sz w:val="21"/>
        </w:rPr>
        <w:t>Julien:</w:t>
      </w:r>
      <w:r>
        <w:rPr>
          <w:rFonts w:ascii="Calibri" w:hAnsi="Calibri" w:cs="Calibri" w:eastAsia="Malgun Gothic"/>
          <w:b w:val="0"/>
          <w:i w:val="0"/>
          <w:sz w:val="21"/>
        </w:rPr>
        <w:t xml:space="preserve"> Ce n'est pas moi. C'est le beaujolais.</w:t>
      </w:r>
    </w:p>
    <w:p>
      <w:pPr>
        <w:ind w:left="510"/>
      </w:pPr>
      <w:r>
        <w:rPr>
          <w:rFonts w:ascii="Malgun Gothic" w:hAnsi="Malgun Gothic" w:cs="Malgun Gothic" w:eastAsia="Malgun Gothic"/>
          <w:b w:val="0"/>
          <w:i/>
          <w:color w:val="555555"/>
          <w:sz w:val="20"/>
        </w:rPr>
        <w:t>제 탓 아니에요. 보졸레 탓이에요.</w:t>
      </w:r>
    </w:p>
    <w:p>
      <w:r>
        <w:rPr>
          <w:rFonts w:ascii="Calibri" w:hAnsi="Calibri" w:cs="Calibri" w:eastAsia="Malgun Gothic"/>
          <w:b/>
          <w:i w:val="0"/>
          <w:sz w:val="21"/>
        </w:rPr>
        <w:t>Aubry:</w:t>
      </w:r>
      <w:r>
        <w:rPr>
          <w:rFonts w:ascii="Calibri" w:hAnsi="Calibri" w:cs="Calibri" w:eastAsia="Malgun Gothic"/>
          <w:b w:val="0"/>
          <w:i w:val="0"/>
          <w:sz w:val="21"/>
        </w:rPr>
        <w:t xml:space="preserve"> (à voix basse) Pour ma part, je n'ai rien entendu. Je ne connais pas la loi de 1881, ce soir. Mais demain matin, je la connaîtrai très bien.</w:t>
      </w:r>
    </w:p>
    <w:p>
      <w:pPr>
        <w:ind w:left="510"/>
      </w:pPr>
      <w:r>
        <w:rPr>
          <w:rFonts w:ascii="Malgun Gothic" w:hAnsi="Malgun Gothic" w:cs="Malgun Gothic" w:eastAsia="Malgun Gothic"/>
          <w:b w:val="0"/>
          <w:i/>
          <w:color w:val="555555"/>
          <w:sz w:val="20"/>
        </w:rPr>
        <w:t>(작은 목소리로) 나로서는 아무것도 못 들었습니다. 오늘 밤엔 1881년 법을 모르니까. 하지만 내일 아침엔 아주 잘 알게 되겠죠.</w:t>
      </w:r>
    </w:p>
    <w:p>
      <w:r>
        <w:rPr>
          <w:rFonts w:ascii="Calibri" w:hAnsi="Calibri" w:cs="Calibri" w:eastAsia="Malgun Gothic"/>
          <w:b/>
          <w:i w:val="0"/>
          <w:sz w:val="21"/>
        </w:rPr>
        <w:t>Hélène:</w:t>
      </w:r>
      <w:r>
        <w:rPr>
          <w:rFonts w:ascii="Calibri" w:hAnsi="Calibri" w:cs="Calibri" w:eastAsia="Malgun Gothic"/>
          <w:b w:val="0"/>
          <w:i w:val="0"/>
          <w:sz w:val="21"/>
        </w:rPr>
        <w:t xml:space="preserve"> (elle regarde son équipe) Demain. Pas ce soir. Ce soir, on finit la bouteille. On mange le fromage. Et on parle de la grand-mère de Léa.</w:t>
      </w:r>
    </w:p>
    <w:p>
      <w:pPr>
        <w:ind w:left="510"/>
      </w:pPr>
      <w:r>
        <w:rPr>
          <w:rFonts w:ascii="Malgun Gothic" w:hAnsi="Malgun Gothic" w:cs="Malgun Gothic" w:eastAsia="Malgun Gothic"/>
          <w:b w:val="0"/>
          <w:i/>
          <w:color w:val="555555"/>
          <w:sz w:val="20"/>
        </w:rPr>
        <w:t>(팀원들을 바라보며) 내일. 오늘 밤은 아니야. 오늘 밤엔 병을 비우고. 치즈를 먹고. 레아 할머니 얘기를 하는 거야.</w:t>
      </w:r>
    </w:p>
    <w:p>
      <w:r>
        <w:rPr>
          <w:rFonts w:ascii="Calibri" w:hAnsi="Calibri" w:cs="Calibri" w:eastAsia="Malgun Gothic"/>
          <w:b/>
          <w:i w:val="0"/>
          <w:sz w:val="21"/>
        </w:rPr>
        <w:t>Léa:</w:t>
      </w:r>
      <w:r>
        <w:rPr>
          <w:rFonts w:ascii="Calibri" w:hAnsi="Calibri" w:cs="Calibri" w:eastAsia="Malgun Gothic"/>
          <w:b w:val="0"/>
          <w:i w:val="0"/>
          <w:sz w:val="21"/>
        </w:rPr>
        <w:t xml:space="preserve"> (elle rit) Encore ?</w:t>
      </w:r>
    </w:p>
    <w:p>
      <w:pPr>
        <w:ind w:left="510"/>
      </w:pPr>
      <w:r>
        <w:rPr>
          <w:rFonts w:ascii="Malgun Gothic" w:hAnsi="Malgun Gothic" w:cs="Malgun Gothic" w:eastAsia="Malgun Gothic"/>
          <w:b w:val="0"/>
          <w:i/>
          <w:color w:val="555555"/>
          <w:sz w:val="20"/>
        </w:rPr>
        <w:t>(웃으며) 또요?</w:t>
      </w:r>
    </w:p>
    <w:p>
      <w:r>
        <w:rPr>
          <w:rFonts w:ascii="Calibri" w:hAnsi="Calibri" w:cs="Calibri" w:eastAsia="Malgun Gothic"/>
          <w:b/>
          <w:i w:val="0"/>
          <w:sz w:val="21"/>
        </w:rPr>
        <w:t>Hélène:</w:t>
      </w:r>
      <w:r>
        <w:rPr>
          <w:rFonts w:ascii="Calibri" w:hAnsi="Calibri" w:cs="Calibri" w:eastAsia="Malgun Gothic"/>
          <w:b w:val="0"/>
          <w:i w:val="0"/>
          <w:sz w:val="21"/>
        </w:rPr>
        <w:t xml:space="preserve"> Encore. Raconte-nous comment elle a appris que tu étais journaliste.</w:t>
      </w:r>
    </w:p>
    <w:p>
      <w:pPr>
        <w:ind w:left="510"/>
      </w:pPr>
      <w:r>
        <w:rPr>
          <w:rFonts w:ascii="Malgun Gothic" w:hAnsi="Malgun Gothic" w:cs="Malgun Gothic" w:eastAsia="Malgun Gothic"/>
          <w:b w:val="0"/>
          <w:i/>
          <w:color w:val="555555"/>
          <w:sz w:val="20"/>
        </w:rPr>
        <w:t>또. 할머니가 네가 기자라는 걸 어떻게 아셨는지 얘기해 봐.</w:t>
      </w:r>
    </w:p>
    <w:p>
      <w:r>
        <w:rPr>
          <w:rFonts w:ascii="Calibri" w:hAnsi="Calibri" w:cs="Calibri" w:eastAsia="Malgun Gothic"/>
          <w:b/>
          <w:i w:val="0"/>
          <w:sz w:val="21"/>
        </w:rPr>
        <w:t>Léa:</w:t>
      </w:r>
      <w:r>
        <w:rPr>
          <w:rFonts w:ascii="Calibri" w:hAnsi="Calibri" w:cs="Calibri" w:eastAsia="Malgun Gothic"/>
          <w:b w:val="0"/>
          <w:i w:val="0"/>
          <w:sz w:val="21"/>
        </w:rPr>
        <w:t xml:space="preserve"> (elle sourit) Elle a vu mon nom dans le journal, à la boulangerie. Elle a acheté les dix exemplaires. La boulangère a dû appeler le distributeur.</w:t>
      </w:r>
    </w:p>
    <w:p>
      <w:pPr>
        <w:ind w:left="510"/>
      </w:pPr>
      <w:r>
        <w:rPr>
          <w:rFonts w:ascii="Malgun Gothic" w:hAnsi="Malgun Gothic" w:cs="Malgun Gothic" w:eastAsia="Malgun Gothic"/>
          <w:b w:val="0"/>
          <w:i/>
          <w:color w:val="555555"/>
          <w:sz w:val="20"/>
        </w:rPr>
        <w:t>(웃으며) 빵집에서 신문에 실린 제 이름을 보셨어요. 열 부를 전부 사셨대요. 빵집 주인이 배급업체에 전화해야 했대요.</w:t>
      </w:r>
    </w:p>
    <w:p>
      <w:r>
        <w:rPr>
          <w:rFonts w:ascii="Calibri" w:hAnsi="Calibri" w:cs="Calibri" w:eastAsia="Malgun Gothic"/>
          <w:b/>
          <w:i w:val="0"/>
          <w:sz w:val="21"/>
        </w:rPr>
        <w:t>Camille:</w:t>
      </w:r>
      <w:r>
        <w:rPr>
          <w:rFonts w:ascii="Calibri" w:hAnsi="Calibri" w:cs="Calibri" w:eastAsia="Malgun Gothic"/>
          <w:b w:val="0"/>
          <w:i w:val="0"/>
          <w:sz w:val="21"/>
        </w:rPr>
        <w:t xml:space="preserve"> (elle rit) Dix exemplaires !</w:t>
      </w:r>
    </w:p>
    <w:p>
      <w:pPr>
        <w:ind w:left="510"/>
      </w:pPr>
      <w:r>
        <w:rPr>
          <w:rFonts w:ascii="Malgun Gothic" w:hAnsi="Malgun Gothic" w:cs="Malgun Gothic" w:eastAsia="Malgun Gothic"/>
          <w:b w:val="0"/>
          <w:i/>
          <w:color w:val="555555"/>
          <w:sz w:val="20"/>
        </w:rPr>
        <w:t>(웃으며) 열 부나!</w:t>
      </w:r>
    </w:p>
    <w:p>
      <w:r>
        <w:rPr>
          <w:rFonts w:ascii="Calibri" w:hAnsi="Calibri" w:cs="Calibri" w:eastAsia="Malgun Gothic"/>
          <w:b/>
          <w:i w:val="0"/>
          <w:sz w:val="21"/>
        </w:rPr>
        <w:t>Léa:</w:t>
      </w:r>
      <w:r>
        <w:rPr>
          <w:rFonts w:ascii="Calibri" w:hAnsi="Calibri" w:cs="Calibri" w:eastAsia="Malgun Gothic"/>
          <w:b w:val="0"/>
          <w:i w:val="0"/>
          <w:sz w:val="21"/>
        </w:rPr>
        <w:t xml:space="preserve"> Et elle a dit à la boulangère : « Vous voyez cette signature ? C'est ma petite-fille. Un jour, elle aura le prix Albert-Londres. »</w:t>
      </w:r>
    </w:p>
    <w:p>
      <w:pPr>
        <w:ind w:left="510"/>
      </w:pPr>
      <w:r>
        <w:rPr>
          <w:rFonts w:ascii="Malgun Gothic" w:hAnsi="Malgun Gothic" w:cs="Malgun Gothic" w:eastAsia="Malgun Gothic"/>
          <w:b w:val="0"/>
          <w:i/>
          <w:color w:val="555555"/>
          <w:sz w:val="20"/>
        </w:rPr>
        <w:t>그러고는 빵집 주인한테 이러셨대요. «이 서명 보여요? 우리 손녀예요. 언젠가 알베르 롱드르 상을 탈 거예요.»</w:t>
      </w:r>
    </w:p>
    <w:p>
      <w:r>
        <w:rPr>
          <w:rFonts w:ascii="Calibri" w:hAnsi="Calibri" w:cs="Calibri" w:eastAsia="Malgun Gothic"/>
          <w:b/>
          <w:i w:val="0"/>
          <w:sz w:val="21"/>
        </w:rPr>
        <w:t>Julien:</w:t>
      </w:r>
      <w:r>
        <w:rPr>
          <w:rFonts w:ascii="Calibri" w:hAnsi="Calibri" w:cs="Calibri" w:eastAsia="Malgun Gothic"/>
          <w:b w:val="0"/>
          <w:i w:val="0"/>
          <w:sz w:val="21"/>
        </w:rPr>
        <w:t xml:space="preserve"> Le prix Albert-Londres ! Ta grand-mère connaît les prix de journalisme ?</w:t>
      </w:r>
    </w:p>
    <w:p>
      <w:pPr>
        <w:ind w:left="510"/>
      </w:pPr>
      <w:r>
        <w:rPr>
          <w:rFonts w:ascii="Malgun Gothic" w:hAnsi="Malgun Gothic" w:cs="Malgun Gothic" w:eastAsia="Malgun Gothic"/>
          <w:b w:val="0"/>
          <w:i/>
          <w:color w:val="555555"/>
          <w:sz w:val="20"/>
        </w:rPr>
        <w:t>알베르 롱드르 상이라니! 할머니가 언론상을 아셔?</w:t>
      </w:r>
    </w:p>
    <w:p>
      <w:r>
        <w:rPr>
          <w:rFonts w:ascii="Calibri" w:hAnsi="Calibri" w:cs="Calibri" w:eastAsia="Malgun Gothic"/>
          <w:b/>
          <w:i w:val="0"/>
          <w:sz w:val="21"/>
        </w:rPr>
        <w:t>Léa:</w:t>
      </w:r>
      <w:r>
        <w:rPr>
          <w:rFonts w:ascii="Calibri" w:hAnsi="Calibri" w:cs="Calibri" w:eastAsia="Malgun Gothic"/>
          <w:b w:val="0"/>
          <w:i w:val="0"/>
          <w:sz w:val="21"/>
        </w:rPr>
        <w:t xml:space="preserve"> Elle lit tout. Elle connaît tout. C'est elle qui m'a donné envie de faire ce métier.</w:t>
      </w:r>
    </w:p>
    <w:p>
      <w:pPr>
        <w:ind w:left="510"/>
      </w:pPr>
      <w:r>
        <w:rPr>
          <w:rFonts w:ascii="Malgun Gothic" w:hAnsi="Malgun Gothic" w:cs="Malgun Gothic" w:eastAsia="Malgun Gothic"/>
          <w:b w:val="0"/>
          <w:i/>
          <w:color w:val="555555"/>
          <w:sz w:val="20"/>
        </w:rPr>
        <w:t>다 읽으세요. 다 아세요. 저한테 이 일을 하고 싶게 만든 게 할머니예요.</w:t>
      </w:r>
    </w:p>
    <w:p>
      <w:r>
        <w:rPr>
          <w:rFonts w:ascii="Calibri" w:hAnsi="Calibri" w:cs="Calibri" w:eastAsia="Malgun Gothic"/>
          <w:b/>
          <w:i w:val="0"/>
          <w:sz w:val="21"/>
        </w:rPr>
        <w:t>Karim:</w:t>
      </w:r>
      <w:r>
        <w:rPr>
          <w:rFonts w:ascii="Calibri" w:hAnsi="Calibri" w:cs="Calibri" w:eastAsia="Malgun Gothic"/>
          <w:b w:val="0"/>
          <w:i w:val="0"/>
          <w:sz w:val="21"/>
        </w:rPr>
        <w:t xml:space="preserve"> (il revient, les yeux un peu brillants) Ma mère vous embrasse tous. Elle dit que je dois manger plus. Et que vous devez me laisser dormir.</w:t>
      </w:r>
    </w:p>
    <w:p>
      <w:pPr>
        <w:ind w:left="510"/>
      </w:pPr>
      <w:r>
        <w:rPr>
          <w:rFonts w:ascii="Malgun Gothic" w:hAnsi="Malgun Gothic" w:cs="Malgun Gothic" w:eastAsia="Malgun Gothic"/>
          <w:b w:val="0"/>
          <w:i/>
          <w:color w:val="555555"/>
          <w:sz w:val="20"/>
        </w:rPr>
        <w:t>(눈가가 조금 반짝이는 채로 돌아오며) 엄마가 다들 안부 전한대요. 나 더 먹어야 한대요. 그리고 여러분이 나 좀 재워 줘야 한대요.</w:t>
      </w:r>
    </w:p>
    <w:p>
      <w:r>
        <w:rPr>
          <w:rFonts w:ascii="Calibri" w:hAnsi="Calibri" w:cs="Calibri" w:eastAsia="Malgun Gothic"/>
          <w:b/>
          <w:i w:val="0"/>
          <w:sz w:val="21"/>
        </w:rPr>
        <w:t>Hélène:</w:t>
      </w:r>
      <w:r>
        <w:rPr>
          <w:rFonts w:ascii="Calibri" w:hAnsi="Calibri" w:cs="Calibri" w:eastAsia="Malgun Gothic"/>
          <w:b w:val="0"/>
          <w:i w:val="0"/>
          <w:sz w:val="21"/>
        </w:rPr>
        <w:t xml:space="preserve"> Dis à ta mère qu'on fera de notre mieux.</w:t>
      </w:r>
    </w:p>
    <w:p>
      <w:pPr>
        <w:ind w:left="510"/>
      </w:pPr>
      <w:r>
        <w:rPr>
          <w:rFonts w:ascii="Malgun Gothic" w:hAnsi="Malgun Gothic" w:cs="Malgun Gothic" w:eastAsia="Malgun Gothic"/>
          <w:b w:val="0"/>
          <w:i/>
          <w:color w:val="555555"/>
          <w:sz w:val="20"/>
        </w:rPr>
        <w:t>최선을 다하겠다고 엄마한테 전해.</w:t>
      </w:r>
    </w:p>
    <w:p>
      <w:r>
        <w:rPr>
          <w:rFonts w:ascii="Calibri" w:hAnsi="Calibri" w:cs="Calibri" w:eastAsia="Malgun Gothic"/>
          <w:b/>
          <w:i w:val="0"/>
          <w:sz w:val="21"/>
        </w:rPr>
        <w:t>Barman:</w:t>
      </w:r>
      <w:r>
        <w:rPr>
          <w:rFonts w:ascii="Calibri" w:hAnsi="Calibri" w:cs="Calibri" w:eastAsia="Malgun Gothic"/>
          <w:b w:val="0"/>
          <w:i w:val="0"/>
          <w:sz w:val="21"/>
        </w:rPr>
        <w:t xml:space="preserve"> (il crie depuis le comptoir) Dernière tournée ! Qui veut un dernier verre ?</w:t>
      </w:r>
    </w:p>
    <w:p>
      <w:pPr>
        <w:ind w:left="510"/>
      </w:pPr>
      <w:r>
        <w:rPr>
          <w:rFonts w:ascii="Malgun Gothic" w:hAnsi="Malgun Gothic" w:cs="Malgun Gothic" w:eastAsia="Malgun Gothic"/>
          <w:b w:val="0"/>
          <w:i/>
          <w:color w:val="555555"/>
          <w:sz w:val="20"/>
        </w:rPr>
        <w:t>(카운터에서 외치며) 마지막 주문! 마지막 한 잔 할 사람?</w:t>
      </w:r>
    </w:p>
    <w:p>
      <w:r>
        <w:rPr>
          <w:rFonts w:ascii="Calibri" w:hAnsi="Calibri" w:cs="Calibri" w:eastAsia="Malgun Gothic"/>
          <w:b/>
          <w:i w:val="0"/>
          <w:sz w:val="21"/>
        </w:rPr>
        <w:t>Tous:</w:t>
      </w:r>
      <w:r>
        <w:rPr>
          <w:rFonts w:ascii="Calibri" w:hAnsi="Calibri" w:cs="Calibri" w:eastAsia="Malgun Gothic"/>
          <w:b w:val="0"/>
          <w:i w:val="0"/>
          <w:sz w:val="21"/>
        </w:rPr>
        <w:t xml:space="preserve"> (ensemble) Moi !</w:t>
      </w:r>
    </w:p>
    <w:p>
      <w:pPr>
        <w:ind w:left="510"/>
      </w:pPr>
      <w:r>
        <w:rPr>
          <w:rFonts w:ascii="Malgun Gothic" w:hAnsi="Malgun Gothic" w:cs="Malgun Gothic" w:eastAsia="Malgun Gothic"/>
          <w:b w:val="0"/>
          <w:i/>
          <w:color w:val="555555"/>
          <w:sz w:val="20"/>
        </w:rPr>
        <w:t>(다 함께) 저요!</w:t>
      </w:r>
    </w:p>
    <w:p>
      <w:r>
        <w:rPr>
          <w:rFonts w:ascii="Calibri" w:hAnsi="Calibri" w:cs="Calibri" w:eastAsia="Malgun Gothic"/>
          <w:b/>
          <w:i w:val="0"/>
          <w:sz w:val="21"/>
        </w:rPr>
        <w:t>Léa:</w:t>
      </w:r>
      <w:r>
        <w:rPr>
          <w:rFonts w:ascii="Calibri" w:hAnsi="Calibri" w:cs="Calibri" w:eastAsia="Malgun Gothic"/>
          <w:b w:val="0"/>
          <w:i w:val="0"/>
          <w:sz w:val="21"/>
        </w:rPr>
        <w:t xml:space="preserve"> (elle regarde ses collègues, le bar, les lumières, la rue froide dehors) Vous savez quoi ? Je suis bien, ici. Avec vous.</w:t>
      </w:r>
    </w:p>
    <w:p>
      <w:pPr>
        <w:ind w:left="510"/>
      </w:pPr>
      <w:r>
        <w:rPr>
          <w:rFonts w:ascii="Malgun Gothic" w:hAnsi="Malgun Gothic" w:cs="Malgun Gothic" w:eastAsia="Malgun Gothic"/>
          <w:b w:val="0"/>
          <w:i/>
          <w:color w:val="555555"/>
          <w:sz w:val="20"/>
        </w:rPr>
        <w:t>(동료들, 바, 불빛, 바깥의 추운 거리를 둘러보며) 그거 알아요? 여기 좋아요. 여러분이랑 같이 있어서.</w:t>
      </w:r>
    </w:p>
    <w:p>
      <w:r>
        <w:rPr>
          <w:rFonts w:ascii="Calibri" w:hAnsi="Calibri" w:cs="Calibri" w:eastAsia="Malgun Gothic"/>
          <w:b/>
          <w:i w:val="0"/>
          <w:sz w:val="21"/>
        </w:rPr>
        <w:t>Camille:</w:t>
      </w:r>
      <w:r>
        <w:rPr>
          <w:rFonts w:ascii="Calibri" w:hAnsi="Calibri" w:cs="Calibri" w:eastAsia="Malgun Gothic"/>
          <w:b w:val="0"/>
          <w:i w:val="0"/>
          <w:sz w:val="21"/>
        </w:rPr>
        <w:t xml:space="preserve"> (elle lui serre l'épaule) Nous aussi, Léa. Nous aussi.</w:t>
      </w:r>
    </w:p>
    <w:p>
      <w:pPr>
        <w:ind w:left="510"/>
      </w:pPr>
      <w:r>
        <w:rPr>
          <w:rFonts w:ascii="Malgun Gothic" w:hAnsi="Malgun Gothic" w:cs="Malgun Gothic" w:eastAsia="Malgun Gothic"/>
          <w:b w:val="0"/>
          <w:i/>
          <w:color w:val="555555"/>
          <w:sz w:val="20"/>
        </w:rPr>
        <w:t>(그녀의 어깨를 꼭 잡으며) 우리도야, 레아. 우리도.</w:t>
      </w:r>
    </w:p>
    <w:p>
      <w:r>
        <w:rPr>
          <w:rFonts w:ascii="Calibri" w:hAnsi="Calibri" w:cs="Calibri" w:eastAsia="Malgun Gothic"/>
          <w:b/>
          <w:i w:val="0"/>
          <w:sz w:val="21"/>
        </w:rPr>
        <w:t>Julien:</w:t>
      </w:r>
      <w:r>
        <w:rPr>
          <w:rFonts w:ascii="Calibri" w:hAnsi="Calibri" w:cs="Calibri" w:eastAsia="Malgun Gothic"/>
          <w:b w:val="0"/>
          <w:i w:val="0"/>
          <w:sz w:val="21"/>
        </w:rPr>
        <w:t xml:space="preserve"> (il lève son dernier verre) Au beaujolais nouveau. Qui a un goût de banane. Et qui rend les barmans bavards.</w:t>
      </w:r>
    </w:p>
    <w:p>
      <w:pPr>
        <w:ind w:left="510"/>
      </w:pPr>
      <w:r>
        <w:rPr>
          <w:rFonts w:ascii="Malgun Gothic" w:hAnsi="Malgun Gothic" w:cs="Malgun Gothic" w:eastAsia="Malgun Gothic"/>
          <w:b w:val="0"/>
          <w:i/>
          <w:color w:val="555555"/>
          <w:sz w:val="20"/>
        </w:rPr>
        <w:t>(마지막 잔을 들며) 보졸레 누보를 위하여. 바나나 맛이 나고. 바텐더를 수다스럽게 만드는.</w:t>
      </w:r>
    </w:p>
    <w:p>
      <w:r>
        <w:rPr>
          <w:rFonts w:ascii="Calibri" w:hAnsi="Calibri" w:cs="Calibri" w:eastAsia="Malgun Gothic"/>
          <w:b/>
          <w:i w:val="0"/>
          <w:sz w:val="21"/>
        </w:rPr>
        <w:t>Tous:</w:t>
      </w:r>
      <w:r>
        <w:rPr>
          <w:rFonts w:ascii="Calibri" w:hAnsi="Calibri" w:cs="Calibri" w:eastAsia="Malgun Gothic"/>
          <w:b w:val="0"/>
          <w:i w:val="0"/>
          <w:sz w:val="21"/>
        </w:rPr>
        <w:t xml:space="preserve"> (ils rient) Au beaujolais !</w:t>
      </w:r>
    </w:p>
    <w:p>
      <w:pPr>
        <w:ind w:left="510"/>
      </w:pPr>
      <w:r>
        <w:rPr>
          <w:rFonts w:ascii="Malgun Gothic" w:hAnsi="Malgun Gothic" w:cs="Malgun Gothic" w:eastAsia="Malgun Gothic"/>
          <w:b w:val="0"/>
          <w:i/>
          <w:color w:val="555555"/>
          <w:sz w:val="20"/>
        </w:rPr>
        <w:t>(웃으며) 보졸레를 위하여!</w:t>
      </w:r>
    </w:p>
    <w:p>
      <w:r>
        <w:rPr>
          <w:rFonts w:ascii="Calibri" w:hAnsi="Calibri" w:cs="Calibri" w:eastAsia="Malgun Gothic"/>
          <w:b/>
          <w:i w:val="0"/>
          <w:sz w:val="21"/>
        </w:rPr>
        <w:t>Léa:</w:t>
      </w:r>
      <w:r>
        <w:rPr>
          <w:rFonts w:ascii="Calibri" w:hAnsi="Calibri" w:cs="Calibri" w:eastAsia="Malgun Gothic"/>
          <w:b w:val="0"/>
          <w:i w:val="0"/>
          <w:sz w:val="21"/>
        </w:rPr>
        <w:t xml:space="preserve"> (à minuit, sur le trottoir, elle remonte son écharpe) Brrr ! Il fait encore plus froid qu'avant !</w:t>
      </w:r>
    </w:p>
    <w:p>
      <w:pPr>
        <w:ind w:left="510"/>
      </w:pPr>
      <w:r>
        <w:rPr>
          <w:rFonts w:ascii="Malgun Gothic" w:hAnsi="Malgun Gothic" w:cs="Malgun Gothic" w:eastAsia="Malgun Gothic"/>
          <w:b w:val="0"/>
          <w:i/>
          <w:color w:val="555555"/>
          <w:sz w:val="20"/>
        </w:rPr>
        <w:t>(자정, 인도에서 목도리를 끌어올리며) 으으! 아까보다 더 추워요!</w:t>
      </w:r>
    </w:p>
    <w:p>
      <w:r>
        <w:rPr>
          <w:rFonts w:ascii="Calibri" w:hAnsi="Calibri" w:cs="Calibri" w:eastAsia="Malgun Gothic"/>
          <w:b/>
          <w:i w:val="0"/>
          <w:sz w:val="21"/>
        </w:rPr>
        <w:t>Julien:</w:t>
      </w:r>
      <w:r>
        <w:rPr>
          <w:rFonts w:ascii="Calibri" w:hAnsi="Calibri" w:cs="Calibri" w:eastAsia="Malgun Gothic"/>
          <w:b w:val="0"/>
          <w:i w:val="0"/>
          <w:sz w:val="21"/>
        </w:rPr>
        <w:t xml:space="preserve"> (il tend un casque à Léa) Je te ramène ? Tu habites à côté de chez moi.</w:t>
      </w:r>
    </w:p>
    <w:p>
      <w:pPr>
        <w:ind w:left="510"/>
      </w:pPr>
      <w:r>
        <w:rPr>
          <w:rFonts w:ascii="Malgun Gothic" w:hAnsi="Malgun Gothic" w:cs="Malgun Gothic" w:eastAsia="Malgun Gothic"/>
          <w:b w:val="0"/>
          <w:i/>
          <w:color w:val="555555"/>
          <w:sz w:val="20"/>
        </w:rPr>
        <w:t>(레아에게 헬멧을 건네며) 데려다줄까? 너 우리 집 근처 살잖아.</w:t>
      </w:r>
    </w:p>
    <w:p>
      <w:r>
        <w:rPr>
          <w:rFonts w:ascii="Calibri" w:hAnsi="Calibri" w:cs="Calibri" w:eastAsia="Malgun Gothic"/>
          <w:b/>
          <w:i w:val="0"/>
          <w:sz w:val="21"/>
        </w:rPr>
        <w:t>Léa:</w:t>
      </w:r>
      <w:r>
        <w:rPr>
          <w:rFonts w:ascii="Calibri" w:hAnsi="Calibri" w:cs="Calibri" w:eastAsia="Malgun Gothic"/>
          <w:b w:val="0"/>
          <w:i w:val="0"/>
          <w:sz w:val="21"/>
        </w:rPr>
        <w:t xml:space="preserve"> En scooter ? Par ce froid ?</w:t>
      </w:r>
    </w:p>
    <w:p>
      <w:pPr>
        <w:ind w:left="510"/>
      </w:pPr>
      <w:r>
        <w:rPr>
          <w:rFonts w:ascii="Malgun Gothic" w:hAnsi="Malgun Gothic" w:cs="Malgun Gothic" w:eastAsia="Malgun Gothic"/>
          <w:b w:val="0"/>
          <w:i/>
          <w:color w:val="555555"/>
          <w:sz w:val="20"/>
        </w:rPr>
        <w:t>스쿠터로요? 이 추위에?</w:t>
      </w:r>
    </w:p>
    <w:p>
      <w:r>
        <w:rPr>
          <w:rFonts w:ascii="Calibri" w:hAnsi="Calibri" w:cs="Calibri" w:eastAsia="Malgun Gothic"/>
          <w:b/>
          <w:i w:val="0"/>
          <w:sz w:val="21"/>
        </w:rPr>
        <w:t>Julien:</w:t>
      </w:r>
      <w:r>
        <w:rPr>
          <w:rFonts w:ascii="Calibri" w:hAnsi="Calibri" w:cs="Calibri" w:eastAsia="Malgun Gothic"/>
          <w:b w:val="0"/>
          <w:i w:val="0"/>
          <w:sz w:val="21"/>
        </w:rPr>
        <w:t xml:space="preserve"> Dix minutes. Tu survivras.</w:t>
      </w:r>
    </w:p>
    <w:p>
      <w:pPr>
        <w:ind w:left="510"/>
      </w:pPr>
      <w:r>
        <w:rPr>
          <w:rFonts w:ascii="Malgun Gothic" w:hAnsi="Malgun Gothic" w:cs="Malgun Gothic" w:eastAsia="Malgun Gothic"/>
          <w:b w:val="0"/>
          <w:i/>
          <w:color w:val="555555"/>
          <w:sz w:val="20"/>
        </w:rPr>
        <w:t>10분이야. 살아남을 거야.</w:t>
      </w:r>
    </w:p>
    <w:p>
      <w:r>
        <w:rPr>
          <w:rFonts w:ascii="Calibri" w:hAnsi="Calibri" w:cs="Calibri" w:eastAsia="Malgun Gothic"/>
          <w:b/>
          <w:i w:val="0"/>
          <w:sz w:val="21"/>
        </w:rPr>
        <w:t>Camille:</w:t>
      </w:r>
      <w:r>
        <w:rPr>
          <w:rFonts w:ascii="Calibri" w:hAnsi="Calibri" w:cs="Calibri" w:eastAsia="Malgun Gothic"/>
          <w:b w:val="0"/>
          <w:i w:val="0"/>
          <w:sz w:val="21"/>
        </w:rPr>
        <w:t xml:space="preserve"> (elle rit) Ne roule pas trop vite, Julien. Tu as bu deux verres.</w:t>
      </w:r>
    </w:p>
    <w:p>
      <w:pPr>
        <w:ind w:left="510"/>
      </w:pPr>
      <w:r>
        <w:rPr>
          <w:rFonts w:ascii="Malgun Gothic" w:hAnsi="Malgun Gothic" w:cs="Malgun Gothic" w:eastAsia="Malgun Gothic"/>
          <w:b w:val="0"/>
          <w:i/>
          <w:color w:val="555555"/>
          <w:sz w:val="20"/>
        </w:rPr>
        <w:t>(웃으며) 너무 빨리 달리지 마, 쥘리앵. 두 잔 마셨잖아.</w:t>
      </w:r>
    </w:p>
    <w:p>
      <w:r>
        <w:rPr>
          <w:rFonts w:ascii="Calibri" w:hAnsi="Calibri" w:cs="Calibri" w:eastAsia="Malgun Gothic"/>
          <w:b/>
          <w:i w:val="0"/>
          <w:sz w:val="21"/>
        </w:rPr>
        <w:t>Julien:</w:t>
      </w:r>
      <w:r>
        <w:rPr>
          <w:rFonts w:ascii="Calibri" w:hAnsi="Calibri" w:cs="Calibri" w:eastAsia="Malgun Gothic"/>
          <w:b w:val="0"/>
          <w:i w:val="0"/>
          <w:sz w:val="21"/>
        </w:rPr>
        <w:t xml:space="preserve"> Un et demi. Je suis journaliste. Je compte précisément.</w:t>
      </w:r>
    </w:p>
    <w:p>
      <w:pPr>
        <w:ind w:left="510"/>
      </w:pPr>
      <w:r>
        <w:rPr>
          <w:rFonts w:ascii="Malgun Gothic" w:hAnsi="Malgun Gothic" w:cs="Malgun Gothic" w:eastAsia="Malgun Gothic"/>
          <w:b w:val="0"/>
          <w:i/>
          <w:color w:val="555555"/>
          <w:sz w:val="20"/>
        </w:rPr>
        <w:t>한 잔 반. 난 기자야. 정확히 세지.</w:t>
      </w:r>
    </w:p>
    <w:p>
      <w:r>
        <w:rPr>
          <w:rFonts w:ascii="Calibri" w:hAnsi="Calibri" w:cs="Calibri" w:eastAsia="Malgun Gothic"/>
          <w:b/>
          <w:i w:val="0"/>
          <w:sz w:val="21"/>
        </w:rPr>
        <w:t>Hélène:</w:t>
      </w:r>
      <w:r>
        <w:rPr>
          <w:rFonts w:ascii="Calibri" w:hAnsi="Calibri" w:cs="Calibri" w:eastAsia="Malgun Gothic"/>
          <w:b w:val="0"/>
          <w:i w:val="0"/>
          <w:sz w:val="21"/>
        </w:rPr>
        <w:t xml:space="preserve"> Un et demi, c'est déjà trop. Taxi. Pour tout le monde. C'est le journal qui paie.</w:t>
      </w:r>
    </w:p>
    <w:p>
      <w:pPr>
        <w:ind w:left="510"/>
      </w:pPr>
      <w:r>
        <w:rPr>
          <w:rFonts w:ascii="Malgun Gothic" w:hAnsi="Malgun Gothic" w:cs="Malgun Gothic" w:eastAsia="Malgun Gothic"/>
          <w:b w:val="0"/>
          <w:i/>
          <w:color w:val="555555"/>
          <w:sz w:val="20"/>
        </w:rPr>
        <w:t>한 잔 반도 이미 많아. 택시 타. 다들. 신문사가 낼게.</w:t>
      </w:r>
    </w:p>
    <w:p>
      <w:r>
        <w:rPr>
          <w:rFonts w:ascii="Calibri" w:hAnsi="Calibri" w:cs="Calibri" w:eastAsia="Malgun Gothic"/>
          <w:b/>
          <w:i w:val="0"/>
          <w:sz w:val="21"/>
        </w:rPr>
        <w:t>Karim:</w:t>
      </w:r>
      <w:r>
        <w:rPr>
          <w:rFonts w:ascii="Calibri" w:hAnsi="Calibri" w:cs="Calibri" w:eastAsia="Malgun Gothic"/>
          <w:b w:val="0"/>
          <w:i w:val="0"/>
          <w:sz w:val="21"/>
        </w:rPr>
        <w:t xml:space="preserve"> (il siffle) Le journal qui paie un taxi ! Le beaujolais rend Hélène généreuse !</w:t>
      </w:r>
    </w:p>
    <w:p>
      <w:pPr>
        <w:ind w:left="510"/>
      </w:pPr>
      <w:r>
        <w:rPr>
          <w:rFonts w:ascii="Malgun Gothic" w:hAnsi="Malgun Gothic" w:cs="Malgun Gothic" w:eastAsia="Malgun Gothic"/>
          <w:b w:val="0"/>
          <w:i/>
          <w:color w:val="555555"/>
          <w:sz w:val="20"/>
        </w:rPr>
        <w:t>(휘파람을 불며) 신문사가 택시비를 낸다니! 보졸레가 엘렌을 너그럽게 만드네!</w:t>
      </w:r>
    </w:p>
    <w:p>
      <w:r>
        <w:rPr>
          <w:rFonts w:ascii="Calibri" w:hAnsi="Calibri" w:cs="Calibri" w:eastAsia="Malgun Gothic"/>
          <w:b/>
          <w:i w:val="0"/>
          <w:sz w:val="21"/>
        </w:rPr>
        <w:t>Hélène:</w:t>
      </w:r>
      <w:r>
        <w:rPr>
          <w:rFonts w:ascii="Calibri" w:hAnsi="Calibri" w:cs="Calibri" w:eastAsia="Malgun Gothic"/>
          <w:b w:val="0"/>
          <w:i w:val="0"/>
          <w:sz w:val="21"/>
        </w:rPr>
        <w:t xml:space="preserve"> (elle sourit) Une fois par an. Profitez-en. Et demain, neuf heures, réunion. Drouot.</w:t>
      </w:r>
    </w:p>
    <w:p>
      <w:pPr>
        <w:ind w:left="510"/>
      </w:pPr>
      <w:r>
        <w:rPr>
          <w:rFonts w:ascii="Malgun Gothic" w:hAnsi="Malgun Gothic" w:cs="Malgun Gothic" w:eastAsia="Malgun Gothic"/>
          <w:b w:val="0"/>
          <w:i/>
          <w:color w:val="555555"/>
          <w:sz w:val="20"/>
        </w:rPr>
        <w:t>(웃으며) 일 년에 한 번이야. 누려. 그리고 내일 아홉 시, 회의. 드루오.</w:t>
      </w:r>
    </w:p>
    <w:p>
      <w:r>
        <w:rPr>
          <w:rFonts w:ascii="Calibri" w:hAnsi="Calibri" w:cs="Calibri" w:eastAsia="Malgun Gothic"/>
          <w:b/>
          <w:i w:val="0"/>
          <w:sz w:val="21"/>
        </w:rPr>
        <w:t>Léa:</w:t>
      </w:r>
      <w:r>
        <w:rPr>
          <w:rFonts w:ascii="Calibri" w:hAnsi="Calibri" w:cs="Calibri" w:eastAsia="Malgun Gothic"/>
          <w:b w:val="0"/>
          <w:i w:val="0"/>
          <w:sz w:val="21"/>
        </w:rPr>
        <w:t xml:space="preserve"> (dans le taxi, elle regarde Paris défiler, elle écrit un message à sa grand-mère) « Mamie, j'ai bu mon premier beaujolais nouveau. Ça a un goût de banane. Je t'embrasse. »</w:t>
      </w:r>
    </w:p>
    <w:p>
      <w:pPr>
        <w:ind w:left="510"/>
      </w:pPr>
      <w:r>
        <w:rPr>
          <w:rFonts w:ascii="Malgun Gothic" w:hAnsi="Malgun Gothic" w:cs="Malgun Gothic" w:eastAsia="Malgun Gothic"/>
          <w:b w:val="0"/>
          <w:i/>
          <w:color w:val="555555"/>
          <w:sz w:val="20"/>
        </w:rPr>
        <w:t>(택시 안에서 지나가는 파리를 바라보며 할머니에게 메시지를 쓴다) «할머니, 처음으로 보졸레 누보를 마셨어요. 바나나 맛이 나요. 사랑해요.»</w:t>
      </w:r>
    </w:p>
    <w:p>
      <w:r>
        <w:rPr>
          <w:rFonts w:ascii="Calibri" w:hAnsi="Calibri" w:cs="Calibri" w:eastAsia="Malgun Gothic"/>
          <w:b/>
          <w:i w:val="0"/>
          <w:sz w:val="21"/>
        </w:rPr>
        <w:t>Léa:</w:t>
      </w:r>
      <w:r>
        <w:rPr>
          <w:rFonts w:ascii="Calibri" w:hAnsi="Calibri" w:cs="Calibri" w:eastAsia="Malgun Gothic"/>
          <w:b w:val="0"/>
          <w:i w:val="0"/>
          <w:sz w:val="21"/>
        </w:rPr>
        <w:t xml:space="preserve"> (une minute plus tard, son téléphone vibre, elle lit et elle rit) « À ton âge, j'en buvais trois bouteilles. Dors bien, ma chérie. Et fais tomber un ministre. »</w:t>
      </w:r>
    </w:p>
    <w:p>
      <w:pPr>
        <w:ind w:left="510"/>
      </w:pPr>
      <w:r>
        <w:rPr>
          <w:rFonts w:ascii="Malgun Gothic" w:hAnsi="Malgun Gothic" w:cs="Malgun Gothic" w:eastAsia="Malgun Gothic"/>
          <w:b w:val="0"/>
          <w:i/>
          <w:color w:val="555555"/>
          <w:sz w:val="20"/>
        </w:rPr>
        <w:t>(1분 뒤 전화가 진동하자 읽고 웃는다) «네 나이 땐 난 세 병씩 마셨단다. 잘 자렴, 우리 강아지. 그리고 장관 하나 쓰러뜨려.»</w:t>
      </w:r>
    </w:p>
    <w:p>
      <w:r>
        <w:rPr>
          <w:rFonts w:ascii="Calibri" w:hAnsi="Calibri" w:cs="Calibri" w:eastAsia="Malgun Gothic"/>
          <w:b/>
          <w:i w:val="0"/>
          <w:sz w:val="21"/>
        </w:rPr>
        <w:t>Léa:</w:t>
      </w:r>
      <w:r>
        <w:rPr>
          <w:rFonts w:ascii="Calibri" w:hAnsi="Calibri" w:cs="Calibri" w:eastAsia="Malgun Gothic"/>
          <w:b w:val="0"/>
          <w:i w:val="0"/>
          <w:sz w:val="21"/>
        </w:rPr>
        <w:t xml:space="preserve"> (elle sourit, elle ferme les yeux contre la vitre) Demain, Drouot.</w:t>
      </w:r>
    </w:p>
    <w:p>
      <w:pPr>
        <w:ind w:left="510"/>
      </w:pPr>
      <w:r>
        <w:rPr>
          <w:rFonts w:ascii="Malgun Gothic" w:hAnsi="Malgun Gothic" w:cs="Malgun Gothic" w:eastAsia="Malgun Gothic"/>
          <w:b w:val="0"/>
          <w:i/>
          <w:color w:val="555555"/>
          <w:sz w:val="20"/>
        </w:rPr>
        <w:t>(웃으며 차창에 기대어 눈을 감는다) 내일은 드루오.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beaujolais nouveau</w:t>
            </w:r>
          </w:p>
        </w:tc>
        <w:tc>
          <w:tcPr>
            <w:tcW w:type="dxa" w:w="3213"/>
          </w:tcPr>
          <w:p>
            <w:r>
              <w:rPr>
                <w:rFonts w:ascii="Malgun Gothic" w:hAnsi="Malgun Gothic" w:cs="Malgun Gothic" w:eastAsia="Malgun Gothic"/>
                <w:b w:val="0"/>
                <w:i w:val="0"/>
                <w:sz w:val="19"/>
              </w:rPr>
              <w:t>르 보졸레 누보</w:t>
            </w:r>
          </w:p>
        </w:tc>
        <w:tc>
          <w:tcPr>
            <w:tcW w:type="dxa" w:w="3213"/>
          </w:tcPr>
          <w:p>
            <w:r>
              <w:rPr>
                <w:rFonts w:ascii="Malgun Gothic" w:hAnsi="Malgun Gothic" w:cs="Malgun Gothic" w:eastAsia="Malgun Gothic"/>
                <w:b w:val="0"/>
                <w:i w:val="0"/>
                <w:sz w:val="19"/>
              </w:rPr>
              <w:t>보졸레 누보(그해 햇와인) (A2)</w:t>
            </w:r>
          </w:p>
        </w:tc>
      </w:tr>
      <w:tr>
        <w:tc>
          <w:tcPr>
            <w:tcW w:type="dxa" w:w="3213"/>
          </w:tcPr>
          <w:p>
            <w:r>
              <w:rPr>
                <w:rFonts w:ascii="Calibri" w:hAnsi="Calibri" w:cs="Calibri" w:eastAsia="Malgun Gothic"/>
                <w:b w:val="0"/>
                <w:i w:val="0"/>
                <w:sz w:val="19"/>
              </w:rPr>
              <w:t>le comptoir</w:t>
            </w:r>
          </w:p>
        </w:tc>
        <w:tc>
          <w:tcPr>
            <w:tcW w:type="dxa" w:w="3213"/>
          </w:tcPr>
          <w:p>
            <w:r>
              <w:rPr>
                <w:rFonts w:ascii="Malgun Gothic" w:hAnsi="Malgun Gothic" w:cs="Malgun Gothic" w:eastAsia="Malgun Gothic"/>
                <w:b w:val="0"/>
                <w:i w:val="0"/>
                <w:sz w:val="19"/>
              </w:rPr>
              <w:t>르 꽁뚜아르</w:t>
            </w:r>
          </w:p>
        </w:tc>
        <w:tc>
          <w:tcPr>
            <w:tcW w:type="dxa" w:w="3213"/>
          </w:tcPr>
          <w:p>
            <w:r>
              <w:rPr>
                <w:rFonts w:ascii="Malgun Gothic" w:hAnsi="Malgun Gothic" w:cs="Malgun Gothic" w:eastAsia="Malgun Gothic"/>
                <w:b w:val="0"/>
                <w:i w:val="0"/>
                <w:sz w:val="19"/>
              </w:rPr>
              <w:t>(바·카페의) 카운터 (A2)</w:t>
            </w:r>
          </w:p>
        </w:tc>
      </w:tr>
      <w:tr>
        <w:tc>
          <w:tcPr>
            <w:tcW w:type="dxa" w:w="3213"/>
          </w:tcPr>
          <w:p>
            <w:r>
              <w:rPr>
                <w:rFonts w:ascii="Calibri" w:hAnsi="Calibri" w:cs="Calibri" w:eastAsia="Malgun Gothic"/>
                <w:b w:val="0"/>
                <w:i w:val="0"/>
                <w:sz w:val="19"/>
              </w:rPr>
              <w:t>un froid de canard</w:t>
            </w:r>
          </w:p>
        </w:tc>
        <w:tc>
          <w:tcPr>
            <w:tcW w:type="dxa" w:w="3213"/>
          </w:tcPr>
          <w:p>
            <w:r>
              <w:rPr>
                <w:rFonts w:ascii="Malgun Gothic" w:hAnsi="Malgun Gothic" w:cs="Malgun Gothic" w:eastAsia="Malgun Gothic"/>
                <w:b w:val="0"/>
                <w:i w:val="0"/>
                <w:sz w:val="19"/>
              </w:rPr>
              <w:t>앵 프루아 드 까나르</w:t>
            </w:r>
          </w:p>
        </w:tc>
        <w:tc>
          <w:tcPr>
            <w:tcW w:type="dxa" w:w="3213"/>
          </w:tcPr>
          <w:p>
            <w:r>
              <w:rPr>
                <w:rFonts w:ascii="Malgun Gothic" w:hAnsi="Malgun Gothic" w:cs="Malgun Gothic" w:eastAsia="Malgun Gothic"/>
                <w:b w:val="0"/>
                <w:i w:val="0"/>
                <w:sz w:val="19"/>
              </w:rPr>
              <w:t>(구어) 지독한 추위 (B1)</w:t>
            </w:r>
          </w:p>
        </w:tc>
      </w:tr>
      <w:tr>
        <w:tc>
          <w:tcPr>
            <w:tcW w:type="dxa" w:w="3213"/>
          </w:tcPr>
          <w:p>
            <w:r>
              <w:rPr>
                <w:rFonts w:ascii="Calibri" w:hAnsi="Calibri" w:cs="Calibri" w:eastAsia="Malgun Gothic"/>
                <w:b w:val="0"/>
                <w:i w:val="0"/>
                <w:sz w:val="19"/>
              </w:rPr>
              <w:t>trinquer</w:t>
            </w:r>
          </w:p>
        </w:tc>
        <w:tc>
          <w:tcPr>
            <w:tcW w:type="dxa" w:w="3213"/>
          </w:tcPr>
          <w:p>
            <w:r>
              <w:rPr>
                <w:rFonts w:ascii="Malgun Gothic" w:hAnsi="Malgun Gothic" w:cs="Malgun Gothic" w:eastAsia="Malgun Gothic"/>
                <w:b w:val="0"/>
                <w:i w:val="0"/>
                <w:sz w:val="19"/>
              </w:rPr>
              <w:t>트랭께</w:t>
            </w:r>
          </w:p>
        </w:tc>
        <w:tc>
          <w:tcPr>
            <w:tcW w:type="dxa" w:w="3213"/>
          </w:tcPr>
          <w:p>
            <w:r>
              <w:rPr>
                <w:rFonts w:ascii="Malgun Gothic" w:hAnsi="Malgun Gothic" w:cs="Malgun Gothic" w:eastAsia="Malgun Gothic"/>
                <w:b w:val="0"/>
                <w:i w:val="0"/>
                <w:sz w:val="19"/>
              </w:rPr>
              <w:t>건배하다 (A2)</w:t>
            </w:r>
          </w:p>
        </w:tc>
      </w:tr>
      <w:tr>
        <w:tc>
          <w:tcPr>
            <w:tcW w:type="dxa" w:w="3213"/>
          </w:tcPr>
          <w:p>
            <w:r>
              <w:rPr>
                <w:rFonts w:ascii="Calibri" w:hAnsi="Calibri" w:cs="Calibri" w:eastAsia="Malgun Gothic"/>
                <w:b w:val="0"/>
                <w:i w:val="0"/>
                <w:sz w:val="19"/>
              </w:rPr>
              <w:t>têtu(e)</w:t>
            </w:r>
          </w:p>
        </w:tc>
        <w:tc>
          <w:tcPr>
            <w:tcW w:type="dxa" w:w="3213"/>
          </w:tcPr>
          <w:p>
            <w:r>
              <w:rPr>
                <w:rFonts w:ascii="Malgun Gothic" w:hAnsi="Malgun Gothic" w:cs="Malgun Gothic" w:eastAsia="Malgun Gothic"/>
                <w:b w:val="0"/>
                <w:i w:val="0"/>
                <w:sz w:val="19"/>
              </w:rPr>
              <w:t>떼뛰</w:t>
            </w:r>
          </w:p>
        </w:tc>
        <w:tc>
          <w:tcPr>
            <w:tcW w:type="dxa" w:w="3213"/>
          </w:tcPr>
          <w:p>
            <w:r>
              <w:rPr>
                <w:rFonts w:ascii="Malgun Gothic" w:hAnsi="Malgun Gothic" w:cs="Malgun Gothic" w:eastAsia="Malgun Gothic"/>
                <w:b w:val="0"/>
                <w:i w:val="0"/>
                <w:sz w:val="19"/>
              </w:rPr>
              <w:t>고집 센 (B1)</w:t>
            </w:r>
          </w:p>
        </w:tc>
      </w:tr>
      <w:tr>
        <w:tc>
          <w:tcPr>
            <w:tcW w:type="dxa" w:w="3213"/>
          </w:tcPr>
          <w:p>
            <w:r>
              <w:rPr>
                <w:rFonts w:ascii="Calibri" w:hAnsi="Calibri" w:cs="Calibri" w:eastAsia="Malgun Gothic"/>
                <w:b w:val="0"/>
                <w:i w:val="0"/>
                <w:sz w:val="19"/>
              </w:rPr>
              <w:t>le goût</w:t>
            </w:r>
          </w:p>
        </w:tc>
        <w:tc>
          <w:tcPr>
            <w:tcW w:type="dxa" w:w="3213"/>
          </w:tcPr>
          <w:p>
            <w:r>
              <w:rPr>
                <w:rFonts w:ascii="Malgun Gothic" w:hAnsi="Malgun Gothic" w:cs="Malgun Gothic" w:eastAsia="Malgun Gothic"/>
                <w:b w:val="0"/>
                <w:i w:val="0"/>
                <w:sz w:val="19"/>
              </w:rPr>
              <w:t>르 구</w:t>
            </w:r>
          </w:p>
        </w:tc>
        <w:tc>
          <w:tcPr>
            <w:tcW w:type="dxa" w:w="3213"/>
          </w:tcPr>
          <w:p>
            <w:r>
              <w:rPr>
                <w:rFonts w:ascii="Malgun Gothic" w:hAnsi="Malgun Gothic" w:cs="Malgun Gothic" w:eastAsia="Malgun Gothic"/>
                <w:b w:val="0"/>
                <w:i w:val="0"/>
                <w:sz w:val="19"/>
              </w:rPr>
              <w:t>맛 (A2)</w:t>
            </w:r>
          </w:p>
        </w:tc>
      </w:tr>
      <w:tr>
        <w:tc>
          <w:tcPr>
            <w:tcW w:type="dxa" w:w="3213"/>
          </w:tcPr>
          <w:p>
            <w:r>
              <w:rPr>
                <w:rFonts w:ascii="Calibri" w:hAnsi="Calibri" w:cs="Calibri" w:eastAsia="Malgun Gothic"/>
                <w:b w:val="0"/>
                <w:i w:val="0"/>
                <w:sz w:val="19"/>
              </w:rPr>
              <w:t>fermenter</w:t>
            </w:r>
          </w:p>
        </w:tc>
        <w:tc>
          <w:tcPr>
            <w:tcW w:type="dxa" w:w="3213"/>
          </w:tcPr>
          <w:p>
            <w:r>
              <w:rPr>
                <w:rFonts w:ascii="Malgun Gothic" w:hAnsi="Malgun Gothic" w:cs="Malgun Gothic" w:eastAsia="Malgun Gothic"/>
                <w:b w:val="0"/>
                <w:i w:val="0"/>
                <w:sz w:val="19"/>
              </w:rPr>
              <w:t>페르망떼</w:t>
            </w:r>
          </w:p>
        </w:tc>
        <w:tc>
          <w:tcPr>
            <w:tcW w:type="dxa" w:w="3213"/>
          </w:tcPr>
          <w:p>
            <w:r>
              <w:rPr>
                <w:rFonts w:ascii="Malgun Gothic" w:hAnsi="Malgun Gothic" w:cs="Malgun Gothic" w:eastAsia="Malgun Gothic"/>
                <w:b w:val="0"/>
                <w:i w:val="0"/>
                <w:sz w:val="19"/>
              </w:rPr>
              <w:t>발효시키다 (B1)</w:t>
            </w:r>
          </w:p>
        </w:tc>
      </w:tr>
      <w:tr>
        <w:tc>
          <w:tcPr>
            <w:tcW w:type="dxa" w:w="3213"/>
          </w:tcPr>
          <w:p>
            <w:r>
              <w:rPr>
                <w:rFonts w:ascii="Calibri" w:hAnsi="Calibri" w:cs="Calibri" w:eastAsia="Malgun Gothic"/>
                <w:b w:val="0"/>
                <w:i w:val="0"/>
                <w:sz w:val="19"/>
              </w:rPr>
              <w:t>l'arôme (m.)</w:t>
            </w:r>
          </w:p>
        </w:tc>
        <w:tc>
          <w:tcPr>
            <w:tcW w:type="dxa" w:w="3213"/>
          </w:tcPr>
          <w:p>
            <w:r>
              <w:rPr>
                <w:rFonts w:ascii="Malgun Gothic" w:hAnsi="Malgun Gothic" w:cs="Malgun Gothic" w:eastAsia="Malgun Gothic"/>
                <w:b w:val="0"/>
                <w:i w:val="0"/>
                <w:sz w:val="19"/>
              </w:rPr>
              <w:t>라롬</w:t>
            </w:r>
          </w:p>
        </w:tc>
        <w:tc>
          <w:tcPr>
            <w:tcW w:type="dxa" w:w="3213"/>
          </w:tcPr>
          <w:p>
            <w:r>
              <w:rPr>
                <w:rFonts w:ascii="Malgun Gothic" w:hAnsi="Malgun Gothic" w:cs="Malgun Gothic" w:eastAsia="Malgun Gothic"/>
                <w:b w:val="0"/>
                <w:i w:val="0"/>
                <w:sz w:val="19"/>
              </w:rPr>
              <w:t>향 (B1)</w:t>
            </w:r>
          </w:p>
        </w:tc>
      </w:tr>
      <w:tr>
        <w:tc>
          <w:tcPr>
            <w:tcW w:type="dxa" w:w="3213"/>
          </w:tcPr>
          <w:p>
            <w:r>
              <w:rPr>
                <w:rFonts w:ascii="Calibri" w:hAnsi="Calibri" w:cs="Calibri" w:eastAsia="Malgun Gothic"/>
                <w:b w:val="0"/>
                <w:i w:val="0"/>
                <w:sz w:val="19"/>
              </w:rPr>
              <w:t>la planche (de charcuterie)</w:t>
            </w:r>
          </w:p>
        </w:tc>
        <w:tc>
          <w:tcPr>
            <w:tcW w:type="dxa" w:w="3213"/>
          </w:tcPr>
          <w:p>
            <w:r>
              <w:rPr>
                <w:rFonts w:ascii="Malgun Gothic" w:hAnsi="Malgun Gothic" w:cs="Malgun Gothic" w:eastAsia="Malgun Gothic"/>
                <w:b w:val="0"/>
                <w:i w:val="0"/>
                <w:sz w:val="19"/>
              </w:rPr>
              <w:t>라 쁠랑슈</w:t>
            </w:r>
          </w:p>
        </w:tc>
        <w:tc>
          <w:tcPr>
            <w:tcW w:type="dxa" w:w="3213"/>
          </w:tcPr>
          <w:p>
            <w:r>
              <w:rPr>
                <w:rFonts w:ascii="Malgun Gothic" w:hAnsi="Malgun Gothic" w:cs="Malgun Gothic" w:eastAsia="Malgun Gothic"/>
                <w:b w:val="0"/>
                <w:i w:val="0"/>
                <w:sz w:val="19"/>
              </w:rPr>
              <w:t>(샤퀴테리) 나무 접시 (A2)</w:t>
            </w:r>
          </w:p>
        </w:tc>
      </w:tr>
      <w:tr>
        <w:tc>
          <w:tcPr>
            <w:tcW w:type="dxa" w:w="3213"/>
          </w:tcPr>
          <w:p>
            <w:r>
              <w:rPr>
                <w:rFonts w:ascii="Calibri" w:hAnsi="Calibri" w:cs="Calibri" w:eastAsia="Malgun Gothic"/>
                <w:b w:val="0"/>
                <w:i w:val="0"/>
                <w:sz w:val="19"/>
              </w:rPr>
              <w:t>le saucisson</w:t>
            </w:r>
          </w:p>
        </w:tc>
        <w:tc>
          <w:tcPr>
            <w:tcW w:type="dxa" w:w="3213"/>
          </w:tcPr>
          <w:p>
            <w:r>
              <w:rPr>
                <w:rFonts w:ascii="Malgun Gothic" w:hAnsi="Malgun Gothic" w:cs="Malgun Gothic" w:eastAsia="Malgun Gothic"/>
                <w:b w:val="0"/>
                <w:i w:val="0"/>
                <w:sz w:val="19"/>
              </w:rPr>
              <w:t>르 소시송</w:t>
            </w:r>
          </w:p>
        </w:tc>
        <w:tc>
          <w:tcPr>
            <w:tcW w:type="dxa" w:w="3213"/>
          </w:tcPr>
          <w:p>
            <w:r>
              <w:rPr>
                <w:rFonts w:ascii="Malgun Gothic" w:hAnsi="Malgun Gothic" w:cs="Malgun Gothic" w:eastAsia="Malgun Gothic"/>
                <w:b w:val="0"/>
                <w:i w:val="0"/>
                <w:sz w:val="19"/>
              </w:rPr>
              <w:t>건조 소시지 (A2)</w:t>
            </w:r>
          </w:p>
        </w:tc>
      </w:tr>
      <w:tr>
        <w:tc>
          <w:tcPr>
            <w:tcW w:type="dxa" w:w="3213"/>
          </w:tcPr>
          <w:p>
            <w:r>
              <w:rPr>
                <w:rFonts w:ascii="Calibri" w:hAnsi="Calibri" w:cs="Calibri" w:eastAsia="Malgun Gothic"/>
                <w:b w:val="0"/>
                <w:i w:val="0"/>
                <w:sz w:val="19"/>
              </w:rPr>
              <w:t>découper / coller</w:t>
            </w:r>
          </w:p>
        </w:tc>
        <w:tc>
          <w:tcPr>
            <w:tcW w:type="dxa" w:w="3213"/>
          </w:tcPr>
          <w:p>
            <w:r>
              <w:rPr>
                <w:rFonts w:ascii="Malgun Gothic" w:hAnsi="Malgun Gothic" w:cs="Malgun Gothic" w:eastAsia="Malgun Gothic"/>
                <w:b w:val="0"/>
                <w:i w:val="0"/>
                <w:sz w:val="19"/>
              </w:rPr>
              <w:t>데꾸뻬 / 꼴레</w:t>
            </w:r>
          </w:p>
        </w:tc>
        <w:tc>
          <w:tcPr>
            <w:tcW w:type="dxa" w:w="3213"/>
          </w:tcPr>
          <w:p>
            <w:r>
              <w:rPr>
                <w:rFonts w:ascii="Malgun Gothic" w:hAnsi="Malgun Gothic" w:cs="Malgun Gothic" w:eastAsia="Malgun Gothic"/>
                <w:b w:val="0"/>
                <w:i w:val="0"/>
                <w:sz w:val="19"/>
              </w:rPr>
              <w:t>오리다 / 붙이다 (A2)</w:t>
            </w:r>
          </w:p>
        </w:tc>
      </w:tr>
      <w:tr>
        <w:tc>
          <w:tcPr>
            <w:tcW w:type="dxa" w:w="3213"/>
          </w:tcPr>
          <w:p>
            <w:r>
              <w:rPr>
                <w:rFonts w:ascii="Calibri" w:hAnsi="Calibri" w:cs="Calibri" w:eastAsia="Malgun Gothic"/>
                <w:b w:val="0"/>
                <w:i w:val="0"/>
                <w:sz w:val="19"/>
              </w:rPr>
              <w:t>l'exemplaire (m.)</w:t>
            </w:r>
          </w:p>
        </w:tc>
        <w:tc>
          <w:tcPr>
            <w:tcW w:type="dxa" w:w="3213"/>
          </w:tcPr>
          <w:p>
            <w:r>
              <w:rPr>
                <w:rFonts w:ascii="Malgun Gothic" w:hAnsi="Malgun Gothic" w:cs="Malgun Gothic" w:eastAsia="Malgun Gothic"/>
                <w:b w:val="0"/>
                <w:i w:val="0"/>
                <w:sz w:val="19"/>
              </w:rPr>
              <w:t>레그장쁠레르</w:t>
            </w:r>
          </w:p>
        </w:tc>
        <w:tc>
          <w:tcPr>
            <w:tcW w:type="dxa" w:w="3213"/>
          </w:tcPr>
          <w:p>
            <w:r>
              <w:rPr>
                <w:rFonts w:ascii="Malgun Gothic" w:hAnsi="Malgun Gothic" w:cs="Malgun Gothic" w:eastAsia="Malgun Gothic"/>
                <w:b w:val="0"/>
                <w:i w:val="0"/>
                <w:sz w:val="19"/>
              </w:rPr>
              <w:t>(신문·책의) 부, 권 (B1)</w:t>
            </w:r>
          </w:p>
        </w:tc>
      </w:tr>
      <w:tr>
        <w:tc>
          <w:tcPr>
            <w:tcW w:type="dxa" w:w="3213"/>
          </w:tcPr>
          <w:p>
            <w:r>
              <w:rPr>
                <w:rFonts w:ascii="Calibri" w:hAnsi="Calibri" w:cs="Calibri" w:eastAsia="Malgun Gothic"/>
                <w:b w:val="0"/>
                <w:i w:val="0"/>
                <w:sz w:val="19"/>
              </w:rPr>
              <w:t>la salle des ventes</w:t>
            </w:r>
          </w:p>
        </w:tc>
        <w:tc>
          <w:tcPr>
            <w:tcW w:type="dxa" w:w="3213"/>
          </w:tcPr>
          <w:p>
            <w:r>
              <w:rPr>
                <w:rFonts w:ascii="Malgun Gothic" w:hAnsi="Malgun Gothic" w:cs="Malgun Gothic" w:eastAsia="Malgun Gothic"/>
                <w:b w:val="0"/>
                <w:i w:val="0"/>
                <w:sz w:val="19"/>
              </w:rPr>
              <w:t>라 살 데 방뜨</w:t>
            </w:r>
          </w:p>
        </w:tc>
        <w:tc>
          <w:tcPr>
            <w:tcW w:type="dxa" w:w="3213"/>
          </w:tcPr>
          <w:p>
            <w:r>
              <w:rPr>
                <w:rFonts w:ascii="Malgun Gothic" w:hAnsi="Malgun Gothic" w:cs="Malgun Gothic" w:eastAsia="Malgun Gothic"/>
                <w:b w:val="0"/>
                <w:i w:val="0"/>
                <w:sz w:val="19"/>
              </w:rPr>
              <w:t>경매장 (B1)</w:t>
            </w:r>
          </w:p>
        </w:tc>
      </w:tr>
      <w:tr>
        <w:tc>
          <w:tcPr>
            <w:tcW w:type="dxa" w:w="3213"/>
          </w:tcPr>
          <w:p>
            <w:r>
              <w:rPr>
                <w:rFonts w:ascii="Calibri" w:hAnsi="Calibri" w:cs="Calibri" w:eastAsia="Malgun Gothic"/>
                <w:b w:val="0"/>
                <w:i w:val="0"/>
                <w:sz w:val="19"/>
              </w:rPr>
              <w:t>le manutentionnaire</w:t>
            </w:r>
          </w:p>
        </w:tc>
        <w:tc>
          <w:tcPr>
            <w:tcW w:type="dxa" w:w="3213"/>
          </w:tcPr>
          <w:p>
            <w:r>
              <w:rPr>
                <w:rFonts w:ascii="Malgun Gothic" w:hAnsi="Malgun Gothic" w:cs="Malgun Gothic" w:eastAsia="Malgun Gothic"/>
                <w:b w:val="0"/>
                <w:i w:val="0"/>
                <w:sz w:val="19"/>
              </w:rPr>
              <w:t>르 마뉘땅시오네르</w:t>
            </w:r>
          </w:p>
        </w:tc>
        <w:tc>
          <w:tcPr>
            <w:tcW w:type="dxa" w:w="3213"/>
          </w:tcPr>
          <w:p>
            <w:r>
              <w:rPr>
                <w:rFonts w:ascii="Malgun Gothic" w:hAnsi="Malgun Gothic" w:cs="Malgun Gothic" w:eastAsia="Malgun Gothic"/>
                <w:b w:val="0"/>
                <w:i w:val="0"/>
                <w:sz w:val="19"/>
              </w:rPr>
              <w:t>운반 직원, 하역원 (B2)</w:t>
            </w:r>
          </w:p>
        </w:tc>
      </w:tr>
      <w:tr>
        <w:tc>
          <w:tcPr>
            <w:tcW w:type="dxa" w:w="3213"/>
          </w:tcPr>
          <w:p>
            <w:r>
              <w:rPr>
                <w:rFonts w:ascii="Calibri" w:hAnsi="Calibri" w:cs="Calibri" w:eastAsia="Malgun Gothic"/>
                <w:b w:val="0"/>
                <w:i w:val="0"/>
                <w:sz w:val="19"/>
              </w:rPr>
              <w:t>bavard(e) / bavarder</w:t>
            </w:r>
          </w:p>
        </w:tc>
        <w:tc>
          <w:tcPr>
            <w:tcW w:type="dxa" w:w="3213"/>
          </w:tcPr>
          <w:p>
            <w:r>
              <w:rPr>
                <w:rFonts w:ascii="Malgun Gothic" w:hAnsi="Malgun Gothic" w:cs="Malgun Gothic" w:eastAsia="Malgun Gothic"/>
                <w:b w:val="0"/>
                <w:i w:val="0"/>
                <w:sz w:val="19"/>
              </w:rPr>
              <w:t>바바르(드) / 바바르데</w:t>
            </w:r>
          </w:p>
        </w:tc>
        <w:tc>
          <w:tcPr>
            <w:tcW w:type="dxa" w:w="3213"/>
          </w:tcPr>
          <w:p>
            <w:r>
              <w:rPr>
                <w:rFonts w:ascii="Malgun Gothic" w:hAnsi="Malgun Gothic" w:cs="Malgun Gothic" w:eastAsia="Malgun Gothic"/>
                <w:b w:val="0"/>
                <w:i w:val="0"/>
                <w:sz w:val="19"/>
              </w:rPr>
              <w:t>수다스러운 / 수다 떨다 (A2)</w:t>
            </w:r>
          </w:p>
        </w:tc>
      </w:tr>
      <w:tr>
        <w:tc>
          <w:tcPr>
            <w:tcW w:type="dxa" w:w="3213"/>
          </w:tcPr>
          <w:p>
            <w:r>
              <w:rPr>
                <w:rFonts w:ascii="Calibri" w:hAnsi="Calibri" w:cs="Calibri" w:eastAsia="Malgun Gothic"/>
                <w:b w:val="0"/>
                <w:i w:val="0"/>
                <w:sz w:val="19"/>
              </w:rPr>
              <w:t>la tournée</w:t>
            </w:r>
          </w:p>
        </w:tc>
        <w:tc>
          <w:tcPr>
            <w:tcW w:type="dxa" w:w="3213"/>
          </w:tcPr>
          <w:p>
            <w:r>
              <w:rPr>
                <w:rFonts w:ascii="Malgun Gothic" w:hAnsi="Malgun Gothic" w:cs="Malgun Gothic" w:eastAsia="Malgun Gothic"/>
                <w:b w:val="0"/>
                <w:i w:val="0"/>
                <w:sz w:val="19"/>
              </w:rPr>
              <w:t>라 뚜르네</w:t>
            </w:r>
          </w:p>
        </w:tc>
        <w:tc>
          <w:tcPr>
            <w:tcW w:type="dxa" w:w="3213"/>
          </w:tcPr>
          <w:p>
            <w:r>
              <w:rPr>
                <w:rFonts w:ascii="Malgun Gothic" w:hAnsi="Malgun Gothic" w:cs="Malgun Gothic" w:eastAsia="Malgun Gothic"/>
                <w:b w:val="0"/>
                <w:i w:val="0"/>
                <w:sz w:val="19"/>
              </w:rPr>
              <w:t>(술자리의) 한 순배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est arrivé ! (A2):</w:t>
      </w:r>
      <w:r>
        <w:rPr>
          <w:rFonts w:ascii="Malgun Gothic" w:hAnsi="Malgun Gothic" w:cs="Malgun Gothic" w:eastAsia="Malgun Gothic"/>
          <w:b w:val="0"/>
          <w:i w:val="0"/>
          <w:sz w:val="21"/>
        </w:rPr>
        <w:t xml:space="preserve"> "왔다!" 매년 보졸레 누보 출시일의 구호 «Le beaujolais nouveau est arrivé !» arriver는 être와 함께 passé composé.</w:t>
      </w:r>
    </w:p>
    <w:p>
      <w:r>
        <w:rPr>
          <w:rFonts w:ascii="Calibri" w:hAnsi="Calibri" w:cs="Calibri" w:eastAsia="Malgun Gothic"/>
          <w:b w:val="0"/>
          <w:i w:val="0"/>
          <w:sz w:val="21"/>
        </w:rPr>
        <w:t xml:space="preserve">2. </w:t>
      </w:r>
      <w:r>
        <w:rPr>
          <w:rFonts w:ascii="Malgun Gothic" w:hAnsi="Malgun Gothic" w:cs="Malgun Gothic" w:eastAsia="Malgun Gothic"/>
          <w:b/>
          <w:i w:val="0"/>
          <w:sz w:val="21"/>
        </w:rPr>
        <w:t>Ça a un goût de banane (A2):</w:t>
      </w:r>
      <w:r>
        <w:rPr>
          <w:rFonts w:ascii="Malgun Gothic" w:hAnsi="Malgun Gothic" w:cs="Malgun Gothic" w:eastAsia="Malgun Gothic"/>
          <w:b w:val="0"/>
          <w:i w:val="0"/>
          <w:sz w:val="21"/>
        </w:rPr>
        <w:t xml:space="preserve"> avoir un goût de + 명사 = "~ 맛이 나다". Ça a un goût de fraise / de cerise / de vin. 냄새: Ça sent la banane.</w:t>
      </w:r>
    </w:p>
    <w:p>
      <w:r>
        <w:rPr>
          <w:rFonts w:ascii="Calibri" w:hAnsi="Calibri" w:cs="Calibri" w:eastAsia="Malgun Gothic"/>
          <w:b w:val="0"/>
          <w:i w:val="0"/>
          <w:sz w:val="21"/>
        </w:rPr>
        <w:t xml:space="preserve">3. </w:t>
      </w:r>
      <w:r>
        <w:rPr>
          <w:rFonts w:ascii="Malgun Gothic" w:hAnsi="Malgun Gothic" w:cs="Malgun Gothic" w:eastAsia="Malgun Gothic"/>
          <w:b/>
          <w:i w:val="0"/>
          <w:sz w:val="21"/>
        </w:rPr>
        <w:t>À la tienne ! / À la vôtre ! (A2):</w:t>
      </w:r>
      <w:r>
        <w:rPr>
          <w:rFonts w:ascii="Malgun Gothic" w:hAnsi="Malgun Gothic" w:cs="Malgun Gothic" w:eastAsia="Malgun Gothic"/>
          <w:b w:val="0"/>
          <w:i w:val="0"/>
          <w:sz w:val="21"/>
        </w:rPr>
        <w:t xml:space="preserve"> "건배!" tu 사이면 À la tienne, vous 사이면 À la vôtre. 다 함께: Santé ! / Tchin-tchin !</w:t>
      </w:r>
    </w:p>
    <w:p>
      <w:r>
        <w:rPr>
          <w:rFonts w:ascii="Calibri" w:hAnsi="Calibri" w:cs="Calibri" w:eastAsia="Malgun Gothic"/>
          <w:b w:val="0"/>
          <w:i w:val="0"/>
          <w:sz w:val="21"/>
        </w:rPr>
        <w:t xml:space="preserve">4. </w:t>
      </w:r>
      <w:r>
        <w:rPr>
          <w:rFonts w:ascii="Malgun Gothic" w:hAnsi="Malgun Gothic" w:cs="Malgun Gothic" w:eastAsia="Malgun Gothic"/>
          <w:b/>
          <w:i w:val="0"/>
          <w:sz w:val="21"/>
        </w:rPr>
        <w:t>Qu'est-ce que tu en penses ? (A2):</w:t>
      </w:r>
      <w:r>
        <w:rPr>
          <w:rFonts w:ascii="Malgun Gothic" w:hAnsi="Malgun Gothic" w:cs="Malgun Gothic" w:eastAsia="Malgun Gothic"/>
          <w:b w:val="0"/>
          <w:i w:val="0"/>
          <w:sz w:val="21"/>
        </w:rPr>
        <w:t xml:space="preserve"> "어떻게 생각해?" penser de qch → en penser. Qu'est-ce que vous en pensez ?</w:t>
      </w:r>
    </w:p>
    <w:p>
      <w:r>
        <w:rPr>
          <w:rFonts w:ascii="Calibri" w:hAnsi="Calibri" w:cs="Calibri" w:eastAsia="Malgun Gothic"/>
          <w:b w:val="0"/>
          <w:i w:val="0"/>
          <w:sz w:val="21"/>
        </w:rPr>
        <w:t xml:space="preserve">5. </w:t>
      </w:r>
      <w:r>
        <w:rPr>
          <w:rFonts w:ascii="Malgun Gothic" w:hAnsi="Malgun Gothic" w:cs="Malgun Gothic" w:eastAsia="Malgun Gothic"/>
          <w:b/>
          <w:i w:val="0"/>
          <w:sz w:val="21"/>
        </w:rPr>
        <w:t>감탄문 (A2):</w:t>
      </w:r>
      <w:r>
        <w:rPr>
          <w:rFonts w:ascii="Malgun Gothic" w:hAnsi="Malgun Gothic" w:cs="Malgun Gothic" w:eastAsia="Malgun Gothic"/>
          <w:b w:val="0"/>
          <w:i w:val="0"/>
          <w:sz w:val="21"/>
        </w:rPr>
        <w:t xml:space="preserve"> Il y a beaucoup de monde ! / Il fait un froid de canard ! / Bravo ! Elle a trouvé ! 짧은 감탄으로 대화가 살아납니다.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현재형으로 설명하기 (A2):</w:t>
      </w:r>
      <w:r>
        <w:rPr>
          <w:rFonts w:ascii="Malgun Gothic" w:hAnsi="Malgun Gothic" w:cs="Malgun Gothic" w:eastAsia="Malgun Gothic"/>
          <w:b w:val="0"/>
          <w:i w:val="0"/>
          <w:sz w:val="21"/>
        </w:rPr>
        <w:t xml:space="preserve"> On fait fermenter les raisins entiers. Le vin est prêt en novembre. 일반적 사실·과정은 현재형.</w:t>
      </w:r>
    </w:p>
    <w:p>
      <w:r>
        <w:rPr>
          <w:rFonts w:ascii="Calibri" w:hAnsi="Calibri" w:cs="Calibri" w:eastAsia="Malgun Gothic"/>
          <w:b w:val="0"/>
          <w:i w:val="0"/>
          <w:sz w:val="21"/>
        </w:rPr>
        <w:t xml:space="preserve">7. </w:t>
      </w:r>
      <w:r>
        <w:rPr>
          <w:rFonts w:ascii="Malgun Gothic" w:hAnsi="Malgun Gothic" w:cs="Malgun Gothic" w:eastAsia="Malgun Gothic"/>
          <w:b/>
          <w:i w:val="0"/>
          <w:sz w:val="21"/>
        </w:rPr>
        <w:t>C'est la maison qui offre (A2):</w:t>
      </w:r>
      <w:r>
        <w:rPr>
          <w:rFonts w:ascii="Malgun Gothic" w:hAnsi="Malgun Gothic" w:cs="Malgun Gothic" w:eastAsia="Malgun Gothic"/>
          <w:b w:val="0"/>
          <w:i w:val="0"/>
          <w:sz w:val="21"/>
        </w:rPr>
        <w:t xml:space="preserve"> "가게에서 쏘는 거예요". 2부 14화 복습. 강조 구문 C'est… qui.</w:t>
      </w:r>
    </w:p>
    <w:p>
      <w:r>
        <w:rPr>
          <w:rFonts w:ascii="Calibri" w:hAnsi="Calibri" w:cs="Calibri" w:eastAsia="Malgun Gothic"/>
          <w:b w:val="0"/>
          <w:i w:val="0"/>
          <w:sz w:val="21"/>
        </w:rPr>
        <w:t xml:space="preserve">8. </w:t>
      </w:r>
      <w:r>
        <w:rPr>
          <w:rFonts w:ascii="Malgun Gothic" w:hAnsi="Malgun Gothic" w:cs="Malgun Gothic" w:eastAsia="Malgun Gothic"/>
          <w:b/>
          <w:i w:val="0"/>
          <w:sz w:val="21"/>
        </w:rPr>
        <w:t>Ça devait être intéressant (B1):</w:t>
      </w:r>
      <w:r>
        <w:rPr>
          <w:rFonts w:ascii="Malgun Gothic" w:hAnsi="Malgun Gothic" w:cs="Malgun Gothic" w:eastAsia="Malgun Gothic"/>
          <w:b w:val="0"/>
          <w:i w:val="0"/>
          <w:sz w:val="21"/>
        </w:rPr>
        <w:t xml:space="preserve"> devoir의 반과거 = 과거의 추측 "~했겠다". Ça devait être difficile.(힘들었겠다)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Ça fait trois ans que (A2):</w:t>
      </w:r>
      <w:r>
        <w:rPr>
          <w:rFonts w:ascii="Malgun Gothic" w:hAnsi="Malgun Gothic" w:cs="Malgun Gothic" w:eastAsia="Malgun Gothic"/>
          <w:b w:val="0"/>
          <w:i w:val="0"/>
          <w:sz w:val="21"/>
        </w:rPr>
        <w:t xml:space="preserve"> "~한 지 3년 됐다". Ça fait trois ans que je n'y suis pas retourné.(거기 다시 안 간 지 3년이다)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rendre + 형용사 (B1):</w:t>
      </w:r>
      <w:r>
        <w:rPr>
          <w:rFonts w:ascii="Malgun Gothic" w:hAnsi="Malgun Gothic" w:cs="Malgun Gothic" w:eastAsia="Malgun Gothic"/>
          <w:b w:val="0"/>
          <w:i w:val="0"/>
          <w:sz w:val="21"/>
        </w:rPr>
        <w:t xml:space="preserve"> "~하게 만들다". Le beaujolais me rend bavard.(보졸레가 나를 수다스럽게 만든다) · Ça me rend heureux.</w:t>
      </w:r>
    </w:p>
    <w:p>
      <w:r>
        <w:rPr>
          <w:rFonts w:ascii="Calibri" w:hAnsi="Calibri" w:cs="Calibri" w:eastAsia="Malgun Gothic"/>
          <w:b w:val="0"/>
          <w:i w:val="0"/>
          <w:sz w:val="21"/>
        </w:rPr>
        <w:t xml:space="preserve">11. </w:t>
      </w:r>
      <w:r>
        <w:rPr>
          <w:rFonts w:ascii="Malgun Gothic" w:hAnsi="Malgun Gothic" w:cs="Malgun Gothic" w:eastAsia="Malgun Gothic"/>
          <w:b/>
          <w:i w:val="0"/>
          <w:sz w:val="21"/>
        </w:rPr>
        <w:t>donner envie de (B1):</w:t>
      </w:r>
      <w:r>
        <w:rPr>
          <w:rFonts w:ascii="Malgun Gothic" w:hAnsi="Malgun Gothic" w:cs="Malgun Gothic" w:eastAsia="Malgun Gothic"/>
          <w:b w:val="0"/>
          <w:i w:val="0"/>
          <w:sz w:val="21"/>
        </w:rPr>
        <w:t xml:space="preserve"> "~하고 싶게 만들다". C'est elle qui m'a donné envie de faire ce métier.</w:t>
      </w:r>
    </w:p>
    <w:p>
      <w:r>
        <w:rPr>
          <w:rFonts w:ascii="Calibri" w:hAnsi="Calibri" w:cs="Calibri" w:eastAsia="Malgun Gothic"/>
          <w:b w:val="0"/>
          <w:i w:val="0"/>
          <w:sz w:val="21"/>
        </w:rPr>
        <w:t xml:space="preserve">12. </w:t>
      </w:r>
      <w:r>
        <w:rPr>
          <w:rFonts w:ascii="Malgun Gothic" w:hAnsi="Malgun Gothic" w:cs="Malgun Gothic" w:eastAsia="Malgun Gothic"/>
          <w:b/>
          <w:i w:val="0"/>
          <w:sz w:val="21"/>
        </w:rPr>
        <w:t>manquer à (A2):</w:t>
      </w:r>
      <w:r>
        <w:rPr>
          <w:rFonts w:ascii="Malgun Gothic" w:hAnsi="Malgun Gothic" w:cs="Malgun Gothic" w:eastAsia="Malgun Gothic"/>
          <w:b w:val="0"/>
          <w:i w:val="0"/>
          <w:sz w:val="21"/>
        </w:rPr>
        <w:t xml:space="preserve"> 2부 11화 복습. Sa famille lui manque.(그는 가족이 그립다) 주어 = 그리운 대상.</w:t>
      </w:r>
    </w:p>
    <w:p>
      <w:r>
        <w:rPr>
          <w:rFonts w:ascii="Calibri" w:hAnsi="Calibri" w:cs="Calibri" w:eastAsia="Malgun Gothic"/>
          <w:b w:val="0"/>
          <w:i w:val="0"/>
          <w:sz w:val="21"/>
        </w:rPr>
        <w:t xml:space="preserve">13. </w:t>
      </w:r>
      <w:r>
        <w:rPr>
          <w:rFonts w:ascii="Malgun Gothic" w:hAnsi="Malgun Gothic" w:cs="Malgun Gothic" w:eastAsia="Malgun Gothic"/>
          <w:b/>
          <w:i w:val="0"/>
          <w:sz w:val="21"/>
        </w:rPr>
        <w:t>ne… aucun(e) (B1):</w:t>
      </w:r>
      <w:r>
        <w:rPr>
          <w:rFonts w:ascii="Malgun Gothic" w:hAnsi="Malgun Gothic" w:cs="Malgun Gothic" w:eastAsia="Malgun Gothic"/>
          <w:b w:val="0"/>
          <w:i w:val="0"/>
          <w:sz w:val="21"/>
        </w:rPr>
        <w:t xml:space="preserve"> "어떤 ~도 없다". Tu n'as aucune imagination !(상상력이 하나도 없네!)</w:t>
      </w:r>
    </w:p>
    <w:p>
      <w:r>
        <w:rPr>
          <w:rFonts w:ascii="Calibri" w:hAnsi="Calibri" w:cs="Calibri" w:eastAsia="Malgun Gothic"/>
          <w:b w:val="0"/>
          <w:i w:val="0"/>
          <w:sz w:val="21"/>
        </w:rPr>
        <w:t xml:space="preserve">14. </w:t>
      </w:r>
      <w:r>
        <w:rPr>
          <w:rFonts w:ascii="Malgun Gothic" w:hAnsi="Malgun Gothic" w:cs="Malgun Gothic" w:eastAsia="Malgun Gothic"/>
          <w:b/>
          <w:i w:val="0"/>
          <w:sz w:val="21"/>
        </w:rPr>
        <w:t>faire de son mieux (A2):</w:t>
      </w:r>
      <w:r>
        <w:rPr>
          <w:rFonts w:ascii="Malgun Gothic" w:hAnsi="Malgun Gothic" w:cs="Malgun Gothic" w:eastAsia="Malgun Gothic"/>
          <w:b w:val="0"/>
          <w:i w:val="0"/>
          <w:sz w:val="21"/>
        </w:rPr>
        <w:t xml:space="preserve"> "최선을 다하다". On fera de notre mieux.</w:t>
      </w:r>
    </w:p>
    <w:p>
      <w:r>
        <w:br w:type="page"/>
      </w:r>
    </w:p>
    <w:p>
      <w:pPr>
        <w:pStyle w:val="Heading1"/>
      </w:pPr>
      <w:r>
        <w:rPr>
          <w:rFonts w:ascii="Malgun Gothic" w:hAnsi="Malgun Gothic" w:cs="Malgun Gothic" w:eastAsia="Malgun Gothic"/>
          <w:b w:val="0"/>
          <w:i/>
          <w:sz w:val="36"/>
        </w:rPr>
        <w:t>3부 7화. Drouot (드루오 경매장)</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편집국·드루오 경매장 9번 홀 · 시간: 11월 넷째 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Adjugé ! · la provenance · une œuvre dont l'historique est lacunaire · Qui dit mieux ?</w:t>
      </w:r>
    </w:p>
    <w:p>
      <w:r>
        <w:rPr>
          <w:rFonts w:ascii="Calibri" w:hAnsi="Calibri" w:cs="Calibri" w:eastAsia="Malgun Gothic"/>
          <w:b/>
          <w:i w:val="0"/>
          <w:sz w:val="21"/>
        </w:rPr>
        <w:t>Julien:</w:t>
      </w:r>
      <w:r>
        <w:rPr>
          <w:rFonts w:ascii="Calibri" w:hAnsi="Calibri" w:cs="Calibri" w:eastAsia="Malgun Gothic"/>
          <w:b w:val="0"/>
          <w:i w:val="0"/>
          <w:sz w:val="21"/>
        </w:rPr>
        <w:t xml:space="preserve"> (jeudi, à huit heures, à la rédaction, il raccroche son téléphone) C'était Ravel. Off. La police genevoise a ouvert la cellule septante-sept lundi soir.</w:t>
      </w:r>
    </w:p>
    <w:p>
      <w:pPr>
        <w:ind w:left="510"/>
      </w:pPr>
      <w:r>
        <w:rPr>
          <w:rFonts w:ascii="Malgun Gothic" w:hAnsi="Malgun Gothic" w:cs="Malgun Gothic" w:eastAsia="Malgun Gothic"/>
          <w:b w:val="0"/>
          <w:i/>
          <w:color w:val="555555"/>
          <w:sz w:val="20"/>
        </w:rPr>
        <w:t>(목요일 아침 여덟 시, 편집국에서 전화를 끊으며) 라벨이었어. 비보도. 제네바 경찰이 월요일 밤에 77번 칸을 열었대.</w:t>
      </w:r>
    </w:p>
    <w:p>
      <w:r>
        <w:rPr>
          <w:rFonts w:ascii="Calibri" w:hAnsi="Calibri" w:cs="Calibri" w:eastAsia="Malgun Gothic"/>
          <w:b/>
          <w:i w:val="0"/>
          <w:sz w:val="21"/>
        </w:rPr>
        <w:t>Hélène:</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Julien:</w:t>
      </w:r>
      <w:r>
        <w:rPr>
          <w:rFonts w:ascii="Calibri" w:hAnsi="Calibri" w:cs="Calibri" w:eastAsia="Malgun Gothic"/>
          <w:b w:val="0"/>
          <w:i w:val="0"/>
          <w:sz w:val="21"/>
        </w:rPr>
        <w:t xml:space="preserve"> Trois caisses. Et dedans, huit bijoux. Un diadème, des colliers, des boucles d'oreilles. Exactement les huit objets volés. Ils ont été rapatriés à Paris hier, sous escorte.</w:t>
      </w:r>
    </w:p>
    <w:p>
      <w:pPr>
        <w:ind w:left="510"/>
      </w:pPr>
      <w:r>
        <w:rPr>
          <w:rFonts w:ascii="Malgun Gothic" w:hAnsi="Malgun Gothic" w:cs="Malgun Gothic" w:eastAsia="Malgun Gothic"/>
          <w:b w:val="0"/>
          <w:i/>
          <w:color w:val="555555"/>
          <w:sz w:val="20"/>
        </w:rPr>
        <w:t>상자 세 개. 그리고 그 안에 보석 여덟 점. 왕관, 목걸이들, 귀걸이들. 도난당한 여덟 점 그대로. 어제 호송을 받으며 파리로 돌아왔대.</w:t>
      </w:r>
    </w:p>
    <w:p>
      <w:r>
        <w:rPr>
          <w:rFonts w:ascii="Calibri" w:hAnsi="Calibri" w:cs="Calibri" w:eastAsia="Malgun Gothic"/>
          <w:b/>
          <w:i w:val="0"/>
          <w:sz w:val="21"/>
        </w:rPr>
        <w:t>Léa:</w:t>
      </w:r>
      <w:r>
        <w:rPr>
          <w:rFonts w:ascii="Calibri" w:hAnsi="Calibri" w:cs="Calibri" w:eastAsia="Malgun Gothic"/>
          <w:b w:val="0"/>
          <w:i w:val="0"/>
          <w:sz w:val="21"/>
        </w:rPr>
        <w:t xml:space="preserve"> (elle se lève) Ils les ont retrouvés ! Tous !</w:t>
      </w:r>
    </w:p>
    <w:p>
      <w:pPr>
        <w:ind w:left="510"/>
      </w:pPr>
      <w:r>
        <w:rPr>
          <w:rFonts w:ascii="Malgun Gothic" w:hAnsi="Malgun Gothic" w:cs="Malgun Gothic" w:eastAsia="Malgun Gothic"/>
          <w:b w:val="0"/>
          <w:i/>
          <w:color w:val="555555"/>
          <w:sz w:val="20"/>
        </w:rPr>
        <w:t>(일어서며) 찾았대요! 전부!</w:t>
      </w:r>
    </w:p>
    <w:p>
      <w:r>
        <w:rPr>
          <w:rFonts w:ascii="Calibri" w:hAnsi="Calibri" w:cs="Calibri" w:eastAsia="Malgun Gothic"/>
          <w:b/>
          <w:i w:val="0"/>
          <w:sz w:val="21"/>
        </w:rPr>
        <w:t>Julien:</w:t>
      </w:r>
      <w:r>
        <w:rPr>
          <w:rFonts w:ascii="Calibri" w:hAnsi="Calibri" w:cs="Calibri" w:eastAsia="Malgun Gothic"/>
          <w:b w:val="0"/>
          <w:i w:val="0"/>
          <w:sz w:val="21"/>
        </w:rPr>
        <w:t xml:space="preserve"> Doucement. Ravel insiste : rien ne doit sortir. L'expertise est en cours. La ministre veut l'annoncer elle-même, avec les résultats.</w:t>
      </w:r>
    </w:p>
    <w:p>
      <w:pPr>
        <w:ind w:left="510"/>
      </w:pPr>
      <w:r>
        <w:rPr>
          <w:rFonts w:ascii="Malgun Gothic" w:hAnsi="Malgun Gothic" w:cs="Malgun Gothic" w:eastAsia="Malgun Gothic"/>
          <w:b w:val="0"/>
          <w:i/>
          <w:color w:val="555555"/>
          <w:sz w:val="20"/>
        </w:rPr>
        <w:t>진정해. 라벨이 강조했어. 아무것도 새 나가면 안 된대. 감정이 진행 중이야. 장관이 결과와 함께 직접 발표하고 싶어 한대.</w:t>
      </w:r>
    </w:p>
    <w:p>
      <w:r>
        <w:rPr>
          <w:rFonts w:ascii="Calibri" w:hAnsi="Calibri" w:cs="Calibri" w:eastAsia="Malgun Gothic"/>
          <w:b/>
          <w:i w:val="0"/>
          <w:sz w:val="21"/>
        </w:rPr>
        <w:t>Karim:</w:t>
      </w:r>
      <w:r>
        <w:rPr>
          <w:rFonts w:ascii="Calibri" w:hAnsi="Calibri" w:cs="Calibri" w:eastAsia="Malgun Gothic"/>
          <w:b w:val="0"/>
          <w:i w:val="0"/>
          <w:sz w:val="21"/>
        </w:rPr>
        <w:t xml:space="preserve"> Pourquoi attendre l'expertise ? Ce sont les bijoux. On les a vus à la télé cent fois.</w:t>
      </w:r>
    </w:p>
    <w:p>
      <w:pPr>
        <w:ind w:left="510"/>
      </w:pPr>
      <w:r>
        <w:rPr>
          <w:rFonts w:ascii="Malgun Gothic" w:hAnsi="Malgun Gothic" w:cs="Malgun Gothic" w:eastAsia="Malgun Gothic"/>
          <w:b w:val="0"/>
          <w:i/>
          <w:color w:val="555555"/>
          <w:sz w:val="20"/>
        </w:rPr>
        <w:t>왜 감정을 기다려요? 그 보석이잖아요. 텔레비전에서 백 번은 봤는데.</w:t>
      </w:r>
    </w:p>
    <w:p>
      <w:r>
        <w:rPr>
          <w:rFonts w:ascii="Calibri" w:hAnsi="Calibri" w:cs="Calibri" w:eastAsia="Malgun Gothic"/>
          <w:b/>
          <w:i w:val="0"/>
          <w:sz w:val="21"/>
        </w:rPr>
        <w:t>Julien:</w:t>
      </w:r>
      <w:r>
        <w:rPr>
          <w:rFonts w:ascii="Calibri" w:hAnsi="Calibri" w:cs="Calibri" w:eastAsia="Malgun Gothic"/>
          <w:b w:val="0"/>
          <w:i w:val="0"/>
          <w:sz w:val="21"/>
        </w:rPr>
        <w:t xml:space="preserve"> Ravel a eu une phrase bizarre. Il a dit : « Ils sont trop propres. »</w:t>
      </w:r>
    </w:p>
    <w:p>
      <w:pPr>
        <w:ind w:left="510"/>
      </w:pPr>
      <w:r>
        <w:rPr>
          <w:rFonts w:ascii="Malgun Gothic" w:hAnsi="Malgun Gothic" w:cs="Malgun Gothic" w:eastAsia="Malgun Gothic"/>
          <w:b w:val="0"/>
          <w:i/>
          <w:color w:val="555555"/>
          <w:sz w:val="20"/>
        </w:rPr>
        <w:t>라벨이 이상한 말을 했어. «너무 깨끗하다»고.</w:t>
      </w:r>
    </w:p>
    <w:p>
      <w:r>
        <w:rPr>
          <w:rFonts w:ascii="Calibri" w:hAnsi="Calibri" w:cs="Calibri" w:eastAsia="Malgun Gothic"/>
          <w:b/>
          <w:i w:val="0"/>
          <w:sz w:val="21"/>
        </w:rPr>
        <w:t>Camille:</w:t>
      </w:r>
      <w:r>
        <w:rPr>
          <w:rFonts w:ascii="Calibri" w:hAnsi="Calibri" w:cs="Calibri" w:eastAsia="Malgun Gothic"/>
          <w:b w:val="0"/>
          <w:i w:val="0"/>
          <w:sz w:val="21"/>
        </w:rPr>
        <w:t xml:space="preserve"> Trop propres ?</w:t>
      </w:r>
    </w:p>
    <w:p>
      <w:pPr>
        <w:ind w:left="510"/>
      </w:pPr>
      <w:r>
        <w:rPr>
          <w:rFonts w:ascii="Malgun Gothic" w:hAnsi="Malgun Gothic" w:cs="Malgun Gothic" w:eastAsia="Malgun Gothic"/>
          <w:b w:val="0"/>
          <w:i/>
          <w:color w:val="555555"/>
          <w:sz w:val="20"/>
        </w:rPr>
        <w:t>너무 깨끗하다고?</w:t>
      </w:r>
    </w:p>
    <w:p>
      <w:r>
        <w:rPr>
          <w:rFonts w:ascii="Calibri" w:hAnsi="Calibri" w:cs="Calibri" w:eastAsia="Malgun Gothic"/>
          <w:b/>
          <w:i w:val="0"/>
          <w:sz w:val="21"/>
        </w:rPr>
        <w:t>Julien:</w:t>
      </w:r>
      <w:r>
        <w:rPr>
          <w:rFonts w:ascii="Calibri" w:hAnsi="Calibri" w:cs="Calibri" w:eastAsia="Malgun Gothic"/>
          <w:b w:val="0"/>
          <w:i w:val="0"/>
          <w:sz w:val="21"/>
        </w:rPr>
        <w:t xml:space="preserve"> Pas une rayure. Pas une trace d'outil. Alors que les voleurs les ont arrachés de leurs vitrines avec une disqueuse. Il n'a rien dit de plus.</w:t>
      </w:r>
    </w:p>
    <w:p>
      <w:pPr>
        <w:ind w:left="510"/>
      </w:pPr>
      <w:r>
        <w:rPr>
          <w:rFonts w:ascii="Malgun Gothic" w:hAnsi="Malgun Gothic" w:cs="Malgun Gothic" w:eastAsia="Malgun Gothic"/>
          <w:b w:val="0"/>
          <w:i/>
          <w:color w:val="555555"/>
          <w:sz w:val="20"/>
        </w:rPr>
        <w:t>흠집 하나 없대. 공구 자국도 없고. 도둑들이 그라인더로 진열장에서 뜯어냈는데도. 더 이상은 말 안 했어.</w:t>
      </w:r>
    </w:p>
    <w:p>
      <w:r>
        <w:rPr>
          <w:rFonts w:ascii="Calibri" w:hAnsi="Calibri" w:cs="Calibri" w:eastAsia="Malgun Gothic"/>
          <w:b/>
          <w:i w:val="0"/>
          <w:sz w:val="21"/>
        </w:rPr>
        <w:t>Hélène:</w:t>
      </w:r>
      <w:r>
        <w:rPr>
          <w:rFonts w:ascii="Calibri" w:hAnsi="Calibri" w:cs="Calibri" w:eastAsia="Malgun Gothic"/>
          <w:b w:val="0"/>
          <w:i w:val="0"/>
          <w:sz w:val="21"/>
        </w:rPr>
        <w:t xml:space="preserve"> (un silence) Bon. On garde ça pour nous. Aujourd'hui, Drouot. La vente dont parlait Lucas. Quatorze heures, salle neuf.</w:t>
      </w:r>
    </w:p>
    <w:p>
      <w:pPr>
        <w:ind w:left="510"/>
      </w:pPr>
      <w:r>
        <w:rPr>
          <w:rFonts w:ascii="Malgun Gothic" w:hAnsi="Malgun Gothic" w:cs="Malgun Gothic" w:eastAsia="Malgun Gothic"/>
          <w:b w:val="0"/>
          <w:i/>
          <w:color w:val="555555"/>
          <w:sz w:val="20"/>
        </w:rPr>
        <w:t>(침묵) 좋아. 그건 우리끼리만 알고 있자. 오늘은 드루오. 뤼카가 말한 경매. 오후 두 시, 9번 홀.</w:t>
      </w:r>
    </w:p>
    <w:p>
      <w:r>
        <w:rPr>
          <w:rFonts w:ascii="Calibri" w:hAnsi="Calibri" w:cs="Calibri" w:eastAsia="Malgun Gothic"/>
          <w:b/>
          <w:i w:val="0"/>
          <w:sz w:val="21"/>
        </w:rPr>
        <w:t>Karim:</w:t>
      </w:r>
      <w:r>
        <w:rPr>
          <w:rFonts w:ascii="Calibri" w:hAnsi="Calibri" w:cs="Calibri" w:eastAsia="Malgun Gothic"/>
          <w:b w:val="0"/>
          <w:i w:val="0"/>
          <w:sz w:val="21"/>
        </w:rPr>
        <w:t xml:space="preserve"> J'ai le catalogue. (il pose un épais livret sur la table) « Bijoux et objets d'art. Collection d'un amateur éclairé et à divers. » Cent quarante lots. Commissaire-priseur : maître Hugues Delaroche.</w:t>
      </w:r>
    </w:p>
    <w:p>
      <w:pPr>
        <w:ind w:left="510"/>
      </w:pPr>
      <w:r>
        <w:rPr>
          <w:rFonts w:ascii="Malgun Gothic" w:hAnsi="Malgun Gothic" w:cs="Malgun Gothic" w:eastAsia="Malgun Gothic"/>
          <w:b w:val="0"/>
          <w:i/>
          <w:color w:val="555555"/>
          <w:sz w:val="20"/>
        </w:rPr>
        <w:t>카탈로그 있어요. (두꺼운 책자를 탁자에 놓으며) «보석 및 미술품. 안목 있는 애호가의 컬렉션 외 다수.» 140개 랏. 경매사: 위그 들라로슈.</w:t>
      </w:r>
    </w:p>
    <w:p>
      <w:r>
        <w:rPr>
          <w:rFonts w:ascii="Calibri" w:hAnsi="Calibri" w:cs="Calibri" w:eastAsia="Malgun Gothic"/>
          <w:b/>
          <w:i w:val="0"/>
          <w:sz w:val="21"/>
        </w:rPr>
        <w:t>Léa:</w:t>
      </w:r>
      <w:r>
        <w:rPr>
          <w:rFonts w:ascii="Calibri" w:hAnsi="Calibri" w:cs="Calibri" w:eastAsia="Malgun Gothic"/>
          <w:b w:val="0"/>
          <w:i w:val="0"/>
          <w:sz w:val="21"/>
        </w:rPr>
        <w:t xml:space="preserve"> « Et à divers » ? Qu'est-ce que ça veut dire ?</w:t>
      </w:r>
    </w:p>
    <w:p>
      <w:pPr>
        <w:ind w:left="510"/>
      </w:pPr>
      <w:r>
        <w:rPr>
          <w:rFonts w:ascii="Malgun Gothic" w:hAnsi="Malgun Gothic" w:cs="Malgun Gothic" w:eastAsia="Malgun Gothic"/>
          <w:b w:val="0"/>
          <w:i/>
          <w:color w:val="555555"/>
          <w:sz w:val="20"/>
        </w:rPr>
        <w:t>«외 다수»요? 그게 무슨 뜻이에요?</w:t>
      </w:r>
    </w:p>
    <w:p>
      <w:r>
        <w:rPr>
          <w:rFonts w:ascii="Calibri" w:hAnsi="Calibri" w:cs="Calibri" w:eastAsia="Malgun Gothic"/>
          <w:b/>
          <w:i w:val="0"/>
          <w:sz w:val="21"/>
        </w:rPr>
        <w:t>Karim:</w:t>
      </w:r>
      <w:r>
        <w:rPr>
          <w:rFonts w:ascii="Calibri" w:hAnsi="Calibri" w:cs="Calibri" w:eastAsia="Malgun Gothic"/>
          <w:b w:val="0"/>
          <w:i w:val="0"/>
          <w:sz w:val="21"/>
        </w:rPr>
        <w:t xml:space="preserve"> Ça veut dire que les objets ne viennent pas tous du même vendeur. Une partie vient de la collection principale. Le reste, de vendeurs différents. Anonymes.</w:t>
      </w:r>
    </w:p>
    <w:p>
      <w:pPr>
        <w:ind w:left="510"/>
      </w:pPr>
      <w:r>
        <w:rPr>
          <w:rFonts w:ascii="Malgun Gothic" w:hAnsi="Malgun Gothic" w:cs="Malgun Gothic" w:eastAsia="Malgun Gothic"/>
          <w:b w:val="0"/>
          <w:i/>
          <w:color w:val="555555"/>
          <w:sz w:val="20"/>
        </w:rPr>
        <w:t>물건들이 전부 같은 판매자에게서 온 게 아니라는 뜻이야. 일부는 주 컬렉션에서, 나머지는 여러 판매자들에게서. 익명으로.</w:t>
      </w:r>
    </w:p>
    <w:p>
      <w:r>
        <w:rPr>
          <w:rFonts w:ascii="Calibri" w:hAnsi="Calibri" w:cs="Calibri" w:eastAsia="Malgun Gothic"/>
          <w:b/>
          <w:i w:val="0"/>
          <w:sz w:val="21"/>
        </w:rPr>
        <w:t>Julien:</w:t>
      </w:r>
      <w:r>
        <w:rPr>
          <w:rFonts w:ascii="Calibri" w:hAnsi="Calibri" w:cs="Calibri" w:eastAsia="Malgun Gothic"/>
          <w:b w:val="0"/>
          <w:i w:val="0"/>
          <w:sz w:val="21"/>
        </w:rPr>
        <w:t xml:space="preserve"> Et la collection principale, elle appartient à qui ?</w:t>
      </w:r>
    </w:p>
    <w:p>
      <w:pPr>
        <w:ind w:left="510"/>
      </w:pPr>
      <w:r>
        <w:rPr>
          <w:rFonts w:ascii="Malgun Gothic" w:hAnsi="Malgun Gothic" w:cs="Malgun Gothic" w:eastAsia="Malgun Gothic"/>
          <w:b w:val="0"/>
          <w:i/>
          <w:color w:val="555555"/>
          <w:sz w:val="20"/>
        </w:rPr>
        <w:t>그럼 주 컬렉션은 누구 건데?</w:t>
      </w:r>
    </w:p>
    <w:p>
      <w:r>
        <w:rPr>
          <w:rFonts w:ascii="Calibri" w:hAnsi="Calibri" w:cs="Calibri" w:eastAsia="Malgun Gothic"/>
          <w:b/>
          <w:i w:val="0"/>
          <w:sz w:val="21"/>
        </w:rPr>
        <w:t>Karim:</w:t>
      </w:r>
      <w:r>
        <w:rPr>
          <w:rFonts w:ascii="Calibri" w:hAnsi="Calibri" w:cs="Calibri" w:eastAsia="Malgun Gothic"/>
          <w:b w:val="0"/>
          <w:i w:val="0"/>
          <w:sz w:val="21"/>
        </w:rPr>
        <w:t xml:space="preserve"> Le catalogue ne le dit pas. Juste « un amateur éclairé ». Mais j'ai fait mes devoirs. (il ouvre son ordinateur) Depuis trois ans, il y a eu cinq ventes à Drouot avec ce même intitulé. Même commissaire-priseur. Même expert pour les bijoux.</w:t>
      </w:r>
    </w:p>
    <w:p>
      <w:pPr>
        <w:ind w:left="510"/>
      </w:pPr>
      <w:r>
        <w:rPr>
          <w:rFonts w:ascii="Malgun Gothic" w:hAnsi="Malgun Gothic" w:cs="Malgun Gothic" w:eastAsia="Malgun Gothic"/>
          <w:b w:val="0"/>
          <w:i/>
          <w:color w:val="555555"/>
          <w:sz w:val="20"/>
        </w:rPr>
        <w:t>카탈로그엔 안 나와. 그냥 «안목 있는 애호가». 그런데 숙제를 해 왔지. (컴퓨터를 열며) 3년 동안 드루오에서 같은 제목의 경매가 다섯 번 있었어. 같은 경매사. 같은 보석 감정사.</w:t>
      </w:r>
    </w:p>
    <w:p>
      <w:r>
        <w:rPr>
          <w:rFonts w:ascii="Calibri" w:hAnsi="Calibri" w:cs="Calibri" w:eastAsia="Malgun Gothic"/>
          <w:b/>
          <w:i w:val="0"/>
          <w:sz w:val="21"/>
        </w:rPr>
        <w:t>Hélène:</w:t>
      </w:r>
      <w:r>
        <w:rPr>
          <w:rFonts w:ascii="Calibri" w:hAnsi="Calibri" w:cs="Calibri" w:eastAsia="Malgun Gothic"/>
          <w:b w:val="0"/>
          <w:i w:val="0"/>
          <w:sz w:val="21"/>
        </w:rPr>
        <w:t xml:space="preserve"> Et les acheteurs ?</w:t>
      </w:r>
    </w:p>
    <w:p>
      <w:pPr>
        <w:ind w:left="510"/>
      </w:pPr>
      <w:r>
        <w:rPr>
          <w:rFonts w:ascii="Malgun Gothic" w:hAnsi="Malgun Gothic" w:cs="Malgun Gothic" w:eastAsia="Malgun Gothic"/>
          <w:b w:val="0"/>
          <w:i/>
          <w:color w:val="555555"/>
          <w:sz w:val="20"/>
        </w:rPr>
        <w:t>그럼 구매자들은?</w:t>
      </w:r>
    </w:p>
    <w:p>
      <w:r>
        <w:rPr>
          <w:rFonts w:ascii="Calibri" w:hAnsi="Calibri" w:cs="Calibri" w:eastAsia="Malgun Gothic"/>
          <w:b/>
          <w:i w:val="0"/>
          <w:sz w:val="21"/>
        </w:rPr>
        <w:t>Karim:</w:t>
      </w:r>
      <w:r>
        <w:rPr>
          <w:rFonts w:ascii="Calibri" w:hAnsi="Calibri" w:cs="Calibri" w:eastAsia="Malgun Gothic"/>
          <w:b w:val="0"/>
          <w:i w:val="0"/>
          <w:sz w:val="21"/>
        </w:rPr>
        <w:t xml:space="preserve"> Les résultats sont publics, pas les noms des acheteurs. Mais certains acheteurs aiment la publicité. (il montre un article) Regardez. Il y a deux ans, la Fondation Orsenne a annoncé fièrement l'acquisition d'un collier du dix-huitième siècle « pour enrichir le patrimoine national ». Acheté à Drouot. Dans une vente « Collection d'un amateur éclairé ».</w:t>
      </w:r>
    </w:p>
    <w:p>
      <w:pPr>
        <w:ind w:left="510"/>
      </w:pPr>
      <w:r>
        <w:rPr>
          <w:rFonts w:ascii="Malgun Gothic" w:hAnsi="Malgun Gothic" w:cs="Malgun Gothic" w:eastAsia="Malgun Gothic"/>
          <w:b w:val="0"/>
          <w:i/>
          <w:color w:val="555555"/>
          <w:sz w:val="20"/>
        </w:rPr>
        <w:t>결과는 공개되지만 구매자 이름은 안 돼. 그런데 어떤 구매자들은 홍보를 좋아하지. (기사를 보여 주며) 보세요. 2년 전 오르센 재단이 «국가 유산을 풍요롭게 하기 위해» 18세기 목걸이를 매입했다고 자랑스럽게 발표했어요. 드루오에서 샀대요. «안목 있는 애호가의 컬렉션» 경매에서.</w:t>
      </w:r>
    </w:p>
    <w:p>
      <w:r>
        <w:rPr>
          <w:rFonts w:ascii="Calibri" w:hAnsi="Calibri" w:cs="Calibri" w:eastAsia="Malgun Gothic"/>
          <w:b/>
          <w:i w:val="0"/>
          <w:sz w:val="21"/>
        </w:rPr>
        <w:t>Julien:</w:t>
      </w:r>
      <w:r>
        <w:rPr>
          <w:rFonts w:ascii="Calibri" w:hAnsi="Calibri" w:cs="Calibri" w:eastAsia="Malgun Gothic"/>
          <w:b w:val="0"/>
          <w:i w:val="0"/>
          <w:sz w:val="21"/>
        </w:rPr>
        <w:t xml:space="preserve"> Prix ?</w:t>
      </w:r>
    </w:p>
    <w:p>
      <w:pPr>
        <w:ind w:left="510"/>
      </w:pPr>
      <w:r>
        <w:rPr>
          <w:rFonts w:ascii="Malgun Gothic" w:hAnsi="Malgun Gothic" w:cs="Malgun Gothic" w:eastAsia="Malgun Gothic"/>
          <w:b w:val="0"/>
          <w:i/>
          <w:color w:val="555555"/>
          <w:sz w:val="20"/>
        </w:rPr>
        <w:t>가격은?</w:t>
      </w:r>
    </w:p>
    <w:p>
      <w:r>
        <w:rPr>
          <w:rFonts w:ascii="Calibri" w:hAnsi="Calibri" w:cs="Calibri" w:eastAsia="Malgun Gothic"/>
          <w:b/>
          <w:i w:val="0"/>
          <w:sz w:val="21"/>
        </w:rPr>
        <w:t>Karim:</w:t>
      </w:r>
      <w:r>
        <w:rPr>
          <w:rFonts w:ascii="Calibri" w:hAnsi="Calibri" w:cs="Calibri" w:eastAsia="Malgun Gothic"/>
          <w:b w:val="0"/>
          <w:i w:val="0"/>
          <w:sz w:val="21"/>
        </w:rPr>
        <w:t xml:space="preserve"> Estimation : quatre-vingts à cent vingt mille euros. Adjugé : quatre cent dix mille. Plus de trois fois l'estimation haute.</w:t>
      </w:r>
    </w:p>
    <w:p>
      <w:pPr>
        <w:ind w:left="510"/>
      </w:pPr>
      <w:r>
        <w:rPr>
          <w:rFonts w:ascii="Malgun Gothic" w:hAnsi="Malgun Gothic" w:cs="Malgun Gothic" w:eastAsia="Malgun Gothic"/>
          <w:b w:val="0"/>
          <w:i/>
          <w:color w:val="555555"/>
          <w:sz w:val="20"/>
        </w:rPr>
        <w:t>추정가: 8만에서 12만 유로. 낙찰가: 41만. 상단 추정가의 세 배가 넘어요.</w:t>
      </w:r>
    </w:p>
    <w:p>
      <w:r>
        <w:rPr>
          <w:rFonts w:ascii="Calibri" w:hAnsi="Calibri" w:cs="Calibri" w:eastAsia="Malgun Gothic"/>
          <w:b/>
          <w:i w:val="0"/>
          <w:sz w:val="21"/>
        </w:rPr>
        <w:t>Camille:</w:t>
      </w:r>
      <w:r>
        <w:rPr>
          <w:rFonts w:ascii="Calibri" w:hAnsi="Calibri" w:cs="Calibri" w:eastAsia="Malgun Gothic"/>
          <w:b w:val="0"/>
          <w:i w:val="0"/>
          <w:sz w:val="21"/>
        </w:rPr>
        <w:t xml:space="preserve"> Quelqu'un était très motivé.</w:t>
      </w:r>
    </w:p>
    <w:p>
      <w:pPr>
        <w:ind w:left="510"/>
      </w:pPr>
      <w:r>
        <w:rPr>
          <w:rFonts w:ascii="Malgun Gothic" w:hAnsi="Malgun Gothic" w:cs="Malgun Gothic" w:eastAsia="Malgun Gothic"/>
          <w:b w:val="0"/>
          <w:i/>
          <w:color w:val="555555"/>
          <w:sz w:val="20"/>
        </w:rPr>
        <w:t>누가 아주 간절했나 보네.</w:t>
      </w:r>
    </w:p>
    <w:p>
      <w:r>
        <w:rPr>
          <w:rFonts w:ascii="Calibri" w:hAnsi="Calibri" w:cs="Calibri" w:eastAsia="Malgun Gothic"/>
          <w:b/>
          <w:i w:val="0"/>
          <w:sz w:val="21"/>
        </w:rPr>
        <w:t>Karim:</w:t>
      </w:r>
      <w:r>
        <w:rPr>
          <w:rFonts w:ascii="Calibri" w:hAnsi="Calibri" w:cs="Calibri" w:eastAsia="Malgun Gothic"/>
          <w:b w:val="0"/>
          <w:i w:val="0"/>
          <w:sz w:val="21"/>
        </w:rPr>
        <w:t xml:space="preserve"> Ou quelqu'un enchérissait contre lui-même. (il fait défiler) J'ai retrouvé quatorze lots achetés par la fondation dans ces cinq ventes. Tous adjugés à deux ou trois fois l'estimation. Et dans les quatorze cas, le vendeur était… « un amateur éclairé ».</w:t>
      </w:r>
    </w:p>
    <w:p>
      <w:pPr>
        <w:ind w:left="510"/>
      </w:pPr>
      <w:r>
        <w:rPr>
          <w:rFonts w:ascii="Malgun Gothic" w:hAnsi="Malgun Gothic" w:cs="Malgun Gothic" w:eastAsia="Malgun Gothic"/>
          <w:b w:val="0"/>
          <w:i/>
          <w:color w:val="555555"/>
          <w:sz w:val="20"/>
        </w:rPr>
        <w:t>아니면 누가 자기 자신과 경쟁 입찰을 하고 있었거나. (스크롤하며) 이 다섯 번의 경매에서 재단이 산 랏을 열네 개 찾았어요. 전부 추정가의 두세 배에 낙찰됐어요. 그리고 열네 건 모두 판매자는… «안목 있는 애호가»였고요.</w:t>
      </w:r>
    </w:p>
    <w:p>
      <w:r>
        <w:rPr>
          <w:rFonts w:ascii="Calibri" w:hAnsi="Calibri" w:cs="Calibri" w:eastAsia="Malgun Gothic"/>
          <w:b/>
          <w:i w:val="0"/>
          <w:sz w:val="21"/>
        </w:rPr>
        <w:t>Léa:</w:t>
      </w:r>
      <w:r>
        <w:rPr>
          <w:rFonts w:ascii="Calibri" w:hAnsi="Calibri" w:cs="Calibri" w:eastAsia="Malgun Gothic"/>
          <w:b w:val="0"/>
          <w:i w:val="0"/>
          <w:sz w:val="21"/>
        </w:rPr>
        <w:t xml:space="preserve"> Je ne comprends pas. Pourquoi payer trois fois le prix ?</w:t>
      </w:r>
    </w:p>
    <w:p>
      <w:pPr>
        <w:ind w:left="510"/>
      </w:pPr>
      <w:r>
        <w:rPr>
          <w:rFonts w:ascii="Malgun Gothic" w:hAnsi="Malgun Gothic" w:cs="Malgun Gothic" w:eastAsia="Malgun Gothic"/>
          <w:b w:val="0"/>
          <w:i/>
          <w:color w:val="555555"/>
          <w:sz w:val="20"/>
        </w:rPr>
        <w:t>이해가 안 돼요. 왜 세 배를 내요?</w:t>
      </w:r>
    </w:p>
    <w:p>
      <w:r>
        <w:rPr>
          <w:rFonts w:ascii="Calibri" w:hAnsi="Calibri" w:cs="Calibri" w:eastAsia="Malgun Gothic"/>
          <w:b/>
          <w:i w:val="0"/>
          <w:sz w:val="21"/>
        </w:rPr>
        <w:t>Hélène:</w:t>
      </w:r>
      <w:r>
        <w:rPr>
          <w:rFonts w:ascii="Calibri" w:hAnsi="Calibri" w:cs="Calibri" w:eastAsia="Malgun Gothic"/>
          <w:b w:val="0"/>
          <w:i w:val="0"/>
          <w:sz w:val="21"/>
        </w:rPr>
        <w:t xml:space="preserve"> Explique-lui, Julien. Lentement.</w:t>
      </w:r>
    </w:p>
    <w:p>
      <w:pPr>
        <w:ind w:left="510"/>
      </w:pPr>
      <w:r>
        <w:rPr>
          <w:rFonts w:ascii="Malgun Gothic" w:hAnsi="Malgun Gothic" w:cs="Malgun Gothic" w:eastAsia="Malgun Gothic"/>
          <w:b w:val="0"/>
          <w:i/>
          <w:color w:val="555555"/>
          <w:sz w:val="20"/>
        </w:rPr>
        <w:t>설명해 줘, 쥘리앵. 천천히.</w:t>
      </w:r>
    </w:p>
    <w:p>
      <w:r>
        <w:rPr>
          <w:rFonts w:ascii="Calibri" w:hAnsi="Calibri" w:cs="Calibri" w:eastAsia="Malgun Gothic"/>
          <w:b/>
          <w:i w:val="0"/>
          <w:sz w:val="21"/>
        </w:rPr>
        <w:t>Julien:</w:t>
      </w:r>
      <w:r>
        <w:rPr>
          <w:rFonts w:ascii="Calibri" w:hAnsi="Calibri" w:cs="Calibri" w:eastAsia="Malgun Gothic"/>
          <w:b w:val="0"/>
          <w:i w:val="0"/>
          <w:sz w:val="21"/>
        </w:rPr>
        <w:t xml:space="preserve"> Imagine que tu as de l'argent sale. Beaucoup. Tu ne peux pas le mettre à la banque : on te demandera d'où il vient. Alors tu crées une société écran. Elle achète discrètement des objets d'art. Pas chers. Puis elle les met en vente à Drouot, sous le nom d'« amateur éclairé ».</w:t>
      </w:r>
    </w:p>
    <w:p>
      <w:pPr>
        <w:ind w:left="510"/>
      </w:pPr>
      <w:r>
        <w:rPr>
          <w:rFonts w:ascii="Malgun Gothic" w:hAnsi="Malgun Gothic" w:cs="Malgun Gothic" w:eastAsia="Malgun Gothic"/>
          <w:b w:val="0"/>
          <w:i/>
          <w:color w:val="555555"/>
          <w:sz w:val="20"/>
        </w:rPr>
        <w:t>더러운 돈이 있다고 상상해 봐. 아주 많이. 은행에 넣을 수는 없어. 출처를 물을 테니까. 그래서 유령 회사를 하나 만들어. 그 회사가 미술품을 조용히 사들여. 싼 것들로. 그다음 «안목 있는 애호가»라는 이름으로 드루오에 내놓는 거야.</w:t>
      </w:r>
    </w:p>
    <w:p>
      <w:r>
        <w:rPr>
          <w:rFonts w:ascii="Calibri" w:hAnsi="Calibri" w:cs="Calibri" w:eastAsia="Malgun Gothic"/>
          <w:b/>
          <w:i w:val="0"/>
          <w:sz w:val="21"/>
        </w:rPr>
        <w:t>Léa:</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Julien:</w:t>
      </w:r>
      <w:r>
        <w:rPr>
          <w:rFonts w:ascii="Calibri" w:hAnsi="Calibri" w:cs="Calibri" w:eastAsia="Malgun Gothic"/>
          <w:b w:val="0"/>
          <w:i w:val="0"/>
          <w:sz w:val="21"/>
        </w:rPr>
        <w:t xml:space="preserve"> Ensuite, ta fondation, qui reçoit officiellement des dons, achète ces objets aux enchères. Très cher. L'argent de la fondation va au vendeur, c'est-à-dire à ta société écran. Et cet argent sort de Drouot avec un bordereau d'adjudication officiel. Propre. Légal. Respectable.</w:t>
      </w:r>
    </w:p>
    <w:p>
      <w:pPr>
        <w:ind w:left="510"/>
      </w:pPr>
      <w:r>
        <w:rPr>
          <w:rFonts w:ascii="Malgun Gothic" w:hAnsi="Malgun Gothic" w:cs="Malgun Gothic" w:eastAsia="Malgun Gothic"/>
          <w:b w:val="0"/>
          <w:i/>
          <w:color w:val="555555"/>
          <w:sz w:val="20"/>
        </w:rPr>
        <w:t>그다음 공식적으로 기부금을 받는 네 재단이 경매에서 그 물건들을 아주 비싸게 사. 재단의 돈은 판매자, 즉 네 유령 회사로 가. 그리고 그 돈은 공식 낙찰 명세서와 함께 드루오를 나오지. 깨끗하게. 합법적으로. 존경받을 만하게.</w:t>
      </w:r>
    </w:p>
    <w:p>
      <w:r>
        <w:rPr>
          <w:rFonts w:ascii="Calibri" w:hAnsi="Calibri" w:cs="Calibri" w:eastAsia="Malgun Gothic"/>
          <w:b/>
          <w:i w:val="0"/>
          <w:sz w:val="21"/>
        </w:rPr>
        <w:t>Léa:</w:t>
      </w:r>
      <w:r>
        <w:rPr>
          <w:rFonts w:ascii="Calibri" w:hAnsi="Calibri" w:cs="Calibri" w:eastAsia="Malgun Gothic"/>
          <w:b w:val="0"/>
          <w:i w:val="0"/>
          <w:sz w:val="21"/>
        </w:rPr>
        <w:t xml:space="preserve"> (lentement) Donc l'argent tourne en rond. Mais à chaque tour, il devient plus propre.</w:t>
      </w:r>
    </w:p>
    <w:p>
      <w:pPr>
        <w:ind w:left="510"/>
      </w:pPr>
      <w:r>
        <w:rPr>
          <w:rFonts w:ascii="Malgun Gothic" w:hAnsi="Malgun Gothic" w:cs="Malgun Gothic" w:eastAsia="Malgun Gothic"/>
          <w:b w:val="0"/>
          <w:i/>
          <w:color w:val="555555"/>
          <w:sz w:val="20"/>
        </w:rPr>
        <w:t>(천천히) 그러니까 돈이 빙빙 도는 거네요. 그런데 한 바퀴 돌 때마다 더 깨끗해지고.</w:t>
      </w:r>
    </w:p>
    <w:p>
      <w:r>
        <w:rPr>
          <w:rFonts w:ascii="Calibri" w:hAnsi="Calibri" w:cs="Calibri" w:eastAsia="Malgun Gothic"/>
          <w:b/>
          <w:i w:val="0"/>
          <w:sz w:val="21"/>
        </w:rPr>
        <w:t>Julien:</w:t>
      </w:r>
      <w:r>
        <w:rPr>
          <w:rFonts w:ascii="Calibri" w:hAnsi="Calibri" w:cs="Calibri" w:eastAsia="Malgun Gothic"/>
          <w:b w:val="0"/>
          <w:i w:val="0"/>
          <w:sz w:val="21"/>
        </w:rPr>
        <w:t xml:space="preserve"> Exactement. Comme une machine à laver. Avec un marteau d'ivoire.</w:t>
      </w:r>
    </w:p>
    <w:p>
      <w:pPr>
        <w:ind w:left="510"/>
      </w:pPr>
      <w:r>
        <w:rPr>
          <w:rFonts w:ascii="Malgun Gothic" w:hAnsi="Malgun Gothic" w:cs="Malgun Gothic" w:eastAsia="Malgun Gothic"/>
          <w:b w:val="0"/>
          <w:i/>
          <w:color w:val="555555"/>
          <w:sz w:val="20"/>
        </w:rPr>
        <w:t>정확해. 세탁기처럼. 상아 망치가 달린.</w:t>
      </w:r>
    </w:p>
    <w:p>
      <w:r>
        <w:rPr>
          <w:rFonts w:ascii="Calibri" w:hAnsi="Calibri" w:cs="Calibri" w:eastAsia="Malgun Gothic"/>
          <w:b/>
          <w:i w:val="0"/>
          <w:sz w:val="21"/>
        </w:rPr>
        <w:t>Aubry:</w:t>
      </w:r>
      <w:r>
        <w:rPr>
          <w:rFonts w:ascii="Calibri" w:hAnsi="Calibri" w:cs="Calibri" w:eastAsia="Malgun Gothic"/>
          <w:b w:val="0"/>
          <w:i w:val="0"/>
          <w:sz w:val="21"/>
        </w:rPr>
        <w:t xml:space="preserve"> (il entre, son manteau sur le bras) Et avec un risque juridique considérable, si vous l'écrivez sans preuve. Bonjour à tous. Hélène m'a appelé.</w:t>
      </w:r>
    </w:p>
    <w:p>
      <w:pPr>
        <w:ind w:left="510"/>
      </w:pPr>
      <w:r>
        <w:rPr>
          <w:rFonts w:ascii="Malgun Gothic" w:hAnsi="Malgun Gothic" w:cs="Malgun Gothic" w:eastAsia="Malgun Gothic"/>
          <w:b w:val="0"/>
          <w:i/>
          <w:color w:val="555555"/>
          <w:sz w:val="20"/>
        </w:rPr>
        <w:t>(외투를 팔에 걸치고 들어오며) 그리고 증거 없이 쓰면 상당한 법적 위험이 따르죠. 다들 안녕하세요. 엘렌이 전화했어요.</w:t>
      </w:r>
    </w:p>
    <w:p>
      <w:r>
        <w:rPr>
          <w:rFonts w:ascii="Calibri" w:hAnsi="Calibri" w:cs="Calibri" w:eastAsia="Malgun Gothic"/>
          <w:b/>
          <w:i w:val="0"/>
          <w:sz w:val="21"/>
        </w:rPr>
        <w:t>Hélène:</w:t>
      </w:r>
      <w:r>
        <w:rPr>
          <w:rFonts w:ascii="Calibri" w:hAnsi="Calibri" w:cs="Calibri" w:eastAsia="Malgun Gothic"/>
          <w:b w:val="0"/>
          <w:i w:val="0"/>
          <w:sz w:val="21"/>
        </w:rPr>
        <w:t xml:space="preserve"> Bernard, que peut-on écrire ?</w:t>
      </w:r>
    </w:p>
    <w:p>
      <w:pPr>
        <w:ind w:left="510"/>
      </w:pPr>
      <w:r>
        <w:rPr>
          <w:rFonts w:ascii="Malgun Gothic" w:hAnsi="Malgun Gothic" w:cs="Malgun Gothic" w:eastAsia="Malgun Gothic"/>
          <w:b w:val="0"/>
          <w:i/>
          <w:color w:val="555555"/>
          <w:sz w:val="20"/>
        </w:rPr>
        <w:t>베르나르, 뭘 쓸 수 있어요?</w:t>
      </w:r>
    </w:p>
    <w:p>
      <w:r>
        <w:rPr>
          <w:rFonts w:ascii="Calibri" w:hAnsi="Calibri" w:cs="Calibri" w:eastAsia="Malgun Gothic"/>
          <w:b/>
          <w:i w:val="0"/>
          <w:sz w:val="21"/>
        </w:rPr>
        <w:t>Aubry:</w:t>
      </w:r>
      <w:r>
        <w:rPr>
          <w:rFonts w:ascii="Calibri" w:hAnsi="Calibri" w:cs="Calibri" w:eastAsia="Malgun Gothic"/>
          <w:b w:val="0"/>
          <w:i w:val="0"/>
          <w:sz w:val="21"/>
        </w:rPr>
        <w:t xml:space="preserve"> Les faits publics : les adjudications, les estimations, les communiqués de la fondation. Le reste, c'est-à-dire l'identité du vendeur et le lien avec la fondation, il faudra le démontrer. Un prix élevé n'est pas un délit. Les passions des collectionneurs sont parfois irrationnelles.</w:t>
      </w:r>
    </w:p>
    <w:p>
      <w:pPr>
        <w:ind w:left="510"/>
      </w:pPr>
      <w:r>
        <w:rPr>
          <w:rFonts w:ascii="Malgun Gothic" w:hAnsi="Malgun Gothic" w:cs="Malgun Gothic" w:eastAsia="Malgun Gothic"/>
          <w:b w:val="0"/>
          <w:i/>
          <w:color w:val="555555"/>
          <w:sz w:val="20"/>
        </w:rPr>
        <w:t>공개된 사실들이요. 낙찰 결과, 추정가, 재단 보도자료. 나머지, 즉 판매자의 정체와 재단과의 연관성은 입증해야 해요. 높은 가격은 범죄가 아니에요. 수집가들의 열정은 가끔 비이성적이니까요.</w:t>
      </w:r>
    </w:p>
    <w:p>
      <w:r>
        <w:rPr>
          <w:rFonts w:ascii="Calibri" w:hAnsi="Calibri" w:cs="Calibri" w:eastAsia="Malgun Gothic"/>
          <w:b/>
          <w:i w:val="0"/>
          <w:sz w:val="21"/>
        </w:rPr>
        <w:t>Camille:</w:t>
      </w:r>
      <w:r>
        <w:rPr>
          <w:rFonts w:ascii="Calibri" w:hAnsi="Calibri" w:cs="Calibri" w:eastAsia="Malgun Gothic"/>
          <w:b w:val="0"/>
          <w:i w:val="0"/>
          <w:sz w:val="21"/>
        </w:rPr>
        <w:t xml:space="preserve"> Quatorze fois de suite ?</w:t>
      </w:r>
    </w:p>
    <w:p>
      <w:pPr>
        <w:ind w:left="510"/>
      </w:pPr>
      <w:r>
        <w:rPr>
          <w:rFonts w:ascii="Malgun Gothic" w:hAnsi="Malgun Gothic" w:cs="Malgun Gothic" w:eastAsia="Malgun Gothic"/>
          <w:b w:val="0"/>
          <w:i/>
          <w:color w:val="555555"/>
          <w:sz w:val="20"/>
        </w:rPr>
        <w:t>열네 번 연속으로요?</w:t>
      </w:r>
    </w:p>
    <w:p>
      <w:r>
        <w:rPr>
          <w:rFonts w:ascii="Calibri" w:hAnsi="Calibri" w:cs="Calibri" w:eastAsia="Malgun Gothic"/>
          <w:b/>
          <w:i w:val="0"/>
          <w:sz w:val="21"/>
        </w:rPr>
        <w:t>Aubry:</w:t>
      </w:r>
      <w:r>
        <w:rPr>
          <w:rFonts w:ascii="Calibri" w:hAnsi="Calibri" w:cs="Calibri" w:eastAsia="Malgun Gothic"/>
          <w:b w:val="0"/>
          <w:i w:val="0"/>
          <w:sz w:val="21"/>
        </w:rPr>
        <w:t xml:space="preserve"> (il sourit) Quatorze fois de suite, c'est une passion très constante. Je vous l'accorde.</w:t>
      </w:r>
    </w:p>
    <w:p>
      <w:pPr>
        <w:ind w:left="510"/>
      </w:pPr>
      <w:r>
        <w:rPr>
          <w:rFonts w:ascii="Malgun Gothic" w:hAnsi="Malgun Gothic" w:cs="Malgun Gothic" w:eastAsia="Malgun Gothic"/>
          <w:b w:val="0"/>
          <w:i/>
          <w:color w:val="555555"/>
          <w:sz w:val="20"/>
        </w:rPr>
        <w:t>(웃으며) 열네 번 연속이면 아주 한결같은 열정이네요. 인정합니다.</w:t>
      </w:r>
    </w:p>
    <w:p>
      <w:r>
        <w:rPr>
          <w:rFonts w:ascii="Calibri" w:hAnsi="Calibri" w:cs="Calibri" w:eastAsia="Malgun Gothic"/>
          <w:b/>
          <w:i w:val="0"/>
          <w:sz w:val="21"/>
        </w:rPr>
        <w:t>Hélène:</w:t>
      </w:r>
      <w:r>
        <w:rPr>
          <w:rFonts w:ascii="Calibri" w:hAnsi="Calibri" w:cs="Calibri" w:eastAsia="Malgun Gothic"/>
          <w:b w:val="0"/>
          <w:i w:val="0"/>
          <w:sz w:val="21"/>
        </w:rPr>
        <w:t xml:space="preserve"> Cet après-midi, on observe. Julien et Léa dans la salle. Camille près de la réserve, avec Lucas : il connaît encore les manutentionnaires. Karim suit les enchères en ligne et note chaque lot.</w:t>
      </w:r>
    </w:p>
    <w:p>
      <w:pPr>
        <w:ind w:left="510"/>
      </w:pPr>
      <w:r>
        <w:rPr>
          <w:rFonts w:ascii="Malgun Gothic" w:hAnsi="Malgun Gothic" w:cs="Malgun Gothic" w:eastAsia="Malgun Gothic"/>
          <w:b w:val="0"/>
          <w:i/>
          <w:color w:val="555555"/>
          <w:sz w:val="20"/>
        </w:rPr>
        <w:t>오늘 오후엔 관찰만 한다. 쥘리앵과 레아는 경매장 안에. 카미유는 뤼카랑 창고 근처에. 뤼카가 아직 운반 직원들을 알거든. 카림은 온라인으로 경매를 따라가며 랏 하나하나 기록하고.</w:t>
      </w:r>
    </w:p>
    <w:p>
      <w:r>
        <w:rPr>
          <w:rFonts w:ascii="Calibri" w:hAnsi="Calibri" w:cs="Calibri" w:eastAsia="Malgun Gothic"/>
          <w:b/>
          <w:i w:val="0"/>
          <w:sz w:val="21"/>
        </w:rPr>
        <w:t>Léa:</w:t>
      </w:r>
      <w:r>
        <w:rPr>
          <w:rFonts w:ascii="Calibri" w:hAnsi="Calibri" w:cs="Calibri" w:eastAsia="Malgun Gothic"/>
          <w:b w:val="0"/>
          <w:i w:val="0"/>
          <w:sz w:val="21"/>
        </w:rPr>
        <w:t xml:space="preserve"> (à onze heures, dans la salle neuf, pendant l'exposition publique, elle se penche sur une vitrine) On peut regarder les objets avant la vente ?</w:t>
      </w:r>
    </w:p>
    <w:p>
      <w:pPr>
        <w:ind w:left="510"/>
      </w:pPr>
      <w:r>
        <w:rPr>
          <w:rFonts w:ascii="Malgun Gothic" w:hAnsi="Malgun Gothic" w:cs="Malgun Gothic" w:eastAsia="Malgun Gothic"/>
          <w:b w:val="0"/>
          <w:i/>
          <w:color w:val="555555"/>
          <w:sz w:val="20"/>
        </w:rPr>
        <w:t>(오전 열한 시, 9번 홀의 공개 전시 중에 진열장 쪽으로 몸을 숙이며) 경매 전에 물건을 볼 수 있어요?</w:t>
      </w:r>
    </w:p>
    <w:p>
      <w:r>
        <w:rPr>
          <w:rFonts w:ascii="Calibri" w:hAnsi="Calibri" w:cs="Calibri" w:eastAsia="Malgun Gothic"/>
          <w:b/>
          <w:i w:val="0"/>
          <w:sz w:val="21"/>
        </w:rPr>
        <w:t>Julien:</w:t>
      </w:r>
      <w:r>
        <w:rPr>
          <w:rFonts w:ascii="Calibri" w:hAnsi="Calibri" w:cs="Calibri" w:eastAsia="Malgun Gothic"/>
          <w:b w:val="0"/>
          <w:i w:val="0"/>
          <w:sz w:val="21"/>
        </w:rPr>
        <w:t xml:space="preserve"> Toujours. L'exposition est obligatoire. La veille et le matin même. Tout le monde peut toucher, examiner, poser des questions.</w:t>
      </w:r>
    </w:p>
    <w:p>
      <w:pPr>
        <w:ind w:left="510"/>
      </w:pPr>
      <w:r>
        <w:rPr>
          <w:rFonts w:ascii="Malgun Gothic" w:hAnsi="Malgun Gothic" w:cs="Malgun Gothic" w:eastAsia="Malgun Gothic"/>
          <w:b w:val="0"/>
          <w:i/>
          <w:color w:val="555555"/>
          <w:sz w:val="20"/>
        </w:rPr>
        <w:t>늘 그래. 전시는 의무야. 전날이랑 당일 아침에. 누구든 만져 보고, 살펴보고, 질문할 수 있어.</w:t>
      </w:r>
    </w:p>
    <w:p>
      <w:r>
        <w:rPr>
          <w:rFonts w:ascii="Calibri" w:hAnsi="Calibri" w:cs="Calibri" w:eastAsia="Malgun Gothic"/>
          <w:b/>
          <w:i w:val="0"/>
          <w:sz w:val="21"/>
        </w:rPr>
        <w:t>Madame Bonnefoy:</w:t>
      </w:r>
      <w:r>
        <w:rPr>
          <w:rFonts w:ascii="Calibri" w:hAnsi="Calibri" w:cs="Calibri" w:eastAsia="Malgun Gothic"/>
          <w:b w:val="0"/>
          <w:i w:val="0"/>
          <w:sz w:val="21"/>
        </w:rPr>
        <w:t xml:space="preserve"> (une vieille dame avec une loupe, à côté de Léa) Vous êtes nouvelle, vous. Je ne vous ai jamais vue.</w:t>
      </w:r>
    </w:p>
    <w:p>
      <w:pPr>
        <w:ind w:left="510"/>
      </w:pPr>
      <w:r>
        <w:rPr>
          <w:rFonts w:ascii="Malgun Gothic" w:hAnsi="Malgun Gothic" w:cs="Malgun Gothic" w:eastAsia="Malgun Gothic"/>
          <w:b w:val="0"/>
          <w:i/>
          <w:color w:val="555555"/>
          <w:sz w:val="20"/>
        </w:rPr>
        <w:t>(돋보기를 든 할머니가 레아 옆에서) 처음 오셨구먼. 한 번도 못 본 얼굴인데.</w:t>
      </w:r>
    </w:p>
    <w:p>
      <w:r>
        <w:rPr>
          <w:rFonts w:ascii="Calibri" w:hAnsi="Calibri" w:cs="Calibri" w:eastAsia="Malgun Gothic"/>
          <w:b/>
          <w:i w:val="0"/>
          <w:sz w:val="21"/>
        </w:rPr>
        <w:t>Léa:</w:t>
      </w:r>
      <w:r>
        <w:rPr>
          <w:rFonts w:ascii="Calibri" w:hAnsi="Calibri" w:cs="Calibri" w:eastAsia="Malgun Gothic"/>
          <w:b w:val="0"/>
          <w:i w:val="0"/>
          <w:sz w:val="21"/>
        </w:rPr>
        <w:t xml:space="preserve"> Oui, c'est ma première fois. Vous venez souvent ?</w:t>
      </w:r>
    </w:p>
    <w:p>
      <w:pPr>
        <w:ind w:left="510"/>
      </w:pPr>
      <w:r>
        <w:rPr>
          <w:rFonts w:ascii="Malgun Gothic" w:hAnsi="Malgun Gothic" w:cs="Malgun Gothic" w:eastAsia="Malgun Gothic"/>
          <w:b w:val="0"/>
          <w:i/>
          <w:color w:val="555555"/>
          <w:sz w:val="20"/>
        </w:rPr>
        <w:t>네, 처음이에요. 자주 오세요?</w:t>
      </w:r>
    </w:p>
    <w:p>
      <w:r>
        <w:rPr>
          <w:rFonts w:ascii="Calibri" w:hAnsi="Calibri" w:cs="Calibri" w:eastAsia="Malgun Gothic"/>
          <w:b/>
          <w:i w:val="0"/>
          <w:sz w:val="21"/>
        </w:rPr>
        <w:t>Madame Bonnefoy:</w:t>
      </w:r>
      <w:r>
        <w:rPr>
          <w:rFonts w:ascii="Calibri" w:hAnsi="Calibri" w:cs="Calibri" w:eastAsia="Malgun Gothic"/>
          <w:b w:val="0"/>
          <w:i w:val="0"/>
          <w:sz w:val="21"/>
        </w:rPr>
        <w:t xml:space="preserve"> Tous les jours depuis cinquante ans. Drouot, c'est ma maison. (elle rit) Mon mari disait que je préférais les enchères à lui.</w:t>
      </w:r>
    </w:p>
    <w:p>
      <w:pPr>
        <w:ind w:left="510"/>
      </w:pPr>
      <w:r>
        <w:rPr>
          <w:rFonts w:ascii="Malgun Gothic" w:hAnsi="Malgun Gothic" w:cs="Malgun Gothic" w:eastAsia="Malgun Gothic"/>
          <w:b w:val="0"/>
          <w:i/>
          <w:color w:val="555555"/>
          <w:sz w:val="20"/>
        </w:rPr>
        <w:t>50년째 매일. 드루오가 내 집이지. (웃으며) 우리 남편은 내가 자기보다 경매를 더 좋아한다고 했어.</w:t>
      </w:r>
    </w:p>
    <w:p>
      <w:r>
        <w:rPr>
          <w:rFonts w:ascii="Calibri" w:hAnsi="Calibri" w:cs="Calibri" w:eastAsia="Malgun Gothic"/>
          <w:b/>
          <w:i w:val="0"/>
          <w:sz w:val="21"/>
        </w:rPr>
        <w:t>Léa:</w:t>
      </w:r>
      <w:r>
        <w:rPr>
          <w:rFonts w:ascii="Calibri" w:hAnsi="Calibri" w:cs="Calibri" w:eastAsia="Malgun Gothic"/>
          <w:b w:val="0"/>
          <w:i w:val="0"/>
          <w:sz w:val="21"/>
        </w:rPr>
        <w:t xml:space="preserve"> C'était vrai ?</w:t>
      </w:r>
    </w:p>
    <w:p>
      <w:pPr>
        <w:ind w:left="510"/>
      </w:pPr>
      <w:r>
        <w:rPr>
          <w:rFonts w:ascii="Malgun Gothic" w:hAnsi="Malgun Gothic" w:cs="Malgun Gothic" w:eastAsia="Malgun Gothic"/>
          <w:b w:val="0"/>
          <w:i/>
          <w:color w:val="555555"/>
          <w:sz w:val="20"/>
        </w:rPr>
        <w:t>그게 사실이었어요?</w:t>
      </w:r>
    </w:p>
    <w:p>
      <w:r>
        <w:rPr>
          <w:rFonts w:ascii="Calibri" w:hAnsi="Calibri" w:cs="Calibri" w:eastAsia="Malgun Gothic"/>
          <w:b/>
          <w:i w:val="0"/>
          <w:sz w:val="21"/>
        </w:rPr>
        <w:t>Madame Bonnefoy:</w:t>
      </w:r>
      <w:r>
        <w:rPr>
          <w:rFonts w:ascii="Calibri" w:hAnsi="Calibri" w:cs="Calibri" w:eastAsia="Malgun Gothic"/>
          <w:b w:val="0"/>
          <w:i w:val="0"/>
          <w:sz w:val="21"/>
        </w:rPr>
        <w:t xml:space="preserve"> Un peu. (elle montre le lot quarante-sept avec sa loupe) Regardez cette broche. Belle pièce. Mais bizarre.</w:t>
      </w:r>
    </w:p>
    <w:p>
      <w:pPr>
        <w:ind w:left="510"/>
      </w:pPr>
      <w:r>
        <w:rPr>
          <w:rFonts w:ascii="Malgun Gothic" w:hAnsi="Malgun Gothic" w:cs="Malgun Gothic" w:eastAsia="Malgun Gothic"/>
          <w:b w:val="0"/>
          <w:i/>
          <w:color w:val="555555"/>
          <w:sz w:val="20"/>
        </w:rPr>
        <w:t>조금은. (돋보기로 47번 랏을 가리키며) 이 브로치 좀 봐요. 예쁜 물건이야. 그런데 이상해.</w:t>
      </w:r>
    </w:p>
    <w:p>
      <w:r>
        <w:rPr>
          <w:rFonts w:ascii="Calibri" w:hAnsi="Calibri" w:cs="Calibri" w:eastAsia="Malgun Gothic"/>
          <w:b/>
          <w:i w:val="0"/>
          <w:sz w:val="21"/>
        </w:rPr>
        <w:t>Léa:</w:t>
      </w:r>
      <w:r>
        <w:rPr>
          <w:rFonts w:ascii="Calibri" w:hAnsi="Calibri" w:cs="Calibri" w:eastAsia="Malgun Gothic"/>
          <w:b w:val="0"/>
          <w:i w:val="0"/>
          <w:sz w:val="21"/>
        </w:rPr>
        <w:t xml:space="preserve"> Bizarre ?</w:t>
      </w:r>
    </w:p>
    <w:p>
      <w:pPr>
        <w:ind w:left="510"/>
      </w:pPr>
      <w:r>
        <w:rPr>
          <w:rFonts w:ascii="Malgun Gothic" w:hAnsi="Malgun Gothic" w:cs="Malgun Gothic" w:eastAsia="Malgun Gothic"/>
          <w:b w:val="0"/>
          <w:i/>
          <w:color w:val="555555"/>
          <w:sz w:val="20"/>
        </w:rPr>
        <w:t>이상하다고요?</w:t>
      </w:r>
    </w:p>
    <w:p>
      <w:r>
        <w:rPr>
          <w:rFonts w:ascii="Calibri" w:hAnsi="Calibri" w:cs="Calibri" w:eastAsia="Malgun Gothic"/>
          <w:b/>
          <w:i w:val="0"/>
          <w:sz w:val="21"/>
        </w:rPr>
        <w:t>Madame Bonnefoy:</w:t>
      </w:r>
      <w:r>
        <w:rPr>
          <w:rFonts w:ascii="Calibri" w:hAnsi="Calibri" w:cs="Calibri" w:eastAsia="Malgun Gothic"/>
          <w:b w:val="0"/>
          <w:i w:val="0"/>
          <w:sz w:val="21"/>
        </w:rPr>
        <w:t xml:space="preserve"> Les griffes qui tiennent les diamants sont neuves. Toutes neuves. Sur un bijou de 1860. Quelqu'un l'a refaite récemment. Et le catalogue n'en dit rien.</w:t>
      </w:r>
    </w:p>
    <w:p>
      <w:pPr>
        <w:ind w:left="510"/>
      </w:pPr>
      <w:r>
        <w:rPr>
          <w:rFonts w:ascii="Malgun Gothic" w:hAnsi="Malgun Gothic" w:cs="Malgun Gothic" w:eastAsia="Malgun Gothic"/>
          <w:b w:val="0"/>
          <w:i/>
          <w:color w:val="555555"/>
          <w:sz w:val="20"/>
        </w:rPr>
        <w:t>다이아몬드를 잡고 있는 발톱이 새거야. 완전히 새거. 1860년 보석인데. 누가 최근에 다시 손봤어. 그런데 카탈로그엔 아무 말도 없지.</w:t>
      </w:r>
    </w:p>
    <w:p>
      <w:r>
        <w:rPr>
          <w:rFonts w:ascii="Calibri" w:hAnsi="Calibri" w:cs="Calibri" w:eastAsia="Malgun Gothic"/>
          <w:b/>
          <w:i w:val="0"/>
          <w:sz w:val="21"/>
        </w:rPr>
        <w:t>Julien:</w:t>
      </w:r>
      <w:r>
        <w:rPr>
          <w:rFonts w:ascii="Calibri" w:hAnsi="Calibri" w:cs="Calibri" w:eastAsia="Malgun Gothic"/>
          <w:b w:val="0"/>
          <w:i w:val="0"/>
          <w:sz w:val="21"/>
        </w:rPr>
        <w:t xml:space="preserve"> (il s'approche) Vous voyez ça à l'œil nu ?</w:t>
      </w:r>
    </w:p>
    <w:p>
      <w:pPr>
        <w:ind w:left="510"/>
      </w:pPr>
      <w:r>
        <w:rPr>
          <w:rFonts w:ascii="Malgun Gothic" w:hAnsi="Malgun Gothic" w:cs="Malgun Gothic" w:eastAsia="Malgun Gothic"/>
          <w:b w:val="0"/>
          <w:i/>
          <w:color w:val="555555"/>
          <w:sz w:val="20"/>
        </w:rPr>
        <w:t>(다가오며) 그걸 맨눈으로 보세요?</w:t>
      </w:r>
    </w:p>
    <w:p>
      <w:r>
        <w:rPr>
          <w:rFonts w:ascii="Calibri" w:hAnsi="Calibri" w:cs="Calibri" w:eastAsia="Malgun Gothic"/>
          <w:b/>
          <w:i w:val="0"/>
          <w:sz w:val="21"/>
        </w:rPr>
        <w:t>Madame Bonnefoy:</w:t>
      </w:r>
      <w:r>
        <w:rPr>
          <w:rFonts w:ascii="Calibri" w:hAnsi="Calibri" w:cs="Calibri" w:eastAsia="Malgun Gothic"/>
          <w:b w:val="0"/>
          <w:i w:val="0"/>
          <w:sz w:val="21"/>
        </w:rPr>
        <w:t xml:space="preserve"> Avec une loupe et cinquante ans d'habitude, jeune homme. (elle baisse la voix) Et ces ventes « d'un amateur éclairé », je les connais. Les prix montent toujours trop haut. Toujours les mêmes au premier rang. Moi, je n'achète jamais rien dans ces ventes-là.</w:t>
      </w:r>
    </w:p>
    <w:p>
      <w:pPr>
        <w:ind w:left="510"/>
      </w:pPr>
      <w:r>
        <w:rPr>
          <w:rFonts w:ascii="Malgun Gothic" w:hAnsi="Malgun Gothic" w:cs="Malgun Gothic" w:eastAsia="Malgun Gothic"/>
          <w:b w:val="0"/>
          <w:i/>
          <w:color w:val="555555"/>
          <w:sz w:val="20"/>
        </w:rPr>
        <w:t>돋보기랑 50년 경험이면 되지, 젊은이. (목소리를 낮추며) 그리고 이 «안목 있는 애호가» 경매들, 내가 알아. 가격이 늘 너무 높이 올라가. 맨 앞줄엔 늘 같은 사람들이고. 난 그런 경매에선 절대 아무것도 안 사.</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Madame Bonnefoy:</w:t>
      </w:r>
      <w:r>
        <w:rPr>
          <w:rFonts w:ascii="Calibri" w:hAnsi="Calibri" w:cs="Calibri" w:eastAsia="Malgun Gothic"/>
          <w:b w:val="0"/>
          <w:i w:val="0"/>
          <w:sz w:val="21"/>
        </w:rPr>
        <w:t xml:space="preserve"> Parce qu'à Drouot, ma petite, quand on ne comprend pas un prix, c'est qu'on n'est pas invité à la fête. (elle range sa loupe) Bonne vente. Et gardez vos mains sur vos genoux.</w:t>
      </w:r>
    </w:p>
    <w:p>
      <w:pPr>
        <w:ind w:left="510"/>
      </w:pPr>
      <w:r>
        <w:rPr>
          <w:rFonts w:ascii="Malgun Gothic" w:hAnsi="Malgun Gothic" w:cs="Malgun Gothic" w:eastAsia="Malgun Gothic"/>
          <w:b w:val="0"/>
          <w:i/>
          <w:color w:val="555555"/>
          <w:sz w:val="20"/>
        </w:rPr>
        <w:t>드루오에선 말이야, 아가씨, 가격이 이해가 안 되면 그건 자기가 그 잔치에 초대받지 못했다는 뜻이야. (돋보기를 집어넣으며) 즐거운 경매 되시고. 손은 무릎 위에 두고.</w:t>
      </w:r>
    </w:p>
    <w:p>
      <w:r>
        <w:rPr>
          <w:rFonts w:ascii="Calibri" w:hAnsi="Calibri" w:cs="Calibri" w:eastAsia="Malgun Gothic"/>
          <w:b/>
          <w:i w:val="0"/>
          <w:sz w:val="21"/>
        </w:rPr>
        <w:t>Léa:</w:t>
      </w:r>
      <w:r>
        <w:rPr>
          <w:rFonts w:ascii="Calibri" w:hAnsi="Calibri" w:cs="Calibri" w:eastAsia="Malgun Gothic"/>
          <w:b w:val="0"/>
          <w:i w:val="0"/>
          <w:sz w:val="21"/>
        </w:rPr>
        <w:t xml:space="preserve"> (à Julien, à voix basse) Elle a dit exactement la même chose que Lucas.</w:t>
      </w:r>
    </w:p>
    <w:p>
      <w:pPr>
        <w:ind w:left="510"/>
      </w:pPr>
      <w:r>
        <w:rPr>
          <w:rFonts w:ascii="Malgun Gothic" w:hAnsi="Malgun Gothic" w:cs="Malgun Gothic" w:eastAsia="Malgun Gothic"/>
          <w:b w:val="0"/>
          <w:i/>
          <w:color w:val="555555"/>
          <w:sz w:val="20"/>
        </w:rPr>
        <w:t>(쥘리앵에게 작게) 뤼카랑 똑같은 말을 하시네요.</w:t>
      </w:r>
    </w:p>
    <w:p>
      <w:r>
        <w:rPr>
          <w:rFonts w:ascii="Calibri" w:hAnsi="Calibri" w:cs="Calibri" w:eastAsia="Malgun Gothic"/>
          <w:b/>
          <w:i w:val="0"/>
          <w:sz w:val="21"/>
        </w:rPr>
        <w:t>Julien:</w:t>
      </w:r>
      <w:r>
        <w:rPr>
          <w:rFonts w:ascii="Calibri" w:hAnsi="Calibri" w:cs="Calibri" w:eastAsia="Malgun Gothic"/>
          <w:b w:val="0"/>
          <w:i w:val="0"/>
          <w:sz w:val="21"/>
        </w:rPr>
        <w:t xml:space="preserve"> Deux sources qui ne se connaissent pas. Lucas porte les objets. Elle les regarde. Et ils voient la même chose.</w:t>
      </w:r>
    </w:p>
    <w:p>
      <w:pPr>
        <w:ind w:left="510"/>
      </w:pPr>
      <w:r>
        <w:rPr>
          <w:rFonts w:ascii="Malgun Gothic" w:hAnsi="Malgun Gothic" w:cs="Malgun Gothic" w:eastAsia="Malgun Gothic"/>
          <w:b w:val="0"/>
          <w:i/>
          <w:color w:val="555555"/>
          <w:sz w:val="20"/>
        </w:rPr>
        <w:t>서로 모르는 두 출처. 뤼카는 물건을 나르고. 저분은 물건을 보지. 그리고 같은 걸 보는 거야.</w:t>
      </w:r>
    </w:p>
    <w:p>
      <w:r>
        <w:rPr>
          <w:rFonts w:ascii="Calibri" w:hAnsi="Calibri" w:cs="Calibri" w:eastAsia="Malgun Gothic"/>
          <w:b/>
          <w:i w:val="0"/>
          <w:sz w:val="21"/>
        </w:rPr>
        <w:t>Léa:</w:t>
      </w:r>
      <w:r>
        <w:rPr>
          <w:rFonts w:ascii="Calibri" w:hAnsi="Calibri" w:cs="Calibri" w:eastAsia="Malgun Gothic"/>
          <w:b w:val="0"/>
          <w:i w:val="0"/>
          <w:sz w:val="21"/>
        </w:rPr>
        <w:t xml:space="preserve"> (à treize heures quarante-cinq, rue Drouot, devant le bâtiment) C'est plus moderne que je pensais.</w:t>
      </w:r>
    </w:p>
    <w:p>
      <w:pPr>
        <w:ind w:left="510"/>
      </w:pPr>
      <w:r>
        <w:rPr>
          <w:rFonts w:ascii="Malgun Gothic" w:hAnsi="Malgun Gothic" w:cs="Malgun Gothic" w:eastAsia="Malgun Gothic"/>
          <w:b w:val="0"/>
          <w:i/>
          <w:color w:val="555555"/>
          <w:sz w:val="20"/>
        </w:rPr>
        <w:t>(오후 한 시 사십오 분, 드루오 거리, 건물 앞에서) 생각보다 현대적이네요.</w:t>
      </w:r>
    </w:p>
    <w:p>
      <w:r>
        <w:rPr>
          <w:rFonts w:ascii="Calibri" w:hAnsi="Calibri" w:cs="Calibri" w:eastAsia="Malgun Gothic"/>
          <w:b/>
          <w:i w:val="0"/>
          <w:sz w:val="21"/>
        </w:rPr>
        <w:t>Julien:</w:t>
      </w:r>
      <w:r>
        <w:rPr>
          <w:rFonts w:ascii="Calibri" w:hAnsi="Calibri" w:cs="Calibri" w:eastAsia="Malgun Gothic"/>
          <w:b w:val="0"/>
          <w:i w:val="0"/>
          <w:sz w:val="21"/>
        </w:rPr>
        <w:t xml:space="preserve"> À l'extérieur. À l'intérieur, c'est le dix-neuvième siècle. Seize salles, des milliers d'objets par semaine. Viens.</w:t>
      </w:r>
    </w:p>
    <w:p>
      <w:pPr>
        <w:ind w:left="510"/>
      </w:pPr>
      <w:r>
        <w:rPr>
          <w:rFonts w:ascii="Malgun Gothic" w:hAnsi="Malgun Gothic" w:cs="Malgun Gothic" w:eastAsia="Malgun Gothic"/>
          <w:b w:val="0"/>
          <w:i/>
          <w:color w:val="555555"/>
          <w:sz w:val="20"/>
        </w:rPr>
        <w:t>겉은 그렇지. 안은 19세기야. 홀 열여섯 개, 매주 수천 점의 물건. 가자.</w:t>
      </w:r>
    </w:p>
    <w:p>
      <w:r>
        <w:rPr>
          <w:rFonts w:ascii="Calibri" w:hAnsi="Calibri" w:cs="Calibri" w:eastAsia="Malgun Gothic"/>
          <w:b/>
          <w:i w:val="0"/>
          <w:sz w:val="21"/>
        </w:rPr>
        <w:t>Léa:</w:t>
      </w:r>
      <w:r>
        <w:rPr>
          <w:rFonts w:ascii="Calibri" w:hAnsi="Calibri" w:cs="Calibri" w:eastAsia="Malgun Gothic"/>
          <w:b w:val="0"/>
          <w:i w:val="0"/>
          <w:sz w:val="21"/>
        </w:rPr>
        <w:t xml:space="preserve"> (dans les escaliers, elle regarde les gens) Il y a de tout. Des dames en fourrure, des étudiants, des marchands avec des sacs plastiques…</w:t>
      </w:r>
    </w:p>
    <w:p>
      <w:pPr>
        <w:ind w:left="510"/>
      </w:pPr>
      <w:r>
        <w:rPr>
          <w:rFonts w:ascii="Malgun Gothic" w:hAnsi="Malgun Gothic" w:cs="Malgun Gothic" w:eastAsia="Malgun Gothic"/>
          <w:b w:val="0"/>
          <w:i/>
          <w:color w:val="555555"/>
          <w:sz w:val="20"/>
        </w:rPr>
        <w:t>(계단에서 사람들을 보며) 별사람이 다 있네요. 모피 입은 부인들, 학생들, 비닐봉지 든 상인들…</w:t>
      </w:r>
    </w:p>
    <w:p>
      <w:r>
        <w:rPr>
          <w:rFonts w:ascii="Calibri" w:hAnsi="Calibri" w:cs="Calibri" w:eastAsia="Malgun Gothic"/>
          <w:b/>
          <w:i w:val="0"/>
          <w:sz w:val="21"/>
        </w:rPr>
        <w:t>Julien:</w:t>
      </w:r>
      <w:r>
        <w:rPr>
          <w:rFonts w:ascii="Calibri" w:hAnsi="Calibri" w:cs="Calibri" w:eastAsia="Malgun Gothic"/>
          <w:b w:val="0"/>
          <w:i w:val="0"/>
          <w:sz w:val="21"/>
        </w:rPr>
        <w:t xml:space="preserve"> Drouot est ouvert à tous. C'est sa beauté. N'importe qui peut entrer, regarder, enchérir. Même toi.</w:t>
      </w:r>
    </w:p>
    <w:p>
      <w:pPr>
        <w:ind w:left="510"/>
      </w:pPr>
      <w:r>
        <w:rPr>
          <w:rFonts w:ascii="Malgun Gothic" w:hAnsi="Malgun Gothic" w:cs="Malgun Gothic" w:eastAsia="Malgun Gothic"/>
          <w:b w:val="0"/>
          <w:i/>
          <w:color w:val="555555"/>
          <w:sz w:val="20"/>
        </w:rPr>
        <w:t>드루오는 누구에게나 열려 있어. 그게 매력이지. 누구든 들어와서 보고 입찰할 수 있어. 너도.</w:t>
      </w:r>
    </w:p>
    <w:p>
      <w:r>
        <w:rPr>
          <w:rFonts w:ascii="Calibri" w:hAnsi="Calibri" w:cs="Calibri" w:eastAsia="Malgun Gothic"/>
          <w:b/>
          <w:i w:val="0"/>
          <w:sz w:val="21"/>
        </w:rPr>
        <w:t>Léa:</w:t>
      </w:r>
      <w:r>
        <w:rPr>
          <w:rFonts w:ascii="Calibri" w:hAnsi="Calibri" w:cs="Calibri" w:eastAsia="Malgun Gothic"/>
          <w:b w:val="0"/>
          <w:i w:val="0"/>
          <w:sz w:val="21"/>
        </w:rPr>
        <w:t xml:space="preserve"> Avec mon salaire de stagiaire ? Je pourrais acheter… une cuillère.</w:t>
      </w:r>
    </w:p>
    <w:p>
      <w:pPr>
        <w:ind w:left="510"/>
      </w:pPr>
      <w:r>
        <w:rPr>
          <w:rFonts w:ascii="Malgun Gothic" w:hAnsi="Malgun Gothic" w:cs="Malgun Gothic" w:eastAsia="Malgun Gothic"/>
          <w:b w:val="0"/>
          <w:i/>
          <w:color w:val="555555"/>
          <w:sz w:val="20"/>
        </w:rPr>
        <w:t>수습기자 월급으로요? 숟가락 하나는 살 수 있겠네요.</w:t>
      </w:r>
    </w:p>
    <w:p>
      <w:r>
        <w:rPr>
          <w:rFonts w:ascii="Calibri" w:hAnsi="Calibri" w:cs="Calibri" w:eastAsia="Malgun Gothic"/>
          <w:b/>
          <w:i w:val="0"/>
          <w:sz w:val="21"/>
        </w:rPr>
        <w:t>Julien:</w:t>
      </w:r>
      <w:r>
        <w:rPr>
          <w:rFonts w:ascii="Calibri" w:hAnsi="Calibri" w:cs="Calibri" w:eastAsia="Malgun Gothic"/>
          <w:b w:val="0"/>
          <w:i w:val="0"/>
          <w:sz w:val="21"/>
        </w:rPr>
        <w:t xml:space="preserve"> (il rit) Ne lève pas la main par accident, alors.</w:t>
      </w:r>
    </w:p>
    <w:p>
      <w:pPr>
        <w:ind w:left="510"/>
      </w:pPr>
      <w:r>
        <w:rPr>
          <w:rFonts w:ascii="Malgun Gothic" w:hAnsi="Malgun Gothic" w:cs="Malgun Gothic" w:eastAsia="Malgun Gothic"/>
          <w:b w:val="0"/>
          <w:i/>
          <w:color w:val="555555"/>
          <w:sz w:val="20"/>
        </w:rPr>
        <w:t>(웃으며) 그럼 실수로 손들지 마.</w:t>
      </w:r>
    </w:p>
    <w:p>
      <w:r>
        <w:rPr>
          <w:rFonts w:ascii="Calibri" w:hAnsi="Calibri" w:cs="Calibri" w:eastAsia="Malgun Gothic"/>
          <w:b/>
          <w:i w:val="0"/>
          <w:sz w:val="21"/>
        </w:rPr>
        <w:t>Léa:</w:t>
      </w:r>
      <w:r>
        <w:rPr>
          <w:rFonts w:ascii="Calibri" w:hAnsi="Calibri" w:cs="Calibri" w:eastAsia="Malgun Gothic"/>
          <w:b w:val="0"/>
          <w:i w:val="0"/>
          <w:sz w:val="21"/>
        </w:rPr>
        <w:t xml:space="preserve"> (dans la salle neuf, elle chuchote) Julien… Regarde le premier rang.</w:t>
      </w:r>
    </w:p>
    <w:p>
      <w:pPr>
        <w:ind w:left="510"/>
      </w:pPr>
      <w:r>
        <w:rPr>
          <w:rFonts w:ascii="Malgun Gothic" w:hAnsi="Malgun Gothic" w:cs="Malgun Gothic" w:eastAsia="Malgun Gothic"/>
          <w:b w:val="0"/>
          <w:i/>
          <w:color w:val="555555"/>
          <w:sz w:val="20"/>
        </w:rPr>
        <w:t>(9번 홀에서 속삭이며) 쥘리앵… 맨 앞줄 봐요.</w:t>
      </w:r>
    </w:p>
    <w:p>
      <w:r>
        <w:rPr>
          <w:rFonts w:ascii="Calibri" w:hAnsi="Calibri" w:cs="Calibri" w:eastAsia="Malgun Gothic"/>
          <w:b/>
          <w:i w:val="0"/>
          <w:sz w:val="21"/>
        </w:rPr>
        <w:t>Julien:</w:t>
      </w:r>
      <w:r>
        <w:rPr>
          <w:rFonts w:ascii="Calibri" w:hAnsi="Calibri" w:cs="Calibri" w:eastAsia="Malgun Gothic"/>
          <w:b w:val="0"/>
          <w:i w:val="0"/>
          <w:sz w:val="21"/>
        </w:rPr>
        <w:t xml:space="preserve"> (il regarde discrètement) Trois hommes en costume. Et une femme avec un téléphone collé à l'oreille.</w:t>
      </w:r>
    </w:p>
    <w:p>
      <w:pPr>
        <w:ind w:left="510"/>
      </w:pPr>
      <w:r>
        <w:rPr>
          <w:rFonts w:ascii="Malgun Gothic" w:hAnsi="Malgun Gothic" w:cs="Malgun Gothic" w:eastAsia="Malgun Gothic"/>
          <w:b w:val="0"/>
          <w:i/>
          <w:color w:val="555555"/>
          <w:sz w:val="20"/>
        </w:rPr>
        <w:t>(몰래 쳐다보며) 정장 입은 남자 셋. 그리고 귀에 전화를 붙인 여자 하나.</w:t>
      </w:r>
    </w:p>
    <w:p>
      <w:r>
        <w:rPr>
          <w:rFonts w:ascii="Calibri" w:hAnsi="Calibri" w:cs="Calibri" w:eastAsia="Malgun Gothic"/>
          <w:b/>
          <w:i w:val="0"/>
          <w:sz w:val="21"/>
        </w:rPr>
        <w:t>Léa:</w:t>
      </w:r>
      <w:r>
        <w:rPr>
          <w:rFonts w:ascii="Calibri" w:hAnsi="Calibri" w:cs="Calibri" w:eastAsia="Malgun Gothic"/>
          <w:b w:val="0"/>
          <w:i w:val="0"/>
          <w:sz w:val="21"/>
        </w:rPr>
        <w:t xml:space="preserve"> L'homme à gauche. Je l'ai vu sur la photo de l'inauguration de la salle Orsenne. Il était à côté de Saint-Clair.</w:t>
      </w:r>
    </w:p>
    <w:p>
      <w:pPr>
        <w:ind w:left="510"/>
      </w:pPr>
      <w:r>
        <w:rPr>
          <w:rFonts w:ascii="Malgun Gothic" w:hAnsi="Malgun Gothic" w:cs="Malgun Gothic" w:eastAsia="Malgun Gothic"/>
          <w:b w:val="0"/>
          <w:i/>
          <w:color w:val="555555"/>
          <w:sz w:val="20"/>
        </w:rPr>
        <w:t>왼쪽 남자요. 오르센 전시실 개관식 사진에서 봤어요. 생클레르 옆에 있었어요.</w:t>
      </w:r>
    </w:p>
    <w:p>
      <w:r>
        <w:rPr>
          <w:rFonts w:ascii="Calibri" w:hAnsi="Calibri" w:cs="Calibri" w:eastAsia="Malgun Gothic"/>
          <w:b/>
          <w:i w:val="0"/>
          <w:sz w:val="21"/>
        </w:rPr>
        <w:t>Julien:</w:t>
      </w:r>
      <w:r>
        <w:rPr>
          <w:rFonts w:ascii="Calibri" w:hAnsi="Calibri" w:cs="Calibri" w:eastAsia="Malgun Gothic"/>
          <w:b w:val="0"/>
          <w:i w:val="0"/>
          <w:sz w:val="21"/>
        </w:rPr>
        <w:t xml:space="preserve"> (il note sans le regarder) Bien vu.</w:t>
      </w:r>
    </w:p>
    <w:p>
      <w:pPr>
        <w:ind w:left="510"/>
      </w:pPr>
      <w:r>
        <w:rPr>
          <w:rFonts w:ascii="Malgun Gothic" w:hAnsi="Malgun Gothic" w:cs="Malgun Gothic" w:eastAsia="Malgun Gothic"/>
          <w:b w:val="0"/>
          <w:i/>
          <w:color w:val="555555"/>
          <w:sz w:val="20"/>
        </w:rPr>
        <w:t>(쳐다보지 않고 메모하며) 잘 봤어.</w:t>
      </w:r>
    </w:p>
    <w:p>
      <w:r>
        <w:rPr>
          <w:rFonts w:ascii="Calibri" w:hAnsi="Calibri" w:cs="Calibri" w:eastAsia="Malgun Gothic"/>
          <w:b/>
          <w:i w:val="0"/>
          <w:sz w:val="21"/>
        </w:rPr>
        <w:t>Delaroche:</w:t>
      </w:r>
      <w:r>
        <w:rPr>
          <w:rFonts w:ascii="Calibri" w:hAnsi="Calibri" w:cs="Calibri" w:eastAsia="Malgun Gothic"/>
          <w:b w:val="0"/>
          <w:i w:val="0"/>
          <w:sz w:val="21"/>
        </w:rPr>
        <w:t xml:space="preserve"> (à la tribune, il tape son petit marteau d'ivoire) Mesdames, messieurs, bonjour. Nous allons commencer. Je vous rappelle que les frais acheteur s'élèvent à vingt-sept pour cent. Lot numéro un.</w:t>
      </w:r>
    </w:p>
    <w:p>
      <w:pPr>
        <w:ind w:left="510"/>
      </w:pPr>
      <w:r>
        <w:rPr>
          <w:rFonts w:ascii="Malgun Gothic" w:hAnsi="Malgun Gothic" w:cs="Malgun Gothic" w:eastAsia="Malgun Gothic"/>
          <w:b w:val="0"/>
          <w:i/>
          <w:color w:val="555555"/>
          <w:sz w:val="20"/>
        </w:rPr>
        <w:t>(경매대에서 작은 상아 망치를 두드리며) 신사 숙녀 여러분, 안녕하십니까. 시작하겠습니다. 구매자 수수료는 27퍼센트임을 알려 드립니다. 1번 랏.</w:t>
      </w:r>
    </w:p>
    <w:p>
      <w:r>
        <w:rPr>
          <w:rFonts w:ascii="Calibri" w:hAnsi="Calibri" w:cs="Calibri" w:eastAsia="Malgun Gothic"/>
          <w:b/>
          <w:i w:val="0"/>
          <w:sz w:val="21"/>
        </w:rPr>
        <w:t>Delaroche:</w:t>
      </w:r>
      <w:r>
        <w:rPr>
          <w:rFonts w:ascii="Calibri" w:hAnsi="Calibri" w:cs="Calibri" w:eastAsia="Malgun Gothic"/>
          <w:b w:val="0"/>
          <w:i w:val="0"/>
          <w:sz w:val="21"/>
        </w:rPr>
        <w:t xml:space="preserve"> (une assistante montre une boîte en argent) Une boîte à priser en argent, époque Louis XV. Estimation : mille cinq cents à deux mille euros. Je commence à mille. Mille ? Mille deux cents… mille cinq cents… au fond de la salle…</w:t>
      </w:r>
    </w:p>
    <w:p>
      <w:pPr>
        <w:ind w:left="510"/>
      </w:pPr>
      <w:r>
        <w:rPr>
          <w:rFonts w:ascii="Malgun Gothic" w:hAnsi="Malgun Gothic" w:cs="Malgun Gothic" w:eastAsia="Malgun Gothic"/>
          <w:b w:val="0"/>
          <w:i/>
          <w:color w:val="555555"/>
          <w:sz w:val="20"/>
        </w:rPr>
        <w:t>(보조원이 은 상자를 보여 준다) 은제 코담배 상자, 루이 15세 시대. 추정가: 1,500에서 2,000유로. 1,000에서 시작합니다. 1,000? 1,200… 1,500… 홀 뒤쪽에서…</w:t>
      </w:r>
    </w:p>
    <w:p>
      <w:r>
        <w:rPr>
          <w:rFonts w:ascii="Calibri" w:hAnsi="Calibri" w:cs="Calibri" w:eastAsia="Malgun Gothic"/>
          <w:b/>
          <w:i w:val="0"/>
          <w:sz w:val="21"/>
        </w:rPr>
        <w:t>Léa:</w:t>
      </w:r>
      <w:r>
        <w:rPr>
          <w:rFonts w:ascii="Calibri" w:hAnsi="Calibri" w:cs="Calibri" w:eastAsia="Malgun Gothic"/>
          <w:b w:val="0"/>
          <w:i w:val="0"/>
          <w:sz w:val="21"/>
        </w:rPr>
        <w:t xml:space="preserve"> (elle chuchote) Il parle tellement vite.</w:t>
      </w:r>
    </w:p>
    <w:p>
      <w:pPr>
        <w:ind w:left="510"/>
      </w:pPr>
      <w:r>
        <w:rPr>
          <w:rFonts w:ascii="Malgun Gothic" w:hAnsi="Malgun Gothic" w:cs="Malgun Gothic" w:eastAsia="Malgun Gothic"/>
          <w:b w:val="0"/>
          <w:i/>
          <w:color w:val="555555"/>
          <w:sz w:val="20"/>
        </w:rPr>
        <w:t>(속삭이며) 말이 엄청 빠르네요.</w:t>
      </w:r>
    </w:p>
    <w:p>
      <w:r>
        <w:rPr>
          <w:rFonts w:ascii="Calibri" w:hAnsi="Calibri" w:cs="Calibri" w:eastAsia="Malgun Gothic"/>
          <w:b/>
          <w:i w:val="0"/>
          <w:sz w:val="21"/>
        </w:rPr>
        <w:t>Delaroche:</w:t>
      </w:r>
      <w:r>
        <w:rPr>
          <w:rFonts w:ascii="Calibri" w:hAnsi="Calibri" w:cs="Calibri" w:eastAsia="Malgun Gothic"/>
          <w:b w:val="0"/>
          <w:i w:val="0"/>
          <w:sz w:val="21"/>
        </w:rPr>
        <w:t xml:space="preserve"> … deux mille deux cents, au téléphone. Qui dit mieux ? Deux mille deux cents, une fois… deux fois… (il frappe) Adjugé ! Deux mille deux cents euros, au téléphone.</w:t>
      </w:r>
    </w:p>
    <w:p>
      <w:pPr>
        <w:ind w:left="510"/>
      </w:pPr>
      <w:r>
        <w:rPr>
          <w:rFonts w:ascii="Malgun Gothic" w:hAnsi="Malgun Gothic" w:cs="Malgun Gothic" w:eastAsia="Malgun Gothic"/>
          <w:b w:val="0"/>
          <w:i/>
          <w:color w:val="555555"/>
          <w:sz w:val="20"/>
        </w:rPr>
        <w:t>… 2,200, 전화 응찰. 더 부르실 분? 2,200, 한 번… 두 번… (망치를 두드린다) 낙찰! 2,200유로, 전화 응찰.</w:t>
      </w:r>
    </w:p>
    <w:p>
      <w:r>
        <w:rPr>
          <w:rFonts w:ascii="Calibri" w:hAnsi="Calibri" w:cs="Calibri" w:eastAsia="Malgun Gothic"/>
          <w:b/>
          <w:i w:val="0"/>
          <w:sz w:val="21"/>
        </w:rPr>
        <w:t>Léa:</w:t>
      </w:r>
      <w:r>
        <w:rPr>
          <w:rFonts w:ascii="Calibri" w:hAnsi="Calibri" w:cs="Calibri" w:eastAsia="Malgun Gothic"/>
          <w:b w:val="0"/>
          <w:i w:val="0"/>
          <w:sz w:val="21"/>
        </w:rPr>
        <w:t xml:space="preserve"> « Adjugé ! » C'est comme dans les films.</w:t>
      </w:r>
    </w:p>
    <w:p>
      <w:pPr>
        <w:ind w:left="510"/>
      </w:pPr>
      <w:r>
        <w:rPr>
          <w:rFonts w:ascii="Malgun Gothic" w:hAnsi="Malgun Gothic" w:cs="Malgun Gothic" w:eastAsia="Malgun Gothic"/>
          <w:b w:val="0"/>
          <w:i/>
          <w:color w:val="555555"/>
          <w:sz w:val="20"/>
        </w:rPr>
        <w:t>«낙찰!» 영화에서 보던 거랑 똑같네요.</w:t>
      </w:r>
    </w:p>
    <w:p>
      <w:r>
        <w:rPr>
          <w:rFonts w:ascii="Calibri" w:hAnsi="Calibri" w:cs="Calibri" w:eastAsia="Malgun Gothic"/>
          <w:b/>
          <w:i w:val="0"/>
          <w:sz w:val="21"/>
        </w:rPr>
        <w:t>Julien:</w:t>
      </w:r>
      <w:r>
        <w:rPr>
          <w:rFonts w:ascii="Calibri" w:hAnsi="Calibri" w:cs="Calibri" w:eastAsia="Malgun Gothic"/>
          <w:b w:val="0"/>
          <w:i w:val="0"/>
          <w:sz w:val="21"/>
        </w:rPr>
        <w:t xml:space="preserve"> Sauf que dans les films, personne ne paie vingt-sept pour cent de frais.</w:t>
      </w:r>
    </w:p>
    <w:p>
      <w:pPr>
        <w:ind w:left="510"/>
      </w:pPr>
      <w:r>
        <w:rPr>
          <w:rFonts w:ascii="Malgun Gothic" w:hAnsi="Malgun Gothic" w:cs="Malgun Gothic" w:eastAsia="Malgun Gothic"/>
          <w:b w:val="0"/>
          <w:i/>
          <w:color w:val="555555"/>
          <w:sz w:val="20"/>
        </w:rPr>
        <w:t>영화에선 아무도 수수료 27퍼센트를 내지 않는다는 것만 빼고.</w:t>
      </w:r>
    </w:p>
    <w:p>
      <w:r>
        <w:rPr>
          <w:rFonts w:ascii="Calibri" w:hAnsi="Calibri" w:cs="Calibri" w:eastAsia="Malgun Gothic"/>
          <w:b/>
          <w:i w:val="0"/>
          <w:sz w:val="21"/>
        </w:rPr>
        <w:t>Delaroche:</w:t>
      </w:r>
      <w:r>
        <w:rPr>
          <w:rFonts w:ascii="Calibri" w:hAnsi="Calibri" w:cs="Calibri" w:eastAsia="Malgun Gothic"/>
          <w:b w:val="0"/>
          <w:i w:val="0"/>
          <w:sz w:val="21"/>
        </w:rPr>
        <w:t xml:space="preserve"> Lot numéro douze. Une lampe Art nouveau. Estimation : trois à quatre cents euros. Je commence à deux cents. Deux cents ? (Léa lève la main pour remettre une mèche de cheveux) Deux cents, au centre, la jeune femme !</w:t>
      </w:r>
    </w:p>
    <w:p>
      <w:pPr>
        <w:ind w:left="510"/>
      </w:pPr>
      <w:r>
        <w:rPr>
          <w:rFonts w:ascii="Malgun Gothic" w:hAnsi="Malgun Gothic" w:cs="Malgun Gothic" w:eastAsia="Malgun Gothic"/>
          <w:b w:val="0"/>
          <w:i/>
          <w:color w:val="555555"/>
          <w:sz w:val="20"/>
        </w:rPr>
        <w:t>12번 랏. 아르누보 램프. 추정가: 300에서 400유로. 200에서 시작합니다. 200? (레아가 머리카락을 넘기려고 손을 든다) 200, 가운데, 젊은 여성분!</w:t>
      </w:r>
    </w:p>
    <w:p>
      <w:r>
        <w:rPr>
          <w:rFonts w:ascii="Calibri" w:hAnsi="Calibri" w:cs="Calibri" w:eastAsia="Malgun Gothic"/>
          <w:b/>
          <w:i w:val="0"/>
          <w:sz w:val="21"/>
        </w:rPr>
        <w:t>Léa:</w:t>
      </w:r>
      <w:r>
        <w:rPr>
          <w:rFonts w:ascii="Calibri" w:hAnsi="Calibri" w:cs="Calibri" w:eastAsia="Malgun Gothic"/>
          <w:b w:val="0"/>
          <w:i w:val="0"/>
          <w:sz w:val="21"/>
        </w:rPr>
        <w:t xml:space="preserve"> (paniquée) Non ! Non, non ! Je… mes cheveux !</w:t>
      </w:r>
    </w:p>
    <w:p>
      <w:pPr>
        <w:ind w:left="510"/>
      </w:pPr>
      <w:r>
        <w:rPr>
          <w:rFonts w:ascii="Malgun Gothic" w:hAnsi="Malgun Gothic" w:cs="Malgun Gothic" w:eastAsia="Malgun Gothic"/>
          <w:b w:val="0"/>
          <w:i/>
          <w:color w:val="555555"/>
          <w:sz w:val="20"/>
        </w:rPr>
        <w:t>(당황해서) 아니요! 아니, 아니요! 전… 머리카락이요!</w:t>
      </w:r>
    </w:p>
    <w:p>
      <w:r>
        <w:rPr>
          <w:rFonts w:ascii="Calibri" w:hAnsi="Calibri" w:cs="Calibri" w:eastAsia="Malgun Gothic"/>
          <w:b/>
          <w:i w:val="0"/>
          <w:sz w:val="21"/>
        </w:rPr>
        <w:t>Delaroche:</w:t>
      </w:r>
      <w:r>
        <w:rPr>
          <w:rFonts w:ascii="Calibri" w:hAnsi="Calibri" w:cs="Calibri" w:eastAsia="Malgun Gothic"/>
          <w:b w:val="0"/>
          <w:i w:val="0"/>
          <w:sz w:val="21"/>
        </w:rPr>
        <w:t xml:space="preserve"> (il sourit) Mademoiselle se recoiffe. Je retire l'enchère. Deux cents, au fond ?</w:t>
      </w:r>
    </w:p>
    <w:p>
      <w:pPr>
        <w:ind w:left="510"/>
      </w:pPr>
      <w:r>
        <w:rPr>
          <w:rFonts w:ascii="Malgun Gothic" w:hAnsi="Malgun Gothic" w:cs="Malgun Gothic" w:eastAsia="Malgun Gothic"/>
          <w:b w:val="0"/>
          <w:i/>
          <w:color w:val="555555"/>
          <w:sz w:val="20"/>
        </w:rPr>
        <w:t>(웃으며) 아가씨가 머리를 정리하시는군요. 입찰을 취소합니다. 200, 뒤쪽?</w:t>
      </w:r>
    </w:p>
    <w:p>
      <w:r>
        <w:rPr>
          <w:rFonts w:ascii="Calibri" w:hAnsi="Calibri" w:cs="Calibri" w:eastAsia="Malgun Gothic"/>
          <w:b/>
          <w:i w:val="0"/>
          <w:sz w:val="21"/>
        </w:rPr>
        <w:t>Julien:</w:t>
      </w:r>
      <w:r>
        <w:rPr>
          <w:rFonts w:ascii="Calibri" w:hAnsi="Calibri" w:cs="Calibri" w:eastAsia="Malgun Gothic"/>
          <w:b w:val="0"/>
          <w:i w:val="0"/>
          <w:sz w:val="21"/>
        </w:rPr>
        <w:t xml:space="preserve"> (il rit en silence) Je t'avais prévenue.</w:t>
      </w:r>
    </w:p>
    <w:p>
      <w:pPr>
        <w:ind w:left="510"/>
      </w:pPr>
      <w:r>
        <w:rPr>
          <w:rFonts w:ascii="Malgun Gothic" w:hAnsi="Malgun Gothic" w:cs="Malgun Gothic" w:eastAsia="Malgun Gothic"/>
          <w:b w:val="0"/>
          <w:i/>
          <w:color w:val="555555"/>
          <w:sz w:val="20"/>
        </w:rPr>
        <w:t>(소리 없이 웃으며) 내가 경고했잖아.</w:t>
      </w:r>
    </w:p>
    <w:p>
      <w:r>
        <w:rPr>
          <w:rFonts w:ascii="Calibri" w:hAnsi="Calibri" w:cs="Calibri" w:eastAsia="Malgun Gothic"/>
          <w:b/>
          <w:i w:val="0"/>
          <w:sz w:val="21"/>
        </w:rPr>
        <w:t>Léa:</w:t>
      </w:r>
      <w:r>
        <w:rPr>
          <w:rFonts w:ascii="Calibri" w:hAnsi="Calibri" w:cs="Calibri" w:eastAsia="Malgun Gothic"/>
          <w:b w:val="0"/>
          <w:i w:val="0"/>
          <w:sz w:val="21"/>
        </w:rPr>
        <w:t xml:space="preserve"> (rouge) Une lampe à deux cents euros. J'ai failli dépenser la moitié de mon loyer pour une lampe.</w:t>
      </w:r>
    </w:p>
    <w:p>
      <w:pPr>
        <w:ind w:left="510"/>
      </w:pPr>
      <w:r>
        <w:rPr>
          <w:rFonts w:ascii="Malgun Gothic" w:hAnsi="Malgun Gothic" w:cs="Malgun Gothic" w:eastAsia="Malgun Gothic"/>
          <w:b w:val="0"/>
          <w:i/>
          <w:color w:val="555555"/>
          <w:sz w:val="20"/>
        </w:rPr>
        <w:t>(빨개져서) 200유로짜리 램프. 하마터면 램프 하나에 월세 절반을 쓸 뻔했어요.</w:t>
      </w:r>
    </w:p>
    <w:p>
      <w:r>
        <w:rPr>
          <w:rFonts w:ascii="Calibri" w:hAnsi="Calibri" w:cs="Calibri" w:eastAsia="Malgun Gothic"/>
          <w:b/>
          <w:i w:val="0"/>
          <w:sz w:val="21"/>
        </w:rPr>
        <w:t>Madame Bonnefoy:</w:t>
      </w:r>
      <w:r>
        <w:rPr>
          <w:rFonts w:ascii="Calibri" w:hAnsi="Calibri" w:cs="Calibri" w:eastAsia="Malgun Gothic"/>
          <w:b w:val="0"/>
          <w:i w:val="0"/>
          <w:sz w:val="21"/>
        </w:rPr>
        <w:t xml:space="preserve"> (deux rangs derrière, elle rit) Les mains sur les genoux, ma petite !</w:t>
      </w:r>
    </w:p>
    <w:p>
      <w:pPr>
        <w:ind w:left="510"/>
      </w:pPr>
      <w:r>
        <w:rPr>
          <w:rFonts w:ascii="Malgun Gothic" w:hAnsi="Malgun Gothic" w:cs="Malgun Gothic" w:eastAsia="Malgun Gothic"/>
          <w:b w:val="0"/>
          <w:i/>
          <w:color w:val="555555"/>
          <w:sz w:val="20"/>
        </w:rPr>
        <w:t>(두 줄 뒤에서 웃으며) 손은 무릎 위에, 아가씨!</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de Julien) Les trente premiers lots sont normaux. Adjugés près des estimations. Attendez le lot quarante-sept. C'est le premier de la « collection principale ».</w:t>
      </w:r>
    </w:p>
    <w:p>
      <w:pPr>
        <w:ind w:left="510"/>
      </w:pPr>
      <w:r>
        <w:rPr>
          <w:rFonts w:ascii="Malgun Gothic" w:hAnsi="Malgun Gothic" w:cs="Malgun Gothic" w:eastAsia="Malgun Gothic"/>
          <w:b w:val="0"/>
          <w:i/>
          <w:color w:val="555555"/>
          <w:sz w:val="20"/>
        </w:rPr>
        <w:t>(쥘리앵의 이어폰으로) 처음 서른 개 랏은 정상이에요. 추정가 근처에서 낙찰됐어요. 47번 랏을 기다리세요. «주 컬렉션»의 첫 번째예요.</w:t>
      </w:r>
    </w:p>
    <w:p>
      <w:r>
        <w:rPr>
          <w:rFonts w:ascii="Calibri" w:hAnsi="Calibri" w:cs="Calibri" w:eastAsia="Malgun Gothic"/>
          <w:b/>
          <w:i w:val="0"/>
          <w:sz w:val="21"/>
        </w:rPr>
        <w:t>Delaroche:</w:t>
      </w:r>
      <w:r>
        <w:rPr>
          <w:rFonts w:ascii="Calibri" w:hAnsi="Calibri" w:cs="Calibri" w:eastAsia="Malgun Gothic"/>
          <w:b w:val="0"/>
          <w:i w:val="0"/>
          <w:sz w:val="21"/>
        </w:rPr>
        <w:t xml:space="preserve"> (une heure plus tard) Lot quarante-sept. Une pièce exceptionnelle, issue de la collection d'un amateur éclairé. Une broche en diamants taille ancienne, vers 1860. Estimation : soixante à quatre-vingt mille euros. Je cède la parole à notre expert.</w:t>
      </w:r>
    </w:p>
    <w:p>
      <w:pPr>
        <w:ind w:left="510"/>
      </w:pPr>
      <w:r>
        <w:rPr>
          <w:rFonts w:ascii="Malgun Gothic" w:hAnsi="Malgun Gothic" w:cs="Malgun Gothic" w:eastAsia="Malgun Gothic"/>
          <w:b w:val="0"/>
          <w:i/>
          <w:color w:val="555555"/>
          <w:sz w:val="20"/>
        </w:rPr>
        <w:t>(한 시간 뒤) 47번 랏. 안목 있는 애호가의 컬렉션에서 나온 특별한 작품입니다. 올드 컷 다이아몬드 브로치, 1860년경. 추정가: 6만에서 8만 유로. 감정사에게 발언권을 넘기겠습니다.</w:t>
      </w:r>
    </w:p>
    <w:p>
      <w:r>
        <w:rPr>
          <w:rFonts w:ascii="Calibri" w:hAnsi="Calibri" w:cs="Calibri" w:eastAsia="Malgun Gothic"/>
          <w:b/>
          <w:i w:val="0"/>
          <w:sz w:val="21"/>
        </w:rPr>
        <w:t>Expert:</w:t>
      </w:r>
      <w:r>
        <w:rPr>
          <w:rFonts w:ascii="Calibri" w:hAnsi="Calibri" w:cs="Calibri" w:eastAsia="Malgun Gothic"/>
          <w:b w:val="0"/>
          <w:i w:val="0"/>
          <w:sz w:val="21"/>
        </w:rPr>
        <w:t xml:space="preserve"> (un homme mince, des lunettes sur le bout du nez) Merci, maître. Une pièce d'une grande finesse. La provenance est européenne. Une collection particulière, constituée au vingtième siècle. L'historique antérieur est lacunaire, comme souvent pour les bijoux de cette époque, régulièrement remontés.</w:t>
      </w:r>
    </w:p>
    <w:p>
      <w:pPr>
        <w:ind w:left="510"/>
      </w:pPr>
      <w:r>
        <w:rPr>
          <w:rFonts w:ascii="Malgun Gothic" w:hAnsi="Malgun Gothic" w:cs="Malgun Gothic" w:eastAsia="Malgun Gothic"/>
          <w:b w:val="0"/>
          <w:i/>
          <w:color w:val="555555"/>
          <w:sz w:val="20"/>
        </w:rPr>
        <w:t>(코끝에 안경을 걸친 마른 남자) 감사합니다. 매우 섬세한 작품입니다. 출처는 유럽입니다. 20세기에 형성된 개인 소장품이죠. 그 이전의 내력은 이 시대 보석들이 흔히 그렇듯 자주 다시 세팅되었기 때문에 불완전합니다.</w:t>
      </w:r>
    </w:p>
    <w:p>
      <w:r>
        <w:rPr>
          <w:rFonts w:ascii="Calibri" w:hAnsi="Calibri" w:cs="Calibri" w:eastAsia="Malgun Gothic"/>
          <w:b/>
          <w:i w:val="0"/>
          <w:sz w:val="21"/>
        </w:rPr>
        <w:t>Léa:</w:t>
      </w:r>
      <w:r>
        <w:rPr>
          <w:rFonts w:ascii="Calibri" w:hAnsi="Calibri" w:cs="Calibri" w:eastAsia="Malgun Gothic"/>
          <w:b w:val="0"/>
          <w:i w:val="0"/>
          <w:sz w:val="21"/>
        </w:rPr>
        <w:t xml:space="preserve"> (elle chuchote) « Lacunaire » ?</w:t>
      </w:r>
    </w:p>
    <w:p>
      <w:pPr>
        <w:ind w:left="510"/>
      </w:pPr>
      <w:r>
        <w:rPr>
          <w:rFonts w:ascii="Malgun Gothic" w:hAnsi="Malgun Gothic" w:cs="Malgun Gothic" w:eastAsia="Malgun Gothic"/>
          <w:b w:val="0"/>
          <w:i/>
          <w:color w:val="555555"/>
          <w:sz w:val="20"/>
        </w:rPr>
        <w:t>(속삭이며) «불완전하다»고요?</w:t>
      </w:r>
    </w:p>
    <w:p>
      <w:r>
        <w:rPr>
          <w:rFonts w:ascii="Calibri" w:hAnsi="Calibri" w:cs="Calibri" w:eastAsia="Malgun Gothic"/>
          <w:b/>
          <w:i w:val="0"/>
          <w:sz w:val="21"/>
        </w:rPr>
        <w:t>Julien:</w:t>
      </w:r>
      <w:r>
        <w:rPr>
          <w:rFonts w:ascii="Calibri" w:hAnsi="Calibri" w:cs="Calibri" w:eastAsia="Malgun Gothic"/>
          <w:b w:val="0"/>
          <w:i w:val="0"/>
          <w:sz w:val="21"/>
        </w:rPr>
        <w:t xml:space="preserve"> (il chuchote) Ça veut dire : il y a des trous dans l'histoire. On ne sait pas où l'objet était pendant des années.</w:t>
      </w:r>
    </w:p>
    <w:p>
      <w:pPr>
        <w:ind w:left="510"/>
      </w:pPr>
      <w:r>
        <w:rPr>
          <w:rFonts w:ascii="Malgun Gothic" w:hAnsi="Malgun Gothic" w:cs="Malgun Gothic" w:eastAsia="Malgun Gothic"/>
          <w:b w:val="0"/>
          <w:i/>
          <w:color w:val="555555"/>
          <w:sz w:val="20"/>
        </w:rPr>
        <w:t>(속삭이며) 내력에 구멍이 있다는 뜻이야. 그 물건이 몇 년 동안 어디 있었는지 모른다는 거지.</w:t>
      </w:r>
    </w:p>
    <w:p>
      <w:r>
        <w:rPr>
          <w:rFonts w:ascii="Calibri" w:hAnsi="Calibri" w:cs="Calibri" w:eastAsia="Malgun Gothic"/>
          <w:b/>
          <w:i w:val="0"/>
          <w:sz w:val="21"/>
        </w:rPr>
        <w:t>Léa:</w:t>
      </w:r>
      <w:r>
        <w:rPr>
          <w:rFonts w:ascii="Calibri" w:hAnsi="Calibri" w:cs="Calibri" w:eastAsia="Malgun Gothic"/>
          <w:b w:val="0"/>
          <w:i w:val="0"/>
          <w:sz w:val="21"/>
        </w:rPr>
        <w:t xml:space="preserve"> Et c'est normal ?</w:t>
      </w:r>
    </w:p>
    <w:p>
      <w:pPr>
        <w:ind w:left="510"/>
      </w:pPr>
      <w:r>
        <w:rPr>
          <w:rFonts w:ascii="Malgun Gothic" w:hAnsi="Malgun Gothic" w:cs="Malgun Gothic" w:eastAsia="Malgun Gothic"/>
          <w:b w:val="0"/>
          <w:i/>
          <w:color w:val="555555"/>
          <w:sz w:val="20"/>
        </w:rPr>
        <w:t>그게 정상이에요?</w:t>
      </w:r>
    </w:p>
    <w:p>
      <w:r>
        <w:rPr>
          <w:rFonts w:ascii="Calibri" w:hAnsi="Calibri" w:cs="Calibri" w:eastAsia="Malgun Gothic"/>
          <w:b/>
          <w:i w:val="0"/>
          <w:sz w:val="21"/>
        </w:rPr>
        <w:t>Julien:</w:t>
      </w:r>
      <w:r>
        <w:rPr>
          <w:rFonts w:ascii="Calibri" w:hAnsi="Calibri" w:cs="Calibri" w:eastAsia="Malgun Gothic"/>
          <w:b w:val="0"/>
          <w:i w:val="0"/>
          <w:sz w:val="21"/>
        </w:rPr>
        <w:t xml:space="preserve"> Pour un bijou ancien, ça arrive. Mais une œuvre dont l'historique est lacunaire, c'est exactement le genre d'objet qu'on peut faire passer pour n'importe quoi.</w:t>
      </w:r>
    </w:p>
    <w:p>
      <w:pPr>
        <w:ind w:left="510"/>
      </w:pPr>
      <w:r>
        <w:rPr>
          <w:rFonts w:ascii="Malgun Gothic" w:hAnsi="Malgun Gothic" w:cs="Malgun Gothic" w:eastAsia="Malgun Gothic"/>
          <w:b w:val="0"/>
          <w:i/>
          <w:color w:val="555555"/>
          <w:sz w:val="20"/>
        </w:rPr>
        <w:t>오래된 보석이라면 그럴 수 있어. 하지만 내력이 불완전한 작품이야말로 뭐든 다른 것으로 둔갑시킬 수 있는 물건이지.</w:t>
      </w:r>
    </w:p>
    <w:p>
      <w:r>
        <w:rPr>
          <w:rFonts w:ascii="Calibri" w:hAnsi="Calibri" w:cs="Calibri" w:eastAsia="Malgun Gothic"/>
          <w:b/>
          <w:i w:val="0"/>
          <w:sz w:val="21"/>
        </w:rPr>
        <w:t>Delaroche:</w:t>
      </w:r>
      <w:r>
        <w:rPr>
          <w:rFonts w:ascii="Calibri" w:hAnsi="Calibri" w:cs="Calibri" w:eastAsia="Malgun Gothic"/>
          <w:b w:val="0"/>
          <w:i w:val="0"/>
          <w:sz w:val="21"/>
        </w:rPr>
        <w:t xml:space="preserve"> Je commence à quarante mille. Quarante… cinquante… soixante, au premier rang… soixante-dix, au téléphone… quatre-vingts, au premier rang…</w:t>
      </w:r>
    </w:p>
    <w:p>
      <w:pPr>
        <w:ind w:left="510"/>
      </w:pPr>
      <w:r>
        <w:rPr>
          <w:rFonts w:ascii="Malgun Gothic" w:hAnsi="Malgun Gothic" w:cs="Malgun Gothic" w:eastAsia="Malgun Gothic"/>
          <w:b w:val="0"/>
          <w:i/>
          <w:color w:val="555555"/>
          <w:sz w:val="20"/>
        </w:rPr>
        <w:t>4만에서 시작합니다. 4만… 5만… 6만, 맨 앞줄… 7만, 전화… 8만, 맨 앞줄…</w:t>
      </w:r>
    </w:p>
    <w:p>
      <w:r>
        <w:rPr>
          <w:rFonts w:ascii="Calibri" w:hAnsi="Calibri" w:cs="Calibri" w:eastAsia="Malgun Gothic"/>
          <w:b/>
          <w:i w:val="0"/>
          <w:sz w:val="21"/>
        </w:rPr>
        <w:t>Léa:</w:t>
      </w:r>
      <w:r>
        <w:rPr>
          <w:rFonts w:ascii="Calibri" w:hAnsi="Calibri" w:cs="Calibri" w:eastAsia="Malgun Gothic"/>
          <w:b w:val="0"/>
          <w:i w:val="0"/>
          <w:sz w:val="21"/>
        </w:rPr>
        <w:t xml:space="preserve"> (elle chuchote) C'est l'homme de la photo. Celui à côté de Saint-Clair.</w:t>
      </w:r>
    </w:p>
    <w:p>
      <w:pPr>
        <w:ind w:left="510"/>
      </w:pPr>
      <w:r>
        <w:rPr>
          <w:rFonts w:ascii="Malgun Gothic" w:hAnsi="Malgun Gothic" w:cs="Malgun Gothic" w:eastAsia="Malgun Gothic"/>
          <w:b w:val="0"/>
          <w:i/>
          <w:color w:val="555555"/>
          <w:sz w:val="20"/>
        </w:rPr>
        <w:t>(속삭이며) 사진 속 그 남자예요. 생클레르 옆에 있던.</w:t>
      </w:r>
    </w:p>
    <w:p>
      <w:r>
        <w:rPr>
          <w:rFonts w:ascii="Calibri" w:hAnsi="Calibri" w:cs="Calibri" w:eastAsia="Malgun Gothic"/>
          <w:b/>
          <w:i w:val="0"/>
          <w:sz w:val="21"/>
        </w:rPr>
        <w:t>Delaroche:</w:t>
      </w:r>
      <w:r>
        <w:rPr>
          <w:rFonts w:ascii="Calibri" w:hAnsi="Calibri" w:cs="Calibri" w:eastAsia="Malgun Gothic"/>
          <w:b w:val="0"/>
          <w:i w:val="0"/>
          <w:sz w:val="21"/>
        </w:rPr>
        <w:t xml:space="preserve"> … cent mille, au téléphone… cent vingt, au premier rang… cent cinquante, au téléphone… deux cents, au premier rang…</w:t>
      </w:r>
    </w:p>
    <w:p>
      <w:pPr>
        <w:ind w:left="510"/>
      </w:pPr>
      <w:r>
        <w:rPr>
          <w:rFonts w:ascii="Malgun Gothic" w:hAnsi="Malgun Gothic" w:cs="Malgun Gothic" w:eastAsia="Malgun Gothic"/>
          <w:b w:val="0"/>
          <w:i/>
          <w:color w:val="555555"/>
          <w:sz w:val="20"/>
        </w:rPr>
        <w:t>… 10만, 전화… 12만, 맨 앞줄… 15만, 전화… 20만, 맨 앞줄…</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Le téléphone et le premier rang montent ensemble. Personne d'autre n'enchérit. Toute la salle les regarde.</w:t>
      </w:r>
    </w:p>
    <w:p>
      <w:pPr>
        <w:ind w:left="510"/>
      </w:pPr>
      <w:r>
        <w:rPr>
          <w:rFonts w:ascii="Malgun Gothic" w:hAnsi="Malgun Gothic" w:cs="Malgun Gothic" w:eastAsia="Malgun Gothic"/>
          <w:b w:val="0"/>
          <w:i/>
          <w:color w:val="555555"/>
          <w:sz w:val="20"/>
        </w:rPr>
        <w:t>(이어폰으로) 전화랑 맨 앞줄만 같이 올라가요. 다른 사람은 아무도 입찰 안 해요. 홀 전체가 그 둘만 보고 있어요.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Deux enchérisseurs. Et si c'était la même personne des deux côtés ?</w:t>
      </w:r>
    </w:p>
    <w:p>
      <w:pPr>
        <w:ind w:left="510"/>
      </w:pPr>
      <w:r>
        <w:rPr>
          <w:rFonts w:ascii="Malgun Gothic" w:hAnsi="Malgun Gothic" w:cs="Malgun Gothic" w:eastAsia="Malgun Gothic"/>
          <w:b w:val="0"/>
          <w:i/>
          <w:color w:val="555555"/>
          <w:sz w:val="20"/>
        </w:rPr>
        <w:t>(작은 목소리로) 입찰자 둘. 그런데 양쪽이 같은 사람이라면?</w:t>
      </w:r>
    </w:p>
    <w:p>
      <w:r>
        <w:rPr>
          <w:rFonts w:ascii="Calibri" w:hAnsi="Calibri" w:cs="Calibri" w:eastAsia="Malgun Gothic"/>
          <w:b/>
          <w:i w:val="0"/>
          <w:sz w:val="21"/>
        </w:rPr>
        <w:t>Delaroche:</w:t>
      </w:r>
      <w:r>
        <w:rPr>
          <w:rFonts w:ascii="Calibri" w:hAnsi="Calibri" w:cs="Calibri" w:eastAsia="Malgun Gothic"/>
          <w:b w:val="0"/>
          <w:i w:val="0"/>
          <w:sz w:val="21"/>
        </w:rPr>
        <w:t xml:space="preserve"> … deux cent quarante mille, au premier rang. Le téléphone ? (la femme au téléphone secoue la tête) Plus d'enchères ? Deux cent quarante mille, une fois… deux fois… (il frappe) Adjugé ! Deux cent quarante mille euros. Au premier rang.</w:t>
      </w:r>
    </w:p>
    <w:p>
      <w:pPr>
        <w:ind w:left="510"/>
      </w:pPr>
      <w:r>
        <w:rPr>
          <w:rFonts w:ascii="Malgun Gothic" w:hAnsi="Malgun Gothic" w:cs="Malgun Gothic" w:eastAsia="Malgun Gothic"/>
          <w:b w:val="0"/>
          <w:i/>
          <w:color w:val="555555"/>
          <w:sz w:val="20"/>
        </w:rPr>
        <w:t>… 24만, 맨 앞줄. 전화는요? (전화를 든 여자가 고개를 젓는다) 더 없습니까? 24만, 한 번… 두 번… (망치를 두드린다) 낙찰! 24만 유로. 맨 앞줄.</w:t>
      </w:r>
    </w:p>
    <w:p>
      <w:r>
        <w:rPr>
          <w:rFonts w:ascii="Calibri" w:hAnsi="Calibri" w:cs="Calibri" w:eastAsia="Malgun Gothic"/>
          <w:b/>
          <w:i w:val="0"/>
          <w:sz w:val="21"/>
        </w:rPr>
        <w:t>Léa:</w:t>
      </w:r>
      <w:r>
        <w:rPr>
          <w:rFonts w:ascii="Calibri" w:hAnsi="Calibri" w:cs="Calibri" w:eastAsia="Malgun Gothic"/>
          <w:b w:val="0"/>
          <w:i w:val="0"/>
          <w:sz w:val="21"/>
        </w:rPr>
        <w:t xml:space="preserve"> (elle chuchote) Trois fois l'estimation haute. Encore.</w:t>
      </w:r>
    </w:p>
    <w:p>
      <w:pPr>
        <w:ind w:left="510"/>
      </w:pPr>
      <w:r>
        <w:rPr>
          <w:rFonts w:ascii="Malgun Gothic" w:hAnsi="Malgun Gothic" w:cs="Malgun Gothic" w:eastAsia="Malgun Gothic"/>
          <w:b w:val="0"/>
          <w:i/>
          <w:color w:val="555555"/>
          <w:sz w:val="20"/>
        </w:rPr>
        <w:t>(속삭이며) 상단 추정가의 세 배. 또.</w:t>
      </w:r>
    </w:p>
    <w:p>
      <w:r>
        <w:rPr>
          <w:rFonts w:ascii="Calibri" w:hAnsi="Calibri" w:cs="Calibri" w:eastAsia="Malgun Gothic"/>
          <w:b/>
          <w:i w:val="0"/>
          <w:sz w:val="21"/>
        </w:rPr>
        <w:t>Julien:</w:t>
      </w:r>
      <w:r>
        <w:rPr>
          <w:rFonts w:ascii="Calibri" w:hAnsi="Calibri" w:cs="Calibri" w:eastAsia="Malgun Gothic"/>
          <w:b w:val="0"/>
          <w:i w:val="0"/>
          <w:sz w:val="21"/>
        </w:rPr>
        <w:t xml:space="preserve"> Avec les frais, plus de trois cent mille euros.</w:t>
      </w:r>
    </w:p>
    <w:p>
      <w:pPr>
        <w:ind w:left="510"/>
      </w:pPr>
      <w:r>
        <w:rPr>
          <w:rFonts w:ascii="Malgun Gothic" w:hAnsi="Malgun Gothic" w:cs="Malgun Gothic" w:eastAsia="Malgun Gothic"/>
          <w:b w:val="0"/>
          <w:i/>
          <w:color w:val="555555"/>
          <w:sz w:val="20"/>
        </w:rPr>
        <w:t>수수료까지 하면 30만 유로가 넘지.</w:t>
      </w:r>
    </w:p>
    <w:p>
      <w:r>
        <w:rPr>
          <w:rFonts w:ascii="Calibri" w:hAnsi="Calibri" w:cs="Calibri" w:eastAsia="Malgun Gothic"/>
          <w:b/>
          <w:i w:val="0"/>
          <w:sz w:val="21"/>
        </w:rPr>
        <w:t>Camille:</w:t>
      </w:r>
      <w:r>
        <w:rPr>
          <w:rFonts w:ascii="Calibri" w:hAnsi="Calibri" w:cs="Calibri" w:eastAsia="Malgun Gothic"/>
          <w:b w:val="0"/>
          <w:i w:val="0"/>
          <w:sz w:val="21"/>
        </w:rPr>
        <w:t xml:space="preserve"> (dans l'oreillette, depuis la réserve) Julien, Lucas a parlé avec un ancien collègue. Le vendeur de la collection principale a déposé les objets ici avant-hier. Livrés par… Transports d'Art Lambert.</w:t>
      </w:r>
    </w:p>
    <w:p>
      <w:pPr>
        <w:ind w:left="510"/>
      </w:pPr>
      <w:r>
        <w:rPr>
          <w:rFonts w:ascii="Malgun Gothic" w:hAnsi="Malgun Gothic" w:cs="Malgun Gothic" w:eastAsia="Malgun Gothic"/>
          <w:b w:val="0"/>
          <w:i/>
          <w:color w:val="555555"/>
          <w:sz w:val="20"/>
        </w:rPr>
        <w:t>(창고에서, 이어폰으로) 쥘리앵, 뤼카가 옛 동료랑 얘기했어. 주 컬렉션 판매자가 그저께 여기 물건을 맡겼대. 배송은… 랑베르 미술품 운송.</w:t>
      </w:r>
    </w:p>
    <w:p>
      <w:r>
        <w:rPr>
          <w:rFonts w:ascii="Calibri" w:hAnsi="Calibri" w:cs="Calibri" w:eastAsia="Malgun Gothic"/>
          <w:b/>
          <w:i w:val="0"/>
          <w:sz w:val="21"/>
        </w:rPr>
        <w:t>Julien:</w:t>
      </w:r>
      <w:r>
        <w:rPr>
          <w:rFonts w:ascii="Calibri" w:hAnsi="Calibri" w:cs="Calibri" w:eastAsia="Malgun Gothic"/>
          <w:b w:val="0"/>
          <w:i w:val="0"/>
          <w:sz w:val="21"/>
        </w:rPr>
        <w:t xml:space="preserve"> (il se fige) Lambert. Le même transporteur que les caisses de Genève.</w:t>
      </w:r>
    </w:p>
    <w:p>
      <w:pPr>
        <w:ind w:left="510"/>
      </w:pPr>
      <w:r>
        <w:rPr>
          <w:rFonts w:ascii="Malgun Gothic" w:hAnsi="Malgun Gothic" w:cs="Malgun Gothic" w:eastAsia="Malgun Gothic"/>
          <w:b w:val="0"/>
          <w:i/>
          <w:color w:val="555555"/>
          <w:sz w:val="20"/>
        </w:rPr>
        <w:t>(얼어붙으며) 랑베르. 제네바 상자들과 같은 운송사네.</w:t>
      </w:r>
    </w:p>
    <w:p>
      <w:r>
        <w:rPr>
          <w:rFonts w:ascii="Calibri" w:hAnsi="Calibri" w:cs="Calibri" w:eastAsia="Malgun Gothic"/>
          <w:b/>
          <w:i w:val="0"/>
          <w:sz w:val="21"/>
        </w:rPr>
        <w:t>Camille:</w:t>
      </w:r>
      <w:r>
        <w:rPr>
          <w:rFonts w:ascii="Calibri" w:hAnsi="Calibri" w:cs="Calibri" w:eastAsia="Malgun Gothic"/>
          <w:b w:val="0"/>
          <w:i w:val="0"/>
          <w:sz w:val="21"/>
        </w:rPr>
        <w:t xml:space="preserve"> Le même. Et le collègue de Lucas dit que les livreurs avaient des accents du Sud.</w:t>
      </w:r>
    </w:p>
    <w:p>
      <w:pPr>
        <w:ind w:left="510"/>
      </w:pPr>
      <w:r>
        <w:rPr>
          <w:rFonts w:ascii="Malgun Gothic" w:hAnsi="Malgun Gothic" w:cs="Malgun Gothic" w:eastAsia="Malgun Gothic"/>
          <w:b w:val="0"/>
          <w:i/>
          <w:color w:val="555555"/>
          <w:sz w:val="20"/>
        </w:rPr>
        <w:t>같은 곳이야. 그리고 뤼카 동료 말로는 배송 기사들이 남부 억양이었대.</w:t>
      </w:r>
    </w:p>
    <w:p>
      <w:r>
        <w:rPr>
          <w:rFonts w:ascii="Calibri" w:hAnsi="Calibri" w:cs="Calibri" w:eastAsia="Malgun Gothic"/>
          <w:b/>
          <w:i w:val="0"/>
          <w:sz w:val="21"/>
        </w:rPr>
        <w:t>Léa:</w:t>
      </w:r>
      <w:r>
        <w:rPr>
          <w:rFonts w:ascii="Calibri" w:hAnsi="Calibri" w:cs="Calibri" w:eastAsia="Malgun Gothic"/>
          <w:b w:val="0"/>
          <w:i w:val="0"/>
          <w:sz w:val="21"/>
        </w:rPr>
        <w:t xml:space="preserve"> (elle feuillette le catalogue, elle s'arrête sur une page) Julien. Regarde. Lot cent douze.</w:t>
      </w:r>
    </w:p>
    <w:p>
      <w:pPr>
        <w:ind w:left="510"/>
      </w:pPr>
      <w:r>
        <w:rPr>
          <w:rFonts w:ascii="Malgun Gothic" w:hAnsi="Malgun Gothic" w:cs="Malgun Gothic" w:eastAsia="Malgun Gothic"/>
          <w:b w:val="0"/>
          <w:i/>
          <w:color w:val="555555"/>
          <w:sz w:val="20"/>
        </w:rPr>
        <w:t>(카탈로그를 넘기다 한 페이지에서 멈추며) 쥘리앵. 이거 봐요. 112번 랏.</w:t>
      </w:r>
    </w:p>
    <w:p>
      <w:r>
        <w:rPr>
          <w:rFonts w:ascii="Calibri" w:hAnsi="Calibri" w:cs="Calibri" w:eastAsia="Malgun Gothic"/>
          <w:b/>
          <w:i w:val="0"/>
          <w:sz w:val="21"/>
        </w:rPr>
        <w:t>Julien:</w:t>
      </w:r>
      <w:r>
        <w:rPr>
          <w:rFonts w:ascii="Calibri" w:hAnsi="Calibri" w:cs="Calibri" w:eastAsia="Malgun Gothic"/>
          <w:b w:val="0"/>
          <w:i w:val="0"/>
          <w:sz w:val="21"/>
        </w:rPr>
        <w:t xml:space="preserve"> (il lit) « Paire de boucles d'oreilles en diamants et perles fines, vers 1850. Provenance : collection particulière suisse. » Et alors ?</w:t>
      </w:r>
    </w:p>
    <w:p>
      <w:pPr>
        <w:ind w:left="510"/>
      </w:pPr>
      <w:r>
        <w:rPr>
          <w:rFonts w:ascii="Malgun Gothic" w:hAnsi="Malgun Gothic" w:cs="Malgun Gothic" w:eastAsia="Malgun Gothic"/>
          <w:b w:val="0"/>
          <w:i/>
          <w:color w:val="555555"/>
          <w:sz w:val="20"/>
        </w:rPr>
        <w:t>(읽으며) «다이아몬드와 천연 진주 귀걸이 한 쌍, 1850년경. 출처: 스위스 개인 소장품.» 그래서?</w:t>
      </w:r>
    </w:p>
    <w:p>
      <w:r>
        <w:rPr>
          <w:rFonts w:ascii="Calibri" w:hAnsi="Calibri" w:cs="Calibri" w:eastAsia="Malgun Gothic"/>
          <w:b/>
          <w:i w:val="0"/>
          <w:sz w:val="21"/>
        </w:rPr>
        <w:t>Léa:</w:t>
      </w:r>
      <w:r>
        <w:rPr>
          <w:rFonts w:ascii="Calibri" w:hAnsi="Calibri" w:cs="Calibri" w:eastAsia="Malgun Gothic"/>
          <w:b w:val="0"/>
          <w:i w:val="0"/>
          <w:sz w:val="21"/>
        </w:rPr>
        <w:t xml:space="preserve"> (elle sort son téléphone, elle ouvre une photo) C'est la photo officielle des objets volés au Musée Valois. Celle que la police a diffusée. Objet numéro cinq. Les boucles d'oreilles de l'impératrice.</w:t>
      </w:r>
    </w:p>
    <w:p>
      <w:pPr>
        <w:ind w:left="510"/>
      </w:pPr>
      <w:r>
        <w:rPr>
          <w:rFonts w:ascii="Malgun Gothic" w:hAnsi="Malgun Gothic" w:cs="Malgun Gothic" w:eastAsia="Malgun Gothic"/>
          <w:b w:val="0"/>
          <w:i/>
          <w:color w:val="555555"/>
          <w:sz w:val="20"/>
        </w:rPr>
        <w:t>(휴대폰을 꺼내 사진 하나를 연다) 경찰이 배포한 발루아 박물관 도난품 공식 사진이에요. 5번 유물. 황후의 귀걸이.</w:t>
      </w:r>
    </w:p>
    <w:p>
      <w:r>
        <w:rPr>
          <w:rFonts w:ascii="Calibri" w:hAnsi="Calibri" w:cs="Calibri" w:eastAsia="Malgun Gothic"/>
          <w:b/>
          <w:i w:val="0"/>
          <w:sz w:val="21"/>
        </w:rPr>
        <w:t>Julien:</w:t>
      </w:r>
      <w:r>
        <w:rPr>
          <w:rFonts w:ascii="Calibri" w:hAnsi="Calibri" w:cs="Calibri" w:eastAsia="Malgun Gothic"/>
          <w:b w:val="0"/>
          <w:i w:val="0"/>
          <w:sz w:val="21"/>
        </w:rPr>
        <w:t xml:space="preserve"> (il compare, lentement) Même forme. Même nombre de perles. Même nœud de diamants au-dessus.</w:t>
      </w:r>
    </w:p>
    <w:p>
      <w:pPr>
        <w:ind w:left="510"/>
      </w:pPr>
      <w:r>
        <w:rPr>
          <w:rFonts w:ascii="Malgun Gothic" w:hAnsi="Malgun Gothic" w:cs="Malgun Gothic" w:eastAsia="Malgun Gothic"/>
          <w:b w:val="0"/>
          <w:i/>
          <w:color w:val="555555"/>
          <w:sz w:val="20"/>
        </w:rPr>
        <w:t>(천천히 비교하며) 같은 모양. 같은 진주 개수. 위에 같은 다이아몬드 매듭.</w:t>
      </w:r>
    </w:p>
    <w:p>
      <w:r>
        <w:rPr>
          <w:rFonts w:ascii="Calibri" w:hAnsi="Calibri" w:cs="Calibri" w:eastAsia="Malgun Gothic"/>
          <w:b/>
          <w:i w:val="0"/>
          <w:sz w:val="21"/>
        </w:rPr>
        <w:t>Léa:</w:t>
      </w:r>
      <w:r>
        <w:rPr>
          <w:rFonts w:ascii="Calibri" w:hAnsi="Calibri" w:cs="Calibri" w:eastAsia="Malgun Gothic"/>
          <w:b w:val="0"/>
          <w:i w:val="0"/>
          <w:sz w:val="21"/>
        </w:rPr>
        <w:t xml:space="preserve"> Elles sont identiques.</w:t>
      </w:r>
    </w:p>
    <w:p>
      <w:pPr>
        <w:ind w:left="510"/>
      </w:pPr>
      <w:r>
        <w:rPr>
          <w:rFonts w:ascii="Malgun Gothic" w:hAnsi="Malgun Gothic" w:cs="Malgun Gothic" w:eastAsia="Malgun Gothic"/>
          <w:b w:val="0"/>
          <w:i/>
          <w:color w:val="555555"/>
          <w:sz w:val="20"/>
        </w:rPr>
        <w:t>똑같아요.</w:t>
      </w:r>
    </w:p>
    <w:p>
      <w:r>
        <w:rPr>
          <w:rFonts w:ascii="Calibri" w:hAnsi="Calibri" w:cs="Calibri" w:eastAsia="Malgun Gothic"/>
          <w:b/>
          <w:i w:val="0"/>
          <w:sz w:val="21"/>
        </w:rPr>
        <w:t>Julien:</w:t>
      </w:r>
      <w:r>
        <w:rPr>
          <w:rFonts w:ascii="Calibri" w:hAnsi="Calibri" w:cs="Calibri" w:eastAsia="Malgun Gothic"/>
          <w:b w:val="0"/>
          <w:i w:val="0"/>
          <w:sz w:val="21"/>
        </w:rPr>
        <w:t xml:space="preserve"> (à voix très basse) Ce n'est pas possible. Les boucles d'oreilles volées sont à Paris, entre les mains de la police. Elles ont été retrouvées à Genève.</w:t>
      </w:r>
    </w:p>
    <w:p>
      <w:pPr>
        <w:ind w:left="510"/>
      </w:pPr>
      <w:r>
        <w:rPr>
          <w:rFonts w:ascii="Malgun Gothic" w:hAnsi="Malgun Gothic" w:cs="Malgun Gothic" w:eastAsia="Malgun Gothic"/>
          <w:b w:val="0"/>
          <w:i/>
          <w:color w:val="555555"/>
          <w:sz w:val="20"/>
        </w:rPr>
        <w:t>(아주 작은 목소리로) 그럴 리가 없어. 도난당한 귀걸이는 파리에, 경찰 손에 있어. 제네바에서 찾았잖아.</w:t>
      </w:r>
    </w:p>
    <w:p>
      <w:r>
        <w:rPr>
          <w:rFonts w:ascii="Calibri" w:hAnsi="Calibri" w:cs="Calibri" w:eastAsia="Malgun Gothic"/>
          <w:b/>
          <w:i w:val="0"/>
          <w:sz w:val="21"/>
        </w:rPr>
        <w:t>Léa:</w:t>
      </w:r>
      <w:r>
        <w:rPr>
          <w:rFonts w:ascii="Calibri" w:hAnsi="Calibri" w:cs="Calibri" w:eastAsia="Malgun Gothic"/>
          <w:b w:val="0"/>
          <w:i w:val="0"/>
          <w:sz w:val="21"/>
        </w:rPr>
        <w:t xml:space="preserve"> Alors l'une des deux paires est fausse.</w:t>
      </w:r>
    </w:p>
    <w:p>
      <w:pPr>
        <w:ind w:left="510"/>
      </w:pPr>
      <w:r>
        <w:rPr>
          <w:rFonts w:ascii="Malgun Gothic" w:hAnsi="Malgun Gothic" w:cs="Malgun Gothic" w:eastAsia="Malgun Gothic"/>
          <w:b w:val="0"/>
          <w:i/>
          <w:color w:val="555555"/>
          <w:sz w:val="20"/>
        </w:rPr>
        <w:t>그럼 두 쌍 중 하나는 가짜네요.</w:t>
      </w:r>
    </w:p>
    <w:p>
      <w:r>
        <w:rPr>
          <w:rFonts w:ascii="Calibri" w:hAnsi="Calibri" w:cs="Calibri" w:eastAsia="Malgun Gothic"/>
          <w:b/>
          <w:i w:val="0"/>
          <w:sz w:val="21"/>
        </w:rPr>
        <w:t>Julien:</w:t>
      </w:r>
      <w:r>
        <w:rPr>
          <w:rFonts w:ascii="Calibri" w:hAnsi="Calibri" w:cs="Calibri" w:eastAsia="Malgun Gothic"/>
          <w:b w:val="0"/>
          <w:i w:val="0"/>
          <w:sz w:val="21"/>
        </w:rPr>
        <w:t xml:space="preserve"> (il regarde Léa, et soudain il comprend) « Ils sont trop propres. »</w:t>
      </w:r>
    </w:p>
    <w:p>
      <w:pPr>
        <w:ind w:left="510"/>
      </w:pPr>
      <w:r>
        <w:rPr>
          <w:rFonts w:ascii="Malgun Gothic" w:hAnsi="Malgun Gothic" w:cs="Malgun Gothic" w:eastAsia="Malgun Gothic"/>
          <w:b w:val="0"/>
          <w:i/>
          <w:color w:val="555555"/>
          <w:sz w:val="20"/>
        </w:rPr>
        <w:t>(레아를 바라보다 갑자기 깨달으며) «너무 깨끗하다.»</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Quoi ? Qu'est-ce qui se passe ?</w:t>
      </w:r>
    </w:p>
    <w:p>
      <w:pPr>
        <w:ind w:left="510"/>
      </w:pPr>
      <w:r>
        <w:rPr>
          <w:rFonts w:ascii="Malgun Gothic" w:hAnsi="Malgun Gothic" w:cs="Malgun Gothic" w:eastAsia="Malgun Gothic"/>
          <w:b w:val="0"/>
          <w:i/>
          <w:color w:val="555555"/>
          <w:sz w:val="20"/>
        </w:rPr>
        <w:t>(이어폰으로) 뭐요? 무슨 일이에요?</w:t>
      </w:r>
    </w:p>
    <w:p>
      <w:r>
        <w:rPr>
          <w:rFonts w:ascii="Calibri" w:hAnsi="Calibri" w:cs="Calibri" w:eastAsia="Malgun Gothic"/>
          <w:b/>
          <w:i w:val="0"/>
          <w:sz w:val="21"/>
        </w:rPr>
        <w:t>Julien:</w:t>
      </w:r>
      <w:r>
        <w:rPr>
          <w:rFonts w:ascii="Calibri" w:hAnsi="Calibri" w:cs="Calibri" w:eastAsia="Malgun Gothic"/>
          <w:b w:val="0"/>
          <w:i w:val="0"/>
          <w:sz w:val="21"/>
        </w:rPr>
        <w:t xml:space="preserve"> (il se lève, il sort dans le couloir, il appelle) Commandant ? Marchetti. Je suis à Drouot, salle neuf. Ne raccrochez pas. Les bijoux de Genève… votre expertise… ce sont des copies, n'est-ce pas ?</w:t>
      </w:r>
    </w:p>
    <w:p>
      <w:pPr>
        <w:ind w:left="510"/>
      </w:pPr>
      <w:r>
        <w:rPr>
          <w:rFonts w:ascii="Malgun Gothic" w:hAnsi="Malgun Gothic" w:cs="Malgun Gothic" w:eastAsia="Malgun Gothic"/>
          <w:b w:val="0"/>
          <w:i/>
          <w:color w:val="555555"/>
          <w:sz w:val="20"/>
        </w:rPr>
        <w:t>(일어나서 복도로 나가 전화를 건다) 경정님? 마르케티입니다. 드루오 9번 홀에 있어요. 끊지 마세요. 제네바 보석… 감정 결과… 복제품이죠, 그렇죠?</w:t>
      </w:r>
    </w:p>
    <w:p>
      <w:r>
        <w:rPr>
          <w:rFonts w:ascii="Calibri" w:hAnsi="Calibri" w:cs="Calibri" w:eastAsia="Malgun Gothic"/>
          <w:b/>
          <w:i w:val="0"/>
          <w:sz w:val="21"/>
        </w:rPr>
        <w:t>Ravel:</w:t>
      </w:r>
      <w:r>
        <w:rPr>
          <w:rFonts w:ascii="Calibri" w:hAnsi="Calibri" w:cs="Calibri" w:eastAsia="Malgun Gothic"/>
          <w:b w:val="0"/>
          <w:i w:val="0"/>
          <w:sz w:val="21"/>
        </w:rPr>
        <w:t xml:space="preserve"> (au téléphone, un long silence) Comment vous savez ça ?</w:t>
      </w:r>
    </w:p>
    <w:p>
      <w:pPr>
        <w:ind w:left="510"/>
      </w:pPr>
      <w:r>
        <w:rPr>
          <w:rFonts w:ascii="Malgun Gothic" w:hAnsi="Malgun Gothic" w:cs="Malgun Gothic" w:eastAsia="Malgun Gothic"/>
          <w:b w:val="0"/>
          <w:i/>
          <w:color w:val="555555"/>
          <w:sz w:val="20"/>
        </w:rPr>
        <w:t>(전화로, 긴 침묵) 그걸 어떻게 알아?</w:t>
      </w:r>
    </w:p>
    <w:p>
      <w:r>
        <w:rPr>
          <w:rFonts w:ascii="Calibri" w:hAnsi="Calibri" w:cs="Calibri" w:eastAsia="Malgun Gothic"/>
          <w:b/>
          <w:i w:val="0"/>
          <w:sz w:val="21"/>
        </w:rPr>
        <w:t>Julien:</w:t>
      </w:r>
      <w:r>
        <w:rPr>
          <w:rFonts w:ascii="Calibri" w:hAnsi="Calibri" w:cs="Calibri" w:eastAsia="Malgun Gothic"/>
          <w:b w:val="0"/>
          <w:i w:val="0"/>
          <w:sz w:val="21"/>
        </w:rPr>
        <w:t xml:space="preserve"> Parce que la vraie paire de boucles d'oreilles de l'impératrice est peut-être en train d'être vendue sous mes yeux. Lot cent douze. Dans une demi-heure.</w:t>
      </w:r>
    </w:p>
    <w:p>
      <w:pPr>
        <w:ind w:left="510"/>
      </w:pPr>
      <w:r>
        <w:rPr>
          <w:rFonts w:ascii="Malgun Gothic" w:hAnsi="Malgun Gothic" w:cs="Malgun Gothic" w:eastAsia="Malgun Gothic"/>
          <w:b w:val="0"/>
          <w:i/>
          <w:color w:val="555555"/>
          <w:sz w:val="20"/>
        </w:rPr>
        <w:t>진짜 황후의 귀걸이가 지금 제 눈앞에서 팔리려는 중일지도 모르니까요. 112번 랏. 30분 뒤에요.</w:t>
      </w:r>
    </w:p>
    <w:p>
      <w:r>
        <w:rPr>
          <w:rFonts w:ascii="Calibri" w:hAnsi="Calibri" w:cs="Calibri" w:eastAsia="Malgun Gothic"/>
          <w:b/>
          <w:i w:val="0"/>
          <w:sz w:val="21"/>
        </w:rPr>
        <w:t>Ravel:</w:t>
      </w:r>
      <w:r>
        <w:rPr>
          <w:rFonts w:ascii="Calibri" w:hAnsi="Calibri" w:cs="Calibri" w:eastAsia="Malgun Gothic"/>
          <w:b w:val="0"/>
          <w:i w:val="0"/>
          <w:sz w:val="21"/>
        </w:rPr>
        <w:t xml:space="preserve"> (un silence) … Ne bougez pas. Je suis là dans vingt minutes. Avec l'Office central de lutte contre le trafic des biens culturels.</w:t>
      </w:r>
    </w:p>
    <w:p>
      <w:pPr>
        <w:ind w:left="510"/>
      </w:pPr>
      <w:r>
        <w:rPr>
          <w:rFonts w:ascii="Malgun Gothic" w:hAnsi="Malgun Gothic" w:cs="Malgun Gothic" w:eastAsia="Malgun Gothic"/>
          <w:b w:val="0"/>
          <w:i/>
          <w:color w:val="555555"/>
          <w:sz w:val="20"/>
        </w:rPr>
        <w:t>(침묵) … 움직이지 마. 20분 안에 갈게. 문화재 밀매 대응 중앙 사무국이랑 같이.</w:t>
      </w:r>
    </w:p>
    <w:p>
      <w:r>
        <w:rPr>
          <w:rFonts w:ascii="Calibri" w:hAnsi="Calibri" w:cs="Calibri" w:eastAsia="Malgun Gothic"/>
          <w:b/>
          <w:i w:val="0"/>
          <w:sz w:val="21"/>
        </w:rPr>
        <w:t>Delaroche:</w:t>
      </w:r>
      <w:r>
        <w:rPr>
          <w:rFonts w:ascii="Calibri" w:hAnsi="Calibri" w:cs="Calibri" w:eastAsia="Malgun Gothic"/>
          <w:b w:val="0"/>
          <w:i w:val="0"/>
          <w:sz w:val="21"/>
        </w:rPr>
        <w:t xml:space="preserve"> (dans la salle, une demi-heure plus tard) Lot cent onze. Adjugé. (il tourne la page) Lot cent douze. Une paire de boucles d'oreilles en diamants et perles fines…</w:t>
      </w:r>
    </w:p>
    <w:p>
      <w:pPr>
        <w:ind w:left="510"/>
      </w:pPr>
      <w:r>
        <w:rPr>
          <w:rFonts w:ascii="Malgun Gothic" w:hAnsi="Malgun Gothic" w:cs="Malgun Gothic" w:eastAsia="Malgun Gothic"/>
          <w:b w:val="0"/>
          <w:i/>
          <w:color w:val="555555"/>
          <w:sz w:val="20"/>
        </w:rPr>
        <w:t>(30분 뒤, 홀에서) 111번 랏. 낙찰. (페이지를 넘기며) 112번 랏. 다이아몬드와 천연 진주 귀걸이 한 쌍…</w:t>
      </w:r>
    </w:p>
    <w:p>
      <w:r>
        <w:rPr>
          <w:rFonts w:ascii="Calibri" w:hAnsi="Calibri" w:cs="Calibri" w:eastAsia="Malgun Gothic"/>
          <w:b/>
          <w:i w:val="0"/>
          <w:sz w:val="21"/>
        </w:rPr>
        <w:t>Ravel:</w:t>
      </w:r>
      <w:r>
        <w:rPr>
          <w:rFonts w:ascii="Calibri" w:hAnsi="Calibri" w:cs="Calibri" w:eastAsia="Malgun Gothic"/>
          <w:b w:val="0"/>
          <w:i w:val="0"/>
          <w:sz w:val="21"/>
        </w:rPr>
        <w:t xml:space="preserve"> (il entre dans la salle, carte de police levée, avec trois agents) Police judiciaire. Maître Delaroche, je vous demande de suspendre la vente de ce lot.</w:t>
      </w:r>
    </w:p>
    <w:p>
      <w:pPr>
        <w:ind w:left="510"/>
      </w:pPr>
      <w:r>
        <w:rPr>
          <w:rFonts w:ascii="Malgun Gothic" w:hAnsi="Malgun Gothic" w:cs="Malgun Gothic" w:eastAsia="Malgun Gothic"/>
          <w:b w:val="0"/>
          <w:i/>
          <w:color w:val="555555"/>
          <w:sz w:val="20"/>
        </w:rPr>
        <w:t>(경찰 신분증을 들고 요원 셋과 함께 홀에 들어서며) 사법 경찰입니다. 들라로슈 씨, 이 랏의 경매를 중지해 주십시오.</w:t>
      </w:r>
    </w:p>
    <w:p>
      <w:r>
        <w:rPr>
          <w:rFonts w:ascii="Calibri" w:hAnsi="Calibri" w:cs="Calibri" w:eastAsia="Malgun Gothic"/>
          <w:b/>
          <w:i w:val="0"/>
          <w:sz w:val="21"/>
        </w:rPr>
        <w:t>Delaroche:</w:t>
      </w:r>
      <w:r>
        <w:rPr>
          <w:rFonts w:ascii="Calibri" w:hAnsi="Calibri" w:cs="Calibri" w:eastAsia="Malgun Gothic"/>
          <w:b w:val="0"/>
          <w:i w:val="0"/>
          <w:sz w:val="21"/>
        </w:rPr>
        <w:t xml:space="preserve"> (le marteau en l'air, stupéfait) Pardon ?</w:t>
      </w:r>
    </w:p>
    <w:p>
      <w:pPr>
        <w:ind w:left="510"/>
      </w:pPr>
      <w:r>
        <w:rPr>
          <w:rFonts w:ascii="Malgun Gothic" w:hAnsi="Malgun Gothic" w:cs="Malgun Gothic" w:eastAsia="Malgun Gothic"/>
          <w:b w:val="0"/>
          <w:i/>
          <w:color w:val="555555"/>
          <w:sz w:val="20"/>
        </w:rPr>
        <w:t>(망치를 든 채 어리둥절해서) 네?</w:t>
      </w:r>
    </w:p>
    <w:p>
      <w:r>
        <w:rPr>
          <w:rFonts w:ascii="Calibri" w:hAnsi="Calibri" w:cs="Calibri" w:eastAsia="Malgun Gothic"/>
          <w:b/>
          <w:i w:val="0"/>
          <w:sz w:val="21"/>
        </w:rPr>
        <w:t>Ravel:</w:t>
      </w:r>
      <w:r>
        <w:rPr>
          <w:rFonts w:ascii="Calibri" w:hAnsi="Calibri" w:cs="Calibri" w:eastAsia="Malgun Gothic"/>
          <w:b w:val="0"/>
          <w:i w:val="0"/>
          <w:sz w:val="21"/>
        </w:rPr>
        <w:t xml:space="preserve"> Ce lot est saisi dans le cadre d'une enquête judiciaire. Personne ne quitte la salle avant que nous ayons relevé les identités du premier rang.</w:t>
      </w:r>
    </w:p>
    <w:p>
      <w:pPr>
        <w:ind w:left="510"/>
      </w:pPr>
      <w:r>
        <w:rPr>
          <w:rFonts w:ascii="Malgun Gothic" w:hAnsi="Malgun Gothic" w:cs="Malgun Gothic" w:eastAsia="Malgun Gothic"/>
          <w:b w:val="0"/>
          <w:i/>
          <w:color w:val="555555"/>
          <w:sz w:val="20"/>
        </w:rPr>
        <w:t>이 랏은 사법 수사의 일환으로 압수됩니다. 맨 앞줄의 신원을 확인하기 전까지 아무도 홀을 나갈 수 없습니다.</w:t>
      </w:r>
    </w:p>
    <w:p>
      <w:r>
        <w:rPr>
          <w:rFonts w:ascii="Calibri" w:hAnsi="Calibri" w:cs="Calibri" w:eastAsia="Malgun Gothic"/>
          <w:b/>
          <w:i w:val="0"/>
          <w:sz w:val="21"/>
        </w:rPr>
        <w:t>Léa:</w:t>
      </w:r>
      <w:r>
        <w:rPr>
          <w:rFonts w:ascii="Calibri" w:hAnsi="Calibri" w:cs="Calibri" w:eastAsia="Malgun Gothic"/>
          <w:b w:val="0"/>
          <w:i w:val="0"/>
          <w:sz w:val="21"/>
        </w:rPr>
        <w:t xml:space="preserve"> (elle regarde le premier rang : l'homme de la photo s'est déjà levé, il marche vers la sortie latérale)</w:t>
      </w:r>
    </w:p>
    <w:p>
      <w:pPr>
        <w:ind w:left="510"/>
      </w:pPr>
      <w:r>
        <w:rPr>
          <w:rFonts w:ascii="Malgun Gothic" w:hAnsi="Malgun Gothic" w:cs="Malgun Gothic" w:eastAsia="Malgun Gothic"/>
          <w:b w:val="0"/>
          <w:i/>
          <w:color w:val="555555"/>
          <w:sz w:val="20"/>
        </w:rPr>
        <w:t>(맨 앞줄을 본다. 사진 속 남자가 이미 일어나 옆문 쪽으로 걸어가고 있다) …</w:t>
      </w:r>
    </w:p>
    <w:p>
      <w:r>
        <w:rPr>
          <w:rFonts w:ascii="Calibri" w:hAnsi="Calibri" w:cs="Calibri" w:eastAsia="Malgun Gothic"/>
          <w:b/>
          <w:i w:val="0"/>
          <w:sz w:val="21"/>
        </w:rPr>
        <w:t>Léa:</w:t>
      </w:r>
      <w:r>
        <w:rPr>
          <w:rFonts w:ascii="Calibri" w:hAnsi="Calibri" w:cs="Calibri" w:eastAsia="Malgun Gothic"/>
          <w:b w:val="0"/>
          <w:i w:val="0"/>
          <w:sz w:val="21"/>
        </w:rPr>
        <w:t xml:space="preserve"> (elle se lève, elle crie) Commandant ! L'homme en costume gris ! Il part par la porte de côté !</w:t>
      </w:r>
    </w:p>
    <w:p>
      <w:pPr>
        <w:ind w:left="510"/>
      </w:pPr>
      <w:r>
        <w:rPr>
          <w:rFonts w:ascii="Malgun Gothic" w:hAnsi="Malgun Gothic" w:cs="Malgun Gothic" w:eastAsia="Malgun Gothic"/>
          <w:b w:val="0"/>
          <w:i/>
          <w:color w:val="555555"/>
          <w:sz w:val="20"/>
        </w:rPr>
        <w:t>(일어나서 외친다) 경정님! 회색 정장 남자요! 옆문으로 나가고 있어요!</w:t>
      </w:r>
    </w:p>
    <w:p>
      <w:r>
        <w:rPr>
          <w:rFonts w:ascii="Calibri" w:hAnsi="Calibri" w:cs="Calibri" w:eastAsia="Malgun Gothic"/>
          <w:b/>
          <w:i w:val="0"/>
          <w:sz w:val="21"/>
        </w:rPr>
        <w:t>Ravel:</w:t>
      </w:r>
      <w:r>
        <w:rPr>
          <w:rFonts w:ascii="Calibri" w:hAnsi="Calibri" w:cs="Calibri" w:eastAsia="Malgun Gothic"/>
          <w:b w:val="0"/>
          <w:i w:val="0"/>
          <w:sz w:val="21"/>
        </w:rPr>
        <w:t xml:space="preserve"> (à un agent) Arrêtez-le !</w:t>
      </w:r>
    </w:p>
    <w:p>
      <w:pPr>
        <w:ind w:left="510"/>
      </w:pPr>
      <w:r>
        <w:rPr>
          <w:rFonts w:ascii="Malgun Gothic" w:hAnsi="Malgun Gothic" w:cs="Malgun Gothic" w:eastAsia="Malgun Gothic"/>
          <w:b w:val="0"/>
          <w:i/>
          <w:color w:val="555555"/>
          <w:sz w:val="20"/>
        </w:rPr>
        <w:t>(요원에게) 저 사람 잡아!</w:t>
      </w:r>
    </w:p>
    <w:p>
      <w:r>
        <w:rPr>
          <w:rFonts w:ascii="Calibri" w:hAnsi="Calibri" w:cs="Calibri" w:eastAsia="Malgun Gothic"/>
          <w:b/>
          <w:i w:val="0"/>
          <w:sz w:val="21"/>
        </w:rPr>
        <w:t>Agent:</w:t>
      </w:r>
      <w:r>
        <w:rPr>
          <w:rFonts w:ascii="Calibri" w:hAnsi="Calibri" w:cs="Calibri" w:eastAsia="Malgun Gothic"/>
          <w:b w:val="0"/>
          <w:i w:val="0"/>
          <w:sz w:val="21"/>
        </w:rPr>
        <w:t xml:space="preserve"> (il rattrape l'homme à la porte) Monsieur ! Police ! Restez ici, s'il vous plaît.</w:t>
      </w:r>
    </w:p>
    <w:p>
      <w:pPr>
        <w:ind w:left="510"/>
      </w:pPr>
      <w:r>
        <w:rPr>
          <w:rFonts w:ascii="Malgun Gothic" w:hAnsi="Malgun Gothic" w:cs="Malgun Gothic" w:eastAsia="Malgun Gothic"/>
          <w:b w:val="0"/>
          <w:i/>
          <w:color w:val="555555"/>
          <w:sz w:val="20"/>
        </w:rPr>
        <w:t>(문에서 남자를 붙잡으며) 선생님! 경찰입니다! 여기 계십시오.</w:t>
      </w:r>
    </w:p>
    <w:p>
      <w:r>
        <w:rPr>
          <w:rFonts w:ascii="Calibri" w:hAnsi="Calibri" w:cs="Calibri" w:eastAsia="Malgun Gothic"/>
          <w:b/>
          <w:i w:val="0"/>
          <w:sz w:val="21"/>
        </w:rPr>
        <w:t>Homme en costume:</w:t>
      </w:r>
      <w:r>
        <w:rPr>
          <w:rFonts w:ascii="Calibri" w:hAnsi="Calibri" w:cs="Calibri" w:eastAsia="Malgun Gothic"/>
          <w:b w:val="0"/>
          <w:i w:val="0"/>
          <w:sz w:val="21"/>
        </w:rPr>
        <w:t xml:space="preserve"> (calme, il sourit) Je n'ai rien fait. Je suis un simple amateur d'art. Je voulais juste aller aux toilettes.</w:t>
      </w:r>
    </w:p>
    <w:p>
      <w:pPr>
        <w:ind w:left="510"/>
      </w:pPr>
      <w:r>
        <w:rPr>
          <w:rFonts w:ascii="Malgun Gothic" w:hAnsi="Malgun Gothic" w:cs="Malgun Gothic" w:eastAsia="Malgun Gothic"/>
          <w:b w:val="0"/>
          <w:i/>
          <w:color w:val="555555"/>
          <w:sz w:val="20"/>
        </w:rPr>
        <w:t>(침착하게 웃으며) 난 아무것도 안 했소. 그냥 미술 애호가요. 화장실에 가려던 것뿐이오.</w:t>
      </w:r>
    </w:p>
    <w:p>
      <w:r>
        <w:rPr>
          <w:rFonts w:ascii="Calibri" w:hAnsi="Calibri" w:cs="Calibri" w:eastAsia="Malgun Gothic"/>
          <w:b/>
          <w:i w:val="0"/>
          <w:sz w:val="21"/>
        </w:rPr>
        <w:t>Ravel:</w:t>
      </w:r>
      <w:r>
        <w:rPr>
          <w:rFonts w:ascii="Calibri" w:hAnsi="Calibri" w:cs="Calibri" w:eastAsia="Malgun Gothic"/>
          <w:b w:val="0"/>
          <w:i w:val="0"/>
          <w:sz w:val="21"/>
        </w:rPr>
        <w:t xml:space="preserve"> Vous irez aux toilettes après nous avoir montré vos papiers. Et après nous avoir dit pour qui vous avez acheté le lot quarante-sept.</w:t>
      </w:r>
    </w:p>
    <w:p>
      <w:pPr>
        <w:ind w:left="510"/>
      </w:pPr>
      <w:r>
        <w:rPr>
          <w:rFonts w:ascii="Malgun Gothic" w:hAnsi="Malgun Gothic" w:cs="Malgun Gothic" w:eastAsia="Malgun Gothic"/>
          <w:b w:val="0"/>
          <w:i/>
          <w:color w:val="555555"/>
          <w:sz w:val="20"/>
        </w:rPr>
        <w:t>신분증을 보여 주시고 나서 화장실에 가세요. 그리고 47번 랏을 누구를 위해 샀는지 말씀해 주시고 나서요.</w:t>
      </w:r>
    </w:p>
    <w:p>
      <w:r>
        <w:rPr>
          <w:rFonts w:ascii="Calibri" w:hAnsi="Calibri" w:cs="Calibri" w:eastAsia="Malgun Gothic"/>
          <w:b/>
          <w:i w:val="0"/>
          <w:sz w:val="21"/>
        </w:rPr>
        <w:t>Homme en costume:</w:t>
      </w:r>
      <w:r>
        <w:rPr>
          <w:rFonts w:ascii="Calibri" w:hAnsi="Calibri" w:cs="Calibri" w:eastAsia="Malgun Gothic"/>
          <w:b w:val="0"/>
          <w:i w:val="0"/>
          <w:sz w:val="21"/>
        </w:rPr>
        <w:t xml:space="preserve"> (il sort une carte de visite, calmement) Mon avocat vous répondra. (il lit sa carte à voix haute) Henri Duclos. Directeur des acquisitions. Fondation Orsenne pour l'art et le patrimoine.</w:t>
      </w:r>
    </w:p>
    <w:p>
      <w:pPr>
        <w:ind w:left="510"/>
      </w:pPr>
      <w:r>
        <w:rPr>
          <w:rFonts w:ascii="Malgun Gothic" w:hAnsi="Malgun Gothic" w:cs="Malgun Gothic" w:eastAsia="Malgun Gothic"/>
          <w:b w:val="0"/>
          <w:i/>
          <w:color w:val="555555"/>
          <w:sz w:val="20"/>
        </w:rPr>
        <w:t>(침착하게 명함을 꺼내며) 내 변호사가 대답할 거요. (명함을 소리 내어 읽으며) 앙리 뒤클로. 매입 담당 이사. 오르센 예술·문화유산 재단.</w:t>
      </w:r>
    </w:p>
    <w:p>
      <w:r>
        <w:rPr>
          <w:rFonts w:ascii="Calibri" w:hAnsi="Calibri" w:cs="Calibri" w:eastAsia="Malgun Gothic"/>
          <w:b/>
          <w:i w:val="0"/>
          <w:sz w:val="21"/>
        </w:rPr>
        <w:t>Léa:</w:t>
      </w:r>
      <w:r>
        <w:rPr>
          <w:rFonts w:ascii="Calibri" w:hAnsi="Calibri" w:cs="Calibri" w:eastAsia="Malgun Gothic"/>
          <w:b w:val="0"/>
          <w:i w:val="0"/>
          <w:sz w:val="21"/>
        </w:rPr>
        <w:t xml:space="preserve"> (elle se tourne vers Julien, les yeux grands ouverts)</w:t>
      </w:r>
    </w:p>
    <w:p>
      <w:pPr>
        <w:ind w:left="510"/>
      </w:pPr>
      <w:r>
        <w:rPr>
          <w:rFonts w:ascii="Malgun Gothic" w:hAnsi="Malgun Gothic" w:cs="Malgun Gothic" w:eastAsia="Malgun Gothic"/>
          <w:b w:val="0"/>
          <w:i/>
          <w:color w:val="555555"/>
          <w:sz w:val="20"/>
        </w:rPr>
        <w:t>(눈을 크게 뜨고 쥘리앵 쪽으로 돌아본다) …!</w:t>
      </w:r>
    </w:p>
    <w:p>
      <w:r>
        <w:rPr>
          <w:rFonts w:ascii="Calibri" w:hAnsi="Calibri" w:cs="Calibri" w:eastAsia="Malgun Gothic"/>
          <w:b/>
          <w:i w:val="0"/>
          <w:sz w:val="21"/>
        </w:rPr>
        <w:t>Julien:</w:t>
      </w:r>
      <w:r>
        <w:rPr>
          <w:rFonts w:ascii="Calibri" w:hAnsi="Calibri" w:cs="Calibri" w:eastAsia="Malgun Gothic"/>
          <w:b w:val="0"/>
          <w:i w:val="0"/>
          <w:sz w:val="21"/>
        </w:rPr>
        <w:t xml:space="preserve"> (à voix basse) Il vient de dire « Fondation Orsenne » à voix haute. Devant cent personnes. Et devant la police.</w:t>
      </w:r>
    </w:p>
    <w:p>
      <w:pPr>
        <w:ind w:left="510"/>
      </w:pPr>
      <w:r>
        <w:rPr>
          <w:rFonts w:ascii="Malgun Gothic" w:hAnsi="Malgun Gothic" w:cs="Malgun Gothic" w:eastAsia="Malgun Gothic"/>
          <w:b w:val="0"/>
          <w:i/>
          <w:color w:val="555555"/>
          <w:sz w:val="20"/>
        </w:rPr>
        <w:t>(작은 목소리로) 방금 «오르센 재단»이라고 크게 말했어. 백 명 앞에서. 그리고 경찰 앞에서.</w:t>
      </w:r>
    </w:p>
    <w:p>
      <w:r>
        <w:rPr>
          <w:rFonts w:ascii="Calibri" w:hAnsi="Calibri" w:cs="Calibri" w:eastAsia="Malgun Gothic"/>
          <w:b/>
          <w:i w:val="0"/>
          <w:sz w:val="21"/>
        </w:rPr>
        <w:t>Delaroche:</w:t>
      </w:r>
      <w:r>
        <w:rPr>
          <w:rFonts w:ascii="Calibri" w:hAnsi="Calibri" w:cs="Calibri" w:eastAsia="Malgun Gothic"/>
          <w:b w:val="0"/>
          <w:i w:val="0"/>
          <w:sz w:val="21"/>
        </w:rPr>
        <w:t xml:space="preserve"> (il pose son marteau, la voix tremblante) Mesdames, messieurs… la vente est suspendue.</w:t>
      </w:r>
    </w:p>
    <w:p>
      <w:pPr>
        <w:ind w:left="510"/>
      </w:pPr>
      <w:r>
        <w:rPr>
          <w:rFonts w:ascii="Malgun Gothic" w:hAnsi="Malgun Gothic" w:cs="Malgun Gothic" w:eastAsia="Malgun Gothic"/>
          <w:b w:val="0"/>
          <w:i/>
          <w:color w:val="555555"/>
          <w:sz w:val="20"/>
        </w:rPr>
        <w:t>(망치를 내려놓으며 떨리는 목소리로) 신사 숙녀 여러분… 경매를 중단합니다.</w:t>
      </w:r>
    </w:p>
    <w:p>
      <w:r>
        <w:rPr>
          <w:rFonts w:ascii="Calibri" w:hAnsi="Calibri" w:cs="Calibri" w:eastAsia="Malgun Gothic"/>
          <w:b/>
          <w:i w:val="0"/>
          <w:sz w:val="21"/>
        </w:rPr>
        <w:t>Julien:</w:t>
      </w:r>
      <w:r>
        <w:rPr>
          <w:rFonts w:ascii="Calibri" w:hAnsi="Calibri" w:cs="Calibri" w:eastAsia="Malgun Gothic"/>
          <w:b w:val="0"/>
          <w:i w:val="0"/>
          <w:sz w:val="21"/>
        </w:rPr>
        <w:t xml:space="preserve"> (dans le couloir, après la suspension, il s'approche du commissaire-priseur) Maître Delaroche ? Julien Marchetti, Le Phare. Deux questions.</w:t>
      </w:r>
    </w:p>
    <w:p>
      <w:pPr>
        <w:ind w:left="510"/>
      </w:pPr>
      <w:r>
        <w:rPr>
          <w:rFonts w:ascii="Malgun Gothic" w:hAnsi="Malgun Gothic" w:cs="Malgun Gothic" w:eastAsia="Malgun Gothic"/>
          <w:b w:val="0"/>
          <w:i/>
          <w:color w:val="555555"/>
          <w:sz w:val="20"/>
        </w:rPr>
        <w:t>(경매 중단 후 복도에서 경매사에게 다가가며) 들라로슈 씨? 르 파르의 쥘리앵 마르케티입니다. 질문 두 개만요.</w:t>
      </w:r>
    </w:p>
    <w:p>
      <w:r>
        <w:rPr>
          <w:rFonts w:ascii="Calibri" w:hAnsi="Calibri" w:cs="Calibri" w:eastAsia="Malgun Gothic"/>
          <w:b/>
          <w:i w:val="0"/>
          <w:sz w:val="21"/>
        </w:rPr>
        <w:t>Delaroche:</w:t>
      </w:r>
      <w:r>
        <w:rPr>
          <w:rFonts w:ascii="Calibri" w:hAnsi="Calibri" w:cs="Calibri" w:eastAsia="Malgun Gothic"/>
          <w:b w:val="0"/>
          <w:i w:val="0"/>
          <w:sz w:val="21"/>
        </w:rPr>
        <w:t xml:space="preserve"> (pâle, il s'essuie le front) Je n'ai rien à déclarer. Je suis aussi surpris que vous.</w:t>
      </w:r>
    </w:p>
    <w:p>
      <w:pPr>
        <w:ind w:left="510"/>
      </w:pPr>
      <w:r>
        <w:rPr>
          <w:rFonts w:ascii="Malgun Gothic" w:hAnsi="Malgun Gothic" w:cs="Malgun Gothic" w:eastAsia="Malgun Gothic"/>
          <w:b w:val="0"/>
          <w:i/>
          <w:color w:val="555555"/>
          <w:sz w:val="20"/>
        </w:rPr>
        <w:t>(창백한 얼굴로 이마를 닦으며) 드릴 말씀이 없습니다. 저도 당신만큼 놀랐어요.</w:t>
      </w:r>
    </w:p>
    <w:p>
      <w:r>
        <w:rPr>
          <w:rFonts w:ascii="Calibri" w:hAnsi="Calibri" w:cs="Calibri" w:eastAsia="Malgun Gothic"/>
          <w:b/>
          <w:i w:val="0"/>
          <w:sz w:val="21"/>
        </w:rPr>
        <w:t>Julien:</w:t>
      </w:r>
      <w:r>
        <w:rPr>
          <w:rFonts w:ascii="Calibri" w:hAnsi="Calibri" w:cs="Calibri" w:eastAsia="Malgun Gothic"/>
          <w:b w:val="0"/>
          <w:i w:val="0"/>
          <w:sz w:val="21"/>
        </w:rPr>
        <w:t xml:space="preserve"> Qui est l'« amateur éclairé » ?</w:t>
      </w:r>
    </w:p>
    <w:p>
      <w:pPr>
        <w:ind w:left="510"/>
      </w:pPr>
      <w:r>
        <w:rPr>
          <w:rFonts w:ascii="Malgun Gothic" w:hAnsi="Malgun Gothic" w:cs="Malgun Gothic" w:eastAsia="Malgun Gothic"/>
          <w:b w:val="0"/>
          <w:i/>
          <w:color w:val="555555"/>
          <w:sz w:val="20"/>
        </w:rPr>
        <w:t>«안목 있는 애호가»는 누구입니까?</w:t>
      </w:r>
    </w:p>
    <w:p>
      <w:r>
        <w:rPr>
          <w:rFonts w:ascii="Calibri" w:hAnsi="Calibri" w:cs="Calibri" w:eastAsia="Malgun Gothic"/>
          <w:b/>
          <w:i w:val="0"/>
          <w:sz w:val="21"/>
        </w:rPr>
        <w:t>Delaroche:</w:t>
      </w:r>
      <w:r>
        <w:rPr>
          <w:rFonts w:ascii="Calibri" w:hAnsi="Calibri" w:cs="Calibri" w:eastAsia="Malgun Gothic"/>
          <w:b w:val="0"/>
          <w:i w:val="0"/>
          <w:sz w:val="21"/>
        </w:rPr>
        <w:t xml:space="preserve"> Le nom des vendeurs est couvert par le secret professionnel. Je ne peux le communiquer qu'à la justice. Ce que je ferai, évidemment.</w:t>
      </w:r>
    </w:p>
    <w:p>
      <w:pPr>
        <w:ind w:left="510"/>
      </w:pPr>
      <w:r>
        <w:rPr>
          <w:rFonts w:ascii="Malgun Gothic" w:hAnsi="Malgun Gothic" w:cs="Malgun Gothic" w:eastAsia="Malgun Gothic"/>
          <w:b w:val="0"/>
          <w:i/>
          <w:color w:val="555555"/>
          <w:sz w:val="20"/>
        </w:rPr>
        <w:t>판매자 이름은 직업상 비밀로 보호됩니다. 사법 당국에만 알려 드릴 수 있어요. 물론 그렇게 할 거고요.</w:t>
      </w:r>
    </w:p>
    <w:p>
      <w:r>
        <w:rPr>
          <w:rFonts w:ascii="Calibri" w:hAnsi="Calibri" w:cs="Calibri" w:eastAsia="Malgun Gothic"/>
          <w:b/>
          <w:i w:val="0"/>
          <w:sz w:val="21"/>
        </w:rPr>
        <w:t>Julien:</w:t>
      </w:r>
      <w:r>
        <w:rPr>
          <w:rFonts w:ascii="Calibri" w:hAnsi="Calibri" w:cs="Calibri" w:eastAsia="Malgun Gothic"/>
          <w:b w:val="0"/>
          <w:i w:val="0"/>
          <w:sz w:val="21"/>
        </w:rPr>
        <w:t xml:space="preserve"> Et le lot cent douze ? Qui l'a déposé ?</w:t>
      </w:r>
    </w:p>
    <w:p>
      <w:pPr>
        <w:ind w:left="510"/>
      </w:pPr>
      <w:r>
        <w:rPr>
          <w:rFonts w:ascii="Malgun Gothic" w:hAnsi="Malgun Gothic" w:cs="Malgun Gothic" w:eastAsia="Malgun Gothic"/>
          <w:b w:val="0"/>
          <w:i/>
          <w:color w:val="555555"/>
          <w:sz w:val="20"/>
        </w:rPr>
        <w:t>그럼 112번 랏은요? 누가 맡겼습니까?</w:t>
      </w:r>
    </w:p>
    <w:p>
      <w:r>
        <w:rPr>
          <w:rFonts w:ascii="Calibri" w:hAnsi="Calibri" w:cs="Calibri" w:eastAsia="Malgun Gothic"/>
          <w:b/>
          <w:i w:val="0"/>
          <w:sz w:val="21"/>
        </w:rPr>
        <w:t>Delaroche:</w:t>
      </w:r>
      <w:r>
        <w:rPr>
          <w:rFonts w:ascii="Calibri" w:hAnsi="Calibri" w:cs="Calibri" w:eastAsia="Malgun Gothic"/>
          <w:b w:val="0"/>
          <w:i w:val="0"/>
          <w:sz w:val="21"/>
        </w:rPr>
        <w:t xml:space="preserve"> Un vendeur différent. Un intermédiaire suisse. Avec tous les documents en règle. Un certificat d'exportation, une facture d'achat de 1974, une expertise… (il s'arrête) Tout était parfait. Trop parfait, peut-être.</w:t>
      </w:r>
    </w:p>
    <w:p>
      <w:pPr>
        <w:ind w:left="510"/>
      </w:pPr>
      <w:r>
        <w:rPr>
          <w:rFonts w:ascii="Malgun Gothic" w:hAnsi="Malgun Gothic" w:cs="Malgun Gothic" w:eastAsia="Malgun Gothic"/>
          <w:b w:val="0"/>
          <w:i/>
          <w:color w:val="555555"/>
          <w:sz w:val="20"/>
        </w:rPr>
        <w:t>다른 판매자예요. 스위스 중개인. 서류는 전부 적법했어요. 수출 증명서, 1974년 구매 송장, 감정서… (말을 멈추며) 모든 게 완벽했어요. 어쩌면 너무 완벽했죠.</w:t>
      </w:r>
    </w:p>
    <w:p>
      <w:r>
        <w:rPr>
          <w:rFonts w:ascii="Calibri" w:hAnsi="Calibri" w:cs="Calibri" w:eastAsia="Malgun Gothic"/>
          <w:b/>
          <w:i w:val="0"/>
          <w:sz w:val="21"/>
        </w:rPr>
        <w:t>Léa:</w:t>
      </w:r>
      <w:r>
        <w:rPr>
          <w:rFonts w:ascii="Calibri" w:hAnsi="Calibri" w:cs="Calibri" w:eastAsia="Malgun Gothic"/>
          <w:b w:val="0"/>
          <w:i w:val="0"/>
          <w:sz w:val="21"/>
        </w:rPr>
        <w:t xml:space="preserve"> Une facture de 1974 pour un bijou qui était au Musée Valois jusqu'à… jusqu'à quand, en réalité ?</w:t>
      </w:r>
    </w:p>
    <w:p>
      <w:pPr>
        <w:ind w:left="510"/>
      </w:pPr>
      <w:r>
        <w:rPr>
          <w:rFonts w:ascii="Malgun Gothic" w:hAnsi="Malgun Gothic" w:cs="Malgun Gothic" w:eastAsia="Malgun Gothic"/>
          <w:b w:val="0"/>
          <w:i/>
          <w:color w:val="555555"/>
          <w:sz w:val="20"/>
        </w:rPr>
        <w:t>1974년 송장이라니요. 실제로는 언제까지 발루아 박물관에 있었던 보석인데요?</w:t>
      </w:r>
    </w:p>
    <w:p>
      <w:r>
        <w:rPr>
          <w:rFonts w:ascii="Calibri" w:hAnsi="Calibri" w:cs="Calibri" w:eastAsia="Malgun Gothic"/>
          <w:b/>
          <w:i w:val="0"/>
          <w:sz w:val="21"/>
        </w:rPr>
        <w:t>Delaroche:</w:t>
      </w:r>
      <w:r>
        <w:rPr>
          <w:rFonts w:ascii="Calibri" w:hAnsi="Calibri" w:cs="Calibri" w:eastAsia="Malgun Gothic"/>
          <w:b w:val="0"/>
          <w:i w:val="0"/>
          <w:sz w:val="21"/>
        </w:rPr>
        <w:t xml:space="preserve"> (il la regarde, il ne répond pas, il s'éloigne) Excusez-moi. La police m'attend.</w:t>
      </w:r>
    </w:p>
    <w:p>
      <w:pPr>
        <w:ind w:left="510"/>
      </w:pPr>
      <w:r>
        <w:rPr>
          <w:rFonts w:ascii="Malgun Gothic" w:hAnsi="Malgun Gothic" w:cs="Malgun Gothic" w:eastAsia="Malgun Gothic"/>
          <w:b w:val="0"/>
          <w:i/>
          <w:color w:val="555555"/>
          <w:sz w:val="20"/>
        </w:rPr>
        <w:t>(그녀를 바라보다 대답 없이 멀어지며) 실례합니다. 경찰이 기다려서요.</w:t>
      </w:r>
    </w:p>
    <w:p>
      <w:r>
        <w:rPr>
          <w:rFonts w:ascii="Calibri" w:hAnsi="Calibri" w:cs="Calibri" w:eastAsia="Malgun Gothic"/>
          <w:b/>
          <w:i w:val="0"/>
          <w:sz w:val="21"/>
        </w:rPr>
        <w:t>Madame Bonnefoy:</w:t>
      </w:r>
      <w:r>
        <w:rPr>
          <w:rFonts w:ascii="Calibri" w:hAnsi="Calibri" w:cs="Calibri" w:eastAsia="Malgun Gothic"/>
          <w:b w:val="0"/>
          <w:i w:val="0"/>
          <w:sz w:val="21"/>
        </w:rPr>
        <w:t xml:space="preserve"> (elle passe à côté d'eux, son sac à la main) Je vous l'avais dit, ma petite. Pas invitée à la fête. (elle sourit) Mais vous, apparemment, vous avez gâché la fête.</w:t>
      </w:r>
    </w:p>
    <w:p>
      <w:pPr>
        <w:ind w:left="510"/>
      </w:pPr>
      <w:r>
        <w:rPr>
          <w:rFonts w:ascii="Malgun Gothic" w:hAnsi="Malgun Gothic" w:cs="Malgun Gothic" w:eastAsia="Malgun Gothic"/>
          <w:b w:val="0"/>
          <w:i/>
          <w:color w:val="555555"/>
          <w:sz w:val="20"/>
        </w:rPr>
        <w:t>(가방을 들고 그들 옆을 지나가며) 내가 말했잖아, 아가씨. 잔치에 초대받지 못했다고. (웃으며) 그런데 아가씨는 보아하니 잔치를 망쳐 버렸구먼.</w:t>
      </w:r>
    </w:p>
    <w:p>
      <w:r>
        <w:rPr>
          <w:rFonts w:ascii="Calibri" w:hAnsi="Calibri" w:cs="Calibri" w:eastAsia="Malgun Gothic"/>
          <w:b/>
          <w:i w:val="0"/>
          <w:sz w:val="21"/>
        </w:rPr>
        <w:t>Léa:</w:t>
      </w:r>
      <w:r>
        <w:rPr>
          <w:rFonts w:ascii="Calibri" w:hAnsi="Calibri" w:cs="Calibri" w:eastAsia="Malgun Gothic"/>
          <w:b w:val="0"/>
          <w:i w:val="0"/>
          <w:sz w:val="21"/>
        </w:rPr>
        <w:t xml:space="preserve"> (elle rit nerveusement) Je crois que oui.</w:t>
      </w:r>
    </w:p>
    <w:p>
      <w:pPr>
        <w:ind w:left="510"/>
      </w:pPr>
      <w:r>
        <w:rPr>
          <w:rFonts w:ascii="Malgun Gothic" w:hAnsi="Malgun Gothic" w:cs="Malgun Gothic" w:eastAsia="Malgun Gothic"/>
          <w:b w:val="0"/>
          <w:i/>
          <w:color w:val="555555"/>
          <w:sz w:val="20"/>
        </w:rPr>
        <w:t>(긴장해서 웃으며) 그런 것 같아요.</w:t>
      </w:r>
    </w:p>
    <w:p>
      <w:r>
        <w:rPr>
          <w:rFonts w:ascii="Calibri" w:hAnsi="Calibri" w:cs="Calibri" w:eastAsia="Malgun Gothic"/>
          <w:b/>
          <w:i w:val="0"/>
          <w:sz w:val="21"/>
        </w:rPr>
        <w:t>Madame Bonnefoy:</w:t>
      </w:r>
      <w:r>
        <w:rPr>
          <w:rFonts w:ascii="Calibri" w:hAnsi="Calibri" w:cs="Calibri" w:eastAsia="Malgun Gothic"/>
          <w:b w:val="0"/>
          <w:i w:val="0"/>
          <w:sz w:val="21"/>
        </w:rPr>
        <w:t xml:space="preserve"> Bravo. Cinquante ans que j'attends ça. (elle repart dans la foule) À demain, Drouot !</w:t>
      </w:r>
    </w:p>
    <w:p>
      <w:pPr>
        <w:ind w:left="510"/>
      </w:pPr>
      <w:r>
        <w:rPr>
          <w:rFonts w:ascii="Malgun Gothic" w:hAnsi="Malgun Gothic" w:cs="Malgun Gothic" w:eastAsia="Malgun Gothic"/>
          <w:b w:val="0"/>
          <w:i/>
          <w:color w:val="555555"/>
          <w:sz w:val="20"/>
        </w:rPr>
        <w:t>잘했어. 50년 동안 기다린 일이야. (다시 군중 속으로 사라지며) 내일 봐, 드루오!</w:t>
      </w:r>
    </w:p>
    <w:p>
      <w:r>
        <w:rPr>
          <w:rFonts w:ascii="Calibri" w:hAnsi="Calibri" w:cs="Calibri" w:eastAsia="Malgun Gothic"/>
          <w:b/>
          <w:i w:val="0"/>
          <w:sz w:val="21"/>
        </w:rPr>
        <w:t>Hélène:</w:t>
      </w:r>
      <w:r>
        <w:rPr>
          <w:rFonts w:ascii="Calibri" w:hAnsi="Calibri" w:cs="Calibri" w:eastAsia="Malgun Gothic"/>
          <w:b w:val="0"/>
          <w:i w:val="0"/>
          <w:sz w:val="21"/>
        </w:rPr>
        <w:t xml:space="preserve"> (le soir, à la rédaction, elle écoute le récit de Julien et Léa en silence) Donc. Les bijoux de Genève sont des copies. Une paire de boucles d'oreilles identique à celles volées allait être vendue à Drouot, par un vendeur livré par le même transporteur. Et le directeur des acquisitions de la fondation Orsenne était au premier rang.</w:t>
      </w:r>
    </w:p>
    <w:p>
      <w:pPr>
        <w:ind w:left="510"/>
      </w:pPr>
      <w:r>
        <w:rPr>
          <w:rFonts w:ascii="Malgun Gothic" w:hAnsi="Malgun Gothic" w:cs="Malgun Gothic" w:eastAsia="Malgun Gothic"/>
          <w:b w:val="0"/>
          <w:i/>
          <w:color w:val="555555"/>
          <w:sz w:val="20"/>
        </w:rPr>
        <w:t>(저녁, 편집국에서 쥘리앵과 레아의 이야기를 조용히 들은 뒤) 그러니까. 제네바 보석은 복제품이다. 도난품과 똑같은 귀걸이 한 쌍이 드루오에서 팔릴 뻔했다, 같은 운송사가 배송한 판매자를 통해서. 그리고 오르센 재단의 매입 담당 이사가 맨 앞줄에 있었다.</w:t>
      </w:r>
    </w:p>
    <w:p>
      <w:r>
        <w:rPr>
          <w:rFonts w:ascii="Calibri" w:hAnsi="Calibri" w:cs="Calibri" w:eastAsia="Malgun Gothic"/>
          <w:b/>
          <w:i w:val="0"/>
          <w:sz w:val="21"/>
        </w:rPr>
        <w:t>Julien:</w:t>
      </w:r>
      <w:r>
        <w:rPr>
          <w:rFonts w:ascii="Calibri" w:hAnsi="Calibri" w:cs="Calibri" w:eastAsia="Malgun Gothic"/>
          <w:b w:val="0"/>
          <w:i w:val="0"/>
          <w:sz w:val="21"/>
        </w:rPr>
        <w:t xml:space="preserve"> Et Ravel a laissé passer une phrase en partant. Off. « L'expertise préliminaire de la paire saisie est formelle : elle est authentique. »</w:t>
      </w:r>
    </w:p>
    <w:p>
      <w:pPr>
        <w:ind w:left="510"/>
      </w:pPr>
      <w:r>
        <w:rPr>
          <w:rFonts w:ascii="Malgun Gothic" w:hAnsi="Malgun Gothic" w:cs="Malgun Gothic" w:eastAsia="Malgun Gothic"/>
          <w:b w:val="0"/>
          <w:i/>
          <w:color w:val="555555"/>
          <w:sz w:val="20"/>
        </w:rPr>
        <w:t>그리고 라벨이 떠나면서 한마디 흘렸어요. 비보도로. «압수한 귀걸이의 예비 감정 결과는 확실하다. 진품이다.»</w:t>
      </w:r>
    </w:p>
    <w:p>
      <w:r>
        <w:rPr>
          <w:rFonts w:ascii="Calibri" w:hAnsi="Calibri" w:cs="Calibri" w:eastAsia="Malgun Gothic"/>
          <w:b/>
          <w:i w:val="0"/>
          <w:sz w:val="21"/>
        </w:rPr>
        <w:t>Karim:</w:t>
      </w:r>
      <w:r>
        <w:rPr>
          <w:rFonts w:ascii="Calibri" w:hAnsi="Calibri" w:cs="Calibri" w:eastAsia="Malgun Gothic"/>
          <w:b w:val="0"/>
          <w:i w:val="0"/>
          <w:sz w:val="21"/>
        </w:rPr>
        <w:t xml:space="preserve"> (il se lève) Attendez. Si les boucles d'oreilles de Drouot sont les vraies… et si celles volées samedi sont des copies… alors qu'est-ce qui était dans la vitrine du musée ?</w:t>
      </w:r>
    </w:p>
    <w:p>
      <w:pPr>
        <w:ind w:left="510"/>
      </w:pPr>
      <w:r>
        <w:rPr>
          <w:rFonts w:ascii="Malgun Gothic" w:hAnsi="Malgun Gothic" w:cs="Malgun Gothic" w:eastAsia="Malgun Gothic"/>
          <w:b w:val="0"/>
          <w:i/>
          <w:color w:val="555555"/>
          <w:sz w:val="20"/>
        </w:rPr>
        <w:t>(일어서며) 잠깐만요. 드루오의 귀걸이가 진짜라면… 그리고 토요일에 도난당한 게 복제품이라면… 그럼 박물관 진열장 안에 있던 건 뭐였어요?</w:t>
      </w:r>
    </w:p>
    <w:p>
      <w:r>
        <w:rPr>
          <w:rFonts w:ascii="Calibri" w:hAnsi="Calibri" w:cs="Calibri" w:eastAsia="Malgun Gothic"/>
          <w:b/>
          <w:i w:val="0"/>
          <w:sz w:val="21"/>
        </w:rPr>
        <w:t>Léa:</w:t>
      </w:r>
      <w:r>
        <w:rPr>
          <w:rFonts w:ascii="Calibri" w:hAnsi="Calibri" w:cs="Calibri" w:eastAsia="Malgun Gothic"/>
          <w:b w:val="0"/>
          <w:i w:val="0"/>
          <w:sz w:val="21"/>
        </w:rPr>
        <w:t xml:space="preserve"> (lentement) Des copies. Déjà. Avant le vol.</w:t>
      </w:r>
    </w:p>
    <w:p>
      <w:pPr>
        <w:ind w:left="510"/>
      </w:pPr>
      <w:r>
        <w:rPr>
          <w:rFonts w:ascii="Malgun Gothic" w:hAnsi="Malgun Gothic" w:cs="Malgun Gothic" w:eastAsia="Malgun Gothic"/>
          <w:b w:val="0"/>
          <w:i/>
          <w:color w:val="555555"/>
          <w:sz w:val="20"/>
        </w:rPr>
        <w:t>(천천히) 복제품이요. 이미요. 도난 전부터.</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Les vrais bijoux avaient été remplacés. Peut-être pendant la rénovation de la salle. Quand les vitrines étaient ouvertes, et que les équipes de la fondation entraient et sortaient.</w:t>
      </w:r>
    </w:p>
    <w:p>
      <w:pPr>
        <w:ind w:left="510"/>
      </w:pPr>
      <w:r>
        <w:rPr>
          <w:rFonts w:ascii="Malgun Gothic" w:hAnsi="Malgun Gothic" w:cs="Malgun Gothic" w:eastAsia="Malgun Gothic"/>
          <w:b w:val="0"/>
          <w:i/>
          <w:color w:val="555555"/>
          <w:sz w:val="20"/>
        </w:rPr>
        <w:t>(긴 침묵) 진짜 보석은 이미 바꿔치기돼 있었던 거야. 아마 전시실 리모델링 때. 진열장이 열려 있고, 재단 팀이 드나들 때.</w:t>
      </w:r>
    </w:p>
    <w:p>
      <w:r>
        <w:rPr>
          <w:rFonts w:ascii="Calibri" w:hAnsi="Calibri" w:cs="Calibri" w:eastAsia="Malgun Gothic"/>
          <w:b/>
          <w:i w:val="0"/>
          <w:sz w:val="21"/>
        </w:rPr>
        <w:t>Camille:</w:t>
      </w:r>
      <w:r>
        <w:rPr>
          <w:rFonts w:ascii="Calibri" w:hAnsi="Calibri" w:cs="Calibri" w:eastAsia="Malgun Gothic"/>
          <w:b w:val="0"/>
          <w:i w:val="0"/>
          <w:sz w:val="21"/>
        </w:rPr>
        <w:t xml:space="preserve"> Et le vol de samedi… n'était pas un vol. C'était un effacement. On a volé les copies pour que personne ne découvre jamais qu'elles étaient des copies.</w:t>
      </w:r>
    </w:p>
    <w:p>
      <w:pPr>
        <w:ind w:left="510"/>
      </w:pPr>
      <w:r>
        <w:rPr>
          <w:rFonts w:ascii="Malgun Gothic" w:hAnsi="Malgun Gothic" w:cs="Malgun Gothic" w:eastAsia="Malgun Gothic"/>
          <w:b w:val="0"/>
          <w:i/>
          <w:color w:val="555555"/>
          <w:sz w:val="20"/>
        </w:rPr>
        <w:t>그리고 토요일의 도난은… 도난이 아니었어. 지우기였지. 아무도 그게 복제품이라는 걸 알아채지 못하게 복제품을 훔친 거야.</w:t>
      </w:r>
    </w:p>
    <w:p>
      <w:r>
        <w:rPr>
          <w:rFonts w:ascii="Calibri" w:hAnsi="Calibri" w:cs="Calibri" w:eastAsia="Malgun Gothic"/>
          <w:b/>
          <w:i w:val="0"/>
          <w:sz w:val="21"/>
        </w:rPr>
        <w:t>Aubry:</w:t>
      </w:r>
      <w:r>
        <w:rPr>
          <w:rFonts w:ascii="Calibri" w:hAnsi="Calibri" w:cs="Calibri" w:eastAsia="Malgun Gothic"/>
          <w:b w:val="0"/>
          <w:i w:val="0"/>
          <w:sz w:val="21"/>
        </w:rPr>
        <w:t xml:space="preserve"> (très calme) Tout ceci est une hypothèse. Brillante, cohérente, et pour l'instant indémontrable. (un silence) Mais si elle est vraie, ce n'est plus une affaire de vol. C'est une affaire de détournement du patrimoine national.</w:t>
      </w:r>
    </w:p>
    <w:p>
      <w:pPr>
        <w:ind w:left="510"/>
      </w:pPr>
      <w:r>
        <w:rPr>
          <w:rFonts w:ascii="Malgun Gothic" w:hAnsi="Malgun Gothic" w:cs="Malgun Gothic" w:eastAsia="Malgun Gothic"/>
          <w:b w:val="0"/>
          <w:i/>
          <w:color w:val="555555"/>
          <w:sz w:val="20"/>
        </w:rPr>
        <w:t>(아주 침착하게) 이건 전부 가설이에요. 훌륭하고, 일관성 있고, 지금으로선 입증할 수 없는. (침묵) 하지만 그게 사실이라면, 더 이상 절도 사건이 아니에요. 국가 문화유산 횡령 사건이죠.</w:t>
      </w:r>
    </w:p>
    <w:p>
      <w:r>
        <w:rPr>
          <w:rFonts w:ascii="Calibri" w:hAnsi="Calibri" w:cs="Calibri" w:eastAsia="Malgun Gothic"/>
          <w:b/>
          <w:i w:val="0"/>
          <w:sz w:val="21"/>
        </w:rPr>
        <w:t>Karim:</w:t>
      </w:r>
      <w:r>
        <w:rPr>
          <w:rFonts w:ascii="Calibri" w:hAnsi="Calibri" w:cs="Calibri" w:eastAsia="Malgun Gothic"/>
          <w:b w:val="0"/>
          <w:i w:val="0"/>
          <w:sz w:val="21"/>
        </w:rPr>
        <w:t xml:space="preserve"> (il tape) Et Henri Duclos, le directeur des acquisitions. Avant la fondation, il a travaillé quinze ans… chez un grand joaillier de la place Vendôme. Responsable de l'atelier de restauration.</w:t>
      </w:r>
    </w:p>
    <w:p>
      <w:pPr>
        <w:ind w:left="510"/>
      </w:pPr>
      <w:r>
        <w:rPr>
          <w:rFonts w:ascii="Malgun Gothic" w:hAnsi="Malgun Gothic" w:cs="Malgun Gothic" w:eastAsia="Malgun Gothic"/>
          <w:b w:val="0"/>
          <w:i/>
          <w:color w:val="555555"/>
          <w:sz w:val="20"/>
        </w:rPr>
        <w:t>(타이핑하며) 그리고 매입 담당 이사 앙리 뒤클로. 재단에 오기 전에 15년 동안… 방돔 광장의 대형 보석상에서 일했어요. 복원 작업실 책임자로.</w:t>
      </w:r>
    </w:p>
    <w:p>
      <w:r>
        <w:rPr>
          <w:rFonts w:ascii="Calibri" w:hAnsi="Calibri" w:cs="Calibri" w:eastAsia="Malgun Gothic"/>
          <w:b/>
          <w:i w:val="0"/>
          <w:sz w:val="21"/>
        </w:rPr>
        <w:t>Camille:</w:t>
      </w:r>
      <w:r>
        <w:rPr>
          <w:rFonts w:ascii="Calibri" w:hAnsi="Calibri" w:cs="Calibri" w:eastAsia="Malgun Gothic"/>
          <w:b w:val="0"/>
          <w:i w:val="0"/>
          <w:sz w:val="21"/>
        </w:rPr>
        <w:t xml:space="preserve"> Un spécialiste de la restauration de bijoux anciens.</w:t>
      </w:r>
    </w:p>
    <w:p>
      <w:pPr>
        <w:ind w:left="510"/>
      </w:pPr>
      <w:r>
        <w:rPr>
          <w:rFonts w:ascii="Malgun Gothic" w:hAnsi="Malgun Gothic" w:cs="Malgun Gothic" w:eastAsia="Malgun Gothic"/>
          <w:b w:val="0"/>
          <w:i/>
          <w:color w:val="555555"/>
          <w:sz w:val="20"/>
        </w:rPr>
        <w:t>오래된 보석 복원 전문가네.</w:t>
      </w:r>
    </w:p>
    <w:p>
      <w:r>
        <w:rPr>
          <w:rFonts w:ascii="Calibri" w:hAnsi="Calibri" w:cs="Calibri" w:eastAsia="Malgun Gothic"/>
          <w:b/>
          <w:i w:val="0"/>
          <w:sz w:val="21"/>
        </w:rPr>
        <w:t>Karim:</w:t>
      </w:r>
      <w:r>
        <w:rPr>
          <w:rFonts w:ascii="Calibri" w:hAnsi="Calibri" w:cs="Calibri" w:eastAsia="Malgun Gothic"/>
          <w:b w:val="0"/>
          <w:i w:val="0"/>
          <w:sz w:val="21"/>
        </w:rPr>
        <w:t xml:space="preserve"> Qui sait exactement comment on démonte une monture. Et comment on la remonte. Sans laisser de traces.</w:t>
      </w:r>
    </w:p>
    <w:p>
      <w:pPr>
        <w:ind w:left="510"/>
      </w:pPr>
      <w:r>
        <w:rPr>
          <w:rFonts w:ascii="Malgun Gothic" w:hAnsi="Malgun Gothic" w:cs="Malgun Gothic" w:eastAsia="Malgun Gothic"/>
          <w:b w:val="0"/>
          <w:i/>
          <w:color w:val="555555"/>
          <w:sz w:val="20"/>
        </w:rPr>
        <w:t>틀을 어떻게 분해하는지 정확히 아는 사람이죠. 그리고 흔적 없이 다시 조립하는 법도.</w:t>
      </w:r>
    </w:p>
    <w:p>
      <w:r>
        <w:rPr>
          <w:rFonts w:ascii="Calibri" w:hAnsi="Calibri" w:cs="Calibri" w:eastAsia="Malgun Gothic"/>
          <w:b/>
          <w:i w:val="0"/>
          <w:sz w:val="21"/>
        </w:rPr>
        <w:t>Léa:</w:t>
      </w:r>
      <w:r>
        <w:rPr>
          <w:rFonts w:ascii="Calibri" w:hAnsi="Calibri" w:cs="Calibri" w:eastAsia="Malgun Gothic"/>
          <w:b w:val="0"/>
          <w:i w:val="0"/>
          <w:sz w:val="21"/>
        </w:rPr>
        <w:t xml:space="preserve"> Madame Bonnefoy a dit que les griffes de la broche du lot quarante-sept étaient toutes neuves.</w:t>
      </w:r>
    </w:p>
    <w:p>
      <w:pPr>
        <w:ind w:left="510"/>
      </w:pPr>
      <w:r>
        <w:rPr>
          <w:rFonts w:ascii="Malgun Gothic" w:hAnsi="Malgun Gothic" w:cs="Malgun Gothic" w:eastAsia="Malgun Gothic"/>
          <w:b w:val="0"/>
          <w:i/>
          <w:color w:val="555555"/>
          <w:sz w:val="20"/>
        </w:rPr>
        <w:t>보네푸아 할머니가 47번 랏 브로치의 발톱이 완전히 새거라고 하셨어요.</w:t>
      </w:r>
    </w:p>
    <w:p>
      <w:r>
        <w:rPr>
          <w:rFonts w:ascii="Calibri" w:hAnsi="Calibri" w:cs="Calibri" w:eastAsia="Malgun Gothic"/>
          <w:b/>
          <w:i w:val="0"/>
          <w:sz w:val="21"/>
        </w:rPr>
        <w:t>Hélène:</w:t>
      </w:r>
      <w:r>
        <w:rPr>
          <w:rFonts w:ascii="Calibri" w:hAnsi="Calibri" w:cs="Calibri" w:eastAsia="Malgun Gothic"/>
          <w:b w:val="0"/>
          <w:i w:val="0"/>
          <w:sz w:val="21"/>
        </w:rPr>
        <w:t xml:space="preserve"> Qui est madame Bonnefoy ?</w:t>
      </w:r>
    </w:p>
    <w:p>
      <w:pPr>
        <w:ind w:left="510"/>
      </w:pPr>
      <w:r>
        <w:rPr>
          <w:rFonts w:ascii="Malgun Gothic" w:hAnsi="Malgun Gothic" w:cs="Malgun Gothic" w:eastAsia="Malgun Gothic"/>
          <w:b w:val="0"/>
          <w:i/>
          <w:color w:val="555555"/>
          <w:sz w:val="20"/>
        </w:rPr>
        <w:t>보네푸아 할머니가 누구야?</w:t>
      </w:r>
    </w:p>
    <w:p>
      <w:r>
        <w:rPr>
          <w:rFonts w:ascii="Calibri" w:hAnsi="Calibri" w:cs="Calibri" w:eastAsia="Malgun Gothic"/>
          <w:b/>
          <w:i w:val="0"/>
          <w:sz w:val="21"/>
        </w:rPr>
        <w:t>Léa:</w:t>
      </w:r>
      <w:r>
        <w:rPr>
          <w:rFonts w:ascii="Calibri" w:hAnsi="Calibri" w:cs="Calibri" w:eastAsia="Malgun Gothic"/>
          <w:b w:val="0"/>
          <w:i w:val="0"/>
          <w:sz w:val="21"/>
        </w:rPr>
        <w:t xml:space="preserve"> Une dame qui vient à Drouot tous les jours depuis cinquante ans. Avec une loupe.</w:t>
      </w:r>
    </w:p>
    <w:p>
      <w:pPr>
        <w:ind w:left="510"/>
      </w:pPr>
      <w:r>
        <w:rPr>
          <w:rFonts w:ascii="Malgun Gothic" w:hAnsi="Malgun Gothic" w:cs="Malgun Gothic" w:eastAsia="Malgun Gothic"/>
          <w:b w:val="0"/>
          <w:i/>
          <w:color w:val="555555"/>
          <w:sz w:val="20"/>
        </w:rPr>
        <w:t>50년 동안 매일 드루오에 오시는 분이요. 돋보기를 들고요.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pour la première fois de la soirée) Une boîte à chaussures vivante. Bernard va l'adorer.</w:t>
      </w:r>
    </w:p>
    <w:p>
      <w:pPr>
        <w:ind w:left="510"/>
      </w:pPr>
      <w:r>
        <w:rPr>
          <w:rFonts w:ascii="Malgun Gothic" w:hAnsi="Malgun Gothic" w:cs="Malgun Gothic" w:eastAsia="Malgun Gothic"/>
          <w:b w:val="0"/>
          <w:i/>
          <w:color w:val="555555"/>
          <w:sz w:val="20"/>
        </w:rPr>
        <w:t>(오늘 저녁 처음으로 웃으며) 살아 있는 신발 상자네. 베르나르가 좋아하겠다.</w:t>
      </w:r>
    </w:p>
    <w:p>
      <w:r>
        <w:rPr>
          <w:rFonts w:ascii="Calibri" w:hAnsi="Calibri" w:cs="Calibri" w:eastAsia="Malgun Gothic"/>
          <w:b/>
          <w:i w:val="0"/>
          <w:sz w:val="21"/>
        </w:rPr>
        <w:t>Aubry:</w:t>
      </w:r>
      <w:r>
        <w:rPr>
          <w:rFonts w:ascii="Calibri" w:hAnsi="Calibri" w:cs="Calibri" w:eastAsia="Malgun Gothic"/>
          <w:b w:val="0"/>
          <w:i w:val="0"/>
          <w:sz w:val="21"/>
        </w:rPr>
        <w:t xml:space="preserve"> Je l'adore déjà.</w:t>
      </w:r>
    </w:p>
    <w:p>
      <w:pPr>
        <w:ind w:left="510"/>
      </w:pPr>
      <w:r>
        <w:rPr>
          <w:rFonts w:ascii="Malgun Gothic" w:hAnsi="Malgun Gothic" w:cs="Malgun Gothic" w:eastAsia="Malgun Gothic"/>
          <w:b w:val="0"/>
          <w:i/>
          <w:color w:val="555555"/>
          <w:sz w:val="20"/>
        </w:rPr>
        <w:t>벌써 좋아하고 있어요.</w:t>
      </w:r>
    </w:p>
    <w:p>
      <w:r>
        <w:rPr>
          <w:rFonts w:ascii="Calibri" w:hAnsi="Calibri" w:cs="Calibri" w:eastAsia="Malgun Gothic"/>
          <w:b/>
          <w:i w:val="0"/>
          <w:sz w:val="21"/>
        </w:rPr>
        <w:t>Julien:</w:t>
      </w:r>
      <w:r>
        <w:rPr>
          <w:rFonts w:ascii="Calibri" w:hAnsi="Calibri" w:cs="Calibri" w:eastAsia="Malgun Gothic"/>
          <w:b w:val="0"/>
          <w:i w:val="0"/>
          <w:sz w:val="21"/>
        </w:rPr>
        <w:t xml:space="preserve"> Il nous manque une personne. Celle qui a fabriqué les copies. Des copies assez parfaites pour tromper les gardiens, les conservateurs et les visiteurs pendant deux ans.</w:t>
      </w:r>
    </w:p>
    <w:p>
      <w:pPr>
        <w:ind w:left="510"/>
      </w:pPr>
      <w:r>
        <w:rPr>
          <w:rFonts w:ascii="Malgun Gothic" w:hAnsi="Malgun Gothic" w:cs="Malgun Gothic" w:eastAsia="Malgun Gothic"/>
          <w:b w:val="0"/>
          <w:i/>
          <w:color w:val="555555"/>
          <w:sz w:val="20"/>
        </w:rPr>
        <w:t>한 사람이 빠졌어. 복제품을 만든 사람. 경비원, 학예사, 관람객을 2년 동안 속일 만큼 완벽한 복제품을 만든 사람.</w:t>
      </w:r>
    </w:p>
    <w:p>
      <w:r>
        <w:rPr>
          <w:rFonts w:ascii="Calibri" w:hAnsi="Calibri" w:cs="Calibri" w:eastAsia="Malgun Gothic"/>
          <w:b/>
          <w:i w:val="0"/>
          <w:sz w:val="21"/>
        </w:rPr>
        <w:t>Léa:</w:t>
      </w:r>
      <w:r>
        <w:rPr>
          <w:rFonts w:ascii="Calibri" w:hAnsi="Calibri" w:cs="Calibri" w:eastAsia="Malgun Gothic"/>
          <w:b w:val="0"/>
          <w:i w:val="0"/>
          <w:sz w:val="21"/>
        </w:rPr>
        <w:t xml:space="preserve"> Un faussaire.</w:t>
      </w:r>
    </w:p>
    <w:p>
      <w:pPr>
        <w:ind w:left="510"/>
      </w:pPr>
      <w:r>
        <w:rPr>
          <w:rFonts w:ascii="Malgun Gothic" w:hAnsi="Malgun Gothic" w:cs="Malgun Gothic" w:eastAsia="Malgun Gothic"/>
          <w:b w:val="0"/>
          <w:i/>
          <w:color w:val="555555"/>
          <w:sz w:val="20"/>
        </w:rPr>
        <w:t>위작가네요.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Léa) Trouve-le.</w:t>
      </w:r>
    </w:p>
    <w:p>
      <w:pPr>
        <w:ind w:left="510"/>
      </w:pPr>
      <w:r>
        <w:rPr>
          <w:rFonts w:ascii="Malgun Gothic" w:hAnsi="Malgun Gothic" w:cs="Malgun Gothic" w:eastAsia="Malgun Gothic"/>
          <w:b w:val="0"/>
          <w:i/>
          <w:color w:val="555555"/>
          <w:sz w:val="20"/>
        </w:rPr>
        <w:t>(레아를 바라보며) 찾아내.</w:t>
      </w:r>
    </w:p>
    <w:p>
      <w:r>
        <w:rPr>
          <w:rFonts w:ascii="Calibri" w:hAnsi="Calibri" w:cs="Calibri" w:eastAsia="Malgun Gothic"/>
          <w:b/>
          <w:i w:val="0"/>
          <w:sz w:val="21"/>
        </w:rPr>
        <w:t>Léa:</w:t>
      </w:r>
      <w:r>
        <w:rPr>
          <w:rFonts w:ascii="Calibri" w:hAnsi="Calibri" w:cs="Calibri" w:eastAsia="Malgun Gothic"/>
          <w:b w:val="0"/>
          <w:i w:val="0"/>
          <w:sz w:val="21"/>
        </w:rPr>
        <w:t xml:space="preserve"> Moi ? Toute seule ?</w:t>
      </w:r>
    </w:p>
    <w:p>
      <w:pPr>
        <w:ind w:left="510"/>
      </w:pPr>
      <w:r>
        <w:rPr>
          <w:rFonts w:ascii="Malgun Gothic" w:hAnsi="Malgun Gothic" w:cs="Malgun Gothic" w:eastAsia="Malgun Gothic"/>
          <w:b w:val="0"/>
          <w:i/>
          <w:color w:val="555555"/>
          <w:sz w:val="20"/>
        </w:rPr>
        <w:t>제가요? 혼자서요?</w:t>
      </w:r>
    </w:p>
    <w:p>
      <w:r>
        <w:rPr>
          <w:rFonts w:ascii="Calibri" w:hAnsi="Calibri" w:cs="Calibri" w:eastAsia="Malgun Gothic"/>
          <w:b/>
          <w:i w:val="0"/>
          <w:sz w:val="21"/>
        </w:rPr>
        <w:t>Hélène:</w:t>
      </w:r>
      <w:r>
        <w:rPr>
          <w:rFonts w:ascii="Calibri" w:hAnsi="Calibri" w:cs="Calibri" w:eastAsia="Malgun Gothic"/>
          <w:b w:val="0"/>
          <w:i w:val="0"/>
          <w:sz w:val="21"/>
        </w:rPr>
        <w:t xml:space="preserve"> Avec Camille. Et avec madame Bonnefoy, si elle veut bien. Cinquante ans à Drouot : elle connaît tous les ateliers de Paris.</w:t>
      </w:r>
    </w:p>
    <w:p>
      <w:pPr>
        <w:ind w:left="510"/>
      </w:pPr>
      <w:r>
        <w:rPr>
          <w:rFonts w:ascii="Malgun Gothic" w:hAnsi="Malgun Gothic" w:cs="Malgun Gothic" w:eastAsia="Malgun Gothic"/>
          <w:b w:val="0"/>
          <w:i/>
          <w:color w:val="555555"/>
          <w:sz w:val="20"/>
        </w:rPr>
        <w:t>카미유랑 같이. 그리고 보네푸아 할머니가 괜찮다고 하시면 그분이랑도. 드루오에서 50년이면 파리의 작업실은 다 아실 거야.</w:t>
      </w:r>
    </w:p>
    <w:p>
      <w:r>
        <w:rPr>
          <w:rFonts w:ascii="Calibri" w:hAnsi="Calibri" w:cs="Calibri" w:eastAsia="Malgun Gothic"/>
          <w:b/>
          <w:i w:val="0"/>
          <w:sz w:val="21"/>
        </w:rPr>
        <w:t>Léa:</w:t>
      </w:r>
      <w:r>
        <w:rPr>
          <w:rFonts w:ascii="Calibri" w:hAnsi="Calibri" w:cs="Calibri" w:eastAsia="Malgun Gothic"/>
          <w:b w:val="0"/>
          <w:i w:val="0"/>
          <w:sz w:val="21"/>
        </w:rPr>
        <w:t xml:space="preserve"> Je lui parle demain.</w:t>
      </w:r>
    </w:p>
    <w:p>
      <w:pPr>
        <w:ind w:left="510"/>
      </w:pPr>
      <w:r>
        <w:rPr>
          <w:rFonts w:ascii="Malgun Gothic" w:hAnsi="Malgun Gothic" w:cs="Malgun Gothic" w:eastAsia="Malgun Gothic"/>
          <w:b w:val="0"/>
          <w:i/>
          <w:color w:val="555555"/>
          <w:sz w:val="20"/>
        </w:rPr>
        <w:t>내일 그분이랑 얘기할게요.</w:t>
      </w:r>
    </w:p>
    <w:p>
      <w:r>
        <w:rPr>
          <w:rFonts w:ascii="Calibri" w:hAnsi="Calibri" w:cs="Calibri" w:eastAsia="Malgun Gothic"/>
          <w:b/>
          <w:i w:val="0"/>
          <w:sz w:val="21"/>
        </w:rPr>
        <w:t>Julien:</w:t>
      </w:r>
      <w:r>
        <w:rPr>
          <w:rFonts w:ascii="Calibri" w:hAnsi="Calibri" w:cs="Calibri" w:eastAsia="Malgun Gothic"/>
          <w:b w:val="0"/>
          <w:i w:val="0"/>
          <w:sz w:val="21"/>
        </w:rPr>
        <w:t xml:space="preserve"> Elle t'a donné son numéro ?</w:t>
      </w:r>
    </w:p>
    <w:p>
      <w:pPr>
        <w:ind w:left="510"/>
      </w:pPr>
      <w:r>
        <w:rPr>
          <w:rFonts w:ascii="Malgun Gothic" w:hAnsi="Malgun Gothic" w:cs="Malgun Gothic" w:eastAsia="Malgun Gothic"/>
          <w:b w:val="0"/>
          <w:i/>
          <w:color w:val="555555"/>
          <w:sz w:val="20"/>
        </w:rPr>
        <w:t>번호 받았어?</w:t>
      </w:r>
    </w:p>
    <w:p>
      <w:r>
        <w:rPr>
          <w:rFonts w:ascii="Calibri" w:hAnsi="Calibri" w:cs="Calibri" w:eastAsia="Malgun Gothic"/>
          <w:b/>
          <w:i w:val="0"/>
          <w:sz w:val="21"/>
        </w:rPr>
        <w:t>Léa:</w:t>
      </w:r>
      <w:r>
        <w:rPr>
          <w:rFonts w:ascii="Calibri" w:hAnsi="Calibri" w:cs="Calibri" w:eastAsia="Malgun Gothic"/>
          <w:b w:val="0"/>
          <w:i w:val="0"/>
          <w:sz w:val="21"/>
        </w:rPr>
        <w:t xml:space="preserve"> (elle sourit) Non. Mais je sais où la trouver. Salle neuf. Tous les jours. Depuis cinquante ans.</w:t>
      </w:r>
    </w:p>
    <w:p>
      <w:pPr>
        <w:ind w:left="510"/>
      </w:pPr>
      <w:r>
        <w:rPr>
          <w:rFonts w:ascii="Malgun Gothic" w:hAnsi="Malgun Gothic" w:cs="Malgun Gothic" w:eastAsia="Malgun Gothic"/>
          <w:b w:val="0"/>
          <w:i/>
          <w:color w:val="555555"/>
          <w:sz w:val="20"/>
        </w:rPr>
        <w:t>(웃으며) 아니요. 그래도 어디 가면 만날 수 있는지 알아요. 9번 홀. 매일. 50년째.</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rapatrier</w:t>
            </w:r>
          </w:p>
        </w:tc>
        <w:tc>
          <w:tcPr>
            <w:tcW w:type="dxa" w:w="3213"/>
          </w:tcPr>
          <w:p>
            <w:r>
              <w:rPr>
                <w:rFonts w:ascii="Malgun Gothic" w:hAnsi="Malgun Gothic" w:cs="Malgun Gothic" w:eastAsia="Malgun Gothic"/>
                <w:b w:val="0"/>
                <w:i w:val="0"/>
                <w:sz w:val="19"/>
              </w:rPr>
              <w:t>라빠트리에</w:t>
            </w:r>
          </w:p>
        </w:tc>
        <w:tc>
          <w:tcPr>
            <w:tcW w:type="dxa" w:w="3213"/>
          </w:tcPr>
          <w:p>
            <w:r>
              <w:rPr>
                <w:rFonts w:ascii="Malgun Gothic" w:hAnsi="Malgun Gothic" w:cs="Malgun Gothic" w:eastAsia="Malgun Gothic"/>
                <w:b w:val="0"/>
                <w:i w:val="0"/>
                <w:sz w:val="19"/>
              </w:rPr>
              <w:t>본국으로 돌려보내다, 송환하다 (C1)</w:t>
            </w:r>
          </w:p>
        </w:tc>
      </w:tr>
      <w:tr>
        <w:tc>
          <w:tcPr>
            <w:tcW w:type="dxa" w:w="3213"/>
          </w:tcPr>
          <w:p>
            <w:r>
              <w:rPr>
                <w:rFonts w:ascii="Calibri" w:hAnsi="Calibri" w:cs="Calibri" w:eastAsia="Malgun Gothic"/>
                <w:b w:val="0"/>
                <w:i w:val="0"/>
                <w:sz w:val="19"/>
              </w:rPr>
              <w:t>l'expertise (f.)</w:t>
            </w:r>
          </w:p>
        </w:tc>
        <w:tc>
          <w:tcPr>
            <w:tcW w:type="dxa" w:w="3213"/>
          </w:tcPr>
          <w:p>
            <w:r>
              <w:rPr>
                <w:rFonts w:ascii="Malgun Gothic" w:hAnsi="Malgun Gothic" w:cs="Malgun Gothic" w:eastAsia="Malgun Gothic"/>
                <w:b w:val="0"/>
                <w:i w:val="0"/>
                <w:sz w:val="19"/>
              </w:rPr>
              <w:t>렉스뻬르띠즈</w:t>
            </w:r>
          </w:p>
        </w:tc>
        <w:tc>
          <w:tcPr>
            <w:tcW w:type="dxa" w:w="3213"/>
          </w:tcPr>
          <w:p>
            <w:r>
              <w:rPr>
                <w:rFonts w:ascii="Malgun Gothic" w:hAnsi="Malgun Gothic" w:cs="Malgun Gothic" w:eastAsia="Malgun Gothic"/>
                <w:b w:val="0"/>
                <w:i w:val="0"/>
                <w:sz w:val="19"/>
              </w:rPr>
              <w:t>감정, 전문 감정 (B2)</w:t>
            </w:r>
          </w:p>
        </w:tc>
      </w:tr>
      <w:tr>
        <w:tc>
          <w:tcPr>
            <w:tcW w:type="dxa" w:w="3213"/>
          </w:tcPr>
          <w:p>
            <w:r>
              <w:rPr>
                <w:rFonts w:ascii="Calibri" w:hAnsi="Calibri" w:cs="Calibri" w:eastAsia="Malgun Gothic"/>
                <w:b w:val="0"/>
                <w:i w:val="0"/>
                <w:sz w:val="19"/>
              </w:rPr>
              <w:t>le commissaire-priseur</w:t>
            </w:r>
          </w:p>
        </w:tc>
        <w:tc>
          <w:tcPr>
            <w:tcW w:type="dxa" w:w="3213"/>
          </w:tcPr>
          <w:p>
            <w:r>
              <w:rPr>
                <w:rFonts w:ascii="Malgun Gothic" w:hAnsi="Malgun Gothic" w:cs="Malgun Gothic" w:eastAsia="Malgun Gothic"/>
                <w:b w:val="0"/>
                <w:i w:val="0"/>
                <w:sz w:val="19"/>
              </w:rPr>
              <w:t>르 꼬미세르프리죄르</w:t>
            </w:r>
          </w:p>
        </w:tc>
        <w:tc>
          <w:tcPr>
            <w:tcW w:type="dxa" w:w="3213"/>
          </w:tcPr>
          <w:p>
            <w:r>
              <w:rPr>
                <w:rFonts w:ascii="Malgun Gothic" w:hAnsi="Malgun Gothic" w:cs="Malgun Gothic" w:eastAsia="Malgun Gothic"/>
                <w:b w:val="0"/>
                <w:i w:val="0"/>
                <w:sz w:val="19"/>
              </w:rPr>
              <w:t>경매사 (C1)</w:t>
            </w:r>
          </w:p>
        </w:tc>
      </w:tr>
      <w:tr>
        <w:tc>
          <w:tcPr>
            <w:tcW w:type="dxa" w:w="3213"/>
          </w:tcPr>
          <w:p>
            <w:r>
              <w:rPr>
                <w:rFonts w:ascii="Calibri" w:hAnsi="Calibri" w:cs="Calibri" w:eastAsia="Malgun Gothic"/>
                <w:b w:val="0"/>
                <w:i w:val="0"/>
                <w:sz w:val="19"/>
              </w:rPr>
              <w:t>le lot</w:t>
            </w:r>
          </w:p>
        </w:tc>
        <w:tc>
          <w:tcPr>
            <w:tcW w:type="dxa" w:w="3213"/>
          </w:tcPr>
          <w:p>
            <w:r>
              <w:rPr>
                <w:rFonts w:ascii="Malgun Gothic" w:hAnsi="Malgun Gothic" w:cs="Malgun Gothic" w:eastAsia="Malgun Gothic"/>
                <w:b w:val="0"/>
                <w:i w:val="0"/>
                <w:sz w:val="19"/>
              </w:rPr>
              <w:t>르 로</w:t>
            </w:r>
          </w:p>
        </w:tc>
        <w:tc>
          <w:tcPr>
            <w:tcW w:type="dxa" w:w="3213"/>
          </w:tcPr>
          <w:p>
            <w:r>
              <w:rPr>
                <w:rFonts w:ascii="Malgun Gothic" w:hAnsi="Malgun Gothic" w:cs="Malgun Gothic" w:eastAsia="Malgun Gothic"/>
                <w:b w:val="0"/>
                <w:i w:val="0"/>
                <w:sz w:val="19"/>
              </w:rPr>
              <w:t>(경매의) 랏, 출품 번호 (B2)</w:t>
            </w:r>
          </w:p>
        </w:tc>
      </w:tr>
      <w:tr>
        <w:tc>
          <w:tcPr>
            <w:tcW w:type="dxa" w:w="3213"/>
          </w:tcPr>
          <w:p>
            <w:r>
              <w:rPr>
                <w:rFonts w:ascii="Calibri" w:hAnsi="Calibri" w:cs="Calibri" w:eastAsia="Malgun Gothic"/>
                <w:b w:val="0"/>
                <w:i w:val="0"/>
                <w:sz w:val="19"/>
              </w:rPr>
              <w:t>l'estimation (f.)</w:t>
            </w:r>
          </w:p>
        </w:tc>
        <w:tc>
          <w:tcPr>
            <w:tcW w:type="dxa" w:w="3213"/>
          </w:tcPr>
          <w:p>
            <w:r>
              <w:rPr>
                <w:rFonts w:ascii="Malgun Gothic" w:hAnsi="Malgun Gothic" w:cs="Malgun Gothic" w:eastAsia="Malgun Gothic"/>
                <w:b w:val="0"/>
                <w:i w:val="0"/>
                <w:sz w:val="19"/>
              </w:rPr>
              <w:t>레스띠마시옹</w:t>
            </w:r>
          </w:p>
        </w:tc>
        <w:tc>
          <w:tcPr>
            <w:tcW w:type="dxa" w:w="3213"/>
          </w:tcPr>
          <w:p>
            <w:r>
              <w:rPr>
                <w:rFonts w:ascii="Malgun Gothic" w:hAnsi="Malgun Gothic" w:cs="Malgun Gothic" w:eastAsia="Malgun Gothic"/>
                <w:b w:val="0"/>
                <w:i w:val="0"/>
                <w:sz w:val="19"/>
              </w:rPr>
              <w:t>추정가 (B2)</w:t>
            </w:r>
          </w:p>
        </w:tc>
      </w:tr>
      <w:tr>
        <w:tc>
          <w:tcPr>
            <w:tcW w:type="dxa" w:w="3213"/>
          </w:tcPr>
          <w:p>
            <w:r>
              <w:rPr>
                <w:rFonts w:ascii="Calibri" w:hAnsi="Calibri" w:cs="Calibri" w:eastAsia="Malgun Gothic"/>
                <w:b w:val="0"/>
                <w:i w:val="0"/>
                <w:sz w:val="19"/>
              </w:rPr>
              <w:t>adjuger → adjugé</w:t>
            </w:r>
          </w:p>
        </w:tc>
        <w:tc>
          <w:tcPr>
            <w:tcW w:type="dxa" w:w="3213"/>
          </w:tcPr>
          <w:p>
            <w:r>
              <w:rPr>
                <w:rFonts w:ascii="Malgun Gothic" w:hAnsi="Malgun Gothic" w:cs="Malgun Gothic" w:eastAsia="Malgun Gothic"/>
                <w:b w:val="0"/>
                <w:i w:val="0"/>
                <w:sz w:val="19"/>
              </w:rPr>
              <w:t>아쥐제 → 아쥐제</w:t>
            </w:r>
          </w:p>
        </w:tc>
        <w:tc>
          <w:tcPr>
            <w:tcW w:type="dxa" w:w="3213"/>
          </w:tcPr>
          <w:p>
            <w:r>
              <w:rPr>
                <w:rFonts w:ascii="Malgun Gothic" w:hAnsi="Malgun Gothic" w:cs="Malgun Gothic" w:eastAsia="Malgun Gothic"/>
                <w:b w:val="0"/>
                <w:i w:val="0"/>
                <w:sz w:val="19"/>
              </w:rPr>
              <w:t>낙찰하다 (C1)</w:t>
            </w:r>
          </w:p>
        </w:tc>
      </w:tr>
      <w:tr>
        <w:tc>
          <w:tcPr>
            <w:tcW w:type="dxa" w:w="3213"/>
          </w:tcPr>
          <w:p>
            <w:r>
              <w:rPr>
                <w:rFonts w:ascii="Calibri" w:hAnsi="Calibri" w:cs="Calibri" w:eastAsia="Malgun Gothic"/>
                <w:b w:val="0"/>
                <w:i w:val="0"/>
                <w:sz w:val="19"/>
              </w:rPr>
              <w:t>enchérir / l'enchère (f.)</w:t>
            </w:r>
          </w:p>
        </w:tc>
        <w:tc>
          <w:tcPr>
            <w:tcW w:type="dxa" w:w="3213"/>
          </w:tcPr>
          <w:p>
            <w:r>
              <w:rPr>
                <w:rFonts w:ascii="Malgun Gothic" w:hAnsi="Malgun Gothic" w:cs="Malgun Gothic" w:eastAsia="Malgun Gothic"/>
                <w:b w:val="0"/>
                <w:i w:val="0"/>
                <w:sz w:val="19"/>
              </w:rPr>
              <w:t>앙셰리르 / 랑셰르</w:t>
            </w:r>
          </w:p>
        </w:tc>
        <w:tc>
          <w:tcPr>
            <w:tcW w:type="dxa" w:w="3213"/>
          </w:tcPr>
          <w:p>
            <w:r>
              <w:rPr>
                <w:rFonts w:ascii="Malgun Gothic" w:hAnsi="Malgun Gothic" w:cs="Malgun Gothic" w:eastAsia="Malgun Gothic"/>
                <w:b w:val="0"/>
                <w:i w:val="0"/>
                <w:sz w:val="19"/>
              </w:rPr>
              <w:t>입찰하다 / 경매 입찰 (B2)</w:t>
            </w:r>
          </w:p>
        </w:tc>
      </w:tr>
      <w:tr>
        <w:tc>
          <w:tcPr>
            <w:tcW w:type="dxa" w:w="3213"/>
          </w:tcPr>
          <w:p>
            <w:r>
              <w:rPr>
                <w:rFonts w:ascii="Calibri" w:hAnsi="Calibri" w:cs="Calibri" w:eastAsia="Malgun Gothic"/>
                <w:b w:val="0"/>
                <w:i w:val="0"/>
                <w:sz w:val="19"/>
              </w:rPr>
              <w:t>la société écran</w:t>
            </w:r>
          </w:p>
        </w:tc>
        <w:tc>
          <w:tcPr>
            <w:tcW w:type="dxa" w:w="3213"/>
          </w:tcPr>
          <w:p>
            <w:r>
              <w:rPr>
                <w:rFonts w:ascii="Malgun Gothic" w:hAnsi="Malgun Gothic" w:cs="Malgun Gothic" w:eastAsia="Malgun Gothic"/>
                <w:b w:val="0"/>
                <w:i w:val="0"/>
                <w:sz w:val="19"/>
              </w:rPr>
              <w:t>라 소시에떼 에크랑</w:t>
            </w:r>
          </w:p>
        </w:tc>
        <w:tc>
          <w:tcPr>
            <w:tcW w:type="dxa" w:w="3213"/>
          </w:tcPr>
          <w:p>
            <w:r>
              <w:rPr>
                <w:rFonts w:ascii="Malgun Gothic" w:hAnsi="Malgun Gothic" w:cs="Malgun Gothic" w:eastAsia="Malgun Gothic"/>
                <w:b w:val="0"/>
                <w:i w:val="0"/>
                <w:sz w:val="19"/>
              </w:rPr>
              <w:t>유령 회사, 페이퍼 컴퍼니 (C1)</w:t>
            </w:r>
          </w:p>
        </w:tc>
      </w:tr>
      <w:tr>
        <w:tc>
          <w:tcPr>
            <w:tcW w:type="dxa" w:w="3213"/>
          </w:tcPr>
          <w:p>
            <w:r>
              <w:rPr>
                <w:rFonts w:ascii="Calibri" w:hAnsi="Calibri" w:cs="Calibri" w:eastAsia="Malgun Gothic"/>
                <w:b w:val="0"/>
                <w:i w:val="0"/>
                <w:sz w:val="19"/>
              </w:rPr>
              <w:t>le bordereau d'adjudication</w:t>
            </w:r>
          </w:p>
        </w:tc>
        <w:tc>
          <w:tcPr>
            <w:tcW w:type="dxa" w:w="3213"/>
          </w:tcPr>
          <w:p>
            <w:r>
              <w:rPr>
                <w:rFonts w:ascii="Malgun Gothic" w:hAnsi="Malgun Gothic" w:cs="Malgun Gothic" w:eastAsia="Malgun Gothic"/>
                <w:b w:val="0"/>
                <w:i w:val="0"/>
                <w:sz w:val="19"/>
              </w:rPr>
              <w:t>르 보르드로 다쥐디까시옹</w:t>
            </w:r>
          </w:p>
        </w:tc>
        <w:tc>
          <w:tcPr>
            <w:tcW w:type="dxa" w:w="3213"/>
          </w:tcPr>
          <w:p>
            <w:r>
              <w:rPr>
                <w:rFonts w:ascii="Malgun Gothic" w:hAnsi="Malgun Gothic" w:cs="Malgun Gothic" w:eastAsia="Malgun Gothic"/>
                <w:b w:val="0"/>
                <w:i w:val="0"/>
                <w:sz w:val="19"/>
              </w:rPr>
              <w:t>낙찰 명세서 (C1)</w:t>
            </w:r>
          </w:p>
        </w:tc>
      </w:tr>
      <w:tr>
        <w:tc>
          <w:tcPr>
            <w:tcW w:type="dxa" w:w="3213"/>
          </w:tcPr>
          <w:p>
            <w:r>
              <w:rPr>
                <w:rFonts w:ascii="Calibri" w:hAnsi="Calibri" w:cs="Calibri" w:eastAsia="Malgun Gothic"/>
                <w:b w:val="0"/>
                <w:i w:val="0"/>
                <w:sz w:val="19"/>
              </w:rPr>
              <w:t>les frais acheteur (m.)</w:t>
            </w:r>
          </w:p>
        </w:tc>
        <w:tc>
          <w:tcPr>
            <w:tcW w:type="dxa" w:w="3213"/>
          </w:tcPr>
          <w:p>
            <w:r>
              <w:rPr>
                <w:rFonts w:ascii="Malgun Gothic" w:hAnsi="Malgun Gothic" w:cs="Malgun Gothic" w:eastAsia="Malgun Gothic"/>
                <w:b w:val="0"/>
                <w:i w:val="0"/>
                <w:sz w:val="19"/>
              </w:rPr>
              <w:t>레 프레 아슈뙤르</w:t>
            </w:r>
          </w:p>
        </w:tc>
        <w:tc>
          <w:tcPr>
            <w:tcW w:type="dxa" w:w="3213"/>
          </w:tcPr>
          <w:p>
            <w:r>
              <w:rPr>
                <w:rFonts w:ascii="Malgun Gothic" w:hAnsi="Malgun Gothic" w:cs="Malgun Gothic" w:eastAsia="Malgun Gothic"/>
                <w:b w:val="0"/>
                <w:i w:val="0"/>
                <w:sz w:val="19"/>
              </w:rPr>
              <w:t>구매자 수수료 (C1)</w:t>
            </w:r>
          </w:p>
        </w:tc>
      </w:tr>
      <w:tr>
        <w:tc>
          <w:tcPr>
            <w:tcW w:type="dxa" w:w="3213"/>
          </w:tcPr>
          <w:p>
            <w:r>
              <w:rPr>
                <w:rFonts w:ascii="Calibri" w:hAnsi="Calibri" w:cs="Calibri" w:eastAsia="Malgun Gothic"/>
                <w:b w:val="0"/>
                <w:i w:val="0"/>
                <w:sz w:val="19"/>
              </w:rPr>
              <w:t>la boîte à priser</w:t>
            </w:r>
          </w:p>
        </w:tc>
        <w:tc>
          <w:tcPr>
            <w:tcW w:type="dxa" w:w="3213"/>
          </w:tcPr>
          <w:p>
            <w:r>
              <w:rPr>
                <w:rFonts w:ascii="Malgun Gothic" w:hAnsi="Malgun Gothic" w:cs="Malgun Gothic" w:eastAsia="Malgun Gothic"/>
                <w:b w:val="0"/>
                <w:i w:val="0"/>
                <w:sz w:val="19"/>
              </w:rPr>
              <w:t>라 부아뜨 아 프리제</w:t>
            </w:r>
          </w:p>
        </w:tc>
        <w:tc>
          <w:tcPr>
            <w:tcW w:type="dxa" w:w="3213"/>
          </w:tcPr>
          <w:p>
            <w:r>
              <w:rPr>
                <w:rFonts w:ascii="Malgun Gothic" w:hAnsi="Malgun Gothic" w:cs="Malgun Gothic" w:eastAsia="Malgun Gothic"/>
                <w:b w:val="0"/>
                <w:i w:val="0"/>
                <w:sz w:val="19"/>
              </w:rPr>
              <w:t>코담배 상자 (C1)</w:t>
            </w:r>
          </w:p>
        </w:tc>
      </w:tr>
      <w:tr>
        <w:tc>
          <w:tcPr>
            <w:tcW w:type="dxa" w:w="3213"/>
          </w:tcPr>
          <w:p>
            <w:r>
              <w:rPr>
                <w:rFonts w:ascii="Calibri" w:hAnsi="Calibri" w:cs="Calibri" w:eastAsia="Malgun Gothic"/>
                <w:b w:val="0"/>
                <w:i w:val="0"/>
                <w:sz w:val="19"/>
              </w:rPr>
              <w:t>la provenance</w:t>
            </w:r>
          </w:p>
        </w:tc>
        <w:tc>
          <w:tcPr>
            <w:tcW w:type="dxa" w:w="3213"/>
          </w:tcPr>
          <w:p>
            <w:r>
              <w:rPr>
                <w:rFonts w:ascii="Malgun Gothic" w:hAnsi="Malgun Gothic" w:cs="Malgun Gothic" w:eastAsia="Malgun Gothic"/>
                <w:b w:val="0"/>
                <w:i w:val="0"/>
                <w:sz w:val="19"/>
              </w:rPr>
              <w:t>라 프로브낭스</w:t>
            </w:r>
          </w:p>
        </w:tc>
        <w:tc>
          <w:tcPr>
            <w:tcW w:type="dxa" w:w="3213"/>
          </w:tcPr>
          <w:p>
            <w:r>
              <w:rPr>
                <w:rFonts w:ascii="Malgun Gothic" w:hAnsi="Malgun Gothic" w:cs="Malgun Gothic" w:eastAsia="Malgun Gothic"/>
                <w:b w:val="0"/>
                <w:i w:val="0"/>
                <w:sz w:val="19"/>
              </w:rPr>
              <w:t>출처, 내력 (B2)</w:t>
            </w:r>
          </w:p>
        </w:tc>
      </w:tr>
      <w:tr>
        <w:tc>
          <w:tcPr>
            <w:tcW w:type="dxa" w:w="3213"/>
          </w:tcPr>
          <w:p>
            <w:r>
              <w:rPr>
                <w:rFonts w:ascii="Calibri" w:hAnsi="Calibri" w:cs="Calibri" w:eastAsia="Malgun Gothic"/>
                <w:b w:val="0"/>
                <w:i w:val="0"/>
                <w:sz w:val="19"/>
              </w:rPr>
              <w:t>lacunaire</w:t>
            </w:r>
          </w:p>
        </w:tc>
        <w:tc>
          <w:tcPr>
            <w:tcW w:type="dxa" w:w="3213"/>
          </w:tcPr>
          <w:p>
            <w:r>
              <w:rPr>
                <w:rFonts w:ascii="Malgun Gothic" w:hAnsi="Malgun Gothic" w:cs="Malgun Gothic" w:eastAsia="Malgun Gothic"/>
                <w:b w:val="0"/>
                <w:i w:val="0"/>
                <w:sz w:val="19"/>
              </w:rPr>
              <w:t>라뀌네르</w:t>
            </w:r>
          </w:p>
        </w:tc>
        <w:tc>
          <w:tcPr>
            <w:tcW w:type="dxa" w:w="3213"/>
          </w:tcPr>
          <w:p>
            <w:r>
              <w:rPr>
                <w:rFonts w:ascii="Malgun Gothic" w:hAnsi="Malgun Gothic" w:cs="Malgun Gothic" w:eastAsia="Malgun Gothic"/>
                <w:b w:val="0"/>
                <w:i w:val="0"/>
                <w:sz w:val="19"/>
              </w:rPr>
              <w:t>불완전한, 공백이 있는 (C1)</w:t>
            </w:r>
          </w:p>
        </w:tc>
      </w:tr>
      <w:tr>
        <w:tc>
          <w:tcPr>
            <w:tcW w:type="dxa" w:w="3213"/>
          </w:tcPr>
          <w:p>
            <w:r>
              <w:rPr>
                <w:rFonts w:ascii="Calibri" w:hAnsi="Calibri" w:cs="Calibri" w:eastAsia="Malgun Gothic"/>
                <w:b w:val="0"/>
                <w:i w:val="0"/>
                <w:sz w:val="19"/>
              </w:rPr>
              <w:t>la réserve</w:t>
            </w:r>
          </w:p>
        </w:tc>
        <w:tc>
          <w:tcPr>
            <w:tcW w:type="dxa" w:w="3213"/>
          </w:tcPr>
          <w:p>
            <w:r>
              <w:rPr>
                <w:rFonts w:ascii="Malgun Gothic" w:hAnsi="Malgun Gothic" w:cs="Malgun Gothic" w:eastAsia="Malgun Gothic"/>
                <w:b w:val="0"/>
                <w:i w:val="0"/>
                <w:sz w:val="19"/>
              </w:rPr>
              <w:t>라 레제르브</w:t>
            </w:r>
          </w:p>
        </w:tc>
        <w:tc>
          <w:tcPr>
            <w:tcW w:type="dxa" w:w="3213"/>
          </w:tcPr>
          <w:p>
            <w:r>
              <w:rPr>
                <w:rFonts w:ascii="Malgun Gothic" w:hAnsi="Malgun Gothic" w:cs="Malgun Gothic" w:eastAsia="Malgun Gothic"/>
                <w:b w:val="0"/>
                <w:i w:val="0"/>
                <w:sz w:val="19"/>
              </w:rPr>
              <w:t>(박물관·경매장) 수장고, 창고 (B2)</w:t>
            </w:r>
          </w:p>
        </w:tc>
      </w:tr>
      <w:tr>
        <w:tc>
          <w:tcPr>
            <w:tcW w:type="dxa" w:w="3213"/>
          </w:tcPr>
          <w:p>
            <w:r>
              <w:rPr>
                <w:rFonts w:ascii="Calibri" w:hAnsi="Calibri" w:cs="Calibri" w:eastAsia="Malgun Gothic"/>
                <w:b w:val="0"/>
                <w:i w:val="0"/>
                <w:sz w:val="19"/>
              </w:rPr>
              <w:t>saisir → saisi</w:t>
            </w:r>
          </w:p>
        </w:tc>
        <w:tc>
          <w:tcPr>
            <w:tcW w:type="dxa" w:w="3213"/>
          </w:tcPr>
          <w:p>
            <w:r>
              <w:rPr>
                <w:rFonts w:ascii="Malgun Gothic" w:hAnsi="Malgun Gothic" w:cs="Malgun Gothic" w:eastAsia="Malgun Gothic"/>
                <w:b w:val="0"/>
                <w:i w:val="0"/>
                <w:sz w:val="19"/>
              </w:rPr>
              <w:t>세지르 → 세지</w:t>
            </w:r>
          </w:p>
        </w:tc>
        <w:tc>
          <w:tcPr>
            <w:tcW w:type="dxa" w:w="3213"/>
          </w:tcPr>
          <w:p>
            <w:r>
              <w:rPr>
                <w:rFonts w:ascii="Malgun Gothic" w:hAnsi="Malgun Gothic" w:cs="Malgun Gothic" w:eastAsia="Malgun Gothic"/>
                <w:b w:val="0"/>
                <w:i w:val="0"/>
                <w:sz w:val="19"/>
              </w:rPr>
              <w:t>압수하다 (B2)</w:t>
            </w:r>
          </w:p>
        </w:tc>
      </w:tr>
      <w:tr>
        <w:tc>
          <w:tcPr>
            <w:tcW w:type="dxa" w:w="3213"/>
          </w:tcPr>
          <w:p>
            <w:r>
              <w:rPr>
                <w:rFonts w:ascii="Calibri" w:hAnsi="Calibri" w:cs="Calibri" w:eastAsia="Malgun Gothic"/>
                <w:b w:val="0"/>
                <w:i w:val="0"/>
                <w:sz w:val="19"/>
              </w:rPr>
              <w:t>la carte de visite</w:t>
            </w:r>
          </w:p>
        </w:tc>
        <w:tc>
          <w:tcPr>
            <w:tcW w:type="dxa" w:w="3213"/>
          </w:tcPr>
          <w:p>
            <w:r>
              <w:rPr>
                <w:rFonts w:ascii="Malgun Gothic" w:hAnsi="Malgun Gothic" w:cs="Malgun Gothic" w:eastAsia="Malgun Gothic"/>
                <w:b w:val="0"/>
                <w:i w:val="0"/>
                <w:sz w:val="19"/>
              </w:rPr>
              <w:t>라 까르뜨 드 비지뜨</w:t>
            </w:r>
          </w:p>
        </w:tc>
        <w:tc>
          <w:tcPr>
            <w:tcW w:type="dxa" w:w="3213"/>
          </w:tcPr>
          <w:p>
            <w:r>
              <w:rPr>
                <w:rFonts w:ascii="Malgun Gothic" w:hAnsi="Malgun Gothic" w:cs="Malgun Gothic" w:eastAsia="Malgun Gothic"/>
                <w:b w:val="0"/>
                <w:i w:val="0"/>
                <w:sz w:val="19"/>
              </w:rPr>
              <w:t>명함 (A2)</w:t>
            </w:r>
          </w:p>
        </w:tc>
      </w:tr>
      <w:tr>
        <w:tc>
          <w:tcPr>
            <w:tcW w:type="dxa" w:w="3213"/>
          </w:tcPr>
          <w:p>
            <w:r>
              <w:rPr>
                <w:rFonts w:ascii="Calibri" w:hAnsi="Calibri" w:cs="Calibri" w:eastAsia="Malgun Gothic"/>
                <w:b w:val="0"/>
                <w:i w:val="0"/>
                <w:sz w:val="19"/>
              </w:rPr>
              <w:t>le détournement</w:t>
            </w:r>
          </w:p>
        </w:tc>
        <w:tc>
          <w:tcPr>
            <w:tcW w:type="dxa" w:w="3213"/>
          </w:tcPr>
          <w:p>
            <w:r>
              <w:rPr>
                <w:rFonts w:ascii="Malgun Gothic" w:hAnsi="Malgun Gothic" w:cs="Malgun Gothic" w:eastAsia="Malgun Gothic"/>
                <w:b w:val="0"/>
                <w:i w:val="0"/>
                <w:sz w:val="19"/>
              </w:rPr>
              <w:t>르 데뚜르느망</w:t>
            </w:r>
          </w:p>
        </w:tc>
        <w:tc>
          <w:tcPr>
            <w:tcW w:type="dxa" w:w="3213"/>
          </w:tcPr>
          <w:p>
            <w:r>
              <w:rPr>
                <w:rFonts w:ascii="Malgun Gothic" w:hAnsi="Malgun Gothic" w:cs="Malgun Gothic" w:eastAsia="Malgun Gothic"/>
                <w:b w:val="0"/>
                <w:i w:val="0"/>
                <w:sz w:val="19"/>
              </w:rPr>
              <w:t>횡령, 유용 (C1)</w:t>
            </w:r>
          </w:p>
        </w:tc>
      </w:tr>
      <w:tr>
        <w:tc>
          <w:tcPr>
            <w:tcW w:type="dxa" w:w="3213"/>
          </w:tcPr>
          <w:p>
            <w:r>
              <w:rPr>
                <w:rFonts w:ascii="Calibri" w:hAnsi="Calibri" w:cs="Calibri" w:eastAsia="Malgun Gothic"/>
                <w:b w:val="0"/>
                <w:i w:val="0"/>
                <w:sz w:val="19"/>
              </w:rPr>
              <w:t>le faussaire</w:t>
            </w:r>
          </w:p>
        </w:tc>
        <w:tc>
          <w:tcPr>
            <w:tcW w:type="dxa" w:w="3213"/>
          </w:tcPr>
          <w:p>
            <w:r>
              <w:rPr>
                <w:rFonts w:ascii="Malgun Gothic" w:hAnsi="Malgun Gothic" w:cs="Malgun Gothic" w:eastAsia="Malgun Gothic"/>
                <w:b w:val="0"/>
                <w:i w:val="0"/>
                <w:sz w:val="19"/>
              </w:rPr>
              <w:t>르 포세르</w:t>
            </w:r>
          </w:p>
        </w:tc>
        <w:tc>
          <w:tcPr>
            <w:tcW w:type="dxa" w:w="3213"/>
          </w:tcPr>
          <w:p>
            <w:r>
              <w:rPr>
                <w:rFonts w:ascii="Malgun Gothic" w:hAnsi="Malgun Gothic" w:cs="Malgun Gothic" w:eastAsia="Malgun Gothic"/>
                <w:b w:val="0"/>
                <w:i w:val="0"/>
                <w:sz w:val="19"/>
              </w:rPr>
              <w:t>위작가, 위조범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Adjugé ! (B2):</w:t>
      </w:r>
      <w:r>
        <w:rPr>
          <w:rFonts w:ascii="Malgun Gothic" w:hAnsi="Malgun Gothic" w:cs="Malgun Gothic" w:eastAsia="Malgun Gothic"/>
          <w:b w:val="0"/>
          <w:i w:val="0"/>
          <w:sz w:val="21"/>
        </w:rPr>
        <w:t xml:space="preserve"> adjuger의 과거분사. 경매사가 망치를 내리치며 하는 말 "낙찰!" 정형 구문: Une fois… deux fois… adjugé !</w:t>
      </w:r>
    </w:p>
    <w:p>
      <w:r>
        <w:rPr>
          <w:rFonts w:ascii="Calibri" w:hAnsi="Calibri" w:cs="Calibri" w:eastAsia="Malgun Gothic"/>
          <w:b w:val="0"/>
          <w:i w:val="0"/>
          <w:sz w:val="21"/>
        </w:rPr>
        <w:t xml:space="preserve">2. </w:t>
      </w:r>
      <w:r>
        <w:rPr>
          <w:rFonts w:ascii="Malgun Gothic" w:hAnsi="Malgun Gothic" w:cs="Malgun Gothic" w:eastAsia="Malgun Gothic"/>
          <w:b/>
          <w:i w:val="0"/>
          <w:sz w:val="21"/>
        </w:rPr>
        <w:t>Qui dit mieux ? (B1):</w:t>
      </w:r>
      <w:r>
        <w:rPr>
          <w:rFonts w:ascii="Malgun Gothic" w:hAnsi="Malgun Gothic" w:cs="Malgun Gothic" w:eastAsia="Malgun Gothic"/>
          <w:b w:val="0"/>
          <w:i w:val="0"/>
          <w:sz w:val="21"/>
        </w:rPr>
        <w:t xml:space="preserve"> "더 부르실 분?" 경매의 정형 질문. 일상에서 농담으로도: "더 좋은 거 있는 사람?"</w:t>
      </w:r>
    </w:p>
    <w:p>
      <w:r>
        <w:rPr>
          <w:rFonts w:ascii="Calibri" w:hAnsi="Calibri" w:cs="Calibri" w:eastAsia="Malgun Gothic"/>
          <w:b w:val="0"/>
          <w:i w:val="0"/>
          <w:sz w:val="21"/>
        </w:rPr>
        <w:t xml:space="preserve">3. </w:t>
      </w:r>
      <w:r>
        <w:rPr>
          <w:rFonts w:ascii="Malgun Gothic" w:hAnsi="Malgun Gothic" w:cs="Malgun Gothic" w:eastAsia="Malgun Gothic"/>
          <w:b/>
          <w:i w:val="0"/>
          <w:sz w:val="21"/>
        </w:rPr>
        <w:t>la provenance (B2):</w:t>
      </w:r>
      <w:r>
        <w:rPr>
          <w:rFonts w:ascii="Malgun Gothic" w:hAnsi="Malgun Gothic" w:cs="Malgun Gothic" w:eastAsia="Malgun Gothic"/>
          <w:b w:val="0"/>
          <w:i w:val="0"/>
          <w:sz w:val="21"/>
        </w:rPr>
        <w:t xml:space="preserve"> 미술품의 "출처, 소장 이력". La provenance est européenne. 동사 provenir de(~에서 오다)에서.</w:t>
      </w:r>
    </w:p>
    <w:p>
      <w:r>
        <w:rPr>
          <w:rFonts w:ascii="Calibri" w:hAnsi="Calibri" w:cs="Calibri" w:eastAsia="Malgun Gothic"/>
          <w:b w:val="0"/>
          <w:i w:val="0"/>
          <w:sz w:val="21"/>
        </w:rPr>
        <w:t xml:space="preserve">4. </w:t>
      </w:r>
      <w:r>
        <w:rPr>
          <w:rFonts w:ascii="Malgun Gothic" w:hAnsi="Malgun Gothic" w:cs="Malgun Gothic" w:eastAsia="Malgun Gothic"/>
          <w:b/>
          <w:i w:val="0"/>
          <w:sz w:val="21"/>
        </w:rPr>
        <w:t>une œuvre dont l'historique est lacunaire (C1):</w:t>
      </w:r>
      <w:r>
        <w:rPr>
          <w:rFonts w:ascii="Malgun Gothic" w:hAnsi="Malgun Gothic" w:cs="Malgun Gothic" w:eastAsia="Malgun Gothic"/>
          <w:b w:val="0"/>
          <w:i w:val="0"/>
          <w:sz w:val="21"/>
        </w:rPr>
        <w:t xml:space="preserve"> 관계대명사 dont = de laquelle. l'historique de l'œuvre est lacunaire → une œuvre dont l'historique est lacunaire.</w:t>
      </w:r>
    </w:p>
    <w:p>
      <w:r>
        <w:rPr>
          <w:rFonts w:ascii="Calibri" w:hAnsi="Calibri" w:cs="Calibri" w:eastAsia="Malgun Gothic"/>
          <w:b w:val="0"/>
          <w:i w:val="0"/>
          <w:sz w:val="21"/>
        </w:rPr>
        <w:t xml:space="preserve">5. </w:t>
      </w:r>
      <w:r>
        <w:rPr>
          <w:rFonts w:ascii="Malgun Gothic" w:hAnsi="Malgun Gothic" w:cs="Malgun Gothic" w:eastAsia="Malgun Gothic"/>
          <w:b/>
          <w:i w:val="0"/>
          <w:sz w:val="21"/>
        </w:rPr>
        <w:t>dont의 다른 예 (C1):</w:t>
      </w:r>
      <w:r>
        <w:rPr>
          <w:rFonts w:ascii="Malgun Gothic" w:hAnsi="Malgun Gothic" w:cs="Malgun Gothic" w:eastAsia="Malgun Gothic"/>
          <w:b w:val="0"/>
          <w:i w:val="0"/>
          <w:sz w:val="21"/>
        </w:rPr>
        <w:t xml:space="preserve"> la vente dont parlait Lucas(뤼카가 말하던 경매, parler de) · l'homme dont je t'ai montré la photo(내가 사진을 보여 준 남자)</w:t>
      </w:r>
    </w:p>
    <w:p>
      <w:r>
        <w:rPr>
          <w:rFonts w:ascii="Calibri" w:hAnsi="Calibri" w:cs="Calibri" w:eastAsia="Malgun Gothic"/>
          <w:b w:val="0"/>
          <w:i w:val="0"/>
          <w:sz w:val="21"/>
        </w:rPr>
        <w:t xml:space="preserve">6. </w:t>
      </w:r>
      <w:r>
        <w:rPr>
          <w:rFonts w:ascii="Malgun Gothic" w:hAnsi="Malgun Gothic" w:cs="Malgun Gothic" w:eastAsia="Malgun Gothic"/>
          <w:b/>
          <w:i w:val="0"/>
          <w:sz w:val="21"/>
        </w:rPr>
        <w:t>경매 전문어의 명사화 (C1):</w:t>
      </w:r>
      <w:r>
        <w:rPr>
          <w:rFonts w:ascii="Malgun Gothic" w:hAnsi="Malgun Gothic" w:cs="Malgun Gothic" w:eastAsia="Malgun Gothic"/>
          <w:b w:val="0"/>
          <w:i w:val="0"/>
          <w:sz w:val="21"/>
        </w:rPr>
        <w:t xml:space="preserve"> adjuger → l'adjudication, estimer → l'estimation, acquérir → l'acquisition, enchérir → l'enchère, saisir → la saisie.</w:t>
      </w:r>
    </w:p>
    <w:p>
      <w:r>
        <w:rPr>
          <w:rFonts w:ascii="Calibri" w:hAnsi="Calibri" w:cs="Calibri" w:eastAsia="Malgun Gothic"/>
          <w:b w:val="0"/>
          <w:i w:val="0"/>
          <w:sz w:val="21"/>
        </w:rPr>
        <w:t xml:space="preserve">7. </w:t>
      </w:r>
      <w:r>
        <w:rPr>
          <w:rFonts w:ascii="Malgun Gothic" w:hAnsi="Malgun Gothic" w:cs="Malgun Gothic" w:eastAsia="Malgun Gothic"/>
          <w:b/>
          <w:i w:val="0"/>
          <w:sz w:val="21"/>
        </w:rPr>
        <w:t>Je vous rappelle que (B2):</w:t>
      </w:r>
      <w:r>
        <w:rPr>
          <w:rFonts w:ascii="Malgun Gothic" w:hAnsi="Malgun Gothic" w:cs="Malgun Gothic" w:eastAsia="Malgun Gothic"/>
          <w:b w:val="0"/>
          <w:i w:val="0"/>
          <w:sz w:val="21"/>
        </w:rPr>
        <w:t xml:space="preserve"> "~임을 알려 드립니다, 상기시켜 드립니다". 공식 안내의 정형 표현.</w:t>
      </w:r>
    </w:p>
    <w:p>
      <w:r>
        <w:rPr>
          <w:rFonts w:ascii="Calibri" w:hAnsi="Calibri" w:cs="Calibri" w:eastAsia="Malgun Gothic"/>
          <w:b w:val="0"/>
          <w:i w:val="0"/>
          <w:sz w:val="21"/>
        </w:rPr>
        <w:t xml:space="preserve">8. </w:t>
      </w:r>
      <w:r>
        <w:rPr>
          <w:rFonts w:ascii="Malgun Gothic" w:hAnsi="Malgun Gothic" w:cs="Malgun Gothic" w:eastAsia="Malgun Gothic"/>
          <w:b/>
          <w:i w:val="0"/>
          <w:sz w:val="21"/>
        </w:rPr>
        <w:t>s'élever à (C1):</w:t>
      </w:r>
      <w:r>
        <w:rPr>
          <w:rFonts w:ascii="Malgun Gothic" w:hAnsi="Malgun Gothic" w:cs="Malgun Gothic" w:eastAsia="Malgun Gothic"/>
          <w:b w:val="0"/>
          <w:i w:val="0"/>
          <w:sz w:val="21"/>
        </w:rPr>
        <w:t xml:space="preserve"> "(금액이) ~에 달하다". Les frais acheteur s'élèvent à vingt-sept pour cent.</w:t>
      </w:r>
    </w:p>
    <w:p>
      <w:r>
        <w:rPr>
          <w:rFonts w:ascii="Calibri" w:hAnsi="Calibri" w:cs="Calibri" w:eastAsia="Malgun Gothic"/>
          <w:b w:val="0"/>
          <w:i w:val="0"/>
          <w:sz w:val="21"/>
        </w:rPr>
        <w:t xml:space="preserve">9. </w:t>
      </w:r>
      <w:r>
        <w:rPr>
          <w:rFonts w:ascii="Malgun Gothic" w:hAnsi="Malgun Gothic" w:cs="Malgun Gothic" w:eastAsia="Malgun Gothic"/>
          <w:b/>
          <w:i w:val="0"/>
          <w:sz w:val="21"/>
        </w:rPr>
        <w:t>céder la parole à (C1):</w:t>
      </w:r>
      <w:r>
        <w:rPr>
          <w:rFonts w:ascii="Malgun Gothic" w:hAnsi="Malgun Gothic" w:cs="Malgun Gothic" w:eastAsia="Malgun Gothic"/>
          <w:b w:val="0"/>
          <w:i w:val="0"/>
          <w:sz w:val="21"/>
        </w:rPr>
        <w:t xml:space="preserve"> "~에게 발언권을 넘기다". Je cède la parole à notre expert.</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passer pour (C1):</w:t>
      </w:r>
      <w:r>
        <w:rPr>
          <w:rFonts w:ascii="Malgun Gothic" w:hAnsi="Malgun Gothic" w:cs="Malgun Gothic" w:eastAsia="Malgun Gothic"/>
          <w:b w:val="0"/>
          <w:i w:val="0"/>
          <w:sz w:val="21"/>
        </w:rPr>
        <w:t xml:space="preserve"> "~으로 둔갑시키다, ~인 척하게 하다". un objet qu'on peut faire passer pour n'importe quoi. 2부 6화 se faire passer pour 복습.</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vous l'accorde (C1):</w:t>
      </w:r>
      <w:r>
        <w:rPr>
          <w:rFonts w:ascii="Malgun Gothic" w:hAnsi="Malgun Gothic" w:cs="Malgun Gothic" w:eastAsia="Malgun Gothic"/>
          <w:b w:val="0"/>
          <w:i w:val="0"/>
          <w:sz w:val="21"/>
        </w:rPr>
        <w:t xml:space="preserve"> "그 점은 인정합니다". accorder qch à qn. 양보하며 동의하는 고급 표현.</w:t>
      </w:r>
    </w:p>
    <w:p>
      <w:r>
        <w:rPr>
          <w:rFonts w:ascii="Calibri" w:hAnsi="Calibri" w:cs="Calibri" w:eastAsia="Malgun Gothic"/>
          <w:b w:val="0"/>
          <w:i w:val="0"/>
          <w:sz w:val="21"/>
        </w:rPr>
        <w:t xml:space="preserve">12. </w:t>
      </w:r>
      <w:r>
        <w:rPr>
          <w:rFonts w:ascii="Malgun Gothic" w:hAnsi="Malgun Gothic" w:cs="Malgun Gothic" w:eastAsia="Malgun Gothic"/>
          <w:b/>
          <w:i w:val="0"/>
          <w:sz w:val="21"/>
        </w:rPr>
        <w:t>être en train de (B1):</w:t>
      </w:r>
      <w:r>
        <w:rPr>
          <w:rFonts w:ascii="Malgun Gothic" w:hAnsi="Malgun Gothic" w:cs="Malgun Gothic" w:eastAsia="Malgun Gothic"/>
          <w:b w:val="0"/>
          <w:i w:val="0"/>
          <w:sz w:val="21"/>
        </w:rPr>
        <w:t xml:space="preserve"> les vraies boucles sont peut-être en train d'être vendues(지금 팔리는 중일지도 모른다) 수동 진행형.</w:t>
      </w:r>
    </w:p>
    <w:p>
      <w:r>
        <w:rPr>
          <w:rFonts w:ascii="Calibri" w:hAnsi="Calibri" w:cs="Calibri" w:eastAsia="Malgun Gothic"/>
          <w:b w:val="0"/>
          <w:i w:val="0"/>
          <w:sz w:val="21"/>
        </w:rPr>
        <w:t xml:space="preserve">13. </w:t>
      </w:r>
      <w:r>
        <w:rPr>
          <w:rFonts w:ascii="Malgun Gothic" w:hAnsi="Malgun Gothic" w:cs="Malgun Gothic" w:eastAsia="Malgun Gothic"/>
          <w:b/>
          <w:i w:val="0"/>
          <w:sz w:val="21"/>
        </w:rPr>
        <w:t>avant que nous ayons relevé (C1):</w:t>
      </w:r>
      <w:r>
        <w:rPr>
          <w:rFonts w:ascii="Malgun Gothic" w:hAnsi="Malgun Gothic" w:cs="Malgun Gothic" w:eastAsia="Malgun Gothic"/>
          <w:b w:val="0"/>
          <w:i w:val="0"/>
          <w:sz w:val="21"/>
        </w:rPr>
        <w:t xml:space="preserve"> avant que + 접속법 과거. "우리가 확인을 마치기 전에".</w:t>
      </w:r>
    </w:p>
    <w:p>
      <w:r>
        <w:rPr>
          <w:rFonts w:ascii="Calibri" w:hAnsi="Calibri" w:cs="Calibri" w:eastAsia="Malgun Gothic"/>
          <w:b w:val="0"/>
          <w:i w:val="0"/>
          <w:sz w:val="21"/>
        </w:rPr>
        <w:t xml:space="preserve">14. </w:t>
      </w:r>
      <w:r>
        <w:rPr>
          <w:rFonts w:ascii="Malgun Gothic" w:hAnsi="Malgun Gothic" w:cs="Malgun Gothic" w:eastAsia="Malgun Gothic"/>
          <w:b/>
          <w:i w:val="0"/>
          <w:sz w:val="21"/>
        </w:rPr>
        <w:t>après + 완료 부정사 (B2):</w:t>
      </w:r>
      <w:r>
        <w:rPr>
          <w:rFonts w:ascii="Malgun Gothic" w:hAnsi="Malgun Gothic" w:cs="Malgun Gothic" w:eastAsia="Malgun Gothic"/>
          <w:b w:val="0"/>
          <w:i w:val="0"/>
          <w:sz w:val="21"/>
        </w:rPr>
        <w:t xml:space="preserve"> après nous avoir montré vos papiers(신분증을 보여 준 뒤에) après avoir + 과거분사.</w:t>
      </w:r>
    </w:p>
    <w:p>
      <w:r>
        <w:rPr>
          <w:rFonts w:ascii="Calibri" w:hAnsi="Calibri" w:cs="Calibri" w:eastAsia="Malgun Gothic"/>
          <w:b w:val="0"/>
          <w:i w:val="0"/>
          <w:sz w:val="21"/>
        </w:rPr>
        <w:t xml:space="preserve">15. </w:t>
      </w:r>
      <w:r>
        <w:rPr>
          <w:rFonts w:ascii="Malgun Gothic" w:hAnsi="Malgun Gothic" w:cs="Malgun Gothic" w:eastAsia="Malgun Gothic"/>
          <w:b/>
          <w:i w:val="0"/>
          <w:sz w:val="21"/>
        </w:rPr>
        <w:t>Il vient de dire (B1):</w:t>
      </w:r>
      <w:r>
        <w:rPr>
          <w:rFonts w:ascii="Malgun Gothic" w:hAnsi="Malgun Gothic" w:cs="Malgun Gothic" w:eastAsia="Malgun Gothic"/>
          <w:b w:val="0"/>
          <w:i w:val="0"/>
          <w:sz w:val="21"/>
        </w:rPr>
        <w:t xml:space="preserve"> venir de + 동사원형 = 근접 과거 "방금 ~했다".</w:t>
      </w:r>
    </w:p>
    <w:p>
      <w:r>
        <w:br w:type="page"/>
      </w:r>
    </w:p>
    <w:p>
      <w:pPr>
        <w:pStyle w:val="Heading1"/>
      </w:pPr>
      <w:r>
        <w:rPr>
          <w:rFonts w:ascii="Malgun Gothic" w:hAnsi="Malgun Gothic" w:cs="Malgun Gothic" w:eastAsia="Malgun Gothic"/>
          <w:b w:val="0"/>
          <w:i/>
          <w:sz w:val="36"/>
        </w:rPr>
        <w:t>3부 8화. Le faussaire (위작 화가)</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드루오 9번 홀·몽마르트르 테르트르 광장·르누아르의 화실 · 시간: 11월 넷째 주 금요일~토요일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J'ai copié des maîtres · Personne n'a rien vu · Pourquoi vous me croyez ? · Quand j'étais jeune, je</w:t>
      </w:r>
    </w:p>
    <w:p>
      <w:r>
        <w:rPr>
          <w:rFonts w:ascii="Calibri" w:hAnsi="Calibri" w:cs="Calibri" w:eastAsia="Malgun Gothic"/>
          <w:b/>
          <w:i w:val="0"/>
          <w:sz w:val="21"/>
        </w:rPr>
        <w:t>Léa:</w:t>
      </w:r>
      <w:r>
        <w:rPr>
          <w:rFonts w:ascii="Calibri" w:hAnsi="Calibri" w:cs="Calibri" w:eastAsia="Malgun Gothic"/>
          <w:b w:val="0"/>
          <w:i w:val="0"/>
          <w:sz w:val="21"/>
        </w:rPr>
        <w:t xml:space="preserve"> (vendredi, à onze heures, salle neuf de Drouot, elle s'assoit à côté de la vieille dame) Bonjour, madame Bonnefoy.</w:t>
      </w:r>
    </w:p>
    <w:p>
      <w:pPr>
        <w:ind w:left="510"/>
      </w:pPr>
      <w:r>
        <w:rPr>
          <w:rFonts w:ascii="Malgun Gothic" w:hAnsi="Malgun Gothic" w:cs="Malgun Gothic" w:eastAsia="Malgun Gothic"/>
          <w:b w:val="0"/>
          <w:i/>
          <w:color w:val="555555"/>
          <w:sz w:val="20"/>
        </w:rPr>
        <w:t>(금요일 오전 열한 시, 드루오 9번 홀에서 할머니 옆에 앉으며) 안녕하세요, 보네푸아 할머니.</w:t>
      </w:r>
    </w:p>
    <w:p>
      <w:r>
        <w:rPr>
          <w:rFonts w:ascii="Calibri" w:hAnsi="Calibri" w:cs="Calibri" w:eastAsia="Malgun Gothic"/>
          <w:b/>
          <w:i w:val="0"/>
          <w:sz w:val="21"/>
        </w:rPr>
        <w:t>Madame Bonnefoy:</w:t>
      </w:r>
      <w:r>
        <w:rPr>
          <w:rFonts w:ascii="Calibri" w:hAnsi="Calibri" w:cs="Calibri" w:eastAsia="Malgun Gothic"/>
          <w:b w:val="0"/>
          <w:i w:val="0"/>
          <w:sz w:val="21"/>
        </w:rPr>
        <w:t xml:space="preserve"> (elle ne lève pas les yeux de sa loupe) La petite qui a gâché la fête. Je savais que vous reviendriez.</w:t>
      </w:r>
    </w:p>
    <w:p>
      <w:pPr>
        <w:ind w:left="510"/>
      </w:pPr>
      <w:r>
        <w:rPr>
          <w:rFonts w:ascii="Malgun Gothic" w:hAnsi="Malgun Gothic" w:cs="Malgun Gothic" w:eastAsia="Malgun Gothic"/>
          <w:b w:val="0"/>
          <w:i/>
          <w:color w:val="555555"/>
          <w:sz w:val="20"/>
        </w:rPr>
        <w:t>(돋보기에서 눈을 떼지 않고) 잔치를 망친 아가씨구먼. 다시 올 줄 알았지.</w:t>
      </w:r>
    </w:p>
    <w:p>
      <w:r>
        <w:rPr>
          <w:rFonts w:ascii="Calibri" w:hAnsi="Calibri" w:cs="Calibri" w:eastAsia="Malgun Gothic"/>
          <w:b/>
          <w:i w:val="0"/>
          <w:sz w:val="21"/>
        </w:rPr>
        <w:t>Léa:</w:t>
      </w:r>
      <w:r>
        <w:rPr>
          <w:rFonts w:ascii="Calibri" w:hAnsi="Calibri" w:cs="Calibri" w:eastAsia="Malgun Gothic"/>
          <w:b w:val="0"/>
          <w:i w:val="0"/>
          <w:sz w:val="21"/>
        </w:rPr>
        <w:t xml:space="preserve"> J'ai besoin de votre aide. Je cherche quelqu'un. Quelqu'un qui sait copier. Parfaitement.</w:t>
      </w:r>
    </w:p>
    <w:p>
      <w:pPr>
        <w:ind w:left="510"/>
      </w:pPr>
      <w:r>
        <w:rPr>
          <w:rFonts w:ascii="Malgun Gothic" w:hAnsi="Malgun Gothic" w:cs="Malgun Gothic" w:eastAsia="Malgun Gothic"/>
          <w:b w:val="0"/>
          <w:i/>
          <w:color w:val="555555"/>
          <w:sz w:val="20"/>
        </w:rPr>
        <w:t>도움이 필요해요. 누굴 찾고 있어요. 복제를 할 줄 아는 사람이요. 완벽하게요.</w:t>
      </w:r>
    </w:p>
    <w:p>
      <w:r>
        <w:rPr>
          <w:rFonts w:ascii="Calibri" w:hAnsi="Calibri" w:cs="Calibri" w:eastAsia="Malgun Gothic"/>
          <w:b/>
          <w:i w:val="0"/>
          <w:sz w:val="21"/>
        </w:rPr>
        <w:t>Madame Bonnefoy:</w:t>
      </w:r>
      <w:r>
        <w:rPr>
          <w:rFonts w:ascii="Calibri" w:hAnsi="Calibri" w:cs="Calibri" w:eastAsia="Malgun Gothic"/>
          <w:b w:val="0"/>
          <w:i w:val="0"/>
          <w:sz w:val="21"/>
        </w:rPr>
        <w:t xml:space="preserve"> (elle pose sa loupe) Copier quoi ? Des tableaux ? Des bijoux ?</w:t>
      </w:r>
    </w:p>
    <w:p>
      <w:pPr>
        <w:ind w:left="510"/>
      </w:pPr>
      <w:r>
        <w:rPr>
          <w:rFonts w:ascii="Malgun Gothic" w:hAnsi="Malgun Gothic" w:cs="Malgun Gothic" w:eastAsia="Malgun Gothic"/>
          <w:b w:val="0"/>
          <w:i/>
          <w:color w:val="555555"/>
          <w:sz w:val="20"/>
        </w:rPr>
        <w:t>(돋보기를 내려놓으며) 뭘 복제하는데? 그림? 보석?</w:t>
      </w:r>
    </w:p>
    <w:p>
      <w:r>
        <w:rPr>
          <w:rFonts w:ascii="Calibri" w:hAnsi="Calibri" w:cs="Calibri" w:eastAsia="Malgun Gothic"/>
          <w:b/>
          <w:i w:val="0"/>
          <w:sz w:val="21"/>
        </w:rPr>
        <w:t>Léa:</w:t>
      </w:r>
      <w:r>
        <w:rPr>
          <w:rFonts w:ascii="Calibri" w:hAnsi="Calibri" w:cs="Calibri" w:eastAsia="Malgun Gothic"/>
          <w:b w:val="0"/>
          <w:i w:val="0"/>
          <w:sz w:val="21"/>
        </w:rPr>
        <w:t xml:space="preserve"> Des bijoux. Mais peut-être les deux.</w:t>
      </w:r>
    </w:p>
    <w:p>
      <w:pPr>
        <w:ind w:left="510"/>
      </w:pPr>
      <w:r>
        <w:rPr>
          <w:rFonts w:ascii="Malgun Gothic" w:hAnsi="Malgun Gothic" w:cs="Malgun Gothic" w:eastAsia="Malgun Gothic"/>
          <w:b w:val="0"/>
          <w:i/>
          <w:color w:val="555555"/>
          <w:sz w:val="20"/>
        </w:rPr>
        <w:t>보석이요. 그런데 둘 다일지도 몰라요.</w:t>
      </w:r>
    </w:p>
    <w:p>
      <w:r>
        <w:rPr>
          <w:rFonts w:ascii="Calibri" w:hAnsi="Calibri" w:cs="Calibri" w:eastAsia="Malgun Gothic"/>
          <w:b/>
          <w:i w:val="0"/>
          <w:sz w:val="21"/>
        </w:rPr>
        <w:t>Madame Bonnefoy:</w:t>
      </w:r>
      <w:r>
        <w:rPr>
          <w:rFonts w:ascii="Calibri" w:hAnsi="Calibri" w:cs="Calibri" w:eastAsia="Malgun Gothic"/>
          <w:b w:val="0"/>
          <w:i w:val="0"/>
          <w:sz w:val="21"/>
        </w:rPr>
        <w:t xml:space="preserve"> (elle réfléchit longtemps) À Paris, il y a cent faussaires. Quatre-vingt-dix-huit sont mauvais. Un est en prison. Et le dernier… le dernier peint des portraits de touristes, place du Tertre.</w:t>
      </w:r>
    </w:p>
    <w:p>
      <w:pPr>
        <w:ind w:left="510"/>
      </w:pPr>
      <w:r>
        <w:rPr>
          <w:rFonts w:ascii="Malgun Gothic" w:hAnsi="Malgun Gothic" w:cs="Malgun Gothic" w:eastAsia="Malgun Gothic"/>
          <w:b w:val="0"/>
          <w:i/>
          <w:color w:val="555555"/>
          <w:sz w:val="20"/>
        </w:rPr>
        <w:t>(한참 생각하다가) 파리엔 위작가가 백 명 있어. 아흔여덟은 형편없지. 하나는 감옥에 있고. 그리고 마지막 하나는… 테르트르 광장에서 관광객 초상화를 그려.</w:t>
      </w:r>
    </w:p>
    <w:p>
      <w:r>
        <w:rPr>
          <w:rFonts w:ascii="Calibri" w:hAnsi="Calibri" w:cs="Calibri" w:eastAsia="Malgun Gothic"/>
          <w:b/>
          <w:i w:val="0"/>
          <w:sz w:val="21"/>
        </w:rPr>
        <w:t>Léa:</w:t>
      </w:r>
      <w:r>
        <w:rPr>
          <w:rFonts w:ascii="Calibri" w:hAnsi="Calibri" w:cs="Calibri" w:eastAsia="Malgun Gothic"/>
          <w:b w:val="0"/>
          <w:i w:val="0"/>
          <w:sz w:val="21"/>
        </w:rPr>
        <w:t xml:space="preserve"> Place du Tertre ? À Montmartre ?</w:t>
      </w:r>
    </w:p>
    <w:p>
      <w:pPr>
        <w:ind w:left="510"/>
      </w:pPr>
      <w:r>
        <w:rPr>
          <w:rFonts w:ascii="Malgun Gothic" w:hAnsi="Malgun Gothic" w:cs="Malgun Gothic" w:eastAsia="Malgun Gothic"/>
          <w:b w:val="0"/>
          <w:i/>
          <w:color w:val="555555"/>
          <w:sz w:val="20"/>
        </w:rPr>
        <w:t>테르트르 광장이요? 몽마르트르에요?</w:t>
      </w:r>
    </w:p>
    <w:p>
      <w:r>
        <w:rPr>
          <w:rFonts w:ascii="Calibri" w:hAnsi="Calibri" w:cs="Calibri" w:eastAsia="Malgun Gothic"/>
          <w:b/>
          <w:i w:val="0"/>
          <w:sz w:val="21"/>
        </w:rPr>
        <w:t>Madame Bonnefoy:</w:t>
      </w:r>
      <w:r>
        <w:rPr>
          <w:rFonts w:ascii="Calibri" w:hAnsi="Calibri" w:cs="Calibri" w:eastAsia="Malgun Gothic"/>
          <w:b w:val="0"/>
          <w:i w:val="0"/>
          <w:sz w:val="21"/>
        </w:rPr>
        <w:t xml:space="preserve"> Gaspard Lenoir. Soixante-quinze ans. Dans les années quatre-vingt, il a vendu des faux Corot, des faux Renoir, des faux Utrillo. Les plus grands experts se sont trompés. Il a fait trois ans de prison. Depuis, il peint les touristes pour vingt euros.</w:t>
      </w:r>
    </w:p>
    <w:p>
      <w:pPr>
        <w:ind w:left="510"/>
      </w:pPr>
      <w:r>
        <w:rPr>
          <w:rFonts w:ascii="Malgun Gothic" w:hAnsi="Malgun Gothic" w:cs="Malgun Gothic" w:eastAsia="Malgun Gothic"/>
          <w:b w:val="0"/>
          <w:i/>
          <w:color w:val="555555"/>
          <w:sz w:val="20"/>
        </w:rPr>
        <w:t>가스파르 르누아르. 일흔다섯. 80년대에 가짜 코로, 가짜 르누아르, 가짜 위트릴로를 팔았지. 최고의 감정사들도 속았어. 3년 감옥살이를 했고. 그 뒤로는 관광객을 20유로에 그려 줘.</w:t>
      </w:r>
    </w:p>
    <w:p>
      <w:r>
        <w:rPr>
          <w:rFonts w:ascii="Calibri" w:hAnsi="Calibri" w:cs="Calibri" w:eastAsia="Malgun Gothic"/>
          <w:b/>
          <w:i w:val="0"/>
          <w:sz w:val="21"/>
        </w:rPr>
        <w:t>Léa:</w:t>
      </w:r>
      <w:r>
        <w:rPr>
          <w:rFonts w:ascii="Calibri" w:hAnsi="Calibri" w:cs="Calibri" w:eastAsia="Malgun Gothic"/>
          <w:b w:val="0"/>
          <w:i w:val="0"/>
          <w:sz w:val="21"/>
        </w:rPr>
        <w:t xml:space="preserve"> Renoir ? Il s'appelle Lenoir, et il copiait Renoir ?</w:t>
      </w:r>
    </w:p>
    <w:p>
      <w:pPr>
        <w:ind w:left="510"/>
      </w:pPr>
      <w:r>
        <w:rPr>
          <w:rFonts w:ascii="Malgun Gothic" w:hAnsi="Malgun Gothic" w:cs="Malgun Gothic" w:eastAsia="Malgun Gothic"/>
          <w:b w:val="0"/>
          <w:i/>
          <w:color w:val="555555"/>
          <w:sz w:val="20"/>
        </w:rPr>
        <w:t>르누아르요? 이름이 르누아르인데 르누아르를 베꼈어요?</w:t>
      </w:r>
    </w:p>
    <w:p>
      <w:r>
        <w:rPr>
          <w:rFonts w:ascii="Calibri" w:hAnsi="Calibri" w:cs="Calibri" w:eastAsia="Malgun Gothic"/>
          <w:b/>
          <w:i w:val="0"/>
          <w:sz w:val="21"/>
        </w:rPr>
        <w:t>Madame Bonnefoy:</w:t>
      </w:r>
      <w:r>
        <w:rPr>
          <w:rFonts w:ascii="Calibri" w:hAnsi="Calibri" w:cs="Calibri" w:eastAsia="Malgun Gothic"/>
          <w:b w:val="0"/>
          <w:i w:val="0"/>
          <w:sz w:val="21"/>
        </w:rPr>
        <w:t xml:space="preserve"> (elle rit) Il disait que c'était son destin. (sérieuse) Mais Gaspard ne fait pas de bijoux. Il est peintre. Par contre, il connaît tous les copistes de France. Les bons et les dangereux.</w:t>
      </w:r>
    </w:p>
    <w:p>
      <w:pPr>
        <w:ind w:left="510"/>
      </w:pPr>
      <w:r>
        <w:rPr>
          <w:rFonts w:ascii="Malgun Gothic" w:hAnsi="Malgun Gothic" w:cs="Malgun Gothic" w:eastAsia="Malgun Gothic"/>
          <w:b w:val="0"/>
          <w:i/>
          <w:color w:val="555555"/>
          <w:sz w:val="20"/>
        </w:rPr>
        <w:t>(웃으며) 그게 자기 운명이라고 하더군. (진지하게) 그런데 가스파르는 보석은 안 해. 화가니까. 대신 프랑스의 복제사들은 다 알지. 실력 좋은 사람도, 위험한 사람도.</w:t>
      </w:r>
    </w:p>
    <w:p>
      <w:r>
        <w:rPr>
          <w:rFonts w:ascii="Calibri" w:hAnsi="Calibri" w:cs="Calibri" w:eastAsia="Malgun Gothic"/>
          <w:b/>
          <w:i w:val="0"/>
          <w:sz w:val="21"/>
        </w:rPr>
        <w:t>Léa:</w:t>
      </w:r>
      <w:r>
        <w:rPr>
          <w:rFonts w:ascii="Calibri" w:hAnsi="Calibri" w:cs="Calibri" w:eastAsia="Malgun Gothic"/>
          <w:b w:val="0"/>
          <w:i w:val="0"/>
          <w:sz w:val="21"/>
        </w:rPr>
        <w:t xml:space="preserve"> Il va me parler ?</w:t>
      </w:r>
    </w:p>
    <w:p>
      <w:pPr>
        <w:ind w:left="510"/>
      </w:pPr>
      <w:r>
        <w:rPr>
          <w:rFonts w:ascii="Malgun Gothic" w:hAnsi="Malgun Gothic" w:cs="Malgun Gothic" w:eastAsia="Malgun Gothic"/>
          <w:b w:val="0"/>
          <w:i/>
          <w:color w:val="555555"/>
          <w:sz w:val="20"/>
        </w:rPr>
        <w:t>저랑 얘기해 줄까요?</w:t>
      </w:r>
    </w:p>
    <w:p>
      <w:r>
        <w:rPr>
          <w:rFonts w:ascii="Calibri" w:hAnsi="Calibri" w:cs="Calibri" w:eastAsia="Malgun Gothic"/>
          <w:b/>
          <w:i w:val="0"/>
          <w:sz w:val="21"/>
        </w:rPr>
        <w:t>Madame Bonnefoy:</w:t>
      </w:r>
      <w:r>
        <w:rPr>
          <w:rFonts w:ascii="Calibri" w:hAnsi="Calibri" w:cs="Calibri" w:eastAsia="Malgun Gothic"/>
          <w:b w:val="0"/>
          <w:i w:val="0"/>
          <w:sz w:val="21"/>
        </w:rPr>
        <w:t xml:space="preserve"> À une journaliste ? Jamais. (un silence) Mais à quelqu'un qui pose pour un portrait, peut-être. Gaspard parle beaucoup quand il peint.</w:t>
      </w:r>
    </w:p>
    <w:p>
      <w:pPr>
        <w:ind w:left="510"/>
      </w:pPr>
      <w:r>
        <w:rPr>
          <w:rFonts w:ascii="Malgun Gothic" w:hAnsi="Malgun Gothic" w:cs="Malgun Gothic" w:eastAsia="Malgun Gothic"/>
          <w:b w:val="0"/>
          <w:i/>
          <w:color w:val="555555"/>
          <w:sz w:val="20"/>
        </w:rPr>
        <w:t>기자랑? 절대 안 하지. (침묵) 그런데 초상화 모델이 된 사람한텐, 아마도. 가스파르는 그림 그릴 때 말이 많거든.</w:t>
      </w:r>
    </w:p>
    <w:p>
      <w:r>
        <w:rPr>
          <w:rFonts w:ascii="Calibri" w:hAnsi="Calibri" w:cs="Calibri" w:eastAsia="Malgun Gothic"/>
          <w:b/>
          <w:i w:val="0"/>
          <w:sz w:val="21"/>
        </w:rPr>
        <w:t>Julien:</w:t>
      </w:r>
      <w:r>
        <w:rPr>
          <w:rFonts w:ascii="Calibri" w:hAnsi="Calibri" w:cs="Calibri" w:eastAsia="Malgun Gothic"/>
          <w:b w:val="0"/>
          <w:i w:val="0"/>
          <w:sz w:val="21"/>
        </w:rPr>
        <w:t xml:space="preserve"> (vendredi après-midi, à la rédaction) Un faussaire condamné. Tu vas voir un faussaire condamné, toute seule, en te faisant passer pour une étudiante.</w:t>
      </w:r>
    </w:p>
    <w:p>
      <w:pPr>
        <w:ind w:left="510"/>
      </w:pPr>
      <w:r>
        <w:rPr>
          <w:rFonts w:ascii="Malgun Gothic" w:hAnsi="Malgun Gothic" w:cs="Malgun Gothic" w:eastAsia="Malgun Gothic"/>
          <w:b w:val="0"/>
          <w:i/>
          <w:color w:val="555555"/>
          <w:sz w:val="20"/>
        </w:rPr>
        <w:t>(금요일 오후, 편집국에서) 유죄 판결 받은 위작가라. 혼자서, 학생인 척하고 유죄 판결 받은 위작가를 만나러 간다고.</w:t>
      </w:r>
    </w:p>
    <w:p>
      <w:r>
        <w:rPr>
          <w:rFonts w:ascii="Calibri" w:hAnsi="Calibri" w:cs="Calibri" w:eastAsia="Malgun Gothic"/>
          <w:b/>
          <w:i w:val="0"/>
          <w:sz w:val="21"/>
        </w:rPr>
        <w:t>Léa:</w:t>
      </w:r>
      <w:r>
        <w:rPr>
          <w:rFonts w:ascii="Calibri" w:hAnsi="Calibri" w:cs="Calibri" w:eastAsia="Malgun Gothic"/>
          <w:b w:val="0"/>
          <w:i w:val="0"/>
          <w:sz w:val="21"/>
        </w:rPr>
        <w:t xml:space="preserve"> Pas toute seule. Avec Camille. Et je ne mens pas vraiment : je veux vraiment un portrait pour ma grand-mère.</w:t>
      </w:r>
    </w:p>
    <w:p>
      <w:pPr>
        <w:ind w:left="510"/>
      </w:pPr>
      <w:r>
        <w:rPr>
          <w:rFonts w:ascii="Malgun Gothic" w:hAnsi="Malgun Gothic" w:cs="Malgun Gothic" w:eastAsia="Malgun Gothic"/>
          <w:b w:val="0"/>
          <w:i/>
          <w:color w:val="555555"/>
          <w:sz w:val="20"/>
        </w:rPr>
        <w:t>혼자 아니에요. 카미유랑요. 그리고 진짜 거짓말도 아니에요. 할머니 드릴 초상화를 진짜로 원하거든요.</w:t>
      </w:r>
    </w:p>
    <w:p>
      <w:r>
        <w:rPr>
          <w:rFonts w:ascii="Calibri" w:hAnsi="Calibri" w:cs="Calibri" w:eastAsia="Malgun Gothic"/>
          <w:b/>
          <w:i w:val="0"/>
          <w:sz w:val="21"/>
        </w:rPr>
        <w:t>Julien:</w:t>
      </w:r>
      <w:r>
        <w:rPr>
          <w:rFonts w:ascii="Calibri" w:hAnsi="Calibri" w:cs="Calibri" w:eastAsia="Malgun Gothic"/>
          <w:b w:val="0"/>
          <w:i w:val="0"/>
          <w:sz w:val="21"/>
        </w:rPr>
        <w:t xml:space="preserve"> Et quand tu lui diras que tu es journaliste ?</w:t>
      </w:r>
    </w:p>
    <w:p>
      <w:pPr>
        <w:ind w:left="510"/>
      </w:pPr>
      <w:r>
        <w:rPr>
          <w:rFonts w:ascii="Malgun Gothic" w:hAnsi="Malgun Gothic" w:cs="Malgun Gothic" w:eastAsia="Malgun Gothic"/>
          <w:b w:val="0"/>
          <w:i/>
          <w:color w:val="555555"/>
          <w:sz w:val="20"/>
        </w:rPr>
        <w:t>그럼 기자라고 말할 때는?</w:t>
      </w:r>
    </w:p>
    <w:p>
      <w:r>
        <w:rPr>
          <w:rFonts w:ascii="Calibri" w:hAnsi="Calibri" w:cs="Calibri" w:eastAsia="Malgun Gothic"/>
          <w:b/>
          <w:i w:val="0"/>
          <w:sz w:val="21"/>
        </w:rPr>
        <w:t>Léa:</w:t>
      </w:r>
      <w:r>
        <w:rPr>
          <w:rFonts w:ascii="Calibri" w:hAnsi="Calibri" w:cs="Calibri" w:eastAsia="Malgun Gothic"/>
          <w:b w:val="0"/>
          <w:i w:val="0"/>
          <w:sz w:val="21"/>
        </w:rPr>
        <w:t xml:space="preserve"> Je lui dirai. Avant de poser la moindre question sur les bijoux. Je ne veux pas qu'il me parle sans savoir qui je suis.</w:t>
      </w:r>
    </w:p>
    <w:p>
      <w:pPr>
        <w:ind w:left="510"/>
      </w:pPr>
      <w:r>
        <w:rPr>
          <w:rFonts w:ascii="Malgun Gothic" w:hAnsi="Malgun Gothic" w:cs="Malgun Gothic" w:eastAsia="Malgun Gothic"/>
          <w:b w:val="0"/>
          <w:i/>
          <w:color w:val="555555"/>
          <w:sz w:val="20"/>
        </w:rPr>
        <w:t>말할 거예요. 보석에 대해 질문을 하나라도 하기 전에요. 제가 누군지 모르는 채로 얘기하게 하고 싶지 않아요.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un peu surpris) C'est exactement ce qu'Aubry aurait dit.</w:t>
      </w:r>
    </w:p>
    <w:p>
      <w:pPr>
        <w:ind w:left="510"/>
      </w:pPr>
      <w:r>
        <w:rPr>
          <w:rFonts w:ascii="Malgun Gothic" w:hAnsi="Malgun Gothic" w:cs="Malgun Gothic" w:eastAsia="Malgun Gothic"/>
          <w:b w:val="0"/>
          <w:i/>
          <w:color w:val="555555"/>
          <w:sz w:val="20"/>
        </w:rPr>
        <w:t>(조금 놀라서 그녀를 바라보며) 오브리가 했을 말 그대로네.</w:t>
      </w:r>
    </w:p>
    <w:p>
      <w:r>
        <w:rPr>
          <w:rFonts w:ascii="Calibri" w:hAnsi="Calibri" w:cs="Calibri" w:eastAsia="Malgun Gothic"/>
          <w:b/>
          <w:i w:val="0"/>
          <w:sz w:val="21"/>
        </w:rPr>
        <w:t>Karim:</w:t>
      </w:r>
      <w:r>
        <w:rPr>
          <w:rFonts w:ascii="Calibri" w:hAnsi="Calibri" w:cs="Calibri" w:eastAsia="Malgun Gothic"/>
          <w:b w:val="0"/>
          <w:i w:val="0"/>
          <w:sz w:val="21"/>
        </w:rPr>
        <w:t xml:space="preserve"> (il lit à l'écran) J'ai trouvé des articles de 1989. « Le faussaire qui a trompé les plus grands musées. » Gaspard Lenoir. Il a vendu un faux Corot à un musée de province. Le musée l'a exposé pendant six ans.</w:t>
      </w:r>
    </w:p>
    <w:p>
      <w:pPr>
        <w:ind w:left="510"/>
      </w:pPr>
      <w:r>
        <w:rPr>
          <w:rFonts w:ascii="Malgun Gothic" w:hAnsi="Malgun Gothic" w:cs="Malgun Gothic" w:eastAsia="Malgun Gothic"/>
          <w:b w:val="0"/>
          <w:i/>
          <w:color w:val="555555"/>
          <w:sz w:val="20"/>
        </w:rPr>
        <w:t>(화면을 읽으며) 1989년 기사들을 찾았어. «최고의 박물관들을 속인 위작가.» 가스파르 르누아르. 지방 박물관에 가짜 코로를 팔았대. 박물관은 그걸 6년 동안 전시했고.</w:t>
      </w:r>
    </w:p>
    <w:p>
      <w:r>
        <w:rPr>
          <w:rFonts w:ascii="Calibri" w:hAnsi="Calibri" w:cs="Calibri" w:eastAsia="Malgun Gothic"/>
          <w:b/>
          <w:i w:val="0"/>
          <w:sz w:val="21"/>
        </w:rPr>
        <w:t>Léa:</w:t>
      </w:r>
      <w:r>
        <w:rPr>
          <w:rFonts w:ascii="Calibri" w:hAnsi="Calibri" w:cs="Calibri" w:eastAsia="Malgun Gothic"/>
          <w:b w:val="0"/>
          <w:i w:val="0"/>
          <w:sz w:val="21"/>
        </w:rPr>
        <w:t xml:space="preserve"> Six ans !</w:t>
      </w:r>
    </w:p>
    <w:p>
      <w:pPr>
        <w:ind w:left="510"/>
      </w:pPr>
      <w:r>
        <w:rPr>
          <w:rFonts w:ascii="Malgun Gothic" w:hAnsi="Malgun Gothic" w:cs="Malgun Gothic" w:eastAsia="Malgun Gothic"/>
          <w:b w:val="0"/>
          <w:i/>
          <w:color w:val="555555"/>
          <w:sz w:val="20"/>
        </w:rPr>
        <w:t>6년이요!</w:t>
      </w:r>
    </w:p>
    <w:p>
      <w:r>
        <w:rPr>
          <w:rFonts w:ascii="Calibri" w:hAnsi="Calibri" w:cs="Calibri" w:eastAsia="Malgun Gothic"/>
          <w:b/>
          <w:i w:val="0"/>
          <w:sz w:val="21"/>
        </w:rPr>
        <w:t>Karim:</w:t>
      </w:r>
      <w:r>
        <w:rPr>
          <w:rFonts w:ascii="Calibri" w:hAnsi="Calibri" w:cs="Calibri" w:eastAsia="Malgun Gothic"/>
          <w:b w:val="0"/>
          <w:i w:val="0"/>
          <w:sz w:val="21"/>
        </w:rPr>
        <w:t xml:space="preserve"> Et pendant son procès, il a dit une phrase célèbre. Écoute : « Si personne ne voit la différence, quelle est la différence ? »</w:t>
      </w:r>
    </w:p>
    <w:p>
      <w:pPr>
        <w:ind w:left="510"/>
      </w:pPr>
      <w:r>
        <w:rPr>
          <w:rFonts w:ascii="Malgun Gothic" w:hAnsi="Malgun Gothic" w:cs="Malgun Gothic" w:eastAsia="Malgun Gothic"/>
          <w:b w:val="0"/>
          <w:i/>
          <w:color w:val="555555"/>
          <w:sz w:val="20"/>
        </w:rPr>
        <w:t>그리고 재판에서 유명한 말을 했대. 들어 봐. «아무도 차이를 못 본다면, 차이가 뭐란 말인가?»</w:t>
      </w:r>
    </w:p>
    <w:p>
      <w:r>
        <w:rPr>
          <w:rFonts w:ascii="Calibri" w:hAnsi="Calibri" w:cs="Calibri" w:eastAsia="Malgun Gothic"/>
          <w:b/>
          <w:i w:val="0"/>
          <w:sz w:val="21"/>
        </w:rPr>
        <w:t>Julien:</w:t>
      </w:r>
      <w:r>
        <w:rPr>
          <w:rFonts w:ascii="Calibri" w:hAnsi="Calibri" w:cs="Calibri" w:eastAsia="Malgun Gothic"/>
          <w:b w:val="0"/>
          <w:i w:val="0"/>
          <w:sz w:val="21"/>
        </w:rPr>
        <w:t xml:space="preserve"> (il soupire) Un philosophe. Super.</w:t>
      </w:r>
    </w:p>
    <w:p>
      <w:pPr>
        <w:ind w:left="510"/>
      </w:pPr>
      <w:r>
        <w:rPr>
          <w:rFonts w:ascii="Malgun Gothic" w:hAnsi="Malgun Gothic" w:cs="Malgun Gothic" w:eastAsia="Malgun Gothic"/>
          <w:b w:val="0"/>
          <w:i/>
          <w:color w:val="555555"/>
          <w:sz w:val="20"/>
        </w:rPr>
        <w:t>(한숨 쉬며) 철학자시네. 좋아.</w:t>
      </w:r>
    </w:p>
    <w:p>
      <w:r>
        <w:rPr>
          <w:rFonts w:ascii="Calibri" w:hAnsi="Calibri" w:cs="Calibri" w:eastAsia="Malgun Gothic"/>
          <w:b/>
          <w:i w:val="0"/>
          <w:sz w:val="21"/>
        </w:rPr>
        <w:t>Camille:</w:t>
      </w:r>
      <w:r>
        <w:rPr>
          <w:rFonts w:ascii="Calibri" w:hAnsi="Calibri" w:cs="Calibri" w:eastAsia="Malgun Gothic"/>
          <w:b w:val="0"/>
          <w:i w:val="0"/>
          <w:sz w:val="21"/>
        </w:rPr>
        <w:t xml:space="preserve"> Tant mieux. Les philosophes aiment parler.</w:t>
      </w:r>
    </w:p>
    <w:p>
      <w:pPr>
        <w:ind w:left="510"/>
      </w:pPr>
      <w:r>
        <w:rPr>
          <w:rFonts w:ascii="Malgun Gothic" w:hAnsi="Malgun Gothic" w:cs="Malgun Gothic" w:eastAsia="Malgun Gothic"/>
          <w:b w:val="0"/>
          <w:i/>
          <w:color w:val="555555"/>
          <w:sz w:val="20"/>
        </w:rPr>
        <w:t>잘됐네. 철학자들은 말하는 걸 좋아하잖아.</w:t>
      </w:r>
    </w:p>
    <w:p>
      <w:r>
        <w:rPr>
          <w:rFonts w:ascii="Calibri" w:hAnsi="Calibri" w:cs="Calibri" w:eastAsia="Malgun Gothic"/>
          <w:b/>
          <w:i w:val="0"/>
          <w:sz w:val="21"/>
        </w:rPr>
        <w:t>Camille:</w:t>
      </w:r>
      <w:r>
        <w:rPr>
          <w:rFonts w:ascii="Calibri" w:hAnsi="Calibri" w:cs="Calibri" w:eastAsia="Malgun Gothic"/>
          <w:b w:val="0"/>
          <w:i w:val="0"/>
          <w:sz w:val="21"/>
        </w:rPr>
        <w:t xml:space="preserve"> (samedi, à quinze heures, en haut des escaliers de Montmartre, essoufflée) Deux cents marches. Je déteste Montmartre.</w:t>
      </w:r>
    </w:p>
    <w:p>
      <w:pPr>
        <w:ind w:left="510"/>
      </w:pPr>
      <w:r>
        <w:rPr>
          <w:rFonts w:ascii="Malgun Gothic" w:hAnsi="Malgun Gothic" w:cs="Malgun Gothic" w:eastAsia="Malgun Gothic"/>
          <w:b w:val="0"/>
          <w:i/>
          <w:color w:val="555555"/>
          <w:sz w:val="20"/>
        </w:rPr>
        <w:t>(토요일 오후 세 시, 몽마르트르 계단 꼭대기에서 숨을 헐떡이며) 계단 이백 개. 몽마르트르 너무 싫어.</w:t>
      </w:r>
    </w:p>
    <w:p>
      <w:r>
        <w:rPr>
          <w:rFonts w:ascii="Calibri" w:hAnsi="Calibri" w:cs="Calibri" w:eastAsia="Malgun Gothic"/>
          <w:b/>
          <w:i w:val="0"/>
          <w:sz w:val="21"/>
        </w:rPr>
        <w:t>Léa:</w:t>
      </w:r>
      <w:r>
        <w:rPr>
          <w:rFonts w:ascii="Calibri" w:hAnsi="Calibri" w:cs="Calibri" w:eastAsia="Malgun Gothic"/>
          <w:b w:val="0"/>
          <w:i w:val="0"/>
          <w:sz w:val="21"/>
        </w:rPr>
        <w:t xml:space="preserve"> (elle rit) Tu as escaladé des grilles de château à Bordeaux !</w:t>
      </w:r>
    </w:p>
    <w:p>
      <w:pPr>
        <w:ind w:left="510"/>
      </w:pPr>
      <w:r>
        <w:rPr>
          <w:rFonts w:ascii="Malgun Gothic" w:hAnsi="Malgun Gothic" w:cs="Malgun Gothic" w:eastAsia="Malgun Gothic"/>
          <w:b w:val="0"/>
          <w:i/>
          <w:color w:val="555555"/>
          <w:sz w:val="20"/>
        </w:rPr>
        <w:t>(웃으며) 보르도에선 샤토 철책도 넘었잖아!</w:t>
      </w:r>
    </w:p>
    <w:p>
      <w:r>
        <w:rPr>
          <w:rFonts w:ascii="Calibri" w:hAnsi="Calibri" w:cs="Calibri" w:eastAsia="Malgun Gothic"/>
          <w:b/>
          <w:i w:val="0"/>
          <w:sz w:val="21"/>
        </w:rPr>
        <w:t>Camille:</w:t>
      </w:r>
      <w:r>
        <w:rPr>
          <w:rFonts w:ascii="Calibri" w:hAnsi="Calibri" w:cs="Calibri" w:eastAsia="Malgun Gothic"/>
          <w:b w:val="0"/>
          <w:i w:val="0"/>
          <w:sz w:val="21"/>
        </w:rPr>
        <w:t xml:space="preserve"> C'était pour le travail. Ici, c'est pour le sport. Ce n'est pas pareil.</w:t>
      </w:r>
    </w:p>
    <w:p>
      <w:pPr>
        <w:ind w:left="510"/>
      </w:pPr>
      <w:r>
        <w:rPr>
          <w:rFonts w:ascii="Malgun Gothic" w:hAnsi="Malgun Gothic" w:cs="Malgun Gothic" w:eastAsia="Malgun Gothic"/>
          <w:b w:val="0"/>
          <w:i/>
          <w:color w:val="555555"/>
          <w:sz w:val="20"/>
        </w:rPr>
        <w:t>그건 일이었고. 여긴 운동이잖아. 같지 않지.</w:t>
      </w:r>
    </w:p>
    <w:p>
      <w:r>
        <w:rPr>
          <w:rFonts w:ascii="Calibri" w:hAnsi="Calibri" w:cs="Calibri" w:eastAsia="Malgun Gothic"/>
          <w:b/>
          <w:i w:val="0"/>
          <w:sz w:val="21"/>
        </w:rPr>
        <w:t>Léa:</w:t>
      </w:r>
      <w:r>
        <w:rPr>
          <w:rFonts w:ascii="Calibri" w:hAnsi="Calibri" w:cs="Calibri" w:eastAsia="Malgun Gothic"/>
          <w:b w:val="0"/>
          <w:i w:val="0"/>
          <w:sz w:val="21"/>
        </w:rPr>
        <w:t xml:space="preserve"> (sur la place du Tertre, elle regarde les peintres et leurs chevalets) Il y en a des dizaines.</w:t>
      </w:r>
    </w:p>
    <w:p>
      <w:pPr>
        <w:ind w:left="510"/>
      </w:pPr>
      <w:r>
        <w:rPr>
          <w:rFonts w:ascii="Malgun Gothic" w:hAnsi="Malgun Gothic" w:cs="Malgun Gothic" w:eastAsia="Malgun Gothic"/>
          <w:b w:val="0"/>
          <w:i/>
          <w:color w:val="555555"/>
          <w:sz w:val="20"/>
        </w:rPr>
        <w:t>(테르트르 광장에서 화가들과 이젤을 바라보며) 수십 명이나 있네.</w:t>
      </w:r>
    </w:p>
    <w:p>
      <w:r>
        <w:rPr>
          <w:rFonts w:ascii="Calibri" w:hAnsi="Calibri" w:cs="Calibri" w:eastAsia="Malgun Gothic"/>
          <w:b/>
          <w:i w:val="0"/>
          <w:sz w:val="21"/>
        </w:rPr>
        <w:t>Camille:</w:t>
      </w:r>
      <w:r>
        <w:rPr>
          <w:rFonts w:ascii="Calibri" w:hAnsi="Calibri" w:cs="Calibri" w:eastAsia="Malgun Gothic"/>
          <w:b w:val="0"/>
          <w:i w:val="0"/>
          <w:sz w:val="21"/>
        </w:rPr>
        <w:t xml:space="preserve"> Madame Bonnefoy a dit : un vieil homme avec un béret rouge. Près du restaurant La Mère Catherine.</w:t>
      </w:r>
    </w:p>
    <w:p>
      <w:pPr>
        <w:ind w:left="510"/>
      </w:pPr>
      <w:r>
        <w:rPr>
          <w:rFonts w:ascii="Malgun Gothic" w:hAnsi="Malgun Gothic" w:cs="Malgun Gothic" w:eastAsia="Malgun Gothic"/>
          <w:b w:val="0"/>
          <w:i/>
          <w:color w:val="555555"/>
          <w:sz w:val="20"/>
        </w:rPr>
        <w:t>보네푸아 할머니가 그랬잖아. 빨간 베레모를 쓴 노인. 라 메르 카트린 식당 근처.</w:t>
      </w:r>
    </w:p>
    <w:p>
      <w:r>
        <w:rPr>
          <w:rFonts w:ascii="Calibri" w:hAnsi="Calibri" w:cs="Calibri" w:eastAsia="Malgun Gothic"/>
          <w:b/>
          <w:i w:val="0"/>
          <w:sz w:val="21"/>
        </w:rPr>
        <w:t>Portraitiste:</w:t>
      </w:r>
      <w:r>
        <w:rPr>
          <w:rFonts w:ascii="Calibri" w:hAnsi="Calibri" w:cs="Calibri" w:eastAsia="Malgun Gothic"/>
          <w:b w:val="0"/>
          <w:i w:val="0"/>
          <w:sz w:val="21"/>
        </w:rPr>
        <w:t xml:space="preserve"> (un jeune homme avec un carnet s'approche de Léa) Mademoiselle ! Un portrait ? Cinq minutes, quinze euros ! Très ressemblant !</w:t>
      </w:r>
    </w:p>
    <w:p>
      <w:pPr>
        <w:ind w:left="510"/>
      </w:pPr>
      <w:r>
        <w:rPr>
          <w:rFonts w:ascii="Malgun Gothic" w:hAnsi="Malgun Gothic" w:cs="Malgun Gothic" w:eastAsia="Malgun Gothic"/>
          <w:b w:val="0"/>
          <w:i/>
          <w:color w:val="555555"/>
          <w:sz w:val="20"/>
        </w:rPr>
        <w:t>(수첩을 든 젊은 남자가 레아에게 다가오며) 아가씨! 초상화요? 5분에 15유로! 아주 똑같이!</w:t>
      </w:r>
    </w:p>
    <w:p>
      <w:r>
        <w:rPr>
          <w:rFonts w:ascii="Calibri" w:hAnsi="Calibri" w:cs="Calibri" w:eastAsia="Malgun Gothic"/>
          <w:b/>
          <w:i w:val="0"/>
          <w:sz w:val="21"/>
        </w:rPr>
        <w:t>Léa:</w:t>
      </w:r>
      <w:r>
        <w:rPr>
          <w:rFonts w:ascii="Calibri" w:hAnsi="Calibri" w:cs="Calibri" w:eastAsia="Malgun Gothic"/>
          <w:b w:val="0"/>
          <w:i w:val="0"/>
          <w:sz w:val="21"/>
        </w:rPr>
        <w:t xml:space="preserve"> Non merci.</w:t>
      </w:r>
    </w:p>
    <w:p>
      <w:pPr>
        <w:ind w:left="510"/>
      </w:pPr>
      <w:r>
        <w:rPr>
          <w:rFonts w:ascii="Malgun Gothic" w:hAnsi="Malgun Gothic" w:cs="Malgun Gothic" w:eastAsia="Malgun Gothic"/>
          <w:b w:val="0"/>
          <w:i/>
          <w:color w:val="555555"/>
          <w:sz w:val="20"/>
        </w:rPr>
        <w:t>괜찮아요.</w:t>
      </w:r>
    </w:p>
    <w:p>
      <w:r>
        <w:rPr>
          <w:rFonts w:ascii="Calibri" w:hAnsi="Calibri" w:cs="Calibri" w:eastAsia="Malgun Gothic"/>
          <w:b/>
          <w:i w:val="0"/>
          <w:sz w:val="21"/>
        </w:rPr>
        <w:t>Portraitiste:</w:t>
      </w:r>
      <w:r>
        <w:rPr>
          <w:rFonts w:ascii="Calibri" w:hAnsi="Calibri" w:cs="Calibri" w:eastAsia="Malgun Gothic"/>
          <w:b w:val="0"/>
          <w:i w:val="0"/>
          <w:sz w:val="21"/>
        </w:rPr>
        <w:t xml:space="preserve"> (il commence déjà à dessiner) Juste un petit croquis ! Regardez, j'ai déjà commencé !</w:t>
      </w:r>
    </w:p>
    <w:p>
      <w:pPr>
        <w:ind w:left="510"/>
      </w:pPr>
      <w:r>
        <w:rPr>
          <w:rFonts w:ascii="Malgun Gothic" w:hAnsi="Malgun Gothic" w:cs="Malgun Gothic" w:eastAsia="Malgun Gothic"/>
          <w:b w:val="0"/>
          <w:i/>
          <w:color w:val="555555"/>
          <w:sz w:val="20"/>
        </w:rPr>
        <w:t>(벌써 그리기 시작하며) 간단한 스케치만요! 보세요, 벌써 시작했어요!</w:t>
      </w:r>
    </w:p>
    <w:p>
      <w:r>
        <w:rPr>
          <w:rFonts w:ascii="Calibri" w:hAnsi="Calibri" w:cs="Calibri" w:eastAsia="Malgun Gothic"/>
          <w:b/>
          <w:i w:val="0"/>
          <w:sz w:val="21"/>
        </w:rPr>
        <w:t>Léa:</w:t>
      </w:r>
      <w:r>
        <w:rPr>
          <w:rFonts w:ascii="Calibri" w:hAnsi="Calibri" w:cs="Calibri" w:eastAsia="Malgun Gothic"/>
          <w:b w:val="0"/>
          <w:i w:val="0"/>
          <w:sz w:val="21"/>
        </w:rPr>
        <w:t xml:space="preserve"> (gentiment mais fermement) Non, vraiment. Je cherche quelqu'un.</w:t>
      </w:r>
    </w:p>
    <w:p>
      <w:pPr>
        <w:ind w:left="510"/>
      </w:pPr>
      <w:r>
        <w:rPr>
          <w:rFonts w:ascii="Malgun Gothic" w:hAnsi="Malgun Gothic" w:cs="Malgun Gothic" w:eastAsia="Malgun Gothic"/>
          <w:b w:val="0"/>
          <w:i/>
          <w:color w:val="555555"/>
          <w:sz w:val="20"/>
        </w:rPr>
        <w:t>(친절하지만 단호하게) 정말 괜찮아요. 사람을 찾고 있어서요.</w:t>
      </w:r>
    </w:p>
    <w:p>
      <w:r>
        <w:rPr>
          <w:rFonts w:ascii="Calibri" w:hAnsi="Calibri" w:cs="Calibri" w:eastAsia="Malgun Gothic"/>
          <w:b/>
          <w:i w:val="0"/>
          <w:sz w:val="21"/>
        </w:rPr>
        <w:t>Portraitiste:</w:t>
      </w:r>
      <w:r>
        <w:rPr>
          <w:rFonts w:ascii="Calibri" w:hAnsi="Calibri" w:cs="Calibri" w:eastAsia="Malgun Gothic"/>
          <w:b w:val="0"/>
          <w:i w:val="0"/>
          <w:sz w:val="21"/>
        </w:rPr>
        <w:t xml:space="preserve"> (il montre son dessin) Mais regardez ! C'est vous !</w:t>
      </w:r>
    </w:p>
    <w:p>
      <w:pPr>
        <w:ind w:left="510"/>
      </w:pPr>
      <w:r>
        <w:rPr>
          <w:rFonts w:ascii="Malgun Gothic" w:hAnsi="Malgun Gothic" w:cs="Malgun Gothic" w:eastAsia="Malgun Gothic"/>
          <w:b w:val="0"/>
          <w:i/>
          <w:color w:val="555555"/>
          <w:sz w:val="20"/>
        </w:rPr>
        <w:t>(그림을 보여 주며) 그래도 보세요! 아가씨잖아요!</w:t>
      </w:r>
    </w:p>
    <w:p>
      <w:r>
        <w:rPr>
          <w:rFonts w:ascii="Calibri" w:hAnsi="Calibri" w:cs="Calibri" w:eastAsia="Malgun Gothic"/>
          <w:b/>
          <w:i w:val="0"/>
          <w:sz w:val="21"/>
        </w:rPr>
        <w:t>Léa:</w:t>
      </w:r>
      <w:r>
        <w:rPr>
          <w:rFonts w:ascii="Calibri" w:hAnsi="Calibri" w:cs="Calibri" w:eastAsia="Malgun Gothic"/>
          <w:b w:val="0"/>
          <w:i w:val="0"/>
          <w:sz w:val="21"/>
        </w:rPr>
        <w:t xml:space="preserve"> (elle regarde, elle rit) Ce n'est pas moi. J'ai un nez beaucoup plus petit.</w:t>
      </w:r>
    </w:p>
    <w:p>
      <w:pPr>
        <w:ind w:left="510"/>
      </w:pPr>
      <w:r>
        <w:rPr>
          <w:rFonts w:ascii="Malgun Gothic" w:hAnsi="Malgun Gothic" w:cs="Malgun Gothic" w:eastAsia="Malgun Gothic"/>
          <w:b w:val="0"/>
          <w:i/>
          <w:color w:val="555555"/>
          <w:sz w:val="20"/>
        </w:rPr>
        <w:t>(보고 웃으며) 저 아니에요. 제 코는 훨씬 작아요.</w:t>
      </w:r>
    </w:p>
    <w:p>
      <w:r>
        <w:rPr>
          <w:rFonts w:ascii="Calibri" w:hAnsi="Calibri" w:cs="Calibri" w:eastAsia="Malgun Gothic"/>
          <w:b/>
          <w:i w:val="0"/>
          <w:sz w:val="21"/>
        </w:rPr>
        <w:t>Camille:</w:t>
      </w:r>
      <w:r>
        <w:rPr>
          <w:rFonts w:ascii="Calibri" w:hAnsi="Calibri" w:cs="Calibri" w:eastAsia="Malgun Gothic"/>
          <w:b w:val="0"/>
          <w:i w:val="0"/>
          <w:sz w:val="21"/>
        </w:rPr>
        <w:t xml:space="preserve"> (elle prend Léa par le bras) Merci, monsieur. Une autre fois.</w:t>
      </w:r>
    </w:p>
    <w:p>
      <w:pPr>
        <w:ind w:left="510"/>
      </w:pPr>
      <w:r>
        <w:rPr>
          <w:rFonts w:ascii="Malgun Gothic" w:hAnsi="Malgun Gothic" w:cs="Malgun Gothic" w:eastAsia="Malgun Gothic"/>
          <w:b w:val="0"/>
          <w:i/>
          <w:color w:val="555555"/>
          <w:sz w:val="20"/>
        </w:rPr>
        <w:t>(레아의 팔을 잡으며) 감사합니다. 다음에요.</w:t>
      </w:r>
    </w:p>
    <w:p>
      <w:r>
        <w:rPr>
          <w:rFonts w:ascii="Calibri" w:hAnsi="Calibri" w:cs="Calibri" w:eastAsia="Malgun Gothic"/>
          <w:b/>
          <w:i w:val="0"/>
          <w:sz w:val="21"/>
        </w:rPr>
        <w:t>Portraitiste:</w:t>
      </w:r>
      <w:r>
        <w:rPr>
          <w:rFonts w:ascii="Calibri" w:hAnsi="Calibri" w:cs="Calibri" w:eastAsia="Malgun Gothic"/>
          <w:b w:val="0"/>
          <w:i w:val="0"/>
          <w:sz w:val="21"/>
        </w:rPr>
        <w:t xml:space="preserve"> (il hausse les épaules et cherche une autre touriste) Une autre fois ! Bonne journée !</w:t>
      </w:r>
    </w:p>
    <w:p>
      <w:pPr>
        <w:ind w:left="510"/>
      </w:pPr>
      <w:r>
        <w:rPr>
          <w:rFonts w:ascii="Malgun Gothic" w:hAnsi="Malgun Gothic" w:cs="Malgun Gothic" w:eastAsia="Malgun Gothic"/>
          <w:b w:val="0"/>
          <w:i/>
          <w:color w:val="555555"/>
          <w:sz w:val="20"/>
        </w:rPr>
        <w:t>(어깨를 으쓱하고 다른 관광객을 찾으며) 다음에요! 좋은 하루 되세요!</w:t>
      </w:r>
    </w:p>
    <w:p>
      <w:r>
        <w:rPr>
          <w:rFonts w:ascii="Calibri" w:hAnsi="Calibri" w:cs="Calibri" w:eastAsia="Malgun Gothic"/>
          <w:b/>
          <w:i w:val="0"/>
          <w:sz w:val="21"/>
        </w:rPr>
        <w:t>Léa:</w:t>
      </w:r>
      <w:r>
        <w:rPr>
          <w:rFonts w:ascii="Calibri" w:hAnsi="Calibri" w:cs="Calibri" w:eastAsia="Malgun Gothic"/>
          <w:b w:val="0"/>
          <w:i w:val="0"/>
          <w:sz w:val="21"/>
        </w:rPr>
        <w:t xml:space="preserve"> (elle montre) Là. Le béret rouge.</w:t>
      </w:r>
    </w:p>
    <w:p>
      <w:pPr>
        <w:ind w:left="510"/>
      </w:pPr>
      <w:r>
        <w:rPr>
          <w:rFonts w:ascii="Malgun Gothic" w:hAnsi="Malgun Gothic" w:cs="Malgun Gothic" w:eastAsia="Malgun Gothic"/>
          <w:b w:val="0"/>
          <w:i/>
          <w:color w:val="555555"/>
          <w:sz w:val="20"/>
        </w:rPr>
        <w:t>(가리키며) 저기. 빨간 베레모.</w:t>
      </w:r>
    </w:p>
    <w:p>
      <w:r>
        <w:rPr>
          <w:rFonts w:ascii="Calibri" w:hAnsi="Calibri" w:cs="Calibri" w:eastAsia="Malgun Gothic"/>
          <w:b/>
          <w:i w:val="0"/>
          <w:sz w:val="21"/>
        </w:rPr>
        <w:t>Camille:</w:t>
      </w:r>
      <w:r>
        <w:rPr>
          <w:rFonts w:ascii="Calibri" w:hAnsi="Calibri" w:cs="Calibri" w:eastAsia="Malgun Gothic"/>
          <w:b w:val="0"/>
          <w:i w:val="0"/>
          <w:sz w:val="21"/>
        </w:rPr>
        <w:t xml:space="preserve"> Je reste ici, au café. Toi, tu poses. Tu es une étudiante. Tu veux un portrait pour ta grand-mère. C'est presque vrai.</w:t>
      </w:r>
    </w:p>
    <w:p>
      <w:pPr>
        <w:ind w:left="510"/>
      </w:pPr>
      <w:r>
        <w:rPr>
          <w:rFonts w:ascii="Malgun Gothic" w:hAnsi="Malgun Gothic" w:cs="Malgun Gothic" w:eastAsia="Malgun Gothic"/>
          <w:b w:val="0"/>
          <w:i/>
          <w:color w:val="555555"/>
          <w:sz w:val="20"/>
        </w:rPr>
        <w:t>난 여기 카페에 있을게. 넌 모델이 돼. 넌 학생이야. 할머니 드릴 초상화를 원하는 거고. 거의 사실이잖아.</w:t>
      </w:r>
    </w:p>
    <w:p>
      <w:r>
        <w:rPr>
          <w:rFonts w:ascii="Calibri" w:hAnsi="Calibri" w:cs="Calibri" w:eastAsia="Malgun Gothic"/>
          <w:b/>
          <w:i w:val="0"/>
          <w:sz w:val="21"/>
        </w:rPr>
        <w:t>Léa:</w:t>
      </w:r>
      <w:r>
        <w:rPr>
          <w:rFonts w:ascii="Calibri" w:hAnsi="Calibri" w:cs="Calibri" w:eastAsia="Malgun Gothic"/>
          <w:b w:val="0"/>
          <w:i w:val="0"/>
          <w:sz w:val="21"/>
        </w:rPr>
        <w:t xml:space="preserve"> (elle s'approche du vieil homme) Bonjour, monsieur. C'est combien, un portrait ?</w:t>
      </w:r>
    </w:p>
    <w:p>
      <w:pPr>
        <w:ind w:left="510"/>
      </w:pPr>
      <w:r>
        <w:rPr>
          <w:rFonts w:ascii="Malgun Gothic" w:hAnsi="Malgun Gothic" w:cs="Malgun Gothic" w:eastAsia="Malgun Gothic"/>
          <w:b w:val="0"/>
          <w:i/>
          <w:color w:val="555555"/>
          <w:sz w:val="20"/>
        </w:rPr>
        <w:t>(노인에게 다가가며) 안녕하세요. 초상화 하나에 얼마예요?</w:t>
      </w:r>
    </w:p>
    <w:p>
      <w:r>
        <w:rPr>
          <w:rFonts w:ascii="Calibri" w:hAnsi="Calibri" w:cs="Calibri" w:eastAsia="Malgun Gothic"/>
          <w:b/>
          <w:i w:val="0"/>
          <w:sz w:val="21"/>
        </w:rPr>
        <w:t>Lenoir:</w:t>
      </w:r>
      <w:r>
        <w:rPr>
          <w:rFonts w:ascii="Calibri" w:hAnsi="Calibri" w:cs="Calibri" w:eastAsia="Malgun Gothic"/>
          <w:b w:val="0"/>
          <w:i w:val="0"/>
          <w:sz w:val="21"/>
        </w:rPr>
        <w:t xml:space="preserve"> (il lève les yeux, des yeux très bleus) Vingt euros au crayon. Cinquante à l'huile. Pour une jolie demoiselle, quarante à l'huile.</w:t>
      </w:r>
    </w:p>
    <w:p>
      <w:pPr>
        <w:ind w:left="510"/>
      </w:pPr>
      <w:r>
        <w:rPr>
          <w:rFonts w:ascii="Malgun Gothic" w:hAnsi="Malgun Gothic" w:cs="Malgun Gothic" w:eastAsia="Malgun Gothic"/>
          <w:b w:val="0"/>
          <w:i/>
          <w:color w:val="555555"/>
          <w:sz w:val="20"/>
        </w:rPr>
        <w:t>(눈을 든다. 아주 파란 눈) 연필이면 20유로. 유화면 50. 예쁜 아가씨한텐 유화 40.</w:t>
      </w:r>
    </w:p>
    <w:p>
      <w:r>
        <w:rPr>
          <w:rFonts w:ascii="Calibri" w:hAnsi="Calibri" w:cs="Calibri" w:eastAsia="Malgun Gothic"/>
          <w:b/>
          <w:i w:val="0"/>
          <w:sz w:val="21"/>
        </w:rPr>
        <w:t>Léa:</w:t>
      </w:r>
      <w:r>
        <w:rPr>
          <w:rFonts w:ascii="Calibri" w:hAnsi="Calibri" w:cs="Calibri" w:eastAsia="Malgun Gothic"/>
          <w:b w:val="0"/>
          <w:i w:val="0"/>
          <w:sz w:val="21"/>
        </w:rPr>
        <w:t xml:space="preserve"> Au crayon, s'il vous plaît. C'est pour ma grand-mère.</w:t>
      </w:r>
    </w:p>
    <w:p>
      <w:pPr>
        <w:ind w:left="510"/>
      </w:pPr>
      <w:r>
        <w:rPr>
          <w:rFonts w:ascii="Malgun Gothic" w:hAnsi="Malgun Gothic" w:cs="Malgun Gothic" w:eastAsia="Malgun Gothic"/>
          <w:b w:val="0"/>
          <w:i/>
          <w:color w:val="555555"/>
          <w:sz w:val="20"/>
        </w:rPr>
        <w:t>연필로 해 주세요. 할머니 드릴 거예요.</w:t>
      </w:r>
    </w:p>
    <w:p>
      <w:r>
        <w:rPr>
          <w:rFonts w:ascii="Calibri" w:hAnsi="Calibri" w:cs="Calibri" w:eastAsia="Malgun Gothic"/>
          <w:b/>
          <w:i w:val="0"/>
          <w:sz w:val="21"/>
        </w:rPr>
        <w:t>Lenoir:</w:t>
      </w:r>
      <w:r>
        <w:rPr>
          <w:rFonts w:ascii="Calibri" w:hAnsi="Calibri" w:cs="Calibri" w:eastAsia="Malgun Gothic"/>
          <w:b w:val="0"/>
          <w:i w:val="0"/>
          <w:sz w:val="21"/>
        </w:rPr>
        <w:t xml:space="preserve"> Asseyez-vous. Ne bougez pas. Regardez-moi. Non, pas comme ça. Comme si vous pensiez à quelqu'un que vous aimez.</w:t>
      </w:r>
    </w:p>
    <w:p>
      <w:pPr>
        <w:ind w:left="510"/>
      </w:pPr>
      <w:r>
        <w:rPr>
          <w:rFonts w:ascii="Malgun Gothic" w:hAnsi="Malgun Gothic" w:cs="Malgun Gothic" w:eastAsia="Malgun Gothic"/>
          <w:b w:val="0"/>
          <w:i/>
          <w:color w:val="555555"/>
          <w:sz w:val="20"/>
        </w:rPr>
        <w:t>앉아요. 움직이지 말고. 나를 봐요. 아니, 그렇게 말고. 사랑하는 사람을 생각하듯이.</w:t>
      </w:r>
    </w:p>
    <w:p>
      <w:r>
        <w:rPr>
          <w:rFonts w:ascii="Calibri" w:hAnsi="Calibri" w:cs="Calibri" w:eastAsia="Malgun Gothic"/>
          <w:b/>
          <w:i w:val="0"/>
          <w:sz w:val="21"/>
        </w:rPr>
        <w:t>Léa:</w:t>
      </w:r>
      <w:r>
        <w:rPr>
          <w:rFonts w:ascii="Calibri" w:hAnsi="Calibri" w:cs="Calibri" w:eastAsia="Malgun Gothic"/>
          <w:b w:val="0"/>
          <w:i w:val="0"/>
          <w:sz w:val="21"/>
        </w:rPr>
        <w:t xml:space="preserve"> (elle sourit) Comme ça ?</w:t>
      </w:r>
    </w:p>
    <w:p>
      <w:pPr>
        <w:ind w:left="510"/>
      </w:pPr>
      <w:r>
        <w:rPr>
          <w:rFonts w:ascii="Malgun Gothic" w:hAnsi="Malgun Gothic" w:cs="Malgun Gothic" w:eastAsia="Malgun Gothic"/>
          <w:b w:val="0"/>
          <w:i/>
          <w:color w:val="555555"/>
          <w:sz w:val="20"/>
        </w:rPr>
        <w:t>(웃으며) 이렇게요?</w:t>
      </w:r>
    </w:p>
    <w:p>
      <w:r>
        <w:rPr>
          <w:rFonts w:ascii="Calibri" w:hAnsi="Calibri" w:cs="Calibri" w:eastAsia="Malgun Gothic"/>
          <w:b/>
          <w:i w:val="0"/>
          <w:sz w:val="21"/>
        </w:rPr>
        <w:t>Lenoir:</w:t>
      </w:r>
      <w:r>
        <w:rPr>
          <w:rFonts w:ascii="Calibri" w:hAnsi="Calibri" w:cs="Calibri" w:eastAsia="Malgun Gothic"/>
          <w:b w:val="0"/>
          <w:i w:val="0"/>
          <w:sz w:val="21"/>
        </w:rPr>
        <w:t xml:space="preserve"> (il commence à dessiner) Voilà. Votre grand-mère, elle habite où ?</w:t>
      </w:r>
    </w:p>
    <w:p>
      <w:pPr>
        <w:ind w:left="510"/>
      </w:pPr>
      <w:r>
        <w:rPr>
          <w:rFonts w:ascii="Malgun Gothic" w:hAnsi="Malgun Gothic" w:cs="Malgun Gothic" w:eastAsia="Malgun Gothic"/>
          <w:b w:val="0"/>
          <w:i/>
          <w:color w:val="555555"/>
          <w:sz w:val="20"/>
        </w:rPr>
        <w:t>(그리기 시작하며) 그렇지. 할머니는 어디 사세요?</w:t>
      </w:r>
    </w:p>
    <w:p>
      <w:r>
        <w:rPr>
          <w:rFonts w:ascii="Calibri" w:hAnsi="Calibri" w:cs="Calibri" w:eastAsia="Malgun Gothic"/>
          <w:b/>
          <w:i w:val="0"/>
          <w:sz w:val="21"/>
        </w:rPr>
        <w:t>Léa:</w:t>
      </w:r>
      <w:r>
        <w:rPr>
          <w:rFonts w:ascii="Calibri" w:hAnsi="Calibri" w:cs="Calibri" w:eastAsia="Malgun Gothic"/>
          <w:b w:val="0"/>
          <w:i w:val="0"/>
          <w:sz w:val="21"/>
        </w:rPr>
        <w:t xml:space="preserve"> À Lyon. La Croix-Rousse.</w:t>
      </w:r>
    </w:p>
    <w:p>
      <w:pPr>
        <w:ind w:left="510"/>
      </w:pPr>
      <w:r>
        <w:rPr>
          <w:rFonts w:ascii="Malgun Gothic" w:hAnsi="Malgun Gothic" w:cs="Malgun Gothic" w:eastAsia="Malgun Gothic"/>
          <w:b w:val="0"/>
          <w:i/>
          <w:color w:val="555555"/>
          <w:sz w:val="20"/>
        </w:rPr>
        <w:t>리옹이요. 크루아루스.</w:t>
      </w:r>
    </w:p>
    <w:p>
      <w:r>
        <w:rPr>
          <w:rFonts w:ascii="Calibri" w:hAnsi="Calibri" w:cs="Calibri" w:eastAsia="Malgun Gothic"/>
          <w:b/>
          <w:i w:val="0"/>
          <w:sz w:val="21"/>
        </w:rPr>
        <w:t>Lenoir:</w:t>
      </w:r>
      <w:r>
        <w:rPr>
          <w:rFonts w:ascii="Calibri" w:hAnsi="Calibri" w:cs="Calibri" w:eastAsia="Malgun Gothic"/>
          <w:b w:val="0"/>
          <w:i w:val="0"/>
          <w:sz w:val="21"/>
        </w:rPr>
        <w:t xml:space="preserve"> Ah, Lyon ! Quand j'étais jeune, je vivais à Lyon. Rue Mercière. Je peignais dans une petite chambre sous les toits.</w:t>
      </w:r>
    </w:p>
    <w:p>
      <w:pPr>
        <w:ind w:left="510"/>
      </w:pPr>
      <w:r>
        <w:rPr>
          <w:rFonts w:ascii="Malgun Gothic" w:hAnsi="Malgun Gothic" w:cs="Malgun Gothic" w:eastAsia="Malgun Gothic"/>
          <w:b w:val="0"/>
          <w:i/>
          <w:color w:val="555555"/>
          <w:sz w:val="20"/>
        </w:rPr>
        <w:t>아, 리옹! 젊었을 때 리옹에 살았지. 메르시에르 거리. 지붕 밑 작은 방에서 그림을 그렸어.</w:t>
      </w:r>
    </w:p>
    <w:p>
      <w:r>
        <w:rPr>
          <w:rFonts w:ascii="Calibri" w:hAnsi="Calibri" w:cs="Calibri" w:eastAsia="Malgun Gothic"/>
          <w:b/>
          <w:i w:val="0"/>
          <w:sz w:val="21"/>
        </w:rPr>
        <w:t>Léa:</w:t>
      </w:r>
      <w:r>
        <w:rPr>
          <w:rFonts w:ascii="Calibri" w:hAnsi="Calibri" w:cs="Calibri" w:eastAsia="Malgun Gothic"/>
          <w:b w:val="0"/>
          <w:i w:val="0"/>
          <w:sz w:val="21"/>
        </w:rPr>
        <w:t xml:space="preserve"> Vous peigniez déjà ?</w:t>
      </w:r>
    </w:p>
    <w:p>
      <w:pPr>
        <w:ind w:left="510"/>
      </w:pPr>
      <w:r>
        <w:rPr>
          <w:rFonts w:ascii="Malgun Gothic" w:hAnsi="Malgun Gothic" w:cs="Malgun Gothic" w:eastAsia="Malgun Gothic"/>
          <w:b w:val="0"/>
          <w:i/>
          <w:color w:val="555555"/>
          <w:sz w:val="20"/>
        </w:rPr>
        <w:t>그때도 그림을 그리셨어요?</w:t>
      </w:r>
    </w:p>
    <w:p>
      <w:r>
        <w:rPr>
          <w:rFonts w:ascii="Calibri" w:hAnsi="Calibri" w:cs="Calibri" w:eastAsia="Malgun Gothic"/>
          <w:b/>
          <w:i w:val="0"/>
          <w:sz w:val="21"/>
        </w:rPr>
        <w:t>Lenoir:</w:t>
      </w:r>
      <w:r>
        <w:rPr>
          <w:rFonts w:ascii="Calibri" w:hAnsi="Calibri" w:cs="Calibri" w:eastAsia="Malgun Gothic"/>
          <w:b w:val="0"/>
          <w:i w:val="0"/>
          <w:sz w:val="21"/>
        </w:rPr>
        <w:t xml:space="preserve"> Depuis l'âge de dix ans. Mon père était peintre en bâtiment. Il peignait des murs. Moi, je peignais des rêves. (il rit) Ne bougez pas.</w:t>
      </w:r>
    </w:p>
    <w:p>
      <w:pPr>
        <w:ind w:left="510"/>
      </w:pPr>
      <w:r>
        <w:rPr>
          <w:rFonts w:ascii="Malgun Gothic" w:hAnsi="Malgun Gothic" w:cs="Malgun Gothic" w:eastAsia="Malgun Gothic"/>
          <w:b w:val="0"/>
          <w:i/>
          <w:color w:val="555555"/>
          <w:sz w:val="20"/>
        </w:rPr>
        <w:t>열 살 때부터. 우리 아버지는 페인트공이었어. 벽을 칠했지. 난 꿈을 칠했고. (웃으며) 움직이지 마요.</w:t>
      </w:r>
    </w:p>
    <w:p>
      <w:r>
        <w:rPr>
          <w:rFonts w:ascii="Calibri" w:hAnsi="Calibri" w:cs="Calibri" w:eastAsia="Malgun Gothic"/>
          <w:b/>
          <w:i w:val="0"/>
          <w:sz w:val="21"/>
        </w:rPr>
        <w:t>Léa:</w:t>
      </w:r>
      <w:r>
        <w:rPr>
          <w:rFonts w:ascii="Calibri" w:hAnsi="Calibri" w:cs="Calibri" w:eastAsia="Malgun Gothic"/>
          <w:b w:val="0"/>
          <w:i w:val="0"/>
          <w:sz w:val="21"/>
        </w:rPr>
        <w:t xml:space="preserve"> Pardon. (un silence) Et vous avez toujours peint des portraits ?</w:t>
      </w:r>
    </w:p>
    <w:p>
      <w:pPr>
        <w:ind w:left="510"/>
      </w:pPr>
      <w:r>
        <w:rPr>
          <w:rFonts w:ascii="Malgun Gothic" w:hAnsi="Malgun Gothic" w:cs="Malgun Gothic" w:eastAsia="Malgun Gothic"/>
          <w:b w:val="0"/>
          <w:i/>
          <w:color w:val="555555"/>
          <w:sz w:val="20"/>
        </w:rPr>
        <w:t>죄송해요. (침묵) 그럼 늘 초상화를 그리셨어요?</w:t>
      </w:r>
    </w:p>
    <w:p>
      <w:r>
        <w:rPr>
          <w:rFonts w:ascii="Calibri" w:hAnsi="Calibri" w:cs="Calibri" w:eastAsia="Malgun Gothic"/>
          <w:b/>
          <w:i w:val="0"/>
          <w:sz w:val="21"/>
        </w:rPr>
        <w:t>Lenoir:</w:t>
      </w:r>
      <w:r>
        <w:rPr>
          <w:rFonts w:ascii="Calibri" w:hAnsi="Calibri" w:cs="Calibri" w:eastAsia="Malgun Gothic"/>
          <w:b w:val="0"/>
          <w:i w:val="0"/>
          <w:sz w:val="21"/>
        </w:rPr>
        <w:t xml:space="preserve"> (il s'arrête une seconde) Non. Avant, je peignais… autre chose. Des paysages. Des paysages célèbres.</w:t>
      </w:r>
    </w:p>
    <w:p>
      <w:pPr>
        <w:ind w:left="510"/>
      </w:pPr>
      <w:r>
        <w:rPr>
          <w:rFonts w:ascii="Malgun Gothic" w:hAnsi="Malgun Gothic" w:cs="Malgun Gothic" w:eastAsia="Malgun Gothic"/>
          <w:b w:val="0"/>
          <w:i/>
          <w:color w:val="555555"/>
          <w:sz w:val="20"/>
        </w:rPr>
        <w:t>(잠깐 멈추며) 아니. 예전엔… 다른 걸 그렸지. 풍경. 유명한 풍경.</w:t>
      </w:r>
    </w:p>
    <w:p>
      <w:r>
        <w:rPr>
          <w:rFonts w:ascii="Calibri" w:hAnsi="Calibri" w:cs="Calibri" w:eastAsia="Malgun Gothic"/>
          <w:b/>
          <w:i w:val="0"/>
          <w:sz w:val="21"/>
        </w:rPr>
        <w:t>Léa:</w:t>
      </w:r>
      <w:r>
        <w:rPr>
          <w:rFonts w:ascii="Calibri" w:hAnsi="Calibri" w:cs="Calibri" w:eastAsia="Malgun Gothic"/>
          <w:b w:val="0"/>
          <w:i w:val="0"/>
          <w:sz w:val="21"/>
        </w:rPr>
        <w:t xml:space="preserve"> Célèbres comment ?</w:t>
      </w:r>
    </w:p>
    <w:p>
      <w:pPr>
        <w:ind w:left="510"/>
      </w:pPr>
      <w:r>
        <w:rPr>
          <w:rFonts w:ascii="Malgun Gothic" w:hAnsi="Malgun Gothic" w:cs="Malgun Gothic" w:eastAsia="Malgun Gothic"/>
          <w:b w:val="0"/>
          <w:i/>
          <w:color w:val="555555"/>
          <w:sz w:val="20"/>
        </w:rPr>
        <w:t>어떻게 유명한데요?</w:t>
      </w:r>
    </w:p>
    <w:p>
      <w:r>
        <w:rPr>
          <w:rFonts w:ascii="Calibri" w:hAnsi="Calibri" w:cs="Calibri" w:eastAsia="Malgun Gothic"/>
          <w:b/>
          <w:i w:val="0"/>
          <w:sz w:val="21"/>
        </w:rPr>
        <w:t>Lenoir:</w:t>
      </w:r>
      <w:r>
        <w:rPr>
          <w:rFonts w:ascii="Calibri" w:hAnsi="Calibri" w:cs="Calibri" w:eastAsia="Malgun Gothic"/>
          <w:b w:val="0"/>
          <w:i w:val="0"/>
          <w:sz w:val="21"/>
        </w:rPr>
        <w:t xml:space="preserve"> Célèbres comme… les paysages de Corot. Vous connaissez Corot ?</w:t>
      </w:r>
    </w:p>
    <w:p>
      <w:pPr>
        <w:ind w:left="510"/>
      </w:pPr>
      <w:r>
        <w:rPr>
          <w:rFonts w:ascii="Malgun Gothic" w:hAnsi="Malgun Gothic" w:cs="Malgun Gothic" w:eastAsia="Malgun Gothic"/>
          <w:b w:val="0"/>
          <w:i/>
          <w:color w:val="555555"/>
          <w:sz w:val="20"/>
        </w:rPr>
        <w:t>유명하기로 치면… 코로의 풍경처럼. 코로 알아요?</w:t>
      </w:r>
    </w:p>
    <w:p>
      <w:r>
        <w:rPr>
          <w:rFonts w:ascii="Calibri" w:hAnsi="Calibri" w:cs="Calibri" w:eastAsia="Malgun Gothic"/>
          <w:b/>
          <w:i w:val="0"/>
          <w:sz w:val="21"/>
        </w:rPr>
        <w:t>Léa:</w:t>
      </w:r>
      <w:r>
        <w:rPr>
          <w:rFonts w:ascii="Calibri" w:hAnsi="Calibri" w:cs="Calibri" w:eastAsia="Malgun Gothic"/>
          <w:b w:val="0"/>
          <w:i w:val="0"/>
          <w:sz w:val="21"/>
        </w:rPr>
        <w:t xml:space="preserve"> Un peu. Les arbres, la lumière, les étangs…</w:t>
      </w:r>
    </w:p>
    <w:p>
      <w:pPr>
        <w:ind w:left="510"/>
      </w:pPr>
      <w:r>
        <w:rPr>
          <w:rFonts w:ascii="Malgun Gothic" w:hAnsi="Malgun Gothic" w:cs="Malgun Gothic" w:eastAsia="Malgun Gothic"/>
          <w:b w:val="0"/>
          <w:i/>
          <w:color w:val="555555"/>
          <w:sz w:val="20"/>
        </w:rPr>
        <w:t>조금요. 나무, 빛, 연못…</w:t>
      </w:r>
    </w:p>
    <w:p>
      <w:r>
        <w:rPr>
          <w:rFonts w:ascii="Calibri" w:hAnsi="Calibri" w:cs="Calibri" w:eastAsia="Malgun Gothic"/>
          <w:b/>
          <w:i w:val="0"/>
          <w:sz w:val="21"/>
        </w:rPr>
        <w:t>Lenoir:</w:t>
      </w:r>
      <w:r>
        <w:rPr>
          <w:rFonts w:ascii="Calibri" w:hAnsi="Calibri" w:cs="Calibri" w:eastAsia="Malgun Gothic"/>
          <w:b w:val="0"/>
          <w:i w:val="0"/>
          <w:sz w:val="21"/>
        </w:rPr>
        <w:t xml:space="preserve"> Les arbres, la lumière, les étangs. Exactement. (il dessine) Corot a peint huit cents tableaux dans sa vie. Il y en a trois mille en Amérique. (il rit) Vous voyez le problème ?</w:t>
      </w:r>
    </w:p>
    <w:p>
      <w:pPr>
        <w:ind w:left="510"/>
      </w:pPr>
      <w:r>
        <w:rPr>
          <w:rFonts w:ascii="Malgun Gothic" w:hAnsi="Malgun Gothic" w:cs="Malgun Gothic" w:eastAsia="Malgun Gothic"/>
          <w:b w:val="0"/>
          <w:i/>
          <w:color w:val="555555"/>
          <w:sz w:val="20"/>
        </w:rPr>
        <w:t>나무, 빛, 연못. 바로 그거야. (그리며) 코로는 평생 그림 800점을 그렸어. 그런데 미국에만 3천 점이 있지. (웃으며) 뭐가 문제인지 알겠어요?</w:t>
      </w:r>
    </w:p>
    <w:p>
      <w:r>
        <w:rPr>
          <w:rFonts w:ascii="Calibri" w:hAnsi="Calibri" w:cs="Calibri" w:eastAsia="Malgun Gothic"/>
          <w:b/>
          <w:i w:val="0"/>
          <w:sz w:val="21"/>
        </w:rPr>
        <w:t>Léa:</w:t>
      </w:r>
      <w:r>
        <w:rPr>
          <w:rFonts w:ascii="Calibri" w:hAnsi="Calibri" w:cs="Calibri" w:eastAsia="Malgun Gothic"/>
          <w:b w:val="0"/>
          <w:i w:val="0"/>
          <w:sz w:val="21"/>
        </w:rPr>
        <w:t xml:space="preserve"> (elle rit aussi) Il y a deux mille deux cents faux.</w:t>
      </w:r>
    </w:p>
    <w:p>
      <w:pPr>
        <w:ind w:left="510"/>
      </w:pPr>
      <w:r>
        <w:rPr>
          <w:rFonts w:ascii="Malgun Gothic" w:hAnsi="Malgun Gothic" w:cs="Malgun Gothic" w:eastAsia="Malgun Gothic"/>
          <w:b w:val="0"/>
          <w:i/>
          <w:color w:val="555555"/>
          <w:sz w:val="20"/>
        </w:rPr>
        <w:t>(같이 웃으며) 가짜가 2,200점 있다는 거네요.</w:t>
      </w:r>
    </w:p>
    <w:p>
      <w:r>
        <w:rPr>
          <w:rFonts w:ascii="Calibri" w:hAnsi="Calibri" w:cs="Calibri" w:eastAsia="Malgun Gothic"/>
          <w:b/>
          <w:i w:val="0"/>
          <w:sz w:val="21"/>
        </w:rPr>
        <w:t>Lenoir:</w:t>
      </w:r>
      <w:r>
        <w:rPr>
          <w:rFonts w:ascii="Calibri" w:hAnsi="Calibri" w:cs="Calibri" w:eastAsia="Malgun Gothic"/>
          <w:b w:val="0"/>
          <w:i w:val="0"/>
          <w:sz w:val="21"/>
        </w:rPr>
        <w:t xml:space="preserve"> Au moins. Et quelques-uns sont de moi. (il lève les yeux) Je vous choque ?</w:t>
      </w:r>
    </w:p>
    <w:p>
      <w:pPr>
        <w:ind w:left="510"/>
      </w:pPr>
      <w:r>
        <w:rPr>
          <w:rFonts w:ascii="Malgun Gothic" w:hAnsi="Malgun Gothic" w:cs="Malgun Gothic" w:eastAsia="Malgun Gothic"/>
          <w:b w:val="0"/>
          <w:i/>
          <w:color w:val="555555"/>
          <w:sz w:val="20"/>
        </w:rPr>
        <w:t>적어도. 그리고 몇 점은 내 거지. (눈을 들며) 충격받았어요?</w:t>
      </w:r>
    </w:p>
    <w:p>
      <w:r>
        <w:rPr>
          <w:rFonts w:ascii="Calibri" w:hAnsi="Calibri" w:cs="Calibri" w:eastAsia="Malgun Gothic"/>
          <w:b/>
          <w:i w:val="0"/>
          <w:sz w:val="21"/>
        </w:rPr>
        <w:t>Léa:</w:t>
      </w:r>
      <w:r>
        <w:rPr>
          <w:rFonts w:ascii="Calibri" w:hAnsi="Calibri" w:cs="Calibri" w:eastAsia="Malgun Gothic"/>
          <w:b w:val="0"/>
          <w:i w:val="0"/>
          <w:sz w:val="21"/>
        </w:rPr>
        <w:t xml:space="preserve"> Non. Ma grand-mère dit que tout le monde a un passé.</w:t>
      </w:r>
    </w:p>
    <w:p>
      <w:pPr>
        <w:ind w:left="510"/>
      </w:pPr>
      <w:r>
        <w:rPr>
          <w:rFonts w:ascii="Malgun Gothic" w:hAnsi="Malgun Gothic" w:cs="Malgun Gothic" w:eastAsia="Malgun Gothic"/>
          <w:b w:val="0"/>
          <w:i/>
          <w:color w:val="555555"/>
          <w:sz w:val="20"/>
        </w:rPr>
        <w:t>아니요. 우리 할머니가 누구에게나 과거가 있다고 하셨어요.</w:t>
      </w:r>
    </w:p>
    <w:p>
      <w:r>
        <w:rPr>
          <w:rFonts w:ascii="Calibri" w:hAnsi="Calibri" w:cs="Calibri" w:eastAsia="Malgun Gothic"/>
          <w:b/>
          <w:i w:val="0"/>
          <w:sz w:val="21"/>
        </w:rPr>
        <w:t>Lenoir:</w:t>
      </w:r>
      <w:r>
        <w:rPr>
          <w:rFonts w:ascii="Calibri" w:hAnsi="Calibri" w:cs="Calibri" w:eastAsia="Malgun Gothic"/>
          <w:b w:val="0"/>
          <w:i w:val="0"/>
          <w:sz w:val="21"/>
        </w:rPr>
        <w:t xml:space="preserve"> Votre grand-mère est une femme intelligente. (il dessine) J'ai copié des maîtres pendant vingt ans. Corot, Renoir, Utrillo, Vlaminck. Et personne n'a rien vu. Les experts, les galeries, les musées. Personne.</w:t>
      </w:r>
    </w:p>
    <w:p>
      <w:pPr>
        <w:ind w:left="510"/>
      </w:pPr>
      <w:r>
        <w:rPr>
          <w:rFonts w:ascii="Malgun Gothic" w:hAnsi="Malgun Gothic" w:cs="Malgun Gothic" w:eastAsia="Malgun Gothic"/>
          <w:b w:val="0"/>
          <w:i/>
          <w:color w:val="555555"/>
          <w:sz w:val="20"/>
        </w:rPr>
        <w:t>할머니가 현명한 분이시구먼. (그리며) 20년 동안 거장들을 베꼈지. 코로, 르누아르, 위트릴로, 블라맹크. 그리고 아무도 눈치채지 못했어. 감정사들도, 갤러리들도, 박물관들도. 아무도.</w:t>
      </w:r>
    </w:p>
    <w:p>
      <w:r>
        <w:rPr>
          <w:rFonts w:ascii="Calibri" w:hAnsi="Calibri" w:cs="Calibri" w:eastAsia="Malgun Gothic"/>
          <w:b/>
          <w:i w:val="0"/>
          <w:sz w:val="21"/>
        </w:rPr>
        <w:t>Léa:</w:t>
      </w:r>
      <w:r>
        <w:rPr>
          <w:rFonts w:ascii="Calibri" w:hAnsi="Calibri" w:cs="Calibri" w:eastAsia="Malgun Gothic"/>
          <w:b w:val="0"/>
          <w:i w:val="0"/>
          <w:sz w:val="21"/>
        </w:rPr>
        <w:t xml:space="preserve"> Comment vous avez été arrêté, alors ?</w:t>
      </w:r>
    </w:p>
    <w:p>
      <w:pPr>
        <w:ind w:left="510"/>
      </w:pPr>
      <w:r>
        <w:rPr>
          <w:rFonts w:ascii="Malgun Gothic" w:hAnsi="Malgun Gothic" w:cs="Malgun Gothic" w:eastAsia="Malgun Gothic"/>
          <w:b w:val="0"/>
          <w:i/>
          <w:color w:val="555555"/>
          <w:sz w:val="20"/>
        </w:rPr>
        <w:t>그럼 어떻게 잡히셨어요?</w:t>
      </w:r>
    </w:p>
    <w:p>
      <w:r>
        <w:rPr>
          <w:rFonts w:ascii="Calibri" w:hAnsi="Calibri" w:cs="Calibri" w:eastAsia="Malgun Gothic"/>
          <w:b/>
          <w:i w:val="0"/>
          <w:sz w:val="21"/>
        </w:rPr>
        <w:t>Lenoir:</w:t>
      </w:r>
      <w:r>
        <w:rPr>
          <w:rFonts w:ascii="Calibri" w:hAnsi="Calibri" w:cs="Calibri" w:eastAsia="Malgun Gothic"/>
          <w:b w:val="0"/>
          <w:i w:val="0"/>
          <w:sz w:val="21"/>
        </w:rPr>
        <w:t xml:space="preserve"> Par orgueil. J'ai signé un faux Renoir avec mon propre nom, caché dans un coin, sous la peinture. Une blague. Un expert l'a vu aux rayons X. (il soupire) J'étais jeune. Je voulais qu'on sache que c'était moi.</w:t>
      </w:r>
    </w:p>
    <w:p>
      <w:pPr>
        <w:ind w:left="510"/>
      </w:pPr>
      <w:r>
        <w:rPr>
          <w:rFonts w:ascii="Malgun Gothic" w:hAnsi="Malgun Gothic" w:cs="Malgun Gothic" w:eastAsia="Malgun Gothic"/>
          <w:b w:val="0"/>
          <w:i/>
          <w:color w:val="555555"/>
          <w:sz w:val="20"/>
        </w:rPr>
        <w:t>자만심 때문에. 가짜 르누아르에 내 이름을 서명했지. 물감 밑, 구석에 숨겨서. 장난으로. 감정사가 엑스레이로 그걸 봤어. (한숨 쉬며) 젊었지. 그게 나라는 걸 사람들이 알아주길 바랐어.</w:t>
      </w:r>
    </w:p>
    <w:p>
      <w:r>
        <w:rPr>
          <w:rFonts w:ascii="Calibri" w:hAnsi="Calibri" w:cs="Calibri" w:eastAsia="Malgun Gothic"/>
          <w:b/>
          <w:i w:val="0"/>
          <w:sz w:val="21"/>
        </w:rPr>
        <w:t>Léa:</w:t>
      </w:r>
      <w:r>
        <w:rPr>
          <w:rFonts w:ascii="Calibri" w:hAnsi="Calibri" w:cs="Calibri" w:eastAsia="Malgun Gothic"/>
          <w:b w:val="0"/>
          <w:i w:val="0"/>
          <w:sz w:val="21"/>
        </w:rPr>
        <w:t xml:space="preserve"> Lenoir sous Renoir.</w:t>
      </w:r>
    </w:p>
    <w:p>
      <w:pPr>
        <w:ind w:left="510"/>
      </w:pPr>
      <w:r>
        <w:rPr>
          <w:rFonts w:ascii="Malgun Gothic" w:hAnsi="Malgun Gothic" w:cs="Malgun Gothic" w:eastAsia="Malgun Gothic"/>
          <w:b w:val="0"/>
          <w:i/>
          <w:color w:val="555555"/>
          <w:sz w:val="20"/>
        </w:rPr>
        <w:t>르누아르 밑의 르누아르네요.</w:t>
      </w:r>
    </w:p>
    <w:p>
      <w:r>
        <w:rPr>
          <w:rFonts w:ascii="Calibri" w:hAnsi="Calibri" w:cs="Calibri" w:eastAsia="Malgun Gothic"/>
          <w:b/>
          <w:i w:val="0"/>
          <w:sz w:val="21"/>
        </w:rPr>
        <w:t>Lenoir:</w:t>
      </w:r>
      <w:r>
        <w:rPr>
          <w:rFonts w:ascii="Calibri" w:hAnsi="Calibri" w:cs="Calibri" w:eastAsia="Malgun Gothic"/>
          <w:b w:val="0"/>
          <w:i w:val="0"/>
          <w:sz w:val="21"/>
        </w:rPr>
        <w:t xml:space="preserve"> (il rit fort) Lenoir sous Renoir ! Vous avez de l'esprit, mademoiselle. (il tourne son dessin) Voilà. Votre portrait.</w:t>
      </w:r>
    </w:p>
    <w:p>
      <w:pPr>
        <w:ind w:left="510"/>
      </w:pPr>
      <w:r>
        <w:rPr>
          <w:rFonts w:ascii="Malgun Gothic" w:hAnsi="Malgun Gothic" w:cs="Malgun Gothic" w:eastAsia="Malgun Gothic"/>
          <w:b w:val="0"/>
          <w:i/>
          <w:color w:val="555555"/>
          <w:sz w:val="20"/>
        </w:rPr>
        <w:t>(크게 웃으며) 르누아르 밑의 르누아르! 재치 있네, 아가씨. (그림을 돌려 보여 주며) 자. 아가씨 초상화.</w:t>
      </w:r>
    </w:p>
    <w:p>
      <w:r>
        <w:rPr>
          <w:rFonts w:ascii="Calibri" w:hAnsi="Calibri" w:cs="Calibri" w:eastAsia="Malgun Gothic"/>
          <w:b/>
          <w:i w:val="0"/>
          <w:sz w:val="21"/>
        </w:rPr>
        <w:t>Léa:</w:t>
      </w:r>
      <w:r>
        <w:rPr>
          <w:rFonts w:ascii="Calibri" w:hAnsi="Calibri" w:cs="Calibri" w:eastAsia="Malgun Gothic"/>
          <w:b w:val="0"/>
          <w:i w:val="0"/>
          <w:sz w:val="21"/>
        </w:rPr>
        <w:t xml:space="preserve"> (elle regarde, émue) C'est… c'est moi. Mais en mieux.</w:t>
      </w:r>
    </w:p>
    <w:p>
      <w:pPr>
        <w:ind w:left="510"/>
      </w:pPr>
      <w:r>
        <w:rPr>
          <w:rFonts w:ascii="Malgun Gothic" w:hAnsi="Malgun Gothic" w:cs="Malgun Gothic" w:eastAsia="Malgun Gothic"/>
          <w:b w:val="0"/>
          <w:i/>
          <w:color w:val="555555"/>
          <w:sz w:val="20"/>
        </w:rPr>
        <w:t>(감동해서 바라보며) 이건… 저예요. 그런데 더 예쁘게.</w:t>
      </w:r>
    </w:p>
    <w:p>
      <w:r>
        <w:rPr>
          <w:rFonts w:ascii="Calibri" w:hAnsi="Calibri" w:cs="Calibri" w:eastAsia="Malgun Gothic"/>
          <w:b/>
          <w:i w:val="0"/>
          <w:sz w:val="21"/>
        </w:rPr>
        <w:t>Lenoir:</w:t>
      </w:r>
      <w:r>
        <w:rPr>
          <w:rFonts w:ascii="Calibri" w:hAnsi="Calibri" w:cs="Calibri" w:eastAsia="Malgun Gothic"/>
          <w:b w:val="0"/>
          <w:i w:val="0"/>
          <w:sz w:val="21"/>
        </w:rPr>
        <w:t xml:space="preserve"> Non. C'est vous quand vous pensez à votre grand-mère. C'est la vérité. Les gens ne se voient jamais comme ça.</w:t>
      </w:r>
    </w:p>
    <w:p>
      <w:pPr>
        <w:ind w:left="510"/>
      </w:pPr>
      <w:r>
        <w:rPr>
          <w:rFonts w:ascii="Malgun Gothic" w:hAnsi="Malgun Gothic" w:cs="Malgun Gothic" w:eastAsia="Malgun Gothic"/>
          <w:b w:val="0"/>
          <w:i/>
          <w:color w:val="555555"/>
          <w:sz w:val="20"/>
        </w:rPr>
        <w:t>아니. 할머니를 생각할 때의 아가씨지. 그게 진실이야. 사람들은 자기를 절대 그렇게 보지 못하지.</w:t>
      </w:r>
    </w:p>
    <w:p>
      <w:r>
        <w:rPr>
          <w:rFonts w:ascii="Calibri" w:hAnsi="Calibri" w:cs="Calibri" w:eastAsia="Malgun Gothic"/>
          <w:b/>
          <w:i w:val="0"/>
          <w:sz w:val="21"/>
        </w:rPr>
        <w:t>Léa:</w:t>
      </w:r>
      <w:r>
        <w:rPr>
          <w:rFonts w:ascii="Calibri" w:hAnsi="Calibri" w:cs="Calibri" w:eastAsia="Malgun Gothic"/>
          <w:b w:val="0"/>
          <w:i w:val="0"/>
          <w:sz w:val="21"/>
        </w:rPr>
        <w:t xml:space="preserve"> (elle paie, elle hésite) Monsieur Lenoir… Je dois vous dire une chose. Je ne suis pas étudiante. Je suis journaliste. Au Phare.</w:t>
      </w:r>
    </w:p>
    <w:p>
      <w:pPr>
        <w:ind w:left="510"/>
      </w:pPr>
      <w:r>
        <w:rPr>
          <w:rFonts w:ascii="Malgun Gothic" w:hAnsi="Malgun Gothic" w:cs="Malgun Gothic" w:eastAsia="Malgun Gothic"/>
          <w:b w:val="0"/>
          <w:i/>
          <w:color w:val="555555"/>
          <w:sz w:val="20"/>
        </w:rPr>
        <w:t>(돈을 내고 망설이며) 르누아르 씨… 말씀드려야 할 게 있어요. 저 학생 아니에요. 기자예요. 르 파르.</w:t>
      </w:r>
    </w:p>
    <w:p>
      <w:r>
        <w:rPr>
          <w:rFonts w:ascii="Calibri" w:hAnsi="Calibri" w:cs="Calibri" w:eastAsia="Malgun Gothic"/>
          <w:b/>
          <w:i w:val="0"/>
          <w:sz w:val="21"/>
        </w:rPr>
        <w:t>Lenoir:</w:t>
      </w:r>
      <w:r>
        <w:rPr>
          <w:rFonts w:ascii="Calibri" w:hAnsi="Calibri" w:cs="Calibri" w:eastAsia="Malgun Gothic"/>
          <w:b w:val="0"/>
          <w:i w:val="0"/>
          <w:sz w:val="21"/>
        </w:rPr>
        <w:t xml:space="preserve"> (son visage se ferme) Journaliste. (il range ses crayons) Bonne journée, mademoiselle.</w:t>
      </w:r>
    </w:p>
    <w:p>
      <w:pPr>
        <w:ind w:left="510"/>
      </w:pPr>
      <w:r>
        <w:rPr>
          <w:rFonts w:ascii="Malgun Gothic" w:hAnsi="Malgun Gothic" w:cs="Malgun Gothic" w:eastAsia="Malgun Gothic"/>
          <w:b w:val="0"/>
          <w:i/>
          <w:color w:val="555555"/>
          <w:sz w:val="20"/>
        </w:rPr>
        <w:t>(얼굴이 굳는다) 기자라. (연필을 정리하며) 좋은 하루 되시오, 아가씨.</w:t>
      </w:r>
    </w:p>
    <w:p>
      <w:r>
        <w:rPr>
          <w:rFonts w:ascii="Calibri" w:hAnsi="Calibri" w:cs="Calibri" w:eastAsia="Malgun Gothic"/>
          <w:b/>
          <w:i w:val="0"/>
          <w:sz w:val="21"/>
        </w:rPr>
        <w:t>Léa:</w:t>
      </w:r>
      <w:r>
        <w:rPr>
          <w:rFonts w:ascii="Calibri" w:hAnsi="Calibri" w:cs="Calibri" w:eastAsia="Malgun Gothic"/>
          <w:b w:val="0"/>
          <w:i w:val="0"/>
          <w:sz w:val="21"/>
        </w:rPr>
        <w:t xml:space="preserve"> Attendez. Je ne viens pas pour votre passé. Je viens pour les bijoux du Musée Valois.</w:t>
      </w:r>
    </w:p>
    <w:p>
      <w:pPr>
        <w:ind w:left="510"/>
      </w:pPr>
      <w:r>
        <w:rPr>
          <w:rFonts w:ascii="Malgun Gothic" w:hAnsi="Malgun Gothic" w:cs="Malgun Gothic" w:eastAsia="Malgun Gothic"/>
          <w:b w:val="0"/>
          <w:i/>
          <w:color w:val="555555"/>
          <w:sz w:val="20"/>
        </w:rPr>
        <w:t>잠깐만요. 과거 때문에 온 게 아니에요. 발루아 박물관 보석 때문에 왔어요.</w:t>
      </w:r>
    </w:p>
    <w:p>
      <w:r>
        <w:rPr>
          <w:rFonts w:ascii="Calibri" w:hAnsi="Calibri" w:cs="Calibri" w:eastAsia="Malgun Gothic"/>
          <w:b/>
          <w:i w:val="0"/>
          <w:sz w:val="21"/>
        </w:rPr>
        <w:t>Lenoir:</w:t>
      </w:r>
      <w:r>
        <w:rPr>
          <w:rFonts w:ascii="Calibri" w:hAnsi="Calibri" w:cs="Calibri" w:eastAsia="Malgun Gothic"/>
          <w:b w:val="0"/>
          <w:i w:val="0"/>
          <w:sz w:val="21"/>
        </w:rPr>
        <w:t xml:space="preserve"> (il se fige) Je ne fais pas de bijoux.</w:t>
      </w:r>
    </w:p>
    <w:p>
      <w:pPr>
        <w:ind w:left="510"/>
      </w:pPr>
      <w:r>
        <w:rPr>
          <w:rFonts w:ascii="Malgun Gothic" w:hAnsi="Malgun Gothic" w:cs="Malgun Gothic" w:eastAsia="Malgun Gothic"/>
          <w:b w:val="0"/>
          <w:i/>
          <w:color w:val="555555"/>
          <w:sz w:val="20"/>
        </w:rPr>
        <w:t>(얼어붙으며) 난 보석은 안 해.</w:t>
      </w:r>
    </w:p>
    <w:p>
      <w:r>
        <w:rPr>
          <w:rFonts w:ascii="Calibri" w:hAnsi="Calibri" w:cs="Calibri" w:eastAsia="Malgun Gothic"/>
          <w:b/>
          <w:i w:val="0"/>
          <w:sz w:val="21"/>
        </w:rPr>
        <w:t>Léa:</w:t>
      </w:r>
      <w:r>
        <w:rPr>
          <w:rFonts w:ascii="Calibri" w:hAnsi="Calibri" w:cs="Calibri" w:eastAsia="Malgun Gothic"/>
          <w:b w:val="0"/>
          <w:i w:val="0"/>
          <w:sz w:val="21"/>
        </w:rPr>
        <w:t xml:space="preserve"> Je sais. Mais vous connaissez ceux qui en font.</w:t>
      </w:r>
    </w:p>
    <w:p>
      <w:pPr>
        <w:ind w:left="510"/>
      </w:pPr>
      <w:r>
        <w:rPr>
          <w:rFonts w:ascii="Malgun Gothic" w:hAnsi="Malgun Gothic" w:cs="Malgun Gothic" w:eastAsia="Malgun Gothic"/>
          <w:b w:val="0"/>
          <w:i/>
          <w:color w:val="555555"/>
          <w:sz w:val="20"/>
        </w:rPr>
        <w:t>알아요. 그래도 보석 만드는 사람들은 아시잖아요.</w:t>
      </w:r>
    </w:p>
    <w:p>
      <w:r>
        <w:rPr>
          <w:rFonts w:ascii="Calibri" w:hAnsi="Calibri" w:cs="Calibri" w:eastAsia="Malgun Gothic"/>
          <w:b/>
          <w:i w:val="0"/>
          <w:sz w:val="21"/>
        </w:rPr>
        <w:t>Lenoir:</w:t>
      </w:r>
      <w:r>
        <w:rPr>
          <w:rFonts w:ascii="Calibri" w:hAnsi="Calibri" w:cs="Calibri" w:eastAsia="Malgun Gothic"/>
          <w:b w:val="0"/>
          <w:i w:val="0"/>
          <w:sz w:val="21"/>
        </w:rPr>
        <w:t xml:space="preserve"> (un long silence, il regarde la place, les touristes, le ciel gris) Vous savez qui vous a envoyée ?</w:t>
      </w:r>
    </w:p>
    <w:p>
      <w:pPr>
        <w:ind w:left="510"/>
      </w:pPr>
      <w:r>
        <w:rPr>
          <w:rFonts w:ascii="Malgun Gothic" w:hAnsi="Malgun Gothic" w:cs="Malgun Gothic" w:eastAsia="Malgun Gothic"/>
          <w:b w:val="0"/>
          <w:i/>
          <w:color w:val="555555"/>
          <w:sz w:val="20"/>
        </w:rPr>
        <w:t>(긴 침묵, 광장과 관광객들과 회색 하늘을 바라보며) 누가 아가씨를 보냈는지 알아?</w:t>
      </w:r>
    </w:p>
    <w:p>
      <w:r>
        <w:rPr>
          <w:rFonts w:ascii="Calibri" w:hAnsi="Calibri" w:cs="Calibri" w:eastAsia="Malgun Gothic"/>
          <w:b/>
          <w:i w:val="0"/>
          <w:sz w:val="21"/>
        </w:rPr>
        <w:t>Léa:</w:t>
      </w:r>
      <w:r>
        <w:rPr>
          <w:rFonts w:ascii="Calibri" w:hAnsi="Calibri" w:cs="Calibri" w:eastAsia="Malgun Gothic"/>
          <w:b w:val="0"/>
          <w:i w:val="0"/>
          <w:sz w:val="21"/>
        </w:rPr>
        <w:t xml:space="preserve"> Madame Bonnefoy.</w:t>
      </w:r>
    </w:p>
    <w:p>
      <w:pPr>
        <w:ind w:left="510"/>
      </w:pPr>
      <w:r>
        <w:rPr>
          <w:rFonts w:ascii="Malgun Gothic" w:hAnsi="Malgun Gothic" w:cs="Malgun Gothic" w:eastAsia="Malgun Gothic"/>
          <w:b w:val="0"/>
          <w:i/>
          <w:color w:val="555555"/>
          <w:sz w:val="20"/>
        </w:rPr>
        <w:t>보네푸아 할머니요.</w:t>
      </w:r>
    </w:p>
    <w:p>
      <w:r>
        <w:rPr>
          <w:rFonts w:ascii="Calibri" w:hAnsi="Calibri" w:cs="Calibri" w:eastAsia="Malgun Gothic"/>
          <w:b/>
          <w:i w:val="0"/>
          <w:sz w:val="21"/>
        </w:rPr>
        <w:t>Lenoir:</w:t>
      </w:r>
      <w:r>
        <w:rPr>
          <w:rFonts w:ascii="Calibri" w:hAnsi="Calibri" w:cs="Calibri" w:eastAsia="Malgun Gothic"/>
          <w:b w:val="0"/>
          <w:i w:val="0"/>
          <w:sz w:val="21"/>
        </w:rPr>
        <w:t xml:space="preserve"> (un petit sourire triste) Simone. Bien sûr. (il range son chevalet) Pas ici. Mon atelier est à cinq minutes. Rue des Saules. Votre amie au café peut venir aussi. Elle me regarde depuis vingt minutes. Elle n'est pas très discrète.</w:t>
      </w:r>
    </w:p>
    <w:p>
      <w:pPr>
        <w:ind w:left="510"/>
      </w:pPr>
      <w:r>
        <w:rPr>
          <w:rFonts w:ascii="Malgun Gothic" w:hAnsi="Malgun Gothic" w:cs="Malgun Gothic" w:eastAsia="Malgun Gothic"/>
          <w:b w:val="0"/>
          <w:i/>
          <w:color w:val="555555"/>
          <w:sz w:val="20"/>
        </w:rPr>
        <w:t>(슬픈 미소를 살짝 지으며) 시몬. 그렇겠지. (이젤을 접으며) 여기선 안 돼. 내 화실이 5분 거리야. 솔 거리. 카페에 있는 친구도 와도 돼. 20분째 날 쳐다보고 있잖아. 별로 조심스럽지 않네.</w:t>
      </w:r>
    </w:p>
    <w:p>
      <w:r>
        <w:rPr>
          <w:rFonts w:ascii="Calibri" w:hAnsi="Calibri" w:cs="Calibri" w:eastAsia="Malgun Gothic"/>
          <w:b/>
          <w:i w:val="0"/>
          <w:sz w:val="21"/>
        </w:rPr>
        <w:t>Camille:</w:t>
      </w:r>
      <w:r>
        <w:rPr>
          <w:rFonts w:ascii="Calibri" w:hAnsi="Calibri" w:cs="Calibri" w:eastAsia="Malgun Gothic"/>
          <w:b w:val="0"/>
          <w:i w:val="0"/>
          <w:sz w:val="21"/>
        </w:rPr>
        <w:t xml:space="preserve"> (dans l'atelier, une pièce remplie de toiles, d'odeur de térébenthine et de vieux livres) Pardon de vous avoir observé.</w:t>
      </w:r>
    </w:p>
    <w:p>
      <w:pPr>
        <w:ind w:left="510"/>
      </w:pPr>
      <w:r>
        <w:rPr>
          <w:rFonts w:ascii="Malgun Gothic" w:hAnsi="Malgun Gothic" w:cs="Malgun Gothic" w:eastAsia="Malgun Gothic"/>
          <w:b w:val="0"/>
          <w:i/>
          <w:color w:val="555555"/>
          <w:sz w:val="20"/>
        </w:rPr>
        <w:t>(캔버스, 테레빈유 냄새, 오래된 책으로 가득한 화실에서) 지켜봐서 죄송해요.</w:t>
      </w:r>
    </w:p>
    <w:p>
      <w:r>
        <w:rPr>
          <w:rFonts w:ascii="Calibri" w:hAnsi="Calibri" w:cs="Calibri" w:eastAsia="Malgun Gothic"/>
          <w:b/>
          <w:i w:val="0"/>
          <w:sz w:val="21"/>
        </w:rPr>
        <w:t>Lenoir:</w:t>
      </w:r>
      <w:r>
        <w:rPr>
          <w:rFonts w:ascii="Calibri" w:hAnsi="Calibri" w:cs="Calibri" w:eastAsia="Malgun Gothic"/>
          <w:b w:val="0"/>
          <w:i w:val="0"/>
          <w:sz w:val="21"/>
        </w:rPr>
        <w:t xml:space="preserve"> (il sert trois verres de vin rouge) Les policiers m'ont observé pendant dix ans. J'ai l'habitude. (il s'assoit) Alors. Les bijoux du Musée Valois.</w:t>
      </w:r>
    </w:p>
    <w:p>
      <w:pPr>
        <w:ind w:left="510"/>
      </w:pPr>
      <w:r>
        <w:rPr>
          <w:rFonts w:ascii="Malgun Gothic" w:hAnsi="Malgun Gothic" w:cs="Malgun Gothic" w:eastAsia="Malgun Gothic"/>
          <w:b w:val="0"/>
          <w:i/>
          <w:color w:val="555555"/>
          <w:sz w:val="20"/>
        </w:rPr>
        <w:t>(레드와인 세 잔을 따르며) 경찰이 10년 동안 날 지켜봤어. 익숙해. (앉으며) 자. 발루아 박물관 보석.</w:t>
      </w:r>
    </w:p>
    <w:p>
      <w:r>
        <w:rPr>
          <w:rFonts w:ascii="Calibri" w:hAnsi="Calibri" w:cs="Calibri" w:eastAsia="Malgun Gothic"/>
          <w:b/>
          <w:i w:val="0"/>
          <w:sz w:val="21"/>
        </w:rPr>
        <w:t>Camille:</w:t>
      </w:r>
      <w:r>
        <w:rPr>
          <w:rFonts w:ascii="Calibri" w:hAnsi="Calibri" w:cs="Calibri" w:eastAsia="Malgun Gothic"/>
          <w:b w:val="0"/>
          <w:i w:val="0"/>
          <w:sz w:val="21"/>
        </w:rPr>
        <w:t xml:space="preserve"> (elle regarde un petit tableau au mur : des arbres, un étang, une lumière dorée) C'est un Corot ?</w:t>
      </w:r>
    </w:p>
    <w:p>
      <w:pPr>
        <w:ind w:left="510"/>
      </w:pPr>
      <w:r>
        <w:rPr>
          <w:rFonts w:ascii="Malgun Gothic" w:hAnsi="Malgun Gothic" w:cs="Malgun Gothic" w:eastAsia="Malgun Gothic"/>
          <w:b w:val="0"/>
          <w:i/>
          <w:color w:val="555555"/>
          <w:sz w:val="20"/>
        </w:rPr>
        <w:t>(벽에 걸린 작은 그림을 바라보며. 나무, 연못, 금빛 햇살) 이거 코로예요?</w:t>
      </w:r>
    </w:p>
    <w:p>
      <w:r>
        <w:rPr>
          <w:rFonts w:ascii="Calibri" w:hAnsi="Calibri" w:cs="Calibri" w:eastAsia="Malgun Gothic"/>
          <w:b/>
          <w:i w:val="0"/>
          <w:sz w:val="21"/>
        </w:rPr>
        <w:t>Lenoir:</w:t>
      </w:r>
      <w:r>
        <w:rPr>
          <w:rFonts w:ascii="Calibri" w:hAnsi="Calibri" w:cs="Calibri" w:eastAsia="Malgun Gothic"/>
          <w:b w:val="0"/>
          <w:i w:val="0"/>
          <w:sz w:val="21"/>
        </w:rPr>
        <w:t xml:space="preserve"> (il sourit) Qu'est-ce que vous en pensez ?</w:t>
      </w:r>
    </w:p>
    <w:p>
      <w:pPr>
        <w:ind w:left="510"/>
      </w:pPr>
      <w:r>
        <w:rPr>
          <w:rFonts w:ascii="Malgun Gothic" w:hAnsi="Malgun Gothic" w:cs="Malgun Gothic" w:eastAsia="Malgun Gothic"/>
          <w:b w:val="0"/>
          <w:i/>
          <w:color w:val="555555"/>
          <w:sz w:val="20"/>
        </w:rPr>
        <w:t>(웃으며) 어떻게 생각해요?</w:t>
      </w:r>
    </w:p>
    <w:p>
      <w:r>
        <w:rPr>
          <w:rFonts w:ascii="Calibri" w:hAnsi="Calibri" w:cs="Calibri" w:eastAsia="Malgun Gothic"/>
          <w:b/>
          <w:i w:val="0"/>
          <w:sz w:val="21"/>
        </w:rPr>
        <w:t>Camille:</w:t>
      </w:r>
      <w:r>
        <w:rPr>
          <w:rFonts w:ascii="Calibri" w:hAnsi="Calibri" w:cs="Calibri" w:eastAsia="Malgun Gothic"/>
          <w:b w:val="0"/>
          <w:i w:val="0"/>
          <w:sz w:val="21"/>
        </w:rPr>
        <w:t xml:space="preserve"> Je ne sais pas. C'est très beau. On dirait un vrai.</w:t>
      </w:r>
    </w:p>
    <w:p>
      <w:pPr>
        <w:ind w:left="510"/>
      </w:pPr>
      <w:r>
        <w:rPr>
          <w:rFonts w:ascii="Malgun Gothic" w:hAnsi="Malgun Gothic" w:cs="Malgun Gothic" w:eastAsia="Malgun Gothic"/>
          <w:b w:val="0"/>
          <w:i/>
          <w:color w:val="555555"/>
          <w:sz w:val="20"/>
        </w:rPr>
        <w:t>모르겠어요. 아주 아름다워요. 진짜 같아요.</w:t>
      </w:r>
    </w:p>
    <w:p>
      <w:r>
        <w:rPr>
          <w:rFonts w:ascii="Calibri" w:hAnsi="Calibri" w:cs="Calibri" w:eastAsia="Malgun Gothic"/>
          <w:b/>
          <w:i w:val="0"/>
          <w:sz w:val="21"/>
        </w:rPr>
        <w:t>Lenoir:</w:t>
      </w:r>
      <w:r>
        <w:rPr>
          <w:rFonts w:ascii="Calibri" w:hAnsi="Calibri" w:cs="Calibri" w:eastAsia="Malgun Gothic"/>
          <w:b w:val="0"/>
          <w:i w:val="0"/>
          <w:sz w:val="21"/>
        </w:rPr>
        <w:t xml:space="preserve"> C'est un vrai faux. De moi. 1984. Le seul que la police m'a laissé garder. Les juges ont dit qu'il ne valait rien. (il rit) À l'époque, un musée l'avait estimé à deux cent mille francs.</w:t>
      </w:r>
    </w:p>
    <w:p>
      <w:pPr>
        <w:ind w:left="510"/>
      </w:pPr>
      <w:r>
        <w:rPr>
          <w:rFonts w:ascii="Malgun Gothic" w:hAnsi="Malgun Gothic" w:cs="Malgun Gothic" w:eastAsia="Malgun Gothic"/>
          <w:b w:val="0"/>
          <w:i/>
          <w:color w:val="555555"/>
          <w:sz w:val="20"/>
        </w:rPr>
        <w:t>진짜 가짜지. 내 거야. 1984년. 경찰이 갖고 있게 해 준 유일한 거. 판사들이 아무 가치도 없다더군. (웃으며) 그 당시 어느 박물관은 20만 프랑으로 감정했었는데.</w:t>
      </w:r>
    </w:p>
    <w:p>
      <w:r>
        <w:rPr>
          <w:rFonts w:ascii="Calibri" w:hAnsi="Calibri" w:cs="Calibri" w:eastAsia="Malgun Gothic"/>
          <w:b/>
          <w:i w:val="0"/>
          <w:sz w:val="21"/>
        </w:rPr>
        <w:t>Léa:</w:t>
      </w:r>
      <w:r>
        <w:rPr>
          <w:rFonts w:ascii="Calibri" w:hAnsi="Calibri" w:cs="Calibri" w:eastAsia="Malgun Gothic"/>
          <w:b w:val="0"/>
          <w:i w:val="0"/>
          <w:sz w:val="21"/>
        </w:rPr>
        <w:t xml:space="preserve"> Comment on reconnaît un faux ?</w:t>
      </w:r>
    </w:p>
    <w:p>
      <w:pPr>
        <w:ind w:left="510"/>
      </w:pPr>
      <w:r>
        <w:rPr>
          <w:rFonts w:ascii="Malgun Gothic" w:hAnsi="Malgun Gothic" w:cs="Malgun Gothic" w:eastAsia="Malgun Gothic"/>
          <w:b w:val="0"/>
          <w:i/>
          <w:color w:val="555555"/>
          <w:sz w:val="20"/>
        </w:rPr>
        <w:t>가짜는 어떻게 알아봐요?</w:t>
      </w:r>
    </w:p>
    <w:p>
      <w:r>
        <w:rPr>
          <w:rFonts w:ascii="Calibri" w:hAnsi="Calibri" w:cs="Calibri" w:eastAsia="Malgun Gothic"/>
          <w:b/>
          <w:i w:val="0"/>
          <w:sz w:val="21"/>
        </w:rPr>
        <w:t>Lenoir:</w:t>
      </w:r>
      <w:r>
        <w:rPr>
          <w:rFonts w:ascii="Calibri" w:hAnsi="Calibri" w:cs="Calibri" w:eastAsia="Malgun Gothic"/>
          <w:b w:val="0"/>
          <w:i w:val="0"/>
          <w:sz w:val="21"/>
        </w:rPr>
        <w:t xml:space="preserve"> Les mauvais faux, on les reconnaît à l'œil. Les bons, avec la science. Les pigments, d'abord. Un bleu qui n'existait pas en 1850, et c'est fini. Ensuite, les craquelures. Une vraie peinture ancienne craque lentement, pendant cent ans. Un faussaire doit les fabriquer en un mois. Avec un four. Ou un sèche-cheveux.</w:t>
      </w:r>
    </w:p>
    <w:p>
      <w:pPr>
        <w:ind w:left="510"/>
      </w:pPr>
      <w:r>
        <w:rPr>
          <w:rFonts w:ascii="Malgun Gothic" w:hAnsi="Malgun Gothic" w:cs="Malgun Gothic" w:eastAsia="Malgun Gothic"/>
          <w:b w:val="0"/>
          <w:i/>
          <w:color w:val="555555"/>
          <w:sz w:val="20"/>
        </w:rPr>
        <w:t>엉터리 가짜는 눈으로 알아보지. 잘 만든 건 과학으로. 먼저 안료. 1850년엔 없던 파란색이면 끝이야. 그다음 균열. 진짜 오래된 그림은 백 년 동안 천천히 갈라져. 위작가는 그걸 한 달 만에 만들어야 하지. 오븐으로. 아니면 헤어드라이어로.</w:t>
      </w:r>
    </w:p>
    <w:p>
      <w:r>
        <w:rPr>
          <w:rFonts w:ascii="Calibri" w:hAnsi="Calibri" w:cs="Calibri" w:eastAsia="Malgun Gothic"/>
          <w:b/>
          <w:i w:val="0"/>
          <w:sz w:val="21"/>
        </w:rPr>
        <w:t>Camille:</w:t>
      </w:r>
      <w:r>
        <w:rPr>
          <w:rFonts w:ascii="Calibri" w:hAnsi="Calibri" w:cs="Calibri" w:eastAsia="Malgun Gothic"/>
          <w:b w:val="0"/>
          <w:i w:val="0"/>
          <w:sz w:val="21"/>
        </w:rPr>
        <w:t xml:space="preserve"> (elle rit) Un sèche-cheveux ?</w:t>
      </w:r>
    </w:p>
    <w:p>
      <w:pPr>
        <w:ind w:left="510"/>
      </w:pPr>
      <w:r>
        <w:rPr>
          <w:rFonts w:ascii="Malgun Gothic" w:hAnsi="Malgun Gothic" w:cs="Malgun Gothic" w:eastAsia="Malgun Gothic"/>
          <w:b w:val="0"/>
          <w:i/>
          <w:color w:val="555555"/>
          <w:sz w:val="20"/>
        </w:rPr>
        <w:t>(웃으며) 헤어드라이어요?</w:t>
      </w:r>
    </w:p>
    <w:p>
      <w:r>
        <w:rPr>
          <w:rFonts w:ascii="Calibri" w:hAnsi="Calibri" w:cs="Calibri" w:eastAsia="Malgun Gothic"/>
          <w:b/>
          <w:i w:val="0"/>
          <w:sz w:val="21"/>
        </w:rPr>
        <w:t>Lenoir:</w:t>
      </w:r>
      <w:r>
        <w:rPr>
          <w:rFonts w:ascii="Calibri" w:hAnsi="Calibri" w:cs="Calibri" w:eastAsia="Malgun Gothic"/>
          <w:b w:val="0"/>
          <w:i w:val="0"/>
          <w:sz w:val="21"/>
        </w:rPr>
        <w:t xml:space="preserve"> Le mien était rose. Ma femme ne l'a jamais su. (il redevient sérieux) Et le plus important : l'histoire de l'œuvre. Un faux tableau a besoin d'un faux passé. Une fausse facture, un faux propriétaire, une fausse exposition. C'est l'histoire qui fait vendre. Pas la peinture.</w:t>
      </w:r>
    </w:p>
    <w:p>
      <w:pPr>
        <w:ind w:left="510"/>
      </w:pPr>
      <w:r>
        <w:rPr>
          <w:rFonts w:ascii="Malgun Gothic" w:hAnsi="Malgun Gothic" w:cs="Malgun Gothic" w:eastAsia="Malgun Gothic"/>
          <w:b w:val="0"/>
          <w:i/>
          <w:color w:val="555555"/>
          <w:sz w:val="20"/>
        </w:rPr>
        <w:t>내 건 분홍색이었어. 아내는 끝내 몰랐지. (다시 진지해지며) 그리고 가장 중요한 것. 작품의 내력. 가짜 그림엔 가짜 과거가 필요해. 가짜 송장, 가짜 소장자, 가짜 전시 이력. 팔리게 만드는 건 그림이 아니라 그 이야기야.</w:t>
      </w:r>
    </w:p>
    <w:p>
      <w:r>
        <w:rPr>
          <w:rFonts w:ascii="Calibri" w:hAnsi="Calibri" w:cs="Calibri" w:eastAsia="Malgun Gothic"/>
          <w:b/>
          <w:i w:val="0"/>
          <w:sz w:val="21"/>
        </w:rPr>
        <w:t>Léa:</w:t>
      </w:r>
      <w:r>
        <w:rPr>
          <w:rFonts w:ascii="Calibri" w:hAnsi="Calibri" w:cs="Calibri" w:eastAsia="Malgun Gothic"/>
          <w:b w:val="0"/>
          <w:i w:val="0"/>
          <w:sz w:val="21"/>
        </w:rPr>
        <w:t xml:space="preserve"> Comme la facture de 1974, à Drouot. Pour les boucles d'oreilles.</w:t>
      </w:r>
    </w:p>
    <w:p>
      <w:pPr>
        <w:ind w:left="510"/>
      </w:pPr>
      <w:r>
        <w:rPr>
          <w:rFonts w:ascii="Malgun Gothic" w:hAnsi="Malgun Gothic" w:cs="Malgun Gothic" w:eastAsia="Malgun Gothic"/>
          <w:b w:val="0"/>
          <w:i/>
          <w:color w:val="555555"/>
          <w:sz w:val="20"/>
        </w:rPr>
        <w:t>드루오의 1974년 송장처럼요. 귀걸이에 붙어 있던.</w:t>
      </w:r>
    </w:p>
    <w:p>
      <w:r>
        <w:rPr>
          <w:rFonts w:ascii="Calibri" w:hAnsi="Calibri" w:cs="Calibri" w:eastAsia="Malgun Gothic"/>
          <w:b/>
          <w:i w:val="0"/>
          <w:sz w:val="21"/>
        </w:rPr>
        <w:t>Lenoir:</w:t>
      </w:r>
      <w:r>
        <w:rPr>
          <w:rFonts w:ascii="Calibri" w:hAnsi="Calibri" w:cs="Calibri" w:eastAsia="Malgun Gothic"/>
          <w:b w:val="0"/>
          <w:i w:val="0"/>
          <w:sz w:val="21"/>
        </w:rPr>
        <w:t xml:space="preserve"> (il la regarde, intéressé) Une facture de 1974 ? Pour quel bijou ?</w:t>
      </w:r>
    </w:p>
    <w:p>
      <w:pPr>
        <w:ind w:left="510"/>
      </w:pPr>
      <w:r>
        <w:rPr>
          <w:rFonts w:ascii="Malgun Gothic" w:hAnsi="Malgun Gothic" w:cs="Malgun Gothic" w:eastAsia="Malgun Gothic"/>
          <w:b w:val="0"/>
          <w:i/>
          <w:color w:val="555555"/>
          <w:sz w:val="20"/>
        </w:rPr>
        <w:t>(흥미롭다는 듯 그녀를 보며) 1974년 송장? 어떤 보석에?</w:t>
      </w:r>
    </w:p>
    <w:p>
      <w:r>
        <w:rPr>
          <w:rFonts w:ascii="Calibri" w:hAnsi="Calibri" w:cs="Calibri" w:eastAsia="Malgun Gothic"/>
          <w:b/>
          <w:i w:val="0"/>
          <w:sz w:val="21"/>
        </w:rPr>
        <w:t>Léa:</w:t>
      </w:r>
      <w:r>
        <w:rPr>
          <w:rFonts w:ascii="Calibri" w:hAnsi="Calibri" w:cs="Calibri" w:eastAsia="Malgun Gothic"/>
          <w:b w:val="0"/>
          <w:i w:val="0"/>
          <w:sz w:val="21"/>
        </w:rPr>
        <w:t xml:space="preserve"> Les boucles d'oreilles de l'impératrice. Les vraies. Elles allaient être vendues jeudi, avec un faux passé suisse.</w:t>
      </w:r>
    </w:p>
    <w:p>
      <w:pPr>
        <w:ind w:left="510"/>
      </w:pPr>
      <w:r>
        <w:rPr>
          <w:rFonts w:ascii="Malgun Gothic" w:hAnsi="Malgun Gothic" w:cs="Malgun Gothic" w:eastAsia="Malgun Gothic"/>
          <w:b w:val="0"/>
          <w:i/>
          <w:color w:val="555555"/>
          <w:sz w:val="20"/>
        </w:rPr>
        <w:t>황후의 귀걸이요. 진짜요. 목요일에 가짜 스위스 내력을 달고 팔릴 뻔했어요.</w:t>
      </w:r>
    </w:p>
    <w:p>
      <w:r>
        <w:rPr>
          <w:rFonts w:ascii="Calibri" w:hAnsi="Calibri" w:cs="Calibri" w:eastAsia="Malgun Gothic"/>
          <w:b/>
          <w:i w:val="0"/>
          <w:sz w:val="21"/>
        </w:rPr>
        <w:t>Lenoir:</w:t>
      </w:r>
      <w:r>
        <w:rPr>
          <w:rFonts w:ascii="Calibri" w:hAnsi="Calibri" w:cs="Calibri" w:eastAsia="Malgun Gothic"/>
          <w:b w:val="0"/>
          <w:i w:val="0"/>
          <w:sz w:val="21"/>
        </w:rPr>
        <w:t xml:space="preserve"> (il pose son verre, lentement) Alors c'est pire que je pensais.</w:t>
      </w:r>
    </w:p>
    <w:p>
      <w:pPr>
        <w:ind w:left="510"/>
      </w:pPr>
      <w:r>
        <w:rPr>
          <w:rFonts w:ascii="Malgun Gothic" w:hAnsi="Malgun Gothic" w:cs="Malgun Gothic" w:eastAsia="Malgun Gothic"/>
          <w:b w:val="0"/>
          <w:i/>
          <w:color w:val="555555"/>
          <w:sz w:val="20"/>
        </w:rPr>
        <w:t>(천천히 잔을 내려놓으며) 그럼 내가 생각했던 것보다 더 나쁘군.</w:t>
      </w:r>
    </w:p>
    <w:p>
      <w:r>
        <w:rPr>
          <w:rFonts w:ascii="Calibri" w:hAnsi="Calibri" w:cs="Calibri" w:eastAsia="Malgun Gothic"/>
          <w:b/>
          <w:i w:val="0"/>
          <w:sz w:val="21"/>
        </w:rPr>
        <w:t>Léa:</w:t>
      </w:r>
      <w:r>
        <w:rPr>
          <w:rFonts w:ascii="Calibri" w:hAnsi="Calibri" w:cs="Calibri" w:eastAsia="Malgun Gothic"/>
          <w:b w:val="0"/>
          <w:i w:val="0"/>
          <w:sz w:val="21"/>
        </w:rPr>
        <w:t xml:space="preserve"> Les bijoux retrouvés à Genève sont des copies. Les vrais ont peut-être été remplacés il y a deux ans. Pendant la rénovation de la salle. Quelqu'un a fabriqué des copies parfaites.</w:t>
      </w:r>
    </w:p>
    <w:p>
      <w:pPr>
        <w:ind w:left="510"/>
      </w:pPr>
      <w:r>
        <w:rPr>
          <w:rFonts w:ascii="Malgun Gothic" w:hAnsi="Malgun Gothic" w:cs="Malgun Gothic" w:eastAsia="Malgun Gothic"/>
          <w:b w:val="0"/>
          <w:i/>
          <w:color w:val="555555"/>
          <w:sz w:val="20"/>
        </w:rPr>
        <w:t>제네바에서 찾은 보석은 복제품이에요. 진짜는 2년 전에 바꿔치기됐을지도 몰라요. 전시실 리모델링 때요. 누군가 완벽한 복제품을 만들었어요.</w:t>
      </w:r>
    </w:p>
    <w:p>
      <w:r>
        <w:rPr>
          <w:rFonts w:ascii="Calibri" w:hAnsi="Calibri" w:cs="Calibri" w:eastAsia="Malgun Gothic"/>
          <w:b/>
          <w:i w:val="0"/>
          <w:sz w:val="21"/>
        </w:rPr>
        <w:t>Lenoir:</w:t>
      </w:r>
      <w:r>
        <w:rPr>
          <w:rFonts w:ascii="Calibri" w:hAnsi="Calibri" w:cs="Calibri" w:eastAsia="Malgun Gothic"/>
          <w:b w:val="0"/>
          <w:i w:val="0"/>
          <w:sz w:val="21"/>
        </w:rPr>
        <w:t xml:space="preserve"> (il boit une gorgée, longtemps) Marius.</w:t>
      </w:r>
    </w:p>
    <w:p>
      <w:pPr>
        <w:ind w:left="510"/>
      </w:pPr>
      <w:r>
        <w:rPr>
          <w:rFonts w:ascii="Malgun Gothic" w:hAnsi="Malgun Gothic" w:cs="Malgun Gothic" w:eastAsia="Malgun Gothic"/>
          <w:b w:val="0"/>
          <w:i/>
          <w:color w:val="555555"/>
          <w:sz w:val="20"/>
        </w:rPr>
        <w:t>(오랫동안 한 모금을 마시며) 마리우스.</w:t>
      </w:r>
    </w:p>
    <w:p>
      <w:r>
        <w:rPr>
          <w:rFonts w:ascii="Calibri" w:hAnsi="Calibri" w:cs="Calibri" w:eastAsia="Malgun Gothic"/>
          <w:b/>
          <w:i w:val="0"/>
          <w:sz w:val="21"/>
        </w:rPr>
        <w:t>Léa:</w:t>
      </w:r>
      <w:r>
        <w:rPr>
          <w:rFonts w:ascii="Calibri" w:hAnsi="Calibri" w:cs="Calibri" w:eastAsia="Malgun Gothic"/>
          <w:b w:val="0"/>
          <w:i w:val="0"/>
          <w:sz w:val="21"/>
        </w:rPr>
        <w:t xml:space="preserve"> Marius ?</w:t>
      </w:r>
    </w:p>
    <w:p>
      <w:pPr>
        <w:ind w:left="510"/>
      </w:pPr>
      <w:r>
        <w:rPr>
          <w:rFonts w:ascii="Malgun Gothic" w:hAnsi="Malgun Gothic" w:cs="Malgun Gothic" w:eastAsia="Malgun Gothic"/>
          <w:b w:val="0"/>
          <w:i/>
          <w:color w:val="555555"/>
          <w:sz w:val="20"/>
        </w:rPr>
        <w:t>마리우스요?</w:t>
      </w:r>
    </w:p>
    <w:p>
      <w:r>
        <w:rPr>
          <w:rFonts w:ascii="Calibri" w:hAnsi="Calibri" w:cs="Calibri" w:eastAsia="Malgun Gothic"/>
          <w:b/>
          <w:i w:val="0"/>
          <w:sz w:val="21"/>
        </w:rPr>
        <w:t>Lenoir:</w:t>
      </w:r>
      <w:r>
        <w:rPr>
          <w:rFonts w:ascii="Calibri" w:hAnsi="Calibri" w:cs="Calibri" w:eastAsia="Malgun Gothic"/>
          <w:b w:val="0"/>
          <w:i w:val="0"/>
          <w:sz w:val="21"/>
        </w:rPr>
        <w:t xml:space="preserve"> Marius Agostini. Le meilleur joaillier copiste d'Europe. Marseillais. Un ami. Le seul vrai ami que j'ai eu en prison. On s'est connus en 1987, à la prison des Baumettes.</w:t>
      </w:r>
    </w:p>
    <w:p>
      <w:pPr>
        <w:ind w:left="510"/>
      </w:pPr>
      <w:r>
        <w:rPr>
          <w:rFonts w:ascii="Malgun Gothic" w:hAnsi="Malgun Gothic" w:cs="Malgun Gothic" w:eastAsia="Malgun Gothic"/>
          <w:b w:val="0"/>
          <w:i/>
          <w:color w:val="555555"/>
          <w:sz w:val="20"/>
        </w:rPr>
        <w:t>마리우스 아고스티니. 유럽 최고의 보석 복제사. 마르세유 사람. 친구지. 감옥에서 사귄 유일한 진짜 친구. 1987년 보메트 교도소에서 만났어.</w:t>
      </w:r>
    </w:p>
    <w:p>
      <w:r>
        <w:rPr>
          <w:rFonts w:ascii="Calibri" w:hAnsi="Calibri" w:cs="Calibri" w:eastAsia="Malgun Gothic"/>
          <w:b/>
          <w:i w:val="0"/>
          <w:sz w:val="21"/>
        </w:rPr>
        <w:t>Camille:</w:t>
      </w:r>
      <w:r>
        <w:rPr>
          <w:rFonts w:ascii="Calibri" w:hAnsi="Calibri" w:cs="Calibri" w:eastAsia="Malgun Gothic"/>
          <w:b w:val="0"/>
          <w:i w:val="0"/>
          <w:sz w:val="21"/>
        </w:rPr>
        <w:t xml:space="preserve"> (elle échange un regard avec Léa) Marseillais.</w:t>
      </w:r>
    </w:p>
    <w:p>
      <w:pPr>
        <w:ind w:left="510"/>
      </w:pPr>
      <w:r>
        <w:rPr>
          <w:rFonts w:ascii="Malgun Gothic" w:hAnsi="Malgun Gothic" w:cs="Malgun Gothic" w:eastAsia="Malgun Gothic"/>
          <w:b w:val="0"/>
          <w:i/>
          <w:color w:val="555555"/>
          <w:sz w:val="20"/>
        </w:rPr>
        <w:t>(레아와 눈빛을 교환하며) 마르세유 사람이라.</w:t>
      </w:r>
    </w:p>
    <w:p>
      <w:r>
        <w:rPr>
          <w:rFonts w:ascii="Calibri" w:hAnsi="Calibri" w:cs="Calibri" w:eastAsia="Malgun Gothic"/>
          <w:b/>
          <w:i w:val="0"/>
          <w:sz w:val="21"/>
        </w:rPr>
        <w:t>Lenoir:</w:t>
      </w:r>
      <w:r>
        <w:rPr>
          <w:rFonts w:ascii="Calibri" w:hAnsi="Calibri" w:cs="Calibri" w:eastAsia="Malgun Gothic"/>
          <w:b w:val="0"/>
          <w:i w:val="0"/>
          <w:sz w:val="21"/>
        </w:rPr>
        <w:t xml:space="preserve"> Il y a deux ans, un homme est venu me voir. Ici. Dans cet atelier. Élégant, poli. Il m'a montré des photos de bijoux anciens. Il m'a demandé si je connaissais quelqu'un capable de les reproduire. À l'identique. Pour « une exposition ».</w:t>
      </w:r>
    </w:p>
    <w:p>
      <w:pPr>
        <w:ind w:left="510"/>
      </w:pPr>
      <w:r>
        <w:rPr>
          <w:rFonts w:ascii="Malgun Gothic" w:hAnsi="Malgun Gothic" w:cs="Malgun Gothic" w:eastAsia="Malgun Gothic"/>
          <w:b w:val="0"/>
          <w:i/>
          <w:color w:val="555555"/>
          <w:sz w:val="20"/>
        </w:rPr>
        <w:t>2년 전에 한 남자가 날 찾아왔어. 여기. 이 화실에. 세련되고 예의 바른 사람이었지. 오래된 보석 사진들을 보여 주더군. 그걸 똑같이 재현할 수 있는 사람을 아느냐고 물었어. «전시회»를 위해서라고.</w:t>
      </w:r>
    </w:p>
    <w:p>
      <w:r>
        <w:rPr>
          <w:rFonts w:ascii="Calibri" w:hAnsi="Calibri" w:cs="Calibri" w:eastAsia="Malgun Gothic"/>
          <w:b/>
          <w:i w:val="0"/>
          <w:sz w:val="21"/>
        </w:rPr>
        <w:t>Léa:</w:t>
      </w:r>
      <w:r>
        <w:rPr>
          <w:rFonts w:ascii="Calibri" w:hAnsi="Calibri" w:cs="Calibri" w:eastAsia="Malgun Gothic"/>
          <w:b w:val="0"/>
          <w:i w:val="0"/>
          <w:sz w:val="21"/>
        </w:rPr>
        <w:t xml:space="preserve"> Vous vous souvenez de son nom ?</w:t>
      </w:r>
    </w:p>
    <w:p>
      <w:pPr>
        <w:ind w:left="510"/>
      </w:pPr>
      <w:r>
        <w:rPr>
          <w:rFonts w:ascii="Malgun Gothic" w:hAnsi="Malgun Gothic" w:cs="Malgun Gothic" w:eastAsia="Malgun Gothic"/>
          <w:b w:val="0"/>
          <w:i/>
          <w:color w:val="555555"/>
          <w:sz w:val="20"/>
        </w:rPr>
        <w:t>그 사람 이름 기억하세요?</w:t>
      </w:r>
    </w:p>
    <w:p>
      <w:r>
        <w:rPr>
          <w:rFonts w:ascii="Calibri" w:hAnsi="Calibri" w:cs="Calibri" w:eastAsia="Malgun Gothic"/>
          <w:b/>
          <w:i w:val="0"/>
          <w:sz w:val="21"/>
        </w:rPr>
        <w:t>Lenoir:</w:t>
      </w:r>
      <w:r>
        <w:rPr>
          <w:rFonts w:ascii="Calibri" w:hAnsi="Calibri" w:cs="Calibri" w:eastAsia="Malgun Gothic"/>
          <w:b w:val="0"/>
          <w:i w:val="0"/>
          <w:sz w:val="21"/>
        </w:rPr>
        <w:t xml:space="preserve"> Il ne l'a pas donné. Mais il avait des mains d'artisan. Des mains qui ont travaillé l'or. Et une carte de visite qu'il a laissée tomber en partant. (il ouvre un tiroir) Je l'ai gardée. Par réflexe. Les vieux faussaires gardent tout.</w:t>
      </w:r>
    </w:p>
    <w:p>
      <w:pPr>
        <w:ind w:left="510"/>
      </w:pPr>
      <w:r>
        <w:rPr>
          <w:rFonts w:ascii="Malgun Gothic" w:hAnsi="Malgun Gothic" w:cs="Malgun Gothic" w:eastAsia="Malgun Gothic"/>
          <w:b w:val="0"/>
          <w:i/>
          <w:color w:val="555555"/>
          <w:sz w:val="20"/>
        </w:rPr>
        <w:t>이름은 안 말했어. 그런데 손이 장인의 손이었지. 금을 다뤄 본 손. 그리고 나가면서 명함을 하나 떨어뜨렸어. (서랍을 열며) 보관해 뒀지. 반사적으로. 늙은 위작가들은 뭐든 보관하거든.</w:t>
      </w:r>
    </w:p>
    <w:p>
      <w:r>
        <w:rPr>
          <w:rFonts w:ascii="Calibri" w:hAnsi="Calibri" w:cs="Calibri" w:eastAsia="Malgun Gothic"/>
          <w:b/>
          <w:i w:val="0"/>
          <w:sz w:val="21"/>
        </w:rPr>
        <w:t>Camille:</w:t>
      </w:r>
      <w:r>
        <w:rPr>
          <w:rFonts w:ascii="Calibri" w:hAnsi="Calibri" w:cs="Calibri" w:eastAsia="Malgun Gothic"/>
          <w:b w:val="0"/>
          <w:i w:val="0"/>
          <w:sz w:val="21"/>
        </w:rPr>
        <w:t xml:space="preserve"> (elle prend la carte) « Henri Duclos. Fondation Orsenne. Direction des acquisitions. »</w:t>
      </w:r>
    </w:p>
    <w:p>
      <w:pPr>
        <w:ind w:left="510"/>
      </w:pPr>
      <w:r>
        <w:rPr>
          <w:rFonts w:ascii="Malgun Gothic" w:hAnsi="Malgun Gothic" w:cs="Malgun Gothic" w:eastAsia="Malgun Gothic"/>
          <w:b w:val="0"/>
          <w:i/>
          <w:color w:val="555555"/>
          <w:sz w:val="20"/>
        </w:rPr>
        <w:t>(명함을 받으며) «앙리 뒤클로. 오르센 재단. 매입 담당 이사.»</w:t>
      </w:r>
    </w:p>
    <w:p>
      <w:r>
        <w:rPr>
          <w:rFonts w:ascii="Calibri" w:hAnsi="Calibri" w:cs="Calibri" w:eastAsia="Malgun Gothic"/>
          <w:b/>
          <w:i w:val="0"/>
          <w:sz w:val="21"/>
        </w:rPr>
        <w:t>Léa:</w:t>
      </w:r>
      <w:r>
        <w:rPr>
          <w:rFonts w:ascii="Calibri" w:hAnsi="Calibri" w:cs="Calibri" w:eastAsia="Malgun Gothic"/>
          <w:b w:val="0"/>
          <w:i w:val="0"/>
          <w:sz w:val="21"/>
        </w:rPr>
        <w:t xml:space="preserve"> (à voix basse) L'homme du premier rang. À Drouot.</w:t>
      </w:r>
    </w:p>
    <w:p>
      <w:pPr>
        <w:ind w:left="510"/>
      </w:pPr>
      <w:r>
        <w:rPr>
          <w:rFonts w:ascii="Malgun Gothic" w:hAnsi="Malgun Gothic" w:cs="Malgun Gothic" w:eastAsia="Malgun Gothic"/>
          <w:b w:val="0"/>
          <w:i/>
          <w:color w:val="555555"/>
          <w:sz w:val="20"/>
        </w:rPr>
        <w:t>(작은 목소리로) 맨 앞줄 그 남자예요. 드루오에서.</w:t>
      </w:r>
    </w:p>
    <w:p>
      <w:r>
        <w:rPr>
          <w:rFonts w:ascii="Calibri" w:hAnsi="Calibri" w:cs="Calibri" w:eastAsia="Malgun Gothic"/>
          <w:b/>
          <w:i w:val="0"/>
          <w:sz w:val="21"/>
        </w:rPr>
        <w:t>Lenoir:</w:t>
      </w:r>
      <w:r>
        <w:rPr>
          <w:rFonts w:ascii="Calibri" w:hAnsi="Calibri" w:cs="Calibri" w:eastAsia="Malgun Gothic"/>
          <w:b w:val="0"/>
          <w:i w:val="0"/>
          <w:sz w:val="21"/>
        </w:rPr>
        <w:t xml:space="preserve"> Je lui ai donné le nom de Marius. J'ai pensé : une exposition, des copies pour un musée, c'est légal. Les musées font ça tout le temps. Ils exposent des copies et ils gardent les originaux à l'abri.</w:t>
      </w:r>
    </w:p>
    <w:p>
      <w:pPr>
        <w:ind w:left="510"/>
      </w:pPr>
      <w:r>
        <w:rPr>
          <w:rFonts w:ascii="Malgun Gothic" w:hAnsi="Malgun Gothic" w:cs="Malgun Gothic" w:eastAsia="Malgun Gothic"/>
          <w:b w:val="0"/>
          <w:i/>
          <w:color w:val="555555"/>
          <w:sz w:val="20"/>
        </w:rPr>
        <w:t>그 사람한테 마리우스 이름을 알려 줬어. 생각했지. 전시회, 박물관용 복제품, 그건 합법이라고. 박물관들은 늘 그렇게 하거든. 복제품을 전시하고 원본은 안전한 곳에 보관하지.</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Lenoir:</w:t>
      </w:r>
      <w:r>
        <w:rPr>
          <w:rFonts w:ascii="Calibri" w:hAnsi="Calibri" w:cs="Calibri" w:eastAsia="Malgun Gothic"/>
          <w:b w:val="0"/>
          <w:i w:val="0"/>
          <w:sz w:val="21"/>
        </w:rPr>
        <w:t xml:space="preserve"> Ensuite, Marius a travaillé pendant six mois. Il m'appelait souvent. Il était heureux. Il disait que c'était le plus beau travail de sa vie. Des bijoux de l'impératrice. Il les touchait. Les vrais.</w:t>
      </w:r>
    </w:p>
    <w:p>
      <w:pPr>
        <w:ind w:left="510"/>
      </w:pPr>
      <w:r>
        <w:rPr>
          <w:rFonts w:ascii="Malgun Gothic" w:hAnsi="Malgun Gothic" w:cs="Malgun Gothic" w:eastAsia="Malgun Gothic"/>
          <w:b w:val="0"/>
          <w:i/>
          <w:color w:val="555555"/>
          <w:sz w:val="20"/>
        </w:rPr>
        <w:t>그다음 마리우스가 6개월 동안 작업했지. 자주 전화했어. 행복해했지. 평생 가장 아름다운 작업이라고 했어. 황후의 보석들. 그걸 만졌다더군. 진짜를.</w:t>
      </w:r>
    </w:p>
    <w:p>
      <w:r>
        <w:rPr>
          <w:rFonts w:ascii="Calibri" w:hAnsi="Calibri" w:cs="Calibri" w:eastAsia="Malgun Gothic"/>
          <w:b/>
          <w:i w:val="0"/>
          <w:sz w:val="21"/>
        </w:rPr>
        <w:t>Camille:</w:t>
      </w:r>
      <w:r>
        <w:rPr>
          <w:rFonts w:ascii="Calibri" w:hAnsi="Calibri" w:cs="Calibri" w:eastAsia="Malgun Gothic"/>
          <w:b w:val="0"/>
          <w:i w:val="0"/>
          <w:sz w:val="21"/>
        </w:rPr>
        <w:t xml:space="preserve"> Il a touché les vrais ? Où ?</w:t>
      </w:r>
    </w:p>
    <w:p>
      <w:pPr>
        <w:ind w:left="510"/>
      </w:pPr>
      <w:r>
        <w:rPr>
          <w:rFonts w:ascii="Malgun Gothic" w:hAnsi="Malgun Gothic" w:cs="Malgun Gothic" w:eastAsia="Malgun Gothic"/>
          <w:b w:val="0"/>
          <w:i/>
          <w:color w:val="555555"/>
          <w:sz w:val="20"/>
        </w:rPr>
        <w:t>진짜를 만졌다고요? 어디서요?</w:t>
      </w:r>
    </w:p>
    <w:p>
      <w:r>
        <w:rPr>
          <w:rFonts w:ascii="Calibri" w:hAnsi="Calibri" w:cs="Calibri" w:eastAsia="Malgun Gothic"/>
          <w:b/>
          <w:i w:val="0"/>
          <w:sz w:val="21"/>
        </w:rPr>
        <w:t>Lenoir:</w:t>
      </w:r>
      <w:r>
        <w:rPr>
          <w:rFonts w:ascii="Calibri" w:hAnsi="Calibri" w:cs="Calibri" w:eastAsia="Malgun Gothic"/>
          <w:b w:val="0"/>
          <w:i w:val="0"/>
          <w:sz w:val="21"/>
        </w:rPr>
        <w:t xml:space="preserve"> Dans un atelier, à Paris. On lui apportait les originaux la nuit, un par un. Il les mesurait, il les photographiait, il les rendait le matin. Il ne posait pas de questions. On le payait très bien.</w:t>
      </w:r>
    </w:p>
    <w:p>
      <w:pPr>
        <w:ind w:left="510"/>
      </w:pPr>
      <w:r>
        <w:rPr>
          <w:rFonts w:ascii="Malgun Gothic" w:hAnsi="Malgun Gothic" w:cs="Malgun Gothic" w:eastAsia="Malgun Gothic"/>
          <w:b w:val="0"/>
          <w:i/>
          <w:color w:val="555555"/>
          <w:sz w:val="20"/>
        </w:rPr>
        <w:t>파리의 한 작업실에서. 밤마다 원본을 하나씩 가져다줬대. 재고, 사진 찍고, 아침에 돌려줬지. 질문은 안 했어. 돈을 아주 많이 줬거든.</w:t>
      </w:r>
    </w:p>
    <w:p>
      <w:r>
        <w:rPr>
          <w:rFonts w:ascii="Calibri" w:hAnsi="Calibri" w:cs="Calibri" w:eastAsia="Malgun Gothic"/>
          <w:b/>
          <w:i w:val="0"/>
          <w:sz w:val="21"/>
        </w:rPr>
        <w:t>Léa:</w:t>
      </w:r>
      <w:r>
        <w:rPr>
          <w:rFonts w:ascii="Calibri" w:hAnsi="Calibri" w:cs="Calibri" w:eastAsia="Malgun Gothic"/>
          <w:b w:val="0"/>
          <w:i w:val="0"/>
          <w:sz w:val="21"/>
        </w:rPr>
        <w:t xml:space="preserve"> Pendant la rénovation. Quand les vitrines étaient ouvertes.</w:t>
      </w:r>
    </w:p>
    <w:p>
      <w:pPr>
        <w:ind w:left="510"/>
      </w:pPr>
      <w:r>
        <w:rPr>
          <w:rFonts w:ascii="Malgun Gothic" w:hAnsi="Malgun Gothic" w:cs="Malgun Gothic" w:eastAsia="Malgun Gothic"/>
          <w:b w:val="0"/>
          <w:i/>
          <w:color w:val="555555"/>
          <w:sz w:val="20"/>
        </w:rPr>
        <w:t>리모델링 기간이네요. 진열장이 열려 있을 때.</w:t>
      </w:r>
    </w:p>
    <w:p>
      <w:r>
        <w:rPr>
          <w:rFonts w:ascii="Calibri" w:hAnsi="Calibri" w:cs="Calibri" w:eastAsia="Malgun Gothic"/>
          <w:b/>
          <w:i w:val="0"/>
          <w:sz w:val="21"/>
        </w:rPr>
        <w:t>Lenoir:</w:t>
      </w:r>
      <w:r>
        <w:rPr>
          <w:rFonts w:ascii="Calibri" w:hAnsi="Calibri" w:cs="Calibri" w:eastAsia="Malgun Gothic"/>
          <w:b w:val="0"/>
          <w:i w:val="0"/>
          <w:sz w:val="21"/>
        </w:rPr>
        <w:t xml:space="preserve"> Je ne sais pas. Je ne savais rien. (il regarde son verre) Et puis, il y a deux mois, Marius m'a appelé. Il avait peur. Il avait vu à la télévision que le Musée Valois allait faire un grand inventaire scientifique au printemps. Avec des experts, des analyses, des rayons X.</w:t>
      </w:r>
    </w:p>
    <w:p>
      <w:pPr>
        <w:ind w:left="510"/>
      </w:pPr>
      <w:r>
        <w:rPr>
          <w:rFonts w:ascii="Malgun Gothic" w:hAnsi="Malgun Gothic" w:cs="Malgun Gothic" w:eastAsia="Malgun Gothic"/>
          <w:b w:val="0"/>
          <w:i/>
          <w:color w:val="555555"/>
          <w:sz w:val="20"/>
        </w:rPr>
        <w:t>몰라. 난 아무것도 몰랐어. (잔을 바라보며) 그런데 두 달 전에 마리우스가 전화했어. 겁에 질려 있었지. 텔레비전에서 발루아 박물관이 봄에 대대적인 과학적 재고 조사를 할 거라는 걸 봤대. 전문가들, 분석, 엑스레이까지.</w:t>
      </w:r>
    </w:p>
    <w:p>
      <w:r>
        <w:rPr>
          <w:rFonts w:ascii="Calibri" w:hAnsi="Calibri" w:cs="Calibri" w:eastAsia="Malgun Gothic"/>
          <w:b/>
          <w:i w:val="0"/>
          <w:sz w:val="21"/>
        </w:rPr>
        <w:t>Camille:</w:t>
      </w:r>
      <w:r>
        <w:rPr>
          <w:rFonts w:ascii="Calibri" w:hAnsi="Calibri" w:cs="Calibri" w:eastAsia="Malgun Gothic"/>
          <w:b w:val="0"/>
          <w:i w:val="0"/>
          <w:sz w:val="21"/>
        </w:rPr>
        <w:t xml:space="preserve"> Les rayons X auraient montré que les bijoux exposés étaient des copies.</w:t>
      </w:r>
    </w:p>
    <w:p>
      <w:pPr>
        <w:ind w:left="510"/>
      </w:pPr>
      <w:r>
        <w:rPr>
          <w:rFonts w:ascii="Malgun Gothic" w:hAnsi="Malgun Gothic" w:cs="Malgun Gothic" w:eastAsia="Malgun Gothic"/>
          <w:b w:val="0"/>
          <w:i/>
          <w:color w:val="555555"/>
          <w:sz w:val="20"/>
        </w:rPr>
        <w:t>엑스레이를 찍으면 전시된 보석이 복제품이라는 게 드러났겠네요.</w:t>
      </w:r>
    </w:p>
    <w:p>
      <w:r>
        <w:rPr>
          <w:rFonts w:ascii="Calibri" w:hAnsi="Calibri" w:cs="Calibri" w:eastAsia="Malgun Gothic"/>
          <w:b/>
          <w:i w:val="0"/>
          <w:sz w:val="21"/>
        </w:rPr>
        <w:t>Lenoir:</w:t>
      </w:r>
      <w:r>
        <w:rPr>
          <w:rFonts w:ascii="Calibri" w:hAnsi="Calibri" w:cs="Calibri" w:eastAsia="Malgun Gothic"/>
          <w:b w:val="0"/>
          <w:i w:val="0"/>
          <w:sz w:val="21"/>
        </w:rPr>
        <w:t xml:space="preserve"> Marius a compris à ce moment-là. Que ce n'était pas pour une exposition. Que ses copies étaient dans les vitrines, à la place des vrais. Il m'a dit : « Gaspard, je vais aller à la police. »</w:t>
      </w:r>
    </w:p>
    <w:p>
      <w:pPr>
        <w:ind w:left="510"/>
      </w:pPr>
      <w:r>
        <w:rPr>
          <w:rFonts w:ascii="Malgun Gothic" w:hAnsi="Malgun Gothic" w:cs="Malgun Gothic" w:eastAsia="Malgun Gothic"/>
          <w:b w:val="0"/>
          <w:i/>
          <w:color w:val="555555"/>
          <w:sz w:val="20"/>
        </w:rPr>
        <w:t>마리우스는 그때 깨달았지. 전시회를 위한 게 아니었다는 걸. 자기 복제품이 진짜 대신 진열장 안에 있다는 걸. 나한테 그러더군. «가스파르, 경찰에 갈 거야.»</w:t>
      </w:r>
    </w:p>
    <w:p>
      <w:r>
        <w:rPr>
          <w:rFonts w:ascii="Calibri" w:hAnsi="Calibri" w:cs="Calibri" w:eastAsia="Malgun Gothic"/>
          <w:b/>
          <w:i w:val="0"/>
          <w:sz w:val="21"/>
        </w:rPr>
        <w:t>Léa:</w:t>
      </w:r>
      <w:r>
        <w:rPr>
          <w:rFonts w:ascii="Calibri" w:hAnsi="Calibri" w:cs="Calibri" w:eastAsia="Malgun Gothic"/>
          <w:b w:val="0"/>
          <w:i w:val="0"/>
          <w:sz w:val="21"/>
        </w:rPr>
        <w:t xml:space="preserve"> Et il y est allé ?</w:t>
      </w:r>
    </w:p>
    <w:p>
      <w:pPr>
        <w:ind w:left="510"/>
      </w:pPr>
      <w:r>
        <w:rPr>
          <w:rFonts w:ascii="Malgun Gothic" w:hAnsi="Malgun Gothic" w:cs="Malgun Gothic" w:eastAsia="Malgun Gothic"/>
          <w:b w:val="0"/>
          <w:i/>
          <w:color w:val="555555"/>
          <w:sz w:val="20"/>
        </w:rPr>
        <w:t>그래서 가셨어요?</w:t>
      </w:r>
    </w:p>
    <w:p>
      <w:r>
        <w:rPr>
          <w:rFonts w:ascii="Calibri" w:hAnsi="Calibri" w:cs="Calibri" w:eastAsia="Malgun Gothic"/>
          <w:b/>
          <w:i w:val="0"/>
          <w:sz w:val="21"/>
        </w:rPr>
        <w:t>Lenoir:</w:t>
      </w:r>
      <w:r>
        <w:rPr>
          <w:rFonts w:ascii="Calibri" w:hAnsi="Calibri" w:cs="Calibri" w:eastAsia="Malgun Gothic"/>
          <w:b w:val="0"/>
          <w:i w:val="0"/>
          <w:sz w:val="21"/>
        </w:rPr>
        <w:t xml:space="preserve"> (sa voix se brise) Trois jours plus tard, il est mort. Un accident de scooter. Sur la Corniche, à Marseille. Un soir de pluie. Personne n'a rien vu. Pas de témoin. Pas de caméra. Rien.</w:t>
      </w:r>
    </w:p>
    <w:p>
      <w:pPr>
        <w:ind w:left="510"/>
      </w:pPr>
      <w:r>
        <w:rPr>
          <w:rFonts w:ascii="Malgun Gothic" w:hAnsi="Malgun Gothic" w:cs="Malgun Gothic" w:eastAsia="Malgun Gothic"/>
          <w:b w:val="0"/>
          <w:i/>
          <w:color w:val="555555"/>
          <w:sz w:val="20"/>
        </w:rPr>
        <w:t>(목소리가 갈라지며) 사흘 뒤에 죽었어. 스쿠터 사고. 마르세유 코르니슈 해안 도로에서. 비 오는 밤에. 아무도 못 봤어. 목격자도 없고. 카메라도 없고. 아무것도.</w:t>
      </w:r>
    </w:p>
    <w:p>
      <w:r>
        <w:rPr>
          <w:rFonts w:ascii="Calibri" w:hAnsi="Calibri" w:cs="Calibri" w:eastAsia="Malgun Gothic"/>
          <w:b/>
          <w:i w:val="0"/>
          <w:sz w:val="21"/>
        </w:rPr>
        <w:t>Léa:</w:t>
      </w:r>
      <w:r>
        <w:rPr>
          <w:rFonts w:ascii="Calibri" w:hAnsi="Calibri" w:cs="Calibri" w:eastAsia="Malgun Gothic"/>
          <w:b w:val="0"/>
          <w:i w:val="0"/>
          <w:sz w:val="21"/>
        </w:rPr>
        <w:t xml:space="preserve"> (doucement) Je suis désolée.</w:t>
      </w:r>
    </w:p>
    <w:p>
      <w:pPr>
        <w:ind w:left="510"/>
      </w:pPr>
      <w:r>
        <w:rPr>
          <w:rFonts w:ascii="Malgun Gothic" w:hAnsi="Malgun Gothic" w:cs="Malgun Gothic" w:eastAsia="Malgun Gothic"/>
          <w:b w:val="0"/>
          <w:i/>
          <w:color w:val="555555"/>
          <w:sz w:val="20"/>
        </w:rPr>
        <w:t>(조용히) 정말 유감이에요.</w:t>
      </w:r>
    </w:p>
    <w:p>
      <w:r>
        <w:rPr>
          <w:rFonts w:ascii="Calibri" w:hAnsi="Calibri" w:cs="Calibri" w:eastAsia="Malgun Gothic"/>
          <w:b/>
          <w:i w:val="0"/>
          <w:sz w:val="21"/>
        </w:rPr>
        <w:t>Lenoir:</w:t>
      </w:r>
      <w:r>
        <w:rPr>
          <w:rFonts w:ascii="Calibri" w:hAnsi="Calibri" w:cs="Calibri" w:eastAsia="Malgun Gothic"/>
          <w:b w:val="0"/>
          <w:i w:val="0"/>
          <w:sz w:val="21"/>
        </w:rPr>
        <w:t xml:space="preserve"> Marius roulait en scooter depuis cinquante ans. Il connaissait la Corniche par cœur. (il essuie ses yeux) Et une semaine après sa mort, les bijoux ont été volés. Les copies. Les copies de Marius. Pour que personne ne fasse jamais l'inventaire.</w:t>
      </w:r>
    </w:p>
    <w:p>
      <w:pPr>
        <w:ind w:left="510"/>
      </w:pPr>
      <w:r>
        <w:rPr>
          <w:rFonts w:ascii="Malgun Gothic" w:hAnsi="Malgun Gothic" w:cs="Malgun Gothic" w:eastAsia="Malgun Gothic"/>
          <w:b w:val="0"/>
          <w:i/>
          <w:color w:val="555555"/>
          <w:sz w:val="20"/>
        </w:rPr>
        <w:t>마리우스는 50년 동안 스쿠터를 탔어. 코르니슈를 눈 감고도 알았지. (눈물을 닦으며) 그리고 그가 죽고 일주일 뒤에 보석이 도난당했어. 복제품이. 마리우스의 복제품이. 아무도 재고 조사를 하지 못하게.</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Monsieur Lenoir, pourquoi vous nous racontez tout ça ?</w:t>
      </w:r>
    </w:p>
    <w:p>
      <w:pPr>
        <w:ind w:left="510"/>
      </w:pPr>
      <w:r>
        <w:rPr>
          <w:rFonts w:ascii="Malgun Gothic" w:hAnsi="Malgun Gothic" w:cs="Malgun Gothic" w:eastAsia="Malgun Gothic"/>
          <w:b w:val="0"/>
          <w:i/>
          <w:color w:val="555555"/>
          <w:sz w:val="20"/>
        </w:rPr>
        <w:t>(긴 침묵) 르누아르 씨, 왜 저희한테 이걸 다 말씀해 주세요?</w:t>
      </w:r>
    </w:p>
    <w:p>
      <w:r>
        <w:rPr>
          <w:rFonts w:ascii="Calibri" w:hAnsi="Calibri" w:cs="Calibri" w:eastAsia="Malgun Gothic"/>
          <w:b/>
          <w:i w:val="0"/>
          <w:sz w:val="21"/>
        </w:rPr>
        <w:t>Lenoir:</w:t>
      </w:r>
      <w:r>
        <w:rPr>
          <w:rFonts w:ascii="Calibri" w:hAnsi="Calibri" w:cs="Calibri" w:eastAsia="Malgun Gothic"/>
          <w:b w:val="0"/>
          <w:i w:val="0"/>
          <w:sz w:val="21"/>
        </w:rPr>
        <w:t xml:space="preserve"> Parce que la police ne m'écoutera pas. Un vieux faussaire qui accuse une grande fondation ? Ils riront. (il regarde Léa) Et parce que cette petite a dit « Lenoir sous Renoir ». Marius aurait adoré.</w:t>
      </w:r>
    </w:p>
    <w:p>
      <w:pPr>
        <w:ind w:left="510"/>
      </w:pPr>
      <w:r>
        <w:rPr>
          <w:rFonts w:ascii="Malgun Gothic" w:hAnsi="Malgun Gothic" w:cs="Malgun Gothic" w:eastAsia="Malgun Gothic"/>
          <w:b w:val="0"/>
          <w:i/>
          <w:color w:val="555555"/>
          <w:sz w:val="20"/>
        </w:rPr>
        <w:t>경찰은 내 말을 안 들을 테니까. 늙은 위작가가 대형 재단을 고발한다고? 비웃겠지. (레아를 바라보며) 그리고 이 아가씨가 «르누아르 밑의 르누아르»라고 했으니까. 마리우스였으면 아주 좋아했을 거야.</w:t>
      </w:r>
    </w:p>
    <w:p>
      <w:r>
        <w:rPr>
          <w:rFonts w:ascii="Calibri" w:hAnsi="Calibri" w:cs="Calibri" w:eastAsia="Malgun Gothic"/>
          <w:b/>
          <w:i w:val="0"/>
          <w:sz w:val="21"/>
        </w:rPr>
        <w:t>Léa:</w:t>
      </w:r>
      <w:r>
        <w:rPr>
          <w:rFonts w:ascii="Calibri" w:hAnsi="Calibri" w:cs="Calibri" w:eastAsia="Malgun Gothic"/>
          <w:b w:val="0"/>
          <w:i w:val="0"/>
          <w:sz w:val="21"/>
        </w:rPr>
        <w:t xml:space="preserve"> Mais vous avez des preuves ? Sinon, c'est votre parole contre la leur.</w:t>
      </w:r>
    </w:p>
    <w:p>
      <w:pPr>
        <w:ind w:left="510"/>
      </w:pPr>
      <w:r>
        <w:rPr>
          <w:rFonts w:ascii="Malgun Gothic" w:hAnsi="Malgun Gothic" w:cs="Malgun Gothic" w:eastAsia="Malgun Gothic"/>
          <w:b w:val="0"/>
          <w:i/>
          <w:color w:val="555555"/>
          <w:sz w:val="20"/>
        </w:rPr>
        <w:t>그런데 증거가 있으세요? 없으면 선생님 말씀과 그들 말의 대결일 뿐이에요.</w:t>
      </w:r>
    </w:p>
    <w:p>
      <w:r>
        <w:rPr>
          <w:rFonts w:ascii="Calibri" w:hAnsi="Calibri" w:cs="Calibri" w:eastAsia="Malgun Gothic"/>
          <w:b/>
          <w:i w:val="0"/>
          <w:sz w:val="21"/>
        </w:rPr>
        <w:t>Lenoir:</w:t>
      </w:r>
      <w:r>
        <w:rPr>
          <w:rFonts w:ascii="Calibri" w:hAnsi="Calibri" w:cs="Calibri" w:eastAsia="Malgun Gothic"/>
          <w:b w:val="0"/>
          <w:i w:val="0"/>
          <w:sz w:val="21"/>
        </w:rPr>
        <w:t xml:space="preserve"> (il se lève, il va vers une étagère, il prend un carnet relié en cuir) Marius m'a envoyé ceci. Par la poste. Le lendemain de son appel. Avec un mot : « Garde-le. Au cas où. »</w:t>
      </w:r>
    </w:p>
    <w:p>
      <w:pPr>
        <w:ind w:left="510"/>
      </w:pPr>
      <w:r>
        <w:rPr>
          <w:rFonts w:ascii="Malgun Gothic" w:hAnsi="Malgun Gothic" w:cs="Malgun Gothic" w:eastAsia="Malgun Gothic"/>
          <w:b w:val="0"/>
          <w:i/>
          <w:color w:val="555555"/>
          <w:sz w:val="20"/>
        </w:rPr>
        <w:t>(일어나서 선반으로 가 가죽 제본 수첩을 집어 든다) 마리우스가 이걸 보냈어. 우편으로. 전화한 다음 날. 쪽지랑 같이. «갖고 있어. 만약을 위해.»</w:t>
      </w:r>
    </w:p>
    <w:p>
      <w:r>
        <w:rPr>
          <w:rFonts w:ascii="Calibri" w:hAnsi="Calibri" w:cs="Calibri" w:eastAsia="Malgun Gothic"/>
          <w:b/>
          <w:i w:val="0"/>
          <w:sz w:val="21"/>
        </w:rPr>
        <w:t>Camille:</w:t>
      </w:r>
      <w:r>
        <w:rPr>
          <w:rFonts w:ascii="Calibri" w:hAnsi="Calibri" w:cs="Calibri" w:eastAsia="Malgun Gothic"/>
          <w:b w:val="0"/>
          <w:i w:val="0"/>
          <w:sz w:val="21"/>
        </w:rPr>
        <w:t xml:space="preserve"> (elle ouvre le carnet avec précaution) Des dessins. Très précis. Le diadème… les colliers… les boucles d'oreilles de l'impératrice. Avec toutes les mesures.</w:t>
      </w:r>
    </w:p>
    <w:p>
      <w:pPr>
        <w:ind w:left="510"/>
      </w:pPr>
      <w:r>
        <w:rPr>
          <w:rFonts w:ascii="Malgun Gothic" w:hAnsi="Malgun Gothic" w:cs="Malgun Gothic" w:eastAsia="Malgun Gothic"/>
          <w:b w:val="0"/>
          <w:i/>
          <w:color w:val="555555"/>
          <w:sz w:val="20"/>
        </w:rPr>
        <w:t>(조심스럽게 수첩을 펼치며) 그림들이에요. 아주 정밀한. 왕관… 목걸이들… 황후의 귀걸이. 치수가 전부 적혀 있어요.</w:t>
      </w:r>
    </w:p>
    <w:p>
      <w:r>
        <w:rPr>
          <w:rFonts w:ascii="Calibri" w:hAnsi="Calibri" w:cs="Calibri" w:eastAsia="Malgun Gothic"/>
          <w:b/>
          <w:i w:val="0"/>
          <w:sz w:val="21"/>
        </w:rPr>
        <w:t>Léa:</w:t>
      </w:r>
      <w:r>
        <w:rPr>
          <w:rFonts w:ascii="Calibri" w:hAnsi="Calibri" w:cs="Calibri" w:eastAsia="Malgun Gothic"/>
          <w:b w:val="0"/>
          <w:i w:val="0"/>
          <w:sz w:val="21"/>
        </w:rPr>
        <w:t xml:space="preserve"> (elle lit une note en bas d'une page) « Commande H. D. Huit pièces. Livraison avant l'inauguration. Originaux à rendre chaque matin à six heures. » Et une date. Il y a deux ans. En mars.</w:t>
      </w:r>
    </w:p>
    <w:p>
      <w:pPr>
        <w:ind w:left="510"/>
      </w:pPr>
      <w:r>
        <w:rPr>
          <w:rFonts w:ascii="Malgun Gothic" w:hAnsi="Malgun Gothic" w:cs="Malgun Gothic" w:eastAsia="Malgun Gothic"/>
          <w:b w:val="0"/>
          <w:i/>
          <w:color w:val="555555"/>
          <w:sz w:val="20"/>
        </w:rPr>
        <w:t>(한 페이지 아래의 메모를 읽으며) «H. D. 주문. 여덟 점. 개관 전 납품. 원본은 매일 아침 여섯 시에 반납.» 그리고 날짜. 2년 전. 3월.</w:t>
      </w:r>
    </w:p>
    <w:p>
      <w:r>
        <w:rPr>
          <w:rFonts w:ascii="Calibri" w:hAnsi="Calibri" w:cs="Calibri" w:eastAsia="Malgun Gothic"/>
          <w:b/>
          <w:i w:val="0"/>
          <w:sz w:val="21"/>
        </w:rPr>
        <w:t>Camille:</w:t>
      </w:r>
      <w:r>
        <w:rPr>
          <w:rFonts w:ascii="Calibri" w:hAnsi="Calibri" w:cs="Calibri" w:eastAsia="Malgun Gothic"/>
          <w:b w:val="0"/>
          <w:i w:val="0"/>
          <w:sz w:val="21"/>
        </w:rPr>
        <w:t xml:space="preserve"> L'inauguration de la salle Orsenne était en mai. Deux mois après.</w:t>
      </w:r>
    </w:p>
    <w:p>
      <w:pPr>
        <w:ind w:left="510"/>
      </w:pPr>
      <w:r>
        <w:rPr>
          <w:rFonts w:ascii="Malgun Gothic" w:hAnsi="Malgun Gothic" w:cs="Malgun Gothic" w:eastAsia="Malgun Gothic"/>
          <w:b w:val="0"/>
          <w:i/>
          <w:color w:val="555555"/>
          <w:sz w:val="20"/>
        </w:rPr>
        <w:t>오르센 전시실 개관은 5월이었어요. 두 달 뒤죠.</w:t>
      </w:r>
    </w:p>
    <w:p>
      <w:r>
        <w:rPr>
          <w:rFonts w:ascii="Calibri" w:hAnsi="Calibri" w:cs="Calibri" w:eastAsia="Malgun Gothic"/>
          <w:b/>
          <w:i w:val="0"/>
          <w:sz w:val="21"/>
        </w:rPr>
        <w:t>Lenoir:</w:t>
      </w:r>
      <w:r>
        <w:rPr>
          <w:rFonts w:ascii="Calibri" w:hAnsi="Calibri" w:cs="Calibri" w:eastAsia="Malgun Gothic"/>
          <w:b w:val="0"/>
          <w:i w:val="0"/>
          <w:sz w:val="21"/>
        </w:rPr>
        <w:t xml:space="preserve"> Marius notait tout. Comme moi. Les vieux faussaires gardent tout.</w:t>
      </w:r>
    </w:p>
    <w:p>
      <w:pPr>
        <w:ind w:left="510"/>
      </w:pPr>
      <w:r>
        <w:rPr>
          <w:rFonts w:ascii="Malgun Gothic" w:hAnsi="Malgun Gothic" w:cs="Malgun Gothic" w:eastAsia="Malgun Gothic"/>
          <w:b w:val="0"/>
          <w:i/>
          <w:color w:val="555555"/>
          <w:sz w:val="20"/>
        </w:rPr>
        <w:t>마리우스는 뭐든 적었어. 나처럼. 늙은 위작가들은 뭐든 보관하거든.</w:t>
      </w:r>
    </w:p>
    <w:p>
      <w:r>
        <w:rPr>
          <w:rFonts w:ascii="Calibri" w:hAnsi="Calibri" w:cs="Calibri" w:eastAsia="Malgun Gothic"/>
          <w:b/>
          <w:i w:val="0"/>
          <w:sz w:val="21"/>
        </w:rPr>
        <w:t>Léa:</w:t>
      </w:r>
      <w:r>
        <w:rPr>
          <w:rFonts w:ascii="Calibri" w:hAnsi="Calibri" w:cs="Calibri" w:eastAsia="Malgun Gothic"/>
          <w:b w:val="0"/>
          <w:i w:val="0"/>
          <w:sz w:val="21"/>
        </w:rPr>
        <w:t xml:space="preserve"> (elle lève les yeux vers lui) Monsieur Lenoir… pourquoi vous me croyez, moi ? Pourquoi vous faites confiance à une journaliste que vous connaissez depuis une heure ?</w:t>
      </w:r>
    </w:p>
    <w:p>
      <w:pPr>
        <w:ind w:left="510"/>
      </w:pPr>
      <w:r>
        <w:rPr>
          <w:rFonts w:ascii="Malgun Gothic" w:hAnsi="Malgun Gothic" w:cs="Malgun Gothic" w:eastAsia="Malgun Gothic"/>
          <w:b w:val="0"/>
          <w:i/>
          <w:color w:val="555555"/>
          <w:sz w:val="20"/>
        </w:rPr>
        <w:t>(그를 올려다보며) 르누아르 씨… 왜 저를 믿으세요? 왜 한 시간 전에 처음 만난 기자를 믿으세요?</w:t>
      </w:r>
    </w:p>
    <w:p>
      <w:r>
        <w:rPr>
          <w:rFonts w:ascii="Calibri" w:hAnsi="Calibri" w:cs="Calibri" w:eastAsia="Malgun Gothic"/>
          <w:b/>
          <w:i w:val="0"/>
          <w:sz w:val="21"/>
        </w:rPr>
        <w:t>Lenoir:</w:t>
      </w:r>
      <w:r>
        <w:rPr>
          <w:rFonts w:ascii="Calibri" w:hAnsi="Calibri" w:cs="Calibri" w:eastAsia="Malgun Gothic"/>
          <w:b w:val="0"/>
          <w:i w:val="0"/>
          <w:sz w:val="21"/>
        </w:rPr>
        <w:t xml:space="preserve"> (il sourit tristement) Pourquoi vous me croyez, vous ? Je suis un menteur professionnel. Vingt ans de faux. Pourquoi vous me croyez ?</w:t>
      </w:r>
    </w:p>
    <w:p>
      <w:pPr>
        <w:ind w:left="510"/>
      </w:pPr>
      <w:r>
        <w:rPr>
          <w:rFonts w:ascii="Malgun Gothic" w:hAnsi="Malgun Gothic" w:cs="Malgun Gothic" w:eastAsia="Malgun Gothic"/>
          <w:b w:val="0"/>
          <w:i/>
          <w:color w:val="555555"/>
          <w:sz w:val="20"/>
        </w:rPr>
        <w:t>(슬프게 웃으며) 그럼 아가씨는 왜 날 믿어? 난 직업적인 거짓말쟁이야. 20년 동안 가짜를 만들었지. 왜 날 믿지?</w:t>
      </w:r>
    </w:p>
    <w:p>
      <w:r>
        <w:rPr>
          <w:rFonts w:ascii="Calibri" w:hAnsi="Calibri" w:cs="Calibri" w:eastAsia="Malgun Gothic"/>
          <w:b/>
          <w:i w:val="0"/>
          <w:sz w:val="21"/>
        </w:rPr>
        <w:t>Léa:</w:t>
      </w:r>
      <w:r>
        <w:rPr>
          <w:rFonts w:ascii="Calibri" w:hAnsi="Calibri" w:cs="Calibri" w:eastAsia="Malgun Gothic"/>
          <w:b w:val="0"/>
          <w:i w:val="0"/>
          <w:sz w:val="21"/>
        </w:rPr>
        <w:t xml:space="preserve"> (elle réfléchit) Je ne vous crois pas. Pas encore. Je vais vérifier. Le carnet, l'écriture de Marius, la date de l'accident, le rapport de police à Marseille, la carte de visite. Tout. Trois fois.</w:t>
      </w:r>
    </w:p>
    <w:p>
      <w:pPr>
        <w:ind w:left="510"/>
      </w:pPr>
      <w:r>
        <w:rPr>
          <w:rFonts w:ascii="Malgun Gothic" w:hAnsi="Malgun Gothic" w:cs="Malgun Gothic" w:eastAsia="Malgun Gothic"/>
          <w:b w:val="0"/>
          <w:i/>
          <w:color w:val="555555"/>
          <w:sz w:val="20"/>
        </w:rPr>
        <w:t>(생각하다가) 아직 믿지 않아요. 아직은요. 확인할 거예요. 수첩, 마리우스의 필체, 사고 날짜, 마르세유 경찰 보고서, 명함. 전부요. 세 번씩.</w:t>
      </w:r>
    </w:p>
    <w:p>
      <w:r>
        <w:rPr>
          <w:rFonts w:ascii="Calibri" w:hAnsi="Calibri" w:cs="Calibri" w:eastAsia="Malgun Gothic"/>
          <w:b/>
          <w:i w:val="0"/>
          <w:sz w:val="21"/>
        </w:rPr>
        <w:t>Lenoir:</w:t>
      </w:r>
      <w:r>
        <w:rPr>
          <w:rFonts w:ascii="Calibri" w:hAnsi="Calibri" w:cs="Calibri" w:eastAsia="Malgun Gothic"/>
          <w:b w:val="0"/>
          <w:i w:val="0"/>
          <w:sz w:val="21"/>
        </w:rPr>
        <w:t xml:space="preserve"> (il éclate de rire) Voilà ! Voilà pourquoi je vous fais confiance ! Les gens qui croient tout de suite, ce sont eux qui achetaient mes faux Corot. Ceux qui vérifient trois fois, je ne pouvais jamais les tromper.</w:t>
      </w:r>
    </w:p>
    <w:p>
      <w:pPr>
        <w:ind w:left="510"/>
      </w:pPr>
      <w:r>
        <w:rPr>
          <w:rFonts w:ascii="Malgun Gothic" w:hAnsi="Malgun Gothic" w:cs="Malgun Gothic" w:eastAsia="Malgun Gothic"/>
          <w:b w:val="0"/>
          <w:i/>
          <w:color w:val="555555"/>
          <w:sz w:val="20"/>
        </w:rPr>
        <w:t>(웃음을 터뜨리며) 그거야! 그래서 아가씨를 믿는 거야! 바로 믿는 사람들, 그 사람들이 내 가짜 코로를 샀지. 세 번씩 확인하는 사람들은 절대 속일 수가 없었어.</w:t>
      </w:r>
    </w:p>
    <w:p>
      <w:r>
        <w:rPr>
          <w:rFonts w:ascii="Calibri" w:hAnsi="Calibri" w:cs="Calibri" w:eastAsia="Malgun Gothic"/>
          <w:b/>
          <w:i w:val="0"/>
          <w:sz w:val="21"/>
        </w:rPr>
        <w:t>Camille:</w:t>
      </w:r>
      <w:r>
        <w:rPr>
          <w:rFonts w:ascii="Calibri" w:hAnsi="Calibri" w:cs="Calibri" w:eastAsia="Malgun Gothic"/>
          <w:b w:val="0"/>
          <w:i w:val="0"/>
          <w:sz w:val="21"/>
        </w:rPr>
        <w:t xml:space="preserve"> (elle sourit) Julien va vous adorer.</w:t>
      </w:r>
    </w:p>
    <w:p>
      <w:pPr>
        <w:ind w:left="510"/>
      </w:pPr>
      <w:r>
        <w:rPr>
          <w:rFonts w:ascii="Malgun Gothic" w:hAnsi="Malgun Gothic" w:cs="Malgun Gothic" w:eastAsia="Malgun Gothic"/>
          <w:b w:val="0"/>
          <w:i/>
          <w:color w:val="555555"/>
          <w:sz w:val="20"/>
        </w:rPr>
        <w:t>(웃으며) 쥘리앵이 선생님을 아주 좋아할 거예요.</w:t>
      </w:r>
    </w:p>
    <w:p>
      <w:r>
        <w:rPr>
          <w:rFonts w:ascii="Calibri" w:hAnsi="Calibri" w:cs="Calibri" w:eastAsia="Malgun Gothic"/>
          <w:b/>
          <w:i w:val="0"/>
          <w:sz w:val="21"/>
        </w:rPr>
        <w:t>Lenoir:</w:t>
      </w:r>
      <w:r>
        <w:rPr>
          <w:rFonts w:ascii="Calibri" w:hAnsi="Calibri" w:cs="Calibri" w:eastAsia="Malgun Gothic"/>
          <w:b w:val="0"/>
          <w:i w:val="0"/>
          <w:sz w:val="21"/>
        </w:rPr>
        <w:t xml:space="preserve"> Qui est Julien ?</w:t>
      </w:r>
    </w:p>
    <w:p>
      <w:pPr>
        <w:ind w:left="510"/>
      </w:pPr>
      <w:r>
        <w:rPr>
          <w:rFonts w:ascii="Malgun Gothic" w:hAnsi="Malgun Gothic" w:cs="Malgun Gothic" w:eastAsia="Malgun Gothic"/>
          <w:b w:val="0"/>
          <w:i/>
          <w:color w:val="555555"/>
          <w:sz w:val="20"/>
        </w:rPr>
        <w:t>쥘리앵이 누구요?</w:t>
      </w:r>
    </w:p>
    <w:p>
      <w:r>
        <w:rPr>
          <w:rFonts w:ascii="Calibri" w:hAnsi="Calibri" w:cs="Calibri" w:eastAsia="Malgun Gothic"/>
          <w:b/>
          <w:i w:val="0"/>
          <w:sz w:val="21"/>
        </w:rPr>
        <w:t>Léa:</w:t>
      </w:r>
      <w:r>
        <w:rPr>
          <w:rFonts w:ascii="Calibri" w:hAnsi="Calibri" w:cs="Calibri" w:eastAsia="Malgun Gothic"/>
          <w:b w:val="0"/>
          <w:i w:val="0"/>
          <w:sz w:val="21"/>
        </w:rPr>
        <w:t xml:space="preserve"> Notre chef. Il dit « On vérifie » toutes les cinq minutes.</w:t>
      </w:r>
    </w:p>
    <w:p>
      <w:pPr>
        <w:ind w:left="510"/>
      </w:pPr>
      <w:r>
        <w:rPr>
          <w:rFonts w:ascii="Malgun Gothic" w:hAnsi="Malgun Gothic" w:cs="Malgun Gothic" w:eastAsia="Malgun Gothic"/>
          <w:b w:val="0"/>
          <w:i/>
          <w:color w:val="555555"/>
          <w:sz w:val="20"/>
        </w:rPr>
        <w:t>저희 팀장이요. 5분마다 «확인부터 하자»고 해요.</w:t>
      </w:r>
    </w:p>
    <w:p>
      <w:r>
        <w:rPr>
          <w:rFonts w:ascii="Calibri" w:hAnsi="Calibri" w:cs="Calibri" w:eastAsia="Malgun Gothic"/>
          <w:b/>
          <w:i w:val="0"/>
          <w:sz w:val="21"/>
        </w:rPr>
        <w:t>Lenoir:</w:t>
      </w:r>
      <w:r>
        <w:rPr>
          <w:rFonts w:ascii="Calibri" w:hAnsi="Calibri" w:cs="Calibri" w:eastAsia="Malgun Gothic"/>
          <w:b w:val="0"/>
          <w:i w:val="0"/>
          <w:sz w:val="21"/>
        </w:rPr>
        <w:t xml:space="preserve"> (il rit) Un homme sage. (il devient sérieux) Prenez le carnet. Mais faites une copie. (il sourit) Une vraie copie. Pas une des miennes.</w:t>
      </w:r>
    </w:p>
    <w:p>
      <w:pPr>
        <w:ind w:left="510"/>
      </w:pPr>
      <w:r>
        <w:rPr>
          <w:rFonts w:ascii="Malgun Gothic" w:hAnsi="Malgun Gothic" w:cs="Malgun Gothic" w:eastAsia="Malgun Gothic"/>
          <w:b w:val="0"/>
          <w:i/>
          <w:color w:val="555555"/>
          <w:sz w:val="20"/>
        </w:rPr>
        <w:t>(웃으며) 현명한 사람이구먼. (진지해지며) 수첩 가져가요. 그런데 복사본을 만들어요. (웃으며) 진짜 복사본으로. 내가 만든 거 말고.</w:t>
      </w:r>
    </w:p>
    <w:p>
      <w:r>
        <w:rPr>
          <w:rFonts w:ascii="Calibri" w:hAnsi="Calibri" w:cs="Calibri" w:eastAsia="Malgun Gothic"/>
          <w:b/>
          <w:i w:val="0"/>
          <w:sz w:val="21"/>
        </w:rPr>
        <w:t>Camille:</w:t>
      </w:r>
      <w:r>
        <w:rPr>
          <w:rFonts w:ascii="Calibri" w:hAnsi="Calibri" w:cs="Calibri" w:eastAsia="Malgun Gothic"/>
          <w:b w:val="0"/>
          <w:i w:val="0"/>
          <w:sz w:val="21"/>
        </w:rPr>
        <w:t xml:space="preserve"> Et vous ? Si quelqu'un sait que vous nous avez parlé ?</w:t>
      </w:r>
    </w:p>
    <w:p>
      <w:pPr>
        <w:ind w:left="510"/>
      </w:pPr>
      <w:r>
        <w:rPr>
          <w:rFonts w:ascii="Malgun Gothic" w:hAnsi="Malgun Gothic" w:cs="Malgun Gothic" w:eastAsia="Malgun Gothic"/>
          <w:b w:val="0"/>
          <w:i/>
          <w:color w:val="555555"/>
          <w:sz w:val="20"/>
        </w:rPr>
        <w:t>그럼 선생님은요? 누군가 선생님이 저희와 얘기한 걸 알게 되면요?</w:t>
      </w:r>
    </w:p>
    <w:p>
      <w:r>
        <w:rPr>
          <w:rFonts w:ascii="Calibri" w:hAnsi="Calibri" w:cs="Calibri" w:eastAsia="Malgun Gothic"/>
          <w:b/>
          <w:i w:val="0"/>
          <w:sz w:val="21"/>
        </w:rPr>
        <w:t>Lenoir:</w:t>
      </w:r>
      <w:r>
        <w:rPr>
          <w:rFonts w:ascii="Calibri" w:hAnsi="Calibri" w:cs="Calibri" w:eastAsia="Malgun Gothic"/>
          <w:b w:val="0"/>
          <w:i w:val="0"/>
          <w:sz w:val="21"/>
        </w:rPr>
        <w:t xml:space="preserve"> J'ai soixante-quinze ans, un cœur fatigué et plus rien à perdre. Marius était mon seul ami. (il regarde par la fenêtre, vers Paris) S'ils viennent, je leur ferai un portrait. Quarante euros à l'huile.</w:t>
      </w:r>
    </w:p>
    <w:p>
      <w:pPr>
        <w:ind w:left="510"/>
      </w:pPr>
      <w:r>
        <w:rPr>
          <w:rFonts w:ascii="Malgun Gothic" w:hAnsi="Malgun Gothic" w:cs="Malgun Gothic" w:eastAsia="Malgun Gothic"/>
          <w:b w:val="0"/>
          <w:i/>
          <w:color w:val="555555"/>
          <w:sz w:val="20"/>
        </w:rPr>
        <w:t>난 일흔다섯에, 지친 심장에, 더 잃을 것도 없어. 마리우스는 내 유일한 친구였어. (창밖으로 파리를 바라보며) 그들이 오면 초상화나 그려 주지. 유화 40유로에.</w:t>
      </w:r>
    </w:p>
    <w:p>
      <w:r>
        <w:rPr>
          <w:rFonts w:ascii="Calibri" w:hAnsi="Calibri" w:cs="Calibri" w:eastAsia="Malgun Gothic"/>
          <w:b/>
          <w:i w:val="0"/>
          <w:sz w:val="21"/>
        </w:rPr>
        <w:t>Léa:</w:t>
      </w:r>
      <w:r>
        <w:rPr>
          <w:rFonts w:ascii="Calibri" w:hAnsi="Calibri" w:cs="Calibri" w:eastAsia="Malgun Gothic"/>
          <w:b w:val="0"/>
          <w:i w:val="0"/>
          <w:sz w:val="21"/>
        </w:rPr>
        <w:t xml:space="preserve"> (dans les escaliers de Montmartre, la nuit tombe, elle serre le carnet contre elle) Camille… Si Marius a été tué…</w:t>
      </w:r>
    </w:p>
    <w:p>
      <w:pPr>
        <w:ind w:left="510"/>
      </w:pPr>
      <w:r>
        <w:rPr>
          <w:rFonts w:ascii="Malgun Gothic" w:hAnsi="Malgun Gothic" w:cs="Malgun Gothic" w:eastAsia="Malgun Gothic"/>
          <w:b w:val="0"/>
          <w:i/>
          <w:color w:val="555555"/>
          <w:sz w:val="20"/>
        </w:rPr>
        <w:t>(몽마르트르 계단, 해가 지는 가운데 수첩을 꼭 껴안으며) 카미유… 마리우스가 살해당한 거라면…</w:t>
      </w:r>
    </w:p>
    <w:p>
      <w:r>
        <w:rPr>
          <w:rFonts w:ascii="Calibri" w:hAnsi="Calibri" w:cs="Calibri" w:eastAsia="Malgun Gothic"/>
          <w:b/>
          <w:i w:val="0"/>
          <w:sz w:val="21"/>
        </w:rPr>
        <w:t>Camille:</w:t>
      </w:r>
      <w:r>
        <w:rPr>
          <w:rFonts w:ascii="Calibri" w:hAnsi="Calibri" w:cs="Calibri" w:eastAsia="Malgun Gothic"/>
          <w:b w:val="0"/>
          <w:i w:val="0"/>
          <w:sz w:val="21"/>
        </w:rPr>
        <w:t xml:space="preserve"> Je sais. Ce n'est plus une histoire de bijoux. (elle regarde autour d'elle) Et on rentre en taxi. Pas en métro. Tout de suite.</w:t>
      </w:r>
    </w:p>
    <w:p>
      <w:pPr>
        <w:ind w:left="510"/>
      </w:pPr>
      <w:r>
        <w:rPr>
          <w:rFonts w:ascii="Malgun Gothic" w:hAnsi="Malgun Gothic" w:cs="Malgun Gothic" w:eastAsia="Malgun Gothic"/>
          <w:b w:val="0"/>
          <w:i/>
          <w:color w:val="555555"/>
          <w:sz w:val="20"/>
        </w:rPr>
        <w:t>알아. 이젠 보석 이야기가 아니야. (주위를 둘러보며) 그리고 택시 타고 가자. 지하철 말고. 지금 당장.</w:t>
      </w:r>
    </w:p>
    <w:p>
      <w:r>
        <w:rPr>
          <w:rFonts w:ascii="Calibri" w:hAnsi="Calibri" w:cs="Calibri" w:eastAsia="Malgun Gothic"/>
          <w:b/>
          <w:i w:val="0"/>
          <w:sz w:val="21"/>
        </w:rPr>
        <w:t>Léa:</w:t>
      </w:r>
      <w:r>
        <w:rPr>
          <w:rFonts w:ascii="Calibri" w:hAnsi="Calibri" w:cs="Calibri" w:eastAsia="Malgun Gothic"/>
          <w:b w:val="0"/>
          <w:i w:val="0"/>
          <w:sz w:val="21"/>
        </w:rPr>
        <w:t xml:space="preserve"> Tu crois qu'on nous suit ?</w:t>
      </w:r>
    </w:p>
    <w:p>
      <w:pPr>
        <w:ind w:left="510"/>
      </w:pPr>
      <w:r>
        <w:rPr>
          <w:rFonts w:ascii="Malgun Gothic" w:hAnsi="Malgun Gothic" w:cs="Malgun Gothic" w:eastAsia="Malgun Gothic"/>
          <w:b w:val="0"/>
          <w:i/>
          <w:color w:val="555555"/>
          <w:sz w:val="20"/>
        </w:rPr>
        <w:t>누가 우릴 따라온다고 생각해?</w:t>
      </w:r>
    </w:p>
    <w:p>
      <w:r>
        <w:rPr>
          <w:rFonts w:ascii="Calibri" w:hAnsi="Calibri" w:cs="Calibri" w:eastAsia="Malgun Gothic"/>
          <w:b/>
          <w:i w:val="0"/>
          <w:sz w:val="21"/>
        </w:rPr>
        <w:t>Camille:</w:t>
      </w:r>
      <w:r>
        <w:rPr>
          <w:rFonts w:ascii="Calibri" w:hAnsi="Calibri" w:cs="Calibri" w:eastAsia="Malgun Gothic"/>
          <w:b w:val="0"/>
          <w:i w:val="0"/>
          <w:sz w:val="21"/>
        </w:rPr>
        <w:t xml:space="preserve"> Je crois qu'un homme est mort pour ce carnet. Ça me suffit.</w:t>
      </w:r>
    </w:p>
    <w:p>
      <w:pPr>
        <w:ind w:left="510"/>
      </w:pPr>
      <w:r>
        <w:rPr>
          <w:rFonts w:ascii="Malgun Gothic" w:hAnsi="Malgun Gothic" w:cs="Malgun Gothic" w:eastAsia="Malgun Gothic"/>
          <w:b w:val="0"/>
          <w:i/>
          <w:color w:val="555555"/>
          <w:sz w:val="20"/>
        </w:rPr>
        <w:t>이 수첩 때문에 한 사람이 죽었다고 생각해. 그거면 충분해.</w:t>
      </w:r>
    </w:p>
    <w:p>
      <w:r>
        <w:rPr>
          <w:rFonts w:ascii="Calibri" w:hAnsi="Calibri" w:cs="Calibri" w:eastAsia="Malgun Gothic"/>
          <w:b/>
          <w:i w:val="0"/>
          <w:sz w:val="21"/>
        </w:rPr>
        <w:t>Chauffeur de taxi:</w:t>
      </w:r>
      <w:r>
        <w:rPr>
          <w:rFonts w:ascii="Calibri" w:hAnsi="Calibri" w:cs="Calibri" w:eastAsia="Malgun Gothic"/>
          <w:b w:val="0"/>
          <w:i w:val="0"/>
          <w:sz w:val="21"/>
        </w:rPr>
        <w:t xml:space="preserve"> (en bas de Montmartre) On va où, mesdames ?</w:t>
      </w:r>
    </w:p>
    <w:p>
      <w:pPr>
        <w:ind w:left="510"/>
      </w:pPr>
      <w:r>
        <w:rPr>
          <w:rFonts w:ascii="Malgun Gothic" w:hAnsi="Malgun Gothic" w:cs="Malgun Gothic" w:eastAsia="Malgun Gothic"/>
          <w:b w:val="0"/>
          <w:i/>
          <w:color w:val="555555"/>
          <w:sz w:val="20"/>
        </w:rPr>
        <w:t>(몽마르트르 아래에서) 어디로 모실까요, 손님?</w:t>
      </w:r>
    </w:p>
    <w:p>
      <w:r>
        <w:rPr>
          <w:rFonts w:ascii="Calibri" w:hAnsi="Calibri" w:cs="Calibri" w:eastAsia="Malgun Gothic"/>
          <w:b/>
          <w:i w:val="0"/>
          <w:sz w:val="21"/>
        </w:rPr>
        <w:t>Camille:</w:t>
      </w:r>
      <w:r>
        <w:rPr>
          <w:rFonts w:ascii="Calibri" w:hAnsi="Calibri" w:cs="Calibri" w:eastAsia="Malgun Gothic"/>
          <w:b w:val="0"/>
          <w:i w:val="0"/>
          <w:sz w:val="21"/>
        </w:rPr>
        <w:t xml:space="preserve"> Onzième arrondissement. Mais pas directement. (elle regarde dans le rétroviseur) Vous voyez le scooter noir derrière nous ? Il était devant l'atelier tout à l'heure.</w:t>
      </w:r>
    </w:p>
    <w:p>
      <w:pPr>
        <w:ind w:left="510"/>
      </w:pPr>
      <w:r>
        <w:rPr>
          <w:rFonts w:ascii="Malgun Gothic" w:hAnsi="Malgun Gothic" w:cs="Malgun Gothic" w:eastAsia="Malgun Gothic"/>
          <w:b w:val="0"/>
          <w:i/>
          <w:color w:val="555555"/>
          <w:sz w:val="20"/>
        </w:rPr>
        <w:t>11구요. 그런데 바로 가지 말고요. (백미러를 보며) 우리 뒤에 검은 스쿠터 보이세요? 아까 화실 앞에 있었어요.</w:t>
      </w:r>
    </w:p>
    <w:p>
      <w:r>
        <w:rPr>
          <w:rFonts w:ascii="Calibri" w:hAnsi="Calibri" w:cs="Calibri" w:eastAsia="Malgun Gothic"/>
          <w:b/>
          <w:i w:val="0"/>
          <w:sz w:val="21"/>
        </w:rPr>
        <w:t>Chauffeur de taxi:</w:t>
      </w:r>
      <w:r>
        <w:rPr>
          <w:rFonts w:ascii="Calibri" w:hAnsi="Calibri" w:cs="Calibri" w:eastAsia="Malgun Gothic"/>
          <w:b w:val="0"/>
          <w:i w:val="0"/>
          <w:sz w:val="21"/>
        </w:rPr>
        <w:t xml:space="preserve"> (il regarde) Le type avec le casque noir ? (il sourit) Vingt-cinq ans que je conduis dans Paris, madame. Accrochez-vous.</w:t>
      </w:r>
    </w:p>
    <w:p>
      <w:pPr>
        <w:ind w:left="510"/>
      </w:pPr>
      <w:r>
        <w:rPr>
          <w:rFonts w:ascii="Malgun Gothic" w:hAnsi="Malgun Gothic" w:cs="Malgun Gothic" w:eastAsia="Malgun Gothic"/>
          <w:b w:val="0"/>
          <w:i/>
          <w:color w:val="555555"/>
          <w:sz w:val="20"/>
        </w:rPr>
        <w:t>(쳐다보며) 검은 헬멧 쓴 녀석이요? (웃으며) 파리에서 25년째 운전하고 있어요, 손님. 꽉 잡으세요.</w:t>
      </w:r>
    </w:p>
    <w:p>
      <w:r>
        <w:rPr>
          <w:rFonts w:ascii="Calibri" w:hAnsi="Calibri" w:cs="Calibri" w:eastAsia="Malgun Gothic"/>
          <w:b/>
          <w:i w:val="0"/>
          <w:sz w:val="21"/>
        </w:rPr>
        <w:t>Léa:</w:t>
      </w:r>
      <w:r>
        <w:rPr>
          <w:rFonts w:ascii="Calibri" w:hAnsi="Calibri" w:cs="Calibri" w:eastAsia="Malgun Gothic"/>
          <w:b w:val="0"/>
          <w:i w:val="0"/>
          <w:sz w:val="21"/>
        </w:rPr>
        <w:t xml:space="preserve"> (le taxi tourne brusquement dans une petite rue) Oh là là !</w:t>
      </w:r>
    </w:p>
    <w:p>
      <w:pPr>
        <w:ind w:left="510"/>
      </w:pPr>
      <w:r>
        <w:rPr>
          <w:rFonts w:ascii="Malgun Gothic" w:hAnsi="Malgun Gothic" w:cs="Malgun Gothic" w:eastAsia="Malgun Gothic"/>
          <w:b w:val="0"/>
          <w:i/>
          <w:color w:val="555555"/>
          <w:sz w:val="20"/>
        </w:rPr>
        <w:t>(택시가 갑자기 작은 골목으로 꺾는다) 으아아!</w:t>
      </w:r>
    </w:p>
    <w:p>
      <w:r>
        <w:rPr>
          <w:rFonts w:ascii="Calibri" w:hAnsi="Calibri" w:cs="Calibri" w:eastAsia="Malgun Gothic"/>
          <w:b/>
          <w:i w:val="0"/>
          <w:sz w:val="21"/>
        </w:rPr>
        <w:t>Chauffeur de taxi:</w:t>
      </w:r>
      <w:r>
        <w:rPr>
          <w:rFonts w:ascii="Calibri" w:hAnsi="Calibri" w:cs="Calibri" w:eastAsia="Malgun Gothic"/>
          <w:b w:val="0"/>
          <w:i w:val="0"/>
          <w:sz w:val="21"/>
        </w:rPr>
        <w:t xml:space="preserve"> Rue Lepic, rue des Abbesses, et maintenant… un sens interdit que je connais. (il tourne encore) Les scooters n'aiment pas les marches d'escalier.</w:t>
      </w:r>
    </w:p>
    <w:p>
      <w:pPr>
        <w:ind w:left="510"/>
      </w:pPr>
      <w:r>
        <w:rPr>
          <w:rFonts w:ascii="Malgun Gothic" w:hAnsi="Malgun Gothic" w:cs="Malgun Gothic" w:eastAsia="Malgun Gothic"/>
          <w:b w:val="0"/>
          <w:i/>
          <w:color w:val="555555"/>
          <w:sz w:val="20"/>
        </w:rPr>
        <w:t>르픽 거리, 아베스 거리, 그리고 이제… 내가 아는 일방통행로. (다시 꺾으며) 스쿠터는 계단을 싫어하거든요.</w:t>
      </w:r>
    </w:p>
    <w:p>
      <w:r>
        <w:rPr>
          <w:rFonts w:ascii="Calibri" w:hAnsi="Calibri" w:cs="Calibri" w:eastAsia="Malgun Gothic"/>
          <w:b/>
          <w:i w:val="0"/>
          <w:sz w:val="21"/>
        </w:rPr>
        <w:t>Camille:</w:t>
      </w:r>
      <w:r>
        <w:rPr>
          <w:rFonts w:ascii="Calibri" w:hAnsi="Calibri" w:cs="Calibri" w:eastAsia="Malgun Gothic"/>
          <w:b w:val="0"/>
          <w:i w:val="0"/>
          <w:sz w:val="21"/>
        </w:rPr>
        <w:t xml:space="preserve"> (elle se retourne) Il n'est plus là.</w:t>
      </w:r>
    </w:p>
    <w:p>
      <w:pPr>
        <w:ind w:left="510"/>
      </w:pPr>
      <w:r>
        <w:rPr>
          <w:rFonts w:ascii="Malgun Gothic" w:hAnsi="Malgun Gothic" w:cs="Malgun Gothic" w:eastAsia="Malgun Gothic"/>
          <w:b w:val="0"/>
          <w:i/>
          <w:color w:val="555555"/>
          <w:sz w:val="20"/>
        </w:rPr>
        <w:t>(뒤돌아보며) 이제 없어요.</w:t>
      </w:r>
    </w:p>
    <w:p>
      <w:r>
        <w:rPr>
          <w:rFonts w:ascii="Calibri" w:hAnsi="Calibri" w:cs="Calibri" w:eastAsia="Malgun Gothic"/>
          <w:b/>
          <w:i w:val="0"/>
          <w:sz w:val="21"/>
        </w:rPr>
        <w:t>Chauffeur de taxi:</w:t>
      </w:r>
      <w:r>
        <w:rPr>
          <w:rFonts w:ascii="Calibri" w:hAnsi="Calibri" w:cs="Calibri" w:eastAsia="Malgun Gothic"/>
          <w:b w:val="0"/>
          <w:i w:val="0"/>
          <w:sz w:val="21"/>
        </w:rPr>
        <w:t xml:space="preserve"> Évidemment. (il rit) Vous êtes quoi, toutes les deux ? Des espionnes ?</w:t>
      </w:r>
    </w:p>
    <w:p>
      <w:pPr>
        <w:ind w:left="510"/>
      </w:pPr>
      <w:r>
        <w:rPr>
          <w:rFonts w:ascii="Malgun Gothic" w:hAnsi="Malgun Gothic" w:cs="Malgun Gothic" w:eastAsia="Malgun Gothic"/>
          <w:b w:val="0"/>
          <w:i/>
          <w:color w:val="555555"/>
          <w:sz w:val="20"/>
        </w:rPr>
        <w:t>당연하죠. (웃으며) 두 분 뭐 하시는 분들이에요? 스파이?</w:t>
      </w:r>
    </w:p>
    <w:p>
      <w:r>
        <w:rPr>
          <w:rFonts w:ascii="Calibri" w:hAnsi="Calibri" w:cs="Calibri" w:eastAsia="Malgun Gothic"/>
          <w:b/>
          <w:i w:val="0"/>
          <w:sz w:val="21"/>
        </w:rPr>
        <w:t>Léa:</w:t>
      </w:r>
      <w:r>
        <w:rPr>
          <w:rFonts w:ascii="Calibri" w:hAnsi="Calibri" w:cs="Calibri" w:eastAsia="Malgun Gothic"/>
          <w:b w:val="0"/>
          <w:i w:val="0"/>
          <w:sz w:val="21"/>
        </w:rPr>
        <w:t xml:space="preserve"> Journalistes.</w:t>
      </w:r>
    </w:p>
    <w:p>
      <w:pPr>
        <w:ind w:left="510"/>
      </w:pPr>
      <w:r>
        <w:rPr>
          <w:rFonts w:ascii="Malgun Gothic" w:hAnsi="Malgun Gothic" w:cs="Malgun Gothic" w:eastAsia="Malgun Gothic"/>
          <w:b w:val="0"/>
          <w:i/>
          <w:color w:val="555555"/>
          <w:sz w:val="20"/>
        </w:rPr>
        <w:t>기자요.</w:t>
      </w:r>
    </w:p>
    <w:p>
      <w:r>
        <w:rPr>
          <w:rFonts w:ascii="Calibri" w:hAnsi="Calibri" w:cs="Calibri" w:eastAsia="Malgun Gothic"/>
          <w:b/>
          <w:i w:val="0"/>
          <w:sz w:val="21"/>
        </w:rPr>
        <w:t>Chauffeur de taxi:</w:t>
      </w:r>
      <w:r>
        <w:rPr>
          <w:rFonts w:ascii="Calibri" w:hAnsi="Calibri" w:cs="Calibri" w:eastAsia="Malgun Gothic"/>
          <w:b w:val="0"/>
          <w:i w:val="0"/>
          <w:sz w:val="21"/>
        </w:rPr>
        <w:t xml:space="preserve"> Ah ! C'est pire. (il sourit dans le rétroviseur) Les espions, au moins, ils sont payés.</w:t>
      </w:r>
    </w:p>
    <w:p>
      <w:pPr>
        <w:ind w:left="510"/>
      </w:pPr>
      <w:r>
        <w:rPr>
          <w:rFonts w:ascii="Malgun Gothic" w:hAnsi="Malgun Gothic" w:cs="Malgun Gothic" w:eastAsia="Malgun Gothic"/>
          <w:b w:val="0"/>
          <w:i/>
          <w:color w:val="555555"/>
          <w:sz w:val="20"/>
        </w:rPr>
        <w:t>아! 그게 더 나쁘네. (백미러 속에서 웃으며) 스파이는 적어도 돈은 받잖아요.</w:t>
      </w:r>
    </w:p>
    <w:p>
      <w:r>
        <w:rPr>
          <w:rFonts w:ascii="Calibri" w:hAnsi="Calibri" w:cs="Calibri" w:eastAsia="Malgun Gothic"/>
          <w:b/>
          <w:i w:val="0"/>
          <w:sz w:val="21"/>
        </w:rPr>
        <w:t>Camille:</w:t>
      </w:r>
      <w:r>
        <w:rPr>
          <w:rFonts w:ascii="Calibri" w:hAnsi="Calibri" w:cs="Calibri" w:eastAsia="Malgun Gothic"/>
          <w:b w:val="0"/>
          <w:i w:val="0"/>
          <w:sz w:val="21"/>
        </w:rPr>
        <w:t xml:space="preserve"> (elle rit enfin) Vous n'avez pas tort.</w:t>
      </w:r>
    </w:p>
    <w:p>
      <w:pPr>
        <w:ind w:left="510"/>
      </w:pPr>
      <w:r>
        <w:rPr>
          <w:rFonts w:ascii="Malgun Gothic" w:hAnsi="Malgun Gothic" w:cs="Malgun Gothic" w:eastAsia="Malgun Gothic"/>
          <w:b w:val="0"/>
          <w:i/>
          <w:color w:val="555555"/>
          <w:sz w:val="20"/>
        </w:rPr>
        <w:t>(마침내 웃으며) 틀린 말은 아니네요.</w:t>
      </w:r>
    </w:p>
    <w:p>
      <w:r>
        <w:rPr>
          <w:rFonts w:ascii="Calibri" w:hAnsi="Calibri" w:cs="Calibri" w:eastAsia="Malgun Gothic"/>
          <w:b/>
          <w:i w:val="0"/>
          <w:sz w:val="21"/>
        </w:rPr>
        <w:t>Léa:</w:t>
      </w:r>
      <w:r>
        <w:rPr>
          <w:rFonts w:ascii="Calibri" w:hAnsi="Calibri" w:cs="Calibri" w:eastAsia="Malgun Gothic"/>
          <w:b w:val="0"/>
          <w:i w:val="0"/>
          <w:sz w:val="21"/>
        </w:rPr>
        <w:t xml:space="preserve"> (elle serre le carnet) Camille… Ce scooter. Il savait que nous étions chez Lenoir.</w:t>
      </w:r>
    </w:p>
    <w:p>
      <w:pPr>
        <w:ind w:left="510"/>
      </w:pPr>
      <w:r>
        <w:rPr>
          <w:rFonts w:ascii="Malgun Gothic" w:hAnsi="Malgun Gothic" w:cs="Malgun Gothic" w:eastAsia="Malgun Gothic"/>
          <w:b w:val="0"/>
          <w:i/>
          <w:color w:val="555555"/>
          <w:sz w:val="20"/>
        </w:rPr>
        <w:t>(수첩을 꼭 쥐며) 카미유… 그 스쿠터. 우리가 르누아르 씨 집에 있다는 걸 알았어.</w:t>
      </w:r>
    </w:p>
    <w:p>
      <w:r>
        <w:rPr>
          <w:rFonts w:ascii="Calibri" w:hAnsi="Calibri" w:cs="Calibri" w:eastAsia="Malgun Gothic"/>
          <w:b/>
          <w:i w:val="0"/>
          <w:sz w:val="21"/>
        </w:rPr>
        <w:t>Camille:</w:t>
      </w:r>
      <w:r>
        <w:rPr>
          <w:rFonts w:ascii="Calibri" w:hAnsi="Calibri" w:cs="Calibri" w:eastAsia="Malgun Gothic"/>
          <w:b w:val="0"/>
          <w:i w:val="0"/>
          <w:sz w:val="21"/>
        </w:rPr>
        <w:t xml:space="preserve"> (elle sort son téléphone) Je préviens Julien. Et quelqu'un doit aller voir Lenoir ce soir. Il ne doit pas rester seul.</w:t>
      </w:r>
    </w:p>
    <w:p>
      <w:pPr>
        <w:ind w:left="510"/>
      </w:pPr>
      <w:r>
        <w:rPr>
          <w:rFonts w:ascii="Malgun Gothic" w:hAnsi="Malgun Gothic" w:cs="Malgun Gothic" w:eastAsia="Malgun Gothic"/>
          <w:b w:val="0"/>
          <w:i/>
          <w:color w:val="555555"/>
          <w:sz w:val="20"/>
        </w:rPr>
        <w:t>(휴대폰을 꺼내며) 쥘리앵한테 알릴게. 그리고 오늘 밤 누군가 르누아르 씨한테 가 봐야 해. 혼자 있으면 안 돼.</w:t>
      </w:r>
    </w:p>
    <w:p>
      <w:r>
        <w:rPr>
          <w:rFonts w:ascii="Calibri" w:hAnsi="Calibri" w:cs="Calibri" w:eastAsia="Malgun Gothic"/>
          <w:b/>
          <w:i w:val="0"/>
          <w:sz w:val="21"/>
        </w:rPr>
        <w:t>Julien:</w:t>
      </w:r>
      <w:r>
        <w:rPr>
          <w:rFonts w:ascii="Calibri" w:hAnsi="Calibri" w:cs="Calibri" w:eastAsia="Malgun Gothic"/>
          <w:b w:val="0"/>
          <w:i w:val="0"/>
          <w:sz w:val="21"/>
        </w:rPr>
        <w:t xml:space="preserve"> (le soir, à la rédaction, il tourne les pages du carnet très lentement) « Originaux à rendre chaque matin à six heures. » Ils sortaient les vrais bijoux du musée la nuit. Pendant les travaux. Et ils les ramenaient le matin.</w:t>
      </w:r>
    </w:p>
    <w:p>
      <w:pPr>
        <w:ind w:left="510"/>
      </w:pPr>
      <w:r>
        <w:rPr>
          <w:rFonts w:ascii="Malgun Gothic" w:hAnsi="Malgun Gothic" w:cs="Malgun Gothic" w:eastAsia="Malgun Gothic"/>
          <w:b w:val="0"/>
          <w:i/>
          <w:color w:val="555555"/>
          <w:sz w:val="20"/>
        </w:rPr>
        <w:t>(저녁, 편집국에서 수첩을 아주 천천히 넘기며) «원본은 매일 아침 여섯 시에 반납.» 공사 기간에 밤마다 진짜 보석을 박물관에서 빼냈다가 아침에 다시 가져다 놓은 거야.</w:t>
      </w:r>
    </w:p>
    <w:p>
      <w:r>
        <w:rPr>
          <w:rFonts w:ascii="Calibri" w:hAnsi="Calibri" w:cs="Calibri" w:eastAsia="Malgun Gothic"/>
          <w:b/>
          <w:i w:val="0"/>
          <w:sz w:val="21"/>
        </w:rPr>
        <w:t>Camille:</w:t>
      </w:r>
      <w:r>
        <w:rPr>
          <w:rFonts w:ascii="Calibri" w:hAnsi="Calibri" w:cs="Calibri" w:eastAsia="Malgun Gothic"/>
          <w:b w:val="0"/>
          <w:i w:val="0"/>
          <w:sz w:val="21"/>
        </w:rPr>
        <w:t xml:space="preserve"> Jusqu'au jour où ils ont ramené les copies à la place des originaux.</w:t>
      </w:r>
    </w:p>
    <w:p>
      <w:pPr>
        <w:ind w:left="510"/>
      </w:pPr>
      <w:r>
        <w:rPr>
          <w:rFonts w:ascii="Malgun Gothic" w:hAnsi="Malgun Gothic" w:cs="Malgun Gothic" w:eastAsia="Malgun Gothic"/>
          <w:b w:val="0"/>
          <w:i/>
          <w:color w:val="555555"/>
          <w:sz w:val="20"/>
        </w:rPr>
        <w:t>그러다 어느 날 원본 대신 복제품을 가져다 놓은 거죠.</w:t>
      </w:r>
    </w:p>
    <w:p>
      <w:r>
        <w:rPr>
          <w:rFonts w:ascii="Calibri" w:hAnsi="Calibri" w:cs="Calibri" w:eastAsia="Malgun Gothic"/>
          <w:b/>
          <w:i w:val="0"/>
          <w:sz w:val="21"/>
        </w:rPr>
        <w:t>Hélène:</w:t>
      </w:r>
      <w:r>
        <w:rPr>
          <w:rFonts w:ascii="Calibri" w:hAnsi="Calibri" w:cs="Calibri" w:eastAsia="Malgun Gothic"/>
          <w:b w:val="0"/>
          <w:i w:val="0"/>
          <w:sz w:val="21"/>
        </w:rPr>
        <w:t xml:space="preserve"> (elle croise les bras) Je veux trois choses avant lundi. Un : le rapport de police sur l'accident de Marius Agostini. Deux : un expert graphologue pour comparer l'écriture du carnet avec des documents signés par Marius. Trois : Ravel. Ce carnet doit aller à la police. Pas dans un tiroir du Phare.</w:t>
      </w:r>
    </w:p>
    <w:p>
      <w:pPr>
        <w:ind w:left="510"/>
      </w:pPr>
      <w:r>
        <w:rPr>
          <w:rFonts w:ascii="Malgun Gothic" w:hAnsi="Malgun Gothic" w:cs="Malgun Gothic" w:eastAsia="Malgun Gothic"/>
          <w:b w:val="0"/>
          <w:i/>
          <w:color w:val="555555"/>
          <w:sz w:val="20"/>
        </w:rPr>
        <w:t>(팔짱을 끼며) 월요일 전에 세 가지를 원해. 하나, 마리우스 아고스티니 사고에 대한 경찰 보고서. 둘, 수첩 필체를 마리우스가 서명한 문서들과 비교할 필적 감정사. 셋, 라벨. 이 수첩은 경찰에 가야 해. 르 파르 서랍이 아니라.</w:t>
      </w:r>
    </w:p>
    <w:p>
      <w:r>
        <w:rPr>
          <w:rFonts w:ascii="Calibri" w:hAnsi="Calibri" w:cs="Calibri" w:eastAsia="Malgun Gothic"/>
          <w:b/>
          <w:i w:val="0"/>
          <w:sz w:val="21"/>
        </w:rPr>
        <w:t>Julien:</w:t>
      </w:r>
      <w:r>
        <w:rPr>
          <w:rFonts w:ascii="Calibri" w:hAnsi="Calibri" w:cs="Calibri" w:eastAsia="Malgun Gothic"/>
          <w:b w:val="0"/>
          <w:i w:val="0"/>
          <w:sz w:val="21"/>
        </w:rPr>
        <w:t xml:space="preserve"> Avant qu'on le publie ?</w:t>
      </w:r>
    </w:p>
    <w:p>
      <w:pPr>
        <w:ind w:left="510"/>
      </w:pPr>
      <w:r>
        <w:rPr>
          <w:rFonts w:ascii="Malgun Gothic" w:hAnsi="Malgun Gothic" w:cs="Malgun Gothic" w:eastAsia="Malgun Gothic"/>
          <w:b w:val="0"/>
          <w:i/>
          <w:color w:val="555555"/>
          <w:sz w:val="20"/>
        </w:rPr>
        <w:t>보도하기 전에요?</w:t>
      </w:r>
    </w:p>
    <w:p>
      <w:r>
        <w:rPr>
          <w:rFonts w:ascii="Calibri" w:hAnsi="Calibri" w:cs="Calibri" w:eastAsia="Malgun Gothic"/>
          <w:b/>
          <w:i w:val="0"/>
          <w:sz w:val="21"/>
        </w:rPr>
        <w:t>Hélène:</w:t>
      </w:r>
      <w:r>
        <w:rPr>
          <w:rFonts w:ascii="Calibri" w:hAnsi="Calibri" w:cs="Calibri" w:eastAsia="Malgun Gothic"/>
          <w:b w:val="0"/>
          <w:i w:val="0"/>
          <w:sz w:val="21"/>
        </w:rPr>
        <w:t xml:space="preserve"> Avant tout. Un homme est peut-être mort. La justice d'abord. L'article ensuite. (elle regarde Léa) Et Lenoir doit être protégé. Il a parlé. Ça a un prix.</w:t>
      </w:r>
    </w:p>
    <w:p>
      <w:pPr>
        <w:ind w:left="510"/>
      </w:pPr>
      <w:r>
        <w:rPr>
          <w:rFonts w:ascii="Malgun Gothic" w:hAnsi="Malgun Gothic" w:cs="Malgun Gothic" w:eastAsia="Malgun Gothic"/>
          <w:b w:val="0"/>
          <w:i/>
          <w:color w:val="555555"/>
          <w:sz w:val="20"/>
        </w:rPr>
        <w:t>무엇보다 먼저. 한 사람이 죽었을지도 몰라. 사법 정의가 먼저, 기사는 그다음. (레아를 바라보며) 그리고 르누아르는 보호받아야 해. 그는 말을 했어. 거기엔 대가가 따르지.</w:t>
      </w:r>
    </w:p>
    <w:p>
      <w:r>
        <w:rPr>
          <w:rFonts w:ascii="Calibri" w:hAnsi="Calibri" w:cs="Calibri" w:eastAsia="Malgun Gothic"/>
          <w:b/>
          <w:i w:val="0"/>
          <w:sz w:val="21"/>
        </w:rPr>
        <w:t>Julien:</w:t>
      </w:r>
      <w:r>
        <w:rPr>
          <w:rFonts w:ascii="Calibri" w:hAnsi="Calibri" w:cs="Calibri" w:eastAsia="Malgun Gothic"/>
          <w:b w:val="0"/>
          <w:i w:val="0"/>
          <w:sz w:val="21"/>
        </w:rPr>
        <w:t xml:space="preserve"> Karim est déjà là-bas. Il dort sur son canapé ce soir. D'après son dernier message, Lenoir lui apprend à peindre des étangs.</w:t>
      </w:r>
    </w:p>
    <w:p>
      <w:pPr>
        <w:ind w:left="510"/>
      </w:pPr>
      <w:r>
        <w:rPr>
          <w:rFonts w:ascii="Malgun Gothic" w:hAnsi="Malgun Gothic" w:cs="Malgun Gothic" w:eastAsia="Malgun Gothic"/>
          <w:b w:val="0"/>
          <w:i/>
          <w:color w:val="555555"/>
          <w:sz w:val="20"/>
        </w:rPr>
        <w:t>카림은 벌써 거기 가 있어요. 오늘 밤 그 집 소파에서 잘 거예요. 마지막 메시지에 따르면 르누아르 씨가 연못 그리는 법을 가르쳐 주고 있대요.</w:t>
      </w:r>
    </w:p>
    <w:p>
      <w:r>
        <w:rPr>
          <w:rFonts w:ascii="Calibri" w:hAnsi="Calibri" w:cs="Calibri" w:eastAsia="Malgun Gothic"/>
          <w:b/>
          <w:i w:val="0"/>
          <w:sz w:val="21"/>
        </w:rPr>
        <w:t>Léa:</w:t>
      </w:r>
      <w:r>
        <w:rPr>
          <w:rFonts w:ascii="Calibri" w:hAnsi="Calibri" w:cs="Calibri" w:eastAsia="Malgun Gothic"/>
          <w:b w:val="0"/>
          <w:i w:val="0"/>
          <w:sz w:val="21"/>
        </w:rPr>
        <w:t xml:space="preserve"> (elle sourit malgré tout) Karim, faussaire de Corot.</w:t>
      </w:r>
    </w:p>
    <w:p>
      <w:pPr>
        <w:ind w:left="510"/>
      </w:pPr>
      <w:r>
        <w:rPr>
          <w:rFonts w:ascii="Malgun Gothic" w:hAnsi="Malgun Gothic" w:cs="Malgun Gothic" w:eastAsia="Malgun Gothic"/>
          <w:b w:val="0"/>
          <w:i/>
          <w:color w:val="555555"/>
          <w:sz w:val="20"/>
        </w:rPr>
        <w:t>(그래도 웃음이 나서) 카림, 코로 위작가라니.</w:t>
      </w:r>
    </w:p>
    <w:p>
      <w:r>
        <w:rPr>
          <w:rFonts w:ascii="Calibri" w:hAnsi="Calibri" w:cs="Calibri" w:eastAsia="Malgun Gothic"/>
          <w:b/>
          <w:i w:val="0"/>
          <w:sz w:val="21"/>
        </w:rPr>
        <w:t>Léa:</w:t>
      </w:r>
      <w:r>
        <w:rPr>
          <w:rFonts w:ascii="Calibri" w:hAnsi="Calibri" w:cs="Calibri" w:eastAsia="Malgun Gothic"/>
          <w:b w:val="0"/>
          <w:i w:val="0"/>
          <w:sz w:val="21"/>
        </w:rPr>
        <w:t xml:space="preserve"> (elle sort son portrait au crayon de son sac, elle le regarde) Il m'a dessinée comme si je pensais à ma grand-mère. Et pendant tout ce temps, il pensait à Marius.</w:t>
      </w:r>
    </w:p>
    <w:p>
      <w:pPr>
        <w:ind w:left="510"/>
      </w:pPr>
      <w:r>
        <w:rPr>
          <w:rFonts w:ascii="Malgun Gothic" w:hAnsi="Malgun Gothic" w:cs="Malgun Gothic" w:eastAsia="Malgun Gothic"/>
          <w:b w:val="0"/>
          <w:i/>
          <w:color w:val="555555"/>
          <w:sz w:val="20"/>
        </w:rPr>
        <w:t>(가방에서 연필 초상화를 꺼내 바라보며) 제가 할머니를 생각하는 것처럼 그려 주셨어요. 그런데 그동안 내내 그분은 마리우스를 생각하고 계셨던 거예요.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faussaire</w:t>
            </w:r>
          </w:p>
        </w:tc>
        <w:tc>
          <w:tcPr>
            <w:tcW w:type="dxa" w:w="3213"/>
          </w:tcPr>
          <w:p>
            <w:r>
              <w:rPr>
                <w:rFonts w:ascii="Malgun Gothic" w:hAnsi="Malgun Gothic" w:cs="Malgun Gothic" w:eastAsia="Malgun Gothic"/>
                <w:b w:val="0"/>
                <w:i w:val="0"/>
                <w:sz w:val="19"/>
              </w:rPr>
              <w:t>르 포세르</w:t>
            </w:r>
          </w:p>
        </w:tc>
        <w:tc>
          <w:tcPr>
            <w:tcW w:type="dxa" w:w="3213"/>
          </w:tcPr>
          <w:p>
            <w:r>
              <w:rPr>
                <w:rFonts w:ascii="Malgun Gothic" w:hAnsi="Malgun Gothic" w:cs="Malgun Gothic" w:eastAsia="Malgun Gothic"/>
                <w:b w:val="0"/>
                <w:i w:val="0"/>
                <w:sz w:val="19"/>
              </w:rPr>
              <w:t>위작가 (B2)</w:t>
            </w:r>
          </w:p>
        </w:tc>
      </w:tr>
      <w:tr>
        <w:tc>
          <w:tcPr>
            <w:tcW w:type="dxa" w:w="3213"/>
          </w:tcPr>
          <w:p>
            <w:r>
              <w:rPr>
                <w:rFonts w:ascii="Calibri" w:hAnsi="Calibri" w:cs="Calibri" w:eastAsia="Malgun Gothic"/>
                <w:b w:val="0"/>
                <w:i w:val="0"/>
                <w:sz w:val="19"/>
              </w:rPr>
              <w:t>le copiste</w:t>
            </w:r>
          </w:p>
        </w:tc>
        <w:tc>
          <w:tcPr>
            <w:tcW w:type="dxa" w:w="3213"/>
          </w:tcPr>
          <w:p>
            <w:r>
              <w:rPr>
                <w:rFonts w:ascii="Malgun Gothic" w:hAnsi="Malgun Gothic" w:cs="Malgun Gothic" w:eastAsia="Malgun Gothic"/>
                <w:b w:val="0"/>
                <w:i w:val="0"/>
                <w:sz w:val="19"/>
              </w:rPr>
              <w:t>르 꼬삐스뜨</w:t>
            </w:r>
          </w:p>
        </w:tc>
        <w:tc>
          <w:tcPr>
            <w:tcW w:type="dxa" w:w="3213"/>
          </w:tcPr>
          <w:p>
            <w:r>
              <w:rPr>
                <w:rFonts w:ascii="Malgun Gothic" w:hAnsi="Malgun Gothic" w:cs="Malgun Gothic" w:eastAsia="Malgun Gothic"/>
                <w:b w:val="0"/>
                <w:i w:val="0"/>
                <w:sz w:val="19"/>
              </w:rPr>
              <w:t>복제사, 필사가 (B2)</w:t>
            </w:r>
          </w:p>
        </w:tc>
      </w:tr>
      <w:tr>
        <w:tc>
          <w:tcPr>
            <w:tcW w:type="dxa" w:w="3213"/>
          </w:tcPr>
          <w:p>
            <w:r>
              <w:rPr>
                <w:rFonts w:ascii="Calibri" w:hAnsi="Calibri" w:cs="Calibri" w:eastAsia="Malgun Gothic"/>
                <w:b w:val="0"/>
                <w:i w:val="0"/>
                <w:sz w:val="19"/>
              </w:rPr>
              <w:t>le chevalet</w:t>
            </w:r>
          </w:p>
        </w:tc>
        <w:tc>
          <w:tcPr>
            <w:tcW w:type="dxa" w:w="3213"/>
          </w:tcPr>
          <w:p>
            <w:r>
              <w:rPr>
                <w:rFonts w:ascii="Malgun Gothic" w:hAnsi="Malgun Gothic" w:cs="Malgun Gothic" w:eastAsia="Malgun Gothic"/>
                <w:b w:val="0"/>
                <w:i w:val="0"/>
                <w:sz w:val="19"/>
              </w:rPr>
              <w:t>르 슈발레</w:t>
            </w:r>
          </w:p>
        </w:tc>
        <w:tc>
          <w:tcPr>
            <w:tcW w:type="dxa" w:w="3213"/>
          </w:tcPr>
          <w:p>
            <w:r>
              <w:rPr>
                <w:rFonts w:ascii="Malgun Gothic" w:hAnsi="Malgun Gothic" w:cs="Malgun Gothic" w:eastAsia="Malgun Gothic"/>
                <w:b w:val="0"/>
                <w:i w:val="0"/>
                <w:sz w:val="19"/>
              </w:rPr>
              <w:t>이젤 (B1)</w:t>
            </w:r>
          </w:p>
        </w:tc>
      </w:tr>
      <w:tr>
        <w:tc>
          <w:tcPr>
            <w:tcW w:type="dxa" w:w="3213"/>
          </w:tcPr>
          <w:p>
            <w:r>
              <w:rPr>
                <w:rFonts w:ascii="Calibri" w:hAnsi="Calibri" w:cs="Calibri" w:eastAsia="Malgun Gothic"/>
                <w:b w:val="0"/>
                <w:i w:val="0"/>
                <w:sz w:val="19"/>
              </w:rPr>
              <w:t>poser (pour un portrait)</w:t>
            </w:r>
          </w:p>
        </w:tc>
        <w:tc>
          <w:tcPr>
            <w:tcW w:type="dxa" w:w="3213"/>
          </w:tcPr>
          <w:p>
            <w:r>
              <w:rPr>
                <w:rFonts w:ascii="Malgun Gothic" w:hAnsi="Malgun Gothic" w:cs="Malgun Gothic" w:eastAsia="Malgun Gothic"/>
                <w:b w:val="0"/>
                <w:i w:val="0"/>
                <w:sz w:val="19"/>
              </w:rPr>
              <w:t>뽀제</w:t>
            </w:r>
          </w:p>
        </w:tc>
        <w:tc>
          <w:tcPr>
            <w:tcW w:type="dxa" w:w="3213"/>
          </w:tcPr>
          <w:p>
            <w:r>
              <w:rPr>
                <w:rFonts w:ascii="Malgun Gothic" w:hAnsi="Malgun Gothic" w:cs="Malgun Gothic" w:eastAsia="Malgun Gothic"/>
                <w:b w:val="0"/>
                <w:i w:val="0"/>
                <w:sz w:val="19"/>
              </w:rPr>
              <w:t>(초상화) 모델을 서다 (B1)</w:t>
            </w:r>
          </w:p>
        </w:tc>
      </w:tr>
      <w:tr>
        <w:tc>
          <w:tcPr>
            <w:tcW w:type="dxa" w:w="3213"/>
          </w:tcPr>
          <w:p>
            <w:r>
              <w:rPr>
                <w:rFonts w:ascii="Calibri" w:hAnsi="Calibri" w:cs="Calibri" w:eastAsia="Malgun Gothic"/>
                <w:b w:val="0"/>
                <w:i w:val="0"/>
                <w:sz w:val="19"/>
              </w:rPr>
              <w:t>au crayon / à l'huile</w:t>
            </w:r>
          </w:p>
        </w:tc>
        <w:tc>
          <w:tcPr>
            <w:tcW w:type="dxa" w:w="3213"/>
          </w:tcPr>
          <w:p>
            <w:r>
              <w:rPr>
                <w:rFonts w:ascii="Malgun Gothic" w:hAnsi="Malgun Gothic" w:cs="Malgun Gothic" w:eastAsia="Malgun Gothic"/>
                <w:b w:val="0"/>
                <w:i w:val="0"/>
                <w:sz w:val="19"/>
              </w:rPr>
              <w:t>오 크레이옹 / 아 륄</w:t>
            </w:r>
          </w:p>
        </w:tc>
        <w:tc>
          <w:tcPr>
            <w:tcW w:type="dxa" w:w="3213"/>
          </w:tcPr>
          <w:p>
            <w:r>
              <w:rPr>
                <w:rFonts w:ascii="Malgun Gothic" w:hAnsi="Malgun Gothic" w:cs="Malgun Gothic" w:eastAsia="Malgun Gothic"/>
                <w:b w:val="0"/>
                <w:i w:val="0"/>
                <w:sz w:val="19"/>
              </w:rPr>
              <w:t>연필로 / 유화로 (A2)</w:t>
            </w:r>
          </w:p>
        </w:tc>
      </w:tr>
      <w:tr>
        <w:tc>
          <w:tcPr>
            <w:tcW w:type="dxa" w:w="3213"/>
          </w:tcPr>
          <w:p>
            <w:r>
              <w:rPr>
                <w:rFonts w:ascii="Calibri" w:hAnsi="Calibri" w:cs="Calibri" w:eastAsia="Malgun Gothic"/>
                <w:b w:val="0"/>
                <w:i w:val="0"/>
                <w:sz w:val="19"/>
              </w:rPr>
              <w:t>le peintre en bâtiment</w:t>
            </w:r>
          </w:p>
        </w:tc>
        <w:tc>
          <w:tcPr>
            <w:tcW w:type="dxa" w:w="3213"/>
          </w:tcPr>
          <w:p>
            <w:r>
              <w:rPr>
                <w:rFonts w:ascii="Malgun Gothic" w:hAnsi="Malgun Gothic" w:cs="Malgun Gothic" w:eastAsia="Malgun Gothic"/>
                <w:b w:val="0"/>
                <w:i w:val="0"/>
                <w:sz w:val="19"/>
              </w:rPr>
              <w:t>르 뺑트르 앙 바띠망</w:t>
            </w:r>
          </w:p>
        </w:tc>
        <w:tc>
          <w:tcPr>
            <w:tcW w:type="dxa" w:w="3213"/>
          </w:tcPr>
          <w:p>
            <w:r>
              <w:rPr>
                <w:rFonts w:ascii="Malgun Gothic" w:hAnsi="Malgun Gothic" w:cs="Malgun Gothic" w:eastAsia="Malgun Gothic"/>
                <w:b w:val="0"/>
                <w:i w:val="0"/>
                <w:sz w:val="19"/>
              </w:rPr>
              <w:t>페인트공 (B1)</w:t>
            </w:r>
          </w:p>
        </w:tc>
      </w:tr>
      <w:tr>
        <w:tc>
          <w:tcPr>
            <w:tcW w:type="dxa" w:w="3213"/>
          </w:tcPr>
          <w:p>
            <w:r>
              <w:rPr>
                <w:rFonts w:ascii="Calibri" w:hAnsi="Calibri" w:cs="Calibri" w:eastAsia="Malgun Gothic"/>
                <w:b w:val="0"/>
                <w:i w:val="0"/>
                <w:sz w:val="19"/>
              </w:rPr>
              <w:t>l'étang (m.)</w:t>
            </w:r>
          </w:p>
        </w:tc>
        <w:tc>
          <w:tcPr>
            <w:tcW w:type="dxa" w:w="3213"/>
          </w:tcPr>
          <w:p>
            <w:r>
              <w:rPr>
                <w:rFonts w:ascii="Malgun Gothic" w:hAnsi="Malgun Gothic" w:cs="Malgun Gothic" w:eastAsia="Malgun Gothic"/>
                <w:b w:val="0"/>
                <w:i w:val="0"/>
                <w:sz w:val="19"/>
              </w:rPr>
              <w:t>레땅</w:t>
            </w:r>
          </w:p>
        </w:tc>
        <w:tc>
          <w:tcPr>
            <w:tcW w:type="dxa" w:w="3213"/>
          </w:tcPr>
          <w:p>
            <w:r>
              <w:rPr>
                <w:rFonts w:ascii="Malgun Gothic" w:hAnsi="Malgun Gothic" w:cs="Malgun Gothic" w:eastAsia="Malgun Gothic"/>
                <w:b w:val="0"/>
                <w:i w:val="0"/>
                <w:sz w:val="19"/>
              </w:rPr>
              <w:t>연못 (B1)</w:t>
            </w:r>
          </w:p>
        </w:tc>
      </w:tr>
      <w:tr>
        <w:tc>
          <w:tcPr>
            <w:tcW w:type="dxa" w:w="3213"/>
          </w:tcPr>
          <w:p>
            <w:r>
              <w:rPr>
                <w:rFonts w:ascii="Calibri" w:hAnsi="Calibri" w:cs="Calibri" w:eastAsia="Malgun Gothic"/>
                <w:b w:val="0"/>
                <w:i w:val="0"/>
                <w:sz w:val="19"/>
              </w:rPr>
              <w:t>l'orgueil (m.)</w:t>
            </w:r>
          </w:p>
        </w:tc>
        <w:tc>
          <w:tcPr>
            <w:tcW w:type="dxa" w:w="3213"/>
          </w:tcPr>
          <w:p>
            <w:r>
              <w:rPr>
                <w:rFonts w:ascii="Malgun Gothic" w:hAnsi="Malgun Gothic" w:cs="Malgun Gothic" w:eastAsia="Malgun Gothic"/>
                <w:b w:val="0"/>
                <w:i w:val="0"/>
                <w:sz w:val="19"/>
              </w:rPr>
              <w:t>로르괴이</w:t>
            </w:r>
          </w:p>
        </w:tc>
        <w:tc>
          <w:tcPr>
            <w:tcW w:type="dxa" w:w="3213"/>
          </w:tcPr>
          <w:p>
            <w:r>
              <w:rPr>
                <w:rFonts w:ascii="Malgun Gothic" w:hAnsi="Malgun Gothic" w:cs="Malgun Gothic" w:eastAsia="Malgun Gothic"/>
                <w:b w:val="0"/>
                <w:i w:val="0"/>
                <w:sz w:val="19"/>
              </w:rPr>
              <w:t>자만심, 오만 (B2)</w:t>
            </w:r>
          </w:p>
        </w:tc>
      </w:tr>
      <w:tr>
        <w:tc>
          <w:tcPr>
            <w:tcW w:type="dxa" w:w="3213"/>
          </w:tcPr>
          <w:p>
            <w:r>
              <w:rPr>
                <w:rFonts w:ascii="Calibri" w:hAnsi="Calibri" w:cs="Calibri" w:eastAsia="Malgun Gothic"/>
                <w:b w:val="0"/>
                <w:i w:val="0"/>
                <w:sz w:val="19"/>
              </w:rPr>
              <w:t>les rayons X (m.)</w:t>
            </w:r>
          </w:p>
        </w:tc>
        <w:tc>
          <w:tcPr>
            <w:tcW w:type="dxa" w:w="3213"/>
          </w:tcPr>
          <w:p>
            <w:r>
              <w:rPr>
                <w:rFonts w:ascii="Malgun Gothic" w:hAnsi="Malgun Gothic" w:cs="Malgun Gothic" w:eastAsia="Malgun Gothic"/>
                <w:b w:val="0"/>
                <w:i w:val="0"/>
                <w:sz w:val="19"/>
              </w:rPr>
              <w:t>레 레이옹 이끄스</w:t>
            </w:r>
          </w:p>
        </w:tc>
        <w:tc>
          <w:tcPr>
            <w:tcW w:type="dxa" w:w="3213"/>
          </w:tcPr>
          <w:p>
            <w:r>
              <w:rPr>
                <w:rFonts w:ascii="Malgun Gothic" w:hAnsi="Malgun Gothic" w:cs="Malgun Gothic" w:eastAsia="Malgun Gothic"/>
                <w:b w:val="0"/>
                <w:i w:val="0"/>
                <w:sz w:val="19"/>
              </w:rPr>
              <w:t>엑스레이 (B1)</w:t>
            </w:r>
          </w:p>
        </w:tc>
      </w:tr>
      <w:tr>
        <w:tc>
          <w:tcPr>
            <w:tcW w:type="dxa" w:w="3213"/>
          </w:tcPr>
          <w:p>
            <w:r>
              <w:rPr>
                <w:rFonts w:ascii="Calibri" w:hAnsi="Calibri" w:cs="Calibri" w:eastAsia="Malgun Gothic"/>
                <w:b w:val="0"/>
                <w:i w:val="0"/>
                <w:sz w:val="19"/>
              </w:rPr>
              <w:t>avoir de l'esprit</w:t>
            </w:r>
          </w:p>
        </w:tc>
        <w:tc>
          <w:tcPr>
            <w:tcW w:type="dxa" w:w="3213"/>
          </w:tcPr>
          <w:p>
            <w:r>
              <w:rPr>
                <w:rFonts w:ascii="Malgun Gothic" w:hAnsi="Malgun Gothic" w:cs="Malgun Gothic" w:eastAsia="Malgun Gothic"/>
                <w:b w:val="0"/>
                <w:i w:val="0"/>
                <w:sz w:val="19"/>
              </w:rPr>
              <w:t>아부아르 드 레스프리</w:t>
            </w:r>
          </w:p>
        </w:tc>
        <w:tc>
          <w:tcPr>
            <w:tcW w:type="dxa" w:w="3213"/>
          </w:tcPr>
          <w:p>
            <w:r>
              <w:rPr>
                <w:rFonts w:ascii="Malgun Gothic" w:hAnsi="Malgun Gothic" w:cs="Malgun Gothic" w:eastAsia="Malgun Gothic"/>
                <w:b w:val="0"/>
                <w:i w:val="0"/>
                <w:sz w:val="19"/>
              </w:rPr>
              <w:t>재치가 있다 (B2)</w:t>
            </w:r>
          </w:p>
        </w:tc>
      </w:tr>
      <w:tr>
        <w:tc>
          <w:tcPr>
            <w:tcW w:type="dxa" w:w="3213"/>
          </w:tcPr>
          <w:p>
            <w:r>
              <w:rPr>
                <w:rFonts w:ascii="Calibri" w:hAnsi="Calibri" w:cs="Calibri" w:eastAsia="Malgun Gothic"/>
                <w:b w:val="0"/>
                <w:i w:val="0"/>
                <w:sz w:val="19"/>
              </w:rPr>
              <w:t>l'atelier (m.)</w:t>
            </w:r>
          </w:p>
        </w:tc>
        <w:tc>
          <w:tcPr>
            <w:tcW w:type="dxa" w:w="3213"/>
          </w:tcPr>
          <w:p>
            <w:r>
              <w:rPr>
                <w:rFonts w:ascii="Malgun Gothic" w:hAnsi="Malgun Gothic" w:cs="Malgun Gothic" w:eastAsia="Malgun Gothic"/>
                <w:b w:val="0"/>
                <w:i w:val="0"/>
                <w:sz w:val="19"/>
              </w:rPr>
              <w:t>라뜰리에</w:t>
            </w:r>
          </w:p>
        </w:tc>
        <w:tc>
          <w:tcPr>
            <w:tcW w:type="dxa" w:w="3213"/>
          </w:tcPr>
          <w:p>
            <w:r>
              <w:rPr>
                <w:rFonts w:ascii="Malgun Gothic" w:hAnsi="Malgun Gothic" w:cs="Malgun Gothic" w:eastAsia="Malgun Gothic"/>
                <w:b w:val="0"/>
                <w:i w:val="0"/>
                <w:sz w:val="19"/>
              </w:rPr>
              <w:t>화실, 작업실 (A2)</w:t>
            </w:r>
          </w:p>
        </w:tc>
      </w:tr>
      <w:tr>
        <w:tc>
          <w:tcPr>
            <w:tcW w:type="dxa" w:w="3213"/>
          </w:tcPr>
          <w:p>
            <w:r>
              <w:rPr>
                <w:rFonts w:ascii="Calibri" w:hAnsi="Calibri" w:cs="Calibri" w:eastAsia="Malgun Gothic"/>
                <w:b w:val="0"/>
                <w:i w:val="0"/>
                <w:sz w:val="19"/>
              </w:rPr>
              <w:t>la térébenthine</w:t>
            </w:r>
          </w:p>
        </w:tc>
        <w:tc>
          <w:tcPr>
            <w:tcW w:type="dxa" w:w="3213"/>
          </w:tcPr>
          <w:p>
            <w:r>
              <w:rPr>
                <w:rFonts w:ascii="Malgun Gothic" w:hAnsi="Malgun Gothic" w:cs="Malgun Gothic" w:eastAsia="Malgun Gothic"/>
                <w:b w:val="0"/>
                <w:i w:val="0"/>
                <w:sz w:val="19"/>
              </w:rPr>
              <w:t>라 떼레방띤</w:t>
            </w:r>
          </w:p>
        </w:tc>
        <w:tc>
          <w:tcPr>
            <w:tcW w:type="dxa" w:w="3213"/>
          </w:tcPr>
          <w:p>
            <w:r>
              <w:rPr>
                <w:rFonts w:ascii="Malgun Gothic" w:hAnsi="Malgun Gothic" w:cs="Malgun Gothic" w:eastAsia="Malgun Gothic"/>
                <w:b w:val="0"/>
                <w:i w:val="0"/>
                <w:sz w:val="19"/>
              </w:rPr>
              <w:t>테레빈유 (C1)</w:t>
            </w:r>
          </w:p>
        </w:tc>
      </w:tr>
      <w:tr>
        <w:tc>
          <w:tcPr>
            <w:tcW w:type="dxa" w:w="3213"/>
          </w:tcPr>
          <w:p>
            <w:r>
              <w:rPr>
                <w:rFonts w:ascii="Calibri" w:hAnsi="Calibri" w:cs="Calibri" w:eastAsia="Malgun Gothic"/>
                <w:b w:val="0"/>
                <w:i w:val="0"/>
                <w:sz w:val="19"/>
              </w:rPr>
              <w:t>le joaillier</w:t>
            </w:r>
          </w:p>
        </w:tc>
        <w:tc>
          <w:tcPr>
            <w:tcW w:type="dxa" w:w="3213"/>
          </w:tcPr>
          <w:p>
            <w:r>
              <w:rPr>
                <w:rFonts w:ascii="Malgun Gothic" w:hAnsi="Malgun Gothic" w:cs="Malgun Gothic" w:eastAsia="Malgun Gothic"/>
                <w:b w:val="0"/>
                <w:i w:val="0"/>
                <w:sz w:val="19"/>
              </w:rPr>
              <w:t>르 조아이에</w:t>
            </w:r>
          </w:p>
        </w:tc>
        <w:tc>
          <w:tcPr>
            <w:tcW w:type="dxa" w:w="3213"/>
          </w:tcPr>
          <w:p>
            <w:r>
              <w:rPr>
                <w:rFonts w:ascii="Malgun Gothic" w:hAnsi="Malgun Gothic" w:cs="Malgun Gothic" w:eastAsia="Malgun Gothic"/>
                <w:b w:val="0"/>
                <w:i w:val="0"/>
                <w:sz w:val="19"/>
              </w:rPr>
              <w:t>보석 세공사, 보석상 (B2)</w:t>
            </w:r>
          </w:p>
        </w:tc>
      </w:tr>
      <w:tr>
        <w:tc>
          <w:tcPr>
            <w:tcW w:type="dxa" w:w="3213"/>
          </w:tcPr>
          <w:p>
            <w:r>
              <w:rPr>
                <w:rFonts w:ascii="Calibri" w:hAnsi="Calibri" w:cs="Calibri" w:eastAsia="Malgun Gothic"/>
                <w:b w:val="0"/>
                <w:i w:val="0"/>
                <w:sz w:val="19"/>
              </w:rPr>
              <w:t>à l'identique</w:t>
            </w:r>
          </w:p>
        </w:tc>
        <w:tc>
          <w:tcPr>
            <w:tcW w:type="dxa" w:w="3213"/>
          </w:tcPr>
          <w:p>
            <w:r>
              <w:rPr>
                <w:rFonts w:ascii="Malgun Gothic" w:hAnsi="Malgun Gothic" w:cs="Malgun Gothic" w:eastAsia="Malgun Gothic"/>
                <w:b w:val="0"/>
                <w:i w:val="0"/>
                <w:sz w:val="19"/>
              </w:rPr>
              <w:t>아 리당띠끄</w:t>
            </w:r>
          </w:p>
        </w:tc>
        <w:tc>
          <w:tcPr>
            <w:tcW w:type="dxa" w:w="3213"/>
          </w:tcPr>
          <w:p>
            <w:r>
              <w:rPr>
                <w:rFonts w:ascii="Malgun Gothic" w:hAnsi="Malgun Gothic" w:cs="Malgun Gothic" w:eastAsia="Malgun Gothic"/>
                <w:b w:val="0"/>
                <w:i w:val="0"/>
                <w:sz w:val="19"/>
              </w:rPr>
              <w:t>똑같이 (B2)</w:t>
            </w:r>
          </w:p>
        </w:tc>
      </w:tr>
      <w:tr>
        <w:tc>
          <w:tcPr>
            <w:tcW w:type="dxa" w:w="3213"/>
          </w:tcPr>
          <w:p>
            <w:r>
              <w:rPr>
                <w:rFonts w:ascii="Calibri" w:hAnsi="Calibri" w:cs="Calibri" w:eastAsia="Malgun Gothic"/>
                <w:b w:val="0"/>
                <w:i w:val="0"/>
                <w:sz w:val="19"/>
              </w:rPr>
              <w:t>à l'abri</w:t>
            </w:r>
          </w:p>
        </w:tc>
        <w:tc>
          <w:tcPr>
            <w:tcW w:type="dxa" w:w="3213"/>
          </w:tcPr>
          <w:p>
            <w:r>
              <w:rPr>
                <w:rFonts w:ascii="Malgun Gothic" w:hAnsi="Malgun Gothic" w:cs="Malgun Gothic" w:eastAsia="Malgun Gothic"/>
                <w:b w:val="0"/>
                <w:i w:val="0"/>
                <w:sz w:val="19"/>
              </w:rPr>
              <w:t>아 라브리</w:t>
            </w:r>
          </w:p>
        </w:tc>
        <w:tc>
          <w:tcPr>
            <w:tcW w:type="dxa" w:w="3213"/>
          </w:tcPr>
          <w:p>
            <w:r>
              <w:rPr>
                <w:rFonts w:ascii="Malgun Gothic" w:hAnsi="Malgun Gothic" w:cs="Malgun Gothic" w:eastAsia="Malgun Gothic"/>
                <w:b w:val="0"/>
                <w:i w:val="0"/>
                <w:sz w:val="19"/>
              </w:rPr>
              <w:t>안전한 곳에 (B1)</w:t>
            </w:r>
          </w:p>
        </w:tc>
      </w:tr>
      <w:tr>
        <w:tc>
          <w:tcPr>
            <w:tcW w:type="dxa" w:w="3213"/>
          </w:tcPr>
          <w:p>
            <w:r>
              <w:rPr>
                <w:rFonts w:ascii="Calibri" w:hAnsi="Calibri" w:cs="Calibri" w:eastAsia="Malgun Gothic"/>
                <w:b w:val="0"/>
                <w:i w:val="0"/>
                <w:sz w:val="19"/>
              </w:rPr>
              <w:t>le carnet relié</w:t>
            </w:r>
          </w:p>
        </w:tc>
        <w:tc>
          <w:tcPr>
            <w:tcW w:type="dxa" w:w="3213"/>
          </w:tcPr>
          <w:p>
            <w:r>
              <w:rPr>
                <w:rFonts w:ascii="Malgun Gothic" w:hAnsi="Malgun Gothic" w:cs="Malgun Gothic" w:eastAsia="Malgun Gothic"/>
                <w:b w:val="0"/>
                <w:i w:val="0"/>
                <w:sz w:val="19"/>
              </w:rPr>
              <w:t>르 까르네 를리에</w:t>
            </w:r>
          </w:p>
        </w:tc>
        <w:tc>
          <w:tcPr>
            <w:tcW w:type="dxa" w:w="3213"/>
          </w:tcPr>
          <w:p>
            <w:r>
              <w:rPr>
                <w:rFonts w:ascii="Malgun Gothic" w:hAnsi="Malgun Gothic" w:cs="Malgun Gothic" w:eastAsia="Malgun Gothic"/>
                <w:b w:val="0"/>
                <w:i w:val="0"/>
                <w:sz w:val="19"/>
              </w:rPr>
              <w:t>제본된 수첩 (B1)</w:t>
            </w:r>
          </w:p>
        </w:tc>
      </w:tr>
      <w:tr>
        <w:tc>
          <w:tcPr>
            <w:tcW w:type="dxa" w:w="3213"/>
          </w:tcPr>
          <w:p>
            <w:r>
              <w:rPr>
                <w:rFonts w:ascii="Calibri" w:hAnsi="Calibri" w:cs="Calibri" w:eastAsia="Malgun Gothic"/>
                <w:b w:val="0"/>
                <w:i w:val="0"/>
                <w:sz w:val="19"/>
              </w:rPr>
              <w:t>le graphologue</w:t>
            </w:r>
          </w:p>
        </w:tc>
        <w:tc>
          <w:tcPr>
            <w:tcW w:type="dxa" w:w="3213"/>
          </w:tcPr>
          <w:p>
            <w:r>
              <w:rPr>
                <w:rFonts w:ascii="Malgun Gothic" w:hAnsi="Malgun Gothic" w:cs="Malgun Gothic" w:eastAsia="Malgun Gothic"/>
                <w:b w:val="0"/>
                <w:i w:val="0"/>
                <w:sz w:val="19"/>
              </w:rPr>
              <w:t>르 그라폴로그</w:t>
            </w:r>
          </w:p>
        </w:tc>
        <w:tc>
          <w:tcPr>
            <w:tcW w:type="dxa" w:w="3213"/>
          </w:tcPr>
          <w:p>
            <w:r>
              <w:rPr>
                <w:rFonts w:ascii="Malgun Gothic" w:hAnsi="Malgun Gothic" w:cs="Malgun Gothic" w:eastAsia="Malgun Gothic"/>
                <w:b w:val="0"/>
                <w:i w:val="0"/>
                <w:sz w:val="19"/>
              </w:rPr>
              <w:t>필적 감정사 (C1)</w:t>
            </w:r>
          </w:p>
        </w:tc>
      </w:tr>
      <w:tr>
        <w:tc>
          <w:tcPr>
            <w:tcW w:type="dxa" w:w="3213"/>
          </w:tcPr>
          <w:p>
            <w:r>
              <w:rPr>
                <w:rFonts w:ascii="Calibri" w:hAnsi="Calibri" w:cs="Calibri" w:eastAsia="Malgun Gothic"/>
                <w:b w:val="0"/>
                <w:i w:val="0"/>
                <w:sz w:val="19"/>
              </w:rPr>
              <w:t>par cœur</w:t>
            </w:r>
          </w:p>
        </w:tc>
        <w:tc>
          <w:tcPr>
            <w:tcW w:type="dxa" w:w="3213"/>
          </w:tcPr>
          <w:p>
            <w:r>
              <w:rPr>
                <w:rFonts w:ascii="Malgun Gothic" w:hAnsi="Malgun Gothic" w:cs="Malgun Gothic" w:eastAsia="Malgun Gothic"/>
                <w:b w:val="0"/>
                <w:i w:val="0"/>
                <w:sz w:val="19"/>
              </w:rPr>
              <w:t>빠르 꾀르</w:t>
            </w:r>
          </w:p>
        </w:tc>
        <w:tc>
          <w:tcPr>
            <w:tcW w:type="dxa" w:w="3213"/>
          </w:tcPr>
          <w:p>
            <w:r>
              <w:rPr>
                <w:rFonts w:ascii="Malgun Gothic" w:hAnsi="Malgun Gothic" w:cs="Malgun Gothic" w:eastAsia="Malgun Gothic"/>
                <w:b w:val="0"/>
                <w:i w:val="0"/>
                <w:sz w:val="19"/>
              </w:rPr>
              <w:t>외워서, 훤히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J'ai copié des maîtres (B1):</w:t>
      </w:r>
      <w:r>
        <w:rPr>
          <w:rFonts w:ascii="Malgun Gothic" w:hAnsi="Malgun Gothic" w:cs="Malgun Gothic" w:eastAsia="Malgun Gothic"/>
          <w:b w:val="0"/>
          <w:i w:val="0"/>
          <w:sz w:val="21"/>
        </w:rPr>
        <w:t xml:space="preserve"> passé composé로 과거의 완결된 행위 요약. "거장들을 베꼈다". des maîtres = 거장들(미술사에서 대가).</w:t>
      </w:r>
    </w:p>
    <w:p>
      <w:r>
        <w:rPr>
          <w:rFonts w:ascii="Calibri" w:hAnsi="Calibri" w:cs="Calibri" w:eastAsia="Malgun Gothic"/>
          <w:b w:val="0"/>
          <w:i w:val="0"/>
          <w:sz w:val="21"/>
        </w:rPr>
        <w:t xml:space="preserve">2. </w:t>
      </w:r>
      <w:r>
        <w:rPr>
          <w:rFonts w:ascii="Malgun Gothic" w:hAnsi="Malgun Gothic" w:cs="Malgun Gothic" w:eastAsia="Malgun Gothic"/>
          <w:b/>
          <w:i w:val="0"/>
          <w:sz w:val="21"/>
        </w:rPr>
        <w:t>Personne n'a rien vu (B1):</w:t>
      </w:r>
      <w:r>
        <w:rPr>
          <w:rFonts w:ascii="Malgun Gothic" w:hAnsi="Malgun Gothic" w:cs="Malgun Gothic" w:eastAsia="Malgun Gothic"/>
          <w:b w:val="0"/>
          <w:i w:val="0"/>
          <w:sz w:val="21"/>
        </w:rPr>
        <w:t xml:space="preserve"> 이중 부정 personne + rien. "아무도 아무것도 보지 못했다". 프랑스어에선 부정어를 겹쳐도 부정이 유지됩니다: Personne ne dit jamais rien.(아무도 결코 아무 말도 안 한다)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Pourquoi vous me croyez ? (A2):</w:t>
      </w:r>
      <w:r>
        <w:rPr>
          <w:rFonts w:ascii="Malgun Gothic" w:hAnsi="Malgun Gothic" w:cs="Malgun Gothic" w:eastAsia="Malgun Gothic"/>
          <w:b w:val="0"/>
          <w:i w:val="0"/>
          <w:sz w:val="21"/>
        </w:rPr>
        <w:t xml:space="preserve"> "왜 날 믿어요?" croire qn(~의 말을 믿다) vs croire en qn(~을 신뢰하다): Je crois en toi.</w:t>
      </w:r>
    </w:p>
    <w:p>
      <w:r>
        <w:rPr>
          <w:rFonts w:ascii="Calibri" w:hAnsi="Calibri" w:cs="Calibri" w:eastAsia="Malgun Gothic"/>
          <w:b w:val="0"/>
          <w:i w:val="0"/>
          <w:sz w:val="21"/>
        </w:rPr>
        <w:t xml:space="preserve">4. </w:t>
      </w:r>
      <w:r>
        <w:rPr>
          <w:rFonts w:ascii="Malgun Gothic" w:hAnsi="Malgun Gothic" w:cs="Malgun Gothic" w:eastAsia="Malgun Gothic"/>
          <w:b/>
          <w:i w:val="0"/>
          <w:sz w:val="21"/>
        </w:rPr>
        <w:t>Quand j'étais jeune, je + 반과거 (B1):</w:t>
      </w:r>
      <w:r>
        <w:rPr>
          <w:rFonts w:ascii="Malgun Gothic" w:hAnsi="Malgun Gothic" w:cs="Malgun Gothic" w:eastAsia="Malgun Gothic"/>
          <w:b w:val="0"/>
          <w:i w:val="0"/>
          <w:sz w:val="21"/>
        </w:rPr>
        <w:t xml:space="preserve"> 회상의 정형 구문. Quand j'étais jeune, je vivais à Lyon. Je peignais dans une petite chambre.</w:t>
      </w:r>
    </w:p>
    <w:p>
      <w:r>
        <w:rPr>
          <w:rFonts w:ascii="Calibri" w:hAnsi="Calibri" w:cs="Calibri" w:eastAsia="Malgun Gothic"/>
          <w:b w:val="0"/>
          <w:i w:val="0"/>
          <w:sz w:val="21"/>
        </w:rPr>
        <w:t xml:space="preserve">5. </w:t>
      </w:r>
      <w:r>
        <w:rPr>
          <w:rFonts w:ascii="Malgun Gothic" w:hAnsi="Malgun Gothic" w:cs="Malgun Gothic" w:eastAsia="Malgun Gothic"/>
          <w:b/>
          <w:i w:val="0"/>
          <w:sz w:val="21"/>
        </w:rPr>
        <w:t>imparfait 습관 (B1):</w:t>
      </w:r>
      <w:r>
        <w:rPr>
          <w:rFonts w:ascii="Malgun Gothic" w:hAnsi="Malgun Gothic" w:cs="Malgun Gothic" w:eastAsia="Malgun Gothic"/>
          <w:b w:val="0"/>
          <w:i w:val="0"/>
          <w:sz w:val="21"/>
        </w:rPr>
        <w:t xml:space="preserve"> Il m'appelait souvent. On lui apportait les originaux la nuit. Il les mesurait, il les rendait le matin. 반복된 과거 행위.</w:t>
      </w:r>
    </w:p>
    <w:p>
      <w:r>
        <w:rPr>
          <w:rFonts w:ascii="Calibri" w:hAnsi="Calibri" w:cs="Calibri" w:eastAsia="Malgun Gothic"/>
          <w:b w:val="0"/>
          <w:i w:val="0"/>
          <w:sz w:val="21"/>
        </w:rPr>
        <w:t xml:space="preserve">6. </w:t>
      </w:r>
      <w:r>
        <w:rPr>
          <w:rFonts w:ascii="Malgun Gothic" w:hAnsi="Malgun Gothic" w:cs="Malgun Gothic" w:eastAsia="Malgun Gothic"/>
          <w:b/>
          <w:i w:val="0"/>
          <w:sz w:val="21"/>
        </w:rPr>
        <w:t>imparfait 배경 + passé composé 사건 (B1):</w:t>
      </w:r>
      <w:r>
        <w:rPr>
          <w:rFonts w:ascii="Malgun Gothic" w:hAnsi="Malgun Gothic" w:cs="Malgun Gothic" w:eastAsia="Malgun Gothic"/>
          <w:b w:val="0"/>
          <w:i w:val="0"/>
          <w:sz w:val="21"/>
        </w:rPr>
        <w:t xml:space="preserve"> Il avait peur (배경). Il m'a appelé (사건). Il roulait depuis cinquante ans… Il est mort.</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plus rien (B1):</w:t>
      </w:r>
      <w:r>
        <w:rPr>
          <w:rFonts w:ascii="Malgun Gothic" w:hAnsi="Malgun Gothic" w:cs="Malgun Gothic" w:eastAsia="Malgun Gothic"/>
          <w:b w:val="0"/>
          <w:i w:val="0"/>
          <w:sz w:val="21"/>
        </w:rPr>
        <w:t xml:space="preserve"> "더 이상 아무것도 ~않다". Je n'ai plus rien à perdre.(더 잃을 게 없다)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comme si + 반과거 (B1):</w:t>
      </w:r>
      <w:r>
        <w:rPr>
          <w:rFonts w:ascii="Malgun Gothic" w:hAnsi="Malgun Gothic" w:cs="Malgun Gothic" w:eastAsia="Malgun Gothic"/>
          <w:b w:val="0"/>
          <w:i w:val="0"/>
          <w:sz w:val="21"/>
        </w:rPr>
        <w:t xml:space="preserve"> "마치 ~하듯이". Regardez-moi comme si vous pensiez à quelqu'un que vous aimez.</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y en a trois mille (A2):</w:t>
      </w:r>
      <w:r>
        <w:rPr>
          <w:rFonts w:ascii="Malgun Gothic" w:hAnsi="Malgun Gothic" w:cs="Malgun Gothic" w:eastAsia="Malgun Gothic"/>
          <w:b w:val="0"/>
          <w:i w:val="0"/>
          <w:sz w:val="21"/>
        </w:rPr>
        <w:t xml:space="preserve"> en = de tableaux de Corot. 수량 표현에서 명사 반복을 피합니다.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Je vous choque ? (A2):</w:t>
      </w:r>
      <w:r>
        <w:rPr>
          <w:rFonts w:ascii="Malgun Gothic" w:hAnsi="Malgun Gothic" w:cs="Malgun Gothic" w:eastAsia="Malgun Gothic"/>
          <w:b w:val="0"/>
          <w:i w:val="0"/>
          <w:sz w:val="21"/>
        </w:rPr>
        <w:t xml:space="preserve"> choquer qn "~에게 충격을 주다". 구어 의문문(억양만 올림).</w:t>
      </w:r>
    </w:p>
    <w:p>
      <w:r>
        <w:rPr>
          <w:rFonts w:ascii="Calibri" w:hAnsi="Calibri" w:cs="Calibri" w:eastAsia="Malgun Gothic"/>
          <w:b w:val="0"/>
          <w:i w:val="0"/>
          <w:sz w:val="21"/>
        </w:rPr>
        <w:t xml:space="preserve">11. </w:t>
      </w:r>
      <w:r>
        <w:rPr>
          <w:rFonts w:ascii="Malgun Gothic" w:hAnsi="Malgun Gothic" w:cs="Malgun Gothic" w:eastAsia="Malgun Gothic"/>
          <w:b/>
          <w:i w:val="0"/>
          <w:sz w:val="21"/>
        </w:rPr>
        <w:t>se connaître (B1):</w:t>
      </w:r>
      <w:r>
        <w:rPr>
          <w:rFonts w:ascii="Malgun Gothic" w:hAnsi="Malgun Gothic" w:cs="Malgun Gothic" w:eastAsia="Malgun Gothic"/>
          <w:b w:val="0"/>
          <w:i w:val="0"/>
          <w:sz w:val="21"/>
        </w:rPr>
        <w:t xml:space="preserve"> 상호 대명동사 "서로 알게 되다". On s'est connus en 1987.(우리는 1987년에 알게 됐다) 복수 일치 connus.</w:t>
      </w:r>
    </w:p>
    <w:p>
      <w:r>
        <w:rPr>
          <w:rFonts w:ascii="Calibri" w:hAnsi="Calibri" w:cs="Calibri" w:eastAsia="Malgun Gothic"/>
          <w:b w:val="0"/>
          <w:i w:val="0"/>
          <w:sz w:val="21"/>
        </w:rPr>
        <w:t xml:space="preserve">12. </w:t>
      </w:r>
      <w:r>
        <w:rPr>
          <w:rFonts w:ascii="Malgun Gothic" w:hAnsi="Malgun Gothic" w:cs="Malgun Gothic" w:eastAsia="Malgun Gothic"/>
          <w:b/>
          <w:i w:val="0"/>
          <w:sz w:val="21"/>
        </w:rPr>
        <w:t>aurait adoré (B1):</w:t>
      </w:r>
      <w:r>
        <w:rPr>
          <w:rFonts w:ascii="Malgun Gothic" w:hAnsi="Malgun Gothic" w:cs="Malgun Gothic" w:eastAsia="Malgun Gothic"/>
          <w:b w:val="0"/>
          <w:i w:val="0"/>
          <w:sz w:val="21"/>
        </w:rPr>
        <w:t xml:space="preserve"> 조건법 과거 "~했다면 아주 좋아했을 것이다". Marius aurait adoré.</w:t>
      </w:r>
    </w:p>
    <w:p>
      <w:r>
        <w:rPr>
          <w:rFonts w:ascii="Calibri" w:hAnsi="Calibri" w:cs="Calibri" w:eastAsia="Malgun Gothic"/>
          <w:b w:val="0"/>
          <w:i w:val="0"/>
          <w:sz w:val="21"/>
        </w:rPr>
        <w:t xml:space="preserve">13. </w:t>
      </w:r>
      <w:r>
        <w:rPr>
          <w:rFonts w:ascii="Malgun Gothic" w:hAnsi="Malgun Gothic" w:cs="Malgun Gothic" w:eastAsia="Malgun Gothic"/>
          <w:b/>
          <w:i w:val="0"/>
          <w:sz w:val="21"/>
        </w:rPr>
        <w:t>laisser tomber (A2):</w:t>
      </w:r>
      <w:r>
        <w:rPr>
          <w:rFonts w:ascii="Malgun Gothic" w:hAnsi="Malgun Gothic" w:cs="Malgun Gothic" w:eastAsia="Malgun Gothic"/>
          <w:b w:val="0"/>
          <w:i w:val="0"/>
          <w:sz w:val="21"/>
        </w:rPr>
        <w:t xml:space="preserve"> "떨어뜨리다". une carte de visite qu'il a laissé tomber(그가 떨어뜨린 명함). laisser + 동사원형 앞의 과거분사는 일치하지 않는 것이 현행 권장 규칙입니다. 1화의 faire tomber와 비교.</w:t>
      </w:r>
    </w:p>
    <w:p>
      <w:r>
        <w:rPr>
          <w:rFonts w:ascii="Calibri" w:hAnsi="Calibri" w:cs="Calibri" w:eastAsia="Malgun Gothic"/>
          <w:b w:val="0"/>
          <w:i w:val="0"/>
          <w:sz w:val="21"/>
        </w:rPr>
        <w:t xml:space="preserve">14. </w:t>
      </w:r>
      <w:r>
        <w:rPr>
          <w:rFonts w:ascii="Malgun Gothic" w:hAnsi="Malgun Gothic" w:cs="Malgun Gothic" w:eastAsia="Malgun Gothic"/>
          <w:b/>
          <w:i w:val="0"/>
          <w:sz w:val="21"/>
        </w:rPr>
        <w:t>ça me suffit (B1):</w:t>
      </w:r>
      <w:r>
        <w:rPr>
          <w:rFonts w:ascii="Malgun Gothic" w:hAnsi="Malgun Gothic" w:cs="Malgun Gothic" w:eastAsia="Malgun Gothic"/>
          <w:b w:val="0"/>
          <w:i w:val="0"/>
          <w:sz w:val="21"/>
        </w:rPr>
        <w:t xml:space="preserve"> "그걸로 충분하다". suffire à qn. Ça suffit !(그만!)</w:t>
      </w:r>
    </w:p>
    <w:p>
      <w:r>
        <w:br w:type="page"/>
      </w:r>
    </w:p>
    <w:p>
      <w:pPr>
        <w:pStyle w:val="Heading1"/>
      </w:pPr>
      <w:r>
        <w:rPr>
          <w:rFonts w:ascii="Malgun Gothic" w:hAnsi="Malgun Gothic" w:cs="Malgun Gothic" w:eastAsia="Malgun Gothic"/>
          <w:b w:val="0"/>
          <w:i/>
          <w:sz w:val="36"/>
        </w:rPr>
        <w:t>3부 9화. Les bijoux retrouvés ? (보석은 돌아올까)</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편집국·파리 법원 기자회견장·편집국장실 · 시간: 11월 마지막 주 월요일~수요일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Une partie a été retrouvée · Le reste aurait été écoulé · selon nos informations · Il est reproché à</w:t>
      </w:r>
    </w:p>
    <w:p>
      <w:r>
        <w:rPr>
          <w:rFonts w:ascii="Calibri" w:hAnsi="Calibri" w:cs="Calibri" w:eastAsia="Malgun Gothic"/>
          <w:b/>
          <w:i w:val="0"/>
          <w:sz w:val="21"/>
        </w:rPr>
        <w:t>Karim:</w:t>
      </w:r>
      <w:r>
        <w:rPr>
          <w:rFonts w:ascii="Calibri" w:hAnsi="Calibri" w:cs="Calibri" w:eastAsia="Malgun Gothic"/>
          <w:b w:val="0"/>
          <w:i w:val="0"/>
          <w:sz w:val="21"/>
        </w:rPr>
        <w:t xml:space="preserve"> (lundi, à huit heures, il entre dans la rédaction, des cernes sous les yeux, une toile sous le bras) Bonjour. Ne posez pas de questions.</w:t>
      </w:r>
    </w:p>
    <w:p>
      <w:pPr>
        <w:ind w:left="510"/>
      </w:pPr>
      <w:r>
        <w:rPr>
          <w:rFonts w:ascii="Malgun Gothic" w:hAnsi="Malgun Gothic" w:cs="Malgun Gothic" w:eastAsia="Malgun Gothic"/>
          <w:b w:val="0"/>
          <w:i/>
          <w:color w:val="555555"/>
          <w:sz w:val="20"/>
        </w:rPr>
        <w:t>(월요일 아침 여덟 시, 눈 밑에 다크서클을 달고 캔버스 하나를 겨드랑이에 끼고 편집국에 들어오며) 안녕. 아무것도 묻지 마.</w:t>
      </w:r>
    </w:p>
    <w:p>
      <w:r>
        <w:rPr>
          <w:rFonts w:ascii="Calibri" w:hAnsi="Calibri" w:cs="Calibri" w:eastAsia="Malgun Gothic"/>
          <w:b/>
          <w:i w:val="0"/>
          <w:sz w:val="21"/>
        </w:rPr>
        <w:t>Léa:</w:t>
      </w:r>
      <w:r>
        <w:rPr>
          <w:rFonts w:ascii="Calibri" w:hAnsi="Calibri" w:cs="Calibri" w:eastAsia="Malgun Gothic"/>
          <w:b w:val="0"/>
          <w:i w:val="0"/>
          <w:sz w:val="21"/>
        </w:rPr>
        <w:t xml:space="preserve"> (elle regarde la toile) C'est… un étang ?</w:t>
      </w:r>
    </w:p>
    <w:p>
      <w:pPr>
        <w:ind w:left="510"/>
      </w:pPr>
      <w:r>
        <w:rPr>
          <w:rFonts w:ascii="Malgun Gothic" w:hAnsi="Malgun Gothic" w:cs="Malgun Gothic" w:eastAsia="Malgun Gothic"/>
          <w:b w:val="0"/>
          <w:i/>
          <w:color w:val="555555"/>
          <w:sz w:val="20"/>
        </w:rPr>
        <w:t>(캔버스를 보며) 그거… 연못이에요?</w:t>
      </w:r>
    </w:p>
    <w:p>
      <w:r>
        <w:rPr>
          <w:rFonts w:ascii="Calibri" w:hAnsi="Calibri" w:cs="Calibri" w:eastAsia="Malgun Gothic"/>
          <w:b/>
          <w:i w:val="0"/>
          <w:sz w:val="21"/>
        </w:rPr>
        <w:t>Karim:</w:t>
      </w:r>
      <w:r>
        <w:rPr>
          <w:rFonts w:ascii="Calibri" w:hAnsi="Calibri" w:cs="Calibri" w:eastAsia="Malgun Gothic"/>
          <w:b w:val="0"/>
          <w:i w:val="0"/>
          <w:sz w:val="21"/>
        </w:rPr>
        <w:t xml:space="preserve"> Un étang, des arbres, une lumière dorée. Lenoir dit que dans vingt ans, je pourrai vendre ça comme un Corot. Il dit que j'ai « le poignet ».</w:t>
      </w:r>
    </w:p>
    <w:p>
      <w:pPr>
        <w:ind w:left="510"/>
      </w:pPr>
      <w:r>
        <w:rPr>
          <w:rFonts w:ascii="Malgun Gothic" w:hAnsi="Malgun Gothic" w:cs="Malgun Gothic" w:eastAsia="Malgun Gothic"/>
          <w:b w:val="0"/>
          <w:i/>
          <w:color w:val="555555"/>
          <w:sz w:val="20"/>
        </w:rPr>
        <w:t>연못, 나무, 금빛 햇살. 르누아르 씨가 20년 뒤엔 이걸 코로라고 팔 수 있을 거래. 나한테 «손목 감각»이 있대.</w:t>
      </w:r>
    </w:p>
    <w:p>
      <w:r>
        <w:rPr>
          <w:rFonts w:ascii="Calibri" w:hAnsi="Calibri" w:cs="Calibri" w:eastAsia="Malgun Gothic"/>
          <w:b/>
          <w:i w:val="0"/>
          <w:sz w:val="21"/>
        </w:rPr>
        <w:t>Camille:</w:t>
      </w:r>
      <w:r>
        <w:rPr>
          <w:rFonts w:ascii="Calibri" w:hAnsi="Calibri" w:cs="Calibri" w:eastAsia="Malgun Gothic"/>
          <w:b w:val="0"/>
          <w:i w:val="0"/>
          <w:sz w:val="21"/>
        </w:rPr>
        <w:t xml:space="preserve"> (elle rit) Trois nuits sur son canapé, et tu es devenu faussaire.</w:t>
      </w:r>
    </w:p>
    <w:p>
      <w:pPr>
        <w:ind w:left="510"/>
      </w:pPr>
      <w:r>
        <w:rPr>
          <w:rFonts w:ascii="Malgun Gothic" w:hAnsi="Malgun Gothic" w:cs="Malgun Gothic" w:eastAsia="Malgun Gothic"/>
          <w:b w:val="0"/>
          <w:i/>
          <w:color w:val="555555"/>
          <w:sz w:val="20"/>
        </w:rPr>
        <w:t>(웃으며) 그 집 소파에서 사흘 밤 자더니 위작가가 됐네.</w:t>
      </w:r>
    </w:p>
    <w:p>
      <w:r>
        <w:rPr>
          <w:rFonts w:ascii="Calibri" w:hAnsi="Calibri" w:cs="Calibri" w:eastAsia="Malgun Gothic"/>
          <w:b/>
          <w:i w:val="0"/>
          <w:sz w:val="21"/>
        </w:rPr>
        <w:t>Karim:</w:t>
      </w:r>
      <w:r>
        <w:rPr>
          <w:rFonts w:ascii="Calibri" w:hAnsi="Calibri" w:cs="Calibri" w:eastAsia="Malgun Gothic"/>
          <w:b w:val="0"/>
          <w:i w:val="0"/>
          <w:sz w:val="21"/>
        </w:rPr>
        <w:t xml:space="preserve"> Trois nuits sans dormir. Il parle toute la nuit. De Marius, de la prison, de Corot. (il pose la toile) Et rien de suspect. Aucun scooter noir. Personne devant la porte.</w:t>
      </w:r>
    </w:p>
    <w:p>
      <w:pPr>
        <w:ind w:left="510"/>
      </w:pPr>
      <w:r>
        <w:rPr>
          <w:rFonts w:ascii="Malgun Gothic" w:hAnsi="Malgun Gothic" w:cs="Malgun Gothic" w:eastAsia="Malgun Gothic"/>
          <w:b w:val="0"/>
          <w:i/>
          <w:color w:val="555555"/>
          <w:sz w:val="20"/>
        </w:rPr>
        <w:t>사흘 밤을 못 잤어. 밤새 얘기하셔. 마리우스, 감옥, 코로 얘기. (캔버스를 내려놓으며) 그리고 수상한 건 하나도 없었어. 검은 스쿠터도 없고. 문 앞에 아무도 없었어.</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Tout le monde dans mon bureau. Maintenant.</w:t>
      </w:r>
    </w:p>
    <w:p>
      <w:pPr>
        <w:ind w:left="510"/>
      </w:pPr>
      <w:r>
        <w:rPr>
          <w:rFonts w:ascii="Malgun Gothic" w:hAnsi="Malgun Gothic" w:cs="Malgun Gothic" w:eastAsia="Malgun Gothic"/>
          <w:b w:val="0"/>
          <w:i/>
          <w:color w:val="555555"/>
          <w:sz w:val="20"/>
        </w:rPr>
        <w:t>(사무실에서 나오며) 다들 내 사무실로. 지금.</w:t>
      </w:r>
    </w:p>
    <w:p>
      <w:r>
        <w:rPr>
          <w:rFonts w:ascii="Calibri" w:hAnsi="Calibri" w:cs="Calibri" w:eastAsia="Malgun Gothic"/>
          <w:b/>
          <w:i w:val="0"/>
          <w:sz w:val="21"/>
        </w:rPr>
        <w:t>Hélène:</w:t>
      </w:r>
      <w:r>
        <w:rPr>
          <w:rFonts w:ascii="Calibri" w:hAnsi="Calibri" w:cs="Calibri" w:eastAsia="Malgun Gothic"/>
          <w:b w:val="0"/>
          <w:i w:val="0"/>
          <w:sz w:val="21"/>
        </w:rPr>
        <w:t xml:space="preserve"> (elle ferme la porte) Trois nouvelles. Première : le graphologue a rendu son rapport hier soir. L'écriture du carnet correspond à celle de Marius Agostini. Il l'a comparée avec ses lettres de prison, que Lenoir avait gardées. Concordance « très forte ».</w:t>
      </w:r>
    </w:p>
    <w:p>
      <w:pPr>
        <w:ind w:left="510"/>
      </w:pPr>
      <w:r>
        <w:rPr>
          <w:rFonts w:ascii="Malgun Gothic" w:hAnsi="Malgun Gothic" w:cs="Malgun Gothic" w:eastAsia="Malgun Gothic"/>
          <w:b w:val="0"/>
          <w:i/>
          <w:color w:val="555555"/>
          <w:sz w:val="20"/>
        </w:rPr>
        <w:t>(문을 닫으며) 소식 세 가지. 첫째, 필적 감정사가 어젯밤 보고서를 보냈어. 수첩 필체가 마리우스 아고스티니의 필체와 일치한대. 르누아르가 보관하던 감옥 편지들과 비교했어. 일치도 «매우 높음».</w:t>
      </w:r>
    </w:p>
    <w:p>
      <w:r>
        <w:rPr>
          <w:rFonts w:ascii="Calibri" w:hAnsi="Calibri" w:cs="Calibri" w:eastAsia="Malgun Gothic"/>
          <w:b/>
          <w:i w:val="0"/>
          <w:sz w:val="21"/>
        </w:rPr>
        <w:t>Léa:</w:t>
      </w:r>
      <w:r>
        <w:rPr>
          <w:rFonts w:ascii="Calibri" w:hAnsi="Calibri" w:cs="Calibri" w:eastAsia="Malgun Gothic"/>
          <w:b w:val="0"/>
          <w:i w:val="0"/>
          <w:sz w:val="21"/>
        </w:rPr>
        <w:t xml:space="preserve"> Donc le carnet est authentique.</w:t>
      </w:r>
    </w:p>
    <w:p>
      <w:pPr>
        <w:ind w:left="510"/>
      </w:pPr>
      <w:r>
        <w:rPr>
          <w:rFonts w:ascii="Malgun Gothic" w:hAnsi="Malgun Gothic" w:cs="Malgun Gothic" w:eastAsia="Malgun Gothic"/>
          <w:b w:val="0"/>
          <w:i/>
          <w:color w:val="555555"/>
          <w:sz w:val="20"/>
        </w:rPr>
        <w:t>그럼 수첩은 진본이네요.</w:t>
      </w:r>
    </w:p>
    <w:p>
      <w:r>
        <w:rPr>
          <w:rFonts w:ascii="Calibri" w:hAnsi="Calibri" w:cs="Calibri" w:eastAsia="Malgun Gothic"/>
          <w:b/>
          <w:i w:val="0"/>
          <w:sz w:val="21"/>
        </w:rPr>
        <w:t>Hélène:</w:t>
      </w:r>
      <w:r>
        <w:rPr>
          <w:rFonts w:ascii="Calibri" w:hAnsi="Calibri" w:cs="Calibri" w:eastAsia="Malgun Gothic"/>
          <w:b w:val="0"/>
          <w:i w:val="0"/>
          <w:sz w:val="21"/>
        </w:rPr>
        <w:t xml:space="preserve"> Deuxième : Ravel a transmis le carnet au parquet de Marseille. L'enquête sur l'accident de scooter de Marius a été rouverte. Le scooter avait été envoyé à la casse. La police l'a retrouvé. Les freins vont être expertisés.</w:t>
      </w:r>
    </w:p>
    <w:p>
      <w:pPr>
        <w:ind w:left="510"/>
      </w:pPr>
      <w:r>
        <w:rPr>
          <w:rFonts w:ascii="Malgun Gothic" w:hAnsi="Malgun Gothic" w:cs="Malgun Gothic" w:eastAsia="Malgun Gothic"/>
          <w:b w:val="0"/>
          <w:i/>
          <w:color w:val="555555"/>
          <w:sz w:val="20"/>
        </w:rPr>
        <w:t>둘째, 라벨이 수첩을 마르세유 검찰에 넘겼어. 마리우스의 스쿠터 사고 수사가 재개됐어. 스쿠터는 폐차장에 보내졌었는데 경찰이 찾아냈대. 브레이크 감정을 할 거래.</w:t>
      </w:r>
    </w:p>
    <w:p>
      <w:r>
        <w:rPr>
          <w:rFonts w:ascii="Calibri" w:hAnsi="Calibri" w:cs="Calibri" w:eastAsia="Malgun Gothic"/>
          <w:b/>
          <w:i w:val="0"/>
          <w:sz w:val="21"/>
        </w:rPr>
        <w:t>Julien:</w:t>
      </w:r>
      <w:r>
        <w:rPr>
          <w:rFonts w:ascii="Calibri" w:hAnsi="Calibri" w:cs="Calibri" w:eastAsia="Malgun Gothic"/>
          <w:b w:val="0"/>
          <w:i w:val="0"/>
          <w:sz w:val="21"/>
        </w:rPr>
        <w:t xml:space="preserve"> Et la troisième ?</w:t>
      </w:r>
    </w:p>
    <w:p>
      <w:pPr>
        <w:ind w:left="510"/>
      </w:pPr>
      <w:r>
        <w:rPr>
          <w:rFonts w:ascii="Malgun Gothic" w:hAnsi="Malgun Gothic" w:cs="Malgun Gothic" w:eastAsia="Malgun Gothic"/>
          <w:b w:val="0"/>
          <w:i/>
          <w:color w:val="555555"/>
          <w:sz w:val="20"/>
        </w:rPr>
        <w:t>그럼 셋째는요?</w:t>
      </w:r>
    </w:p>
    <w:p>
      <w:r>
        <w:rPr>
          <w:rFonts w:ascii="Calibri" w:hAnsi="Calibri" w:cs="Calibri" w:eastAsia="Malgun Gothic"/>
          <w:b/>
          <w:i w:val="0"/>
          <w:sz w:val="21"/>
        </w:rPr>
        <w:t>Hélène:</w:t>
      </w:r>
      <w:r>
        <w:rPr>
          <w:rFonts w:ascii="Calibri" w:hAnsi="Calibri" w:cs="Calibri" w:eastAsia="Malgun Gothic"/>
          <w:b w:val="0"/>
          <w:i w:val="0"/>
          <w:sz w:val="21"/>
        </w:rPr>
        <w:t xml:space="preserve"> Le parquet de Paris tient une conférence de presse demain, à onze heures. Avec la ministre. Officiellement, pour faire « un point d'étape » sur l'enquête.</w:t>
      </w:r>
    </w:p>
    <w:p>
      <w:pPr>
        <w:ind w:left="510"/>
      </w:pPr>
      <w:r>
        <w:rPr>
          <w:rFonts w:ascii="Malgun Gothic" w:hAnsi="Malgun Gothic" w:cs="Malgun Gothic" w:eastAsia="Malgun Gothic"/>
          <w:b w:val="0"/>
          <w:i/>
          <w:color w:val="555555"/>
          <w:sz w:val="20"/>
        </w:rPr>
        <w:t>파리 검찰이 내일 열한 시에 기자회견을 해. 장관도 함께. 공식적으로는 수사 «중간 점검»을 위해서래.</w:t>
      </w:r>
    </w:p>
    <w:p>
      <w:r>
        <w:rPr>
          <w:rFonts w:ascii="Calibri" w:hAnsi="Calibri" w:cs="Calibri" w:eastAsia="Malgun Gothic"/>
          <w:b/>
          <w:i w:val="0"/>
          <w:sz w:val="21"/>
        </w:rPr>
        <w:t>Karim:</w:t>
      </w:r>
      <w:r>
        <w:rPr>
          <w:rFonts w:ascii="Calibri" w:hAnsi="Calibri" w:cs="Calibri" w:eastAsia="Malgun Gothic"/>
          <w:b w:val="0"/>
          <w:i w:val="0"/>
          <w:sz w:val="21"/>
        </w:rPr>
        <w:t xml:space="preserve"> Un point d'étape. Ça veut dire qu'ils ont trouvé quelque chose.</w:t>
      </w:r>
    </w:p>
    <w:p>
      <w:pPr>
        <w:ind w:left="510"/>
      </w:pPr>
      <w:r>
        <w:rPr>
          <w:rFonts w:ascii="Malgun Gothic" w:hAnsi="Malgun Gothic" w:cs="Malgun Gothic" w:eastAsia="Malgun Gothic"/>
          <w:b w:val="0"/>
          <w:i/>
          <w:color w:val="555555"/>
          <w:sz w:val="20"/>
        </w:rPr>
        <w:t>중간 점검이라. 뭔가 찾았다는 뜻이네요.</w:t>
      </w:r>
    </w:p>
    <w:p>
      <w:r>
        <w:rPr>
          <w:rFonts w:ascii="Calibri" w:hAnsi="Calibri" w:cs="Calibri" w:eastAsia="Malgun Gothic"/>
          <w:b/>
          <w:i w:val="0"/>
          <w:sz w:val="21"/>
        </w:rPr>
        <w:t>Julien:</w:t>
      </w:r>
      <w:r>
        <w:rPr>
          <w:rFonts w:ascii="Calibri" w:hAnsi="Calibri" w:cs="Calibri" w:eastAsia="Malgun Gothic"/>
          <w:b w:val="0"/>
          <w:i w:val="0"/>
          <w:sz w:val="21"/>
        </w:rPr>
        <w:t xml:space="preserve"> Ou qu'ils veulent annoncer quelque chose avant que quelqu'un d'autre le fasse.</w:t>
      </w:r>
    </w:p>
    <w:p>
      <w:pPr>
        <w:ind w:left="510"/>
      </w:pPr>
      <w:r>
        <w:rPr>
          <w:rFonts w:ascii="Malgun Gothic" w:hAnsi="Malgun Gothic" w:cs="Malgun Gothic" w:eastAsia="Malgun Gothic"/>
          <w:b w:val="0"/>
          <w:i/>
          <w:color w:val="555555"/>
          <w:sz w:val="20"/>
        </w:rPr>
        <w:t>아니면 다른 누가 발표하기 전에 뭔가 발표하고 싶은 거거나.</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Exactement. Ils savent qu'on prépare un article. Villiers a appelé ce matin pour « prendre des nouvelles ». Il n'a jamais pris de nouvelles de personne.</w:t>
      </w:r>
    </w:p>
    <w:p>
      <w:pPr>
        <w:ind w:left="510"/>
      </w:pPr>
      <w:r>
        <w:rPr>
          <w:rFonts w:ascii="Malgun Gothic" w:hAnsi="Malgun Gothic" w:cs="Malgun Gothic" w:eastAsia="Malgun Gothic"/>
          <w:b w:val="0"/>
          <w:i/>
          <w:color w:val="555555"/>
          <w:sz w:val="20"/>
        </w:rPr>
        <w:t>(그를 바라보며) 정확해. 우리가 기사를 준비하는 걸 알아. 빌리에가 오늘 아침 «안부를 물으려고» 전화했어. 그 사람은 누구한테도 안부를 물은 적이 없어.</w:t>
      </w:r>
    </w:p>
    <w:p>
      <w:r>
        <w:rPr>
          <w:rFonts w:ascii="Calibri" w:hAnsi="Calibri" w:cs="Calibri" w:eastAsia="Malgun Gothic"/>
          <w:b/>
          <w:i w:val="0"/>
          <w:sz w:val="21"/>
        </w:rPr>
        <w:t>Léa:</w:t>
      </w:r>
      <w:r>
        <w:rPr>
          <w:rFonts w:ascii="Calibri" w:hAnsi="Calibri" w:cs="Calibri" w:eastAsia="Malgun Gothic"/>
          <w:b w:val="0"/>
          <w:i w:val="0"/>
          <w:sz w:val="21"/>
        </w:rPr>
        <w:t xml:space="preserve"> Alors on publie avant eux ?</w:t>
      </w:r>
    </w:p>
    <w:p>
      <w:pPr>
        <w:ind w:left="510"/>
      </w:pPr>
      <w:r>
        <w:rPr>
          <w:rFonts w:ascii="Malgun Gothic" w:hAnsi="Malgun Gothic" w:cs="Malgun Gothic" w:eastAsia="Malgun Gothic"/>
          <w:b w:val="0"/>
          <w:i/>
          <w:color w:val="555555"/>
          <w:sz w:val="20"/>
        </w:rPr>
        <w:t>그럼 저쪽보다 먼저 내요?</w:t>
      </w:r>
    </w:p>
    <w:p>
      <w:r>
        <w:rPr>
          <w:rFonts w:ascii="Calibri" w:hAnsi="Calibri" w:cs="Calibri" w:eastAsia="Malgun Gothic"/>
          <w:b/>
          <w:i w:val="0"/>
          <w:sz w:val="21"/>
        </w:rPr>
        <w:t>Hélène:</w:t>
      </w:r>
      <w:r>
        <w:rPr>
          <w:rFonts w:ascii="Calibri" w:hAnsi="Calibri" w:cs="Calibri" w:eastAsia="Malgun Gothic"/>
          <w:b w:val="0"/>
          <w:i w:val="0"/>
          <w:sz w:val="21"/>
        </w:rPr>
        <w:t xml:space="preserve"> Non. On publie après eux. Mercredi matin. On les laisse parler en premier. Puis on publie ce qu'ils n'auront pas dit.</w:t>
      </w:r>
    </w:p>
    <w:p>
      <w:pPr>
        <w:ind w:left="510"/>
      </w:pPr>
      <w:r>
        <w:rPr>
          <w:rFonts w:ascii="Malgun Gothic" w:hAnsi="Malgun Gothic" w:cs="Malgun Gothic" w:eastAsia="Malgun Gothic"/>
          <w:b w:val="0"/>
          <w:i/>
          <w:color w:val="555555"/>
          <w:sz w:val="20"/>
        </w:rPr>
        <w:t>아니. 저쪽 다음에 낸다. 수요일 아침에. 먼저 말하게 두는 거야. 그리고 그들이 말하지 않은 걸 보도한다.</w:t>
      </w:r>
    </w:p>
    <w:p>
      <w:r>
        <w:rPr>
          <w:rFonts w:ascii="Calibri" w:hAnsi="Calibri" w:cs="Calibri" w:eastAsia="Malgun Gothic"/>
          <w:b/>
          <w:i w:val="0"/>
          <w:sz w:val="21"/>
        </w:rPr>
        <w:t>Camille:</w:t>
      </w:r>
      <w:r>
        <w:rPr>
          <w:rFonts w:ascii="Calibri" w:hAnsi="Calibri" w:cs="Calibri" w:eastAsia="Malgun Gothic"/>
          <w:b w:val="0"/>
          <w:i w:val="0"/>
          <w:sz w:val="21"/>
        </w:rPr>
        <w:t xml:space="preserve"> Et s'ils disent tout ?</w:t>
      </w:r>
    </w:p>
    <w:p>
      <w:pPr>
        <w:ind w:left="510"/>
      </w:pPr>
      <w:r>
        <w:rPr>
          <w:rFonts w:ascii="Malgun Gothic" w:hAnsi="Malgun Gothic" w:cs="Malgun Gothic" w:eastAsia="Malgun Gothic"/>
          <w:b w:val="0"/>
          <w:i/>
          <w:color w:val="555555"/>
          <w:sz w:val="20"/>
        </w:rPr>
        <w:t>그럼 저쪽이 다 말해 버리면요?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Ils ne diront jamais tout. Personne ne dit jamais tout dans une conférence de presse.</w:t>
      </w:r>
    </w:p>
    <w:p>
      <w:pPr>
        <w:ind w:left="510"/>
      </w:pPr>
      <w:r>
        <w:rPr>
          <w:rFonts w:ascii="Malgun Gothic" w:hAnsi="Malgun Gothic" w:cs="Malgun Gothic" w:eastAsia="Malgun Gothic"/>
          <w:b w:val="0"/>
          <w:i/>
          <w:color w:val="555555"/>
          <w:sz w:val="20"/>
        </w:rPr>
        <w:t>(옅은 미소를 지으며) 절대 다 말하지 않아. 기자회견에서 다 말하는 사람은 아무도 없어.</w:t>
      </w:r>
    </w:p>
    <w:p>
      <w:r>
        <w:rPr>
          <w:rFonts w:ascii="Calibri" w:hAnsi="Calibri" w:cs="Calibri" w:eastAsia="Malgun Gothic"/>
          <w:b/>
          <w:i w:val="0"/>
          <w:sz w:val="21"/>
        </w:rPr>
        <w:t>Aubry:</w:t>
      </w:r>
      <w:r>
        <w:rPr>
          <w:rFonts w:ascii="Calibri" w:hAnsi="Calibri" w:cs="Calibri" w:eastAsia="Malgun Gothic"/>
          <w:b w:val="0"/>
          <w:i w:val="0"/>
          <w:sz w:val="21"/>
        </w:rPr>
        <w:t xml:space="preserve"> (il entre, essoufflé) Pardon pour le retard. J'ai relu le premier jet de l'article cette nuit. (il pose un dossier rempli de rouge) Nous avons du travail.</w:t>
      </w:r>
    </w:p>
    <w:p>
      <w:pPr>
        <w:ind w:left="510"/>
      </w:pPr>
      <w:r>
        <w:rPr>
          <w:rFonts w:ascii="Malgun Gothic" w:hAnsi="Malgun Gothic" w:cs="Malgun Gothic" w:eastAsia="Malgun Gothic"/>
          <w:b w:val="0"/>
          <w:i/>
          <w:color w:val="555555"/>
          <w:sz w:val="20"/>
        </w:rPr>
        <w:t>(숨을 헐떡이며 들어오며) 늦어서 미안합니다. 밤새 기사 초고를 다시 읽었어요. (빨간 줄로 가득한 서류를 내려놓으며) 할 일이 많네요.</w:t>
      </w:r>
    </w:p>
    <w:p>
      <w:r>
        <w:rPr>
          <w:rFonts w:ascii="Calibri" w:hAnsi="Calibri" w:cs="Calibri" w:eastAsia="Malgun Gothic"/>
          <w:b/>
          <w:i w:val="0"/>
          <w:sz w:val="21"/>
        </w:rPr>
        <w:t>Julien:</w:t>
      </w:r>
      <w:r>
        <w:rPr>
          <w:rFonts w:ascii="Calibri" w:hAnsi="Calibri" w:cs="Calibri" w:eastAsia="Malgun Gothic"/>
          <w:b w:val="0"/>
          <w:i w:val="0"/>
          <w:sz w:val="21"/>
        </w:rPr>
        <w:t xml:space="preserve"> (il regarde le dossier) Autant de rouge ?</w:t>
      </w:r>
    </w:p>
    <w:p>
      <w:pPr>
        <w:ind w:left="510"/>
      </w:pPr>
      <w:r>
        <w:rPr>
          <w:rFonts w:ascii="Malgun Gothic" w:hAnsi="Malgun Gothic" w:cs="Malgun Gothic" w:eastAsia="Malgun Gothic"/>
          <w:b w:val="0"/>
          <w:i/>
          <w:color w:val="555555"/>
          <w:sz w:val="20"/>
        </w:rPr>
        <w:t>(서류를 보며) 빨간 줄이 이렇게나 많아요?</w:t>
      </w:r>
    </w:p>
    <w:p>
      <w:r>
        <w:rPr>
          <w:rFonts w:ascii="Calibri" w:hAnsi="Calibri" w:cs="Calibri" w:eastAsia="Malgun Gothic"/>
          <w:b/>
          <w:i w:val="0"/>
          <w:sz w:val="21"/>
        </w:rPr>
        <w:t>Aubry:</w:t>
      </w:r>
      <w:r>
        <w:rPr>
          <w:rFonts w:ascii="Calibri" w:hAnsi="Calibri" w:cs="Calibri" w:eastAsia="Malgun Gothic"/>
          <w:b w:val="0"/>
          <w:i w:val="0"/>
          <w:sz w:val="21"/>
        </w:rPr>
        <w:t xml:space="preserve"> Le fond est solide. La forme est dangereuse. Vous nommez une fondation reconnue d'utilité publique, présidée par un ancien haut fonctionnaire. Chaque mot sera lu par une armée d'avocats. (il ouvre le dossier) Page un. « La Fondation Orsenne a organisé le remplacement des bijoux. »</w:t>
      </w:r>
    </w:p>
    <w:p>
      <w:pPr>
        <w:ind w:left="510"/>
      </w:pPr>
      <w:r>
        <w:rPr>
          <w:rFonts w:ascii="Malgun Gothic" w:hAnsi="Malgun Gothic" w:cs="Malgun Gothic" w:eastAsia="Malgun Gothic"/>
          <w:b w:val="0"/>
          <w:i/>
          <w:color w:val="555555"/>
          <w:sz w:val="20"/>
        </w:rPr>
        <w:t>내용은 탄탄해요. 형식이 위험하죠. 공익 재단으로 인정받은, 전직 고위 공무원이 이끄는 재단의 이름을 거론하잖아요. 단어 하나하나를 변호사 군단이 읽을 거예요. (서류를 펼치며) 1쪽. «오르센 재단이 보석 바꿔치기를 조직했다.»</w:t>
      </w:r>
    </w:p>
    <w:p>
      <w:r>
        <w:rPr>
          <w:rFonts w:ascii="Calibri" w:hAnsi="Calibri" w:cs="Calibri" w:eastAsia="Malgun Gothic"/>
          <w:b/>
          <w:i w:val="0"/>
          <w:sz w:val="21"/>
        </w:rPr>
        <w:t>Léa:</w:t>
      </w:r>
      <w:r>
        <w:rPr>
          <w:rFonts w:ascii="Calibri" w:hAnsi="Calibri" w:cs="Calibri" w:eastAsia="Malgun Gothic"/>
          <w:b w:val="0"/>
          <w:i w:val="0"/>
          <w:sz w:val="21"/>
        </w:rPr>
        <w:t xml:space="preserve"> C'est ce que montrent les faits.</w:t>
      </w:r>
    </w:p>
    <w:p>
      <w:pPr>
        <w:ind w:left="510"/>
      </w:pPr>
      <w:r>
        <w:rPr>
          <w:rFonts w:ascii="Malgun Gothic" w:hAnsi="Malgun Gothic" w:cs="Malgun Gothic" w:eastAsia="Malgun Gothic"/>
          <w:b w:val="0"/>
          <w:i/>
          <w:color w:val="555555"/>
          <w:sz w:val="20"/>
        </w:rPr>
        <w:t>사실이 그렇게 보여 주잖아요.</w:t>
      </w:r>
    </w:p>
    <w:p>
      <w:r>
        <w:rPr>
          <w:rFonts w:ascii="Calibri" w:hAnsi="Calibri" w:cs="Calibri" w:eastAsia="Malgun Gothic"/>
          <w:b/>
          <w:i w:val="0"/>
          <w:sz w:val="21"/>
        </w:rPr>
        <w:t>Aubry:</w:t>
      </w:r>
      <w:r>
        <w:rPr>
          <w:rFonts w:ascii="Calibri" w:hAnsi="Calibri" w:cs="Calibri" w:eastAsia="Malgun Gothic"/>
          <w:b w:val="0"/>
          <w:i w:val="0"/>
          <w:sz w:val="21"/>
        </w:rPr>
        <w:t xml:space="preserve"> Les faits montrent qu'un directeur de la fondation a commandé des copies. Que la fondation a payé une société de sûreté dont le président a photographié la fenêtre. Que la fondation a acheté des lots à des prix anormaux. Ils ne montrent pas que la fondation, en tant qu'institution, a « organisé » quoi que ce soit.</w:t>
      </w:r>
    </w:p>
    <w:p>
      <w:pPr>
        <w:ind w:left="510"/>
      </w:pPr>
      <w:r>
        <w:rPr>
          <w:rFonts w:ascii="Malgun Gothic" w:hAnsi="Malgun Gothic" w:cs="Malgun Gothic" w:eastAsia="Malgun Gothic"/>
          <w:b w:val="0"/>
          <w:i/>
          <w:color w:val="555555"/>
          <w:sz w:val="20"/>
        </w:rPr>
        <w:t>사실이 보여 주는 건, 재단의 한 이사가 복제품을 주문했다는 것. 재단이 보안 회사에 돈을 냈고 그 회사 대표가 창문 사진을 찍었다는 것. 재단이 비정상적인 가격으로 랏을 샀다는 것. 재단이 기관으로서 뭔가를 «조직했다»는 건 보여 주지 않아요.</w:t>
      </w:r>
    </w:p>
    <w:p>
      <w:r>
        <w:rPr>
          <w:rFonts w:ascii="Calibri" w:hAnsi="Calibri" w:cs="Calibri" w:eastAsia="Malgun Gothic"/>
          <w:b/>
          <w:i w:val="0"/>
          <w:sz w:val="21"/>
        </w:rPr>
        <w:t>Julien:</w:t>
      </w:r>
      <w:r>
        <w:rPr>
          <w:rFonts w:ascii="Calibri" w:hAnsi="Calibri" w:cs="Calibri" w:eastAsia="Malgun Gothic"/>
          <w:b w:val="0"/>
          <w:i w:val="0"/>
          <w:sz w:val="21"/>
        </w:rPr>
        <w:t xml:space="preserve"> Donc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Aubry:</w:t>
      </w:r>
      <w:r>
        <w:rPr>
          <w:rFonts w:ascii="Calibri" w:hAnsi="Calibri" w:cs="Calibri" w:eastAsia="Malgun Gothic"/>
          <w:b w:val="0"/>
          <w:i w:val="0"/>
          <w:sz w:val="21"/>
        </w:rPr>
        <w:t xml:space="preserve"> Donc : « Selon nos informations, le directeur des acquisitions de la Fondation Orsenne aurait commandé, il y a deux ans, des copies des huit bijoux. » Le conditionnel. Le nom de la personne. Le titre. La source.</w:t>
      </w:r>
    </w:p>
    <w:p>
      <w:pPr>
        <w:ind w:left="510"/>
      </w:pPr>
      <w:r>
        <w:rPr>
          <w:rFonts w:ascii="Malgun Gothic" w:hAnsi="Malgun Gothic" w:cs="Malgun Gothic" w:eastAsia="Malgun Gothic"/>
          <w:b w:val="0"/>
          <w:i/>
          <w:color w:val="555555"/>
          <w:sz w:val="20"/>
        </w:rPr>
        <w:t>그러니까: «저희가 입수한 정보에 따르면, 오르센 재단 매입 담당 이사가 2년 전 보석 여덟 점의 복제품을 주문한 것으로 보인다.» 조건법. 그 사람의 이름. 직함. 출처.</w:t>
      </w:r>
    </w:p>
    <w:p>
      <w:r>
        <w:rPr>
          <w:rFonts w:ascii="Calibri" w:hAnsi="Calibri" w:cs="Calibri" w:eastAsia="Malgun Gothic"/>
          <w:b/>
          <w:i w:val="0"/>
          <w:sz w:val="21"/>
        </w:rPr>
        <w:t>Léa:</w:t>
      </w:r>
      <w:r>
        <w:rPr>
          <w:rFonts w:ascii="Calibri" w:hAnsi="Calibri" w:cs="Calibri" w:eastAsia="Malgun Gothic"/>
          <w:b w:val="0"/>
          <w:i w:val="0"/>
          <w:sz w:val="21"/>
        </w:rPr>
        <w:t xml:space="preserve"> (elle note) « Selon nos informations… aurait commandé… »</w:t>
      </w:r>
    </w:p>
    <w:p>
      <w:pPr>
        <w:ind w:left="510"/>
      </w:pPr>
      <w:r>
        <w:rPr>
          <w:rFonts w:ascii="Malgun Gothic" w:hAnsi="Malgun Gothic" w:cs="Malgun Gothic" w:eastAsia="Malgun Gothic"/>
          <w:b w:val="0"/>
          <w:i/>
          <w:color w:val="555555"/>
          <w:sz w:val="20"/>
        </w:rPr>
        <w:t>(메모하며) «저희가 입수한 정보에 따르면… 주문한 것으로 보인다…»</w:t>
      </w:r>
    </w:p>
    <w:p>
      <w:r>
        <w:rPr>
          <w:rFonts w:ascii="Calibri" w:hAnsi="Calibri" w:cs="Calibri" w:eastAsia="Malgun Gothic"/>
          <w:b/>
          <w:i w:val="0"/>
          <w:sz w:val="21"/>
        </w:rPr>
        <w:t>Aubry:</w:t>
      </w:r>
      <w:r>
        <w:rPr>
          <w:rFonts w:ascii="Calibri" w:hAnsi="Calibri" w:cs="Calibri" w:eastAsia="Malgun Gothic"/>
          <w:b w:val="0"/>
          <w:i w:val="0"/>
          <w:sz w:val="21"/>
        </w:rPr>
        <w:t xml:space="preserve"> Et chaque fait qui concerne la fondation elle-même doit s'appuyer sur un document : les comptes de Sentinelle, les communiqués d'acquisition, les résultats de Drouot. Pas d'interprétation dans les phrases. L'interprétation, c'est le lecteur qui la fait.</w:t>
      </w:r>
    </w:p>
    <w:p>
      <w:pPr>
        <w:ind w:left="510"/>
      </w:pPr>
      <w:r>
        <w:rPr>
          <w:rFonts w:ascii="Malgun Gothic" w:hAnsi="Malgun Gothic" w:cs="Malgun Gothic" w:eastAsia="Malgun Gothic"/>
          <w:b w:val="0"/>
          <w:i/>
          <w:color w:val="555555"/>
          <w:sz w:val="20"/>
        </w:rPr>
        <w:t>그리고 재단 자체에 관한 사실은 모두 문서에 근거해야 해요. 상티넬 회계, 매입 보도자료, 드루오 결과. 문장 안에 해석은 넣지 마세요. 해석은 독자가 하는 거예요.</w:t>
      </w:r>
    </w:p>
    <w:p>
      <w:r>
        <w:rPr>
          <w:rFonts w:ascii="Calibri" w:hAnsi="Calibri" w:cs="Calibri" w:eastAsia="Malgun Gothic"/>
          <w:b/>
          <w:i w:val="0"/>
          <w:sz w:val="21"/>
        </w:rPr>
        <w:t>Hélène:</w:t>
      </w:r>
      <w:r>
        <w:rPr>
          <w:rFonts w:ascii="Calibri" w:hAnsi="Calibri" w:cs="Calibri" w:eastAsia="Malgun Gothic"/>
          <w:b w:val="0"/>
          <w:i w:val="0"/>
          <w:sz w:val="21"/>
        </w:rPr>
        <w:t xml:space="preserve"> Comme à Valcroze.</w:t>
      </w:r>
    </w:p>
    <w:p>
      <w:pPr>
        <w:ind w:left="510"/>
      </w:pPr>
      <w:r>
        <w:rPr>
          <w:rFonts w:ascii="Malgun Gothic" w:hAnsi="Malgun Gothic" w:cs="Malgun Gothic" w:eastAsia="Malgun Gothic"/>
          <w:b w:val="0"/>
          <w:i/>
          <w:color w:val="555555"/>
          <w:sz w:val="20"/>
        </w:rPr>
        <w:t>발크로즈 때처럼.</w:t>
      </w:r>
    </w:p>
    <w:p>
      <w:r>
        <w:rPr>
          <w:rFonts w:ascii="Calibri" w:hAnsi="Calibri" w:cs="Calibri" w:eastAsia="Malgun Gothic"/>
          <w:b/>
          <w:i w:val="0"/>
          <w:sz w:val="21"/>
        </w:rPr>
        <w:t>Aubry:</w:t>
      </w:r>
      <w:r>
        <w:rPr>
          <w:rFonts w:ascii="Calibri" w:hAnsi="Calibri" w:cs="Calibri" w:eastAsia="Malgun Gothic"/>
          <w:b w:val="0"/>
          <w:i w:val="0"/>
          <w:sz w:val="21"/>
        </w:rPr>
        <w:t xml:space="preserve"> Comme toujours. (il tourne une page) Page trois. Marius Agostini. Vous écrivez qu'il « a été tué ».</w:t>
      </w:r>
    </w:p>
    <w:p>
      <w:pPr>
        <w:ind w:left="510"/>
      </w:pPr>
      <w:r>
        <w:rPr>
          <w:rFonts w:ascii="Malgun Gothic" w:hAnsi="Malgun Gothic" w:cs="Malgun Gothic" w:eastAsia="Malgun Gothic"/>
          <w:b w:val="0"/>
          <w:i/>
          <w:color w:val="555555"/>
          <w:sz w:val="20"/>
        </w:rPr>
        <w:t>늘 그렇듯. (페이지를 넘기며) 3쪽. 마리우스 아고스티니. «살해당했다»고 썼네요.</w:t>
      </w:r>
    </w:p>
    <w:p>
      <w:r>
        <w:rPr>
          <w:rFonts w:ascii="Calibri" w:hAnsi="Calibri" w:cs="Calibri" w:eastAsia="Malgun Gothic"/>
          <w:b/>
          <w:i w:val="0"/>
          <w:sz w:val="21"/>
        </w:rPr>
        <w:t>Léa:</w:t>
      </w:r>
      <w:r>
        <w:rPr>
          <w:rFonts w:ascii="Calibri" w:hAnsi="Calibri" w:cs="Calibri" w:eastAsia="Malgun Gothic"/>
          <w:b w:val="0"/>
          <w:i w:val="0"/>
          <w:sz w:val="21"/>
        </w:rPr>
        <w:t xml:space="preserve"> Lenoir en est sûr.</w:t>
      </w:r>
    </w:p>
    <w:p>
      <w:pPr>
        <w:ind w:left="510"/>
      </w:pPr>
      <w:r>
        <w:rPr>
          <w:rFonts w:ascii="Malgun Gothic" w:hAnsi="Malgun Gothic" w:cs="Malgun Gothic" w:eastAsia="Malgun Gothic"/>
          <w:b w:val="0"/>
          <w:i/>
          <w:color w:val="555555"/>
          <w:sz w:val="20"/>
        </w:rPr>
        <w:t>르누아르 씨는 확신해요.</w:t>
      </w:r>
    </w:p>
    <w:p>
      <w:r>
        <w:rPr>
          <w:rFonts w:ascii="Calibri" w:hAnsi="Calibri" w:cs="Calibri" w:eastAsia="Malgun Gothic"/>
          <w:b/>
          <w:i w:val="0"/>
          <w:sz w:val="21"/>
        </w:rPr>
        <w:t>Aubry:</w:t>
      </w:r>
      <w:r>
        <w:rPr>
          <w:rFonts w:ascii="Calibri" w:hAnsi="Calibri" w:cs="Calibri" w:eastAsia="Malgun Gothic"/>
          <w:b w:val="0"/>
          <w:i w:val="0"/>
          <w:sz w:val="21"/>
        </w:rPr>
        <w:t xml:space="preserve"> Lenoir en est sûr. Vous, vous ne l'êtes pas. Personne ne l'est. L'enquête vient d'être rouverte. Vous écrivez : « Sa mort, survenue trois jours après qu'il a confié à un proche son intention de se rendre à la police, fait l'objet d'une nouvelle enquête. » Les faits, dans l'ordre. Rien de plus.</w:t>
      </w:r>
    </w:p>
    <w:p>
      <w:pPr>
        <w:ind w:left="510"/>
      </w:pPr>
      <w:r>
        <w:rPr>
          <w:rFonts w:ascii="Malgun Gothic" w:hAnsi="Malgun Gothic" w:cs="Malgun Gothic" w:eastAsia="Malgun Gothic"/>
          <w:b w:val="0"/>
          <w:i/>
          <w:color w:val="555555"/>
          <w:sz w:val="20"/>
        </w:rPr>
        <w:t>르누아르 씨는 확신하죠. 당신은 확신하지 못하잖아요. 아무도 못 해요. 수사가 막 재개됐어요. 이렇게 쓰세요. «그가 경찰에 가겠다는 뜻을 지인에게 털어놓은 지 사흘 만에 발생한 그의 죽음은 새로운 수사의 대상이 되고 있다.» 사실을 순서대로. 그 이상은 없이.</w:t>
      </w:r>
    </w:p>
    <w:p>
      <w:r>
        <w:rPr>
          <w:rFonts w:ascii="Calibri" w:hAnsi="Calibri" w:cs="Calibri" w:eastAsia="Malgun Gothic"/>
          <w:b/>
          <w:i w:val="0"/>
          <w:sz w:val="21"/>
        </w:rPr>
        <w:t>Julien:</w:t>
      </w:r>
      <w:r>
        <w:rPr>
          <w:rFonts w:ascii="Calibri" w:hAnsi="Calibri" w:cs="Calibri" w:eastAsia="Malgun Gothic"/>
          <w:b w:val="0"/>
          <w:i w:val="0"/>
          <w:sz w:val="21"/>
        </w:rPr>
        <w:t xml:space="preserve"> (doucement) L'ordre des faits suffit. Le lecteur comprendra.</w:t>
      </w:r>
    </w:p>
    <w:p>
      <w:pPr>
        <w:ind w:left="510"/>
      </w:pPr>
      <w:r>
        <w:rPr>
          <w:rFonts w:ascii="Malgun Gothic" w:hAnsi="Malgun Gothic" w:cs="Malgun Gothic" w:eastAsia="Malgun Gothic"/>
          <w:b w:val="0"/>
          <w:i/>
          <w:color w:val="555555"/>
          <w:sz w:val="20"/>
        </w:rPr>
        <w:t>(조용히) 사실의 순서만으로 충분해. 독자가 이해할 거야.</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D'accord.</w:t>
      </w:r>
    </w:p>
    <w:p>
      <w:pPr>
        <w:ind w:left="510"/>
      </w:pPr>
      <w:r>
        <w:rPr>
          <w:rFonts w:ascii="Malgun Gothic" w:hAnsi="Malgun Gothic" w:cs="Malgun Gothic" w:eastAsia="Malgun Gothic"/>
          <w:b w:val="0"/>
          <w:i/>
          <w:color w:val="555555"/>
          <w:sz w:val="20"/>
        </w:rPr>
        <w:t>(고개를 끄덕이며) 알겠어요.</w:t>
      </w:r>
    </w:p>
    <w:p>
      <w:r>
        <w:rPr>
          <w:rFonts w:ascii="Calibri" w:hAnsi="Calibri" w:cs="Calibri" w:eastAsia="Malgun Gothic"/>
          <w:b/>
          <w:i w:val="0"/>
          <w:sz w:val="21"/>
        </w:rPr>
        <w:t>Léa:</w:t>
      </w:r>
      <w:r>
        <w:rPr>
          <w:rFonts w:ascii="Calibri" w:hAnsi="Calibri" w:cs="Calibri" w:eastAsia="Malgun Gothic"/>
          <w:b w:val="0"/>
          <w:i w:val="0"/>
          <w:sz w:val="21"/>
        </w:rPr>
        <w:t xml:space="preserve"> (lundi, à midi, au téléphone) Monsieur Lenoir ? C'est Léa. Le graphologue a confirmé. C'est bien l'écriture de Marius.</w:t>
      </w:r>
    </w:p>
    <w:p>
      <w:pPr>
        <w:ind w:left="510"/>
      </w:pPr>
      <w:r>
        <w:rPr>
          <w:rFonts w:ascii="Malgun Gothic" w:hAnsi="Malgun Gothic" w:cs="Malgun Gothic" w:eastAsia="Malgun Gothic"/>
          <w:b w:val="0"/>
          <w:i/>
          <w:color w:val="555555"/>
          <w:sz w:val="20"/>
        </w:rPr>
        <w:t>(월요일 정오, 전화로) 르누아르 씨? 레아예요. 필적 감정사가 확인했어요. 확실히 마리우스 씨 필체래요.</w:t>
      </w:r>
    </w:p>
    <w:p>
      <w:r>
        <w:rPr>
          <w:rFonts w:ascii="Calibri" w:hAnsi="Calibri" w:cs="Calibri" w:eastAsia="Malgun Gothic"/>
          <w:b/>
          <w:i w:val="0"/>
          <w:sz w:val="21"/>
        </w:rPr>
        <w:t>Lenoir:</w:t>
      </w:r>
      <w:r>
        <w:rPr>
          <w:rFonts w:ascii="Calibri" w:hAnsi="Calibri" w:cs="Calibri" w:eastAsia="Malgun Gothic"/>
          <w:b w:val="0"/>
          <w:i w:val="0"/>
          <w:sz w:val="21"/>
        </w:rPr>
        <w:t xml:space="preserve"> (au téléphone, un long silence) Bien sûr que c'est son écriture. Je le savais. Mais merci de me le dire.</w:t>
      </w:r>
    </w:p>
    <w:p>
      <w:pPr>
        <w:ind w:left="510"/>
      </w:pPr>
      <w:r>
        <w:rPr>
          <w:rFonts w:ascii="Malgun Gothic" w:hAnsi="Malgun Gothic" w:cs="Malgun Gothic" w:eastAsia="Malgun Gothic"/>
          <w:b w:val="0"/>
          <w:i/>
          <w:color w:val="555555"/>
          <w:sz w:val="20"/>
        </w:rPr>
        <w:t>(전화로, 긴 침묵) 당연히 그 사람 글씨지. 알고 있었어. 그래도 말해 줘서 고마워.</w:t>
      </w:r>
    </w:p>
    <w:p>
      <w:r>
        <w:rPr>
          <w:rFonts w:ascii="Calibri" w:hAnsi="Calibri" w:cs="Calibri" w:eastAsia="Malgun Gothic"/>
          <w:b/>
          <w:i w:val="0"/>
          <w:sz w:val="21"/>
        </w:rPr>
        <w:t>Léa:</w:t>
      </w:r>
      <w:r>
        <w:rPr>
          <w:rFonts w:ascii="Calibri" w:hAnsi="Calibri" w:cs="Calibri" w:eastAsia="Malgun Gothic"/>
          <w:b w:val="0"/>
          <w:i w:val="0"/>
          <w:sz w:val="21"/>
        </w:rPr>
        <w:t xml:space="preserve"> Et l'enquête sur son accident a été rouverte. À Marseille.</w:t>
      </w:r>
    </w:p>
    <w:p>
      <w:pPr>
        <w:ind w:left="510"/>
      </w:pPr>
      <w:r>
        <w:rPr>
          <w:rFonts w:ascii="Malgun Gothic" w:hAnsi="Malgun Gothic" w:cs="Malgun Gothic" w:eastAsia="Malgun Gothic"/>
          <w:b w:val="0"/>
          <w:i/>
          <w:color w:val="555555"/>
          <w:sz w:val="20"/>
        </w:rPr>
        <w:t>그리고 사고 수사가 재개됐어요. 마르세유에서요.</w:t>
      </w:r>
    </w:p>
    <w:p>
      <w:r>
        <w:rPr>
          <w:rFonts w:ascii="Calibri" w:hAnsi="Calibri" w:cs="Calibri" w:eastAsia="Malgun Gothic"/>
          <w:b/>
          <w:i w:val="0"/>
          <w:sz w:val="21"/>
        </w:rPr>
        <w:t>Lenoir:</w:t>
      </w:r>
      <w:r>
        <w:rPr>
          <w:rFonts w:ascii="Calibri" w:hAnsi="Calibri" w:cs="Calibri" w:eastAsia="Malgun Gothic"/>
          <w:b w:val="0"/>
          <w:i w:val="0"/>
          <w:sz w:val="21"/>
        </w:rPr>
        <w:t xml:space="preserve"> (sa voix tremble) Rouverte… Marius aurait dit : « Il était temps, les flics ! » (il rit doucement) Votre collègue Karim est parti ce matin. Il a oublié sa brosse à dents. Et il a laissé un étang très moyen.</w:t>
      </w:r>
    </w:p>
    <w:p>
      <w:pPr>
        <w:ind w:left="510"/>
      </w:pPr>
      <w:r>
        <w:rPr>
          <w:rFonts w:ascii="Malgun Gothic" w:hAnsi="Malgun Gothic" w:cs="Malgun Gothic" w:eastAsia="Malgun Gothic"/>
          <w:b w:val="0"/>
          <w:i/>
          <w:color w:val="555555"/>
          <w:sz w:val="20"/>
        </w:rPr>
        <w:t>(목소리가 떨리며) 재개됐다라… 마리우스라면 «이제야 하냐, 짭새들아!» 했을 거야. (조용히 웃으며) 동료 카림은 오늘 아침에 갔어. 칫솔을 두고 갔더군. 그리고 아주 그저 그런 연못 그림도.</w:t>
      </w:r>
    </w:p>
    <w:p>
      <w:r>
        <w:rPr>
          <w:rFonts w:ascii="Calibri" w:hAnsi="Calibri" w:cs="Calibri" w:eastAsia="Malgun Gothic"/>
          <w:b/>
          <w:i w:val="0"/>
          <w:sz w:val="21"/>
        </w:rPr>
        <w:t>Léa:</w:t>
      </w:r>
      <w:r>
        <w:rPr>
          <w:rFonts w:ascii="Calibri" w:hAnsi="Calibri" w:cs="Calibri" w:eastAsia="Malgun Gothic"/>
          <w:b w:val="0"/>
          <w:i w:val="0"/>
          <w:sz w:val="21"/>
        </w:rPr>
        <w:t xml:space="preserve"> Il dit que vous lui avez dit qu'il avait « le poignet ».</w:t>
      </w:r>
    </w:p>
    <w:p>
      <w:pPr>
        <w:ind w:left="510"/>
      </w:pPr>
      <w:r>
        <w:rPr>
          <w:rFonts w:ascii="Malgun Gothic" w:hAnsi="Malgun Gothic" w:cs="Malgun Gothic" w:eastAsia="Malgun Gothic"/>
          <w:b w:val="0"/>
          <w:i/>
          <w:color w:val="555555"/>
          <w:sz w:val="20"/>
        </w:rPr>
        <w:t>카림은 선생님이 자기한테 «손목 감각»이 있다고 하셨대요.</w:t>
      </w:r>
    </w:p>
    <w:p>
      <w:r>
        <w:rPr>
          <w:rFonts w:ascii="Calibri" w:hAnsi="Calibri" w:cs="Calibri" w:eastAsia="Malgun Gothic"/>
          <w:b/>
          <w:i w:val="0"/>
          <w:sz w:val="21"/>
        </w:rPr>
        <w:t>Lenoir:</w:t>
      </w:r>
      <w:r>
        <w:rPr>
          <w:rFonts w:ascii="Calibri" w:hAnsi="Calibri" w:cs="Calibri" w:eastAsia="Malgun Gothic"/>
          <w:b w:val="0"/>
          <w:i w:val="0"/>
          <w:sz w:val="21"/>
        </w:rPr>
        <w:t xml:space="preserve"> J'ai menti. C'est mon métier. (un silence) Prenez soin de vous, mademoiselle. Vous et votre carnet.</w:t>
      </w:r>
    </w:p>
    <w:p>
      <w:pPr>
        <w:ind w:left="510"/>
      </w:pPr>
      <w:r>
        <w:rPr>
          <w:rFonts w:ascii="Malgun Gothic" w:hAnsi="Malgun Gothic" w:cs="Malgun Gothic" w:eastAsia="Malgun Gothic"/>
          <w:b w:val="0"/>
          <w:i/>
          <w:color w:val="555555"/>
          <w:sz w:val="20"/>
        </w:rPr>
        <w:t>거짓말했지. 그게 내 직업이잖아. (침묵) 몸조심해요, 아가씨. 아가씨도, 그 수첩도.</w:t>
      </w:r>
    </w:p>
    <w:p>
      <w:r>
        <w:rPr>
          <w:rFonts w:ascii="Calibri" w:hAnsi="Calibri" w:cs="Calibri" w:eastAsia="Malgun Gothic"/>
          <w:b/>
          <w:i w:val="0"/>
          <w:sz w:val="21"/>
        </w:rPr>
        <w:t>Léa:</w:t>
      </w:r>
      <w:r>
        <w:rPr>
          <w:rFonts w:ascii="Calibri" w:hAnsi="Calibri" w:cs="Calibri" w:eastAsia="Malgun Gothic"/>
          <w:b w:val="0"/>
          <w:i w:val="0"/>
          <w:sz w:val="21"/>
        </w:rPr>
        <w:t xml:space="preserve"> Vous aussi. On vous appelle tous les soirs.</w:t>
      </w:r>
    </w:p>
    <w:p>
      <w:pPr>
        <w:ind w:left="510"/>
      </w:pPr>
      <w:r>
        <w:rPr>
          <w:rFonts w:ascii="Malgun Gothic" w:hAnsi="Malgun Gothic" w:cs="Malgun Gothic" w:eastAsia="Malgun Gothic"/>
          <w:b w:val="0"/>
          <w:i/>
          <w:color w:val="555555"/>
          <w:sz w:val="20"/>
        </w:rPr>
        <w:t>선생님도요. 매일 저녁 전화드릴게요.</w:t>
      </w:r>
    </w:p>
    <w:p>
      <w:r>
        <w:rPr>
          <w:rFonts w:ascii="Calibri" w:hAnsi="Calibri" w:cs="Calibri" w:eastAsia="Malgun Gothic"/>
          <w:b/>
          <w:i w:val="0"/>
          <w:sz w:val="21"/>
        </w:rPr>
        <w:t>Lenoir:</w:t>
      </w:r>
      <w:r>
        <w:rPr>
          <w:rFonts w:ascii="Calibri" w:hAnsi="Calibri" w:cs="Calibri" w:eastAsia="Malgun Gothic"/>
          <w:b w:val="0"/>
          <w:i w:val="0"/>
          <w:sz w:val="21"/>
        </w:rPr>
        <w:t xml:space="preserve"> Tous les soirs ? Personne ne m'a appelé tous les soirs depuis 1987. (il rit) D'accord.</w:t>
      </w:r>
    </w:p>
    <w:p>
      <w:pPr>
        <w:ind w:left="510"/>
      </w:pPr>
      <w:r>
        <w:rPr>
          <w:rFonts w:ascii="Malgun Gothic" w:hAnsi="Malgun Gothic" w:cs="Malgun Gothic" w:eastAsia="Malgun Gothic"/>
          <w:b w:val="0"/>
          <w:i/>
          <w:color w:val="555555"/>
          <w:sz w:val="20"/>
        </w:rPr>
        <w:t>매일 저녁? 1987년 이후로 매일 저녁 나한테 전화한 사람은 아무도 없었는데. (웃으며) 좋아.</w:t>
      </w:r>
    </w:p>
    <w:p>
      <w:r>
        <w:rPr>
          <w:rFonts w:ascii="Calibri" w:hAnsi="Calibri" w:cs="Calibri" w:eastAsia="Malgun Gothic"/>
          <w:b/>
          <w:i w:val="0"/>
          <w:sz w:val="21"/>
        </w:rPr>
        <w:t>Camille:</w:t>
      </w:r>
      <w:r>
        <w:rPr>
          <w:rFonts w:ascii="Calibri" w:hAnsi="Calibri" w:cs="Calibri" w:eastAsia="Malgun Gothic"/>
          <w:b w:val="0"/>
          <w:i w:val="0"/>
          <w:sz w:val="21"/>
        </w:rPr>
        <w:t xml:space="preserve"> (lundi, à quinze heures, dans un appartement du septième arrondissement, des livres d'art partout) Merci de me recevoir, madame Morand.</w:t>
      </w:r>
    </w:p>
    <w:p>
      <w:pPr>
        <w:ind w:left="510"/>
      </w:pPr>
      <w:r>
        <w:rPr>
          <w:rFonts w:ascii="Malgun Gothic" w:hAnsi="Malgun Gothic" w:cs="Malgun Gothic" w:eastAsia="Malgun Gothic"/>
          <w:b w:val="0"/>
          <w:i/>
          <w:color w:val="555555"/>
          <w:sz w:val="20"/>
        </w:rPr>
        <w:t>(월요일 오후 세 시, 미술 서적이 가득한 7구의 아파트에서) 만나 주셔서 감사합니다, 모랑 씨.</w:t>
      </w:r>
    </w:p>
    <w:p>
      <w:r>
        <w:rPr>
          <w:rFonts w:ascii="Calibri" w:hAnsi="Calibri" w:cs="Calibri" w:eastAsia="Malgun Gothic"/>
          <w:b/>
          <w:i w:val="0"/>
          <w:sz w:val="21"/>
        </w:rPr>
        <w:t>Morand:</w:t>
      </w:r>
      <w:r>
        <w:rPr>
          <w:rFonts w:ascii="Calibri" w:hAnsi="Calibri" w:cs="Calibri" w:eastAsia="Malgun Gothic"/>
          <w:b w:val="0"/>
          <w:i w:val="0"/>
          <w:sz w:val="21"/>
        </w:rPr>
        <w:t xml:space="preserve"> (elle sert le thé) Je ne suis plus « madame la directrice ». Juste Jacqueline. Une retraitée forcée qui a enfin le temps de lire. (elle s'assoit) Vous voulez savoir pour la rénovation.</w:t>
      </w:r>
    </w:p>
    <w:p>
      <w:pPr>
        <w:ind w:left="510"/>
      </w:pPr>
      <w:r>
        <w:rPr>
          <w:rFonts w:ascii="Malgun Gothic" w:hAnsi="Malgun Gothic" w:cs="Malgun Gothic" w:eastAsia="Malgun Gothic"/>
          <w:b w:val="0"/>
          <w:i/>
          <w:color w:val="555555"/>
          <w:sz w:val="20"/>
        </w:rPr>
        <w:t>(차를 따르며) 더 이상 «관장님»이 아니에요. 그냥 자클린이죠. 마침내 책 읽을 시간이 생긴 강제 은퇴자. (앉으며) 리모델링 얘기를 듣고 싶으신 거죠.</w:t>
      </w:r>
    </w:p>
    <w:p>
      <w:r>
        <w:rPr>
          <w:rFonts w:ascii="Calibri" w:hAnsi="Calibri" w:cs="Calibri" w:eastAsia="Malgun Gothic"/>
          <w:b/>
          <w:i w:val="0"/>
          <w:sz w:val="21"/>
        </w:rPr>
        <w:t>Camille:</w:t>
      </w:r>
      <w:r>
        <w:rPr>
          <w:rFonts w:ascii="Calibri" w:hAnsi="Calibri" w:cs="Calibri" w:eastAsia="Malgun Gothic"/>
          <w:b w:val="0"/>
          <w:i w:val="0"/>
          <w:sz w:val="21"/>
        </w:rPr>
        <w:t xml:space="preserve"> Les vitrines ont été ouvertes quand, exactement ?</w:t>
      </w:r>
    </w:p>
    <w:p>
      <w:pPr>
        <w:ind w:left="510"/>
      </w:pPr>
      <w:r>
        <w:rPr>
          <w:rFonts w:ascii="Malgun Gothic" w:hAnsi="Malgun Gothic" w:cs="Malgun Gothic" w:eastAsia="Malgun Gothic"/>
          <w:b w:val="0"/>
          <w:i/>
          <w:color w:val="555555"/>
          <w:sz w:val="20"/>
        </w:rPr>
        <w:t>진열장이 정확히 언제 열렸나요?</w:t>
      </w:r>
    </w:p>
    <w:p>
      <w:r>
        <w:rPr>
          <w:rFonts w:ascii="Calibri" w:hAnsi="Calibri" w:cs="Calibri" w:eastAsia="Malgun Gothic"/>
          <w:b/>
          <w:i w:val="0"/>
          <w:sz w:val="21"/>
        </w:rPr>
        <w:t>Morand:</w:t>
      </w:r>
      <w:r>
        <w:rPr>
          <w:rFonts w:ascii="Calibri" w:hAnsi="Calibri" w:cs="Calibri" w:eastAsia="Malgun Gothic"/>
          <w:b w:val="0"/>
          <w:i w:val="0"/>
          <w:sz w:val="21"/>
        </w:rPr>
        <w:t xml:space="preserve"> Février, mars, avril. Trois mois. Les bijoux ne sont jamais sortis du musée. C'était la règle. Ils étaient conservés dans la réserve sécurisée, au sous-sol.</w:t>
      </w:r>
    </w:p>
    <w:p>
      <w:pPr>
        <w:ind w:left="510"/>
      </w:pPr>
      <w:r>
        <w:rPr>
          <w:rFonts w:ascii="Malgun Gothic" w:hAnsi="Malgun Gothic" w:cs="Malgun Gothic" w:eastAsia="Malgun Gothic"/>
          <w:b w:val="0"/>
          <w:i/>
          <w:color w:val="555555"/>
          <w:sz w:val="20"/>
        </w:rPr>
        <w:t>2월, 3월, 4월. 석 달이요. 보석은 박물관 밖으로 절대 나가지 않았어요. 그게 규칙이었죠. 지하의 보안 수장고에 보관됐어요.</w:t>
      </w:r>
    </w:p>
    <w:p>
      <w:r>
        <w:rPr>
          <w:rFonts w:ascii="Calibri" w:hAnsi="Calibri" w:cs="Calibri" w:eastAsia="Malgun Gothic"/>
          <w:b/>
          <w:i w:val="0"/>
          <w:sz w:val="21"/>
        </w:rPr>
        <w:t>Camille:</w:t>
      </w:r>
      <w:r>
        <w:rPr>
          <w:rFonts w:ascii="Calibri" w:hAnsi="Calibri" w:cs="Calibri" w:eastAsia="Malgun Gothic"/>
          <w:b w:val="0"/>
          <w:i w:val="0"/>
          <w:sz w:val="21"/>
        </w:rPr>
        <w:t xml:space="preserve"> Qui avait accès à la réserve ?</w:t>
      </w:r>
    </w:p>
    <w:p>
      <w:pPr>
        <w:ind w:left="510"/>
      </w:pPr>
      <w:r>
        <w:rPr>
          <w:rFonts w:ascii="Malgun Gothic" w:hAnsi="Malgun Gothic" w:cs="Malgun Gothic" w:eastAsia="Malgun Gothic"/>
          <w:b w:val="0"/>
          <w:i/>
          <w:color w:val="555555"/>
          <w:sz w:val="20"/>
        </w:rPr>
        <w:t>수장고에는 누가 출입할 수 있었나요?</w:t>
      </w:r>
    </w:p>
    <w:p>
      <w:r>
        <w:rPr>
          <w:rFonts w:ascii="Calibri" w:hAnsi="Calibri" w:cs="Calibri" w:eastAsia="Malgun Gothic"/>
          <w:b/>
          <w:i w:val="0"/>
          <w:sz w:val="21"/>
        </w:rPr>
        <w:t>Morand:</w:t>
      </w:r>
      <w:r>
        <w:rPr>
          <w:rFonts w:ascii="Calibri" w:hAnsi="Calibri" w:cs="Calibri" w:eastAsia="Malgun Gothic"/>
          <w:b w:val="0"/>
          <w:i w:val="0"/>
          <w:sz w:val="21"/>
        </w:rPr>
        <w:t xml:space="preserve"> Normalement, deux conservateurs et moi. Mais pendant les travaux, le ministère a autorisé l'équipe technique du mécène à y accéder. Pour « préparer les nouvelles vitrines ». La nuit, pour ne pas gêner le public.</w:t>
      </w:r>
    </w:p>
    <w:p>
      <w:pPr>
        <w:ind w:left="510"/>
      </w:pPr>
      <w:r>
        <w:rPr>
          <w:rFonts w:ascii="Malgun Gothic" w:hAnsi="Malgun Gothic" w:cs="Malgun Gothic" w:eastAsia="Malgun Gothic"/>
          <w:b w:val="0"/>
          <w:i/>
          <w:color w:val="555555"/>
          <w:sz w:val="20"/>
        </w:rPr>
        <w:t>원래는 학예사 두 명과 저요. 그런데 공사 기간에 문화부가 후원자의 기술팀에 출입을 허가했어요. «새 진열장 준비를 위해서». 관람객을 방해하지 않도록 밤에요.</w:t>
      </w:r>
    </w:p>
    <w:p>
      <w:r>
        <w:rPr>
          <w:rFonts w:ascii="Calibri" w:hAnsi="Calibri" w:cs="Calibri" w:eastAsia="Malgun Gothic"/>
          <w:b/>
          <w:i w:val="0"/>
          <w:sz w:val="21"/>
        </w:rPr>
        <w:t>Camille:</w:t>
      </w:r>
      <w:r>
        <w:rPr>
          <w:rFonts w:ascii="Calibri" w:hAnsi="Calibri" w:cs="Calibri" w:eastAsia="Malgun Gothic"/>
          <w:b w:val="0"/>
          <w:i w:val="0"/>
          <w:sz w:val="21"/>
        </w:rPr>
        <w:t xml:space="preserve"> La nuit.</w:t>
      </w:r>
    </w:p>
    <w:p>
      <w:pPr>
        <w:ind w:left="510"/>
      </w:pPr>
      <w:r>
        <w:rPr>
          <w:rFonts w:ascii="Malgun Gothic" w:hAnsi="Malgun Gothic" w:cs="Malgun Gothic" w:eastAsia="Malgun Gothic"/>
          <w:b w:val="0"/>
          <w:i/>
          <w:color w:val="555555"/>
          <w:sz w:val="20"/>
        </w:rPr>
        <w:t>밤에요.</w:t>
      </w:r>
    </w:p>
    <w:p>
      <w:r>
        <w:rPr>
          <w:rFonts w:ascii="Calibri" w:hAnsi="Calibri" w:cs="Calibri" w:eastAsia="Malgun Gothic"/>
          <w:b/>
          <w:i w:val="0"/>
          <w:sz w:val="21"/>
        </w:rPr>
        <w:t>Morand:</w:t>
      </w:r>
      <w:r>
        <w:rPr>
          <w:rFonts w:ascii="Calibri" w:hAnsi="Calibri" w:cs="Calibri" w:eastAsia="Malgun Gothic"/>
          <w:b w:val="0"/>
          <w:i w:val="0"/>
          <w:sz w:val="21"/>
        </w:rPr>
        <w:t xml:space="preserve"> Je me suis opposée à cette décision. Par écrit. Une quatrième note. (elle sort une feuille d'une chemise) La voici. Et la réponse du cabinet du ministre : « Dans l'intérêt du projet, et compte tenu de la qualité du partenaire, l'accès nocturne est autorisé. »</w:t>
      </w:r>
    </w:p>
    <w:p>
      <w:pPr>
        <w:ind w:left="510"/>
      </w:pPr>
      <w:r>
        <w:rPr>
          <w:rFonts w:ascii="Malgun Gothic" w:hAnsi="Malgun Gothic" w:cs="Malgun Gothic" w:eastAsia="Malgun Gothic"/>
          <w:b w:val="0"/>
          <w:i/>
          <w:color w:val="555555"/>
          <w:sz w:val="20"/>
        </w:rPr>
        <w:t>저는 그 결정에 반대했어요. 서면으로. 네 번째 메모죠. (서류철에서 종이 한 장을 꺼내며) 여기 있어요. 그리고 장관 비서실의 답변. «프로젝트의 이익을 위해, 그리고 파트너의 신뢰성을 고려해 야간 출입을 허가한다.»</w:t>
      </w:r>
    </w:p>
    <w:p>
      <w:r>
        <w:rPr>
          <w:rFonts w:ascii="Calibri" w:hAnsi="Calibri" w:cs="Calibri" w:eastAsia="Malgun Gothic"/>
          <w:b/>
          <w:i w:val="0"/>
          <w:sz w:val="21"/>
        </w:rPr>
        <w:t>Camille:</w:t>
      </w:r>
      <w:r>
        <w:rPr>
          <w:rFonts w:ascii="Calibri" w:hAnsi="Calibri" w:cs="Calibri" w:eastAsia="Malgun Gothic"/>
          <w:b w:val="0"/>
          <w:i w:val="0"/>
          <w:sz w:val="21"/>
        </w:rPr>
        <w:t xml:space="preserve"> (elle lit) Signé… Arnaud de Villiers.</w:t>
      </w:r>
    </w:p>
    <w:p>
      <w:pPr>
        <w:ind w:left="510"/>
      </w:pPr>
      <w:r>
        <w:rPr>
          <w:rFonts w:ascii="Malgun Gothic" w:hAnsi="Malgun Gothic" w:cs="Malgun Gothic" w:eastAsia="Malgun Gothic"/>
          <w:b w:val="0"/>
          <w:i/>
          <w:color w:val="555555"/>
          <w:sz w:val="20"/>
        </w:rPr>
        <w:t>(읽으며) 서명… 아르노 드 빌리에.</w:t>
      </w:r>
    </w:p>
    <w:p>
      <w:r>
        <w:rPr>
          <w:rFonts w:ascii="Calibri" w:hAnsi="Calibri" w:cs="Calibri" w:eastAsia="Malgun Gothic"/>
          <w:b/>
          <w:i w:val="0"/>
          <w:sz w:val="21"/>
        </w:rPr>
        <w:t>Morand:</w:t>
      </w:r>
      <w:r>
        <w:rPr>
          <w:rFonts w:ascii="Calibri" w:hAnsi="Calibri" w:cs="Calibri" w:eastAsia="Malgun Gothic"/>
          <w:b w:val="0"/>
          <w:i w:val="0"/>
          <w:sz w:val="21"/>
        </w:rPr>
        <w:t xml:space="preserve"> Il n'était pas encore conseiller presse, à l'époque. Il était conseiller patrimoine. (elle boit son thé) Vous pouvez citer cette note. Et me citer, moi. Par mon nom.</w:t>
      </w:r>
    </w:p>
    <w:p>
      <w:pPr>
        <w:ind w:left="510"/>
      </w:pPr>
      <w:r>
        <w:rPr>
          <w:rFonts w:ascii="Malgun Gothic" w:hAnsi="Malgun Gothic" w:cs="Malgun Gothic" w:eastAsia="Malgun Gothic"/>
          <w:b w:val="0"/>
          <w:i/>
          <w:color w:val="555555"/>
          <w:sz w:val="20"/>
        </w:rPr>
        <w:t>그때는 아직 언론 담당 자문관이 아니었어요. 문화유산 담당 자문관이었죠. (차를 마시며) 이 메모 인용하셔도 돼요. 저도요. 제 이름으로요.</w:t>
      </w:r>
    </w:p>
    <w:p>
      <w:r>
        <w:rPr>
          <w:rFonts w:ascii="Calibri" w:hAnsi="Calibri" w:cs="Calibri" w:eastAsia="Malgun Gothic"/>
          <w:b/>
          <w:i w:val="0"/>
          <w:sz w:val="21"/>
        </w:rPr>
        <w:t>Camille:</w:t>
      </w:r>
      <w:r>
        <w:rPr>
          <w:rFonts w:ascii="Calibri" w:hAnsi="Calibri" w:cs="Calibri" w:eastAsia="Malgun Gothic"/>
          <w:b w:val="0"/>
          <w:i w:val="0"/>
          <w:sz w:val="21"/>
        </w:rPr>
        <w:t xml:space="preserve"> Vous êtes sûre ?</w:t>
      </w:r>
    </w:p>
    <w:p>
      <w:pPr>
        <w:ind w:left="510"/>
      </w:pPr>
      <w:r>
        <w:rPr>
          <w:rFonts w:ascii="Malgun Gothic" w:hAnsi="Malgun Gothic" w:cs="Malgun Gothic" w:eastAsia="Malgun Gothic"/>
          <w:b w:val="0"/>
          <w:i/>
          <w:color w:val="555555"/>
          <w:sz w:val="20"/>
        </w:rPr>
        <w:t>확실하세요?</w:t>
      </w:r>
    </w:p>
    <w:p>
      <w:r>
        <w:rPr>
          <w:rFonts w:ascii="Calibri" w:hAnsi="Calibri" w:cs="Calibri" w:eastAsia="Malgun Gothic"/>
          <w:b/>
          <w:i w:val="0"/>
          <w:sz w:val="21"/>
        </w:rPr>
        <w:t>Morand:</w:t>
      </w:r>
      <w:r>
        <w:rPr>
          <w:rFonts w:ascii="Calibri" w:hAnsi="Calibri" w:cs="Calibri" w:eastAsia="Malgun Gothic"/>
          <w:b w:val="0"/>
          <w:i w:val="0"/>
          <w:sz w:val="21"/>
        </w:rPr>
        <w:t xml:space="preserve"> Trente ans de carrière. On m'a fait porter le chapeau. Je n'ai plus rien à protéger, sauf la vérité. (elle sourit) Et puis, ça me fera une bonne histoire pour mes petits-enfants.</w:t>
      </w:r>
    </w:p>
    <w:p>
      <w:pPr>
        <w:ind w:left="510"/>
      </w:pPr>
      <w:r>
        <w:rPr>
          <w:rFonts w:ascii="Malgun Gothic" w:hAnsi="Malgun Gothic" w:cs="Malgun Gothic" w:eastAsia="Malgun Gothic"/>
          <w:b w:val="0"/>
          <w:i/>
          <w:color w:val="555555"/>
          <w:sz w:val="20"/>
        </w:rPr>
        <w:t>30년 경력이에요. 누명을 썼죠. 이제 진실 말고는 지킬 게 없어요. (웃으며) 그리고 손주들한테 들려줄 좋은 이야기가 되겠죠.</w:t>
      </w:r>
    </w:p>
    <w:p>
      <w:r>
        <w:rPr>
          <w:rFonts w:ascii="Calibri" w:hAnsi="Calibri" w:cs="Calibri" w:eastAsia="Malgun Gothic"/>
          <w:b/>
          <w:i w:val="0"/>
          <w:sz w:val="21"/>
        </w:rPr>
        <w:t>Journaliste télé:</w:t>
      </w:r>
      <w:r>
        <w:rPr>
          <w:rFonts w:ascii="Calibri" w:hAnsi="Calibri" w:cs="Calibri" w:eastAsia="Malgun Gothic"/>
          <w:b w:val="0"/>
          <w:i w:val="0"/>
          <w:sz w:val="21"/>
        </w:rPr>
        <w:t xml:space="preserve"> (mardi, à onze heures, au tribunal de Paris, la salle de presse est pleine) Ça va commencer. Silence !</w:t>
      </w:r>
    </w:p>
    <w:p>
      <w:pPr>
        <w:ind w:left="510"/>
      </w:pPr>
      <w:r>
        <w:rPr>
          <w:rFonts w:ascii="Malgun Gothic" w:hAnsi="Malgun Gothic" w:cs="Malgun Gothic" w:eastAsia="Malgun Gothic"/>
          <w:b w:val="0"/>
          <w:i/>
          <w:color w:val="555555"/>
          <w:sz w:val="20"/>
        </w:rPr>
        <w:t>(화요일 오전 열한 시, 파리 법원. 기자회견장이 꽉 찼다) 시작한다. 조용!</w:t>
      </w:r>
    </w:p>
    <w:p>
      <w:r>
        <w:rPr>
          <w:rFonts w:ascii="Calibri" w:hAnsi="Calibri" w:cs="Calibri" w:eastAsia="Malgun Gothic"/>
          <w:b/>
          <w:i w:val="0"/>
          <w:sz w:val="21"/>
        </w:rPr>
        <w:t>Léa:</w:t>
      </w:r>
      <w:r>
        <w:rPr>
          <w:rFonts w:ascii="Calibri" w:hAnsi="Calibri" w:cs="Calibri" w:eastAsia="Malgun Gothic"/>
          <w:b w:val="0"/>
          <w:i w:val="0"/>
          <w:sz w:val="21"/>
        </w:rPr>
        <w:t xml:space="preserve"> (elle chuchote à Julien) Il y a au moins cent journalistes.</w:t>
      </w:r>
    </w:p>
    <w:p>
      <w:pPr>
        <w:ind w:left="510"/>
      </w:pPr>
      <w:r>
        <w:rPr>
          <w:rFonts w:ascii="Malgun Gothic" w:hAnsi="Malgun Gothic" w:cs="Malgun Gothic" w:eastAsia="Malgun Gothic"/>
          <w:b w:val="0"/>
          <w:i/>
          <w:color w:val="555555"/>
          <w:sz w:val="20"/>
        </w:rPr>
        <w:t>(쥘리앵에게 속삭이며) 기자가 적어도 백 명은 있어요.</w:t>
      </w:r>
    </w:p>
    <w:p>
      <w:r>
        <w:rPr>
          <w:rFonts w:ascii="Calibri" w:hAnsi="Calibri" w:cs="Calibri" w:eastAsia="Malgun Gothic"/>
          <w:b/>
          <w:i w:val="0"/>
          <w:sz w:val="21"/>
        </w:rPr>
        <w:t>Julien:</w:t>
      </w:r>
      <w:r>
        <w:rPr>
          <w:rFonts w:ascii="Calibri" w:hAnsi="Calibri" w:cs="Calibri" w:eastAsia="Malgun Gothic"/>
          <w:b w:val="0"/>
          <w:i w:val="0"/>
          <w:sz w:val="21"/>
        </w:rPr>
        <w:t xml:space="preserve"> (il chuchote) Et un seul qui sait ce qu'il y a vraiment dans les caisses de Genève. Deux, avec toi.</w:t>
      </w:r>
    </w:p>
    <w:p>
      <w:pPr>
        <w:ind w:left="510"/>
      </w:pPr>
      <w:r>
        <w:rPr>
          <w:rFonts w:ascii="Malgun Gothic" w:hAnsi="Malgun Gothic" w:cs="Malgun Gothic" w:eastAsia="Malgun Gothic"/>
          <w:b w:val="0"/>
          <w:i/>
          <w:color w:val="555555"/>
          <w:sz w:val="20"/>
        </w:rPr>
        <w:t>(속삭이며) 그리고 제네바 상자에 진짜로 뭐가 들었는지 아는 사람은 한 명뿐이지. 너까지 두 명.</w:t>
      </w:r>
    </w:p>
    <w:p>
      <w:r>
        <w:rPr>
          <w:rFonts w:ascii="Calibri" w:hAnsi="Calibri" w:cs="Calibri" w:eastAsia="Malgun Gothic"/>
          <w:b/>
          <w:i w:val="0"/>
          <w:sz w:val="21"/>
        </w:rPr>
        <w:t>Procureur:</w:t>
      </w:r>
      <w:r>
        <w:rPr>
          <w:rFonts w:ascii="Calibri" w:hAnsi="Calibri" w:cs="Calibri" w:eastAsia="Malgun Gothic"/>
          <w:b w:val="0"/>
          <w:i w:val="0"/>
          <w:sz w:val="21"/>
        </w:rPr>
        <w:t xml:space="preserve"> (au micro) Mesdames et messieurs, merci d'être venus. Je vais faire un point sur l'enquête relative au vol commis au Musée Valois le samedi quatorze novembre.</w:t>
      </w:r>
    </w:p>
    <w:p>
      <w:pPr>
        <w:ind w:left="510"/>
      </w:pPr>
      <w:r>
        <w:rPr>
          <w:rFonts w:ascii="Malgun Gothic" w:hAnsi="Malgun Gothic" w:cs="Malgun Gothic" w:eastAsia="Malgun Gothic"/>
          <w:b w:val="0"/>
          <w:i/>
          <w:color w:val="555555"/>
          <w:sz w:val="20"/>
        </w:rPr>
        <w:t>(마이크 앞에서) 신사 숙녀 여러분, 와 주셔서 감사합니다. 11월 14일 토요일 발루아 박물관에서 발생한 절도 사건 수사에 대해 중간 점검을 하겠습니다.</w:t>
      </w:r>
    </w:p>
    <w:p>
      <w:r>
        <w:rPr>
          <w:rFonts w:ascii="Calibri" w:hAnsi="Calibri" w:cs="Calibri" w:eastAsia="Malgun Gothic"/>
          <w:b/>
          <w:i w:val="0"/>
          <w:sz w:val="21"/>
        </w:rPr>
        <w:t>Procureur:</w:t>
      </w:r>
      <w:r>
        <w:rPr>
          <w:rFonts w:ascii="Calibri" w:hAnsi="Calibri" w:cs="Calibri" w:eastAsia="Malgun Gothic"/>
          <w:b w:val="0"/>
          <w:i w:val="0"/>
          <w:sz w:val="21"/>
        </w:rPr>
        <w:t xml:space="preserve"> Je peux vous annoncer qu'une partie des objets dérobés a été retrouvée. Je répète : une partie a été retrouvée. Une broche, abandonnée sur les lieux par les auteurs. Et une paire de boucles d'oreilles, saisie jeudi dernier dans une salle des ventes parisienne.</w:t>
      </w:r>
    </w:p>
    <w:p>
      <w:pPr>
        <w:ind w:left="510"/>
      </w:pPr>
      <w:r>
        <w:rPr>
          <w:rFonts w:ascii="Malgun Gothic" w:hAnsi="Malgun Gothic" w:cs="Malgun Gothic" w:eastAsia="Malgun Gothic"/>
          <w:b w:val="0"/>
          <w:i/>
          <w:color w:val="555555"/>
          <w:sz w:val="20"/>
        </w:rPr>
        <w:t>도난품 일부를 회수했다는 사실을 알려 드립니다. 다시 말씀드립니다. 일부가 회수됐습니다. 범인들이 현장에 버린 브로치 하나. 그리고 지난 목요일 파리의 한 경매장에서 압수한 귀걸이 한 쌍입니다.</w:t>
      </w:r>
    </w:p>
    <w:p>
      <w:r>
        <w:rPr>
          <w:rFonts w:ascii="Calibri" w:hAnsi="Calibri" w:cs="Calibri" w:eastAsia="Malgun Gothic"/>
          <w:b/>
          <w:i w:val="0"/>
          <w:sz w:val="21"/>
        </w:rPr>
        <w:t>Journaliste télé:</w:t>
      </w:r>
      <w:r>
        <w:rPr>
          <w:rFonts w:ascii="Calibri" w:hAnsi="Calibri" w:cs="Calibri" w:eastAsia="Malgun Gothic"/>
          <w:b w:val="0"/>
          <w:i w:val="0"/>
          <w:sz w:val="21"/>
        </w:rPr>
        <w:t xml:space="preserve"> (il lève la main) Et les autres bijoux ? On parle de caisses retrouvées en Suisse !</w:t>
      </w:r>
    </w:p>
    <w:p>
      <w:pPr>
        <w:ind w:left="510"/>
      </w:pPr>
      <w:r>
        <w:rPr>
          <w:rFonts w:ascii="Malgun Gothic" w:hAnsi="Malgun Gothic" w:cs="Malgun Gothic" w:eastAsia="Malgun Gothic"/>
          <w:b w:val="0"/>
          <w:i/>
          <w:color w:val="555555"/>
          <w:sz w:val="20"/>
        </w:rPr>
        <w:t>(손을 들며) 나머지 보석은요? 스위스에서 상자가 발견됐다는 얘기가 있던데요!</w:t>
      </w:r>
    </w:p>
    <w:p>
      <w:r>
        <w:rPr>
          <w:rFonts w:ascii="Calibri" w:hAnsi="Calibri" w:cs="Calibri" w:eastAsia="Malgun Gothic"/>
          <w:b/>
          <w:i w:val="0"/>
          <w:sz w:val="21"/>
        </w:rPr>
        <w:t>Procureur:</w:t>
      </w:r>
      <w:r>
        <w:rPr>
          <w:rFonts w:ascii="Calibri" w:hAnsi="Calibri" w:cs="Calibri" w:eastAsia="Malgun Gothic"/>
          <w:b w:val="0"/>
          <w:i w:val="0"/>
          <w:sz w:val="21"/>
        </w:rPr>
        <w:t xml:space="preserve"> J'y viens. Trois caisses ont effectivement été découvertes à Genève, grâce à une coopération exemplaire avec les autorités suisses. Elles contenaient huit objets correspondant aux bijoux dérobés.</w:t>
      </w:r>
    </w:p>
    <w:p>
      <w:pPr>
        <w:ind w:left="510"/>
      </w:pPr>
      <w:r>
        <w:rPr>
          <w:rFonts w:ascii="Malgun Gothic" w:hAnsi="Malgun Gothic" w:cs="Malgun Gothic" w:eastAsia="Malgun Gothic"/>
          <w:b w:val="0"/>
          <w:i/>
          <w:color w:val="555555"/>
          <w:sz w:val="20"/>
        </w:rPr>
        <w:t>그 얘기를 하려던 참입니다. 스위스 당국과의 모범적인 협력 덕분에 제네바에서 실제로 상자 세 개가 발견됐습니다. 그 안에는 도난 보석과 일치하는 물건 여덟 점이 들어 있었습니다.</w:t>
      </w:r>
    </w:p>
    <w:p>
      <w:r>
        <w:rPr>
          <w:rFonts w:ascii="Calibri" w:hAnsi="Calibri" w:cs="Calibri" w:eastAsia="Malgun Gothic"/>
          <w:b/>
          <w:i w:val="0"/>
          <w:sz w:val="21"/>
        </w:rPr>
        <w:t>Journaliste télé:</w:t>
      </w:r>
      <w:r>
        <w:rPr>
          <w:rFonts w:ascii="Calibri" w:hAnsi="Calibri" w:cs="Calibri" w:eastAsia="Malgun Gothic"/>
          <w:b w:val="0"/>
          <w:i w:val="0"/>
          <w:sz w:val="21"/>
        </w:rPr>
        <w:t xml:space="preserve"> Donc tout a été retrouvé ?</w:t>
      </w:r>
    </w:p>
    <w:p>
      <w:pPr>
        <w:ind w:left="510"/>
      </w:pPr>
      <w:r>
        <w:rPr>
          <w:rFonts w:ascii="Malgun Gothic" w:hAnsi="Malgun Gothic" w:cs="Malgun Gothic" w:eastAsia="Malgun Gothic"/>
          <w:b w:val="0"/>
          <w:i/>
          <w:color w:val="555555"/>
          <w:sz w:val="20"/>
        </w:rPr>
        <w:t>그럼 전부 회수된 겁니까?</w:t>
      </w:r>
    </w:p>
    <w:p>
      <w:r>
        <w:rPr>
          <w:rFonts w:ascii="Calibri" w:hAnsi="Calibri" w:cs="Calibri" w:eastAsia="Malgun Gothic"/>
          <w:b/>
          <w:i w:val="0"/>
          <w:sz w:val="21"/>
        </w:rPr>
        <w:t>Procureur:</w:t>
      </w:r>
      <w:r>
        <w:rPr>
          <w:rFonts w:ascii="Calibri" w:hAnsi="Calibri" w:cs="Calibri" w:eastAsia="Malgun Gothic"/>
          <w:b w:val="0"/>
          <w:i w:val="0"/>
          <w:sz w:val="21"/>
        </w:rPr>
        <w:t xml:space="preserve"> (un silence) Non. Les expertises ont établi que les objets retrouvés à Genève sont des copies. Des copies d'une très grande qualité.</w:t>
      </w:r>
    </w:p>
    <w:p>
      <w:pPr>
        <w:ind w:left="510"/>
      </w:pPr>
      <w:r>
        <w:rPr>
          <w:rFonts w:ascii="Malgun Gothic" w:hAnsi="Malgun Gothic" w:cs="Malgun Gothic" w:eastAsia="Malgun Gothic"/>
          <w:b w:val="0"/>
          <w:i/>
          <w:color w:val="555555"/>
          <w:sz w:val="20"/>
        </w:rPr>
        <w:t>(침묵) 아닙니다. 감정 결과 제네바에서 발견된 물건들은 복제품으로 밝혀졌습니다. 아주 정교한 복제품입니다.</w:t>
      </w:r>
    </w:p>
    <w:p>
      <w:r>
        <w:rPr>
          <w:rFonts w:ascii="Calibri" w:hAnsi="Calibri" w:cs="Calibri" w:eastAsia="Malgun Gothic"/>
          <w:b/>
          <w:i w:val="0"/>
          <w:sz w:val="21"/>
        </w:rPr>
        <w:t>Journaliste télé:</w:t>
      </w:r>
      <w:r>
        <w:rPr>
          <w:rFonts w:ascii="Calibri" w:hAnsi="Calibri" w:cs="Calibri" w:eastAsia="Malgun Gothic"/>
          <w:b w:val="0"/>
          <w:i w:val="0"/>
          <w:sz w:val="21"/>
        </w:rPr>
        <w:t xml:space="preserve"> (la salle s'agite) Des copies ? Les voleurs ont fait des copies ?</w:t>
      </w:r>
    </w:p>
    <w:p>
      <w:pPr>
        <w:ind w:left="510"/>
      </w:pPr>
      <w:r>
        <w:rPr>
          <w:rFonts w:ascii="Malgun Gothic" w:hAnsi="Malgun Gothic" w:cs="Malgun Gothic" w:eastAsia="Malgun Gothic"/>
          <w:b w:val="0"/>
          <w:i/>
          <w:color w:val="555555"/>
          <w:sz w:val="20"/>
        </w:rPr>
        <w:t>(회견장이 술렁인다) 복제품이요? 도둑들이 복제품을 만들었다고요?</w:t>
      </w:r>
    </w:p>
    <w:p>
      <w:r>
        <w:rPr>
          <w:rFonts w:ascii="Calibri" w:hAnsi="Calibri" w:cs="Calibri" w:eastAsia="Malgun Gothic"/>
          <w:b/>
          <w:i w:val="0"/>
          <w:sz w:val="21"/>
        </w:rPr>
        <w:t>Procureur:</w:t>
      </w:r>
      <w:r>
        <w:rPr>
          <w:rFonts w:ascii="Calibri" w:hAnsi="Calibri" w:cs="Calibri" w:eastAsia="Malgun Gothic"/>
          <w:b w:val="0"/>
          <w:i w:val="0"/>
          <w:sz w:val="21"/>
        </w:rPr>
        <w:t xml:space="preserve"> L'enquête s'oriente vers une autre hypothèse. Il est apparu que les bijoux exposés dans la salle au moment du vol étaient eux-mêmes des copies. La substitution aurait eu lieu avant le vol, à une date que l'enquête devra déterminer.</w:t>
      </w:r>
    </w:p>
    <w:p>
      <w:pPr>
        <w:ind w:left="510"/>
      </w:pPr>
      <w:r>
        <w:rPr>
          <w:rFonts w:ascii="Malgun Gothic" w:hAnsi="Malgun Gothic" w:cs="Malgun Gothic" w:eastAsia="Malgun Gothic"/>
          <w:b w:val="0"/>
          <w:i/>
          <w:color w:val="555555"/>
          <w:sz w:val="20"/>
        </w:rPr>
        <w:t>수사는 다른 가설로 향하고 있습니다. 도난 당시 전시실에 있던 보석들 자체가 복제품이었던 것으로 드러났습니다. 바꿔치기는 도난 이전, 수사로 밝혀내야 할 시점에 이뤄진 것으로 보입니다.</w:t>
      </w:r>
    </w:p>
    <w:p>
      <w:r>
        <w:rPr>
          <w:rFonts w:ascii="Calibri" w:hAnsi="Calibri" w:cs="Calibri" w:eastAsia="Malgun Gothic"/>
          <w:b/>
          <w:i w:val="0"/>
          <w:sz w:val="21"/>
        </w:rPr>
        <w:t>Léa:</w:t>
      </w:r>
      <w:r>
        <w:rPr>
          <w:rFonts w:ascii="Calibri" w:hAnsi="Calibri" w:cs="Calibri" w:eastAsia="Malgun Gothic"/>
          <w:b w:val="0"/>
          <w:i w:val="0"/>
          <w:sz w:val="21"/>
        </w:rPr>
        <w:t xml:space="preserve"> (elle chuchote) Ils l'ont dit.</w:t>
      </w:r>
    </w:p>
    <w:p>
      <w:pPr>
        <w:ind w:left="510"/>
      </w:pPr>
      <w:r>
        <w:rPr>
          <w:rFonts w:ascii="Malgun Gothic" w:hAnsi="Malgun Gothic" w:cs="Malgun Gothic" w:eastAsia="Malgun Gothic"/>
          <w:b w:val="0"/>
          <w:i/>
          <w:color w:val="555555"/>
          <w:sz w:val="20"/>
        </w:rPr>
        <w:t>(속삭이며) 말했어요.</w:t>
      </w:r>
    </w:p>
    <w:p>
      <w:r>
        <w:rPr>
          <w:rFonts w:ascii="Calibri" w:hAnsi="Calibri" w:cs="Calibri" w:eastAsia="Malgun Gothic"/>
          <w:b/>
          <w:i w:val="0"/>
          <w:sz w:val="21"/>
        </w:rPr>
        <w:t>Julien:</w:t>
      </w:r>
      <w:r>
        <w:rPr>
          <w:rFonts w:ascii="Calibri" w:hAnsi="Calibri" w:cs="Calibri" w:eastAsia="Malgun Gothic"/>
          <w:b w:val="0"/>
          <w:i w:val="0"/>
          <w:sz w:val="21"/>
        </w:rPr>
        <w:t xml:space="preserve"> (il chuchote) Ils l'ont dit parce qu'ils savaient qu'on allait le dire.</w:t>
      </w:r>
    </w:p>
    <w:p>
      <w:pPr>
        <w:ind w:left="510"/>
      </w:pPr>
      <w:r>
        <w:rPr>
          <w:rFonts w:ascii="Malgun Gothic" w:hAnsi="Malgun Gothic" w:cs="Malgun Gothic" w:eastAsia="Malgun Gothic"/>
          <w:b w:val="0"/>
          <w:i/>
          <w:color w:val="555555"/>
          <w:sz w:val="20"/>
        </w:rPr>
        <w:t>(속삭이며) 우리가 말할 걸 알았으니까 말한 거지.</w:t>
      </w:r>
    </w:p>
    <w:p>
      <w:r>
        <w:rPr>
          <w:rFonts w:ascii="Calibri" w:hAnsi="Calibri" w:cs="Calibri" w:eastAsia="Malgun Gothic"/>
          <w:b/>
          <w:i w:val="0"/>
          <w:sz w:val="21"/>
        </w:rPr>
        <w:t>Journaliste télé:</w:t>
      </w:r>
      <w:r>
        <w:rPr>
          <w:rFonts w:ascii="Calibri" w:hAnsi="Calibri" w:cs="Calibri" w:eastAsia="Malgun Gothic"/>
          <w:b w:val="0"/>
          <w:i w:val="0"/>
          <w:sz w:val="21"/>
        </w:rPr>
        <w:t xml:space="preserve"> Et les vrais bijoux ? Où sont-ils ?</w:t>
      </w:r>
    </w:p>
    <w:p>
      <w:pPr>
        <w:ind w:left="510"/>
      </w:pPr>
      <w:r>
        <w:rPr>
          <w:rFonts w:ascii="Malgun Gothic" w:hAnsi="Malgun Gothic" w:cs="Malgun Gothic" w:eastAsia="Malgun Gothic"/>
          <w:b w:val="0"/>
          <w:i/>
          <w:color w:val="555555"/>
          <w:sz w:val="20"/>
        </w:rPr>
        <w:t>그럼 진짜 보석은요? 어디 있습니까?</w:t>
      </w:r>
    </w:p>
    <w:p>
      <w:r>
        <w:rPr>
          <w:rFonts w:ascii="Calibri" w:hAnsi="Calibri" w:cs="Calibri" w:eastAsia="Malgun Gothic"/>
          <w:b/>
          <w:i w:val="0"/>
          <w:sz w:val="21"/>
        </w:rPr>
        <w:t>Procureur:</w:t>
      </w:r>
      <w:r>
        <w:rPr>
          <w:rFonts w:ascii="Calibri" w:hAnsi="Calibri" w:cs="Calibri" w:eastAsia="Malgun Gothic"/>
          <w:b w:val="0"/>
          <w:i w:val="0"/>
          <w:sz w:val="21"/>
        </w:rPr>
        <w:t xml:space="preserve"> Deux pièces authentiques ont été retrouvées : la broche et les boucles d'oreilles. Pour les six autres, le reste aurait été écoulé à l'étranger, il y a plusieurs mois, peut-être plusieurs années. Les recherches se poursuivent dans plusieurs pays.</w:t>
      </w:r>
    </w:p>
    <w:p>
      <w:pPr>
        <w:ind w:left="510"/>
      </w:pPr>
      <w:r>
        <w:rPr>
          <w:rFonts w:ascii="Malgun Gothic" w:hAnsi="Malgun Gothic" w:cs="Malgun Gothic" w:eastAsia="Malgun Gothic"/>
          <w:b w:val="0"/>
          <w:i/>
          <w:color w:val="555555"/>
          <w:sz w:val="20"/>
        </w:rPr>
        <w:t>진품은 두 점이 회수됐습니다. 브로치와 귀걸이입니다. 나머지 여섯 점은 수개월, 어쩌면 수년 전에 해외에서 처분된 것으로 보입니다. 여러 나라에서 수색이 계속되고 있습니다.</w:t>
      </w:r>
    </w:p>
    <w:p>
      <w:r>
        <w:rPr>
          <w:rFonts w:ascii="Calibri" w:hAnsi="Calibri" w:cs="Calibri" w:eastAsia="Malgun Gothic"/>
          <w:b/>
          <w:i w:val="0"/>
          <w:sz w:val="21"/>
        </w:rPr>
        <w:t>Ministre:</w:t>
      </w:r>
      <w:r>
        <w:rPr>
          <w:rFonts w:ascii="Calibri" w:hAnsi="Calibri" w:cs="Calibri" w:eastAsia="Malgun Gothic"/>
          <w:b w:val="0"/>
          <w:i w:val="0"/>
          <w:sz w:val="21"/>
        </w:rPr>
        <w:t xml:space="preserve"> (elle prend le micro, très calme) Je veux dire aux Français que l'État ne renoncera jamais. Ces bijoux appartiennent à la Nation. Nous les retrouverons. Où qu'ils soient.</w:t>
      </w:r>
    </w:p>
    <w:p>
      <w:pPr>
        <w:ind w:left="510"/>
      </w:pPr>
      <w:r>
        <w:rPr>
          <w:rFonts w:ascii="Malgun Gothic" w:hAnsi="Malgun Gothic" w:cs="Malgun Gothic" w:eastAsia="Malgun Gothic"/>
          <w:b w:val="0"/>
          <w:i/>
          <w:color w:val="555555"/>
          <w:sz w:val="20"/>
        </w:rPr>
        <w:t>(아주 침착하게 마이크를 잡으며) 국민 여러분께 국가는 절대 포기하지 않을 것이라고 말씀드리고 싶습니다. 이 보석들은 국가의 것입니다. 어디에 있든 찾아낼 것입니다.</w:t>
      </w:r>
    </w:p>
    <w:p>
      <w:r>
        <w:rPr>
          <w:rFonts w:ascii="Calibri" w:hAnsi="Calibri" w:cs="Calibri" w:eastAsia="Malgun Gothic"/>
          <w:b/>
          <w:i w:val="0"/>
          <w:sz w:val="21"/>
        </w:rPr>
        <w:t>Léa:</w:t>
      </w:r>
      <w:r>
        <w:rPr>
          <w:rFonts w:ascii="Calibri" w:hAnsi="Calibri" w:cs="Calibri" w:eastAsia="Malgun Gothic"/>
          <w:b w:val="0"/>
          <w:i w:val="0"/>
          <w:sz w:val="21"/>
        </w:rPr>
        <w:t xml:space="preserve"> (elle lève la main, avant que Julien puisse la retenir) Madame la ministre ! Léa Morel, Le Phare. La substitution a-t-elle eu lieu pendant la rénovation de la salle financée par la Fondation Orsenne ?</w:t>
      </w:r>
    </w:p>
    <w:p>
      <w:pPr>
        <w:ind w:left="510"/>
      </w:pPr>
      <w:r>
        <w:rPr>
          <w:rFonts w:ascii="Malgun Gothic" w:hAnsi="Malgun Gothic" w:cs="Malgun Gothic" w:eastAsia="Malgun Gothic"/>
          <w:b w:val="0"/>
          <w:i/>
          <w:color w:val="555555"/>
          <w:sz w:val="20"/>
        </w:rPr>
        <w:t>(쥘리앵이 말리기도 전에 손을 들며) 장관님! 르 파르의 레아 모렐입니다. 바꿔치기는 오르센 재단이 비용을 댄 전시실 리모델링 기간에 이뤄졌습니까?</w:t>
      </w:r>
    </w:p>
    <w:p>
      <w:r>
        <w:rPr>
          <w:rFonts w:ascii="Calibri" w:hAnsi="Calibri" w:cs="Calibri" w:eastAsia="Malgun Gothic"/>
          <w:b/>
          <w:i w:val="0"/>
          <w:sz w:val="21"/>
        </w:rPr>
        <w:t>Ministre:</w:t>
      </w:r>
      <w:r>
        <w:rPr>
          <w:rFonts w:ascii="Calibri" w:hAnsi="Calibri" w:cs="Calibri" w:eastAsia="Malgun Gothic"/>
          <w:b w:val="0"/>
          <w:i w:val="0"/>
          <w:sz w:val="21"/>
        </w:rPr>
        <w:t xml:space="preserve"> (un long silence, la salle se tait) Je ne commenterai pas une enquête en cours, mademoiselle.</w:t>
      </w:r>
    </w:p>
    <w:p>
      <w:pPr>
        <w:ind w:left="510"/>
      </w:pPr>
      <w:r>
        <w:rPr>
          <w:rFonts w:ascii="Malgun Gothic" w:hAnsi="Malgun Gothic" w:cs="Malgun Gothic" w:eastAsia="Malgun Gothic"/>
          <w:b w:val="0"/>
          <w:i/>
          <w:color w:val="555555"/>
          <w:sz w:val="20"/>
        </w:rPr>
        <w:t>(긴 침묵, 회견장이 조용해진다) 진행 중인 수사에 대해서는 논평하지 않겠습니다, 아가씨.</w:t>
      </w:r>
    </w:p>
    <w:p>
      <w:r>
        <w:rPr>
          <w:rFonts w:ascii="Calibri" w:hAnsi="Calibri" w:cs="Calibri" w:eastAsia="Malgun Gothic"/>
          <w:b/>
          <w:i w:val="0"/>
          <w:sz w:val="21"/>
        </w:rPr>
        <w:t>Léa:</w:t>
      </w:r>
      <w:r>
        <w:rPr>
          <w:rFonts w:ascii="Calibri" w:hAnsi="Calibri" w:cs="Calibri" w:eastAsia="Malgun Gothic"/>
          <w:b w:val="0"/>
          <w:i w:val="0"/>
          <w:sz w:val="21"/>
        </w:rPr>
        <w:t xml:space="preserve"> Le directeur des acquisitions de la fondation était présent à Drouot jeudi, au premier rang, lors de la saisie. Est-ce qu'il est entendu par les enquêteurs ?</w:t>
      </w:r>
    </w:p>
    <w:p>
      <w:pPr>
        <w:ind w:left="510"/>
      </w:pPr>
      <w:r>
        <w:rPr>
          <w:rFonts w:ascii="Malgun Gothic" w:hAnsi="Malgun Gothic" w:cs="Malgun Gothic" w:eastAsia="Malgun Gothic"/>
          <w:b w:val="0"/>
          <w:i/>
          <w:color w:val="555555"/>
          <w:sz w:val="20"/>
        </w:rPr>
        <w:t>재단의 매입 담당 이사가 목요일 압수 당시 드루오 맨 앞줄에 있었습니다. 그는 수사관들에게 조사를 받고 있습니까?</w:t>
      </w:r>
    </w:p>
    <w:p>
      <w:r>
        <w:rPr>
          <w:rFonts w:ascii="Calibri" w:hAnsi="Calibri" w:cs="Calibri" w:eastAsia="Malgun Gothic"/>
          <w:b/>
          <w:i w:val="0"/>
          <w:sz w:val="21"/>
        </w:rPr>
        <w:t>Procureur:</w:t>
      </w:r>
      <w:r>
        <w:rPr>
          <w:rFonts w:ascii="Calibri" w:hAnsi="Calibri" w:cs="Calibri" w:eastAsia="Malgun Gothic"/>
          <w:b w:val="0"/>
          <w:i w:val="0"/>
          <w:sz w:val="21"/>
        </w:rPr>
        <w:t xml:space="preserve"> (il se penche vers le micro) Plusieurs personnes ont été entendues. Je ne donnerai aucun nom. La conférence est terminée. Merci.</w:t>
      </w:r>
    </w:p>
    <w:p>
      <w:pPr>
        <w:ind w:left="510"/>
      </w:pPr>
      <w:r>
        <w:rPr>
          <w:rFonts w:ascii="Malgun Gothic" w:hAnsi="Malgun Gothic" w:cs="Malgun Gothic" w:eastAsia="Malgun Gothic"/>
          <w:b w:val="0"/>
          <w:i/>
          <w:color w:val="555555"/>
          <w:sz w:val="20"/>
        </w:rPr>
        <w:t>(마이크 쪽으로 몸을 숙이며) 여러 명이 조사를 받았습니다. 이름은 밝히지 않겠습니다. 회견은 끝났습니다. 감사합니다.</w:t>
      </w:r>
    </w:p>
    <w:p>
      <w:r>
        <w:rPr>
          <w:rFonts w:ascii="Calibri" w:hAnsi="Calibri" w:cs="Calibri" w:eastAsia="Malgun Gothic"/>
          <w:b/>
          <w:i w:val="0"/>
          <w:sz w:val="21"/>
        </w:rPr>
        <w:t>Journaliste télé:</w:t>
      </w:r>
      <w:r>
        <w:rPr>
          <w:rFonts w:ascii="Calibri" w:hAnsi="Calibri" w:cs="Calibri" w:eastAsia="Malgun Gothic"/>
          <w:b w:val="0"/>
          <w:i w:val="0"/>
          <w:sz w:val="21"/>
        </w:rPr>
        <w:t xml:space="preserve"> (il se tourne vers Léa, ainsi que vingt caméras) Mademoiselle ! Le Phare ! Qu'est-ce que vous savez sur la Fondation Orsenne ?</w:t>
      </w:r>
    </w:p>
    <w:p>
      <w:pPr>
        <w:ind w:left="510"/>
      </w:pPr>
      <w:r>
        <w:rPr>
          <w:rFonts w:ascii="Malgun Gothic" w:hAnsi="Malgun Gothic" w:cs="Malgun Gothic" w:eastAsia="Malgun Gothic"/>
          <w:b w:val="0"/>
          <w:i/>
          <w:color w:val="555555"/>
          <w:sz w:val="20"/>
        </w:rPr>
        <w:t>(그와 함께 카메라 스무 대가 레아 쪽으로 돈다) 아가씨! 르 파르! 오르센 재단에 대해 뭘 알고 계십니까?</w:t>
      </w:r>
    </w:p>
    <w:p>
      <w:r>
        <w:rPr>
          <w:rFonts w:ascii="Calibri" w:hAnsi="Calibri" w:cs="Calibri" w:eastAsia="Malgun Gothic"/>
          <w:b/>
          <w:i w:val="0"/>
          <w:sz w:val="21"/>
        </w:rPr>
        <w:t>Julien:</w:t>
      </w:r>
      <w:r>
        <w:rPr>
          <w:rFonts w:ascii="Calibri" w:hAnsi="Calibri" w:cs="Calibri" w:eastAsia="Malgun Gothic"/>
          <w:b w:val="0"/>
          <w:i w:val="0"/>
          <w:sz w:val="21"/>
        </w:rPr>
        <w:t xml:space="preserve"> (il prend Léa par le bras, il sourit aux caméras) Vous le lirez demain matin. Bonne journée.</w:t>
      </w:r>
    </w:p>
    <w:p>
      <w:pPr>
        <w:ind w:left="510"/>
      </w:pPr>
      <w:r>
        <w:rPr>
          <w:rFonts w:ascii="Malgun Gothic" w:hAnsi="Malgun Gothic" w:cs="Malgun Gothic" w:eastAsia="Malgun Gothic"/>
          <w:b w:val="0"/>
          <w:i/>
          <w:color w:val="555555"/>
          <w:sz w:val="20"/>
        </w:rPr>
        <w:t>(레아의 팔을 잡고 카메라를 향해 웃으며) 내일 아침에 읽으시면 됩니다. 좋은 하루 되세요.</w:t>
      </w:r>
    </w:p>
    <w:p>
      <w:r>
        <w:rPr>
          <w:rFonts w:ascii="Calibri" w:hAnsi="Calibri" w:cs="Calibri" w:eastAsia="Malgun Gothic"/>
          <w:b/>
          <w:i w:val="0"/>
          <w:sz w:val="21"/>
        </w:rPr>
        <w:t>Léa:</w:t>
      </w:r>
      <w:r>
        <w:rPr>
          <w:rFonts w:ascii="Calibri" w:hAnsi="Calibri" w:cs="Calibri" w:eastAsia="Malgun Gothic"/>
          <w:b w:val="0"/>
          <w:i w:val="0"/>
          <w:sz w:val="21"/>
        </w:rPr>
        <w:t xml:space="preserve"> (dans le couloir, rouge) Pardon. Je n'ai pas pu m'en empêcher.</w:t>
      </w:r>
    </w:p>
    <w:p>
      <w:pPr>
        <w:ind w:left="510"/>
      </w:pPr>
      <w:r>
        <w:rPr>
          <w:rFonts w:ascii="Malgun Gothic" w:hAnsi="Malgun Gothic" w:cs="Malgun Gothic" w:eastAsia="Malgun Gothic"/>
          <w:b w:val="0"/>
          <w:i/>
          <w:color w:val="555555"/>
          <w:sz w:val="20"/>
        </w:rPr>
        <w:t>(복도에서 얼굴이 빨개져서) 죄송해요. 참을 수가 없었어요.</w:t>
      </w:r>
    </w:p>
    <w:p>
      <w:r>
        <w:rPr>
          <w:rFonts w:ascii="Calibri" w:hAnsi="Calibri" w:cs="Calibri" w:eastAsia="Malgun Gothic"/>
          <w:b/>
          <w:i w:val="0"/>
          <w:sz w:val="21"/>
        </w:rPr>
        <w:t>Julien:</w:t>
      </w:r>
      <w:r>
        <w:rPr>
          <w:rFonts w:ascii="Calibri" w:hAnsi="Calibri" w:cs="Calibri" w:eastAsia="Malgun Gothic"/>
          <w:b w:val="0"/>
          <w:i w:val="0"/>
          <w:sz w:val="21"/>
        </w:rPr>
        <w:t xml:space="preserve"> (il rit) Ne t'excuse pas. Maintenant, tout Paris attend notre article. Et la ministre ne peut plus dire qu'elle ne savait pas.</w:t>
      </w:r>
    </w:p>
    <w:p>
      <w:pPr>
        <w:ind w:left="510"/>
      </w:pPr>
      <w:r>
        <w:rPr>
          <w:rFonts w:ascii="Malgun Gothic" w:hAnsi="Malgun Gothic" w:cs="Malgun Gothic" w:eastAsia="Malgun Gothic"/>
          <w:b w:val="0"/>
          <w:i/>
          <w:color w:val="555555"/>
          <w:sz w:val="20"/>
        </w:rPr>
        <w:t>(웃으며) 사과하지 마. 이제 온 파리가 우리 기사를 기다려. 그리고 장관은 이제 몰랐다고 말할 수 없게 됐지.</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elle a regardé la conférence en direct) Léa ?</w:t>
      </w:r>
    </w:p>
    <w:p>
      <w:pPr>
        <w:ind w:left="510"/>
      </w:pPr>
      <w:r>
        <w:rPr>
          <w:rFonts w:ascii="Malgun Gothic" w:hAnsi="Malgun Gothic" w:cs="Malgun Gothic" w:eastAsia="Malgun Gothic"/>
          <w:b w:val="0"/>
          <w:i/>
          <w:color w:val="555555"/>
          <w:sz w:val="20"/>
        </w:rPr>
        <w:t>(전화로, 기자회견을 생중계로 봤다) 레아?</w:t>
      </w:r>
    </w:p>
    <w:p>
      <w:r>
        <w:rPr>
          <w:rFonts w:ascii="Calibri" w:hAnsi="Calibri" w:cs="Calibri" w:eastAsia="Malgun Gothic"/>
          <w:b/>
          <w:i w:val="0"/>
          <w:sz w:val="21"/>
        </w:rPr>
        <w:t>Léa:</w:t>
      </w:r>
      <w:r>
        <w:rPr>
          <w:rFonts w:ascii="Calibri" w:hAnsi="Calibri" w:cs="Calibri" w:eastAsia="Malgun Gothic"/>
          <w:b w:val="0"/>
          <w:i w:val="0"/>
          <w:sz w:val="21"/>
        </w:rPr>
        <w:t xml:space="preserve"> (inquiète) Oui ?</w:t>
      </w:r>
    </w:p>
    <w:p>
      <w:pPr>
        <w:ind w:left="510"/>
      </w:pPr>
      <w:r>
        <w:rPr>
          <w:rFonts w:ascii="Malgun Gothic" w:hAnsi="Malgun Gothic" w:cs="Malgun Gothic" w:eastAsia="Malgun Gothic"/>
          <w:b w:val="0"/>
          <w:i/>
          <w:color w:val="555555"/>
          <w:sz w:val="20"/>
        </w:rPr>
        <w:t>(걱정하며) 네?</w:t>
      </w:r>
    </w:p>
    <w:p>
      <w:r>
        <w:rPr>
          <w:rFonts w:ascii="Calibri" w:hAnsi="Calibri" w:cs="Calibri" w:eastAsia="Malgun Gothic"/>
          <w:b/>
          <w:i w:val="0"/>
          <w:sz w:val="21"/>
        </w:rPr>
        <w:t>Hélène:</w:t>
      </w:r>
      <w:r>
        <w:rPr>
          <w:rFonts w:ascii="Calibri" w:hAnsi="Calibri" w:cs="Calibri" w:eastAsia="Malgun Gothic"/>
          <w:b w:val="0"/>
          <w:i w:val="0"/>
          <w:sz w:val="21"/>
        </w:rPr>
        <w:t xml:space="preserve"> La prochaine fois, préviens-moi avant de poser une question à une ministre en direct sur toutes les chaînes. (un silence) C'était une très bonne question.</w:t>
      </w:r>
    </w:p>
    <w:p>
      <w:pPr>
        <w:ind w:left="510"/>
      </w:pPr>
      <w:r>
        <w:rPr>
          <w:rFonts w:ascii="Malgun Gothic" w:hAnsi="Malgun Gothic" w:cs="Malgun Gothic" w:eastAsia="Malgun Gothic"/>
          <w:b w:val="0"/>
          <w:i/>
          <w:color w:val="555555"/>
          <w:sz w:val="20"/>
        </w:rPr>
        <w:t>다음엔 모든 채널 생중계 중에 장관한테 질문하기 전에 나한테 미리 말해. (침묵) 아주 좋은 질문이었어.</w:t>
      </w:r>
    </w:p>
    <w:p>
      <w:r>
        <w:rPr>
          <w:rFonts w:ascii="Calibri" w:hAnsi="Calibri" w:cs="Calibri" w:eastAsia="Malgun Gothic"/>
          <w:b/>
          <w:i w:val="0"/>
          <w:sz w:val="21"/>
        </w:rPr>
        <w:t>Julien:</w:t>
      </w:r>
      <w:r>
        <w:rPr>
          <w:rFonts w:ascii="Calibri" w:hAnsi="Calibri" w:cs="Calibri" w:eastAsia="Malgun Gothic"/>
          <w:b w:val="0"/>
          <w:i w:val="0"/>
          <w:sz w:val="21"/>
        </w:rPr>
        <w:t xml:space="preserve"> (mardi, à quinze heures, son téléphone sonne) Commandant ?</w:t>
      </w:r>
    </w:p>
    <w:p>
      <w:pPr>
        <w:ind w:left="510"/>
      </w:pPr>
      <w:r>
        <w:rPr>
          <w:rFonts w:ascii="Malgun Gothic" w:hAnsi="Malgun Gothic" w:cs="Malgun Gothic" w:eastAsia="Malgun Gothic"/>
          <w:b w:val="0"/>
          <w:i/>
          <w:color w:val="555555"/>
          <w:sz w:val="20"/>
        </w:rPr>
        <w:t>(화요일 오후 세 시, 전화가 울리자) 경정님?</w:t>
      </w:r>
    </w:p>
    <w:p>
      <w:r>
        <w:rPr>
          <w:rFonts w:ascii="Calibri" w:hAnsi="Calibri" w:cs="Calibri" w:eastAsia="Malgun Gothic"/>
          <w:b/>
          <w:i w:val="0"/>
          <w:sz w:val="21"/>
        </w:rPr>
        <w:t>Ravel:</w:t>
      </w:r>
      <w:r>
        <w:rPr>
          <w:rFonts w:ascii="Calibri" w:hAnsi="Calibri" w:cs="Calibri" w:eastAsia="Malgun Gothic"/>
          <w:b w:val="0"/>
          <w:i w:val="0"/>
          <w:sz w:val="21"/>
        </w:rPr>
        <w:t xml:space="preserve"> (au téléphone) Off. Ce matin, à six heures, la police judiciaire de Marseille a interpellé quatre hommes. Dans un appartement des quartiers nord.</w:t>
      </w:r>
    </w:p>
    <w:p>
      <w:pPr>
        <w:ind w:left="510"/>
      </w:pPr>
      <w:r>
        <w:rPr>
          <w:rFonts w:ascii="Malgun Gothic" w:hAnsi="Malgun Gothic" w:cs="Malgun Gothic" w:eastAsia="Malgun Gothic"/>
          <w:b w:val="0"/>
          <w:i/>
          <w:color w:val="555555"/>
          <w:sz w:val="20"/>
        </w:rPr>
        <w:t>(전화로) 비보도. 오늘 아침 여섯 시에 마르세유 사법 경찰이 남자 넷을 검거했어. 북부 지구의 한 아파트에서.</w:t>
      </w:r>
    </w:p>
    <w:p>
      <w:r>
        <w:rPr>
          <w:rFonts w:ascii="Calibri" w:hAnsi="Calibri" w:cs="Calibri" w:eastAsia="Malgun Gothic"/>
          <w:b/>
          <w:i w:val="0"/>
          <w:sz w:val="21"/>
        </w:rPr>
        <w:t>Julien:</w:t>
      </w:r>
      <w:r>
        <w:rPr>
          <w:rFonts w:ascii="Calibri" w:hAnsi="Calibri" w:cs="Calibri" w:eastAsia="Malgun Gothic"/>
          <w:b w:val="0"/>
          <w:i w:val="0"/>
          <w:sz w:val="21"/>
        </w:rPr>
        <w:t xml:space="preserve"> L'équipe du vol ?</w:t>
      </w:r>
    </w:p>
    <w:p>
      <w:pPr>
        <w:ind w:left="510"/>
      </w:pPr>
      <w:r>
        <w:rPr>
          <w:rFonts w:ascii="Malgun Gothic" w:hAnsi="Malgun Gothic" w:cs="Malgun Gothic" w:eastAsia="Malgun Gothic"/>
          <w:b w:val="0"/>
          <w:i/>
          <w:color w:val="555555"/>
          <w:sz w:val="20"/>
        </w:rPr>
        <w:t>도난 사건 일당이요?</w:t>
      </w:r>
    </w:p>
    <w:p>
      <w:r>
        <w:rPr>
          <w:rFonts w:ascii="Calibri" w:hAnsi="Calibri" w:cs="Calibri" w:eastAsia="Malgun Gothic"/>
          <w:b/>
          <w:i w:val="0"/>
          <w:sz w:val="21"/>
        </w:rPr>
        <w:t>Ravel:</w:t>
      </w:r>
      <w:r>
        <w:rPr>
          <w:rFonts w:ascii="Calibri" w:hAnsi="Calibri" w:cs="Calibri" w:eastAsia="Malgun Gothic"/>
          <w:b w:val="0"/>
          <w:i w:val="0"/>
          <w:sz w:val="21"/>
        </w:rPr>
        <w:t xml:space="preserve"> L'équipe du vol. L'un d'eux portait encore la montre dorée. Il est reproché à ces quatre hommes d'avoir commis le vol en bande organisée. Ils seront présentés à un juge demain.</w:t>
      </w:r>
    </w:p>
    <w:p>
      <w:pPr>
        <w:ind w:left="510"/>
      </w:pPr>
      <w:r>
        <w:rPr>
          <w:rFonts w:ascii="Malgun Gothic" w:hAnsi="Malgun Gothic" w:cs="Malgun Gothic" w:eastAsia="Malgun Gothic"/>
          <w:b w:val="0"/>
          <w:i/>
          <w:color w:val="555555"/>
          <w:sz w:val="20"/>
        </w:rPr>
        <w:t>도난 일당. 그중 하나는 아직도 그 금시계를 차고 있었어. 이 네 명에게는 조직적 절도 혐의가 있어. 내일 판사 앞에 설 거야.</w:t>
      </w:r>
    </w:p>
    <w:p>
      <w:r>
        <w:rPr>
          <w:rFonts w:ascii="Calibri" w:hAnsi="Calibri" w:cs="Calibri" w:eastAsia="Malgun Gothic"/>
          <w:b/>
          <w:i w:val="0"/>
          <w:sz w:val="21"/>
        </w:rPr>
        <w:t>Julien:</w:t>
      </w:r>
      <w:r>
        <w:rPr>
          <w:rFonts w:ascii="Calibri" w:hAnsi="Calibri" w:cs="Calibri" w:eastAsia="Malgun Gothic"/>
          <w:b w:val="0"/>
          <w:i w:val="0"/>
          <w:sz w:val="21"/>
        </w:rPr>
        <w:t xml:space="preserve"> Ils parlent ?</w:t>
      </w:r>
    </w:p>
    <w:p>
      <w:pPr>
        <w:ind w:left="510"/>
      </w:pPr>
      <w:r>
        <w:rPr>
          <w:rFonts w:ascii="Malgun Gothic" w:hAnsi="Malgun Gothic" w:cs="Malgun Gothic" w:eastAsia="Malgun Gothic"/>
          <w:b w:val="0"/>
          <w:i/>
          <w:color w:val="555555"/>
          <w:sz w:val="20"/>
        </w:rPr>
        <w:t>진술은 해요?</w:t>
      </w:r>
    </w:p>
    <w:p>
      <w:r>
        <w:rPr>
          <w:rFonts w:ascii="Calibri" w:hAnsi="Calibri" w:cs="Calibri" w:eastAsia="Malgun Gothic"/>
          <w:b/>
          <w:i w:val="0"/>
          <w:sz w:val="21"/>
        </w:rPr>
        <w:t>Ravel:</w:t>
      </w:r>
      <w:r>
        <w:rPr>
          <w:rFonts w:ascii="Calibri" w:hAnsi="Calibri" w:cs="Calibri" w:eastAsia="Malgun Gothic"/>
          <w:b w:val="0"/>
          <w:i w:val="0"/>
          <w:sz w:val="21"/>
        </w:rPr>
        <w:t xml:space="preserve"> Un seul. Le plus jeune. Il dit qu'on leur avait promis deux cent mille euros chacun. Et il dit autre chose : celui qui les a recrutés leur a dit que les bijoux étaient « du toc ». Des copies. Qu'il fallait juste les faire disparaître, de façon spectaculaire.</w:t>
      </w:r>
    </w:p>
    <w:p>
      <w:pPr>
        <w:ind w:left="510"/>
      </w:pPr>
      <w:r>
        <w:rPr>
          <w:rFonts w:ascii="Malgun Gothic" w:hAnsi="Malgun Gothic" w:cs="Malgun Gothic" w:eastAsia="Malgun Gothic"/>
          <w:b w:val="0"/>
          <w:i/>
          <w:color w:val="555555"/>
          <w:sz w:val="20"/>
        </w:rPr>
        <w:t>한 명만. 제일 어린 녀석. 각자 20만 유로씩 받기로 했대. 그리고 다른 말도 했어. 자기들을 모집한 사람이 그 보석은 «가짜»라고 했대. 복제품이라고. 그냥 요란하게 사라지게만 하면 된다고.</w:t>
      </w:r>
    </w:p>
    <w:p>
      <w:r>
        <w:rPr>
          <w:rFonts w:ascii="Calibri" w:hAnsi="Calibri" w:cs="Calibri" w:eastAsia="Malgun Gothic"/>
          <w:b/>
          <w:i w:val="0"/>
          <w:sz w:val="21"/>
        </w:rPr>
        <w:t>Julien:</w:t>
      </w:r>
      <w:r>
        <w:rPr>
          <w:rFonts w:ascii="Calibri" w:hAnsi="Calibri" w:cs="Calibri" w:eastAsia="Malgun Gothic"/>
          <w:b w:val="0"/>
          <w:i w:val="0"/>
          <w:sz w:val="21"/>
        </w:rPr>
        <w:t xml:space="preserve"> Ils savaient qu'ils volaient des copies ?</w:t>
      </w:r>
    </w:p>
    <w:p>
      <w:pPr>
        <w:ind w:left="510"/>
      </w:pPr>
      <w:r>
        <w:rPr>
          <w:rFonts w:ascii="Malgun Gothic" w:hAnsi="Malgun Gothic" w:cs="Malgun Gothic" w:eastAsia="Malgun Gothic"/>
          <w:b w:val="0"/>
          <w:i/>
          <w:color w:val="555555"/>
          <w:sz w:val="20"/>
        </w:rPr>
        <w:t>복제품을 훔친다는 걸 알았다고요?</w:t>
      </w:r>
    </w:p>
    <w:p>
      <w:r>
        <w:rPr>
          <w:rFonts w:ascii="Calibri" w:hAnsi="Calibri" w:cs="Calibri" w:eastAsia="Malgun Gothic"/>
          <w:b/>
          <w:i w:val="0"/>
          <w:sz w:val="21"/>
        </w:rPr>
        <w:t>Ravel:</w:t>
      </w:r>
      <w:r>
        <w:rPr>
          <w:rFonts w:ascii="Calibri" w:hAnsi="Calibri" w:cs="Calibri" w:eastAsia="Malgun Gothic"/>
          <w:b w:val="0"/>
          <w:i w:val="0"/>
          <w:sz w:val="21"/>
        </w:rPr>
        <w:t xml:space="preserve"> Ils le savaient. C'est pour ça qu'ils ont jeté la broche sur le trottoir. Le plus jeune dit qu'elle était dans le sac, qu'il l'a trouvée « trop lourde pour une fausse », qu'il a eu peur et qu'il l'a jetée.</w:t>
      </w:r>
    </w:p>
    <w:p>
      <w:pPr>
        <w:ind w:left="510"/>
      </w:pPr>
      <w:r>
        <w:rPr>
          <w:rFonts w:ascii="Malgun Gothic" w:hAnsi="Malgun Gothic" w:cs="Malgun Gothic" w:eastAsia="Malgun Gothic"/>
          <w:b w:val="0"/>
          <w:i/>
          <w:color w:val="555555"/>
          <w:sz w:val="20"/>
        </w:rPr>
        <w:t>알았지. 그래서 브로치를 인도에 버린 거야. 제일 어린 녀석 말로는 그게 가방 안에 있었는데 «가짜치고는 너무 무겁다»고 생각했대. 겁이 나서 던졌다는 거야.</w:t>
      </w:r>
    </w:p>
    <w:p>
      <w:r>
        <w:rPr>
          <w:rFonts w:ascii="Calibri" w:hAnsi="Calibri" w:cs="Calibri" w:eastAsia="Malgun Gothic"/>
          <w:b/>
          <w:i w:val="0"/>
          <w:sz w:val="21"/>
        </w:rPr>
        <w:t>Julien:</w:t>
      </w:r>
      <w:r>
        <w:rPr>
          <w:rFonts w:ascii="Calibri" w:hAnsi="Calibri" w:cs="Calibri" w:eastAsia="Malgun Gothic"/>
          <w:b w:val="0"/>
          <w:i w:val="0"/>
          <w:sz w:val="21"/>
        </w:rPr>
        <w:t xml:space="preserve"> Parce que la broche était une vraie. Elle n'avait pas été remplacée.</w:t>
      </w:r>
    </w:p>
    <w:p>
      <w:pPr>
        <w:ind w:left="510"/>
      </w:pPr>
      <w:r>
        <w:rPr>
          <w:rFonts w:ascii="Malgun Gothic" w:hAnsi="Malgun Gothic" w:cs="Malgun Gothic" w:eastAsia="Malgun Gothic"/>
          <w:b w:val="0"/>
          <w:i/>
          <w:color w:val="555555"/>
          <w:sz w:val="20"/>
        </w:rPr>
        <w:t>브로치는 진짜였으니까요. 바꿔치기되지 않았던 거죠.</w:t>
      </w:r>
    </w:p>
    <w:p>
      <w:r>
        <w:rPr>
          <w:rFonts w:ascii="Calibri" w:hAnsi="Calibri" w:cs="Calibri" w:eastAsia="Malgun Gothic"/>
          <w:b/>
          <w:i w:val="0"/>
          <w:sz w:val="21"/>
        </w:rPr>
        <w:t>Ravel:</w:t>
      </w:r>
      <w:r>
        <w:rPr>
          <w:rFonts w:ascii="Calibri" w:hAnsi="Calibri" w:cs="Calibri" w:eastAsia="Malgun Gothic"/>
          <w:b w:val="0"/>
          <w:i w:val="0"/>
          <w:sz w:val="21"/>
        </w:rPr>
        <w:t xml:space="preserve"> Peut-être que Marius n'avait pas eu le temps de la copier. Peut-être autre chose. (un silence) Et celui qui les a recrutés… ils ne connaissent que son surnom. « Le Gendarme ».</w:t>
      </w:r>
    </w:p>
    <w:p>
      <w:pPr>
        <w:ind w:left="510"/>
      </w:pPr>
      <w:r>
        <w:rPr>
          <w:rFonts w:ascii="Malgun Gothic" w:hAnsi="Malgun Gothic" w:cs="Malgun Gothic" w:eastAsia="Malgun Gothic"/>
          <w:b w:val="0"/>
          <w:i/>
          <w:color w:val="555555"/>
          <w:sz w:val="20"/>
        </w:rPr>
        <w:t>마리우스가 그걸 복제할 시간이 없었을지도 모르지. 다른 이유일 수도 있고. (침묵) 그리고 그들을 모집한 사람은… 별명밖에 몰라. «헌병».</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Philippe Garnaud. Ancien officier de gendarmerie.</w:t>
      </w:r>
    </w:p>
    <w:p>
      <w:pPr>
        <w:ind w:left="510"/>
      </w:pPr>
      <w:r>
        <w:rPr>
          <w:rFonts w:ascii="Malgun Gothic" w:hAnsi="Malgun Gothic" w:cs="Malgun Gothic" w:eastAsia="Malgun Gothic"/>
          <w:b w:val="0"/>
          <w:i/>
          <w:color w:val="555555"/>
          <w:sz w:val="20"/>
        </w:rPr>
        <w:t>(눈을 감으며) 필리프 가르노. 전직 헌병 장교.</w:t>
      </w:r>
    </w:p>
    <w:p>
      <w:r>
        <w:rPr>
          <w:rFonts w:ascii="Calibri" w:hAnsi="Calibri" w:cs="Calibri" w:eastAsia="Malgun Gothic"/>
          <w:b/>
          <w:i w:val="0"/>
          <w:sz w:val="21"/>
        </w:rPr>
        <w:t>Ravel:</w:t>
      </w:r>
      <w:r>
        <w:rPr>
          <w:rFonts w:ascii="Calibri" w:hAnsi="Calibri" w:cs="Calibri" w:eastAsia="Malgun Gothic"/>
          <w:b w:val="0"/>
          <w:i w:val="0"/>
          <w:sz w:val="21"/>
        </w:rPr>
        <w:t xml:space="preserve"> Je n'ai rien dit. Et vous ne publiez pas le surnom. Pas avant que nous l'ayons trouvé. Il a disparu depuis dimanche.</w:t>
      </w:r>
    </w:p>
    <w:p>
      <w:pPr>
        <w:ind w:left="510"/>
      </w:pPr>
      <w:r>
        <w:rPr>
          <w:rFonts w:ascii="Malgun Gothic" w:hAnsi="Malgun Gothic" w:cs="Malgun Gothic" w:eastAsia="Malgun Gothic"/>
          <w:b w:val="0"/>
          <w:i/>
          <w:color w:val="555555"/>
          <w:sz w:val="20"/>
        </w:rPr>
        <w:t>난 아무 말도 안 했어. 그리고 별명은 보도하지 마. 우리가 그를 찾기 전까지는. 일요일부터 사라졌어.</w:t>
      </w:r>
    </w:p>
    <w:p>
      <w:r>
        <w:rPr>
          <w:rFonts w:ascii="Calibri" w:hAnsi="Calibri" w:cs="Calibri" w:eastAsia="Malgun Gothic"/>
          <w:b/>
          <w:i w:val="0"/>
          <w:sz w:val="21"/>
        </w:rPr>
        <w:t>Karim:</w:t>
      </w:r>
      <w:r>
        <w:rPr>
          <w:rFonts w:ascii="Calibri" w:hAnsi="Calibri" w:cs="Calibri" w:eastAsia="Malgun Gothic"/>
          <w:b w:val="0"/>
          <w:i w:val="0"/>
          <w:sz w:val="21"/>
        </w:rPr>
        <w:t xml:space="preserve"> (mardi soir, à la rédaction, devant l'écran) Les réseaux sociaux s'enflamment. « Le Phare » et « Fondation Orsenne » sont en tendance. Une vidéo de la question de Léa a été vue un million de fois.</w:t>
      </w:r>
    </w:p>
    <w:p>
      <w:pPr>
        <w:ind w:left="510"/>
      </w:pPr>
      <w:r>
        <w:rPr>
          <w:rFonts w:ascii="Malgun Gothic" w:hAnsi="Malgun Gothic" w:cs="Malgun Gothic" w:eastAsia="Malgun Gothic"/>
          <w:b w:val="0"/>
          <w:i/>
          <w:color w:val="555555"/>
          <w:sz w:val="20"/>
        </w:rPr>
        <w:t>(화요일 저녁, 편집국 화면 앞에서) 소셜 미디어가 난리예요. «르 파르»랑 «오르센 재단»이 인기 검색어예요. 레아가 질문하는 영상이 조회수 백만이에요.</w:t>
      </w:r>
    </w:p>
    <w:p>
      <w:r>
        <w:rPr>
          <w:rFonts w:ascii="Calibri" w:hAnsi="Calibri" w:cs="Calibri" w:eastAsia="Malgun Gothic"/>
          <w:b/>
          <w:i w:val="0"/>
          <w:sz w:val="21"/>
        </w:rPr>
        <w:t>Léa:</w:t>
      </w:r>
      <w:r>
        <w:rPr>
          <w:rFonts w:ascii="Calibri" w:hAnsi="Calibri" w:cs="Calibri" w:eastAsia="Malgun Gothic"/>
          <w:b w:val="0"/>
          <w:i w:val="0"/>
          <w:sz w:val="21"/>
        </w:rPr>
        <w:t xml:space="preserve"> (elle se cache le visage) Un million…</w:t>
      </w:r>
    </w:p>
    <w:p>
      <w:pPr>
        <w:ind w:left="510"/>
      </w:pPr>
      <w:r>
        <w:rPr>
          <w:rFonts w:ascii="Malgun Gothic" w:hAnsi="Malgun Gothic" w:cs="Malgun Gothic" w:eastAsia="Malgun Gothic"/>
          <w:b w:val="0"/>
          <w:i/>
          <w:color w:val="555555"/>
          <w:sz w:val="20"/>
        </w:rPr>
        <w:t>(얼굴을 가리며) 백만…</w:t>
      </w:r>
    </w:p>
    <w:p>
      <w:r>
        <w:rPr>
          <w:rFonts w:ascii="Calibri" w:hAnsi="Calibri" w:cs="Calibri" w:eastAsia="Malgun Gothic"/>
          <w:b/>
          <w:i w:val="0"/>
          <w:sz w:val="21"/>
        </w:rPr>
        <w:t>Camille:</w:t>
      </w:r>
      <w:r>
        <w:rPr>
          <w:rFonts w:ascii="Calibri" w:hAnsi="Calibri" w:cs="Calibri" w:eastAsia="Malgun Gothic"/>
          <w:b w:val="0"/>
          <w:i w:val="0"/>
          <w:sz w:val="21"/>
        </w:rPr>
        <w:t xml:space="preserve"> Ta grand-mère va acheter tous les journaux de Lyon.</w:t>
      </w:r>
    </w:p>
    <w:p>
      <w:pPr>
        <w:ind w:left="510"/>
      </w:pPr>
      <w:r>
        <w:rPr>
          <w:rFonts w:ascii="Malgun Gothic" w:hAnsi="Malgun Gothic" w:cs="Malgun Gothic" w:eastAsia="Malgun Gothic"/>
          <w:b w:val="0"/>
          <w:i/>
          <w:color w:val="555555"/>
          <w:sz w:val="20"/>
        </w:rPr>
        <w:t>너희 할머니가 리옹의 신문을 전부 사시겠다.</w:t>
      </w:r>
    </w:p>
    <w:p>
      <w:r>
        <w:rPr>
          <w:rFonts w:ascii="Calibri" w:hAnsi="Calibri" w:cs="Calibri" w:eastAsia="Malgun Gothic"/>
          <w:b/>
          <w:i w:val="0"/>
          <w:sz w:val="21"/>
        </w:rPr>
        <w:t>Julien:</w:t>
      </w:r>
      <w:r>
        <w:rPr>
          <w:rFonts w:ascii="Calibri" w:hAnsi="Calibri" w:cs="Calibri" w:eastAsia="Malgun Gothic"/>
          <w:b w:val="0"/>
          <w:i w:val="0"/>
          <w:sz w:val="21"/>
        </w:rPr>
        <w:t xml:space="preserve"> Elle a déjà appelé. Elle veut savoir si tu passes au journal de vingt heures.</w:t>
      </w:r>
    </w:p>
    <w:p>
      <w:pPr>
        <w:ind w:left="510"/>
      </w:pPr>
      <w:r>
        <w:rPr>
          <w:rFonts w:ascii="Malgun Gothic" w:hAnsi="Malgun Gothic" w:cs="Malgun Gothic" w:eastAsia="Malgun Gothic"/>
          <w:b w:val="0"/>
          <w:i/>
          <w:color w:val="555555"/>
          <w:sz w:val="20"/>
        </w:rPr>
        <w:t>벌써 전화하셨어. 네가 저녁 8시 뉴스에 나오는지 알고 싶어 하셔.</w:t>
      </w:r>
    </w:p>
    <w:p>
      <w:r>
        <w:rPr>
          <w:rFonts w:ascii="Calibri" w:hAnsi="Calibri" w:cs="Calibri" w:eastAsia="Malgun Gothic"/>
          <w:b/>
          <w:i w:val="0"/>
          <w:sz w:val="21"/>
        </w:rPr>
        <w:t>Léa:</w:t>
      </w:r>
      <w:r>
        <w:rPr>
          <w:rFonts w:ascii="Calibri" w:hAnsi="Calibri" w:cs="Calibri" w:eastAsia="Malgun Gothic"/>
          <w:b w:val="0"/>
          <w:i w:val="0"/>
          <w:sz w:val="21"/>
        </w:rPr>
        <w:t xml:space="preserve"> (elle prend son téléphone, elle appelle) Mamie ?</w:t>
      </w:r>
    </w:p>
    <w:p>
      <w:pPr>
        <w:ind w:left="510"/>
      </w:pPr>
      <w:r>
        <w:rPr>
          <w:rFonts w:ascii="Malgun Gothic" w:hAnsi="Malgun Gothic" w:cs="Malgun Gothic" w:eastAsia="Malgun Gothic"/>
          <w:b w:val="0"/>
          <w:i/>
          <w:color w:val="555555"/>
          <w:sz w:val="20"/>
        </w:rPr>
        <w:t>(휴대폰을 들어 전화를 건다) 할머니?</w:t>
      </w:r>
    </w:p>
    <w:p>
      <w:r>
        <w:rPr>
          <w:rFonts w:ascii="Calibri" w:hAnsi="Calibri" w:cs="Calibri" w:eastAsia="Malgun Gothic"/>
          <w:b/>
          <w:i w:val="0"/>
          <w:sz w:val="21"/>
        </w:rPr>
        <w:t>Grand-mère de Léa:</w:t>
      </w:r>
      <w:r>
        <w:rPr>
          <w:rFonts w:ascii="Calibri" w:hAnsi="Calibri" w:cs="Calibri" w:eastAsia="Malgun Gothic"/>
          <w:b w:val="0"/>
          <w:i w:val="0"/>
          <w:sz w:val="21"/>
        </w:rPr>
        <w:t xml:space="preserve"> (au téléphone, très fort) Ma chérie ! Je t'ai vue ! À la télévision ! Tu as parlé à la ministre !</w:t>
      </w:r>
    </w:p>
    <w:p>
      <w:pPr>
        <w:ind w:left="510"/>
      </w:pPr>
      <w:r>
        <w:rPr>
          <w:rFonts w:ascii="Malgun Gothic" w:hAnsi="Malgun Gothic" w:cs="Malgun Gothic" w:eastAsia="Malgun Gothic"/>
          <w:b w:val="0"/>
          <w:i/>
          <w:color w:val="555555"/>
          <w:sz w:val="20"/>
        </w:rPr>
        <w:t>(전화로, 아주 크게) 우리 강아지! 너 봤다! 텔레비전에서! 장관이랑 얘기하더라!</w:t>
      </w:r>
    </w:p>
    <w:p>
      <w:r>
        <w:rPr>
          <w:rFonts w:ascii="Calibri" w:hAnsi="Calibri" w:cs="Calibri" w:eastAsia="Malgun Gothic"/>
          <w:b/>
          <w:i w:val="0"/>
          <w:sz w:val="21"/>
        </w:rPr>
        <w:t>Léa:</w:t>
      </w:r>
      <w:r>
        <w:rPr>
          <w:rFonts w:ascii="Calibri" w:hAnsi="Calibri" w:cs="Calibri" w:eastAsia="Malgun Gothic"/>
          <w:b w:val="0"/>
          <w:i w:val="0"/>
          <w:sz w:val="21"/>
        </w:rPr>
        <w:t xml:space="preserve"> Je lui ai posé une question, mamie. Elle n'a pas répondu.</w:t>
      </w:r>
    </w:p>
    <w:p>
      <w:pPr>
        <w:ind w:left="510"/>
      </w:pPr>
      <w:r>
        <w:rPr>
          <w:rFonts w:ascii="Malgun Gothic" w:hAnsi="Malgun Gothic" w:cs="Malgun Gothic" w:eastAsia="Malgun Gothic"/>
          <w:b w:val="0"/>
          <w:i/>
          <w:color w:val="555555"/>
          <w:sz w:val="20"/>
        </w:rPr>
        <w:t>질문을 한 거예요, 할머니. 대답은 안 했어요.</w:t>
      </w:r>
    </w:p>
    <w:p>
      <w:r>
        <w:rPr>
          <w:rFonts w:ascii="Calibri" w:hAnsi="Calibri" w:cs="Calibri" w:eastAsia="Malgun Gothic"/>
          <w:b/>
          <w:i w:val="0"/>
          <w:sz w:val="21"/>
        </w:rPr>
        <w:t>Grand-mère de Léa:</w:t>
      </w:r>
      <w:r>
        <w:rPr>
          <w:rFonts w:ascii="Calibri" w:hAnsi="Calibri" w:cs="Calibri" w:eastAsia="Malgun Gothic"/>
          <w:b w:val="0"/>
          <w:i w:val="0"/>
          <w:sz w:val="21"/>
        </w:rPr>
        <w:t xml:space="preserve"> Bien sûr qu'elle n'a pas répondu ! Elle avait peur de toi ! J'ai vu ses yeux ! (elle rit) Toutes mes amies de la Croix-Rousse m'ont appelée. Même madame Pichon, qui ne me parle plus depuis 2003.</w:t>
      </w:r>
    </w:p>
    <w:p>
      <w:pPr>
        <w:ind w:left="510"/>
      </w:pPr>
      <w:r>
        <w:rPr>
          <w:rFonts w:ascii="Malgun Gothic" w:hAnsi="Malgun Gothic" w:cs="Malgun Gothic" w:eastAsia="Malgun Gothic"/>
          <w:b w:val="0"/>
          <w:i/>
          <w:color w:val="555555"/>
          <w:sz w:val="20"/>
        </w:rPr>
        <w:t>당연히 대답 못 하지! 너를 무서워했으니까! 내가 그 눈을 봤어! (웃으며) 크루아루스 친구들이 다 전화했단다. 2003년 이후로 나랑 말도 안 하던 피숑 부인까지.</w:t>
      </w:r>
    </w:p>
    <w:p>
      <w:r>
        <w:rPr>
          <w:rFonts w:ascii="Calibri" w:hAnsi="Calibri" w:cs="Calibri" w:eastAsia="Malgun Gothic"/>
          <w:b/>
          <w:i w:val="0"/>
          <w:sz w:val="21"/>
        </w:rPr>
        <w:t>Léa:</w:t>
      </w:r>
      <w:r>
        <w:rPr>
          <w:rFonts w:ascii="Calibri" w:hAnsi="Calibri" w:cs="Calibri" w:eastAsia="Malgun Gothic"/>
          <w:b w:val="0"/>
          <w:i w:val="0"/>
          <w:sz w:val="21"/>
        </w:rPr>
        <w:t xml:space="preserve"> (elle rit) Madame Pichon ?</w:t>
      </w:r>
    </w:p>
    <w:p>
      <w:pPr>
        <w:ind w:left="510"/>
      </w:pPr>
      <w:r>
        <w:rPr>
          <w:rFonts w:ascii="Malgun Gothic" w:hAnsi="Malgun Gothic" w:cs="Malgun Gothic" w:eastAsia="Malgun Gothic"/>
          <w:b w:val="0"/>
          <w:i/>
          <w:color w:val="555555"/>
          <w:sz w:val="20"/>
        </w:rPr>
        <w:t>(웃으며) 피숑 부인이요?</w:t>
      </w:r>
    </w:p>
    <w:p>
      <w:r>
        <w:rPr>
          <w:rFonts w:ascii="Calibri" w:hAnsi="Calibri" w:cs="Calibri" w:eastAsia="Malgun Gothic"/>
          <w:b/>
          <w:i w:val="0"/>
          <w:sz w:val="21"/>
        </w:rPr>
        <w:t>Grand-mère de Léa:</w:t>
      </w:r>
      <w:r>
        <w:rPr>
          <w:rFonts w:ascii="Calibri" w:hAnsi="Calibri" w:cs="Calibri" w:eastAsia="Malgun Gothic"/>
          <w:b w:val="0"/>
          <w:i w:val="0"/>
          <w:sz w:val="21"/>
        </w:rPr>
        <w:t xml:space="preserve"> Elle m'a dit : « Ta petite-fille a du cran. » Venant d'elle, c'est un prix Albert-Londres.</w:t>
      </w:r>
    </w:p>
    <w:p>
      <w:pPr>
        <w:ind w:left="510"/>
      </w:pPr>
      <w:r>
        <w:rPr>
          <w:rFonts w:ascii="Malgun Gothic" w:hAnsi="Malgun Gothic" w:cs="Malgun Gothic" w:eastAsia="Malgun Gothic"/>
          <w:b w:val="0"/>
          <w:i/>
          <w:color w:val="555555"/>
          <w:sz w:val="20"/>
        </w:rPr>
        <w:t>그 사람이 그러더라. «네 손녀 배짱 있더라.» 그 사람 입에서 나온 말이면 알베르 롱드르 상이나 마찬가지지.</w:t>
      </w:r>
    </w:p>
    <w:p>
      <w:r>
        <w:rPr>
          <w:rFonts w:ascii="Calibri" w:hAnsi="Calibri" w:cs="Calibri" w:eastAsia="Malgun Gothic"/>
          <w:b/>
          <w:i w:val="0"/>
          <w:sz w:val="21"/>
        </w:rPr>
        <w:t>Léa:</w:t>
      </w:r>
      <w:r>
        <w:rPr>
          <w:rFonts w:ascii="Calibri" w:hAnsi="Calibri" w:cs="Calibri" w:eastAsia="Malgun Gothic"/>
          <w:b w:val="0"/>
          <w:i w:val="0"/>
          <w:sz w:val="21"/>
        </w:rPr>
        <w:t xml:space="preserve"> Je t'aime, mamie. Je dois travailler. On publie demain matin.</w:t>
      </w:r>
    </w:p>
    <w:p>
      <w:pPr>
        <w:ind w:left="510"/>
      </w:pPr>
      <w:r>
        <w:rPr>
          <w:rFonts w:ascii="Malgun Gothic" w:hAnsi="Malgun Gothic" w:cs="Malgun Gothic" w:eastAsia="Malgun Gothic"/>
          <w:b w:val="0"/>
          <w:i/>
          <w:color w:val="555555"/>
          <w:sz w:val="20"/>
        </w:rPr>
        <w:t>사랑해요, 할머니. 일해야 해요. 내일 아침에 기사 나가요.</w:t>
      </w:r>
    </w:p>
    <w:p>
      <w:r>
        <w:rPr>
          <w:rFonts w:ascii="Calibri" w:hAnsi="Calibri" w:cs="Calibri" w:eastAsia="Malgun Gothic"/>
          <w:b/>
          <w:i w:val="0"/>
          <w:sz w:val="21"/>
        </w:rPr>
        <w:t>Grand-mère de Léa:</w:t>
      </w:r>
      <w:r>
        <w:rPr>
          <w:rFonts w:ascii="Calibri" w:hAnsi="Calibri" w:cs="Calibri" w:eastAsia="Malgun Gothic"/>
          <w:b w:val="0"/>
          <w:i w:val="0"/>
          <w:sz w:val="21"/>
        </w:rPr>
        <w:t xml:space="preserve"> Je mettrai mon réveil à six heures. Va, ma chérie. Fais tomber quelqu'un.</w:t>
      </w:r>
    </w:p>
    <w:p>
      <w:pPr>
        <w:ind w:left="510"/>
      </w:pPr>
      <w:r>
        <w:rPr>
          <w:rFonts w:ascii="Malgun Gothic" w:hAnsi="Malgun Gothic" w:cs="Malgun Gothic" w:eastAsia="Malgun Gothic"/>
          <w:b w:val="0"/>
          <w:i/>
          <w:color w:val="555555"/>
          <w:sz w:val="20"/>
        </w:rPr>
        <w:t>여섯 시에 알람 맞춰 놓을게. 가 봐, 우리 강아지. 누구 하나 쓰러뜨려.</w:t>
      </w:r>
    </w:p>
    <w:p>
      <w:r>
        <w:rPr>
          <w:rFonts w:ascii="Calibri" w:hAnsi="Calibri" w:cs="Calibri" w:eastAsia="Malgun Gothic"/>
          <w:b/>
          <w:i w:val="0"/>
          <w:sz w:val="21"/>
        </w:rPr>
        <w:t>Aubry:</w:t>
      </w:r>
      <w:r>
        <w:rPr>
          <w:rFonts w:ascii="Calibri" w:hAnsi="Calibri" w:cs="Calibri" w:eastAsia="Malgun Gothic"/>
          <w:b w:val="0"/>
          <w:i w:val="0"/>
          <w:sz w:val="21"/>
        </w:rPr>
        <w:t xml:space="preserve"> (il tient une lettre) Et la fondation a réagi. Une lettre de ses avocats. Arrivée il y a dix minutes. Je vous lis l'essentiel : « La Fondation Orsenne, institution reconnue d'utilité publique, se considère comme victime dans cette affaire. »</w:t>
      </w:r>
    </w:p>
    <w:p>
      <w:pPr>
        <w:ind w:left="510"/>
      </w:pPr>
      <w:r>
        <w:rPr>
          <w:rFonts w:ascii="Malgun Gothic" w:hAnsi="Malgun Gothic" w:cs="Malgun Gothic" w:eastAsia="Malgun Gothic"/>
          <w:b w:val="0"/>
          <w:i/>
          <w:color w:val="555555"/>
          <w:sz w:val="20"/>
        </w:rPr>
        <w:t>(편지를 들고) 그리고 재단이 반응했어요. 변호인 서한. 10분 전에 왔어요. 핵심만 읽죠. «공익 재단으로 인정받은 오르센 재단은 이 사건의 피해자로 자신을 간주한다.»</w:t>
      </w:r>
    </w:p>
    <w:p>
      <w:r>
        <w:rPr>
          <w:rFonts w:ascii="Calibri" w:hAnsi="Calibri" w:cs="Calibri" w:eastAsia="Malgun Gothic"/>
          <w:b/>
          <w:i w:val="0"/>
          <w:sz w:val="21"/>
        </w:rPr>
        <w:t>Camille:</w:t>
      </w:r>
      <w:r>
        <w:rPr>
          <w:rFonts w:ascii="Calibri" w:hAnsi="Calibri" w:cs="Calibri" w:eastAsia="Malgun Gothic"/>
          <w:b w:val="0"/>
          <w:i w:val="0"/>
          <w:sz w:val="21"/>
        </w:rPr>
        <w:t xml:space="preserve"> Victime ?</w:t>
      </w:r>
    </w:p>
    <w:p>
      <w:pPr>
        <w:ind w:left="510"/>
      </w:pPr>
      <w:r>
        <w:rPr>
          <w:rFonts w:ascii="Malgun Gothic" w:hAnsi="Malgun Gothic" w:cs="Malgun Gothic" w:eastAsia="Malgun Gothic"/>
          <w:b w:val="0"/>
          <w:i/>
          <w:color w:val="555555"/>
          <w:sz w:val="20"/>
        </w:rPr>
        <w:t>피해자라고요?</w:t>
      </w:r>
    </w:p>
    <w:p>
      <w:r>
        <w:rPr>
          <w:rFonts w:ascii="Calibri" w:hAnsi="Calibri" w:cs="Calibri" w:eastAsia="Malgun Gothic"/>
          <w:b/>
          <w:i w:val="0"/>
          <w:sz w:val="21"/>
        </w:rPr>
        <w:t>Aubry:</w:t>
      </w:r>
      <w:r>
        <w:rPr>
          <w:rFonts w:ascii="Calibri" w:hAnsi="Calibri" w:cs="Calibri" w:eastAsia="Malgun Gothic"/>
          <w:b w:val="0"/>
          <w:i w:val="0"/>
          <w:sz w:val="21"/>
        </w:rPr>
        <w:t xml:space="preserve"> (il lit) « La fondation a découvert avec stupeur les agissements présumés de son directeur des acquisitions, monsieur Henri Duclos, qui a été suspendu de ses fonctions avec effet immédiat. Une plainte pour abus de confiance a été déposée contre lui. »</w:t>
      </w:r>
    </w:p>
    <w:p>
      <w:pPr>
        <w:ind w:left="510"/>
      </w:pPr>
      <w:r>
        <w:rPr>
          <w:rFonts w:ascii="Malgun Gothic" w:hAnsi="Malgun Gothic" w:cs="Malgun Gothic" w:eastAsia="Malgun Gothic"/>
          <w:b w:val="0"/>
          <w:i/>
          <w:color w:val="555555"/>
          <w:sz w:val="20"/>
        </w:rPr>
        <w:t>(읽으며) «재단은 매입 담당 이사 앙리 뒤클로 씨의 혐의 행위를 경악 속에 알게 되었으며, 그는 즉시 직무 정지되었다. 그를 상대로 배임 혐의 고소장이 제출되었다.»</w:t>
      </w:r>
    </w:p>
    <w:p>
      <w:r>
        <w:rPr>
          <w:rFonts w:ascii="Calibri" w:hAnsi="Calibri" w:cs="Calibri" w:eastAsia="Malgun Gothic"/>
          <w:b/>
          <w:i w:val="0"/>
          <w:sz w:val="21"/>
        </w:rPr>
        <w:t>Julien:</w:t>
      </w:r>
      <w:r>
        <w:rPr>
          <w:rFonts w:ascii="Calibri" w:hAnsi="Calibri" w:cs="Calibri" w:eastAsia="Malgun Gothic"/>
          <w:b w:val="0"/>
          <w:i w:val="0"/>
          <w:sz w:val="21"/>
        </w:rPr>
        <w:t xml:space="preserve"> (un silence) Ils sacrifient Duclos. Comme l'ARS a sacrifié Leclerc. Comme le ministère a sacrifié Morand.</w:t>
      </w:r>
    </w:p>
    <w:p>
      <w:pPr>
        <w:ind w:left="510"/>
      </w:pPr>
      <w:r>
        <w:rPr>
          <w:rFonts w:ascii="Malgun Gothic" w:hAnsi="Malgun Gothic" w:cs="Malgun Gothic" w:eastAsia="Malgun Gothic"/>
          <w:b w:val="0"/>
          <w:i/>
          <w:color w:val="555555"/>
          <w:sz w:val="20"/>
        </w:rPr>
        <w:t>(침묵) 뒤클로를 희생양으로 삼는 거야. 보건청이 르클레르를 내친 것처럼. 문화부가 모랑을 내친 것처럼.</w:t>
      </w:r>
    </w:p>
    <w:p>
      <w:r>
        <w:rPr>
          <w:rFonts w:ascii="Calibri" w:hAnsi="Calibri" w:cs="Calibri" w:eastAsia="Malgun Gothic"/>
          <w:b/>
          <w:i w:val="0"/>
          <w:sz w:val="21"/>
        </w:rPr>
        <w:t>Hélène:</w:t>
      </w:r>
      <w:r>
        <w:rPr>
          <w:rFonts w:ascii="Calibri" w:hAnsi="Calibri" w:cs="Calibri" w:eastAsia="Malgun Gothic"/>
          <w:b w:val="0"/>
          <w:i w:val="0"/>
          <w:sz w:val="21"/>
        </w:rPr>
        <w:t xml:space="preserve"> Toujours la même méthode. Couper la branche pour sauver l'arbre.</w:t>
      </w:r>
    </w:p>
    <w:p>
      <w:pPr>
        <w:ind w:left="510"/>
      </w:pPr>
      <w:r>
        <w:rPr>
          <w:rFonts w:ascii="Malgun Gothic" w:hAnsi="Malgun Gothic" w:cs="Malgun Gothic" w:eastAsia="Malgun Gothic"/>
          <w:b w:val="0"/>
          <w:i/>
          <w:color w:val="555555"/>
          <w:sz w:val="20"/>
        </w:rPr>
        <w:t>늘 같은 방법이지. 나무를 살리려고 가지를 자르는 거.</w:t>
      </w:r>
    </w:p>
    <w:p>
      <w:r>
        <w:rPr>
          <w:rFonts w:ascii="Calibri" w:hAnsi="Calibri" w:cs="Calibri" w:eastAsia="Malgun Gothic"/>
          <w:b/>
          <w:i w:val="0"/>
          <w:sz w:val="21"/>
        </w:rPr>
        <w:t>Léa:</w:t>
      </w:r>
      <w:r>
        <w:rPr>
          <w:rFonts w:ascii="Calibri" w:hAnsi="Calibri" w:cs="Calibri" w:eastAsia="Malgun Gothic"/>
          <w:b w:val="0"/>
          <w:i w:val="0"/>
          <w:sz w:val="21"/>
        </w:rPr>
        <w:t xml:space="preserve"> Et Sentinelle ? Et les quatorze lots achetés à trois fois l'estimation ? Ils en parlent ?</w:t>
      </w:r>
    </w:p>
    <w:p>
      <w:pPr>
        <w:ind w:left="510"/>
      </w:pPr>
      <w:r>
        <w:rPr>
          <w:rFonts w:ascii="Malgun Gothic" w:hAnsi="Malgun Gothic" w:cs="Malgun Gothic" w:eastAsia="Malgun Gothic"/>
          <w:b w:val="0"/>
          <w:i/>
          <w:color w:val="555555"/>
          <w:sz w:val="20"/>
        </w:rPr>
        <w:t>그럼 상티넬은요? 추정가 세 배로 산 랏 열네 개는요? 그 얘기도 해요?</w:t>
      </w:r>
    </w:p>
    <w:p>
      <w:r>
        <w:rPr>
          <w:rFonts w:ascii="Calibri" w:hAnsi="Calibri" w:cs="Calibri" w:eastAsia="Malgun Gothic"/>
          <w:b/>
          <w:i w:val="0"/>
          <w:sz w:val="21"/>
        </w:rPr>
        <w:t>Aubry:</w:t>
      </w:r>
      <w:r>
        <w:rPr>
          <w:rFonts w:ascii="Calibri" w:hAnsi="Calibri" w:cs="Calibri" w:eastAsia="Malgun Gothic"/>
          <w:b w:val="0"/>
          <w:i w:val="0"/>
          <w:sz w:val="21"/>
        </w:rPr>
        <w:t xml:space="preserve"> Pas un mot. Ni sur Sentinelle, ni sur Drouot, ni sur Genève. Seulement Duclos.</w:t>
      </w:r>
    </w:p>
    <w:p>
      <w:pPr>
        <w:ind w:left="510"/>
      </w:pPr>
      <w:r>
        <w:rPr>
          <w:rFonts w:ascii="Malgun Gothic" w:hAnsi="Malgun Gothic" w:cs="Malgun Gothic" w:eastAsia="Malgun Gothic"/>
          <w:b w:val="0"/>
          <w:i/>
          <w:color w:val="555555"/>
          <w:sz w:val="20"/>
        </w:rPr>
        <w:t>한 마디도 없어요. 상티넬에 대해서도, 드루오에 대해서도, 제네바에 대해서도. 뒤클로뿐이에요.</w:t>
      </w:r>
    </w:p>
    <w:p>
      <w:r>
        <w:rPr>
          <w:rFonts w:ascii="Calibri" w:hAnsi="Calibri" w:cs="Calibri" w:eastAsia="Malgun Gothic"/>
          <w:b/>
          <w:i w:val="0"/>
          <w:sz w:val="21"/>
        </w:rPr>
        <w:t>Hélène:</w:t>
      </w:r>
      <w:r>
        <w:rPr>
          <w:rFonts w:ascii="Calibri" w:hAnsi="Calibri" w:cs="Calibri" w:eastAsia="Malgun Gothic"/>
          <w:b w:val="0"/>
          <w:i w:val="0"/>
          <w:sz w:val="21"/>
        </w:rPr>
        <w:t xml:space="preserve"> Alors notre article répondra à ce qu'ils ne disent pas. (elle regarde l'horloge) Dernière relecture. Ensemble. Phrase par phrase.</w:t>
      </w:r>
    </w:p>
    <w:p>
      <w:pPr>
        <w:ind w:left="510"/>
      </w:pPr>
      <w:r>
        <w:rPr>
          <w:rFonts w:ascii="Malgun Gothic" w:hAnsi="Malgun Gothic" w:cs="Malgun Gothic" w:eastAsia="Malgun Gothic"/>
          <w:b w:val="0"/>
          <w:i/>
          <w:color w:val="555555"/>
          <w:sz w:val="20"/>
        </w:rPr>
        <w:t>그럼 우리 기사가 그들이 말하지 않는 것에 답하겠지. (시계를 보며) 마지막 검토. 다 같이. 문장 하나하나.</w:t>
      </w:r>
    </w:p>
    <w:p>
      <w:r>
        <w:rPr>
          <w:rFonts w:ascii="Calibri" w:hAnsi="Calibri" w:cs="Calibri" w:eastAsia="Malgun Gothic"/>
          <w:b/>
          <w:i w:val="0"/>
          <w:sz w:val="21"/>
        </w:rPr>
        <w:t>Julien:</w:t>
      </w:r>
      <w:r>
        <w:rPr>
          <w:rFonts w:ascii="Calibri" w:hAnsi="Calibri" w:cs="Calibri" w:eastAsia="Malgun Gothic"/>
          <w:b w:val="0"/>
          <w:i w:val="0"/>
          <w:sz w:val="21"/>
        </w:rPr>
        <w:t xml:space="preserve"> (il lit à voix haute le titre) « Musée Valois : la Fondation Orsenne au cœur du dispositif ».</w:t>
      </w:r>
    </w:p>
    <w:p>
      <w:pPr>
        <w:ind w:left="510"/>
      </w:pPr>
      <w:r>
        <w:rPr>
          <w:rFonts w:ascii="Malgun Gothic" w:hAnsi="Malgun Gothic" w:cs="Malgun Gothic" w:eastAsia="Malgun Gothic"/>
          <w:b w:val="0"/>
          <w:i/>
          <w:color w:val="555555"/>
          <w:sz w:val="20"/>
        </w:rPr>
        <w:t>(제목을 소리 내어 읽으며) «발루아 박물관: 그 장치의 한가운데 있는 오르센 재단».</w:t>
      </w:r>
    </w:p>
    <w:p>
      <w:r>
        <w:rPr>
          <w:rFonts w:ascii="Calibri" w:hAnsi="Calibri" w:cs="Calibri" w:eastAsia="Malgun Gothic"/>
          <w:b/>
          <w:i w:val="0"/>
          <w:sz w:val="21"/>
        </w:rPr>
        <w:t>Aubry:</w:t>
      </w:r>
      <w:r>
        <w:rPr>
          <w:rFonts w:ascii="Calibri" w:hAnsi="Calibri" w:cs="Calibri" w:eastAsia="Malgun Gothic"/>
          <w:b w:val="0"/>
          <w:i w:val="0"/>
          <w:sz w:val="21"/>
        </w:rPr>
        <w:t xml:space="preserve"> « Au cœur du dispositif »… C'est une interprétation. (il réfléchit) Je propose : « Musée Valois : les liens de la Fondation Orsenne avec la société qui a recommandé l'ouverture à 7 h 30 ».</w:t>
      </w:r>
    </w:p>
    <w:p>
      <w:pPr>
        <w:ind w:left="510"/>
      </w:pPr>
      <w:r>
        <w:rPr>
          <w:rFonts w:ascii="Malgun Gothic" w:hAnsi="Malgun Gothic" w:cs="Malgun Gothic" w:eastAsia="Malgun Gothic"/>
          <w:b w:val="0"/>
          <w:i/>
          <w:color w:val="555555"/>
          <w:sz w:val="20"/>
        </w:rPr>
        <w:t>«장치의 한가운데»… 그건 해석이에요. (생각하며) 이걸 제안하죠. «발루아 박물관: 7시 30분 개관을 권고한 회사와 오르센 재단의 관계».</w:t>
      </w:r>
    </w:p>
    <w:p>
      <w:r>
        <w:rPr>
          <w:rFonts w:ascii="Calibri" w:hAnsi="Calibri" w:cs="Calibri" w:eastAsia="Malgun Gothic"/>
          <w:b/>
          <w:i w:val="0"/>
          <w:sz w:val="21"/>
        </w:rPr>
        <w:t>Hélène:</w:t>
      </w:r>
      <w:r>
        <w:rPr>
          <w:rFonts w:ascii="Calibri" w:hAnsi="Calibri" w:cs="Calibri" w:eastAsia="Malgun Gothic"/>
          <w:b w:val="0"/>
          <w:i w:val="0"/>
          <w:sz w:val="21"/>
        </w:rPr>
        <w:t xml:space="preserve"> Trop long.</w:t>
      </w:r>
    </w:p>
    <w:p>
      <w:pPr>
        <w:ind w:left="510"/>
      </w:pPr>
      <w:r>
        <w:rPr>
          <w:rFonts w:ascii="Malgun Gothic" w:hAnsi="Malgun Gothic" w:cs="Malgun Gothic" w:eastAsia="Malgun Gothic"/>
          <w:b w:val="0"/>
          <w:i/>
          <w:color w:val="555555"/>
          <w:sz w:val="20"/>
        </w:rPr>
        <w:t>너무 길어요.</w:t>
      </w:r>
    </w:p>
    <w:p>
      <w:r>
        <w:rPr>
          <w:rFonts w:ascii="Calibri" w:hAnsi="Calibri" w:cs="Calibri" w:eastAsia="Malgun Gothic"/>
          <w:b/>
          <w:i w:val="0"/>
          <w:sz w:val="21"/>
        </w:rPr>
        <w:t>Léa:</w:t>
      </w:r>
      <w:r>
        <w:rPr>
          <w:rFonts w:ascii="Calibri" w:hAnsi="Calibri" w:cs="Calibri" w:eastAsia="Malgun Gothic"/>
          <w:b w:val="0"/>
          <w:i w:val="0"/>
          <w:sz w:val="21"/>
        </w:rPr>
        <w:t xml:space="preserve"> (elle réfléchit) « Musée Valois : ce que la Fondation Orsenne n'a pas dit ».</w:t>
      </w:r>
    </w:p>
    <w:p>
      <w:pPr>
        <w:ind w:left="510"/>
      </w:pPr>
      <w:r>
        <w:rPr>
          <w:rFonts w:ascii="Malgun Gothic" w:hAnsi="Malgun Gothic" w:cs="Malgun Gothic" w:eastAsia="Malgun Gothic"/>
          <w:b w:val="0"/>
          <w:i/>
          <w:color w:val="555555"/>
          <w:sz w:val="20"/>
        </w:rPr>
        <w:t>(생각하다가) «발루아 박물관: 오르센 재단이 말하지 않은 것».</w:t>
      </w:r>
    </w:p>
    <w:p>
      <w:r>
        <w:rPr>
          <w:rFonts w:ascii="Calibri" w:hAnsi="Calibri" w:cs="Calibri" w:eastAsia="Malgun Gothic"/>
          <w:b/>
          <w:i w:val="0"/>
          <w:sz w:val="21"/>
        </w:rPr>
        <w:t>Aubry:</w:t>
      </w:r>
      <w:r>
        <w:rPr>
          <w:rFonts w:ascii="Calibri" w:hAnsi="Calibri" w:cs="Calibri" w:eastAsia="Malgun Gothic"/>
          <w:b w:val="0"/>
          <w:i w:val="0"/>
          <w:sz w:val="21"/>
        </w:rPr>
        <w:t xml:space="preserve"> (il la regarde, il sourit) Ça, c'est un fait. Ils ne l'ont pas dit. Je n'ai aucune objection.</w:t>
      </w:r>
    </w:p>
    <w:p>
      <w:pPr>
        <w:ind w:left="510"/>
      </w:pPr>
      <w:r>
        <w:rPr>
          <w:rFonts w:ascii="Malgun Gothic" w:hAnsi="Malgun Gothic" w:cs="Malgun Gothic" w:eastAsia="Malgun Gothic"/>
          <w:b w:val="0"/>
          <w:i/>
          <w:color w:val="555555"/>
          <w:sz w:val="20"/>
        </w:rPr>
        <w:t>(그녀를 바라보며 웃으며) 그건 사실이네요. 그들은 말하지 않았죠. 이의 없습니다.</w:t>
      </w:r>
    </w:p>
    <w:p>
      <w:r>
        <w:rPr>
          <w:rFonts w:ascii="Calibri" w:hAnsi="Calibri" w:cs="Calibri" w:eastAsia="Malgun Gothic"/>
          <w:b/>
          <w:i w:val="0"/>
          <w:sz w:val="21"/>
        </w:rPr>
        <w:t>Hélène:</w:t>
      </w:r>
      <w:r>
        <w:rPr>
          <w:rFonts w:ascii="Calibri" w:hAnsi="Calibri" w:cs="Calibri" w:eastAsia="Malgun Gothic"/>
          <w:b w:val="0"/>
          <w:i w:val="0"/>
          <w:sz w:val="21"/>
        </w:rPr>
        <w:t xml:space="preserve"> Adopté.</w:t>
      </w:r>
    </w:p>
    <w:p>
      <w:pPr>
        <w:ind w:left="510"/>
      </w:pPr>
      <w:r>
        <w:rPr>
          <w:rFonts w:ascii="Malgun Gothic" w:hAnsi="Malgun Gothic" w:cs="Malgun Gothic" w:eastAsia="Malgun Gothic"/>
          <w:b w:val="0"/>
          <w:i/>
          <w:color w:val="555555"/>
          <w:sz w:val="20"/>
        </w:rPr>
        <w:t>채택.</w:t>
      </w:r>
    </w:p>
    <w:p>
      <w:r>
        <w:rPr>
          <w:rFonts w:ascii="Calibri" w:hAnsi="Calibri" w:cs="Calibri" w:eastAsia="Malgun Gothic"/>
          <w:b/>
          <w:i w:val="0"/>
          <w:sz w:val="21"/>
        </w:rPr>
        <w:t>Julien:</w:t>
      </w:r>
      <w:r>
        <w:rPr>
          <w:rFonts w:ascii="Calibri" w:hAnsi="Calibri" w:cs="Calibri" w:eastAsia="Malgun Gothic"/>
          <w:b w:val="0"/>
          <w:i w:val="0"/>
          <w:sz w:val="21"/>
        </w:rPr>
        <w:t xml:space="preserve"> (il lit le premier paragraphe) « Selon nos informations, la Fondation Orsenne a versé un million deux cent mille euros l'an dernier à Sentinelle Sûreté, la société qui a recommandé d'avancer l'ouverture du Musée Valois à 7 h 30, trois semaines avant le vol. Le président de cette société aurait été photographié la veille du vol devant la fenêtre par laquelle les voleurs sont entrés. »</w:t>
      </w:r>
    </w:p>
    <w:p>
      <w:pPr>
        <w:ind w:left="510"/>
      </w:pPr>
      <w:r>
        <w:rPr>
          <w:rFonts w:ascii="Malgun Gothic" w:hAnsi="Malgun Gothic" w:cs="Malgun Gothic" w:eastAsia="Malgun Gothic"/>
          <w:b w:val="0"/>
          <w:i/>
          <w:color w:val="555555"/>
          <w:sz w:val="20"/>
        </w:rPr>
        <w:t>(첫 문단을 읽으며) «저희가 입수한 정보에 따르면, 오르센 재단은 작년에 상티넬 쉬르테에 120만 유로를 지급했다. 이 회사는 도난 3주 전 발루아 박물관의 개관 시간을 7시 30분으로 앞당기라고 권고한 곳이다. 이 회사 대표는 도난 전날 도둑들이 침입한 창문 앞에서 사진에 찍힌 것으로 보인다.»</w:t>
      </w:r>
    </w:p>
    <w:p>
      <w:r>
        <w:rPr>
          <w:rFonts w:ascii="Calibri" w:hAnsi="Calibri" w:cs="Calibri" w:eastAsia="Malgun Gothic"/>
          <w:b/>
          <w:i w:val="0"/>
          <w:sz w:val="21"/>
        </w:rPr>
        <w:t>Aubry:</w:t>
      </w:r>
      <w:r>
        <w:rPr>
          <w:rFonts w:ascii="Calibri" w:hAnsi="Calibri" w:cs="Calibri" w:eastAsia="Malgun Gothic"/>
          <w:b w:val="0"/>
          <w:i w:val="0"/>
          <w:sz w:val="21"/>
        </w:rPr>
        <w:t xml:space="preserve"> « Aurait été photographié ». Parfait. Le visage n'est pas certain à cent pour cent.</w:t>
      </w:r>
    </w:p>
    <w:p>
      <w:pPr>
        <w:ind w:left="510"/>
      </w:pPr>
      <w:r>
        <w:rPr>
          <w:rFonts w:ascii="Malgun Gothic" w:hAnsi="Malgun Gothic" w:cs="Malgun Gothic" w:eastAsia="Malgun Gothic"/>
          <w:b w:val="0"/>
          <w:i/>
          <w:color w:val="555555"/>
          <w:sz w:val="20"/>
        </w:rPr>
        <w:t>«사진에 찍힌 것으로 보인다». 완벽해요. 얼굴이 100퍼센트 확실한 건 아니니까.</w:t>
      </w:r>
    </w:p>
    <w:p>
      <w:r>
        <w:rPr>
          <w:rFonts w:ascii="Calibri" w:hAnsi="Calibri" w:cs="Calibri" w:eastAsia="Malgun Gothic"/>
          <w:b/>
          <w:i w:val="0"/>
          <w:sz w:val="21"/>
        </w:rPr>
        <w:t>Karim:</w:t>
      </w:r>
      <w:r>
        <w:rPr>
          <w:rFonts w:ascii="Calibri" w:hAnsi="Calibri" w:cs="Calibri" w:eastAsia="Malgun Gothic"/>
          <w:b w:val="0"/>
          <w:i w:val="0"/>
          <w:sz w:val="21"/>
        </w:rPr>
        <w:t xml:space="preserve"> Quatre-vingt-dix pour cent. Plus l'identification de Marcel.</w:t>
      </w:r>
    </w:p>
    <w:p>
      <w:pPr>
        <w:ind w:left="510"/>
      </w:pPr>
      <w:r>
        <w:rPr>
          <w:rFonts w:ascii="Malgun Gothic" w:hAnsi="Malgun Gothic" w:cs="Malgun Gothic" w:eastAsia="Malgun Gothic"/>
          <w:b w:val="0"/>
          <w:i/>
          <w:color w:val="555555"/>
          <w:sz w:val="20"/>
        </w:rPr>
        <w:t>90퍼센트예요. 거기에 마르셀의 식별까지.</w:t>
      </w:r>
    </w:p>
    <w:p>
      <w:r>
        <w:rPr>
          <w:rFonts w:ascii="Calibri" w:hAnsi="Calibri" w:cs="Calibri" w:eastAsia="Malgun Gothic"/>
          <w:b/>
          <w:i w:val="0"/>
          <w:sz w:val="21"/>
        </w:rPr>
        <w:t>Aubry:</w:t>
      </w:r>
      <w:r>
        <w:rPr>
          <w:rFonts w:ascii="Calibri" w:hAnsi="Calibri" w:cs="Calibri" w:eastAsia="Malgun Gothic"/>
          <w:b w:val="0"/>
          <w:i w:val="0"/>
          <w:sz w:val="21"/>
        </w:rPr>
        <w:t xml:space="preserve"> Quatre-vingt-dix pour cent plus un bouquiniste de quatre-vingts ans font un conditionnel solide. Pas un indicatif.</w:t>
      </w:r>
    </w:p>
    <w:p>
      <w:pPr>
        <w:ind w:left="510"/>
      </w:pPr>
      <w:r>
        <w:rPr>
          <w:rFonts w:ascii="Malgun Gothic" w:hAnsi="Malgun Gothic" w:cs="Malgun Gothic" w:eastAsia="Malgun Gothic"/>
          <w:b w:val="0"/>
          <w:i/>
          <w:color w:val="555555"/>
          <w:sz w:val="20"/>
        </w:rPr>
        <w:t>90퍼센트에 여든 살 부키니스트를 더하면 탄탄한 조건법이 되죠. 직설법은 아니고요.</w:t>
      </w:r>
    </w:p>
    <w:p>
      <w:r>
        <w:rPr>
          <w:rFonts w:ascii="Calibri" w:hAnsi="Calibri" w:cs="Calibri" w:eastAsia="Malgun Gothic"/>
          <w:b/>
          <w:i w:val="0"/>
          <w:sz w:val="21"/>
        </w:rPr>
        <w:t>Léa:</w:t>
      </w:r>
      <w:r>
        <w:rPr>
          <w:rFonts w:ascii="Calibri" w:hAnsi="Calibri" w:cs="Calibri" w:eastAsia="Malgun Gothic"/>
          <w:b w:val="0"/>
          <w:i w:val="0"/>
          <w:sz w:val="21"/>
        </w:rPr>
        <w:t xml:space="preserve"> (elle relit la fin) « Contactée, la Fondation Orsenne n'a pas répondu à nos questions sur Sentinelle Sûreté ni sur ses acquisitions à Drouot. Elle indique s'être constituée partie civile contre son ancien directeur des acquisitions. »</w:t>
      </w:r>
    </w:p>
    <w:p>
      <w:pPr>
        <w:ind w:left="510"/>
      </w:pPr>
      <w:r>
        <w:rPr>
          <w:rFonts w:ascii="Malgun Gothic" w:hAnsi="Malgun Gothic" w:cs="Malgun Gothic" w:eastAsia="Malgun Gothic"/>
          <w:b w:val="0"/>
          <w:i/>
          <w:color w:val="555555"/>
          <w:sz w:val="20"/>
        </w:rPr>
        <w:t>(끝부분을 다시 읽으며) «연락을 받은 오르센 재단은 상티넬 쉬르테와 드루오 매입에 관한 저희 질문에 답하지 않았다. 재단은 전 매입 담당 이사를 상대로 사소를 제기했다고 밝혔다.»</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Publication demain, six heures. Comme d'habitude. Et cette fois, j'ai prévenu la banque.</w:t>
      </w:r>
    </w:p>
    <w:p>
      <w:pPr>
        <w:ind w:left="510"/>
      </w:pPr>
      <w:r>
        <w:rPr>
          <w:rFonts w:ascii="Malgun Gothic" w:hAnsi="Malgun Gothic" w:cs="Malgun Gothic" w:eastAsia="Malgun Gothic"/>
          <w:b w:val="0"/>
          <w:i/>
          <w:color w:val="555555"/>
          <w:sz w:val="20"/>
        </w:rPr>
        <w:t>(일어서며) 내일 아침 여섯 시 보도. 늘 그렇듯. 그리고 이번엔 은행에 미리 알려 뒀어.</w:t>
      </w:r>
    </w:p>
    <w:p>
      <w:r>
        <w:rPr>
          <w:rFonts w:ascii="Calibri" w:hAnsi="Calibri" w:cs="Calibri" w:eastAsia="Malgun Gothic"/>
          <w:b/>
          <w:i w:val="0"/>
          <w:sz w:val="21"/>
        </w:rPr>
        <w:t>Camille:</w:t>
      </w:r>
      <w:r>
        <w:rPr>
          <w:rFonts w:ascii="Calibri" w:hAnsi="Calibri" w:cs="Calibri" w:eastAsia="Malgun Gothic"/>
          <w:b w:val="0"/>
          <w:i w:val="0"/>
          <w:sz w:val="21"/>
        </w:rPr>
        <w:t xml:space="preserve"> Tu as prévenu la banque ?</w:t>
      </w:r>
    </w:p>
    <w:p>
      <w:pPr>
        <w:ind w:left="510"/>
      </w:pPr>
      <w:r>
        <w:rPr>
          <w:rFonts w:ascii="Malgun Gothic" w:hAnsi="Malgun Gothic" w:cs="Malgun Gothic" w:eastAsia="Malgun Gothic"/>
          <w:b w:val="0"/>
          <w:i/>
          <w:color w:val="555555"/>
          <w:sz w:val="20"/>
        </w:rPr>
        <w:t>은행에 미리 알렸어요?</w:t>
      </w:r>
    </w:p>
    <w:p>
      <w:r>
        <w:rPr>
          <w:rFonts w:ascii="Calibri" w:hAnsi="Calibri" w:cs="Calibri" w:eastAsia="Malgun Gothic"/>
          <w:b/>
          <w:i w:val="0"/>
          <w:sz w:val="21"/>
        </w:rPr>
        <w:t>Hélène:</w:t>
      </w:r>
      <w:r>
        <w:rPr>
          <w:rFonts w:ascii="Calibri" w:hAnsi="Calibri" w:cs="Calibri" w:eastAsia="Malgun Gothic"/>
          <w:b w:val="0"/>
          <w:i w:val="0"/>
          <w:sz w:val="21"/>
        </w:rPr>
        <w:t xml:space="preserve"> Je leur ai envoyé une copie de leur propre lettre du mois dernier. Celle sur la « ligne de crédit ». Avec un petit mot : « Pour mémoire. »</w:t>
      </w:r>
    </w:p>
    <w:p>
      <w:pPr>
        <w:ind w:left="510"/>
      </w:pPr>
      <w:r>
        <w:rPr>
          <w:rFonts w:ascii="Malgun Gothic" w:hAnsi="Malgun Gothic" w:cs="Malgun Gothic" w:eastAsia="Malgun Gothic"/>
          <w:b w:val="0"/>
          <w:i/>
          <w:color w:val="555555"/>
          <w:sz w:val="20"/>
        </w:rPr>
        <w:t>지난달 그들이 보낸 편지 사본을 보냈어. «신용 한도»에 관한 그 편지. 짧은 쪽지랑 같이. «참고로.»</w:t>
      </w:r>
    </w:p>
    <w:p>
      <w:r>
        <w:rPr>
          <w:rFonts w:ascii="Calibri" w:hAnsi="Calibri" w:cs="Calibri" w:eastAsia="Malgun Gothic"/>
          <w:b/>
          <w:i w:val="0"/>
          <w:sz w:val="21"/>
        </w:rPr>
        <w:t>Karim:</w:t>
      </w:r>
      <w:r>
        <w:rPr>
          <w:rFonts w:ascii="Calibri" w:hAnsi="Calibri" w:cs="Calibri" w:eastAsia="Malgun Gothic"/>
          <w:b w:val="0"/>
          <w:i w:val="0"/>
          <w:sz w:val="21"/>
        </w:rPr>
        <w:t xml:space="preserve"> (son ordinateur sonne, il lit, il pâlit) Attendez. Une dépêche. Il y a cinq minutes. « Henri Duclos, ancien directeur des acquisitions de la Fondation Orsenne, a quitté la France hier soir depuis l'aéroport Charles-de-Gaulle, à destination de Dubaï. Il n'avait fait l'objet d'aucune interdiction de sortie du territoire. »</w:t>
      </w:r>
    </w:p>
    <w:p>
      <w:pPr>
        <w:ind w:left="510"/>
      </w:pPr>
      <w:r>
        <w:rPr>
          <w:rFonts w:ascii="Malgun Gothic" w:hAnsi="Malgun Gothic" w:cs="Malgun Gothic" w:eastAsia="Malgun Gothic"/>
          <w:b w:val="0"/>
          <w:i/>
          <w:color w:val="555555"/>
          <w:sz w:val="20"/>
        </w:rPr>
        <w:t>(컴퓨터 알림이 울리자 읽고 창백해진다) 잠깐만요. 속보예요. 5분 전. «오르센 재단 전 매입 담당 이사 앙리 뒤클로가 어젯밤 샤를드골 공항에서 두바이로 출국했다. 그에게는 출국 금지 조치가 내려지지 않은 상태였다.»</w:t>
      </w:r>
    </w:p>
    <w:p>
      <w:r>
        <w:rPr>
          <w:rFonts w:ascii="Calibri" w:hAnsi="Calibri" w:cs="Calibri" w:eastAsia="Malgun Gothic"/>
          <w:b/>
          <w:i w:val="0"/>
          <w:sz w:val="21"/>
        </w:rPr>
        <w:t>Léa:</w:t>
      </w:r>
      <w:r>
        <w:rPr>
          <w:rFonts w:ascii="Calibri" w:hAnsi="Calibri" w:cs="Calibri" w:eastAsia="Malgun Gothic"/>
          <w:b w:val="0"/>
          <w:i w:val="0"/>
          <w:sz w:val="21"/>
        </w:rPr>
        <w:t xml:space="preserve"> Dubaï…</w:t>
      </w:r>
    </w:p>
    <w:p>
      <w:pPr>
        <w:ind w:left="510"/>
      </w:pPr>
      <w:r>
        <w:rPr>
          <w:rFonts w:ascii="Malgun Gothic" w:hAnsi="Malgun Gothic" w:cs="Malgun Gothic" w:eastAsia="Malgun Gothic"/>
          <w:b w:val="0"/>
          <w:i/>
          <w:color w:val="555555"/>
          <w:sz w:val="20"/>
        </w:rPr>
        <w:t>두바이…</w:t>
      </w:r>
    </w:p>
    <w:p>
      <w:r>
        <w:rPr>
          <w:rFonts w:ascii="Calibri" w:hAnsi="Calibri" w:cs="Calibri" w:eastAsia="Malgun Gothic"/>
          <w:b/>
          <w:i w:val="0"/>
          <w:sz w:val="21"/>
        </w:rPr>
        <w:t>Julien:</w:t>
      </w:r>
      <w:r>
        <w:rPr>
          <w:rFonts w:ascii="Calibri" w:hAnsi="Calibri" w:cs="Calibri" w:eastAsia="Malgun Gothic"/>
          <w:b w:val="0"/>
          <w:i w:val="0"/>
          <w:sz w:val="21"/>
        </w:rPr>
        <w:t xml:space="preserve"> (lentement) Hier soir. Avant la conférence de presse. Avant notre article. Quelqu'un l'a prévenu.</w:t>
      </w:r>
    </w:p>
    <w:p>
      <w:pPr>
        <w:ind w:left="510"/>
      </w:pPr>
      <w:r>
        <w:rPr>
          <w:rFonts w:ascii="Malgun Gothic" w:hAnsi="Malgun Gothic" w:cs="Malgun Gothic" w:eastAsia="Malgun Gothic"/>
          <w:b w:val="0"/>
          <w:i/>
          <w:color w:val="555555"/>
          <w:sz w:val="20"/>
        </w:rPr>
        <w:t>(천천히) 어젯밤. 기자회견 전에. 우리 기사 전에. 누군가 그에게 알려 준 거야.</w:t>
      </w:r>
    </w:p>
    <w:p>
      <w:r>
        <w:rPr>
          <w:rFonts w:ascii="Calibri" w:hAnsi="Calibri" w:cs="Calibri" w:eastAsia="Malgun Gothic"/>
          <w:b/>
          <w:i w:val="0"/>
          <w:sz w:val="21"/>
        </w:rPr>
        <w:t>Hélène:</w:t>
      </w:r>
      <w:r>
        <w:rPr>
          <w:rFonts w:ascii="Calibri" w:hAnsi="Calibri" w:cs="Calibri" w:eastAsia="Malgun Gothic"/>
          <w:b w:val="0"/>
          <w:i w:val="0"/>
          <w:sz w:val="21"/>
        </w:rPr>
        <w:t xml:space="preserve"> (elle regarde son équipe) Ou quelqu'un l'a fait partir. Un homme qui sait trop de choses, on ne le garde pas à Paris.</w:t>
      </w:r>
    </w:p>
    <w:p>
      <w:pPr>
        <w:ind w:left="510"/>
      </w:pPr>
      <w:r>
        <w:rPr>
          <w:rFonts w:ascii="Malgun Gothic" w:hAnsi="Malgun Gothic" w:cs="Malgun Gothic" w:eastAsia="Malgun Gothic"/>
          <w:b w:val="0"/>
          <w:i/>
          <w:color w:val="555555"/>
          <w:sz w:val="20"/>
        </w:rPr>
        <w:t>(팀원들을 바라보며) 아니면 누군가 그를 떠나보냈거나. 너무 많은 걸 아는 사람은 파리에 두지 않는 법이지.</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photo floue de Drouot, Duclos au premier rang) Il a dit à la police : « Mon avocat vous répondra. » Maintenant, il ne répondra plus jamais.</w:t>
      </w:r>
    </w:p>
    <w:p>
      <w:pPr>
        <w:ind w:left="510"/>
      </w:pPr>
      <w:r>
        <w:rPr>
          <w:rFonts w:ascii="Malgun Gothic" w:hAnsi="Malgun Gothic" w:cs="Malgun Gothic" w:eastAsia="Malgun Gothic"/>
          <w:b w:val="0"/>
          <w:i/>
          <w:color w:val="555555"/>
          <w:sz w:val="20"/>
        </w:rPr>
        <w:t>(드루오에서 맨 앞줄에 앉은 뒤클로의 흐릿한 사진을 바라보며) 경찰한테 «내 변호사가 대답할 거요»라고 했죠. 이제 그는 영영 대답하지 않겠네요.</w:t>
      </w:r>
    </w:p>
    <w:p>
      <w:r>
        <w:rPr>
          <w:rFonts w:ascii="Calibri" w:hAnsi="Calibri" w:cs="Calibri" w:eastAsia="Malgun Gothic"/>
          <w:b/>
          <w:i w:val="0"/>
          <w:sz w:val="21"/>
        </w:rPr>
        <w:t>Karim:</w:t>
      </w:r>
      <w:r>
        <w:rPr>
          <w:rFonts w:ascii="Calibri" w:hAnsi="Calibri" w:cs="Calibri" w:eastAsia="Malgun Gothic"/>
          <w:b w:val="0"/>
          <w:i w:val="0"/>
          <w:sz w:val="21"/>
        </w:rPr>
        <w:t xml:space="preserve"> (mercredi, à six heures, la rédaction est éclairée, tout le monde est là) C'est en ligne.</w:t>
      </w:r>
    </w:p>
    <w:p>
      <w:pPr>
        <w:ind w:left="510"/>
      </w:pPr>
      <w:r>
        <w:rPr>
          <w:rFonts w:ascii="Malgun Gothic" w:hAnsi="Malgun Gothic" w:cs="Malgun Gothic" w:eastAsia="Malgun Gothic"/>
          <w:b w:val="0"/>
          <w:i/>
          <w:color w:val="555555"/>
          <w:sz w:val="20"/>
        </w:rPr>
        <w:t>(수요일 아침 여섯 시, 불 켜진 편집국에 모두 모여 있다) 올라갔어요.</w:t>
      </w:r>
    </w:p>
    <w:p>
      <w:r>
        <w:rPr>
          <w:rFonts w:ascii="Calibri" w:hAnsi="Calibri" w:cs="Calibri" w:eastAsia="Malgun Gothic"/>
          <w:b/>
          <w:i w:val="0"/>
          <w:sz w:val="21"/>
        </w:rPr>
        <w:t>Hélène:</w:t>
      </w:r>
      <w:r>
        <w:rPr>
          <w:rFonts w:ascii="Calibri" w:hAnsi="Calibri" w:cs="Calibri" w:eastAsia="Malgun Gothic"/>
          <w:b w:val="0"/>
          <w:i w:val="0"/>
          <w:sz w:val="21"/>
        </w:rPr>
        <w:t xml:space="preserve"> Et le titre ?</w:t>
      </w:r>
    </w:p>
    <w:p>
      <w:pPr>
        <w:ind w:left="510"/>
      </w:pPr>
      <w:r>
        <w:rPr>
          <w:rFonts w:ascii="Malgun Gothic" w:hAnsi="Malgun Gothic" w:cs="Malgun Gothic" w:eastAsia="Malgun Gothic"/>
          <w:b w:val="0"/>
          <w:i/>
          <w:color w:val="555555"/>
          <w:sz w:val="20"/>
        </w:rPr>
        <w:t>제목은?</w:t>
      </w:r>
    </w:p>
    <w:p>
      <w:r>
        <w:rPr>
          <w:rFonts w:ascii="Calibri" w:hAnsi="Calibri" w:cs="Calibri" w:eastAsia="Malgun Gothic"/>
          <w:b/>
          <w:i w:val="0"/>
          <w:sz w:val="21"/>
        </w:rPr>
        <w:t>Karim:</w:t>
      </w:r>
      <w:r>
        <w:rPr>
          <w:rFonts w:ascii="Calibri" w:hAnsi="Calibri" w:cs="Calibri" w:eastAsia="Malgun Gothic"/>
          <w:b w:val="0"/>
          <w:i w:val="0"/>
          <w:sz w:val="21"/>
        </w:rPr>
        <w:t xml:space="preserve"> « Musée Valois : ce que la Fondation Orsenne n'a pas dit. » Avec la note de Morand. Celle signée Villiers. Et une phrase ajoutée cette nuit : « Henri Duclos a quitté la France pour Dubaï la veille de la conférence de presse du parquet. »</w:t>
      </w:r>
    </w:p>
    <w:p>
      <w:pPr>
        <w:ind w:left="510"/>
      </w:pPr>
      <w:r>
        <w:rPr>
          <w:rFonts w:ascii="Malgun Gothic" w:hAnsi="Malgun Gothic" w:cs="Malgun Gothic" w:eastAsia="Malgun Gothic"/>
          <w:b w:val="0"/>
          <w:i/>
          <w:color w:val="555555"/>
          <w:sz w:val="20"/>
        </w:rPr>
        <w:t>«발루아 박물관: 오르센 재단이 말하지 않은 것.» 모랑의 메모도 같이. 빌리에가 서명한 그 메모. 그리고 어젯밤 추가한 문장 하나. «앙리 뒤클로는 검찰 기자회견 전날 두바이로 출국했다.»</w:t>
      </w:r>
    </w:p>
    <w:p>
      <w:r>
        <w:rPr>
          <w:rFonts w:ascii="Calibri" w:hAnsi="Calibri" w:cs="Calibri" w:eastAsia="Malgun Gothic"/>
          <w:b/>
          <w:i w:val="0"/>
          <w:sz w:val="21"/>
        </w:rPr>
        <w:t>Julien:</w:t>
      </w:r>
      <w:r>
        <w:rPr>
          <w:rFonts w:ascii="Calibri" w:hAnsi="Calibri" w:cs="Calibri" w:eastAsia="Malgun Gothic"/>
          <w:b w:val="0"/>
          <w:i w:val="0"/>
          <w:sz w:val="21"/>
        </w:rPr>
        <w:t xml:space="preserve"> (il regarde l'écran) La première fois que le nom « Orsenne » est imprimé en titre. Dans un journal.</w:t>
      </w:r>
    </w:p>
    <w:p>
      <w:pPr>
        <w:ind w:left="510"/>
      </w:pPr>
      <w:r>
        <w:rPr>
          <w:rFonts w:ascii="Malgun Gothic" w:hAnsi="Malgun Gothic" w:cs="Malgun Gothic" w:eastAsia="Malgun Gothic"/>
          <w:b w:val="0"/>
          <w:i/>
          <w:color w:val="555555"/>
          <w:sz w:val="20"/>
        </w:rPr>
        <w:t>(화면을 바라보며) «오르센»이라는 이름이 신문 제목에 실린 건 이번이 처음이야.</w:t>
      </w:r>
    </w:p>
    <w:p>
      <w:r>
        <w:rPr>
          <w:rFonts w:ascii="Calibri" w:hAnsi="Calibri" w:cs="Calibri" w:eastAsia="Malgun Gothic"/>
          <w:b/>
          <w:i w:val="0"/>
          <w:sz w:val="21"/>
        </w:rPr>
        <w:t>Léa:</w:t>
      </w:r>
      <w:r>
        <w:rPr>
          <w:rFonts w:ascii="Calibri" w:hAnsi="Calibri" w:cs="Calibri" w:eastAsia="Malgun Gothic"/>
          <w:b w:val="0"/>
          <w:i w:val="0"/>
          <w:sz w:val="21"/>
        </w:rPr>
        <w:t xml:space="preserve"> (doucement) Hélène avait dit : « Un nom pareil, on ne l'écrit qu'une fois. »</w:t>
      </w:r>
    </w:p>
    <w:p>
      <w:pPr>
        <w:ind w:left="510"/>
      </w:pPr>
      <w:r>
        <w:rPr>
          <w:rFonts w:ascii="Malgun Gothic" w:hAnsi="Malgun Gothic" w:cs="Malgun Gothic" w:eastAsia="Malgun Gothic"/>
          <w:b w:val="0"/>
          <w:i/>
          <w:color w:val="555555"/>
          <w:sz w:val="20"/>
        </w:rPr>
        <w:t>(조용히) 엘렌이 그랬잖아요. «그런 이름은 단 한 번만 쓰는 거다.»</w:t>
      </w:r>
    </w:p>
    <w:p>
      <w:r>
        <w:rPr>
          <w:rFonts w:ascii="Calibri" w:hAnsi="Calibri" w:cs="Calibri" w:eastAsia="Malgun Gothic"/>
          <w:b/>
          <w:i w:val="0"/>
          <w:sz w:val="21"/>
        </w:rPr>
        <w:t>Hélène:</w:t>
      </w:r>
      <w:r>
        <w:rPr>
          <w:rFonts w:ascii="Calibri" w:hAnsi="Calibri" w:cs="Calibri" w:eastAsia="Malgun Gothic"/>
          <w:b w:val="0"/>
          <w:i w:val="0"/>
          <w:sz w:val="21"/>
        </w:rPr>
        <w:t xml:space="preserve"> Et on ne se trompe pas. (elle regarde Aubry) On ne s'est pas trompés ?</w:t>
      </w:r>
    </w:p>
    <w:p>
      <w:pPr>
        <w:ind w:left="510"/>
      </w:pPr>
      <w:r>
        <w:rPr>
          <w:rFonts w:ascii="Malgun Gothic" w:hAnsi="Malgun Gothic" w:cs="Malgun Gothic" w:eastAsia="Malgun Gothic"/>
          <w:b w:val="0"/>
          <w:i/>
          <w:color w:val="555555"/>
          <w:sz w:val="20"/>
        </w:rPr>
        <w:t>그리고 틀려선 안 되지. (오브리를 보며) 우리 안 틀렸죠?</w:t>
      </w:r>
    </w:p>
    <w:p>
      <w:r>
        <w:rPr>
          <w:rFonts w:ascii="Calibri" w:hAnsi="Calibri" w:cs="Calibri" w:eastAsia="Malgun Gothic"/>
          <w:b/>
          <w:i w:val="0"/>
          <w:sz w:val="21"/>
        </w:rPr>
        <w:t>Aubry:</w:t>
      </w:r>
      <w:r>
        <w:rPr>
          <w:rFonts w:ascii="Calibri" w:hAnsi="Calibri" w:cs="Calibri" w:eastAsia="Malgun Gothic"/>
          <w:b w:val="0"/>
          <w:i w:val="0"/>
          <w:sz w:val="21"/>
        </w:rPr>
        <w:t xml:space="preserve"> (il retire ses lunettes) Chaque phrase est soutenue par un document ou un témoin nommé. Chaque hypothèse est au conditionnel. Je dormirai bien ce soir. Pour la première fois depuis une semaine.</w:t>
      </w:r>
    </w:p>
    <w:p>
      <w:pPr>
        <w:ind w:left="510"/>
      </w:pPr>
      <w:r>
        <w:rPr>
          <w:rFonts w:ascii="Malgun Gothic" w:hAnsi="Malgun Gothic" w:cs="Malgun Gothic" w:eastAsia="Malgun Gothic"/>
          <w:b w:val="0"/>
          <w:i/>
          <w:color w:val="555555"/>
          <w:sz w:val="20"/>
        </w:rPr>
        <w:t>(안경을 벗으며) 모든 문장이 문서나 실명 증인으로 뒷받침돼요. 모든 가설은 조건법이고요. 오늘 밤엔 잘 자겠네요. 일주일 만에 처음으로.</w:t>
      </w:r>
    </w:p>
    <w:p>
      <w:r>
        <w:rPr>
          <w:rFonts w:ascii="Calibri" w:hAnsi="Calibri" w:cs="Calibri" w:eastAsia="Malgun Gothic"/>
          <w:b/>
          <w:i w:val="0"/>
          <w:sz w:val="21"/>
        </w:rPr>
        <w:t>Karim:</w:t>
      </w:r>
      <w:r>
        <w:rPr>
          <w:rFonts w:ascii="Calibri" w:hAnsi="Calibri" w:cs="Calibri" w:eastAsia="Malgun Gothic"/>
          <w:b w:val="0"/>
          <w:i w:val="0"/>
          <w:sz w:val="21"/>
        </w:rPr>
        <w:t xml:space="preserve"> (à sept heures) Trois cent mille lecteurs en une heure. L'AFP reprend. Le Courrier de Paris reprend aussi. Avec notre nom. Sans commentaire méchant.</w:t>
      </w:r>
    </w:p>
    <w:p>
      <w:pPr>
        <w:ind w:left="510"/>
      </w:pPr>
      <w:r>
        <w:rPr>
          <w:rFonts w:ascii="Malgun Gothic" w:hAnsi="Malgun Gothic" w:cs="Malgun Gothic" w:eastAsia="Malgun Gothic"/>
          <w:b w:val="0"/>
          <w:i/>
          <w:color w:val="555555"/>
          <w:sz w:val="20"/>
        </w:rPr>
        <w:t>(일곱 시) 한 시간 만에 독자 30만. AFP가 인용했어요. 쿠리에 드 파리도요. 우리 이름까지 넣어서. 비꼬는 말도 없이.</w:t>
      </w:r>
    </w:p>
    <w:p>
      <w:r>
        <w:rPr>
          <w:rFonts w:ascii="Calibri" w:hAnsi="Calibri" w:cs="Calibri" w:eastAsia="Malgun Gothic"/>
          <w:b/>
          <w:i w:val="0"/>
          <w:sz w:val="21"/>
        </w:rPr>
        <w:t>Camille:</w:t>
      </w:r>
      <w:r>
        <w:rPr>
          <w:rFonts w:ascii="Calibri" w:hAnsi="Calibri" w:cs="Calibri" w:eastAsia="Malgun Gothic"/>
          <w:b w:val="0"/>
          <w:i w:val="0"/>
          <w:sz w:val="21"/>
        </w:rPr>
        <w:t xml:space="preserve"> Le Courrier de Paris, gentil avec nous ? Il neige en enfer.</w:t>
      </w:r>
    </w:p>
    <w:p>
      <w:pPr>
        <w:ind w:left="510"/>
      </w:pPr>
      <w:r>
        <w:rPr>
          <w:rFonts w:ascii="Malgun Gothic" w:hAnsi="Malgun Gothic" w:cs="Malgun Gothic" w:eastAsia="Malgun Gothic"/>
          <w:b w:val="0"/>
          <w:i/>
          <w:color w:val="555555"/>
          <w:sz w:val="20"/>
        </w:rPr>
        <w:t>쿠리에 드 파리가 우리한테 친절하다고? 지옥에 눈이 오겠네.</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Un message de madame Bonnefoy. « Je n'ai jamais lu un journal sur un écran. Mon petit-fils m'a montré. Bravo, ma petite. La fête est vraiment finie. »</w:t>
      </w:r>
    </w:p>
    <w:p>
      <w:pPr>
        <w:ind w:left="510"/>
      </w:pPr>
      <w:r>
        <w:rPr>
          <w:rFonts w:ascii="Malgun Gothic" w:hAnsi="Malgun Gothic" w:cs="Malgun Gothic" w:eastAsia="Malgun Gothic"/>
          <w:b w:val="0"/>
          <w:i/>
          <w:color w:val="555555"/>
          <w:sz w:val="20"/>
        </w:rPr>
        <w:t>(전화가 진동한다) 보네푸아 할머니 메시지예요. «화면으로 신문을 읽은 건 처음이야. 손자가 보여 줬어. 잘했어, 아가씨. 잔치는 정말 끝났구먼.»</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vibre aussi, il lit) Lenoir. « Marius serait fier. Moi aussi. Venez poser pour un portrait à l'huile. Gratuit. »</w:t>
      </w:r>
    </w:p>
    <w:p>
      <w:pPr>
        <w:ind w:left="510"/>
      </w:pPr>
      <w:r>
        <w:rPr>
          <w:rFonts w:ascii="Malgun Gothic" w:hAnsi="Malgun Gothic" w:cs="Malgun Gothic" w:eastAsia="Malgun Gothic"/>
          <w:b w:val="0"/>
          <w:i/>
          <w:color w:val="555555"/>
          <w:sz w:val="20"/>
        </w:rPr>
        <w:t>(그의 전화도 진동하자 읽으며) 르누아르 씨. «마리우스가 자랑스러워할 거야. 나도. 유화 초상화 모델 서러 와. 공짜로.»</w:t>
      </w:r>
    </w:p>
    <w:p>
      <w:r>
        <w:rPr>
          <w:rFonts w:ascii="Calibri" w:hAnsi="Calibri" w:cs="Calibri" w:eastAsia="Malgun Gothic"/>
          <w:b/>
          <w:i w:val="0"/>
          <w:sz w:val="21"/>
        </w:rPr>
        <w:t>Léa:</w:t>
      </w:r>
      <w:r>
        <w:rPr>
          <w:rFonts w:ascii="Calibri" w:hAnsi="Calibri" w:cs="Calibri" w:eastAsia="Malgun Gothic"/>
          <w:b w:val="0"/>
          <w:i w:val="0"/>
          <w:sz w:val="21"/>
        </w:rPr>
        <w:t xml:space="preserve"> (elle sourit, les larmes aux yeux) Gratuit. Il n'a jamais rien fait gratuitement.</w:t>
      </w:r>
    </w:p>
    <w:p>
      <w:pPr>
        <w:ind w:left="510"/>
      </w:pPr>
      <w:r>
        <w:rPr>
          <w:rFonts w:ascii="Malgun Gothic" w:hAnsi="Malgun Gothic" w:cs="Malgun Gothic" w:eastAsia="Malgun Gothic"/>
          <w:b w:val="0"/>
          <w:i/>
          <w:color w:val="555555"/>
          <w:sz w:val="20"/>
        </w:rPr>
        <w:t>(눈물을 글썽이며 웃으며) 공짜래요. 한 번도 공짜로 해 준 적 없으시다던데.</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ciel qui s'éclaircit sur Paris) Une broche et une paire de boucles d'oreilles. Deux sur huit. Le reste est quelque part, dans un coffre, à l'autre bout du monde.</w:t>
      </w:r>
    </w:p>
    <w:p>
      <w:pPr>
        <w:ind w:left="510"/>
      </w:pPr>
      <w:r>
        <w:rPr>
          <w:rFonts w:ascii="Malgun Gothic" w:hAnsi="Malgun Gothic" w:cs="Malgun Gothic" w:eastAsia="Malgun Gothic"/>
          <w:b w:val="0"/>
          <w:i/>
          <w:color w:val="555555"/>
          <w:sz w:val="20"/>
        </w:rPr>
        <w:t>(파리 위로 밝아 오는 하늘을 바라보며) 브로치 하나와 귀걸이 한 쌍. 여덟 점 중 두 점. 나머지는 어딘가에 있어. 지구 반대편의 금고 속에.</w:t>
      </w:r>
    </w:p>
    <w:p>
      <w:r>
        <w:rPr>
          <w:rFonts w:ascii="Calibri" w:hAnsi="Calibri" w:cs="Calibri" w:eastAsia="Malgun Gothic"/>
          <w:b/>
          <w:i w:val="0"/>
          <w:sz w:val="21"/>
        </w:rPr>
        <w:t>Julien:</w:t>
      </w:r>
      <w:r>
        <w:rPr>
          <w:rFonts w:ascii="Calibri" w:hAnsi="Calibri" w:cs="Calibri" w:eastAsia="Malgun Gothic"/>
          <w:b w:val="0"/>
          <w:i w:val="0"/>
          <w:sz w:val="21"/>
        </w:rPr>
        <w:t xml:space="preserve"> Et Duclos à Dubaï. Et Garnaud disparu. Et Saint-Clair… qui n'a toujours rien dit.</w:t>
      </w:r>
    </w:p>
    <w:p>
      <w:pPr>
        <w:ind w:left="510"/>
      </w:pPr>
      <w:r>
        <w:rPr>
          <w:rFonts w:ascii="Malgun Gothic" w:hAnsi="Malgun Gothic" w:cs="Malgun Gothic" w:eastAsia="Malgun Gothic"/>
          <w:b w:val="0"/>
          <w:i/>
          <w:color w:val="555555"/>
          <w:sz w:val="20"/>
        </w:rPr>
        <w:t>그리고 두바이의 뒤클로. 사라진 가르노. 그리고 생클레르는… 여전히 아무 말도 하지 않았고.</w:t>
      </w:r>
    </w:p>
    <w:p>
      <w:r>
        <w:rPr>
          <w:rFonts w:ascii="Calibri" w:hAnsi="Calibri" w:cs="Calibri" w:eastAsia="Malgun Gothic"/>
          <w:b/>
          <w:i w:val="0"/>
          <w:sz w:val="21"/>
        </w:rPr>
        <w:t>Hélène:</w:t>
      </w:r>
      <w:r>
        <w:rPr>
          <w:rFonts w:ascii="Calibri" w:hAnsi="Calibri" w:cs="Calibri" w:eastAsia="Malgun Gothic"/>
          <w:b w:val="0"/>
          <w:i w:val="0"/>
          <w:sz w:val="21"/>
        </w:rPr>
        <w:t xml:space="preserve"> Il ne dira rien. Les hommes comme lui ne parlent pas. Ils attendent. (elle se tourne vers son équipe) Mais nous aussi, on sait attendre.</w:t>
      </w:r>
    </w:p>
    <w:p>
      <w:pPr>
        <w:ind w:left="510"/>
      </w:pPr>
      <w:r>
        <w:rPr>
          <w:rFonts w:ascii="Malgun Gothic" w:hAnsi="Malgun Gothic" w:cs="Malgun Gothic" w:eastAsia="Malgun Gothic"/>
          <w:b w:val="0"/>
          <w:i/>
          <w:color w:val="555555"/>
          <w:sz w:val="20"/>
        </w:rPr>
        <w:t>아무 말도 안 할 거야. 그런 사람들은 말하지 않아. 기다리지. (팀원들 쪽으로 돌아서며) 하지만 우리도 기다릴 줄 알아.</w:t>
      </w:r>
    </w:p>
    <w:p>
      <w:r>
        <w:rPr>
          <w:rFonts w:ascii="Calibri" w:hAnsi="Calibri" w:cs="Calibri" w:eastAsia="Malgun Gothic"/>
          <w:b/>
          <w:i w:val="0"/>
          <w:sz w:val="21"/>
        </w:rPr>
        <w:t>Léa:</w:t>
      </w:r>
      <w:r>
        <w:rPr>
          <w:rFonts w:ascii="Calibri" w:hAnsi="Calibri" w:cs="Calibri" w:eastAsia="Malgun Gothic"/>
          <w:b w:val="0"/>
          <w:i w:val="0"/>
          <w:sz w:val="21"/>
        </w:rPr>
        <w:t xml:space="preserve"> Attendre quoi ?</w:t>
      </w:r>
    </w:p>
    <w:p>
      <w:pPr>
        <w:ind w:left="510"/>
      </w:pPr>
      <w:r>
        <w:rPr>
          <w:rFonts w:ascii="Malgun Gothic" w:hAnsi="Malgun Gothic" w:cs="Malgun Gothic" w:eastAsia="Malgun Gothic"/>
          <w:b w:val="0"/>
          <w:i/>
          <w:color w:val="555555"/>
          <w:sz w:val="20"/>
        </w:rPr>
        <w:t>뭘 기다려요?</w:t>
      </w:r>
    </w:p>
    <w:p>
      <w:r>
        <w:rPr>
          <w:rFonts w:ascii="Calibri" w:hAnsi="Calibri" w:cs="Calibri" w:eastAsia="Malgun Gothic"/>
          <w:b/>
          <w:i w:val="0"/>
          <w:sz w:val="21"/>
        </w:rPr>
        <w:t>Hélène:</w:t>
      </w:r>
      <w:r>
        <w:rPr>
          <w:rFonts w:ascii="Calibri" w:hAnsi="Calibri" w:cs="Calibri" w:eastAsia="Malgun Gothic"/>
          <w:b w:val="0"/>
          <w:i w:val="0"/>
          <w:sz w:val="21"/>
        </w:rPr>
        <w:t xml:space="preserve"> Qu'il fasse une erreur. Ils en font toujours une, un jour. (elle sourit) En attendant, Léa, tu m'as parlé d'une amie de fac ?</w:t>
      </w:r>
    </w:p>
    <w:p>
      <w:pPr>
        <w:ind w:left="510"/>
      </w:pPr>
      <w:r>
        <w:rPr>
          <w:rFonts w:ascii="Malgun Gothic" w:hAnsi="Malgun Gothic" w:cs="Malgun Gothic" w:eastAsia="Malgun Gothic"/>
          <w:b w:val="0"/>
          <w:i/>
          <w:color w:val="555555"/>
          <w:sz w:val="20"/>
        </w:rPr>
        <w:t>그가 실수하기를. 언젠가는 꼭 하나씩 하거든. (웃으며) 그동안, 레아, 대학 친구 얘기를 했었지?</w:t>
      </w:r>
    </w:p>
    <w:p>
      <w:r>
        <w:rPr>
          <w:rFonts w:ascii="Calibri" w:hAnsi="Calibri" w:cs="Calibri" w:eastAsia="Malgun Gothic"/>
          <w:b/>
          <w:i w:val="0"/>
          <w:sz w:val="21"/>
        </w:rPr>
        <w:t>Léa:</w:t>
      </w:r>
      <w:r>
        <w:rPr>
          <w:rFonts w:ascii="Calibri" w:hAnsi="Calibri" w:cs="Calibri" w:eastAsia="Malgun Gothic"/>
          <w:b w:val="0"/>
          <w:i w:val="0"/>
          <w:sz w:val="21"/>
        </w:rPr>
        <w:t xml:space="preserve"> Aïssatou. Sa petite sœur, Fatou, travaille la nuit dans un atelier, à Aubervilliers. Elle coud des sacs de luxe. Elle a peur de parler.</w:t>
      </w:r>
    </w:p>
    <w:p>
      <w:pPr>
        <w:ind w:left="510"/>
      </w:pPr>
      <w:r>
        <w:rPr>
          <w:rFonts w:ascii="Malgun Gothic" w:hAnsi="Malgun Gothic" w:cs="Malgun Gothic" w:eastAsia="Malgun Gothic"/>
          <w:b w:val="0"/>
          <w:i/>
          <w:color w:val="555555"/>
          <w:sz w:val="20"/>
        </w:rPr>
        <w:t>아이사투요. 걔 여동생 파투가 오베르빌리에의 작업장에서 밤일을 해요. 명품 가방을 꿰매요. 말하는 걸 무서워해요.</w:t>
      </w:r>
    </w:p>
    <w:p>
      <w:r>
        <w:rPr>
          <w:rFonts w:ascii="Calibri" w:hAnsi="Calibri" w:cs="Calibri" w:eastAsia="Malgun Gothic"/>
          <w:b/>
          <w:i w:val="0"/>
          <w:sz w:val="21"/>
        </w:rPr>
        <w:t>Hélène:</w:t>
      </w:r>
      <w:r>
        <w:rPr>
          <w:rFonts w:ascii="Calibri" w:hAnsi="Calibri" w:cs="Calibri" w:eastAsia="Malgun Gothic"/>
          <w:b w:val="0"/>
          <w:i w:val="0"/>
          <w:sz w:val="21"/>
        </w:rPr>
        <w:t xml:space="preserve"> Alors va l'écouter. Le luxe, encore. Mais vu d'en bas, cette fois.</w:t>
      </w:r>
    </w:p>
    <w:p>
      <w:pPr>
        <w:ind w:left="510"/>
      </w:pPr>
      <w:r>
        <w:rPr>
          <w:rFonts w:ascii="Malgun Gothic" w:hAnsi="Malgun Gothic" w:cs="Malgun Gothic" w:eastAsia="Malgun Gothic"/>
          <w:b w:val="0"/>
          <w:i/>
          <w:color w:val="555555"/>
          <w:sz w:val="20"/>
        </w:rPr>
        <w:t>그럼 가서 들어 봐. 또 명품이네. 하지만 이번엔 아래에서 바라본.</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les cernes (m.)</w:t>
            </w:r>
          </w:p>
        </w:tc>
        <w:tc>
          <w:tcPr>
            <w:tcW w:type="dxa" w:w="3213"/>
          </w:tcPr>
          <w:p>
            <w:r>
              <w:rPr>
                <w:rFonts w:ascii="Malgun Gothic" w:hAnsi="Malgun Gothic" w:cs="Malgun Gothic" w:eastAsia="Malgun Gothic"/>
                <w:b w:val="0"/>
                <w:i w:val="0"/>
                <w:sz w:val="19"/>
              </w:rPr>
              <w:t>레 세른</w:t>
            </w:r>
          </w:p>
        </w:tc>
        <w:tc>
          <w:tcPr>
            <w:tcW w:type="dxa" w:w="3213"/>
          </w:tcPr>
          <w:p>
            <w:r>
              <w:rPr>
                <w:rFonts w:ascii="Malgun Gothic" w:hAnsi="Malgun Gothic" w:cs="Malgun Gothic" w:eastAsia="Malgun Gothic"/>
                <w:b w:val="0"/>
                <w:i w:val="0"/>
                <w:sz w:val="19"/>
              </w:rPr>
              <w:t>다크서클 (B1)</w:t>
            </w:r>
          </w:p>
        </w:tc>
      </w:tr>
      <w:tr>
        <w:tc>
          <w:tcPr>
            <w:tcW w:type="dxa" w:w="3213"/>
          </w:tcPr>
          <w:p>
            <w:r>
              <w:rPr>
                <w:rFonts w:ascii="Calibri" w:hAnsi="Calibri" w:cs="Calibri" w:eastAsia="Malgun Gothic"/>
                <w:b w:val="0"/>
                <w:i w:val="0"/>
                <w:sz w:val="19"/>
              </w:rPr>
              <w:t>la concordance</w:t>
            </w:r>
          </w:p>
        </w:tc>
        <w:tc>
          <w:tcPr>
            <w:tcW w:type="dxa" w:w="3213"/>
          </w:tcPr>
          <w:p>
            <w:r>
              <w:rPr>
                <w:rFonts w:ascii="Malgun Gothic" w:hAnsi="Malgun Gothic" w:cs="Malgun Gothic" w:eastAsia="Malgun Gothic"/>
                <w:b w:val="0"/>
                <w:i w:val="0"/>
                <w:sz w:val="19"/>
              </w:rPr>
              <w:t>라 꽁꼬르당스</w:t>
            </w:r>
          </w:p>
        </w:tc>
        <w:tc>
          <w:tcPr>
            <w:tcW w:type="dxa" w:w="3213"/>
          </w:tcPr>
          <w:p>
            <w:r>
              <w:rPr>
                <w:rFonts w:ascii="Malgun Gothic" w:hAnsi="Malgun Gothic" w:cs="Malgun Gothic" w:eastAsia="Malgun Gothic"/>
                <w:b w:val="0"/>
                <w:i w:val="0"/>
                <w:sz w:val="19"/>
              </w:rPr>
              <w:t>일치 (C1)</w:t>
            </w:r>
          </w:p>
        </w:tc>
      </w:tr>
      <w:tr>
        <w:tc>
          <w:tcPr>
            <w:tcW w:type="dxa" w:w="3213"/>
          </w:tcPr>
          <w:p>
            <w:r>
              <w:rPr>
                <w:rFonts w:ascii="Calibri" w:hAnsi="Calibri" w:cs="Calibri" w:eastAsia="Malgun Gothic"/>
                <w:b w:val="0"/>
                <w:i w:val="0"/>
                <w:sz w:val="19"/>
              </w:rPr>
              <w:t>la casse</w:t>
            </w:r>
          </w:p>
        </w:tc>
        <w:tc>
          <w:tcPr>
            <w:tcW w:type="dxa" w:w="3213"/>
          </w:tcPr>
          <w:p>
            <w:r>
              <w:rPr>
                <w:rFonts w:ascii="Malgun Gothic" w:hAnsi="Malgun Gothic" w:cs="Malgun Gothic" w:eastAsia="Malgun Gothic"/>
                <w:b w:val="0"/>
                <w:i w:val="0"/>
                <w:sz w:val="19"/>
              </w:rPr>
              <w:t>라 까스</w:t>
            </w:r>
          </w:p>
        </w:tc>
        <w:tc>
          <w:tcPr>
            <w:tcW w:type="dxa" w:w="3213"/>
          </w:tcPr>
          <w:p>
            <w:r>
              <w:rPr>
                <w:rFonts w:ascii="Malgun Gothic" w:hAnsi="Malgun Gothic" w:cs="Malgun Gothic" w:eastAsia="Malgun Gothic"/>
                <w:b w:val="0"/>
                <w:i w:val="0"/>
                <w:sz w:val="19"/>
              </w:rPr>
              <w:t>폐차장 (B2)</w:t>
            </w:r>
          </w:p>
        </w:tc>
      </w:tr>
      <w:tr>
        <w:tc>
          <w:tcPr>
            <w:tcW w:type="dxa" w:w="3213"/>
          </w:tcPr>
          <w:p>
            <w:r>
              <w:rPr>
                <w:rFonts w:ascii="Calibri" w:hAnsi="Calibri" w:cs="Calibri" w:eastAsia="Malgun Gothic"/>
                <w:b w:val="0"/>
                <w:i w:val="0"/>
                <w:sz w:val="19"/>
              </w:rPr>
              <w:t>le point d'étape</w:t>
            </w:r>
          </w:p>
        </w:tc>
        <w:tc>
          <w:tcPr>
            <w:tcW w:type="dxa" w:w="3213"/>
          </w:tcPr>
          <w:p>
            <w:r>
              <w:rPr>
                <w:rFonts w:ascii="Malgun Gothic" w:hAnsi="Malgun Gothic" w:cs="Malgun Gothic" w:eastAsia="Malgun Gothic"/>
                <w:b w:val="0"/>
                <w:i w:val="0"/>
                <w:sz w:val="19"/>
              </w:rPr>
              <w:t>르 뿌앵 데따쁘</w:t>
            </w:r>
          </w:p>
        </w:tc>
        <w:tc>
          <w:tcPr>
            <w:tcW w:type="dxa" w:w="3213"/>
          </w:tcPr>
          <w:p>
            <w:r>
              <w:rPr>
                <w:rFonts w:ascii="Malgun Gothic" w:hAnsi="Malgun Gothic" w:cs="Malgun Gothic" w:eastAsia="Malgun Gothic"/>
                <w:b w:val="0"/>
                <w:i w:val="0"/>
                <w:sz w:val="19"/>
              </w:rPr>
              <w:t>중간 점검 (C1)</w:t>
            </w:r>
          </w:p>
        </w:tc>
      </w:tr>
      <w:tr>
        <w:tc>
          <w:tcPr>
            <w:tcW w:type="dxa" w:w="3213"/>
          </w:tcPr>
          <w:p>
            <w:r>
              <w:rPr>
                <w:rFonts w:ascii="Calibri" w:hAnsi="Calibri" w:cs="Calibri" w:eastAsia="Malgun Gothic"/>
                <w:b w:val="0"/>
                <w:i w:val="0"/>
                <w:sz w:val="19"/>
              </w:rPr>
              <w:t>le premier jet</w:t>
            </w:r>
          </w:p>
        </w:tc>
        <w:tc>
          <w:tcPr>
            <w:tcW w:type="dxa" w:w="3213"/>
          </w:tcPr>
          <w:p>
            <w:r>
              <w:rPr>
                <w:rFonts w:ascii="Malgun Gothic" w:hAnsi="Malgun Gothic" w:cs="Malgun Gothic" w:eastAsia="Malgun Gothic"/>
                <w:b w:val="0"/>
                <w:i w:val="0"/>
                <w:sz w:val="19"/>
              </w:rPr>
              <w:t>르 쁘르미에 제</w:t>
            </w:r>
          </w:p>
        </w:tc>
        <w:tc>
          <w:tcPr>
            <w:tcW w:type="dxa" w:w="3213"/>
          </w:tcPr>
          <w:p>
            <w:r>
              <w:rPr>
                <w:rFonts w:ascii="Malgun Gothic" w:hAnsi="Malgun Gothic" w:cs="Malgun Gothic" w:eastAsia="Malgun Gothic"/>
                <w:b w:val="0"/>
                <w:i w:val="0"/>
                <w:sz w:val="19"/>
              </w:rPr>
              <w:t>초고 (C1)</w:t>
            </w:r>
          </w:p>
        </w:tc>
      </w:tr>
      <w:tr>
        <w:tc>
          <w:tcPr>
            <w:tcW w:type="dxa" w:w="3213"/>
          </w:tcPr>
          <w:p>
            <w:r>
              <w:rPr>
                <w:rFonts w:ascii="Calibri" w:hAnsi="Calibri" w:cs="Calibri" w:eastAsia="Malgun Gothic"/>
                <w:b w:val="0"/>
                <w:i w:val="0"/>
                <w:sz w:val="19"/>
              </w:rPr>
              <w:t>reconnu(e) d'utilité publique</w:t>
            </w:r>
          </w:p>
        </w:tc>
        <w:tc>
          <w:tcPr>
            <w:tcW w:type="dxa" w:w="3213"/>
          </w:tcPr>
          <w:p>
            <w:r>
              <w:rPr>
                <w:rFonts w:ascii="Malgun Gothic" w:hAnsi="Malgun Gothic" w:cs="Malgun Gothic" w:eastAsia="Malgun Gothic"/>
                <w:b w:val="0"/>
                <w:i w:val="0"/>
                <w:sz w:val="19"/>
              </w:rPr>
              <w:t>르꼬뉘 뒤띨리떼 쀠블리끄</w:t>
            </w:r>
          </w:p>
        </w:tc>
        <w:tc>
          <w:tcPr>
            <w:tcW w:type="dxa" w:w="3213"/>
          </w:tcPr>
          <w:p>
            <w:r>
              <w:rPr>
                <w:rFonts w:ascii="Malgun Gothic" w:hAnsi="Malgun Gothic" w:cs="Malgun Gothic" w:eastAsia="Malgun Gothic"/>
                <w:b w:val="0"/>
                <w:i w:val="0"/>
                <w:sz w:val="19"/>
              </w:rPr>
              <w:t>공익성을 인정받은 (C1)</w:t>
            </w:r>
          </w:p>
        </w:tc>
      </w:tr>
      <w:tr>
        <w:tc>
          <w:tcPr>
            <w:tcW w:type="dxa" w:w="3213"/>
          </w:tcPr>
          <w:p>
            <w:r>
              <w:rPr>
                <w:rFonts w:ascii="Calibri" w:hAnsi="Calibri" w:cs="Calibri" w:eastAsia="Malgun Gothic"/>
                <w:b w:val="0"/>
                <w:i w:val="0"/>
                <w:sz w:val="19"/>
              </w:rPr>
              <w:t>dérober → dérobé</w:t>
            </w:r>
          </w:p>
        </w:tc>
        <w:tc>
          <w:tcPr>
            <w:tcW w:type="dxa" w:w="3213"/>
          </w:tcPr>
          <w:p>
            <w:r>
              <w:rPr>
                <w:rFonts w:ascii="Malgun Gothic" w:hAnsi="Malgun Gothic" w:cs="Malgun Gothic" w:eastAsia="Malgun Gothic"/>
                <w:b w:val="0"/>
                <w:i w:val="0"/>
                <w:sz w:val="19"/>
              </w:rPr>
              <w:t>데로베</w:t>
            </w:r>
          </w:p>
        </w:tc>
        <w:tc>
          <w:tcPr>
            <w:tcW w:type="dxa" w:w="3213"/>
          </w:tcPr>
          <w:p>
            <w:r>
              <w:rPr>
                <w:rFonts w:ascii="Malgun Gothic" w:hAnsi="Malgun Gothic" w:cs="Malgun Gothic" w:eastAsia="Malgun Gothic"/>
                <w:b w:val="0"/>
                <w:i w:val="0"/>
                <w:sz w:val="19"/>
              </w:rPr>
              <w:t>훔치다 (C1)</w:t>
            </w:r>
          </w:p>
        </w:tc>
      </w:tr>
      <w:tr>
        <w:tc>
          <w:tcPr>
            <w:tcW w:type="dxa" w:w="3213"/>
          </w:tcPr>
          <w:p>
            <w:r>
              <w:rPr>
                <w:rFonts w:ascii="Calibri" w:hAnsi="Calibri" w:cs="Calibri" w:eastAsia="Malgun Gothic"/>
                <w:b w:val="0"/>
                <w:i w:val="0"/>
                <w:sz w:val="19"/>
              </w:rPr>
              <w:t>la substitution</w:t>
            </w:r>
          </w:p>
        </w:tc>
        <w:tc>
          <w:tcPr>
            <w:tcW w:type="dxa" w:w="3213"/>
          </w:tcPr>
          <w:p>
            <w:r>
              <w:rPr>
                <w:rFonts w:ascii="Malgun Gothic" w:hAnsi="Malgun Gothic" w:cs="Malgun Gothic" w:eastAsia="Malgun Gothic"/>
                <w:b w:val="0"/>
                <w:i w:val="0"/>
                <w:sz w:val="19"/>
              </w:rPr>
              <w:t>라 쉽스띠뛰시옹</w:t>
            </w:r>
          </w:p>
        </w:tc>
        <w:tc>
          <w:tcPr>
            <w:tcW w:type="dxa" w:w="3213"/>
          </w:tcPr>
          <w:p>
            <w:r>
              <w:rPr>
                <w:rFonts w:ascii="Malgun Gothic" w:hAnsi="Malgun Gothic" w:cs="Malgun Gothic" w:eastAsia="Malgun Gothic"/>
                <w:b w:val="0"/>
                <w:i w:val="0"/>
                <w:sz w:val="19"/>
              </w:rPr>
              <w:t>바꿔치기, 대체 (C1)</w:t>
            </w:r>
          </w:p>
        </w:tc>
      </w:tr>
      <w:tr>
        <w:tc>
          <w:tcPr>
            <w:tcW w:type="dxa" w:w="3213"/>
          </w:tcPr>
          <w:p>
            <w:r>
              <w:rPr>
                <w:rFonts w:ascii="Calibri" w:hAnsi="Calibri" w:cs="Calibri" w:eastAsia="Malgun Gothic"/>
                <w:b w:val="0"/>
                <w:i w:val="0"/>
                <w:sz w:val="19"/>
              </w:rPr>
              <w:t>écouler → écoulé</w:t>
            </w:r>
          </w:p>
        </w:tc>
        <w:tc>
          <w:tcPr>
            <w:tcW w:type="dxa" w:w="3213"/>
          </w:tcPr>
          <w:p>
            <w:r>
              <w:rPr>
                <w:rFonts w:ascii="Malgun Gothic" w:hAnsi="Malgun Gothic" w:cs="Malgun Gothic" w:eastAsia="Malgun Gothic"/>
                <w:b w:val="0"/>
                <w:i w:val="0"/>
                <w:sz w:val="19"/>
              </w:rPr>
              <w:t>에꿀레</w:t>
            </w:r>
          </w:p>
        </w:tc>
        <w:tc>
          <w:tcPr>
            <w:tcW w:type="dxa" w:w="3213"/>
          </w:tcPr>
          <w:p>
            <w:r>
              <w:rPr>
                <w:rFonts w:ascii="Malgun Gothic" w:hAnsi="Malgun Gothic" w:cs="Malgun Gothic" w:eastAsia="Malgun Gothic"/>
                <w:b w:val="0"/>
                <w:i w:val="0"/>
                <w:sz w:val="19"/>
              </w:rPr>
              <w:t>(장물을) 처분하다, 팔아 치우다 (C1)</w:t>
            </w:r>
          </w:p>
        </w:tc>
      </w:tr>
      <w:tr>
        <w:tc>
          <w:tcPr>
            <w:tcW w:type="dxa" w:w="3213"/>
          </w:tcPr>
          <w:p>
            <w:r>
              <w:rPr>
                <w:rFonts w:ascii="Calibri" w:hAnsi="Calibri" w:cs="Calibri" w:eastAsia="Malgun Gothic"/>
                <w:b w:val="0"/>
                <w:i w:val="0"/>
                <w:sz w:val="19"/>
              </w:rPr>
              <w:t>s'agiter</w:t>
            </w:r>
          </w:p>
        </w:tc>
        <w:tc>
          <w:tcPr>
            <w:tcW w:type="dxa" w:w="3213"/>
          </w:tcPr>
          <w:p>
            <w:r>
              <w:rPr>
                <w:rFonts w:ascii="Malgun Gothic" w:hAnsi="Malgun Gothic" w:cs="Malgun Gothic" w:eastAsia="Malgun Gothic"/>
                <w:b w:val="0"/>
                <w:i w:val="0"/>
                <w:sz w:val="19"/>
              </w:rPr>
              <w:t>사지떼</w:t>
            </w:r>
          </w:p>
        </w:tc>
        <w:tc>
          <w:tcPr>
            <w:tcW w:type="dxa" w:w="3213"/>
          </w:tcPr>
          <w:p>
            <w:r>
              <w:rPr>
                <w:rFonts w:ascii="Malgun Gothic" w:hAnsi="Malgun Gothic" w:cs="Malgun Gothic" w:eastAsia="Malgun Gothic"/>
                <w:b w:val="0"/>
                <w:i w:val="0"/>
                <w:sz w:val="19"/>
              </w:rPr>
              <w:t>술렁이다, 동요하다 (B2)</w:t>
            </w:r>
          </w:p>
        </w:tc>
      </w:tr>
      <w:tr>
        <w:tc>
          <w:tcPr>
            <w:tcW w:type="dxa" w:w="3213"/>
          </w:tcPr>
          <w:p>
            <w:r>
              <w:rPr>
                <w:rFonts w:ascii="Calibri" w:hAnsi="Calibri" w:cs="Calibri" w:eastAsia="Malgun Gothic"/>
                <w:b w:val="0"/>
                <w:i w:val="0"/>
                <w:sz w:val="19"/>
              </w:rPr>
              <w:t>s'enflammer</w:t>
            </w:r>
          </w:p>
        </w:tc>
        <w:tc>
          <w:tcPr>
            <w:tcW w:type="dxa" w:w="3213"/>
          </w:tcPr>
          <w:p>
            <w:r>
              <w:rPr>
                <w:rFonts w:ascii="Malgun Gothic" w:hAnsi="Malgun Gothic" w:cs="Malgun Gothic" w:eastAsia="Malgun Gothic"/>
                <w:b w:val="0"/>
                <w:i w:val="0"/>
                <w:sz w:val="19"/>
              </w:rPr>
              <w:t>상플라메</w:t>
            </w:r>
          </w:p>
        </w:tc>
        <w:tc>
          <w:tcPr>
            <w:tcW w:type="dxa" w:w="3213"/>
          </w:tcPr>
          <w:p>
            <w:r>
              <w:rPr>
                <w:rFonts w:ascii="Malgun Gothic" w:hAnsi="Malgun Gothic" w:cs="Malgun Gothic" w:eastAsia="Malgun Gothic"/>
                <w:b w:val="0"/>
                <w:i w:val="0"/>
                <w:sz w:val="19"/>
              </w:rPr>
              <w:t>불타오르다, 들끓다 (B2)</w:t>
            </w:r>
          </w:p>
        </w:tc>
      </w:tr>
      <w:tr>
        <w:tc>
          <w:tcPr>
            <w:tcW w:type="dxa" w:w="3213"/>
          </w:tcPr>
          <w:p>
            <w:r>
              <w:rPr>
                <w:rFonts w:ascii="Calibri" w:hAnsi="Calibri" w:cs="Calibri" w:eastAsia="Malgun Gothic"/>
                <w:b w:val="0"/>
                <w:i w:val="0"/>
                <w:sz w:val="19"/>
              </w:rPr>
              <w:t>la stupeur</w:t>
            </w:r>
          </w:p>
        </w:tc>
        <w:tc>
          <w:tcPr>
            <w:tcW w:type="dxa" w:w="3213"/>
          </w:tcPr>
          <w:p>
            <w:r>
              <w:rPr>
                <w:rFonts w:ascii="Malgun Gothic" w:hAnsi="Malgun Gothic" w:cs="Malgun Gothic" w:eastAsia="Malgun Gothic"/>
                <w:b w:val="0"/>
                <w:i w:val="0"/>
                <w:sz w:val="19"/>
              </w:rPr>
              <w:t>라 스뛰뾔르</w:t>
            </w:r>
          </w:p>
        </w:tc>
        <w:tc>
          <w:tcPr>
            <w:tcW w:type="dxa" w:w="3213"/>
          </w:tcPr>
          <w:p>
            <w:r>
              <w:rPr>
                <w:rFonts w:ascii="Malgun Gothic" w:hAnsi="Malgun Gothic" w:cs="Malgun Gothic" w:eastAsia="Malgun Gothic"/>
                <w:b w:val="0"/>
                <w:i w:val="0"/>
                <w:sz w:val="19"/>
              </w:rPr>
              <w:t>경악 (C1)</w:t>
            </w:r>
          </w:p>
        </w:tc>
      </w:tr>
      <w:tr>
        <w:tc>
          <w:tcPr>
            <w:tcW w:type="dxa" w:w="3213"/>
          </w:tcPr>
          <w:p>
            <w:r>
              <w:rPr>
                <w:rFonts w:ascii="Calibri" w:hAnsi="Calibri" w:cs="Calibri" w:eastAsia="Malgun Gothic"/>
                <w:b w:val="0"/>
                <w:i w:val="0"/>
                <w:sz w:val="19"/>
              </w:rPr>
              <w:t>les agissements (m.)</w:t>
            </w:r>
          </w:p>
        </w:tc>
        <w:tc>
          <w:tcPr>
            <w:tcW w:type="dxa" w:w="3213"/>
          </w:tcPr>
          <w:p>
            <w:r>
              <w:rPr>
                <w:rFonts w:ascii="Malgun Gothic" w:hAnsi="Malgun Gothic" w:cs="Malgun Gothic" w:eastAsia="Malgun Gothic"/>
                <w:b w:val="0"/>
                <w:i w:val="0"/>
                <w:sz w:val="19"/>
              </w:rPr>
              <w:t>레 자지스망</w:t>
            </w:r>
          </w:p>
        </w:tc>
        <w:tc>
          <w:tcPr>
            <w:tcW w:type="dxa" w:w="3213"/>
          </w:tcPr>
          <w:p>
            <w:r>
              <w:rPr>
                <w:rFonts w:ascii="Malgun Gothic" w:hAnsi="Malgun Gothic" w:cs="Malgun Gothic" w:eastAsia="Malgun Gothic"/>
                <w:b w:val="0"/>
                <w:i w:val="0"/>
                <w:sz w:val="19"/>
              </w:rPr>
              <w:t>(부정적) 행위, 수작 (C1)</w:t>
            </w:r>
          </w:p>
        </w:tc>
      </w:tr>
      <w:tr>
        <w:tc>
          <w:tcPr>
            <w:tcW w:type="dxa" w:w="3213"/>
          </w:tcPr>
          <w:p>
            <w:r>
              <w:rPr>
                <w:rFonts w:ascii="Calibri" w:hAnsi="Calibri" w:cs="Calibri" w:eastAsia="Malgun Gothic"/>
                <w:b w:val="0"/>
                <w:i w:val="0"/>
                <w:sz w:val="19"/>
              </w:rPr>
              <w:t>l'abus de confiance (m.)</w:t>
            </w:r>
          </w:p>
        </w:tc>
        <w:tc>
          <w:tcPr>
            <w:tcW w:type="dxa" w:w="3213"/>
          </w:tcPr>
          <w:p>
            <w:r>
              <w:rPr>
                <w:rFonts w:ascii="Malgun Gothic" w:hAnsi="Malgun Gothic" w:cs="Malgun Gothic" w:eastAsia="Malgun Gothic"/>
                <w:b w:val="0"/>
                <w:i w:val="0"/>
                <w:sz w:val="19"/>
              </w:rPr>
              <w:t>라뷔 드 꽁피앙스</w:t>
            </w:r>
          </w:p>
        </w:tc>
        <w:tc>
          <w:tcPr>
            <w:tcW w:type="dxa" w:w="3213"/>
          </w:tcPr>
          <w:p>
            <w:r>
              <w:rPr>
                <w:rFonts w:ascii="Malgun Gothic" w:hAnsi="Malgun Gothic" w:cs="Malgun Gothic" w:eastAsia="Malgun Gothic"/>
                <w:b w:val="0"/>
                <w:i w:val="0"/>
                <w:sz w:val="19"/>
              </w:rPr>
              <w:t>배임(죄) (C1)</w:t>
            </w:r>
          </w:p>
        </w:tc>
      </w:tr>
      <w:tr>
        <w:tc>
          <w:tcPr>
            <w:tcW w:type="dxa" w:w="3213"/>
          </w:tcPr>
          <w:p>
            <w:r>
              <w:rPr>
                <w:rFonts w:ascii="Calibri" w:hAnsi="Calibri" w:cs="Calibri" w:eastAsia="Malgun Gothic"/>
                <w:b w:val="0"/>
                <w:i w:val="0"/>
                <w:sz w:val="19"/>
              </w:rPr>
              <w:t>se constituer partie civile</w:t>
            </w:r>
          </w:p>
        </w:tc>
        <w:tc>
          <w:tcPr>
            <w:tcW w:type="dxa" w:w="3213"/>
          </w:tcPr>
          <w:p>
            <w:r>
              <w:rPr>
                <w:rFonts w:ascii="Malgun Gothic" w:hAnsi="Malgun Gothic" w:cs="Malgun Gothic" w:eastAsia="Malgun Gothic"/>
                <w:b w:val="0"/>
                <w:i w:val="0"/>
                <w:sz w:val="19"/>
              </w:rPr>
              <w:t>스 꽁스띠뛰에 빠르띠 시빌</w:t>
            </w:r>
          </w:p>
        </w:tc>
        <w:tc>
          <w:tcPr>
            <w:tcW w:type="dxa" w:w="3213"/>
          </w:tcPr>
          <w:p>
            <w:r>
              <w:rPr>
                <w:rFonts w:ascii="Malgun Gothic" w:hAnsi="Malgun Gothic" w:cs="Malgun Gothic" w:eastAsia="Malgun Gothic"/>
                <w:b w:val="0"/>
                <w:i w:val="0"/>
                <w:sz w:val="19"/>
              </w:rPr>
              <w:t>사소(私訴)를 제기하다, 민사 당사자가 되다 (C1)</w:t>
            </w:r>
          </w:p>
        </w:tc>
      </w:tr>
      <w:tr>
        <w:tc>
          <w:tcPr>
            <w:tcW w:type="dxa" w:w="3213"/>
          </w:tcPr>
          <w:p>
            <w:r>
              <w:rPr>
                <w:rFonts w:ascii="Calibri" w:hAnsi="Calibri" w:cs="Calibri" w:eastAsia="Malgun Gothic"/>
                <w:b w:val="0"/>
                <w:i w:val="0"/>
                <w:sz w:val="19"/>
              </w:rPr>
              <w:t>pour mémoire</w:t>
            </w:r>
          </w:p>
        </w:tc>
        <w:tc>
          <w:tcPr>
            <w:tcW w:type="dxa" w:w="3213"/>
          </w:tcPr>
          <w:p>
            <w:r>
              <w:rPr>
                <w:rFonts w:ascii="Malgun Gothic" w:hAnsi="Malgun Gothic" w:cs="Malgun Gothic" w:eastAsia="Malgun Gothic"/>
                <w:b w:val="0"/>
                <w:i w:val="0"/>
                <w:sz w:val="19"/>
              </w:rPr>
              <w:t>뿌르 메무아르</w:t>
            </w:r>
          </w:p>
        </w:tc>
        <w:tc>
          <w:tcPr>
            <w:tcW w:type="dxa" w:w="3213"/>
          </w:tcPr>
          <w:p>
            <w:r>
              <w:rPr>
                <w:rFonts w:ascii="Malgun Gothic" w:hAnsi="Malgun Gothic" w:cs="Malgun Gothic" w:eastAsia="Malgun Gothic"/>
                <w:b w:val="0"/>
                <w:i w:val="0"/>
                <w:sz w:val="19"/>
              </w:rPr>
              <w:t>참고로, 기억을 돕기 위해 (C1)</w:t>
            </w:r>
          </w:p>
        </w:tc>
      </w:tr>
      <w:tr>
        <w:tc>
          <w:tcPr>
            <w:tcW w:type="dxa" w:w="3213"/>
          </w:tcPr>
          <w:p>
            <w:r>
              <w:rPr>
                <w:rFonts w:ascii="Calibri" w:hAnsi="Calibri" w:cs="Calibri" w:eastAsia="Malgun Gothic"/>
                <w:b w:val="0"/>
                <w:i w:val="0"/>
                <w:sz w:val="19"/>
              </w:rPr>
              <w:t>l'interdiction de sortie du territoire (f.)</w:t>
            </w:r>
          </w:p>
        </w:tc>
        <w:tc>
          <w:tcPr>
            <w:tcW w:type="dxa" w:w="3213"/>
          </w:tcPr>
          <w:p>
            <w:r>
              <w:rPr>
                <w:rFonts w:ascii="Malgun Gothic" w:hAnsi="Malgun Gothic" w:cs="Malgun Gothic" w:eastAsia="Malgun Gothic"/>
                <w:b w:val="0"/>
                <w:i w:val="0"/>
                <w:sz w:val="19"/>
              </w:rPr>
              <w:t>랭떼르딕시옹 드 소르띠 뒤 떼리뚜아르</w:t>
            </w:r>
          </w:p>
        </w:tc>
        <w:tc>
          <w:tcPr>
            <w:tcW w:type="dxa" w:w="3213"/>
          </w:tcPr>
          <w:p>
            <w:r>
              <w:rPr>
                <w:rFonts w:ascii="Malgun Gothic" w:hAnsi="Malgun Gothic" w:cs="Malgun Gothic" w:eastAsia="Malgun Gothic"/>
                <w:b w:val="0"/>
                <w:i w:val="0"/>
                <w:sz w:val="19"/>
              </w:rPr>
              <w:t>출국 금지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Une partie a été retrouvée (B2):</w:t>
      </w:r>
      <w:r>
        <w:rPr>
          <w:rFonts w:ascii="Malgun Gothic" w:hAnsi="Malgun Gothic" w:cs="Malgun Gothic" w:eastAsia="Malgun Gothic"/>
          <w:b w:val="0"/>
          <w:i w:val="0"/>
          <w:sz w:val="21"/>
        </w:rPr>
        <w:t xml:space="preserve"> 수동태 passé composé. une partie(여성 단수)에 일치해 retrouvée. 공식 발표 문체. Deux pièces authentiques ont été retrouvées.</w:t>
      </w:r>
    </w:p>
    <w:p>
      <w:r>
        <w:rPr>
          <w:rFonts w:ascii="Calibri" w:hAnsi="Calibri" w:cs="Calibri" w:eastAsia="Malgun Gothic"/>
          <w:b w:val="0"/>
          <w:i w:val="0"/>
          <w:sz w:val="21"/>
        </w:rPr>
        <w:t xml:space="preserve">2. </w:t>
      </w:r>
      <w:r>
        <w:rPr>
          <w:rFonts w:ascii="Malgun Gothic" w:hAnsi="Malgun Gothic" w:cs="Malgun Gothic" w:eastAsia="Malgun Gothic"/>
          <w:b/>
          <w:i w:val="0"/>
          <w:sz w:val="21"/>
        </w:rPr>
        <w:t>Le reste aurait été écoulé (C1):</w:t>
      </w:r>
      <w:r>
        <w:rPr>
          <w:rFonts w:ascii="Malgun Gothic" w:hAnsi="Malgun Gothic" w:cs="Malgun Gothic" w:eastAsia="Malgun Gothic"/>
          <w:b w:val="0"/>
          <w:i w:val="0"/>
          <w:sz w:val="21"/>
        </w:rPr>
        <w:t xml:space="preserve"> 수동태 조건법 과거 = aurait été + 과거분사. 확인되지 않은 정보를 전하는 언론·사법 문체. "처분된 것으로 보인다".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selon nos informations (B2):</w:t>
      </w:r>
      <w:r>
        <w:rPr>
          <w:rFonts w:ascii="Malgun Gothic" w:hAnsi="Malgun Gothic" w:cs="Malgun Gothic" w:eastAsia="Malgun Gothic"/>
          <w:b w:val="0"/>
          <w:i w:val="0"/>
          <w:sz w:val="21"/>
        </w:rPr>
        <w:t xml:space="preserve"> "저희가 입수한 정보에 따르면". 조건법과 짝을 이루는 기사 정형구. 비슷한 표현: d'après nos sources, de source policière.</w:t>
      </w:r>
    </w:p>
    <w:p>
      <w:r>
        <w:rPr>
          <w:rFonts w:ascii="Calibri" w:hAnsi="Calibri" w:cs="Calibri" w:eastAsia="Malgun Gothic"/>
          <w:b w:val="0"/>
          <w:i w:val="0"/>
          <w:sz w:val="21"/>
        </w:rPr>
        <w:t xml:space="preserve">4. </w:t>
      </w:r>
      <w:r>
        <w:rPr>
          <w:rFonts w:ascii="Malgun Gothic" w:hAnsi="Malgun Gothic" w:cs="Malgun Gothic" w:eastAsia="Malgun Gothic"/>
          <w:b/>
          <w:i w:val="0"/>
          <w:sz w:val="21"/>
        </w:rPr>
        <w:t>기사용 conditionnel (B2):</w:t>
      </w:r>
      <w:r>
        <w:rPr>
          <w:rFonts w:ascii="Malgun Gothic" w:hAnsi="Malgun Gothic" w:cs="Malgun Gothic" w:eastAsia="Malgun Gothic"/>
          <w:b w:val="0"/>
          <w:i w:val="0"/>
          <w:sz w:val="21"/>
        </w:rPr>
        <w:t xml:space="preserve"> Le directeur aurait commandé des copies.(주문한 것으로 보인다) Le président aurait été photographié.(찍힌 것으로 보인다) 사실로 단정하지 않으면서 정보를 전달합니다.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La substitution aurait eu lieu avant le vol (C1):</w:t>
      </w:r>
      <w:r>
        <w:rPr>
          <w:rFonts w:ascii="Malgun Gothic" w:hAnsi="Malgun Gothic" w:cs="Malgun Gothic" w:eastAsia="Malgun Gothic"/>
          <w:b w:val="0"/>
          <w:i w:val="0"/>
          <w:sz w:val="21"/>
        </w:rPr>
        <w:t xml:space="preserve"> avoir lieu의 조건법 과거. 검사도 확인되지 않은 시점에 대해 조건법을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est reproché à (C1):</w:t>
      </w:r>
      <w:r>
        <w:rPr>
          <w:rFonts w:ascii="Malgun Gothic" w:hAnsi="Malgun Gothic" w:cs="Malgun Gothic" w:eastAsia="Malgun Gothic"/>
          <w:b w:val="0"/>
          <w:i w:val="0"/>
          <w:sz w:val="21"/>
        </w:rPr>
        <w:t xml:space="preserve"> "~에게 ~의 혐의가 있다". Il est reproché à M. Duclos d'avoir commandé des copies. 사법 문체의 비인칭 구문.</w:t>
      </w:r>
    </w:p>
    <w:p>
      <w:r>
        <w:rPr>
          <w:rFonts w:ascii="Calibri" w:hAnsi="Calibri" w:cs="Calibri" w:eastAsia="Malgun Gothic"/>
          <w:b w:val="0"/>
          <w:i w:val="0"/>
          <w:sz w:val="21"/>
        </w:rPr>
        <w:t xml:space="preserve">7. </w:t>
      </w:r>
      <w:r>
        <w:rPr>
          <w:rFonts w:ascii="Malgun Gothic" w:hAnsi="Malgun Gothic" w:cs="Malgun Gothic" w:eastAsia="Malgun Gothic"/>
          <w:b/>
          <w:i w:val="0"/>
          <w:sz w:val="21"/>
        </w:rPr>
        <w:t>Il est apparu que (C1):</w:t>
      </w:r>
      <w:r>
        <w:rPr>
          <w:rFonts w:ascii="Malgun Gothic" w:hAnsi="Malgun Gothic" w:cs="Malgun Gothic" w:eastAsia="Malgun Gothic"/>
          <w:b w:val="0"/>
          <w:i w:val="0"/>
          <w:sz w:val="21"/>
        </w:rPr>
        <w:t xml:space="preserve"> "~한 것으로 드러났다". 비인칭 구문. Il est apparu que les bijoux exposés étaient eux-mêmes des copies.</w:t>
      </w:r>
    </w:p>
    <w:p>
      <w:r>
        <w:rPr>
          <w:rFonts w:ascii="Calibri" w:hAnsi="Calibri" w:cs="Calibri" w:eastAsia="Malgun Gothic"/>
          <w:b w:val="0"/>
          <w:i w:val="0"/>
          <w:sz w:val="21"/>
        </w:rPr>
        <w:t xml:space="preserve">8. </w:t>
      </w:r>
      <w:r>
        <w:rPr>
          <w:rFonts w:ascii="Malgun Gothic" w:hAnsi="Malgun Gothic" w:cs="Malgun Gothic" w:eastAsia="Malgun Gothic"/>
          <w:b/>
          <w:i w:val="0"/>
          <w:sz w:val="21"/>
        </w:rPr>
        <w:t>où qu'ils soient (C1):</w:t>
      </w:r>
      <w:r>
        <w:rPr>
          <w:rFonts w:ascii="Malgun Gothic" w:hAnsi="Malgun Gothic" w:cs="Malgun Gothic" w:eastAsia="Malgun Gothic"/>
          <w:b w:val="0"/>
          <w:i w:val="0"/>
          <w:sz w:val="21"/>
        </w:rPr>
        <w:t xml:space="preserve"> "그것들이 어디에 있든". où que + 접속법. quoi que tu fasses(네가 무엇을 하든), qui que vous soyez(당신이 누구든).</w:t>
      </w:r>
    </w:p>
    <w:p>
      <w:r>
        <w:rPr>
          <w:rFonts w:ascii="Calibri" w:hAnsi="Calibri" w:cs="Calibri" w:eastAsia="Malgun Gothic"/>
          <w:b w:val="0"/>
          <w:i w:val="0"/>
          <w:sz w:val="21"/>
        </w:rPr>
        <w:t xml:space="preserve">9. </w:t>
      </w:r>
      <w:r>
        <w:rPr>
          <w:rFonts w:ascii="Malgun Gothic" w:hAnsi="Malgun Gothic" w:cs="Malgun Gothic" w:eastAsia="Malgun Gothic"/>
          <w:b/>
          <w:i w:val="0"/>
          <w:sz w:val="21"/>
        </w:rPr>
        <w:t>après que + 직설법 (C1):</w:t>
      </w:r>
      <w:r>
        <w:rPr>
          <w:rFonts w:ascii="Malgun Gothic" w:hAnsi="Malgun Gothic" w:cs="Malgun Gothic" w:eastAsia="Malgun Gothic"/>
          <w:b w:val="0"/>
          <w:i w:val="0"/>
          <w:sz w:val="21"/>
        </w:rPr>
        <w:t xml:space="preserve"> trois jours après qu'il a confié…(그가 털어놓은 지 사흘 후) 규범상 après que 뒤엔 직설법. avant que 뒤엔 접속법(구어에서 혼동이 잦음).</w:t>
      </w:r>
    </w:p>
    <w:p>
      <w:r>
        <w:rPr>
          <w:rFonts w:ascii="Calibri" w:hAnsi="Calibri" w:cs="Calibri" w:eastAsia="Malgun Gothic"/>
          <w:b w:val="0"/>
          <w:i w:val="0"/>
          <w:sz w:val="21"/>
        </w:rPr>
        <w:t xml:space="preserve">10. </w:t>
      </w:r>
      <w:r>
        <w:rPr>
          <w:rFonts w:ascii="Malgun Gothic" w:hAnsi="Malgun Gothic" w:cs="Malgun Gothic" w:eastAsia="Malgun Gothic"/>
          <w:b/>
          <w:i w:val="0"/>
          <w:sz w:val="21"/>
        </w:rPr>
        <w:t>s'empêcher de (B2):</w:t>
      </w:r>
      <w:r>
        <w:rPr>
          <w:rFonts w:ascii="Malgun Gothic" w:hAnsi="Malgun Gothic" w:cs="Malgun Gothic" w:eastAsia="Malgun Gothic"/>
          <w:b w:val="0"/>
          <w:i w:val="0"/>
          <w:sz w:val="21"/>
        </w:rPr>
        <w:t xml:space="preserve"> "~하는 것을 참다". Je n'ai pas pu m'en empêcher.(참을 수가 없었어요) en = de poser la question.</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l'objet de (C1):</w:t>
      </w:r>
      <w:r>
        <w:rPr>
          <w:rFonts w:ascii="Malgun Gothic" w:hAnsi="Malgun Gothic" w:cs="Malgun Gothic" w:eastAsia="Malgun Gothic"/>
          <w:b w:val="0"/>
          <w:i w:val="0"/>
          <w:sz w:val="21"/>
        </w:rPr>
        <w:t xml:space="preserve"> Sa mort fait l'objet d'une nouvelle enquête.(그의 죽음은 새 수사의 대상이다) Il n'avait fait l'objet d'aucune interdiction.</w:t>
      </w:r>
    </w:p>
    <w:p>
      <w:r>
        <w:rPr>
          <w:rFonts w:ascii="Calibri" w:hAnsi="Calibri" w:cs="Calibri" w:eastAsia="Malgun Gothic"/>
          <w:b w:val="0"/>
          <w:i w:val="0"/>
          <w:sz w:val="21"/>
        </w:rPr>
        <w:t xml:space="preserve">12. </w:t>
      </w:r>
      <w:r>
        <w:rPr>
          <w:rFonts w:ascii="Malgun Gothic" w:hAnsi="Malgun Gothic" w:cs="Malgun Gothic" w:eastAsia="Malgun Gothic"/>
          <w:b/>
          <w:i w:val="0"/>
          <w:sz w:val="21"/>
        </w:rPr>
        <w:t>s'appuyer sur (B2):</w:t>
      </w:r>
      <w:r>
        <w:rPr>
          <w:rFonts w:ascii="Malgun Gothic" w:hAnsi="Malgun Gothic" w:cs="Malgun Gothic" w:eastAsia="Malgun Gothic"/>
          <w:b w:val="0"/>
          <w:i w:val="0"/>
          <w:sz w:val="21"/>
        </w:rPr>
        <w:t xml:space="preserve"> "~에 근거하다, 기대다". Chaque fait doit s'appuyer sur un document.</w:t>
      </w:r>
    </w:p>
    <w:p>
      <w:r>
        <w:rPr>
          <w:rFonts w:ascii="Calibri" w:hAnsi="Calibri" w:cs="Calibri" w:eastAsia="Malgun Gothic"/>
          <w:b w:val="0"/>
          <w:i w:val="0"/>
          <w:sz w:val="21"/>
        </w:rPr>
        <w:t xml:space="preserve">13. </w:t>
      </w:r>
      <w:r>
        <w:rPr>
          <w:rFonts w:ascii="Malgun Gothic" w:hAnsi="Malgun Gothic" w:cs="Malgun Gothic" w:eastAsia="Malgun Gothic"/>
          <w:b/>
          <w:i w:val="0"/>
          <w:sz w:val="21"/>
        </w:rPr>
        <w:t>en tant que (B2):</w:t>
      </w:r>
      <w:r>
        <w:rPr>
          <w:rFonts w:ascii="Malgun Gothic" w:hAnsi="Malgun Gothic" w:cs="Malgun Gothic" w:eastAsia="Malgun Gothic"/>
          <w:b w:val="0"/>
          <w:i w:val="0"/>
          <w:sz w:val="21"/>
        </w:rPr>
        <w:t xml:space="preserve"> "~로서". la fondation, en tant qu'institution(기관으로서의 재단)</w:t>
      </w:r>
    </w:p>
    <w:p>
      <w:r>
        <w:rPr>
          <w:rFonts w:ascii="Calibri" w:hAnsi="Calibri" w:cs="Calibri" w:eastAsia="Malgun Gothic"/>
          <w:b w:val="0"/>
          <w:i w:val="0"/>
          <w:sz w:val="21"/>
        </w:rPr>
        <w:t xml:space="preserve">14. </w:t>
      </w:r>
      <w:r>
        <w:rPr>
          <w:rFonts w:ascii="Malgun Gothic" w:hAnsi="Malgun Gothic" w:cs="Malgun Gothic" w:eastAsia="Malgun Gothic"/>
          <w:b/>
          <w:i w:val="0"/>
          <w:sz w:val="21"/>
        </w:rPr>
        <w:t>ni… ni… (B2):</w:t>
      </w:r>
      <w:r>
        <w:rPr>
          <w:rFonts w:ascii="Malgun Gothic" w:hAnsi="Malgun Gothic" w:cs="Malgun Gothic" w:eastAsia="Malgun Gothic"/>
          <w:b w:val="0"/>
          <w:i w:val="0"/>
          <w:sz w:val="21"/>
        </w:rPr>
        <w:t xml:space="preserve"> ni sur Sentinelle, ni sur Drouot, ni sur Genève. 부정 나열. 동사 앞에 ne: Elle n'a répondu ni sur… ni sur…</w:t>
      </w:r>
    </w:p>
    <w:p>
      <w:r>
        <w:rPr>
          <w:rFonts w:ascii="Calibri" w:hAnsi="Calibri" w:cs="Calibri" w:eastAsia="Malgun Gothic"/>
          <w:b w:val="0"/>
          <w:i w:val="0"/>
          <w:sz w:val="21"/>
        </w:rPr>
        <w:t xml:space="preserve">15. </w:t>
      </w:r>
      <w:r>
        <w:rPr>
          <w:rFonts w:ascii="Malgun Gothic" w:hAnsi="Malgun Gothic" w:cs="Malgun Gothic" w:eastAsia="Malgun Gothic"/>
          <w:b/>
          <w:i w:val="0"/>
          <w:sz w:val="21"/>
        </w:rPr>
        <w:t>Couper la branche pour sauver l'arbre (B2):</w:t>
      </w:r>
      <w:r>
        <w:rPr>
          <w:rFonts w:ascii="Malgun Gothic" w:hAnsi="Malgun Gothic" w:cs="Malgun Gothic" w:eastAsia="Malgun Gothic"/>
          <w:b w:val="0"/>
          <w:i w:val="0"/>
          <w:sz w:val="21"/>
        </w:rPr>
        <w:t xml:space="preserve"> "나무를 살리려고 가지를 자르다". 꼬리 자르기를 뜻하는 비유.</w:t>
      </w:r>
    </w:p>
    <w:p>
      <w:r>
        <w:br w:type="page"/>
      </w:r>
    </w:p>
    <w:p>
      <w:pPr>
        <w:pStyle w:val="Heading1"/>
      </w:pPr>
      <w:r>
        <w:rPr>
          <w:rFonts w:ascii="Malgun Gothic" w:hAnsi="Malgun Gothic" w:cs="Malgun Gothic" w:eastAsia="Malgun Gothic"/>
          <w:b w:val="0"/>
          <w:i/>
          <w:sz w:val="36"/>
        </w:rPr>
        <w:t>3부 10화. Les petites mains (재봉사들)</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오베르빌리에 카페·아이사투의 집·편집국 · 시간: 12월 첫째 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travaille la nuit · On n'a pas de contrat · Combien tu gagnes ? · Ça fait combien par heure ?</w:t>
      </w:r>
    </w:p>
    <w:p>
      <w:r>
        <w:rPr>
          <w:rFonts w:ascii="Calibri" w:hAnsi="Calibri" w:cs="Calibri" w:eastAsia="Malgun Gothic"/>
          <w:b/>
          <w:i w:val="0"/>
          <w:sz w:val="21"/>
        </w:rPr>
        <w:t>Aïssatou:</w:t>
      </w:r>
      <w:r>
        <w:rPr>
          <w:rFonts w:ascii="Calibri" w:hAnsi="Calibri" w:cs="Calibri" w:eastAsia="Malgun Gothic"/>
          <w:b w:val="0"/>
          <w:i w:val="0"/>
          <w:sz w:val="21"/>
        </w:rPr>
        <w:t xml:space="preserve"> (samedi, à dix heures, devant la station de métro Aubervilliers-Pantin, elle serre Léa dans ses bras) Léa ! Ça fait combien de temps ?</w:t>
      </w:r>
    </w:p>
    <w:p>
      <w:pPr>
        <w:ind w:left="510"/>
      </w:pPr>
      <w:r>
        <w:rPr>
          <w:rFonts w:ascii="Malgun Gothic" w:hAnsi="Malgun Gothic" w:cs="Malgun Gothic" w:eastAsia="Malgun Gothic"/>
          <w:b w:val="0"/>
          <w:i/>
          <w:color w:val="555555"/>
          <w:sz w:val="20"/>
        </w:rPr>
        <w:t>(토요일 오전 열 시, 오베르빌리에-팡탱역 앞에서 레아를 끌어안으며) 레아! 이게 얼마 만이야?</w:t>
      </w:r>
    </w:p>
    <w:p>
      <w:r>
        <w:rPr>
          <w:rFonts w:ascii="Calibri" w:hAnsi="Calibri" w:cs="Calibri" w:eastAsia="Malgun Gothic"/>
          <w:b/>
          <w:i w:val="0"/>
          <w:sz w:val="21"/>
        </w:rPr>
        <w:t>Léa:</w:t>
      </w:r>
      <w:r>
        <w:rPr>
          <w:rFonts w:ascii="Calibri" w:hAnsi="Calibri" w:cs="Calibri" w:eastAsia="Malgun Gothic"/>
          <w:b w:val="0"/>
          <w:i w:val="0"/>
          <w:sz w:val="21"/>
        </w:rPr>
        <w:t xml:space="preserve"> Deux ans ! Depuis la remise des diplômes !</w:t>
      </w:r>
    </w:p>
    <w:p>
      <w:pPr>
        <w:ind w:left="510"/>
      </w:pPr>
      <w:r>
        <w:rPr>
          <w:rFonts w:ascii="Malgun Gothic" w:hAnsi="Malgun Gothic" w:cs="Malgun Gothic" w:eastAsia="Malgun Gothic"/>
          <w:b w:val="0"/>
          <w:i/>
          <w:color w:val="555555"/>
          <w:sz w:val="20"/>
        </w:rPr>
        <w:t>2년! 졸업식 이후로!</w:t>
      </w:r>
    </w:p>
    <w:p>
      <w:r>
        <w:rPr>
          <w:rFonts w:ascii="Calibri" w:hAnsi="Calibri" w:cs="Calibri" w:eastAsia="Malgun Gothic"/>
          <w:b/>
          <w:i w:val="0"/>
          <w:sz w:val="21"/>
        </w:rPr>
        <w:t>Aïssatou:</w:t>
      </w:r>
      <w:r>
        <w:rPr>
          <w:rFonts w:ascii="Calibri" w:hAnsi="Calibri" w:cs="Calibri" w:eastAsia="Malgun Gothic"/>
          <w:b w:val="0"/>
          <w:i w:val="0"/>
          <w:sz w:val="21"/>
        </w:rPr>
        <w:t xml:space="preserve"> Deux ans ! Et maintenant, tu es à la télé. Avec la ministre ! Toute la fac t'a vue.</w:t>
      </w:r>
    </w:p>
    <w:p>
      <w:pPr>
        <w:ind w:left="510"/>
      </w:pPr>
      <w:r>
        <w:rPr>
          <w:rFonts w:ascii="Malgun Gothic" w:hAnsi="Malgun Gothic" w:cs="Malgun Gothic" w:eastAsia="Malgun Gothic"/>
          <w:b w:val="0"/>
          <w:i/>
          <w:color w:val="555555"/>
          <w:sz w:val="20"/>
        </w:rPr>
        <w:t>2년이라니! 그런데 이제 텔레비전에 나오네. 장관이랑! 학교 사람들이 다 봤어.</w:t>
      </w:r>
    </w:p>
    <w:p>
      <w:r>
        <w:rPr>
          <w:rFonts w:ascii="Calibri" w:hAnsi="Calibri" w:cs="Calibri" w:eastAsia="Malgun Gothic"/>
          <w:b/>
          <w:i w:val="0"/>
          <w:sz w:val="21"/>
        </w:rPr>
        <w:t>Léa:</w:t>
      </w:r>
      <w:r>
        <w:rPr>
          <w:rFonts w:ascii="Calibri" w:hAnsi="Calibri" w:cs="Calibri" w:eastAsia="Malgun Gothic"/>
          <w:b w:val="0"/>
          <w:i w:val="0"/>
          <w:sz w:val="21"/>
        </w:rPr>
        <w:t xml:space="preserve"> (elle rougit) Arrête… Et toi ? Tu travailles où ?</w:t>
      </w:r>
    </w:p>
    <w:p>
      <w:pPr>
        <w:ind w:left="510"/>
      </w:pPr>
      <w:r>
        <w:rPr>
          <w:rFonts w:ascii="Malgun Gothic" w:hAnsi="Malgun Gothic" w:cs="Malgun Gothic" w:eastAsia="Malgun Gothic"/>
          <w:b w:val="0"/>
          <w:i/>
          <w:color w:val="555555"/>
          <w:sz w:val="20"/>
        </w:rPr>
        <w:t>(얼굴을 붉히며) 그만해… 넌? 어디서 일해?</w:t>
      </w:r>
    </w:p>
    <w:p>
      <w:r>
        <w:rPr>
          <w:rFonts w:ascii="Calibri" w:hAnsi="Calibri" w:cs="Calibri" w:eastAsia="Malgun Gothic"/>
          <w:b/>
          <w:i w:val="0"/>
          <w:sz w:val="21"/>
        </w:rPr>
        <w:t>Aïssatou:</w:t>
      </w:r>
      <w:r>
        <w:rPr>
          <w:rFonts w:ascii="Calibri" w:hAnsi="Calibri" w:cs="Calibri" w:eastAsia="Malgun Gothic"/>
          <w:b w:val="0"/>
          <w:i w:val="0"/>
          <w:sz w:val="21"/>
        </w:rPr>
        <w:t xml:space="preserve"> Dans une association, à Saint-Denis. J'aide les jeunes à trouver du travail. (elle soupire) Et ma petite sœur, elle, elle a trouvé du travail. Le mauvais.</w:t>
      </w:r>
    </w:p>
    <w:p>
      <w:pPr>
        <w:ind w:left="510"/>
      </w:pPr>
      <w:r>
        <w:rPr>
          <w:rFonts w:ascii="Malgun Gothic" w:hAnsi="Malgun Gothic" w:cs="Malgun Gothic" w:eastAsia="Malgun Gothic"/>
          <w:b w:val="0"/>
          <w:i/>
          <w:color w:val="555555"/>
          <w:sz w:val="20"/>
        </w:rPr>
        <w:t>생드니의 한 단체에서. 청년들 일자리 찾는 걸 도와줘. (한숨 쉬며) 그런데 내 여동생은 일자리를 찾았어. 나쁜 일자리를.</w:t>
      </w:r>
    </w:p>
    <w:p>
      <w:r>
        <w:rPr>
          <w:rFonts w:ascii="Calibri" w:hAnsi="Calibri" w:cs="Calibri" w:eastAsia="Malgun Gothic"/>
          <w:b/>
          <w:i w:val="0"/>
          <w:sz w:val="21"/>
        </w:rPr>
        <w:t>Léa:</w:t>
      </w:r>
      <w:r>
        <w:rPr>
          <w:rFonts w:ascii="Calibri" w:hAnsi="Calibri" w:cs="Calibri" w:eastAsia="Malgun Gothic"/>
          <w:b w:val="0"/>
          <w:i w:val="0"/>
          <w:sz w:val="21"/>
        </w:rPr>
        <w:t xml:space="preserve"> Fatou ?</w:t>
      </w:r>
    </w:p>
    <w:p>
      <w:pPr>
        <w:ind w:left="510"/>
      </w:pPr>
      <w:r>
        <w:rPr>
          <w:rFonts w:ascii="Malgun Gothic" w:hAnsi="Malgun Gothic" w:cs="Malgun Gothic" w:eastAsia="Malgun Gothic"/>
          <w:b w:val="0"/>
          <w:i/>
          <w:color w:val="555555"/>
          <w:sz w:val="20"/>
        </w:rPr>
        <w:t>파투?</w:t>
      </w:r>
    </w:p>
    <w:p>
      <w:r>
        <w:rPr>
          <w:rFonts w:ascii="Calibri" w:hAnsi="Calibri" w:cs="Calibri" w:eastAsia="Malgun Gothic"/>
          <w:b/>
          <w:i w:val="0"/>
          <w:sz w:val="21"/>
        </w:rPr>
        <w:t>Aïssatou:</w:t>
      </w:r>
      <w:r>
        <w:rPr>
          <w:rFonts w:ascii="Calibri" w:hAnsi="Calibri" w:cs="Calibri" w:eastAsia="Malgun Gothic"/>
          <w:b w:val="0"/>
          <w:i w:val="0"/>
          <w:sz w:val="21"/>
        </w:rPr>
        <w:t xml:space="preserve"> Fatou. Elle a vingt ans. Elle a arrêté le lycée il y a trois ans. Depuis, elle travaille la nuit. Dans un atelier. Elle ne veut pas en parler. Même à moi.</w:t>
      </w:r>
    </w:p>
    <w:p>
      <w:pPr>
        <w:ind w:left="510"/>
      </w:pPr>
      <w:r>
        <w:rPr>
          <w:rFonts w:ascii="Malgun Gothic" w:hAnsi="Malgun Gothic" w:cs="Malgun Gothic" w:eastAsia="Malgun Gothic"/>
          <w:b w:val="0"/>
          <w:i/>
          <w:color w:val="555555"/>
          <w:sz w:val="20"/>
        </w:rPr>
        <w:t>파투. 스무 살이야. 3년 전에 고등학교를 그만뒀어. 그 뒤로 밤에 일해. 작업장에서. 그 얘기를 안 하려고 해. 나한테도.</w:t>
      </w:r>
    </w:p>
    <w:p>
      <w:r>
        <w:rPr>
          <w:rFonts w:ascii="Calibri" w:hAnsi="Calibri" w:cs="Calibri" w:eastAsia="Malgun Gothic"/>
          <w:b/>
          <w:i w:val="0"/>
          <w:sz w:val="21"/>
        </w:rPr>
        <w:t>Léa:</w:t>
      </w:r>
      <w:r>
        <w:rPr>
          <w:rFonts w:ascii="Calibri" w:hAnsi="Calibri" w:cs="Calibri" w:eastAsia="Malgun Gothic"/>
          <w:b w:val="0"/>
          <w:i w:val="0"/>
          <w:sz w:val="21"/>
        </w:rPr>
        <w:t xml:space="preserve"> Elle va venir ?</w:t>
      </w:r>
    </w:p>
    <w:p>
      <w:pPr>
        <w:ind w:left="510"/>
      </w:pPr>
      <w:r>
        <w:rPr>
          <w:rFonts w:ascii="Malgun Gothic" w:hAnsi="Malgun Gothic" w:cs="Malgun Gothic" w:eastAsia="Malgun Gothic"/>
          <w:b w:val="0"/>
          <w:i/>
          <w:color w:val="555555"/>
          <w:sz w:val="20"/>
        </w:rPr>
        <w:t>오기로 했어?</w:t>
      </w:r>
    </w:p>
    <w:p>
      <w:r>
        <w:rPr>
          <w:rFonts w:ascii="Calibri" w:hAnsi="Calibri" w:cs="Calibri" w:eastAsia="Malgun Gothic"/>
          <w:b/>
          <w:i w:val="0"/>
          <w:sz w:val="21"/>
        </w:rPr>
        <w:t>Aïssatou:</w:t>
      </w:r>
      <w:r>
        <w:rPr>
          <w:rFonts w:ascii="Calibri" w:hAnsi="Calibri" w:cs="Calibri" w:eastAsia="Malgun Gothic"/>
          <w:b w:val="0"/>
          <w:i w:val="0"/>
          <w:sz w:val="21"/>
        </w:rPr>
        <w:t xml:space="preserve"> Je lui ai dit que tu étais une amie. Pas une journaliste. Enfin… je lui ai dit les deux. Elle a dit : « D'accord, mais seulement un café. »</w:t>
      </w:r>
    </w:p>
    <w:p>
      <w:pPr>
        <w:ind w:left="510"/>
      </w:pPr>
      <w:r>
        <w:rPr>
          <w:rFonts w:ascii="Malgun Gothic" w:hAnsi="Malgun Gothic" w:cs="Malgun Gothic" w:eastAsia="Malgun Gothic"/>
          <w:b w:val="0"/>
          <w:i/>
          <w:color w:val="555555"/>
          <w:sz w:val="20"/>
        </w:rPr>
        <w:t>네가 친구라고 했어. 기자라고 하지 않고. 아니… 둘 다 말했어. 그랬더니 «좋아, 그런데 커피만»이래.</w:t>
      </w:r>
    </w:p>
    <w:p>
      <w:r>
        <w:rPr>
          <w:rFonts w:ascii="Calibri" w:hAnsi="Calibri" w:cs="Calibri" w:eastAsia="Malgun Gothic"/>
          <w:b/>
          <w:i w:val="0"/>
          <w:sz w:val="21"/>
        </w:rPr>
        <w:t>Léa:</w:t>
      </w:r>
      <w:r>
        <w:rPr>
          <w:rFonts w:ascii="Calibri" w:hAnsi="Calibri" w:cs="Calibri" w:eastAsia="Malgun Gothic"/>
          <w:b w:val="0"/>
          <w:i w:val="0"/>
          <w:sz w:val="21"/>
        </w:rPr>
        <w:t xml:space="preserve"> Un café, c'est parfait.</w:t>
      </w:r>
    </w:p>
    <w:p>
      <w:pPr>
        <w:ind w:left="510"/>
      </w:pPr>
      <w:r>
        <w:rPr>
          <w:rFonts w:ascii="Malgun Gothic" w:hAnsi="Malgun Gothic" w:cs="Malgun Gothic" w:eastAsia="Malgun Gothic"/>
          <w:b w:val="0"/>
          <w:i/>
          <w:color w:val="555555"/>
          <w:sz w:val="20"/>
        </w:rPr>
        <w:t>커피면 완벽해.</w:t>
      </w:r>
    </w:p>
    <w:p>
      <w:r>
        <w:rPr>
          <w:rFonts w:ascii="Calibri" w:hAnsi="Calibri" w:cs="Calibri" w:eastAsia="Malgun Gothic"/>
          <w:b/>
          <w:i w:val="0"/>
          <w:sz w:val="21"/>
        </w:rPr>
        <w:t>Aïssatou:</w:t>
      </w:r>
      <w:r>
        <w:rPr>
          <w:rFonts w:ascii="Calibri" w:hAnsi="Calibri" w:cs="Calibri" w:eastAsia="Malgun Gothic"/>
          <w:b w:val="0"/>
          <w:i w:val="0"/>
          <w:sz w:val="21"/>
        </w:rPr>
        <w:t xml:space="preserve"> (elle montre un petit café au coin de la rue) Là. Le café des Quatre-Chemins. C'est calme le samedi matin.</w:t>
      </w:r>
    </w:p>
    <w:p>
      <w:pPr>
        <w:ind w:left="510"/>
      </w:pPr>
      <w:r>
        <w:rPr>
          <w:rFonts w:ascii="Malgun Gothic" w:hAnsi="Malgun Gothic" w:cs="Malgun Gothic" w:eastAsia="Malgun Gothic"/>
          <w:b w:val="0"/>
          <w:i/>
          <w:color w:val="555555"/>
          <w:sz w:val="20"/>
        </w:rPr>
        <w:t>(길모퉁이의 작은 카페를 가리키며) 저기. 카트르 슈맹 카페. 토요일 아침엔 조용해.</w:t>
      </w:r>
    </w:p>
    <w:p>
      <w:r>
        <w:rPr>
          <w:rFonts w:ascii="Calibri" w:hAnsi="Calibri" w:cs="Calibri" w:eastAsia="Malgun Gothic"/>
          <w:b/>
          <w:i w:val="0"/>
          <w:sz w:val="21"/>
        </w:rPr>
        <w:t>Léa:</w:t>
      </w:r>
      <w:r>
        <w:rPr>
          <w:rFonts w:ascii="Calibri" w:hAnsi="Calibri" w:cs="Calibri" w:eastAsia="Malgun Gothic"/>
          <w:b w:val="0"/>
          <w:i w:val="0"/>
          <w:sz w:val="21"/>
        </w:rPr>
        <w:t xml:space="preserve"> (elles marchent dans une rue pleine de magasins aux rideaux à moitié fermés) Il y a beaucoup de magasins ici.</w:t>
      </w:r>
    </w:p>
    <w:p>
      <w:pPr>
        <w:ind w:left="510"/>
      </w:pPr>
      <w:r>
        <w:rPr>
          <w:rFonts w:ascii="Malgun Gothic" w:hAnsi="Malgun Gothic" w:cs="Malgun Gothic" w:eastAsia="Malgun Gothic"/>
          <w:b w:val="0"/>
          <w:i/>
          <w:color w:val="555555"/>
          <w:sz w:val="20"/>
        </w:rPr>
        <w:t>(셔터가 반쯤 내려진 가게들로 가득한 거리를 걸으며) 여기 가게가 엄청 많네.</w:t>
      </w:r>
    </w:p>
    <w:p>
      <w:r>
        <w:rPr>
          <w:rFonts w:ascii="Calibri" w:hAnsi="Calibri" w:cs="Calibri" w:eastAsia="Malgun Gothic"/>
          <w:b/>
          <w:i w:val="0"/>
          <w:sz w:val="21"/>
        </w:rPr>
        <w:t>Aïssatou:</w:t>
      </w:r>
      <w:r>
        <w:rPr>
          <w:rFonts w:ascii="Calibri" w:hAnsi="Calibri" w:cs="Calibri" w:eastAsia="Malgun Gothic"/>
          <w:b w:val="0"/>
          <w:i w:val="0"/>
          <w:sz w:val="21"/>
        </w:rPr>
        <w:t xml:space="preserve"> Ce sont des grossistes. Vêtements, chaussures, sacs. Ils vendent aux boutiques, pas aux gens. Il y en a des centaines à Aubervilliers.</w:t>
      </w:r>
    </w:p>
    <w:p>
      <w:pPr>
        <w:ind w:left="510"/>
      </w:pPr>
      <w:r>
        <w:rPr>
          <w:rFonts w:ascii="Malgun Gothic" w:hAnsi="Malgun Gothic" w:cs="Malgun Gothic" w:eastAsia="Malgun Gothic"/>
          <w:b w:val="0"/>
          <w:i/>
          <w:color w:val="555555"/>
          <w:sz w:val="20"/>
        </w:rPr>
        <w:t>도매상들이야. 옷, 신발, 가방. 일반 사람이 아니라 가게에 팔아. 오베르빌리에에만 수백 개 있어.</w:t>
      </w:r>
    </w:p>
    <w:p>
      <w:r>
        <w:rPr>
          <w:rFonts w:ascii="Calibri" w:hAnsi="Calibri" w:cs="Calibri" w:eastAsia="Malgun Gothic"/>
          <w:b/>
          <w:i w:val="0"/>
          <w:sz w:val="21"/>
        </w:rPr>
        <w:t>Léa:</w:t>
      </w:r>
      <w:r>
        <w:rPr>
          <w:rFonts w:ascii="Calibri" w:hAnsi="Calibri" w:cs="Calibri" w:eastAsia="Malgun Gothic"/>
          <w:b w:val="0"/>
          <w:i w:val="0"/>
          <w:sz w:val="21"/>
        </w:rPr>
        <w:t xml:space="preserve"> Et les vêtements, ils viennent d'où ?</w:t>
      </w:r>
    </w:p>
    <w:p>
      <w:pPr>
        <w:ind w:left="510"/>
      </w:pPr>
      <w:r>
        <w:rPr>
          <w:rFonts w:ascii="Malgun Gothic" w:hAnsi="Malgun Gothic" w:cs="Malgun Gothic" w:eastAsia="Malgun Gothic"/>
          <w:b w:val="0"/>
          <w:i/>
          <w:color w:val="555555"/>
          <w:sz w:val="20"/>
        </w:rPr>
        <w:t>그럼 옷들은 어디서 와?</w:t>
      </w:r>
    </w:p>
    <w:p>
      <w:r>
        <w:rPr>
          <w:rFonts w:ascii="Calibri" w:hAnsi="Calibri" w:cs="Calibri" w:eastAsia="Malgun Gothic"/>
          <w:b/>
          <w:i w:val="0"/>
          <w:sz w:val="21"/>
        </w:rPr>
        <w:t>Aïssatou:</w:t>
      </w:r>
      <w:r>
        <w:rPr>
          <w:rFonts w:ascii="Calibri" w:hAnsi="Calibri" w:cs="Calibri" w:eastAsia="Malgun Gothic"/>
          <w:b w:val="0"/>
          <w:i w:val="0"/>
          <w:sz w:val="21"/>
        </w:rPr>
        <w:t xml:space="preserve"> D'un peu partout. De Chine, de Turquie, du Bangladesh. (elle baisse la voix) Et d'ici. Des ateliers derrière les magasins. Tout le monde le sait. Personne n'en parle.</w:t>
      </w:r>
    </w:p>
    <w:p>
      <w:pPr>
        <w:ind w:left="510"/>
      </w:pPr>
      <w:r>
        <w:rPr>
          <w:rFonts w:ascii="Malgun Gothic" w:hAnsi="Malgun Gothic" w:cs="Malgun Gothic" w:eastAsia="Malgun Gothic"/>
          <w:b w:val="0"/>
          <w:i/>
          <w:color w:val="555555"/>
          <w:sz w:val="20"/>
        </w:rPr>
        <w:t>여기저기서. 중국, 튀르키예, 방글라데시. (목소리를 낮추며) 그리고 여기서도. 가게 뒤 작업장들에서. 다들 알아. 아무도 얘기 안 할 뿐이지.</w:t>
      </w:r>
    </w:p>
    <w:p>
      <w:r>
        <w:rPr>
          <w:rFonts w:ascii="Calibri" w:hAnsi="Calibri" w:cs="Calibri" w:eastAsia="Malgun Gothic"/>
          <w:b/>
          <w:i w:val="0"/>
          <w:sz w:val="21"/>
        </w:rPr>
        <w:t>Léa:</w:t>
      </w:r>
      <w:r>
        <w:rPr>
          <w:rFonts w:ascii="Calibri" w:hAnsi="Calibri" w:cs="Calibri" w:eastAsia="Malgun Gothic"/>
          <w:b w:val="0"/>
          <w:i w:val="0"/>
          <w:sz w:val="21"/>
        </w:rPr>
        <w:t xml:space="preserve"> (elle regarde une vitrine pleine de sacs) Ces sacs coûtent combien ?</w:t>
      </w:r>
    </w:p>
    <w:p>
      <w:pPr>
        <w:ind w:left="510"/>
      </w:pPr>
      <w:r>
        <w:rPr>
          <w:rFonts w:ascii="Malgun Gothic" w:hAnsi="Malgun Gothic" w:cs="Malgun Gothic" w:eastAsia="Malgun Gothic"/>
          <w:b w:val="0"/>
          <w:i/>
          <w:color w:val="555555"/>
          <w:sz w:val="20"/>
        </w:rPr>
        <w:t>(가방으로 가득한 쇼윈도를 보며) 이 가방들은 얼마야?</w:t>
      </w:r>
    </w:p>
    <w:p>
      <w:r>
        <w:rPr>
          <w:rFonts w:ascii="Calibri" w:hAnsi="Calibri" w:cs="Calibri" w:eastAsia="Malgun Gothic"/>
          <w:b/>
          <w:i w:val="0"/>
          <w:sz w:val="21"/>
        </w:rPr>
        <w:t>Aïssatou:</w:t>
      </w:r>
      <w:r>
        <w:rPr>
          <w:rFonts w:ascii="Calibri" w:hAnsi="Calibri" w:cs="Calibri" w:eastAsia="Malgun Gothic"/>
          <w:b w:val="0"/>
          <w:i w:val="0"/>
          <w:sz w:val="21"/>
        </w:rPr>
        <w:t xml:space="preserve"> Ici ? Quinze, vingt euros. En gros. Dans les boutiques du centre, ils coûtent cinquante.</w:t>
      </w:r>
    </w:p>
    <w:p>
      <w:pPr>
        <w:ind w:left="510"/>
      </w:pPr>
      <w:r>
        <w:rPr>
          <w:rFonts w:ascii="Malgun Gothic" w:hAnsi="Malgun Gothic" w:cs="Malgun Gothic" w:eastAsia="Malgun Gothic"/>
          <w:b w:val="0"/>
          <w:i/>
          <w:color w:val="555555"/>
          <w:sz w:val="20"/>
        </w:rPr>
        <w:t>여기? 15유로, 20유로. 도매가로. 시내 가게에선 50유로고.</w:t>
      </w:r>
    </w:p>
    <w:p>
      <w:r>
        <w:rPr>
          <w:rFonts w:ascii="Calibri" w:hAnsi="Calibri" w:cs="Calibri" w:eastAsia="Malgun Gothic"/>
          <w:b/>
          <w:i w:val="0"/>
          <w:sz w:val="21"/>
        </w:rPr>
        <w:t>Léa:</w:t>
      </w:r>
      <w:r>
        <w:rPr>
          <w:rFonts w:ascii="Calibri" w:hAnsi="Calibri" w:cs="Calibri" w:eastAsia="Malgun Gothic"/>
          <w:b w:val="0"/>
          <w:i w:val="0"/>
          <w:sz w:val="21"/>
        </w:rPr>
        <w:t xml:space="preserve"> Et les sacs de Fatou ?</w:t>
      </w:r>
    </w:p>
    <w:p>
      <w:pPr>
        <w:ind w:left="510"/>
      </w:pPr>
      <w:r>
        <w:rPr>
          <w:rFonts w:ascii="Malgun Gothic" w:hAnsi="Malgun Gothic" w:cs="Malgun Gothic" w:eastAsia="Malgun Gothic"/>
          <w:b w:val="0"/>
          <w:i/>
          <w:color w:val="555555"/>
          <w:sz w:val="20"/>
        </w:rPr>
        <w:t>그럼 파투네 가방은?</w:t>
      </w:r>
    </w:p>
    <w:p>
      <w:r>
        <w:rPr>
          <w:rFonts w:ascii="Calibri" w:hAnsi="Calibri" w:cs="Calibri" w:eastAsia="Malgun Gothic"/>
          <w:b/>
          <w:i w:val="0"/>
          <w:sz w:val="21"/>
        </w:rPr>
        <w:t>Aïssatou:</w:t>
      </w:r>
      <w:r>
        <w:rPr>
          <w:rFonts w:ascii="Calibri" w:hAnsi="Calibri" w:cs="Calibri" w:eastAsia="Malgun Gothic"/>
          <w:b w:val="0"/>
          <w:i w:val="0"/>
          <w:sz w:val="21"/>
        </w:rPr>
        <w:t xml:space="preserve"> (elle s'arrête) Ce ne sont pas ces sacs-là. Les sacs de Fatou ne sont jamais dans les vitrines d'Aubervilliers. Elle te dira.</w:t>
      </w:r>
    </w:p>
    <w:p>
      <w:pPr>
        <w:ind w:left="510"/>
      </w:pPr>
      <w:r>
        <w:rPr>
          <w:rFonts w:ascii="Malgun Gothic" w:hAnsi="Malgun Gothic" w:cs="Malgun Gothic" w:eastAsia="Malgun Gothic"/>
          <w:b w:val="0"/>
          <w:i/>
          <w:color w:val="555555"/>
          <w:sz w:val="20"/>
        </w:rPr>
        <w:t>(멈춰 서며) 그런 가방이 아니야. 파투네 가방은 절대 오베르빌리에 쇼윈도에 안 나와. 걔가 말해 줄 거야.</w:t>
      </w:r>
    </w:p>
    <w:p>
      <w:r>
        <w:rPr>
          <w:rFonts w:ascii="Calibri" w:hAnsi="Calibri" w:cs="Calibri" w:eastAsia="Malgun Gothic"/>
          <w:b/>
          <w:i w:val="0"/>
          <w:sz w:val="21"/>
        </w:rPr>
        <w:t>Léa:</w:t>
      </w:r>
      <w:r>
        <w:rPr>
          <w:rFonts w:ascii="Calibri" w:hAnsi="Calibri" w:cs="Calibri" w:eastAsia="Malgun Gothic"/>
          <w:b w:val="0"/>
          <w:i w:val="0"/>
          <w:sz w:val="21"/>
        </w:rPr>
        <w:t xml:space="preserve"> (elle regarde la rue, les camions de livraison, les cartons) Je suis née à Lyon, j'habite à Paris depuis deux ans, et je ne suis jamais venue ici.</w:t>
      </w:r>
    </w:p>
    <w:p>
      <w:pPr>
        <w:ind w:left="510"/>
      </w:pPr>
      <w:r>
        <w:rPr>
          <w:rFonts w:ascii="Malgun Gothic" w:hAnsi="Malgun Gothic" w:cs="Malgun Gothic" w:eastAsia="Malgun Gothic"/>
          <w:b w:val="0"/>
          <w:i/>
          <w:color w:val="555555"/>
          <w:sz w:val="20"/>
        </w:rPr>
        <w:t>(거리, 배송 트럭, 상자들을 둘러보며) 리옹에서 태어나서 파리에 산 지 2년인데 여기 한 번도 안 와 봤어.</w:t>
      </w:r>
    </w:p>
    <w:p>
      <w:r>
        <w:rPr>
          <w:rFonts w:ascii="Calibri" w:hAnsi="Calibri" w:cs="Calibri" w:eastAsia="Malgun Gothic"/>
          <w:b/>
          <w:i w:val="0"/>
          <w:sz w:val="21"/>
        </w:rPr>
        <w:t>Aïssatou:</w:t>
      </w:r>
      <w:r>
        <w:rPr>
          <w:rFonts w:ascii="Calibri" w:hAnsi="Calibri" w:cs="Calibri" w:eastAsia="Malgun Gothic"/>
          <w:b w:val="0"/>
          <w:i w:val="0"/>
          <w:sz w:val="21"/>
        </w:rPr>
        <w:t xml:space="preserve"> Comme la plupart des Parisiens. Aubervilliers, c'est à dix minutes de métro de Paris. Et à des kilomètres dans leur tête.</w:t>
      </w:r>
    </w:p>
    <w:p>
      <w:pPr>
        <w:ind w:left="510"/>
      </w:pPr>
      <w:r>
        <w:rPr>
          <w:rFonts w:ascii="Malgun Gothic" w:hAnsi="Malgun Gothic" w:cs="Malgun Gothic" w:eastAsia="Malgun Gothic"/>
          <w:b w:val="0"/>
          <w:i/>
          <w:color w:val="555555"/>
          <w:sz w:val="20"/>
        </w:rPr>
        <w:t>대부분의 파리 사람들처럼. 오베르빌리에는 파리에서 지하철로 10분이야. 그런데 그 사람들 머릿속에선 수 킬로미터 떨어져 있지.</w:t>
      </w:r>
    </w:p>
    <w:p>
      <w:r>
        <w:rPr>
          <w:rFonts w:ascii="Calibri" w:hAnsi="Calibri" w:cs="Calibri" w:eastAsia="Malgun Gothic"/>
          <w:b/>
          <w:i w:val="0"/>
          <w:sz w:val="21"/>
        </w:rPr>
        <w:t>Serveur:</w:t>
      </w:r>
      <w:r>
        <w:rPr>
          <w:rFonts w:ascii="Calibri" w:hAnsi="Calibri" w:cs="Calibri" w:eastAsia="Malgun Gothic"/>
          <w:b w:val="0"/>
          <w:i w:val="0"/>
          <w:sz w:val="21"/>
        </w:rPr>
        <w:t xml:space="preserve"> (dans le café) Bonjour, mesdames ! Qu'est-ce que je vous sers ?</w:t>
      </w:r>
    </w:p>
    <w:p>
      <w:pPr>
        <w:ind w:left="510"/>
      </w:pPr>
      <w:r>
        <w:rPr>
          <w:rFonts w:ascii="Malgun Gothic" w:hAnsi="Malgun Gothic" w:cs="Malgun Gothic" w:eastAsia="Malgun Gothic"/>
          <w:b w:val="0"/>
          <w:i/>
          <w:color w:val="555555"/>
          <w:sz w:val="20"/>
        </w:rPr>
        <w:t>(카페에서) 안녕하세요, 손님! 뭘 드릴까요?</w:t>
      </w:r>
    </w:p>
    <w:p>
      <w:r>
        <w:rPr>
          <w:rFonts w:ascii="Calibri" w:hAnsi="Calibri" w:cs="Calibri" w:eastAsia="Malgun Gothic"/>
          <w:b/>
          <w:i w:val="0"/>
          <w:sz w:val="21"/>
        </w:rPr>
        <w:t>Léa:</w:t>
      </w:r>
      <w:r>
        <w:rPr>
          <w:rFonts w:ascii="Calibri" w:hAnsi="Calibri" w:cs="Calibri" w:eastAsia="Malgun Gothic"/>
          <w:b w:val="0"/>
          <w:i w:val="0"/>
          <w:sz w:val="21"/>
        </w:rPr>
        <w:t xml:space="preserve"> Un café crème, s'il vous plaît.</w:t>
      </w:r>
    </w:p>
    <w:p>
      <w:pPr>
        <w:ind w:left="510"/>
      </w:pPr>
      <w:r>
        <w:rPr>
          <w:rFonts w:ascii="Malgun Gothic" w:hAnsi="Malgun Gothic" w:cs="Malgun Gothic" w:eastAsia="Malgun Gothic"/>
          <w:b w:val="0"/>
          <w:i/>
          <w:color w:val="555555"/>
          <w:sz w:val="20"/>
        </w:rPr>
        <w:t>카페 크렘 주세요.</w:t>
      </w:r>
    </w:p>
    <w:p>
      <w:r>
        <w:rPr>
          <w:rFonts w:ascii="Calibri" w:hAnsi="Calibri" w:cs="Calibri" w:eastAsia="Malgun Gothic"/>
          <w:b/>
          <w:i w:val="0"/>
          <w:sz w:val="21"/>
        </w:rPr>
        <w:t>Aïssatou:</w:t>
      </w:r>
      <w:r>
        <w:rPr>
          <w:rFonts w:ascii="Calibri" w:hAnsi="Calibri" w:cs="Calibri" w:eastAsia="Malgun Gothic"/>
          <w:b w:val="0"/>
          <w:i w:val="0"/>
          <w:sz w:val="21"/>
        </w:rPr>
        <w:t xml:space="preserve"> Un thé à la menthe. Et un chocolat chaud pour ma sœur. Elle arrive.</w:t>
      </w:r>
    </w:p>
    <w:p>
      <w:pPr>
        <w:ind w:left="510"/>
      </w:pPr>
      <w:r>
        <w:rPr>
          <w:rFonts w:ascii="Malgun Gothic" w:hAnsi="Malgun Gothic" w:cs="Malgun Gothic" w:eastAsia="Malgun Gothic"/>
          <w:b w:val="0"/>
          <w:i/>
          <w:color w:val="555555"/>
          <w:sz w:val="20"/>
        </w:rPr>
        <w:t>민트차요. 그리고 제 동생 줄 핫초코 하나요. 곧 와요.</w:t>
      </w:r>
    </w:p>
    <w:p>
      <w:r>
        <w:rPr>
          <w:rFonts w:ascii="Calibri" w:hAnsi="Calibri" w:cs="Calibri" w:eastAsia="Malgun Gothic"/>
          <w:b/>
          <w:i w:val="0"/>
          <w:sz w:val="21"/>
        </w:rPr>
        <w:t>Léa:</w:t>
      </w:r>
      <w:r>
        <w:rPr>
          <w:rFonts w:ascii="Calibri" w:hAnsi="Calibri" w:cs="Calibri" w:eastAsia="Malgun Gothic"/>
          <w:b w:val="0"/>
          <w:i w:val="0"/>
          <w:sz w:val="21"/>
        </w:rPr>
        <w:t xml:space="preserve"> Un chocolat chaud ? Elle aime ça ?</w:t>
      </w:r>
    </w:p>
    <w:p>
      <w:pPr>
        <w:ind w:left="510"/>
      </w:pPr>
      <w:r>
        <w:rPr>
          <w:rFonts w:ascii="Malgun Gothic" w:hAnsi="Malgun Gothic" w:cs="Malgun Gothic" w:eastAsia="Malgun Gothic"/>
          <w:b w:val="0"/>
          <w:i/>
          <w:color w:val="555555"/>
          <w:sz w:val="20"/>
        </w:rPr>
        <w:t>핫초코? 동생이 그거 좋아해?</w:t>
      </w:r>
    </w:p>
    <w:p>
      <w:r>
        <w:rPr>
          <w:rFonts w:ascii="Calibri" w:hAnsi="Calibri" w:cs="Calibri" w:eastAsia="Malgun Gothic"/>
          <w:b/>
          <w:i w:val="0"/>
          <w:sz w:val="21"/>
        </w:rPr>
        <w:t>Aïssatou:</w:t>
      </w:r>
      <w:r>
        <w:rPr>
          <w:rFonts w:ascii="Calibri" w:hAnsi="Calibri" w:cs="Calibri" w:eastAsia="Malgun Gothic"/>
          <w:b w:val="0"/>
          <w:i w:val="0"/>
          <w:sz w:val="21"/>
        </w:rPr>
        <w:t xml:space="preserve"> Depuis toute petite. Quand elle rentre du travail, à six heures du matin, elle boit un chocolat chaud et elle dort jusqu'à quatorze heures.</w:t>
      </w:r>
    </w:p>
    <w:p>
      <w:pPr>
        <w:ind w:left="510"/>
      </w:pPr>
      <w:r>
        <w:rPr>
          <w:rFonts w:ascii="Malgun Gothic" w:hAnsi="Malgun Gothic" w:cs="Malgun Gothic" w:eastAsia="Malgun Gothic"/>
          <w:b w:val="0"/>
          <w:i/>
          <w:color w:val="555555"/>
          <w:sz w:val="20"/>
        </w:rPr>
        <w:t>아주 어릴 때부터. 새벽 여섯 시에 퇴근하면 핫초코를 마시고 오후 두 시까지 자.</w:t>
      </w:r>
    </w:p>
    <w:p>
      <w:r>
        <w:rPr>
          <w:rFonts w:ascii="Calibri" w:hAnsi="Calibri" w:cs="Calibri" w:eastAsia="Malgun Gothic"/>
          <w:b/>
          <w:i w:val="0"/>
          <w:sz w:val="21"/>
        </w:rPr>
        <w:t>Fatou:</w:t>
      </w:r>
      <w:r>
        <w:rPr>
          <w:rFonts w:ascii="Calibri" w:hAnsi="Calibri" w:cs="Calibri" w:eastAsia="Malgun Gothic"/>
          <w:b w:val="0"/>
          <w:i w:val="0"/>
          <w:sz w:val="21"/>
        </w:rPr>
        <w:t xml:space="preserve"> (une jeune femme entre, en capuche, les mains dans les poches, elle s'assoit sans enlever son manteau) Salut.</w:t>
      </w:r>
    </w:p>
    <w:p>
      <w:pPr>
        <w:ind w:left="510"/>
      </w:pPr>
      <w:r>
        <w:rPr>
          <w:rFonts w:ascii="Malgun Gothic" w:hAnsi="Malgun Gothic" w:cs="Malgun Gothic" w:eastAsia="Malgun Gothic"/>
          <w:b w:val="0"/>
          <w:i/>
          <w:color w:val="555555"/>
          <w:sz w:val="20"/>
        </w:rPr>
        <w:t>(후드를 쓰고 주머니에 손을 넣은 젊은 여자가 들어와 외투도 벗지 않고 앉는다) 안녕.</w:t>
      </w:r>
    </w:p>
    <w:p>
      <w:r>
        <w:rPr>
          <w:rFonts w:ascii="Calibri" w:hAnsi="Calibri" w:cs="Calibri" w:eastAsia="Malgun Gothic"/>
          <w:b/>
          <w:i w:val="0"/>
          <w:sz w:val="21"/>
        </w:rPr>
        <w:t>Aïssatou:</w:t>
      </w:r>
      <w:r>
        <w:rPr>
          <w:rFonts w:ascii="Calibri" w:hAnsi="Calibri" w:cs="Calibri" w:eastAsia="Malgun Gothic"/>
          <w:b w:val="0"/>
          <w:i w:val="0"/>
          <w:sz w:val="21"/>
        </w:rPr>
        <w:t xml:space="preserve"> Fatou, je te présente Léa. Léa, ma sœur.</w:t>
      </w:r>
    </w:p>
    <w:p>
      <w:pPr>
        <w:ind w:left="510"/>
      </w:pPr>
      <w:r>
        <w:rPr>
          <w:rFonts w:ascii="Malgun Gothic" w:hAnsi="Malgun Gothic" w:cs="Malgun Gothic" w:eastAsia="Malgun Gothic"/>
          <w:b w:val="0"/>
          <w:i/>
          <w:color w:val="555555"/>
          <w:sz w:val="20"/>
        </w:rPr>
        <w:t>파투, 이쪽은 레아. 레아, 내 동생이야.</w:t>
      </w:r>
    </w:p>
    <w:p>
      <w:r>
        <w:rPr>
          <w:rFonts w:ascii="Calibri" w:hAnsi="Calibri" w:cs="Calibri" w:eastAsia="Malgun Gothic"/>
          <w:b/>
          <w:i w:val="0"/>
          <w:sz w:val="21"/>
        </w:rPr>
        <w:t>Léa:</w:t>
      </w:r>
      <w:r>
        <w:rPr>
          <w:rFonts w:ascii="Calibri" w:hAnsi="Calibri" w:cs="Calibri" w:eastAsia="Malgun Gothic"/>
          <w:b w:val="0"/>
          <w:i w:val="0"/>
          <w:sz w:val="21"/>
        </w:rPr>
        <w:t xml:space="preserve"> Bonjour, Fatou. Merci d'être venue.</w:t>
      </w:r>
    </w:p>
    <w:p>
      <w:pPr>
        <w:ind w:left="510"/>
      </w:pPr>
      <w:r>
        <w:rPr>
          <w:rFonts w:ascii="Malgun Gothic" w:hAnsi="Malgun Gothic" w:cs="Malgun Gothic" w:eastAsia="Malgun Gothic"/>
          <w:b w:val="0"/>
          <w:i/>
          <w:color w:val="555555"/>
          <w:sz w:val="20"/>
        </w:rPr>
        <w:t>안녕, 파투. 와 줘서 고마워.</w:t>
      </w:r>
    </w:p>
    <w:p>
      <w:r>
        <w:rPr>
          <w:rFonts w:ascii="Calibri" w:hAnsi="Calibri" w:cs="Calibri" w:eastAsia="Malgun Gothic"/>
          <w:b/>
          <w:i w:val="0"/>
          <w:sz w:val="21"/>
        </w:rPr>
        <w:t>Fatou:</w:t>
      </w:r>
      <w:r>
        <w:rPr>
          <w:rFonts w:ascii="Calibri" w:hAnsi="Calibri" w:cs="Calibri" w:eastAsia="Malgun Gothic"/>
          <w:b w:val="0"/>
          <w:i w:val="0"/>
          <w:sz w:val="21"/>
        </w:rPr>
        <w:t xml:space="preserve"> (elle regarde Léa, méfiante) Tu es journaliste ?</w:t>
      </w:r>
    </w:p>
    <w:p>
      <w:pPr>
        <w:ind w:left="510"/>
      </w:pPr>
      <w:r>
        <w:rPr>
          <w:rFonts w:ascii="Malgun Gothic" w:hAnsi="Malgun Gothic" w:cs="Malgun Gothic" w:eastAsia="Malgun Gothic"/>
          <w:b w:val="0"/>
          <w:i/>
          <w:color w:val="555555"/>
          <w:sz w:val="20"/>
        </w:rPr>
        <w:t>(경계하며 레아를 본다) 기자야?</w:t>
      </w:r>
    </w:p>
    <w:p>
      <w:r>
        <w:rPr>
          <w:rFonts w:ascii="Calibri" w:hAnsi="Calibri" w:cs="Calibri" w:eastAsia="Malgun Gothic"/>
          <w:b/>
          <w:i w:val="0"/>
          <w:sz w:val="21"/>
        </w:rPr>
        <w:t>Léa:</w:t>
      </w:r>
      <w:r>
        <w:rPr>
          <w:rFonts w:ascii="Calibri" w:hAnsi="Calibri" w:cs="Calibri" w:eastAsia="Malgun Gothic"/>
          <w:b w:val="0"/>
          <w:i w:val="0"/>
          <w:sz w:val="21"/>
        </w:rPr>
        <w:t xml:space="preserve"> Oui. Je suis journaliste. Mais aujourd'hui, je viens seulement écouter. Je n'écris rien. Pas de photo. Pas d'enregistrement.</w:t>
      </w:r>
    </w:p>
    <w:p>
      <w:pPr>
        <w:ind w:left="510"/>
      </w:pPr>
      <w:r>
        <w:rPr>
          <w:rFonts w:ascii="Malgun Gothic" w:hAnsi="Malgun Gothic" w:cs="Malgun Gothic" w:eastAsia="Malgun Gothic"/>
          <w:b w:val="0"/>
          <w:i/>
          <w:color w:val="555555"/>
          <w:sz w:val="20"/>
        </w:rPr>
        <w:t>응. 기자야. 그런데 오늘은 듣기만 하러 왔어. 아무것도 안 써. 사진도 없고. 녹음도 없어.</w:t>
      </w:r>
    </w:p>
    <w:p>
      <w:r>
        <w:rPr>
          <w:rFonts w:ascii="Calibri" w:hAnsi="Calibri" w:cs="Calibri" w:eastAsia="Malgun Gothic"/>
          <w:b/>
          <w:i w:val="0"/>
          <w:sz w:val="21"/>
        </w:rPr>
        <w:t>Fatou:</w:t>
      </w:r>
      <w:r>
        <w:rPr>
          <w:rFonts w:ascii="Calibri" w:hAnsi="Calibri" w:cs="Calibri" w:eastAsia="Malgun Gothic"/>
          <w:b w:val="0"/>
          <w:i w:val="0"/>
          <w:sz w:val="21"/>
        </w:rPr>
        <w:t xml:space="preserve"> (elle prend son chocolat) Rien ?</w:t>
      </w:r>
    </w:p>
    <w:p>
      <w:pPr>
        <w:ind w:left="510"/>
      </w:pPr>
      <w:r>
        <w:rPr>
          <w:rFonts w:ascii="Malgun Gothic" w:hAnsi="Malgun Gothic" w:cs="Malgun Gothic" w:eastAsia="Malgun Gothic"/>
          <w:b w:val="0"/>
          <w:i/>
          <w:color w:val="555555"/>
          <w:sz w:val="20"/>
        </w:rPr>
        <w:t>(핫초코를 집어 들며) 아무것도?</w:t>
      </w:r>
    </w:p>
    <w:p>
      <w:r>
        <w:rPr>
          <w:rFonts w:ascii="Calibri" w:hAnsi="Calibri" w:cs="Calibri" w:eastAsia="Malgun Gothic"/>
          <w:b/>
          <w:i w:val="0"/>
          <w:sz w:val="21"/>
        </w:rPr>
        <w:t>Léa:</w:t>
      </w:r>
      <w:r>
        <w:rPr>
          <w:rFonts w:ascii="Calibri" w:hAnsi="Calibri" w:cs="Calibri" w:eastAsia="Malgun Gothic"/>
          <w:b w:val="0"/>
          <w:i w:val="0"/>
          <w:sz w:val="21"/>
        </w:rPr>
        <w:t xml:space="preserve"> Rien. Tu peux partir quand tu veux.</w:t>
      </w:r>
    </w:p>
    <w:p>
      <w:pPr>
        <w:ind w:left="510"/>
      </w:pPr>
      <w:r>
        <w:rPr>
          <w:rFonts w:ascii="Malgun Gothic" w:hAnsi="Malgun Gothic" w:cs="Malgun Gothic" w:eastAsia="Malgun Gothic"/>
          <w:b w:val="0"/>
          <w:i/>
          <w:color w:val="555555"/>
          <w:sz w:val="20"/>
        </w:rPr>
        <w:t>아무것도. 원할 때 언제든 가도 돼.</w:t>
      </w:r>
    </w:p>
    <w:p>
      <w:r>
        <w:rPr>
          <w:rFonts w:ascii="Calibri" w:hAnsi="Calibri" w:cs="Calibri" w:eastAsia="Malgun Gothic"/>
          <w:b/>
          <w:i w:val="0"/>
          <w:sz w:val="21"/>
        </w:rPr>
        <w:t>Fatou:</w:t>
      </w:r>
      <w:r>
        <w:rPr>
          <w:rFonts w:ascii="Calibri" w:hAnsi="Calibri" w:cs="Calibri" w:eastAsia="Malgun Gothic"/>
          <w:b w:val="0"/>
          <w:i w:val="0"/>
          <w:sz w:val="21"/>
        </w:rPr>
        <w:t xml:space="preserve"> (un silence) D'accord. (elle enlève sa capuche) Tu veux savoir quoi ?</w:t>
      </w:r>
    </w:p>
    <w:p>
      <w:pPr>
        <w:ind w:left="510"/>
      </w:pPr>
      <w:r>
        <w:rPr>
          <w:rFonts w:ascii="Malgun Gothic" w:hAnsi="Malgun Gothic" w:cs="Malgun Gothic" w:eastAsia="Malgun Gothic"/>
          <w:b w:val="0"/>
          <w:i/>
          <w:color w:val="555555"/>
          <w:sz w:val="20"/>
        </w:rPr>
        <w:t>(침묵) 알았어. (후드를 벗으며) 뭘 알고 싶은데?</w:t>
      </w:r>
    </w:p>
    <w:p>
      <w:r>
        <w:rPr>
          <w:rFonts w:ascii="Calibri" w:hAnsi="Calibri" w:cs="Calibri" w:eastAsia="Malgun Gothic"/>
          <w:b/>
          <w:i w:val="0"/>
          <w:sz w:val="21"/>
        </w:rPr>
        <w:t>Léa:</w:t>
      </w:r>
      <w:r>
        <w:rPr>
          <w:rFonts w:ascii="Calibri" w:hAnsi="Calibri" w:cs="Calibri" w:eastAsia="Malgun Gothic"/>
          <w:b w:val="0"/>
          <w:i w:val="0"/>
          <w:sz w:val="21"/>
        </w:rPr>
        <w:t xml:space="preserve"> Ce que tu veux me dire. Tu travailles où ?</w:t>
      </w:r>
    </w:p>
    <w:p>
      <w:pPr>
        <w:ind w:left="510"/>
      </w:pPr>
      <w:r>
        <w:rPr>
          <w:rFonts w:ascii="Malgun Gothic" w:hAnsi="Malgun Gothic" w:cs="Malgun Gothic" w:eastAsia="Malgun Gothic"/>
          <w:b w:val="0"/>
          <w:i/>
          <w:color w:val="555555"/>
          <w:sz w:val="20"/>
        </w:rPr>
        <w:t>네가 말하고 싶은 거. 어디서 일해?</w:t>
      </w:r>
    </w:p>
    <w:p>
      <w:r>
        <w:rPr>
          <w:rFonts w:ascii="Calibri" w:hAnsi="Calibri" w:cs="Calibri" w:eastAsia="Malgun Gothic"/>
          <w:b/>
          <w:i w:val="0"/>
          <w:sz w:val="21"/>
        </w:rPr>
        <w:t>Fatou:</w:t>
      </w:r>
      <w:r>
        <w:rPr>
          <w:rFonts w:ascii="Calibri" w:hAnsi="Calibri" w:cs="Calibri" w:eastAsia="Malgun Gothic"/>
          <w:b w:val="0"/>
          <w:i w:val="0"/>
          <w:sz w:val="21"/>
        </w:rPr>
        <w:t xml:space="preserve"> Dans un atelier. À deux rues d'ici. Derrière un magasin de vêtements en gros. Personne ne sait qu'il y a un atelier derrière.</w:t>
      </w:r>
    </w:p>
    <w:p>
      <w:pPr>
        <w:ind w:left="510"/>
      </w:pPr>
      <w:r>
        <w:rPr>
          <w:rFonts w:ascii="Malgun Gothic" w:hAnsi="Malgun Gothic" w:cs="Malgun Gothic" w:eastAsia="Malgun Gothic"/>
          <w:b w:val="0"/>
          <w:i/>
          <w:color w:val="555555"/>
          <w:sz w:val="20"/>
        </w:rPr>
        <w:t>작업장에서. 여기서 두 블록 떨어진 곳. 옷 도매 가게 뒤에. 뒤에 작업장이 있는 건 아무도 몰라.</w:t>
      </w:r>
    </w:p>
    <w:p>
      <w:r>
        <w:rPr>
          <w:rFonts w:ascii="Calibri" w:hAnsi="Calibri" w:cs="Calibri" w:eastAsia="Malgun Gothic"/>
          <w:b/>
          <w:i w:val="0"/>
          <w:sz w:val="21"/>
        </w:rPr>
        <w:t>Léa:</w:t>
      </w:r>
      <w:r>
        <w:rPr>
          <w:rFonts w:ascii="Calibri" w:hAnsi="Calibri" w:cs="Calibri" w:eastAsia="Malgun Gothic"/>
          <w:b w:val="0"/>
          <w:i w:val="0"/>
          <w:sz w:val="21"/>
        </w:rPr>
        <w:t xml:space="preserve"> Et tu fais quoi ?</w:t>
      </w:r>
    </w:p>
    <w:p>
      <w:pPr>
        <w:ind w:left="510"/>
      </w:pPr>
      <w:r>
        <w:rPr>
          <w:rFonts w:ascii="Malgun Gothic" w:hAnsi="Malgun Gothic" w:cs="Malgun Gothic" w:eastAsia="Malgun Gothic"/>
          <w:b w:val="0"/>
          <w:i/>
          <w:color w:val="555555"/>
          <w:sz w:val="20"/>
        </w:rPr>
        <w:t>그리고 무슨 일을 해?</w:t>
      </w:r>
    </w:p>
    <w:p>
      <w:r>
        <w:rPr>
          <w:rFonts w:ascii="Calibri" w:hAnsi="Calibri" w:cs="Calibri" w:eastAsia="Malgun Gothic"/>
          <w:b/>
          <w:i w:val="0"/>
          <w:sz w:val="21"/>
        </w:rPr>
        <w:t>Fatou:</w:t>
      </w:r>
      <w:r>
        <w:rPr>
          <w:rFonts w:ascii="Calibri" w:hAnsi="Calibri" w:cs="Calibri" w:eastAsia="Malgun Gothic"/>
          <w:b w:val="0"/>
          <w:i w:val="0"/>
          <w:sz w:val="21"/>
        </w:rPr>
        <w:t xml:space="preserve"> Je couds. Des sacs. Des sacs à main en cuir.</w:t>
      </w:r>
    </w:p>
    <w:p>
      <w:pPr>
        <w:ind w:left="510"/>
      </w:pPr>
      <w:r>
        <w:rPr>
          <w:rFonts w:ascii="Malgun Gothic" w:hAnsi="Malgun Gothic" w:cs="Malgun Gothic" w:eastAsia="Malgun Gothic"/>
          <w:b w:val="0"/>
          <w:i/>
          <w:color w:val="555555"/>
          <w:sz w:val="20"/>
        </w:rPr>
        <w:t>바느질해. 가방. 가죽 핸드백.</w:t>
      </w:r>
    </w:p>
    <w:p>
      <w:r>
        <w:rPr>
          <w:rFonts w:ascii="Calibri" w:hAnsi="Calibri" w:cs="Calibri" w:eastAsia="Malgun Gothic"/>
          <w:b/>
          <w:i w:val="0"/>
          <w:sz w:val="21"/>
        </w:rPr>
        <w:t>Léa:</w:t>
      </w:r>
      <w:r>
        <w:rPr>
          <w:rFonts w:ascii="Calibri" w:hAnsi="Calibri" w:cs="Calibri" w:eastAsia="Malgun Gothic"/>
          <w:b w:val="0"/>
          <w:i w:val="0"/>
          <w:sz w:val="21"/>
        </w:rPr>
        <w:t xml:space="preserve"> Tu travailles le jour ?</w:t>
      </w:r>
    </w:p>
    <w:p>
      <w:pPr>
        <w:ind w:left="510"/>
      </w:pPr>
      <w:r>
        <w:rPr>
          <w:rFonts w:ascii="Malgun Gothic" w:hAnsi="Malgun Gothic" w:cs="Malgun Gothic" w:eastAsia="Malgun Gothic"/>
          <w:b w:val="0"/>
          <w:i/>
          <w:color w:val="555555"/>
          <w:sz w:val="20"/>
        </w:rPr>
        <w:t>낮에 일해?</w:t>
      </w:r>
    </w:p>
    <w:p>
      <w:r>
        <w:rPr>
          <w:rFonts w:ascii="Calibri" w:hAnsi="Calibri" w:cs="Calibri" w:eastAsia="Malgun Gothic"/>
          <w:b/>
          <w:i w:val="0"/>
          <w:sz w:val="21"/>
        </w:rPr>
        <w:t>Fatou:</w:t>
      </w:r>
      <w:r>
        <w:rPr>
          <w:rFonts w:ascii="Calibri" w:hAnsi="Calibri" w:cs="Calibri" w:eastAsia="Malgun Gothic"/>
          <w:b w:val="0"/>
          <w:i w:val="0"/>
          <w:sz w:val="21"/>
        </w:rPr>
        <w:t xml:space="preserve"> Non. Je travaille la nuit. De vingt heures à cinq heures du matin. Cinq nuits par semaine. Parfois six.</w:t>
      </w:r>
    </w:p>
    <w:p>
      <w:pPr>
        <w:ind w:left="510"/>
      </w:pPr>
      <w:r>
        <w:rPr>
          <w:rFonts w:ascii="Malgun Gothic" w:hAnsi="Malgun Gothic" w:cs="Malgun Gothic" w:eastAsia="Malgun Gothic"/>
          <w:b w:val="0"/>
          <w:i/>
          <w:color w:val="555555"/>
          <w:sz w:val="20"/>
        </w:rPr>
        <w:t>아니. 밤에 일해. 저녁 여덟 시부터 새벽 다섯 시까지. 일주일에 다섯 밤. 가끔은 여섯.</w:t>
      </w:r>
    </w:p>
    <w:p>
      <w:r>
        <w:rPr>
          <w:rFonts w:ascii="Calibri" w:hAnsi="Calibri" w:cs="Calibri" w:eastAsia="Malgun Gothic"/>
          <w:b/>
          <w:i w:val="0"/>
          <w:sz w:val="21"/>
        </w:rPr>
        <w:t>Léa:</w:t>
      </w:r>
      <w:r>
        <w:rPr>
          <w:rFonts w:ascii="Calibri" w:hAnsi="Calibri" w:cs="Calibri" w:eastAsia="Malgun Gothic"/>
          <w:b w:val="0"/>
          <w:i w:val="0"/>
          <w:sz w:val="21"/>
        </w:rPr>
        <w:t xml:space="preserve"> Pourquoi la nuit ?</w:t>
      </w:r>
    </w:p>
    <w:p>
      <w:pPr>
        <w:ind w:left="510"/>
      </w:pPr>
      <w:r>
        <w:rPr>
          <w:rFonts w:ascii="Malgun Gothic" w:hAnsi="Malgun Gothic" w:cs="Malgun Gothic" w:eastAsia="Malgun Gothic"/>
          <w:b w:val="0"/>
          <w:i/>
          <w:color w:val="555555"/>
          <w:sz w:val="20"/>
        </w:rPr>
        <w:t>왜 밤에?</w:t>
      </w:r>
    </w:p>
    <w:p>
      <w:r>
        <w:rPr>
          <w:rFonts w:ascii="Calibri" w:hAnsi="Calibri" w:cs="Calibri" w:eastAsia="Malgun Gothic"/>
          <w:b/>
          <w:i w:val="0"/>
          <w:sz w:val="21"/>
        </w:rPr>
        <w:t>Fatou:</w:t>
      </w:r>
      <w:r>
        <w:rPr>
          <w:rFonts w:ascii="Calibri" w:hAnsi="Calibri" w:cs="Calibri" w:eastAsia="Malgun Gothic"/>
          <w:b w:val="0"/>
          <w:i w:val="0"/>
          <w:sz w:val="21"/>
        </w:rPr>
        <w:t xml:space="preserve"> (elle hausse les épaules) Parce que la nuit, personne ne contrôle. Pas d'inspecteurs. Pas de police. Le magasin devant est fermé. Les voisins dorment.</w:t>
      </w:r>
    </w:p>
    <w:p>
      <w:pPr>
        <w:ind w:left="510"/>
      </w:pPr>
      <w:r>
        <w:rPr>
          <w:rFonts w:ascii="Malgun Gothic" w:hAnsi="Malgun Gothic" w:cs="Malgun Gothic" w:eastAsia="Malgun Gothic"/>
          <w:b w:val="0"/>
          <w:i/>
          <w:color w:val="555555"/>
          <w:sz w:val="20"/>
        </w:rPr>
        <w:t>(어깨를 으쓱하며) 밤엔 아무도 단속을 안 하니까. 감독관도 없고. 경찰도 없고. 앞의 가게는 닫혀 있고. 이웃들은 자고.</w:t>
      </w:r>
    </w:p>
    <w:p>
      <w:r>
        <w:rPr>
          <w:rFonts w:ascii="Calibri" w:hAnsi="Calibri" w:cs="Calibri" w:eastAsia="Malgun Gothic"/>
          <w:b/>
          <w:i w:val="0"/>
          <w:sz w:val="21"/>
        </w:rPr>
        <w:t>Léa:</w:t>
      </w:r>
      <w:r>
        <w:rPr>
          <w:rFonts w:ascii="Calibri" w:hAnsi="Calibri" w:cs="Calibri" w:eastAsia="Malgun Gothic"/>
          <w:b w:val="0"/>
          <w:i w:val="0"/>
          <w:sz w:val="21"/>
        </w:rPr>
        <w:t xml:space="preserve"> Vous êtes combien, dans l'atelier ?</w:t>
      </w:r>
    </w:p>
    <w:p>
      <w:pPr>
        <w:ind w:left="510"/>
      </w:pPr>
      <w:r>
        <w:rPr>
          <w:rFonts w:ascii="Malgun Gothic" w:hAnsi="Malgun Gothic" w:cs="Malgun Gothic" w:eastAsia="Malgun Gothic"/>
          <w:b w:val="0"/>
          <w:i/>
          <w:color w:val="555555"/>
          <w:sz w:val="20"/>
        </w:rPr>
        <w:t>작업장엔 몇 명이야?</w:t>
      </w:r>
    </w:p>
    <w:p>
      <w:r>
        <w:rPr>
          <w:rFonts w:ascii="Calibri" w:hAnsi="Calibri" w:cs="Calibri" w:eastAsia="Malgun Gothic"/>
          <w:b/>
          <w:i w:val="0"/>
          <w:sz w:val="21"/>
        </w:rPr>
        <w:t>Fatou:</w:t>
      </w:r>
      <w:r>
        <w:rPr>
          <w:rFonts w:ascii="Calibri" w:hAnsi="Calibri" w:cs="Calibri" w:eastAsia="Malgun Gothic"/>
          <w:b w:val="0"/>
          <w:i w:val="0"/>
          <w:sz w:val="21"/>
        </w:rPr>
        <w:t xml:space="preserve"> Une quinzaine. Des femmes, surtout. Des Maliennes, des Sri-Lankaises, des Chinoises, deux Marocaines. Et moi.</w:t>
      </w:r>
    </w:p>
    <w:p>
      <w:pPr>
        <w:ind w:left="510"/>
      </w:pPr>
      <w:r>
        <w:rPr>
          <w:rFonts w:ascii="Malgun Gothic" w:hAnsi="Malgun Gothic" w:cs="Malgun Gothic" w:eastAsia="Malgun Gothic"/>
          <w:b w:val="0"/>
          <w:i/>
          <w:color w:val="555555"/>
          <w:sz w:val="20"/>
        </w:rPr>
        <w:t>열다섯 명쯤. 주로 여자들. 말리 사람, 스리랑카 사람, 중국 사람, 모로코 사람 둘. 그리고 나.</w:t>
      </w:r>
    </w:p>
    <w:p>
      <w:r>
        <w:rPr>
          <w:rFonts w:ascii="Calibri" w:hAnsi="Calibri" w:cs="Calibri" w:eastAsia="Malgun Gothic"/>
          <w:b/>
          <w:i w:val="0"/>
          <w:sz w:val="21"/>
        </w:rPr>
        <w:t>Léa:</w:t>
      </w:r>
      <w:r>
        <w:rPr>
          <w:rFonts w:ascii="Calibri" w:hAnsi="Calibri" w:cs="Calibri" w:eastAsia="Malgun Gothic"/>
          <w:b w:val="0"/>
          <w:i w:val="0"/>
          <w:sz w:val="21"/>
        </w:rPr>
        <w:t xml:space="preserve"> Et tu es la seule Française ?</w:t>
      </w:r>
    </w:p>
    <w:p>
      <w:pPr>
        <w:ind w:left="510"/>
      </w:pPr>
      <w:r>
        <w:rPr>
          <w:rFonts w:ascii="Malgun Gothic" w:hAnsi="Malgun Gothic" w:cs="Malgun Gothic" w:eastAsia="Malgun Gothic"/>
          <w:b w:val="0"/>
          <w:i/>
          <w:color w:val="555555"/>
          <w:sz w:val="20"/>
        </w:rPr>
        <w:t>네가 유일한 프랑스인이야?</w:t>
      </w:r>
    </w:p>
    <w:p>
      <w:r>
        <w:rPr>
          <w:rFonts w:ascii="Calibri" w:hAnsi="Calibri" w:cs="Calibri" w:eastAsia="Malgun Gothic"/>
          <w:b/>
          <w:i w:val="0"/>
          <w:sz w:val="21"/>
        </w:rPr>
        <w:t>Fatou:</w:t>
      </w:r>
      <w:r>
        <w:rPr>
          <w:rFonts w:ascii="Calibri" w:hAnsi="Calibri" w:cs="Calibri" w:eastAsia="Malgun Gothic"/>
          <w:b w:val="0"/>
          <w:i w:val="0"/>
          <w:sz w:val="21"/>
        </w:rPr>
        <w:t xml:space="preserve"> La seule avec des papiers. Les autres… (elle baisse la voix) Les autres n'ont pas de papiers. C'est pour ça qu'elles ne disent rien. Si elles parlent, elles perdent tout.</w:t>
      </w:r>
    </w:p>
    <w:p>
      <w:pPr>
        <w:ind w:left="510"/>
      </w:pPr>
      <w:r>
        <w:rPr>
          <w:rFonts w:ascii="Malgun Gothic" w:hAnsi="Malgun Gothic" w:cs="Malgun Gothic" w:eastAsia="Malgun Gothic"/>
          <w:b w:val="0"/>
          <w:i/>
          <w:color w:val="555555"/>
          <w:sz w:val="20"/>
        </w:rPr>
        <w:t>서류가 있는 건 나 혼자야. 다른 사람들은… (목소리를 낮추며) 다른 사람들은 서류가 없어. 그래서 아무 말도 안 하는 거야. 말하면 다 잃으니까.</w:t>
      </w:r>
    </w:p>
    <w:p>
      <w:r>
        <w:rPr>
          <w:rFonts w:ascii="Calibri" w:hAnsi="Calibri" w:cs="Calibri" w:eastAsia="Malgun Gothic"/>
          <w:b/>
          <w:i w:val="0"/>
          <w:sz w:val="21"/>
        </w:rPr>
        <w:t>Léa:</w:t>
      </w:r>
      <w:r>
        <w:rPr>
          <w:rFonts w:ascii="Calibri" w:hAnsi="Calibri" w:cs="Calibri" w:eastAsia="Malgun Gothic"/>
          <w:b w:val="0"/>
          <w:i w:val="0"/>
          <w:sz w:val="21"/>
        </w:rPr>
        <w:t xml:space="preserve"> Et toi, tu as un contrat ?</w:t>
      </w:r>
    </w:p>
    <w:p>
      <w:pPr>
        <w:ind w:left="510"/>
      </w:pPr>
      <w:r>
        <w:rPr>
          <w:rFonts w:ascii="Malgun Gothic" w:hAnsi="Malgun Gothic" w:cs="Malgun Gothic" w:eastAsia="Malgun Gothic"/>
          <w:b w:val="0"/>
          <w:i/>
          <w:color w:val="555555"/>
          <w:sz w:val="20"/>
        </w:rPr>
        <w:t>너는 계약서 있어?</w:t>
      </w:r>
    </w:p>
    <w:p>
      <w:r>
        <w:rPr>
          <w:rFonts w:ascii="Calibri" w:hAnsi="Calibri" w:cs="Calibri" w:eastAsia="Malgun Gothic"/>
          <w:b/>
          <w:i w:val="0"/>
          <w:sz w:val="21"/>
        </w:rPr>
        <w:t>Fatou:</w:t>
      </w:r>
      <w:r>
        <w:rPr>
          <w:rFonts w:ascii="Calibri" w:hAnsi="Calibri" w:cs="Calibri" w:eastAsia="Malgun Gothic"/>
          <w:b w:val="0"/>
          <w:i w:val="0"/>
          <w:sz w:val="21"/>
        </w:rPr>
        <w:t xml:space="preserve"> (elle rit, un rire triste) Un contrat ? Non. On n'a pas de contrat. Personne n'a de contrat. Pas de fiche de paie. Rien. On est payées en espèces, tous les vendredis. Dans une enveloppe.</w:t>
      </w:r>
    </w:p>
    <w:p>
      <w:pPr>
        <w:ind w:left="510"/>
      </w:pPr>
      <w:r>
        <w:rPr>
          <w:rFonts w:ascii="Malgun Gothic" w:hAnsi="Malgun Gothic" w:cs="Malgun Gothic" w:eastAsia="Malgun Gothic"/>
          <w:b w:val="0"/>
          <w:i/>
          <w:color w:val="555555"/>
          <w:sz w:val="20"/>
        </w:rPr>
        <w:t>(슬프게 웃으며) 계약서? 아니. 우린 계약서 없어. 아무도 없어. 급여 명세서도 없고. 아무것도. 매주 금요일 현금으로 받아. 봉투에 넣어서.</w:t>
      </w:r>
    </w:p>
    <w:p>
      <w:r>
        <w:rPr>
          <w:rFonts w:ascii="Calibri" w:hAnsi="Calibri" w:cs="Calibri" w:eastAsia="Malgun Gothic"/>
          <w:b/>
          <w:i w:val="0"/>
          <w:sz w:val="21"/>
        </w:rPr>
        <w:t>Léa:</w:t>
      </w:r>
      <w:r>
        <w:rPr>
          <w:rFonts w:ascii="Calibri" w:hAnsi="Calibri" w:cs="Calibri" w:eastAsia="Malgun Gothic"/>
          <w:b w:val="0"/>
          <w:i w:val="0"/>
          <w:sz w:val="21"/>
        </w:rPr>
        <w:t xml:space="preserve"> Combien tu gagnes ?</w:t>
      </w:r>
    </w:p>
    <w:p>
      <w:pPr>
        <w:ind w:left="510"/>
      </w:pPr>
      <w:r>
        <w:rPr>
          <w:rFonts w:ascii="Malgun Gothic" w:hAnsi="Malgun Gothic" w:cs="Malgun Gothic" w:eastAsia="Malgun Gothic"/>
          <w:b w:val="0"/>
          <w:i/>
          <w:color w:val="555555"/>
          <w:sz w:val="20"/>
        </w:rPr>
        <w:t>얼마 벌어?</w:t>
      </w:r>
    </w:p>
    <w:p>
      <w:r>
        <w:rPr>
          <w:rFonts w:ascii="Calibri" w:hAnsi="Calibri" w:cs="Calibri" w:eastAsia="Malgun Gothic"/>
          <w:b/>
          <w:i w:val="0"/>
          <w:sz w:val="21"/>
        </w:rPr>
        <w:t>Fatou:</w:t>
      </w:r>
      <w:r>
        <w:rPr>
          <w:rFonts w:ascii="Calibri" w:hAnsi="Calibri" w:cs="Calibri" w:eastAsia="Malgun Gothic"/>
          <w:b w:val="0"/>
          <w:i w:val="0"/>
          <w:sz w:val="21"/>
        </w:rPr>
        <w:t xml:space="preserve"> Ça dépend. On est payées au sac. Pas à l'heure.</w:t>
      </w:r>
    </w:p>
    <w:p>
      <w:pPr>
        <w:ind w:left="510"/>
      </w:pPr>
      <w:r>
        <w:rPr>
          <w:rFonts w:ascii="Malgun Gothic" w:hAnsi="Malgun Gothic" w:cs="Malgun Gothic" w:eastAsia="Malgun Gothic"/>
          <w:b w:val="0"/>
          <w:i/>
          <w:color w:val="555555"/>
          <w:sz w:val="20"/>
        </w:rPr>
        <w:t>경우에 따라 달라. 가방 하나당 받아. 시간당이 아니라.</w:t>
      </w:r>
    </w:p>
    <w:p>
      <w:r>
        <w:rPr>
          <w:rFonts w:ascii="Calibri" w:hAnsi="Calibri" w:cs="Calibri" w:eastAsia="Malgun Gothic"/>
          <w:b/>
          <w:i w:val="0"/>
          <w:sz w:val="21"/>
        </w:rPr>
        <w:t>Léa:</w:t>
      </w:r>
      <w:r>
        <w:rPr>
          <w:rFonts w:ascii="Calibri" w:hAnsi="Calibri" w:cs="Calibri" w:eastAsia="Malgun Gothic"/>
          <w:b w:val="0"/>
          <w:i w:val="0"/>
          <w:sz w:val="21"/>
        </w:rPr>
        <w:t xml:space="preserve"> Au sac ?</w:t>
      </w:r>
    </w:p>
    <w:p>
      <w:pPr>
        <w:ind w:left="510"/>
      </w:pPr>
      <w:r>
        <w:rPr>
          <w:rFonts w:ascii="Malgun Gothic" w:hAnsi="Malgun Gothic" w:cs="Malgun Gothic" w:eastAsia="Malgun Gothic"/>
          <w:b w:val="0"/>
          <w:i/>
          <w:color w:val="555555"/>
          <w:sz w:val="20"/>
        </w:rPr>
        <w:t>가방당?</w:t>
      </w:r>
    </w:p>
    <w:p>
      <w:r>
        <w:rPr>
          <w:rFonts w:ascii="Calibri" w:hAnsi="Calibri" w:cs="Calibri" w:eastAsia="Malgun Gothic"/>
          <w:b/>
          <w:i w:val="0"/>
          <w:sz w:val="21"/>
        </w:rPr>
        <w:t>Fatou:</w:t>
      </w:r>
      <w:r>
        <w:rPr>
          <w:rFonts w:ascii="Calibri" w:hAnsi="Calibri" w:cs="Calibri" w:eastAsia="Malgun Gothic"/>
          <w:b w:val="0"/>
          <w:i w:val="0"/>
          <w:sz w:val="21"/>
        </w:rPr>
        <w:t xml:space="preserve"> Moi, je couds les poignées. Les anses. Deux euros par sac. Si je travaille vite, je fais vingt-cinq sacs par nuit.</w:t>
      </w:r>
    </w:p>
    <w:p>
      <w:pPr>
        <w:ind w:left="510"/>
      </w:pPr>
      <w:r>
        <w:rPr>
          <w:rFonts w:ascii="Malgun Gothic" w:hAnsi="Malgun Gothic" w:cs="Malgun Gothic" w:eastAsia="Malgun Gothic"/>
          <w:b w:val="0"/>
          <w:i/>
          <w:color w:val="555555"/>
          <w:sz w:val="20"/>
        </w:rPr>
        <w:t>난 손잡이를 꿰매. 가방끈. 가방 하나에 2유로. 빨리 하면 하룻밤에 스물다섯 개.</w:t>
      </w:r>
    </w:p>
    <w:p>
      <w:r>
        <w:rPr>
          <w:rFonts w:ascii="Calibri" w:hAnsi="Calibri" w:cs="Calibri" w:eastAsia="Malgun Gothic"/>
          <w:b/>
          <w:i w:val="0"/>
          <w:sz w:val="21"/>
        </w:rPr>
        <w:t>Léa:</w:t>
      </w:r>
      <w:r>
        <w:rPr>
          <w:rFonts w:ascii="Calibri" w:hAnsi="Calibri" w:cs="Calibri" w:eastAsia="Malgun Gothic"/>
          <w:b w:val="0"/>
          <w:i w:val="0"/>
          <w:sz w:val="21"/>
        </w:rPr>
        <w:t xml:space="preserve"> (elle compte) Vingt-cinq sacs… deux euros… ça fait cinquante euros par nuit.</w:t>
      </w:r>
    </w:p>
    <w:p>
      <w:pPr>
        <w:ind w:left="510"/>
      </w:pPr>
      <w:r>
        <w:rPr>
          <w:rFonts w:ascii="Malgun Gothic" w:hAnsi="Malgun Gothic" w:cs="Malgun Gothic" w:eastAsia="Malgun Gothic"/>
          <w:b w:val="0"/>
          <w:i/>
          <w:color w:val="555555"/>
          <w:sz w:val="20"/>
        </w:rPr>
        <w:t>(계산하며) 가방 스물다섯 개… 2유로… 하룻밤에 50유로네.</w:t>
      </w:r>
    </w:p>
    <w:p>
      <w:r>
        <w:rPr>
          <w:rFonts w:ascii="Calibri" w:hAnsi="Calibri" w:cs="Calibri" w:eastAsia="Malgun Gothic"/>
          <w:b/>
          <w:i w:val="0"/>
          <w:sz w:val="21"/>
        </w:rPr>
        <w:t>Fatou:</w:t>
      </w:r>
      <w:r>
        <w:rPr>
          <w:rFonts w:ascii="Calibri" w:hAnsi="Calibri" w:cs="Calibri" w:eastAsia="Malgun Gothic"/>
          <w:b w:val="0"/>
          <w:i w:val="0"/>
          <w:sz w:val="21"/>
        </w:rPr>
        <w:t xml:space="preserve"> Cinquante euros. Pour neuf heures de travail.</w:t>
      </w:r>
    </w:p>
    <w:p>
      <w:pPr>
        <w:ind w:left="510"/>
      </w:pPr>
      <w:r>
        <w:rPr>
          <w:rFonts w:ascii="Malgun Gothic" w:hAnsi="Malgun Gothic" w:cs="Malgun Gothic" w:eastAsia="Malgun Gothic"/>
          <w:b w:val="0"/>
          <w:i/>
          <w:color w:val="555555"/>
          <w:sz w:val="20"/>
        </w:rPr>
        <w:t>50유로. 아홉 시간 일해서.</w:t>
      </w:r>
    </w:p>
    <w:p>
      <w:r>
        <w:rPr>
          <w:rFonts w:ascii="Calibri" w:hAnsi="Calibri" w:cs="Calibri" w:eastAsia="Malgun Gothic"/>
          <w:b/>
          <w:i w:val="0"/>
          <w:sz w:val="21"/>
        </w:rPr>
        <w:t>Léa:</w:t>
      </w:r>
      <w:r>
        <w:rPr>
          <w:rFonts w:ascii="Calibri" w:hAnsi="Calibri" w:cs="Calibri" w:eastAsia="Malgun Gothic"/>
          <w:b w:val="0"/>
          <w:i w:val="0"/>
          <w:sz w:val="21"/>
        </w:rPr>
        <w:t xml:space="preserve"> Ça fait combien par heure ?</w:t>
      </w:r>
    </w:p>
    <w:p>
      <w:pPr>
        <w:ind w:left="510"/>
      </w:pPr>
      <w:r>
        <w:rPr>
          <w:rFonts w:ascii="Malgun Gothic" w:hAnsi="Malgun Gothic" w:cs="Malgun Gothic" w:eastAsia="Malgun Gothic"/>
          <w:b w:val="0"/>
          <w:i/>
          <w:color w:val="555555"/>
          <w:sz w:val="20"/>
        </w:rPr>
        <w:t>그럼 시간당 얼마야?</w:t>
      </w:r>
    </w:p>
    <w:p>
      <w:r>
        <w:rPr>
          <w:rFonts w:ascii="Calibri" w:hAnsi="Calibri" w:cs="Calibri" w:eastAsia="Malgun Gothic"/>
          <w:b/>
          <w:i w:val="0"/>
          <w:sz w:val="21"/>
        </w:rPr>
        <w:t>Fatou:</w:t>
      </w:r>
      <w:r>
        <w:rPr>
          <w:rFonts w:ascii="Calibri" w:hAnsi="Calibri" w:cs="Calibri" w:eastAsia="Malgun Gothic"/>
          <w:b w:val="0"/>
          <w:i w:val="0"/>
          <w:sz w:val="21"/>
        </w:rPr>
        <w:t xml:space="preserve"> (elle réfléchit) Cinq euros et quelque chose. Cinq euros cinquante, à peu près.</w:t>
      </w:r>
    </w:p>
    <w:p>
      <w:pPr>
        <w:ind w:left="510"/>
      </w:pPr>
      <w:r>
        <w:rPr>
          <w:rFonts w:ascii="Malgun Gothic" w:hAnsi="Malgun Gothic" w:cs="Malgun Gothic" w:eastAsia="Malgun Gothic"/>
          <w:b w:val="0"/>
          <w:i/>
          <w:color w:val="555555"/>
          <w:sz w:val="20"/>
        </w:rPr>
        <w:t>(생각하며) 5유로 조금 넘게. 대략 5유로 50센트.</w:t>
      </w:r>
    </w:p>
    <w:p>
      <w:r>
        <w:rPr>
          <w:rFonts w:ascii="Calibri" w:hAnsi="Calibri" w:cs="Calibri" w:eastAsia="Malgun Gothic"/>
          <w:b/>
          <w:i w:val="0"/>
          <w:sz w:val="21"/>
        </w:rPr>
        <w:t>Aïssatou:</w:t>
      </w:r>
      <w:r>
        <w:rPr>
          <w:rFonts w:ascii="Calibri" w:hAnsi="Calibri" w:cs="Calibri" w:eastAsia="Malgun Gothic"/>
          <w:b w:val="0"/>
          <w:i w:val="0"/>
          <w:sz w:val="21"/>
        </w:rPr>
        <w:t xml:space="preserve"> Le SMIC, c'est presque douze euros de l'heure. Elle gagne moins de la moitié.</w:t>
      </w:r>
    </w:p>
    <w:p>
      <w:pPr>
        <w:ind w:left="510"/>
      </w:pPr>
      <w:r>
        <w:rPr>
          <w:rFonts w:ascii="Malgun Gothic" w:hAnsi="Malgun Gothic" w:cs="Malgun Gothic" w:eastAsia="Malgun Gothic"/>
          <w:b w:val="0"/>
          <w:i/>
          <w:color w:val="555555"/>
          <w:sz w:val="20"/>
        </w:rPr>
        <w:t>최저 임금이 시간당 거의 12유로야. 쟤는 절반도 못 받아.</w:t>
      </w:r>
    </w:p>
    <w:p>
      <w:r>
        <w:rPr>
          <w:rFonts w:ascii="Calibri" w:hAnsi="Calibri" w:cs="Calibri" w:eastAsia="Malgun Gothic"/>
          <w:b/>
          <w:i w:val="0"/>
          <w:sz w:val="21"/>
        </w:rPr>
        <w:t>Fatou:</w:t>
      </w:r>
      <w:r>
        <w:rPr>
          <w:rFonts w:ascii="Calibri" w:hAnsi="Calibri" w:cs="Calibri" w:eastAsia="Malgun Gothic"/>
          <w:b w:val="0"/>
          <w:i w:val="0"/>
          <w:sz w:val="21"/>
        </w:rPr>
        <w:t xml:space="preserve"> Et si je suis malade, je ne gagne rien. Si je me coupe, je ne gagne rien. Si le patron n'est pas content, il ne paie pas.</w:t>
      </w:r>
    </w:p>
    <w:p>
      <w:pPr>
        <w:ind w:left="510"/>
      </w:pPr>
      <w:r>
        <w:rPr>
          <w:rFonts w:ascii="Malgun Gothic" w:hAnsi="Malgun Gothic" w:cs="Malgun Gothic" w:eastAsia="Malgun Gothic"/>
          <w:b w:val="0"/>
          <w:i/>
          <w:color w:val="555555"/>
          <w:sz w:val="20"/>
        </w:rPr>
        <w:t>그리고 아프면 한 푼도 못 벌어. 손을 베어도 못 벌어. 사장이 마음에 안 들면 돈을 안 줘.</w:t>
      </w:r>
    </w:p>
    <w:p>
      <w:r>
        <w:rPr>
          <w:rFonts w:ascii="Calibri" w:hAnsi="Calibri" w:cs="Calibri" w:eastAsia="Malgun Gothic"/>
          <w:b/>
          <w:i w:val="0"/>
          <w:sz w:val="21"/>
        </w:rPr>
        <w:t>Léa:</w:t>
      </w:r>
      <w:r>
        <w:rPr>
          <w:rFonts w:ascii="Calibri" w:hAnsi="Calibri" w:cs="Calibri" w:eastAsia="Malgun Gothic"/>
          <w:b w:val="0"/>
          <w:i w:val="0"/>
          <w:sz w:val="21"/>
        </w:rPr>
        <w:t xml:space="preserve"> Tu te coupes souvent ?</w:t>
      </w:r>
    </w:p>
    <w:p>
      <w:pPr>
        <w:ind w:left="510"/>
      </w:pPr>
      <w:r>
        <w:rPr>
          <w:rFonts w:ascii="Malgun Gothic" w:hAnsi="Malgun Gothic" w:cs="Malgun Gothic" w:eastAsia="Malgun Gothic"/>
          <w:b w:val="0"/>
          <w:i/>
          <w:color w:val="555555"/>
          <w:sz w:val="20"/>
        </w:rPr>
        <w:t>자주 베여?</w:t>
      </w:r>
    </w:p>
    <w:p>
      <w:r>
        <w:rPr>
          <w:rFonts w:ascii="Calibri" w:hAnsi="Calibri" w:cs="Calibri" w:eastAsia="Malgun Gothic"/>
          <w:b/>
          <w:i w:val="0"/>
          <w:sz w:val="21"/>
        </w:rPr>
        <w:t>Fatou:</w:t>
      </w:r>
      <w:r>
        <w:rPr>
          <w:rFonts w:ascii="Calibri" w:hAnsi="Calibri" w:cs="Calibri" w:eastAsia="Malgun Gothic"/>
          <w:b w:val="0"/>
          <w:i w:val="0"/>
          <w:sz w:val="21"/>
        </w:rPr>
        <w:t xml:space="preserve"> (elle montre ses mains : des petites cicatrices sur les doigts) Regarde. Les aiguilles, les ciseaux, le cuteur pour le cuir. Au début, je pleurais. Maintenant, je ne sens plus rien.</w:t>
      </w:r>
    </w:p>
    <w:p>
      <w:pPr>
        <w:ind w:left="510"/>
      </w:pPr>
      <w:r>
        <w:rPr>
          <w:rFonts w:ascii="Malgun Gothic" w:hAnsi="Malgun Gothic" w:cs="Malgun Gothic" w:eastAsia="Malgun Gothic"/>
          <w:b w:val="0"/>
          <w:i/>
          <w:color w:val="555555"/>
          <w:sz w:val="20"/>
        </w:rPr>
        <w:t>(손을 보여 준다. 손가락에 작은 흉터들이 있다) 봐. 바늘, 가위, 가죽 자르는 칼. 처음엔 울었어. 이젠 아무 느낌도 없어.</w:t>
      </w:r>
    </w:p>
    <w:p>
      <w:r>
        <w:rPr>
          <w:rFonts w:ascii="Calibri" w:hAnsi="Calibri" w:cs="Calibri" w:eastAsia="Malgun Gothic"/>
          <w:b/>
          <w:i w:val="0"/>
          <w:sz w:val="21"/>
        </w:rPr>
        <w:t>Léa:</w:t>
      </w:r>
      <w:r>
        <w:rPr>
          <w:rFonts w:ascii="Calibri" w:hAnsi="Calibri" w:cs="Calibri" w:eastAsia="Malgun Gothic"/>
          <w:b w:val="0"/>
          <w:i w:val="0"/>
          <w:sz w:val="21"/>
        </w:rPr>
        <w:t xml:space="preserve"> (elle regarde les mains de Fatou, elle ne dit rien pendant un moment)</w:t>
      </w:r>
    </w:p>
    <w:p>
      <w:pPr>
        <w:ind w:left="510"/>
      </w:pPr>
      <w:r>
        <w:rPr>
          <w:rFonts w:ascii="Malgun Gothic" w:hAnsi="Malgun Gothic" w:cs="Malgun Gothic" w:eastAsia="Malgun Gothic"/>
          <w:b w:val="0"/>
          <w:i/>
          <w:color w:val="555555"/>
          <w:sz w:val="20"/>
        </w:rPr>
        <w:t>(파투의 손을 바라보며 한동안 아무 말도 하지 않는다) …</w:t>
      </w:r>
    </w:p>
    <w:p>
      <w:r>
        <w:rPr>
          <w:rFonts w:ascii="Calibri" w:hAnsi="Calibri" w:cs="Calibri" w:eastAsia="Malgun Gothic"/>
          <w:b/>
          <w:i w:val="0"/>
          <w:sz w:val="21"/>
        </w:rPr>
        <w:t>Aïssatou:</w:t>
      </w:r>
      <w:r>
        <w:rPr>
          <w:rFonts w:ascii="Calibri" w:hAnsi="Calibri" w:cs="Calibri" w:eastAsia="Malgun Gothic"/>
          <w:b w:val="0"/>
          <w:i w:val="0"/>
          <w:sz w:val="21"/>
        </w:rPr>
        <w:t xml:space="preserve"> (doucement) Montre-lui les photos, Fatou.</w:t>
      </w:r>
    </w:p>
    <w:p>
      <w:pPr>
        <w:ind w:left="510"/>
      </w:pPr>
      <w:r>
        <w:rPr>
          <w:rFonts w:ascii="Malgun Gothic" w:hAnsi="Malgun Gothic" w:cs="Malgun Gothic" w:eastAsia="Malgun Gothic"/>
          <w:b w:val="0"/>
          <w:i/>
          <w:color w:val="555555"/>
          <w:sz w:val="20"/>
        </w:rPr>
        <w:t>(조용히) 사진 보여 줘, 파투.</w:t>
      </w:r>
    </w:p>
    <w:p>
      <w:r>
        <w:rPr>
          <w:rFonts w:ascii="Calibri" w:hAnsi="Calibri" w:cs="Calibri" w:eastAsia="Malgun Gothic"/>
          <w:b/>
          <w:i w:val="0"/>
          <w:sz w:val="21"/>
        </w:rPr>
        <w:t>Fatou:</w:t>
      </w:r>
      <w:r>
        <w:rPr>
          <w:rFonts w:ascii="Calibri" w:hAnsi="Calibri" w:cs="Calibri" w:eastAsia="Malgun Gothic"/>
          <w:b w:val="0"/>
          <w:i w:val="0"/>
          <w:sz w:val="21"/>
        </w:rPr>
        <w:t xml:space="preserve"> (elle hésite, puis elle sort son téléphone) Je les ai prises en cachette. Si le patron voit, je suis morte.</w:t>
      </w:r>
    </w:p>
    <w:p>
      <w:pPr>
        <w:ind w:left="510"/>
      </w:pPr>
      <w:r>
        <w:rPr>
          <w:rFonts w:ascii="Malgun Gothic" w:hAnsi="Malgun Gothic" w:cs="Malgun Gothic" w:eastAsia="Malgun Gothic"/>
          <w:b w:val="0"/>
          <w:i/>
          <w:color w:val="555555"/>
          <w:sz w:val="20"/>
        </w:rPr>
        <w:t>(망설이다가 휴대폰을 꺼낸다) 몰래 찍은 거야. 사장이 보면 난 끝장이야.</w:t>
      </w:r>
    </w:p>
    <w:p>
      <w:r>
        <w:rPr>
          <w:rFonts w:ascii="Calibri" w:hAnsi="Calibri" w:cs="Calibri" w:eastAsia="Malgun Gothic"/>
          <w:b/>
          <w:i w:val="0"/>
          <w:sz w:val="21"/>
        </w:rPr>
        <w:t>Léa:</w:t>
      </w:r>
      <w:r>
        <w:rPr>
          <w:rFonts w:ascii="Calibri" w:hAnsi="Calibri" w:cs="Calibri" w:eastAsia="Malgun Gothic"/>
          <w:b w:val="0"/>
          <w:i w:val="0"/>
          <w:sz w:val="21"/>
        </w:rPr>
        <w:t xml:space="preserve"> (elle regarde) C'est l'atelier ?</w:t>
      </w:r>
    </w:p>
    <w:p>
      <w:pPr>
        <w:ind w:left="510"/>
      </w:pPr>
      <w:r>
        <w:rPr>
          <w:rFonts w:ascii="Malgun Gothic" w:hAnsi="Malgun Gothic" w:cs="Malgun Gothic" w:eastAsia="Malgun Gothic"/>
          <w:b w:val="0"/>
          <w:i/>
          <w:color w:val="555555"/>
          <w:sz w:val="20"/>
        </w:rPr>
        <w:t>(들여다보며) 이게 작업장이야?</w:t>
      </w:r>
    </w:p>
    <w:p>
      <w:r>
        <w:rPr>
          <w:rFonts w:ascii="Calibri" w:hAnsi="Calibri" w:cs="Calibri" w:eastAsia="Malgun Gothic"/>
          <w:b/>
          <w:i w:val="0"/>
          <w:sz w:val="21"/>
        </w:rPr>
        <w:t>Fatou:</w:t>
      </w:r>
      <w:r>
        <w:rPr>
          <w:rFonts w:ascii="Calibri" w:hAnsi="Calibri" w:cs="Calibri" w:eastAsia="Malgun Gothic"/>
          <w:b w:val="0"/>
          <w:i w:val="0"/>
          <w:sz w:val="21"/>
        </w:rPr>
        <w:t xml:space="preserve"> Oui. Regarde les tables. Les machines à coudre. Et là, les rouleaux de cuir.</w:t>
      </w:r>
    </w:p>
    <w:p>
      <w:pPr>
        <w:ind w:left="510"/>
      </w:pPr>
      <w:r>
        <w:rPr>
          <w:rFonts w:ascii="Malgun Gothic" w:hAnsi="Malgun Gothic" w:cs="Malgun Gothic" w:eastAsia="Malgun Gothic"/>
          <w:b w:val="0"/>
          <w:i/>
          <w:color w:val="555555"/>
          <w:sz w:val="20"/>
        </w:rPr>
        <w:t>응. 탁자들 봐. 재봉틀. 그리고 저기, 가죽 두루마리.</w:t>
      </w:r>
    </w:p>
    <w:p>
      <w:r>
        <w:rPr>
          <w:rFonts w:ascii="Calibri" w:hAnsi="Calibri" w:cs="Calibri" w:eastAsia="Malgun Gothic"/>
          <w:b/>
          <w:i w:val="0"/>
          <w:sz w:val="21"/>
        </w:rPr>
        <w:t>Léa:</w:t>
      </w:r>
      <w:r>
        <w:rPr>
          <w:rFonts w:ascii="Calibri" w:hAnsi="Calibri" w:cs="Calibri" w:eastAsia="Malgun Gothic"/>
          <w:b w:val="0"/>
          <w:i w:val="0"/>
          <w:sz w:val="21"/>
        </w:rPr>
        <w:t xml:space="preserve"> Il n'y a pas de fenêtre.</w:t>
      </w:r>
    </w:p>
    <w:p>
      <w:pPr>
        <w:ind w:left="510"/>
      </w:pPr>
      <w:r>
        <w:rPr>
          <w:rFonts w:ascii="Malgun Gothic" w:hAnsi="Malgun Gothic" w:cs="Malgun Gothic" w:eastAsia="Malgun Gothic"/>
          <w:b w:val="0"/>
          <w:i/>
          <w:color w:val="555555"/>
          <w:sz w:val="20"/>
        </w:rPr>
        <w:t>창문이 없네.</w:t>
      </w:r>
    </w:p>
    <w:p>
      <w:r>
        <w:rPr>
          <w:rFonts w:ascii="Calibri" w:hAnsi="Calibri" w:cs="Calibri" w:eastAsia="Malgun Gothic"/>
          <w:b/>
          <w:i w:val="0"/>
          <w:sz w:val="21"/>
        </w:rPr>
        <w:t>Fatou:</w:t>
      </w:r>
      <w:r>
        <w:rPr>
          <w:rFonts w:ascii="Calibri" w:hAnsi="Calibri" w:cs="Calibri" w:eastAsia="Malgun Gothic"/>
          <w:b w:val="0"/>
          <w:i w:val="0"/>
          <w:sz w:val="21"/>
        </w:rPr>
        <w:t xml:space="preserve"> Une seule. Fermée avec du carton. Pour que la lumière ne se voie pas de la rue. En été, il fait quarante degrés.</w:t>
      </w:r>
    </w:p>
    <w:p>
      <w:pPr>
        <w:ind w:left="510"/>
      </w:pPr>
      <w:r>
        <w:rPr>
          <w:rFonts w:ascii="Malgun Gothic" w:hAnsi="Malgun Gothic" w:cs="Malgun Gothic" w:eastAsia="Malgun Gothic"/>
          <w:b w:val="0"/>
          <w:i/>
          <w:color w:val="555555"/>
          <w:sz w:val="20"/>
        </w:rPr>
        <w:t>하나 있어. 판지로 막아 놨어. 길에서 불빛이 안 보이게. 여름엔 40도야.</w:t>
      </w:r>
    </w:p>
    <w:p>
      <w:r>
        <w:rPr>
          <w:rFonts w:ascii="Calibri" w:hAnsi="Calibri" w:cs="Calibri" w:eastAsia="Malgun Gothic"/>
          <w:b/>
          <w:i w:val="0"/>
          <w:sz w:val="21"/>
        </w:rPr>
        <w:t>Léa:</w:t>
      </w:r>
      <w:r>
        <w:rPr>
          <w:rFonts w:ascii="Calibri" w:hAnsi="Calibri" w:cs="Calibri" w:eastAsia="Malgun Gothic"/>
          <w:b w:val="0"/>
          <w:i w:val="0"/>
          <w:sz w:val="21"/>
        </w:rPr>
        <w:t xml:space="preserve"> Et la porte ?</w:t>
      </w:r>
    </w:p>
    <w:p>
      <w:pPr>
        <w:ind w:left="510"/>
      </w:pPr>
      <w:r>
        <w:rPr>
          <w:rFonts w:ascii="Malgun Gothic" w:hAnsi="Malgun Gothic" w:cs="Malgun Gothic" w:eastAsia="Malgun Gothic"/>
          <w:b w:val="0"/>
          <w:i/>
          <w:color w:val="555555"/>
          <w:sz w:val="20"/>
        </w:rPr>
        <w:t>문은?</w:t>
      </w:r>
    </w:p>
    <w:p>
      <w:r>
        <w:rPr>
          <w:rFonts w:ascii="Calibri" w:hAnsi="Calibri" w:cs="Calibri" w:eastAsia="Malgun Gothic"/>
          <w:b/>
          <w:i w:val="0"/>
          <w:sz w:val="21"/>
        </w:rPr>
        <w:t>Fatou:</w:t>
      </w:r>
      <w:r>
        <w:rPr>
          <w:rFonts w:ascii="Calibri" w:hAnsi="Calibri" w:cs="Calibri" w:eastAsia="Malgun Gothic"/>
          <w:b w:val="0"/>
          <w:i w:val="0"/>
          <w:sz w:val="21"/>
        </w:rPr>
        <w:t xml:space="preserve"> Le patron la ferme à clé quand on arrive. Il l'ouvre à cinq heures. Pas avant.</w:t>
      </w:r>
    </w:p>
    <w:p>
      <w:pPr>
        <w:ind w:left="510"/>
      </w:pPr>
      <w:r>
        <w:rPr>
          <w:rFonts w:ascii="Malgun Gothic" w:hAnsi="Malgun Gothic" w:cs="Malgun Gothic" w:eastAsia="Malgun Gothic"/>
          <w:b w:val="0"/>
          <w:i/>
          <w:color w:val="555555"/>
          <w:sz w:val="20"/>
        </w:rPr>
        <w:t>우리가 도착하면 사장이 문을 잠가. 다섯 시에 열어. 그 전엔 안 열어.</w:t>
      </w:r>
    </w:p>
    <w:p>
      <w:r>
        <w:rPr>
          <w:rFonts w:ascii="Calibri" w:hAnsi="Calibri" w:cs="Calibri" w:eastAsia="Malgun Gothic"/>
          <w:b/>
          <w:i w:val="0"/>
          <w:sz w:val="21"/>
        </w:rPr>
        <w:t>Léa:</w:t>
      </w:r>
      <w:r>
        <w:rPr>
          <w:rFonts w:ascii="Calibri" w:hAnsi="Calibri" w:cs="Calibri" w:eastAsia="Malgun Gothic"/>
          <w:b w:val="0"/>
          <w:i w:val="0"/>
          <w:sz w:val="21"/>
        </w:rPr>
        <w:t xml:space="preserve"> (elle lève les yeux) Il vous enferme ?</w:t>
      </w:r>
    </w:p>
    <w:p>
      <w:pPr>
        <w:ind w:left="510"/>
      </w:pPr>
      <w:r>
        <w:rPr>
          <w:rFonts w:ascii="Malgun Gothic" w:hAnsi="Malgun Gothic" w:cs="Malgun Gothic" w:eastAsia="Malgun Gothic"/>
          <w:b w:val="0"/>
          <w:i/>
          <w:color w:val="555555"/>
          <w:sz w:val="20"/>
        </w:rPr>
        <w:t>(눈을 들며) 너희를 가둬?</w:t>
      </w:r>
    </w:p>
    <w:p>
      <w:r>
        <w:rPr>
          <w:rFonts w:ascii="Calibri" w:hAnsi="Calibri" w:cs="Calibri" w:eastAsia="Malgun Gothic"/>
          <w:b/>
          <w:i w:val="0"/>
          <w:sz w:val="21"/>
        </w:rPr>
        <w:t>Fatou:</w:t>
      </w:r>
      <w:r>
        <w:rPr>
          <w:rFonts w:ascii="Calibri" w:hAnsi="Calibri" w:cs="Calibri" w:eastAsia="Malgun Gothic"/>
          <w:b w:val="0"/>
          <w:i w:val="0"/>
          <w:sz w:val="21"/>
        </w:rPr>
        <w:t xml:space="preserve"> Il dit que c'est « pour la sécurité ». Contre les voleurs. (elle rit amèrement) Les voleurs, c'est lui.</w:t>
      </w:r>
    </w:p>
    <w:p>
      <w:pPr>
        <w:ind w:left="510"/>
      </w:pPr>
      <w:r>
        <w:rPr>
          <w:rFonts w:ascii="Malgun Gothic" w:hAnsi="Malgun Gothic" w:cs="Malgun Gothic" w:eastAsia="Malgun Gothic"/>
          <w:b w:val="0"/>
          <w:i/>
          <w:color w:val="555555"/>
          <w:sz w:val="20"/>
        </w:rPr>
        <w:t>«보안 때문에»래. 도둑 막으려고. (씁쓸하게 웃으며) 도둑은 바로 자기면서.</w:t>
      </w:r>
    </w:p>
    <w:p>
      <w:r>
        <w:rPr>
          <w:rFonts w:ascii="Calibri" w:hAnsi="Calibri" w:cs="Calibri" w:eastAsia="Malgun Gothic"/>
          <w:b/>
          <w:i w:val="0"/>
          <w:sz w:val="21"/>
        </w:rPr>
        <w:t>Aïssatou:</w:t>
      </w:r>
      <w:r>
        <w:rPr>
          <w:rFonts w:ascii="Calibri" w:hAnsi="Calibri" w:cs="Calibri" w:eastAsia="Malgun Gothic"/>
          <w:b w:val="0"/>
          <w:i w:val="0"/>
          <w:sz w:val="21"/>
        </w:rPr>
        <w:t xml:space="preserve"> (elle a les larmes aux yeux) Et s'il y a un incendie ?</w:t>
      </w:r>
    </w:p>
    <w:p>
      <w:pPr>
        <w:ind w:left="510"/>
      </w:pPr>
      <w:r>
        <w:rPr>
          <w:rFonts w:ascii="Malgun Gothic" w:hAnsi="Malgun Gothic" w:cs="Malgun Gothic" w:eastAsia="Malgun Gothic"/>
          <w:b w:val="0"/>
          <w:i/>
          <w:color w:val="555555"/>
          <w:sz w:val="20"/>
        </w:rPr>
        <w:t>(눈에 눈물이 고인 채) 불이라도 나면?</w:t>
      </w:r>
    </w:p>
    <w:p>
      <w:r>
        <w:rPr>
          <w:rFonts w:ascii="Calibri" w:hAnsi="Calibri" w:cs="Calibri" w:eastAsia="Malgun Gothic"/>
          <w:b/>
          <w:i w:val="0"/>
          <w:sz w:val="21"/>
        </w:rPr>
        <w:t>Fatou:</w:t>
      </w:r>
      <w:r>
        <w:rPr>
          <w:rFonts w:ascii="Calibri" w:hAnsi="Calibri" w:cs="Calibri" w:eastAsia="Malgun Gothic"/>
          <w:b w:val="0"/>
          <w:i w:val="0"/>
          <w:sz w:val="21"/>
        </w:rPr>
        <w:t xml:space="preserve"> (elle ne répond pas, elle boit son chocolat)</w:t>
      </w:r>
    </w:p>
    <w:p>
      <w:pPr>
        <w:ind w:left="510"/>
      </w:pPr>
      <w:r>
        <w:rPr>
          <w:rFonts w:ascii="Malgun Gothic" w:hAnsi="Malgun Gothic" w:cs="Malgun Gothic" w:eastAsia="Malgun Gothic"/>
          <w:b w:val="0"/>
          <w:i/>
          <w:color w:val="555555"/>
          <w:sz w:val="20"/>
        </w:rPr>
        <w:t>(대답하지 않고 핫초코를 마신다) …</w:t>
      </w:r>
    </w:p>
    <w:p>
      <w:r>
        <w:rPr>
          <w:rFonts w:ascii="Calibri" w:hAnsi="Calibri" w:cs="Calibri" w:eastAsia="Malgun Gothic"/>
          <w:b/>
          <w:i w:val="0"/>
          <w:sz w:val="21"/>
        </w:rPr>
        <w:t>Léa:</w:t>
      </w:r>
      <w:r>
        <w:rPr>
          <w:rFonts w:ascii="Calibri" w:hAnsi="Calibri" w:cs="Calibri" w:eastAsia="Malgun Gothic"/>
          <w:b w:val="0"/>
          <w:i w:val="0"/>
          <w:sz w:val="21"/>
        </w:rPr>
        <w:t xml:space="preserve"> (elle fait défiler les photos, elle s'arrête) Fatou… Ce sac. Il y a un logo.</w:t>
      </w:r>
    </w:p>
    <w:p>
      <w:pPr>
        <w:ind w:left="510"/>
      </w:pPr>
      <w:r>
        <w:rPr>
          <w:rFonts w:ascii="Malgun Gothic" w:hAnsi="Malgun Gothic" w:cs="Malgun Gothic" w:eastAsia="Malgun Gothic"/>
          <w:b w:val="0"/>
          <w:i/>
          <w:color w:val="555555"/>
          <w:sz w:val="20"/>
        </w:rPr>
        <w:t>(사진을 넘기다 멈추며) 파투… 이 가방. 로고가 있어.</w:t>
      </w:r>
    </w:p>
    <w:p>
      <w:r>
        <w:rPr>
          <w:rFonts w:ascii="Calibri" w:hAnsi="Calibri" w:cs="Calibri" w:eastAsia="Malgun Gothic"/>
          <w:b/>
          <w:i w:val="0"/>
          <w:sz w:val="21"/>
        </w:rPr>
        <w:t>Fatou:</w:t>
      </w:r>
      <w:r>
        <w:rPr>
          <w:rFonts w:ascii="Calibri" w:hAnsi="Calibri" w:cs="Calibri" w:eastAsia="Malgun Gothic"/>
          <w:b w:val="0"/>
          <w:i w:val="0"/>
          <w:sz w:val="21"/>
        </w:rPr>
        <w:t xml:space="preserve"> C'est pour ça que je voulais parler. (elle zoome) Tu vois ? Deux lettres entrelacées. Un M et un D.</w:t>
      </w:r>
    </w:p>
    <w:p>
      <w:pPr>
        <w:ind w:left="510"/>
      </w:pPr>
      <w:r>
        <w:rPr>
          <w:rFonts w:ascii="Malgun Gothic" w:hAnsi="Malgun Gothic" w:cs="Malgun Gothic" w:eastAsia="Malgun Gothic"/>
          <w:b w:val="0"/>
          <w:i/>
          <w:color w:val="555555"/>
          <w:sz w:val="20"/>
        </w:rPr>
        <w:t>그래서 얘기하고 싶었던 거야. (확대하며) 보여? 겹쳐진 글자 두 개. M이랑 D.</w:t>
      </w:r>
    </w:p>
    <w:p>
      <w:r>
        <w:rPr>
          <w:rFonts w:ascii="Calibri" w:hAnsi="Calibri" w:cs="Calibri" w:eastAsia="Malgun Gothic"/>
          <w:b/>
          <w:i w:val="0"/>
          <w:sz w:val="21"/>
        </w:rPr>
        <w:t>Léa:</w:t>
      </w:r>
      <w:r>
        <w:rPr>
          <w:rFonts w:ascii="Calibri" w:hAnsi="Calibri" w:cs="Calibri" w:eastAsia="Malgun Gothic"/>
          <w:b w:val="0"/>
          <w:i w:val="0"/>
          <w:sz w:val="21"/>
        </w:rPr>
        <w:t xml:space="preserve"> (elle ouvre de grands yeux) Maison Delaunay ?</w:t>
      </w:r>
    </w:p>
    <w:p>
      <w:pPr>
        <w:ind w:left="510"/>
      </w:pPr>
      <w:r>
        <w:rPr>
          <w:rFonts w:ascii="Malgun Gothic" w:hAnsi="Malgun Gothic" w:cs="Malgun Gothic" w:eastAsia="Malgun Gothic"/>
          <w:b w:val="0"/>
          <w:i/>
          <w:color w:val="555555"/>
          <w:sz w:val="20"/>
        </w:rPr>
        <w:t>(눈을 크게 뜨며) 메종 들로네?</w:t>
      </w:r>
    </w:p>
    <w:p>
      <w:r>
        <w:rPr>
          <w:rFonts w:ascii="Calibri" w:hAnsi="Calibri" w:cs="Calibri" w:eastAsia="Malgun Gothic"/>
          <w:b/>
          <w:i w:val="0"/>
          <w:sz w:val="21"/>
        </w:rPr>
        <w:t>Fatou:</w:t>
      </w:r>
      <w:r>
        <w:rPr>
          <w:rFonts w:ascii="Calibri" w:hAnsi="Calibri" w:cs="Calibri" w:eastAsia="Malgun Gothic"/>
          <w:b w:val="0"/>
          <w:i w:val="0"/>
          <w:sz w:val="21"/>
        </w:rPr>
        <w:t xml:space="preserve"> Maison Delaunay. Les sacs « Céleste ». Tu connais ?</w:t>
      </w:r>
    </w:p>
    <w:p>
      <w:pPr>
        <w:ind w:left="510"/>
      </w:pPr>
      <w:r>
        <w:rPr>
          <w:rFonts w:ascii="Malgun Gothic" w:hAnsi="Malgun Gothic" w:cs="Malgun Gothic" w:eastAsia="Malgun Gothic"/>
          <w:b w:val="0"/>
          <w:i/>
          <w:color w:val="555555"/>
          <w:sz w:val="20"/>
        </w:rPr>
        <w:t>메종 들로네. «셀레스트» 가방. 알아?</w:t>
      </w:r>
    </w:p>
    <w:p>
      <w:r>
        <w:rPr>
          <w:rFonts w:ascii="Calibri" w:hAnsi="Calibri" w:cs="Calibri" w:eastAsia="Malgun Gothic"/>
          <w:b/>
          <w:i w:val="0"/>
          <w:sz w:val="21"/>
        </w:rPr>
        <w:t>Léa:</w:t>
      </w:r>
      <w:r>
        <w:rPr>
          <w:rFonts w:ascii="Calibri" w:hAnsi="Calibri" w:cs="Calibri" w:eastAsia="Malgun Gothic"/>
          <w:b w:val="0"/>
          <w:i w:val="0"/>
          <w:sz w:val="21"/>
        </w:rPr>
        <w:t xml:space="preserve"> Tout le monde connaît. Ils sont dans toutes les vitrines des Champs-Élysées. Ils coûtent…</w:t>
      </w:r>
    </w:p>
    <w:p>
      <w:pPr>
        <w:ind w:left="510"/>
      </w:pPr>
      <w:r>
        <w:rPr>
          <w:rFonts w:ascii="Malgun Gothic" w:hAnsi="Malgun Gothic" w:cs="Malgun Gothic" w:eastAsia="Malgun Gothic"/>
          <w:b w:val="0"/>
          <w:i/>
          <w:color w:val="555555"/>
          <w:sz w:val="20"/>
        </w:rPr>
        <w:t>모르는 사람이 없지. 샹젤리제의 모든 쇼윈도에 있잖아. 가격이…</w:t>
      </w:r>
    </w:p>
    <w:p>
      <w:r>
        <w:rPr>
          <w:rFonts w:ascii="Calibri" w:hAnsi="Calibri" w:cs="Calibri" w:eastAsia="Malgun Gothic"/>
          <w:b/>
          <w:i w:val="0"/>
          <w:sz w:val="21"/>
        </w:rPr>
        <w:t>Aïssatou:</w:t>
      </w:r>
      <w:r>
        <w:rPr>
          <w:rFonts w:ascii="Calibri" w:hAnsi="Calibri" w:cs="Calibri" w:eastAsia="Malgun Gothic"/>
          <w:b w:val="0"/>
          <w:i w:val="0"/>
          <w:sz w:val="21"/>
        </w:rPr>
        <w:t xml:space="preserve"> (elle cherche sur son téléphone) Deux mille six cents euros. Le petit modèle.</w:t>
      </w:r>
    </w:p>
    <w:p>
      <w:pPr>
        <w:ind w:left="510"/>
      </w:pPr>
      <w:r>
        <w:rPr>
          <w:rFonts w:ascii="Malgun Gothic" w:hAnsi="Malgun Gothic" w:cs="Malgun Gothic" w:eastAsia="Malgun Gothic"/>
          <w:b w:val="0"/>
          <w:i/>
          <w:color w:val="555555"/>
          <w:sz w:val="20"/>
        </w:rPr>
        <w:t>(휴대폰으로 검색하며) 2,600유로. 작은 모델이.</w:t>
      </w:r>
    </w:p>
    <w:p>
      <w:r>
        <w:rPr>
          <w:rFonts w:ascii="Calibri" w:hAnsi="Calibri" w:cs="Calibri" w:eastAsia="Malgun Gothic"/>
          <w:b/>
          <w:i w:val="0"/>
          <w:sz w:val="21"/>
        </w:rPr>
        <w:t>Léa:</w:t>
      </w:r>
      <w:r>
        <w:rPr>
          <w:rFonts w:ascii="Calibri" w:hAnsi="Calibri" w:cs="Calibri" w:eastAsia="Malgun Gothic"/>
          <w:b w:val="0"/>
          <w:i w:val="0"/>
          <w:sz w:val="21"/>
        </w:rPr>
        <w:t xml:space="preserve"> Deux mille six cents euros… Et toi, tu gagnes deux euros pour coudre les poignées.</w:t>
      </w:r>
    </w:p>
    <w:p>
      <w:pPr>
        <w:ind w:left="510"/>
      </w:pPr>
      <w:r>
        <w:rPr>
          <w:rFonts w:ascii="Malgun Gothic" w:hAnsi="Malgun Gothic" w:cs="Malgun Gothic" w:eastAsia="Malgun Gothic"/>
          <w:b w:val="0"/>
          <w:i/>
          <w:color w:val="555555"/>
          <w:sz w:val="20"/>
        </w:rPr>
        <w:t>2,600유로… 그런데 넌 손잡이 꿰매는 데 2유로를 받고.</w:t>
      </w:r>
    </w:p>
    <w:p>
      <w:r>
        <w:rPr>
          <w:rFonts w:ascii="Calibri" w:hAnsi="Calibri" w:cs="Calibri" w:eastAsia="Malgun Gothic"/>
          <w:b/>
          <w:i w:val="0"/>
          <w:sz w:val="21"/>
        </w:rPr>
        <w:t>Fatou:</w:t>
      </w:r>
      <w:r>
        <w:rPr>
          <w:rFonts w:ascii="Calibri" w:hAnsi="Calibri" w:cs="Calibri" w:eastAsia="Malgun Gothic"/>
          <w:b w:val="0"/>
          <w:i w:val="0"/>
          <w:sz w:val="21"/>
        </w:rPr>
        <w:t xml:space="preserve"> Et l'étiquette dit « Fabriqué en Italie ». (elle montre une autre photo) Regarde. On coud nous-mêmes l'étiquette. « Made in Italy ». À Aubervilliers.</w:t>
      </w:r>
    </w:p>
    <w:p>
      <w:pPr>
        <w:ind w:left="510"/>
      </w:pPr>
      <w:r>
        <w:rPr>
          <w:rFonts w:ascii="Malgun Gothic" w:hAnsi="Malgun Gothic" w:cs="Malgun Gothic" w:eastAsia="Malgun Gothic"/>
          <w:b w:val="0"/>
          <w:i/>
          <w:color w:val="555555"/>
          <w:sz w:val="20"/>
        </w:rPr>
        <w:t>그리고 상표엔 «이탈리아산»이라고 쓰여 있어. (다른 사진을 보여 주며) 봐. 그 상표도 우리가 직접 꿰매. «메이드 인 이탈리아». 오베르빌리에에서.</w:t>
      </w:r>
    </w:p>
    <w:p>
      <w:r>
        <w:rPr>
          <w:rFonts w:ascii="Calibri" w:hAnsi="Calibri" w:cs="Calibri" w:eastAsia="Malgun Gothic"/>
          <w:b/>
          <w:i w:val="0"/>
          <w:sz w:val="21"/>
        </w:rPr>
        <w:t>Léa:</w:t>
      </w:r>
      <w:r>
        <w:rPr>
          <w:rFonts w:ascii="Calibri" w:hAnsi="Calibri" w:cs="Calibri" w:eastAsia="Malgun Gothic"/>
          <w:b w:val="0"/>
          <w:i w:val="0"/>
          <w:sz w:val="21"/>
        </w:rPr>
        <w:t xml:space="preserve"> (elle n'en croit pas ses yeux) Vous cousez une fausse étiquette sur un vrai sac ?</w:t>
      </w:r>
    </w:p>
    <w:p>
      <w:pPr>
        <w:ind w:left="510"/>
      </w:pPr>
      <w:r>
        <w:rPr>
          <w:rFonts w:ascii="Malgun Gothic" w:hAnsi="Malgun Gothic" w:cs="Malgun Gothic" w:eastAsia="Malgun Gothic"/>
          <w:b w:val="0"/>
          <w:i/>
          <w:color w:val="555555"/>
          <w:sz w:val="20"/>
        </w:rPr>
        <w:t>(제 눈을 믿을 수 없어서) 진짜 가방에 가짜 상표를 꿰맨다고?</w:t>
      </w:r>
    </w:p>
    <w:p>
      <w:r>
        <w:rPr>
          <w:rFonts w:ascii="Calibri" w:hAnsi="Calibri" w:cs="Calibri" w:eastAsia="Malgun Gothic"/>
          <w:b/>
          <w:i w:val="0"/>
          <w:sz w:val="21"/>
        </w:rPr>
        <w:t>Fatou:</w:t>
      </w:r>
      <w:r>
        <w:rPr>
          <w:rFonts w:ascii="Calibri" w:hAnsi="Calibri" w:cs="Calibri" w:eastAsia="Malgun Gothic"/>
          <w:b w:val="0"/>
          <w:i w:val="0"/>
          <w:sz w:val="21"/>
        </w:rPr>
        <w:t xml:space="preserve"> Ce ne sont pas des faux sacs. Ce sont des vrais. Le cuir vient de la marque. Les modèles viennent de la marque. Un camion vient chercher les sacs tous les lundis. Ils partent dans les vraies boutiques.</w:t>
      </w:r>
    </w:p>
    <w:p>
      <w:pPr>
        <w:ind w:left="510"/>
      </w:pPr>
      <w:r>
        <w:rPr>
          <w:rFonts w:ascii="Malgun Gothic" w:hAnsi="Malgun Gothic" w:cs="Malgun Gothic" w:eastAsia="Malgun Gothic"/>
          <w:b w:val="0"/>
          <w:i/>
          <w:color w:val="555555"/>
          <w:sz w:val="20"/>
        </w:rPr>
        <w:t>가짜 가방이 아니야. 진짜야. 가죽도 브랜드에서 오고. 디자인도 브랜드에서 와. 매주 월요일 트럭이 와서 가방을 가져가. 진짜 매장으로 가는 거야.</w:t>
      </w:r>
    </w:p>
    <w:p>
      <w:r>
        <w:rPr>
          <w:rFonts w:ascii="Calibri" w:hAnsi="Calibri" w:cs="Calibri" w:eastAsia="Malgun Gothic"/>
          <w:b/>
          <w:i w:val="0"/>
          <w:sz w:val="21"/>
        </w:rPr>
        <w:t>Léa:</w:t>
      </w:r>
      <w:r>
        <w:rPr>
          <w:rFonts w:ascii="Calibri" w:hAnsi="Calibri" w:cs="Calibri" w:eastAsia="Malgun Gothic"/>
          <w:b w:val="0"/>
          <w:i w:val="0"/>
          <w:sz w:val="21"/>
        </w:rPr>
        <w:t xml:space="preserve"> Comment tu le sais ?</w:t>
      </w:r>
    </w:p>
    <w:p>
      <w:pPr>
        <w:ind w:left="510"/>
      </w:pPr>
      <w:r>
        <w:rPr>
          <w:rFonts w:ascii="Malgun Gothic" w:hAnsi="Malgun Gothic" w:cs="Malgun Gothic" w:eastAsia="Malgun Gothic"/>
          <w:b w:val="0"/>
          <w:i/>
          <w:color w:val="555555"/>
          <w:sz w:val="20"/>
        </w:rPr>
        <w:t>그걸 어떻게 알아?</w:t>
      </w:r>
    </w:p>
    <w:p>
      <w:r>
        <w:rPr>
          <w:rFonts w:ascii="Calibri" w:hAnsi="Calibri" w:cs="Calibri" w:eastAsia="Malgun Gothic"/>
          <w:b/>
          <w:i w:val="0"/>
          <w:sz w:val="21"/>
        </w:rPr>
        <w:t>Fatou:</w:t>
      </w:r>
      <w:r>
        <w:rPr>
          <w:rFonts w:ascii="Calibri" w:hAnsi="Calibri" w:cs="Calibri" w:eastAsia="Malgun Gothic"/>
          <w:b w:val="0"/>
          <w:i w:val="0"/>
          <w:sz w:val="21"/>
        </w:rPr>
        <w:t xml:space="preserve"> Une nuit, j'ai vu le chauffeur. Il avait un badge. « Logistique Delaunay ». (elle range son téléphone) Et un jour, dans une boutique, j'ai vu mon sac. Mon point. Je reconnais mes coutures. Une dame l'a acheté devant moi. Elle souriait.</w:t>
      </w:r>
    </w:p>
    <w:p>
      <w:pPr>
        <w:ind w:left="510"/>
      </w:pPr>
      <w:r>
        <w:rPr>
          <w:rFonts w:ascii="Malgun Gothic" w:hAnsi="Malgun Gothic" w:cs="Malgun Gothic" w:eastAsia="Malgun Gothic"/>
          <w:b w:val="0"/>
          <w:i/>
          <w:color w:val="555555"/>
          <w:sz w:val="20"/>
        </w:rPr>
        <w:t>어느 날 밤 운전기사를 봤어. 출입증이 있었어. «들로네 물류». (휴대폰을 집어넣으며) 그리고 어느 날 매장에서 내 가방을 봤어. 내 바늘땀. 내 바느질은 내가 알아보거든. 어떤 부인이 내 앞에서 그걸 샀어. 웃고 있더라.</w:t>
      </w:r>
    </w:p>
    <w:p>
      <w:r>
        <w:rPr>
          <w:rFonts w:ascii="Calibri" w:hAnsi="Calibri" w:cs="Calibri" w:eastAsia="Malgun Gothic"/>
          <w:b/>
          <w:i w:val="0"/>
          <w:sz w:val="21"/>
        </w:rPr>
        <w:t>Léa:</w:t>
      </w:r>
      <w:r>
        <w:rPr>
          <w:rFonts w:ascii="Calibri" w:hAnsi="Calibri" w:cs="Calibri" w:eastAsia="Malgun Gothic"/>
          <w:b w:val="0"/>
          <w:i w:val="0"/>
          <w:sz w:val="21"/>
        </w:rPr>
        <w:t xml:space="preserve"> (doucement) Qu'est-ce que tu as ressenti ?</w:t>
      </w:r>
    </w:p>
    <w:p>
      <w:pPr>
        <w:ind w:left="510"/>
      </w:pPr>
      <w:r>
        <w:rPr>
          <w:rFonts w:ascii="Malgun Gothic" w:hAnsi="Malgun Gothic" w:cs="Malgun Gothic" w:eastAsia="Malgun Gothic"/>
          <w:b w:val="0"/>
          <w:i/>
          <w:color w:val="555555"/>
          <w:sz w:val="20"/>
        </w:rPr>
        <w:t>(조용히) 기분이 어땠어?</w:t>
      </w:r>
    </w:p>
    <w:p>
      <w:r>
        <w:rPr>
          <w:rFonts w:ascii="Calibri" w:hAnsi="Calibri" w:cs="Calibri" w:eastAsia="Malgun Gothic"/>
          <w:b/>
          <w:i w:val="0"/>
          <w:sz w:val="21"/>
        </w:rPr>
        <w:t>Fatou:</w:t>
      </w:r>
      <w:r>
        <w:rPr>
          <w:rFonts w:ascii="Calibri" w:hAnsi="Calibri" w:cs="Calibri" w:eastAsia="Malgun Gothic"/>
          <w:b w:val="0"/>
          <w:i w:val="0"/>
          <w:sz w:val="21"/>
        </w:rPr>
        <w:t xml:space="preserve"> (un long silence) De la fierté. Et de la honte. Les deux en même temps. C'est bizarre, non ?</w:t>
      </w:r>
    </w:p>
    <w:p>
      <w:pPr>
        <w:ind w:left="510"/>
      </w:pPr>
      <w:r>
        <w:rPr>
          <w:rFonts w:ascii="Malgun Gothic" w:hAnsi="Malgun Gothic" w:cs="Malgun Gothic" w:eastAsia="Malgun Gothic"/>
          <w:b w:val="0"/>
          <w:i/>
          <w:color w:val="555555"/>
          <w:sz w:val="20"/>
        </w:rPr>
        <w:t>(긴 침묵) 자랑스러웠어. 그리고 부끄러웠고. 둘 다 동시에. 이상하지?</w:t>
      </w:r>
    </w:p>
    <w:p>
      <w:r>
        <w:rPr>
          <w:rFonts w:ascii="Calibri" w:hAnsi="Calibri" w:cs="Calibri" w:eastAsia="Malgun Gothic"/>
          <w:b/>
          <w:i w:val="0"/>
          <w:sz w:val="21"/>
        </w:rPr>
        <w:t>Léa:</w:t>
      </w:r>
      <w:r>
        <w:rPr>
          <w:rFonts w:ascii="Calibri" w:hAnsi="Calibri" w:cs="Calibri" w:eastAsia="Malgun Gothic"/>
          <w:b w:val="0"/>
          <w:i w:val="0"/>
          <w:sz w:val="21"/>
        </w:rPr>
        <w:t xml:space="preserve"> Non. Ce n'est pas bizarre.</w:t>
      </w:r>
    </w:p>
    <w:p>
      <w:pPr>
        <w:ind w:left="510"/>
      </w:pPr>
      <w:r>
        <w:rPr>
          <w:rFonts w:ascii="Malgun Gothic" w:hAnsi="Malgun Gothic" w:cs="Malgun Gothic" w:eastAsia="Malgun Gothic"/>
          <w:b w:val="0"/>
          <w:i/>
          <w:color w:val="555555"/>
          <w:sz w:val="20"/>
        </w:rPr>
        <w:t>아니. 이상하지 않아.</w:t>
      </w:r>
    </w:p>
    <w:p>
      <w:r>
        <w:rPr>
          <w:rFonts w:ascii="Calibri" w:hAnsi="Calibri" w:cs="Calibri" w:eastAsia="Malgun Gothic"/>
          <w:b/>
          <w:i w:val="0"/>
          <w:sz w:val="21"/>
        </w:rPr>
        <w:t>Fatou:</w:t>
      </w:r>
      <w:r>
        <w:rPr>
          <w:rFonts w:ascii="Calibri" w:hAnsi="Calibri" w:cs="Calibri" w:eastAsia="Malgun Gothic"/>
          <w:b w:val="0"/>
          <w:i w:val="0"/>
          <w:sz w:val="21"/>
        </w:rPr>
        <w:t xml:space="preserve"> Mes sacs sont beaux. Je suis fière de mon travail. Mais je ne peux pas dire à ma mère où je travaille. Elle croit que je fais le ménage dans des bureaux.</w:t>
      </w:r>
    </w:p>
    <w:p>
      <w:pPr>
        <w:ind w:left="510"/>
      </w:pPr>
      <w:r>
        <w:rPr>
          <w:rFonts w:ascii="Malgun Gothic" w:hAnsi="Malgun Gothic" w:cs="Malgun Gothic" w:eastAsia="Malgun Gothic"/>
          <w:b w:val="0"/>
          <w:i/>
          <w:color w:val="555555"/>
          <w:sz w:val="20"/>
        </w:rPr>
        <w:t>내 가방은 예뻐. 내 일이 자랑스러워. 그런데 엄마한테 어디서 일하는지 말할 수가 없어. 엄마는 내가 사무실 청소를 하는 줄 알아.</w:t>
      </w:r>
    </w:p>
    <w:p>
      <w:r>
        <w:rPr>
          <w:rFonts w:ascii="Calibri" w:hAnsi="Calibri" w:cs="Calibri" w:eastAsia="Malgun Gothic"/>
          <w:b/>
          <w:i w:val="0"/>
          <w:sz w:val="21"/>
        </w:rPr>
        <w:t>Aïssatou:</w:t>
      </w:r>
      <w:r>
        <w:rPr>
          <w:rFonts w:ascii="Calibri" w:hAnsi="Calibri" w:cs="Calibri" w:eastAsia="Malgun Gothic"/>
          <w:b w:val="0"/>
          <w:i w:val="0"/>
          <w:sz w:val="21"/>
        </w:rPr>
        <w:t xml:space="preserve"> (elle prend la main de sa sœur) Maman sera fière de toi. Quoi qu'il arrive.</w:t>
      </w:r>
    </w:p>
    <w:p>
      <w:pPr>
        <w:ind w:left="510"/>
      </w:pPr>
      <w:r>
        <w:rPr>
          <w:rFonts w:ascii="Malgun Gothic" w:hAnsi="Malgun Gothic" w:cs="Malgun Gothic" w:eastAsia="Malgun Gothic"/>
          <w:b w:val="0"/>
          <w:i/>
          <w:color w:val="555555"/>
          <w:sz w:val="20"/>
        </w:rPr>
        <w:t>(동생의 손을 잡으며) 엄마는 네가 자랑스러울 거야. 무슨 일이 있어도.</w:t>
      </w:r>
    </w:p>
    <w:p>
      <w:r>
        <w:rPr>
          <w:rFonts w:ascii="Calibri" w:hAnsi="Calibri" w:cs="Calibri" w:eastAsia="Malgun Gothic"/>
          <w:b/>
          <w:i w:val="0"/>
          <w:sz w:val="21"/>
        </w:rPr>
        <w:t>Léa:</w:t>
      </w:r>
      <w:r>
        <w:rPr>
          <w:rFonts w:ascii="Calibri" w:hAnsi="Calibri" w:cs="Calibri" w:eastAsia="Malgun Gothic"/>
          <w:b w:val="0"/>
          <w:i w:val="0"/>
          <w:sz w:val="21"/>
        </w:rPr>
        <w:t xml:space="preserve"> Fatou… Pourquoi tu as accepté de me parler aujourd'hui ?</w:t>
      </w:r>
    </w:p>
    <w:p>
      <w:pPr>
        <w:ind w:left="510"/>
      </w:pPr>
      <w:r>
        <w:rPr>
          <w:rFonts w:ascii="Malgun Gothic" w:hAnsi="Malgun Gothic" w:cs="Malgun Gothic" w:eastAsia="Malgun Gothic"/>
          <w:b w:val="0"/>
          <w:i/>
          <w:color w:val="555555"/>
          <w:sz w:val="20"/>
        </w:rPr>
        <w:t>파투… 오늘 왜 나랑 얘기하기로 했어?</w:t>
      </w:r>
    </w:p>
    <w:p>
      <w:r>
        <w:rPr>
          <w:rFonts w:ascii="Calibri" w:hAnsi="Calibri" w:cs="Calibri" w:eastAsia="Malgun Gothic"/>
          <w:b/>
          <w:i w:val="0"/>
          <w:sz w:val="21"/>
        </w:rPr>
        <w:t>Fatou:</w:t>
      </w:r>
      <w:r>
        <w:rPr>
          <w:rFonts w:ascii="Calibri" w:hAnsi="Calibri" w:cs="Calibri" w:eastAsia="Malgun Gothic"/>
          <w:b w:val="0"/>
          <w:i w:val="0"/>
          <w:sz w:val="21"/>
        </w:rPr>
        <w:t xml:space="preserve"> (elle regarde par la fenêtre) Il y a un mois, une femme de l'atelier, Rokia, s'est coupé la main. Profondément. Avec le cuteur. Elle saignait beaucoup. Le patron n'a pas appelé les pompiers. Il a dit : « Pas d'hôpital. Pas de papiers, pas d'hôpital. »</w:t>
      </w:r>
    </w:p>
    <w:p>
      <w:pPr>
        <w:ind w:left="510"/>
      </w:pPr>
      <w:r>
        <w:rPr>
          <w:rFonts w:ascii="Malgun Gothic" w:hAnsi="Malgun Gothic" w:cs="Malgun Gothic" w:eastAsia="Malgun Gothic"/>
          <w:b w:val="0"/>
          <w:i/>
          <w:color w:val="555555"/>
          <w:sz w:val="20"/>
        </w:rPr>
        <w:t>(창밖을 바라보며) 한 달 전에 작업장 언니 로키아가 손을 베었어. 깊게. 가죽 칼에. 피가 많이 났어. 사장은 소방관을 안 불렀어. «병원 안 돼. 서류 없으면 병원도 없어»라고 했어.</w:t>
      </w:r>
    </w:p>
    <w:p>
      <w:r>
        <w:rPr>
          <w:rFonts w:ascii="Calibri" w:hAnsi="Calibri" w:cs="Calibri" w:eastAsia="Malgun Gothic"/>
          <w:b/>
          <w:i w:val="0"/>
          <w:sz w:val="21"/>
        </w:rPr>
        <w:t>Léa:</w:t>
      </w:r>
      <w:r>
        <w:rPr>
          <w:rFonts w:ascii="Calibri" w:hAnsi="Calibri" w:cs="Calibri" w:eastAsia="Malgun Gothic"/>
          <w:b w:val="0"/>
          <w:i w:val="0"/>
          <w:sz w:val="21"/>
        </w:rPr>
        <w:t xml:space="preserve"> Et qu'est-ce qui s'est passé ?</w:t>
      </w:r>
    </w:p>
    <w:p>
      <w:pPr>
        <w:ind w:left="510"/>
      </w:pPr>
      <w:r>
        <w:rPr>
          <w:rFonts w:ascii="Malgun Gothic" w:hAnsi="Malgun Gothic" w:cs="Malgun Gothic" w:eastAsia="Malgun Gothic"/>
          <w:b w:val="0"/>
          <w:i/>
          <w:color w:val="555555"/>
          <w:sz w:val="20"/>
        </w:rPr>
        <w:t>그래서 어떻게 됐어?</w:t>
      </w:r>
    </w:p>
    <w:p>
      <w:r>
        <w:rPr>
          <w:rFonts w:ascii="Calibri" w:hAnsi="Calibri" w:cs="Calibri" w:eastAsia="Malgun Gothic"/>
          <w:b/>
          <w:i w:val="0"/>
          <w:sz w:val="21"/>
        </w:rPr>
        <w:t>Fatou:</w:t>
      </w:r>
      <w:r>
        <w:rPr>
          <w:rFonts w:ascii="Calibri" w:hAnsi="Calibri" w:cs="Calibri" w:eastAsia="Malgun Gothic"/>
          <w:b w:val="0"/>
          <w:i w:val="0"/>
          <w:sz w:val="21"/>
        </w:rPr>
        <w:t xml:space="preserve"> On l'a soignée nous-mêmes. Avec du scotch et un tissu. Le lendemain, elle est revenue travailler. Avec une seule main. (sa voix tremble) Elle a deux enfants au Mali. Elle ne peut pas arrêter.</w:t>
      </w:r>
    </w:p>
    <w:p>
      <w:pPr>
        <w:ind w:left="510"/>
      </w:pPr>
      <w:r>
        <w:rPr>
          <w:rFonts w:ascii="Malgun Gothic" w:hAnsi="Malgun Gothic" w:cs="Malgun Gothic" w:eastAsia="Malgun Gothic"/>
          <w:b w:val="0"/>
          <w:i/>
          <w:color w:val="555555"/>
          <w:sz w:val="20"/>
        </w:rPr>
        <w:t>우리가 직접 치료했어. 테이프랑 천으로. 다음 날 다시 일하러 왔어. 한 손으로. (목소리가 떨린다) 말리에 아이가 둘 있거든. 그만둘 수가 없어.</w:t>
      </w:r>
    </w:p>
    <w:p>
      <w:r>
        <w:rPr>
          <w:rFonts w:ascii="Calibri" w:hAnsi="Calibri" w:cs="Calibri" w:eastAsia="Malgun Gothic"/>
          <w:b/>
          <w:i w:val="0"/>
          <w:sz w:val="21"/>
        </w:rPr>
        <w:t>Léa:</w:t>
      </w:r>
      <w:r>
        <w:rPr>
          <w:rFonts w:ascii="Calibri" w:hAnsi="Calibri" w:cs="Calibri" w:eastAsia="Malgun Gothic"/>
          <w:b w:val="0"/>
          <w:i w:val="0"/>
          <w:sz w:val="21"/>
        </w:rPr>
        <w:t xml:space="preserve"> (elle pose sa main sur celle de Fatou) Merci de me l'avoir dit.</w:t>
      </w:r>
    </w:p>
    <w:p>
      <w:pPr>
        <w:ind w:left="510"/>
      </w:pPr>
      <w:r>
        <w:rPr>
          <w:rFonts w:ascii="Malgun Gothic" w:hAnsi="Malgun Gothic" w:cs="Malgun Gothic" w:eastAsia="Malgun Gothic"/>
          <w:b w:val="0"/>
          <w:i/>
          <w:color w:val="555555"/>
          <w:sz w:val="20"/>
        </w:rPr>
        <w:t>(파투의 손 위에 손을 얹으며) 말해 줘서 고마워.</w:t>
      </w:r>
    </w:p>
    <w:p>
      <w:r>
        <w:rPr>
          <w:rFonts w:ascii="Calibri" w:hAnsi="Calibri" w:cs="Calibri" w:eastAsia="Malgun Gothic"/>
          <w:b/>
          <w:i w:val="0"/>
          <w:sz w:val="21"/>
        </w:rPr>
        <w:t>Fatou:</w:t>
      </w:r>
      <w:r>
        <w:rPr>
          <w:rFonts w:ascii="Calibri" w:hAnsi="Calibri" w:cs="Calibri" w:eastAsia="Malgun Gothic"/>
          <w:b w:val="0"/>
          <w:i w:val="0"/>
          <w:sz w:val="21"/>
        </w:rPr>
        <w:t xml:space="preserve"> Je ne veux pas que Rokia perde son travail. Je ne veux pas que les autres soient expulsées. Tu comprends ? Si tu écris un article et que la police vient, ce sont elles qui paient. Pas le patron. Pas la marque.</w:t>
      </w:r>
    </w:p>
    <w:p>
      <w:pPr>
        <w:ind w:left="510"/>
      </w:pPr>
      <w:r>
        <w:rPr>
          <w:rFonts w:ascii="Malgun Gothic" w:hAnsi="Malgun Gothic" w:cs="Malgun Gothic" w:eastAsia="Malgun Gothic"/>
          <w:b w:val="0"/>
          <w:i/>
          <w:color w:val="555555"/>
          <w:sz w:val="20"/>
        </w:rPr>
        <w:t>로키아 언니가 일자리를 잃는 건 싫어. 다른 언니들이 추방되는 것도 싫고. 알겠어? 네가 기사를 쓰고 경찰이 오면 대가를 치르는 건 그 언니들이야. 사장이 아니라. 브랜드도 아니라.</w:t>
      </w:r>
    </w:p>
    <w:p>
      <w:r>
        <w:rPr>
          <w:rFonts w:ascii="Calibri" w:hAnsi="Calibri" w:cs="Calibri" w:eastAsia="Malgun Gothic"/>
          <w:b/>
          <w:i w:val="0"/>
          <w:sz w:val="21"/>
        </w:rPr>
        <w:t>Léa:</w:t>
      </w:r>
      <w:r>
        <w:rPr>
          <w:rFonts w:ascii="Calibri" w:hAnsi="Calibri" w:cs="Calibri" w:eastAsia="Malgun Gothic"/>
          <w:b w:val="0"/>
          <w:i w:val="0"/>
          <w:sz w:val="21"/>
        </w:rPr>
        <w:t xml:space="preserve"> Je comprends. (elle réfléchit) Si on fait quelque chose, ce sera pour que la marque soit responsable. Pas pour que les ouvrières soient punies.</w:t>
      </w:r>
    </w:p>
    <w:p>
      <w:pPr>
        <w:ind w:left="510"/>
      </w:pPr>
      <w:r>
        <w:rPr>
          <w:rFonts w:ascii="Malgun Gothic" w:hAnsi="Malgun Gothic" w:cs="Malgun Gothic" w:eastAsia="Malgun Gothic"/>
          <w:b w:val="0"/>
          <w:i/>
          <w:color w:val="555555"/>
          <w:sz w:val="20"/>
        </w:rPr>
        <w:t>이해해. (생각하며) 우리가 뭔가를 한다면, 그건 브랜드가 책임지게 하려는 거야. 노동자들이 처벌받게 하려는 게 아니라.</w:t>
      </w:r>
    </w:p>
    <w:p>
      <w:r>
        <w:rPr>
          <w:rFonts w:ascii="Calibri" w:hAnsi="Calibri" w:cs="Calibri" w:eastAsia="Malgun Gothic"/>
          <w:b/>
          <w:i w:val="0"/>
          <w:sz w:val="21"/>
        </w:rPr>
        <w:t>Fatou:</w:t>
      </w:r>
      <w:r>
        <w:rPr>
          <w:rFonts w:ascii="Calibri" w:hAnsi="Calibri" w:cs="Calibri" w:eastAsia="Malgun Gothic"/>
          <w:b w:val="0"/>
          <w:i w:val="0"/>
          <w:sz w:val="21"/>
        </w:rPr>
        <w:t xml:space="preserve"> Comment ?</w:t>
      </w:r>
    </w:p>
    <w:p>
      <w:pPr>
        <w:ind w:left="510"/>
      </w:pPr>
      <w:r>
        <w:rPr>
          <w:rFonts w:ascii="Malgun Gothic" w:hAnsi="Malgun Gothic" w:cs="Malgun Gothic" w:eastAsia="Malgun Gothic"/>
          <w:b w:val="0"/>
          <w:i/>
          <w:color w:val="555555"/>
          <w:sz w:val="20"/>
        </w:rPr>
        <w:t>어떻게?</w:t>
      </w:r>
    </w:p>
    <w:p>
      <w:r>
        <w:rPr>
          <w:rFonts w:ascii="Calibri" w:hAnsi="Calibri" w:cs="Calibri" w:eastAsia="Malgun Gothic"/>
          <w:b/>
          <w:i w:val="0"/>
          <w:sz w:val="21"/>
        </w:rPr>
        <w:t>Léa:</w:t>
      </w:r>
      <w:r>
        <w:rPr>
          <w:rFonts w:ascii="Calibri" w:hAnsi="Calibri" w:cs="Calibri" w:eastAsia="Malgun Gothic"/>
          <w:b w:val="0"/>
          <w:i w:val="0"/>
          <w:sz w:val="21"/>
        </w:rPr>
        <w:t xml:space="preserve"> Je ne sais pas encore. Je dois en parler avec mon équipe. Et avec notre avocat. Il connaît la loi.</w:t>
      </w:r>
    </w:p>
    <w:p>
      <w:pPr>
        <w:ind w:left="510"/>
      </w:pPr>
      <w:r>
        <w:rPr>
          <w:rFonts w:ascii="Malgun Gothic" w:hAnsi="Malgun Gothic" w:cs="Malgun Gothic" w:eastAsia="Malgun Gothic"/>
          <w:b w:val="0"/>
          <w:i/>
          <w:color w:val="555555"/>
          <w:sz w:val="20"/>
        </w:rPr>
        <w:t>아직 몰라. 우리 팀이랑 얘기해 봐야 해. 그리고 우리 변호사님이랑도. 법을 잘 아셔.</w:t>
      </w:r>
    </w:p>
    <w:p>
      <w:r>
        <w:rPr>
          <w:rFonts w:ascii="Calibri" w:hAnsi="Calibri" w:cs="Calibri" w:eastAsia="Malgun Gothic"/>
          <w:b/>
          <w:i w:val="0"/>
          <w:sz w:val="21"/>
        </w:rPr>
        <w:t>Fatou:</w:t>
      </w:r>
      <w:r>
        <w:rPr>
          <w:rFonts w:ascii="Calibri" w:hAnsi="Calibri" w:cs="Calibri" w:eastAsia="Malgun Gothic"/>
          <w:b w:val="0"/>
          <w:i w:val="0"/>
          <w:sz w:val="21"/>
        </w:rPr>
        <w:t xml:space="preserve"> (elle se lève, elle remet sa capuche) Je dois dormir. Ce soir, je travaille.</w:t>
      </w:r>
    </w:p>
    <w:p>
      <w:pPr>
        <w:ind w:left="510"/>
      </w:pPr>
      <w:r>
        <w:rPr>
          <w:rFonts w:ascii="Malgun Gothic" w:hAnsi="Malgun Gothic" w:cs="Malgun Gothic" w:eastAsia="Malgun Gothic"/>
          <w:b w:val="0"/>
          <w:i/>
          <w:color w:val="555555"/>
          <w:sz w:val="20"/>
        </w:rPr>
        <w:t>(일어나서 다시 후드를 쓰며) 자야 돼. 오늘 밤 일하거든.</w:t>
      </w:r>
    </w:p>
    <w:p>
      <w:r>
        <w:rPr>
          <w:rFonts w:ascii="Calibri" w:hAnsi="Calibri" w:cs="Calibri" w:eastAsia="Malgun Gothic"/>
          <w:b/>
          <w:i w:val="0"/>
          <w:sz w:val="21"/>
        </w:rPr>
        <w:t>Léa:</w:t>
      </w:r>
      <w:r>
        <w:rPr>
          <w:rFonts w:ascii="Calibri" w:hAnsi="Calibri" w:cs="Calibri" w:eastAsia="Malgun Gothic"/>
          <w:b w:val="0"/>
          <w:i w:val="0"/>
          <w:sz w:val="21"/>
        </w:rPr>
        <w:t xml:space="preserve"> Fatou, une dernière question. Le patron cherche des gens ? En ce moment ?</w:t>
      </w:r>
    </w:p>
    <w:p>
      <w:pPr>
        <w:ind w:left="510"/>
      </w:pPr>
      <w:r>
        <w:rPr>
          <w:rFonts w:ascii="Malgun Gothic" w:hAnsi="Malgun Gothic" w:cs="Malgun Gothic" w:eastAsia="Malgun Gothic"/>
          <w:b w:val="0"/>
          <w:i/>
          <w:color w:val="555555"/>
          <w:sz w:val="20"/>
        </w:rPr>
        <w:t>파투, 마지막 질문 하나. 사장이 사람을 구해? 요즘?</w:t>
      </w:r>
    </w:p>
    <w:p>
      <w:r>
        <w:rPr>
          <w:rFonts w:ascii="Calibri" w:hAnsi="Calibri" w:cs="Calibri" w:eastAsia="Malgun Gothic"/>
          <w:b/>
          <w:i w:val="0"/>
          <w:sz w:val="21"/>
        </w:rPr>
        <w:t>Fatou:</w:t>
      </w:r>
      <w:r>
        <w:rPr>
          <w:rFonts w:ascii="Calibri" w:hAnsi="Calibri" w:cs="Calibri" w:eastAsia="Malgun Gothic"/>
          <w:b w:val="0"/>
          <w:i w:val="0"/>
          <w:sz w:val="21"/>
        </w:rPr>
        <w:t xml:space="preserve"> (elle s'arrête) Pourquoi ?</w:t>
      </w:r>
    </w:p>
    <w:p>
      <w:pPr>
        <w:ind w:left="510"/>
      </w:pPr>
      <w:r>
        <w:rPr>
          <w:rFonts w:ascii="Malgun Gothic" w:hAnsi="Malgun Gothic" w:cs="Malgun Gothic" w:eastAsia="Malgun Gothic"/>
          <w:b w:val="0"/>
          <w:i/>
          <w:color w:val="555555"/>
          <w:sz w:val="20"/>
        </w:rPr>
        <w:t>(멈춰 서며) 왜?</w:t>
      </w:r>
    </w:p>
    <w:p>
      <w:r>
        <w:rPr>
          <w:rFonts w:ascii="Calibri" w:hAnsi="Calibri" w:cs="Calibri" w:eastAsia="Malgun Gothic"/>
          <w:b/>
          <w:i w:val="0"/>
          <w:sz w:val="21"/>
        </w:rPr>
        <w:t>Léa:</w:t>
      </w:r>
      <w:r>
        <w:rPr>
          <w:rFonts w:ascii="Calibri" w:hAnsi="Calibri" w:cs="Calibri" w:eastAsia="Malgun Gothic"/>
          <w:b w:val="0"/>
          <w:i w:val="0"/>
          <w:sz w:val="21"/>
        </w:rPr>
        <w:t xml:space="preserve"> Je demande, c'est tout.</w:t>
      </w:r>
    </w:p>
    <w:p>
      <w:pPr>
        <w:ind w:left="510"/>
      </w:pPr>
      <w:r>
        <w:rPr>
          <w:rFonts w:ascii="Malgun Gothic" w:hAnsi="Malgun Gothic" w:cs="Malgun Gothic" w:eastAsia="Malgun Gothic"/>
          <w:b w:val="0"/>
          <w:i/>
          <w:color w:val="555555"/>
          <w:sz w:val="20"/>
        </w:rPr>
        <w:t>그냥 물어보는 거야.</w:t>
      </w:r>
    </w:p>
    <w:p>
      <w:r>
        <w:rPr>
          <w:rFonts w:ascii="Calibri" w:hAnsi="Calibri" w:cs="Calibri" w:eastAsia="Malgun Gothic"/>
          <w:b/>
          <w:i w:val="0"/>
          <w:sz w:val="21"/>
        </w:rPr>
        <w:t>Fatou:</w:t>
      </w:r>
      <w:r>
        <w:rPr>
          <w:rFonts w:ascii="Calibri" w:hAnsi="Calibri" w:cs="Calibri" w:eastAsia="Malgun Gothic"/>
          <w:b w:val="0"/>
          <w:i w:val="0"/>
          <w:sz w:val="21"/>
        </w:rPr>
        <w:t xml:space="preserve"> (elle la regarde longtemps) Oui. Depuis que Rokia ne peut plus bien couper, il cherche quelqu'un pour couper les fils et ranger. Une aide. Sans expérience. (un silence) Tu ne penses pas à…</w:t>
      </w:r>
    </w:p>
    <w:p>
      <w:pPr>
        <w:ind w:left="510"/>
      </w:pPr>
      <w:r>
        <w:rPr>
          <w:rFonts w:ascii="Malgun Gothic" w:hAnsi="Malgun Gothic" w:cs="Malgun Gothic" w:eastAsia="Malgun Gothic"/>
          <w:b w:val="0"/>
          <w:i/>
          <w:color w:val="555555"/>
          <w:sz w:val="20"/>
        </w:rPr>
        <w:t>(한참 그녀를 바라보며) 응. 로키아 언니가 칼질을 제대로 못 하게 된 뒤로 실을 자르고 정리할 사람을 찾고 있어. 보조. 경력 없어도 돼. (침묵) 너 설마…</w:t>
      </w:r>
    </w:p>
    <w:p>
      <w:r>
        <w:rPr>
          <w:rFonts w:ascii="Calibri" w:hAnsi="Calibri" w:cs="Calibri" w:eastAsia="Malgun Gothic"/>
          <w:b/>
          <w:i w:val="0"/>
          <w:sz w:val="21"/>
        </w:rPr>
        <w:t>Léa:</w:t>
      </w:r>
      <w:r>
        <w:rPr>
          <w:rFonts w:ascii="Calibri" w:hAnsi="Calibri" w:cs="Calibri" w:eastAsia="Malgun Gothic"/>
          <w:b w:val="0"/>
          <w:i w:val="0"/>
          <w:sz w:val="21"/>
        </w:rPr>
        <w:t xml:space="preserve"> Je ne pense à rien. Pas encore.</w:t>
      </w:r>
    </w:p>
    <w:p>
      <w:pPr>
        <w:ind w:left="510"/>
      </w:pPr>
      <w:r>
        <w:rPr>
          <w:rFonts w:ascii="Malgun Gothic" w:hAnsi="Malgun Gothic" w:cs="Malgun Gothic" w:eastAsia="Malgun Gothic"/>
          <w:b w:val="0"/>
          <w:i/>
          <w:color w:val="555555"/>
          <w:sz w:val="20"/>
        </w:rPr>
        <w:t>아무 생각 안 해. 아직은.</w:t>
      </w:r>
    </w:p>
    <w:p>
      <w:r>
        <w:rPr>
          <w:rFonts w:ascii="Calibri" w:hAnsi="Calibri" w:cs="Calibri" w:eastAsia="Malgun Gothic"/>
          <w:b/>
          <w:i w:val="0"/>
          <w:sz w:val="21"/>
        </w:rPr>
        <w:t>Fatou:</w:t>
      </w:r>
      <w:r>
        <w:rPr>
          <w:rFonts w:ascii="Calibri" w:hAnsi="Calibri" w:cs="Calibri" w:eastAsia="Malgun Gothic"/>
          <w:b w:val="0"/>
          <w:i w:val="0"/>
          <w:sz w:val="21"/>
        </w:rPr>
        <w:t xml:space="preserve"> (elle secoue la tête) Tu es folle. (elle sourit un tout petit peu) Aïssatou m'avait dit que tu étais folle.</w:t>
      </w:r>
    </w:p>
    <w:p>
      <w:pPr>
        <w:ind w:left="510"/>
      </w:pPr>
      <w:r>
        <w:rPr>
          <w:rFonts w:ascii="Malgun Gothic" w:hAnsi="Malgun Gothic" w:cs="Malgun Gothic" w:eastAsia="Malgun Gothic"/>
          <w:b w:val="0"/>
          <w:i/>
          <w:color w:val="555555"/>
          <w:sz w:val="20"/>
        </w:rPr>
        <w:t>(고개를 저으며) 너 미쳤구나. (아주 살짝 웃으며) 아이사투 언니가 너 미쳤다고 하더라.</w:t>
      </w:r>
    </w:p>
    <w:p>
      <w:r>
        <w:rPr>
          <w:rFonts w:ascii="Calibri" w:hAnsi="Calibri" w:cs="Calibri" w:eastAsia="Malgun Gothic"/>
          <w:b/>
          <w:i w:val="0"/>
          <w:sz w:val="21"/>
        </w:rPr>
        <w:t>Aïssatou:</w:t>
      </w:r>
      <w:r>
        <w:rPr>
          <w:rFonts w:ascii="Calibri" w:hAnsi="Calibri" w:cs="Calibri" w:eastAsia="Malgun Gothic"/>
          <w:b w:val="0"/>
          <w:i w:val="0"/>
          <w:sz w:val="21"/>
        </w:rPr>
        <w:t xml:space="preserve"> (elle rit) J'ai dit « courageuse ».</w:t>
      </w:r>
    </w:p>
    <w:p>
      <w:pPr>
        <w:ind w:left="510"/>
      </w:pPr>
      <w:r>
        <w:rPr>
          <w:rFonts w:ascii="Malgun Gothic" w:hAnsi="Malgun Gothic" w:cs="Malgun Gothic" w:eastAsia="Malgun Gothic"/>
          <w:b w:val="0"/>
          <w:i/>
          <w:color w:val="555555"/>
          <w:sz w:val="20"/>
        </w:rPr>
        <w:t>(웃으며) 난 «용감하다»고 했어.</w:t>
      </w:r>
    </w:p>
    <w:p>
      <w:r>
        <w:rPr>
          <w:rFonts w:ascii="Calibri" w:hAnsi="Calibri" w:cs="Calibri" w:eastAsia="Malgun Gothic"/>
          <w:b/>
          <w:i w:val="0"/>
          <w:sz w:val="21"/>
        </w:rPr>
        <w:t>Fatou:</w:t>
      </w:r>
      <w:r>
        <w:rPr>
          <w:rFonts w:ascii="Calibri" w:hAnsi="Calibri" w:cs="Calibri" w:eastAsia="Malgun Gothic"/>
          <w:b w:val="0"/>
          <w:i w:val="0"/>
          <w:sz w:val="21"/>
        </w:rPr>
        <w:t xml:space="preserve"> C'est la même chose. (elle part) Salut, Léa. Merci pour le chocolat.</w:t>
      </w:r>
    </w:p>
    <w:p>
      <w:pPr>
        <w:ind w:left="510"/>
      </w:pPr>
      <w:r>
        <w:rPr>
          <w:rFonts w:ascii="Malgun Gothic" w:hAnsi="Malgun Gothic" w:cs="Malgun Gothic" w:eastAsia="Malgun Gothic"/>
          <w:b w:val="0"/>
          <w:i/>
          <w:color w:val="555555"/>
          <w:sz w:val="20"/>
        </w:rPr>
        <w:t>그게 그거지. (나가며) 안녕, 레아. 핫초코 고마워.</w:t>
      </w:r>
    </w:p>
    <w:p>
      <w:r>
        <w:rPr>
          <w:rFonts w:ascii="Calibri" w:hAnsi="Calibri" w:cs="Calibri" w:eastAsia="Malgun Gothic"/>
          <w:b/>
          <w:i w:val="0"/>
          <w:sz w:val="21"/>
        </w:rPr>
        <w:t>Léa:</w:t>
      </w:r>
      <w:r>
        <w:rPr>
          <w:rFonts w:ascii="Calibri" w:hAnsi="Calibri" w:cs="Calibri" w:eastAsia="Malgun Gothic"/>
          <w:b w:val="0"/>
          <w:i w:val="0"/>
          <w:sz w:val="21"/>
        </w:rPr>
        <w:t xml:space="preserve"> (après le départ de Fatou) Elle est forte, ta sœur.</w:t>
      </w:r>
    </w:p>
    <w:p>
      <w:pPr>
        <w:ind w:left="510"/>
      </w:pPr>
      <w:r>
        <w:rPr>
          <w:rFonts w:ascii="Malgun Gothic" w:hAnsi="Malgun Gothic" w:cs="Malgun Gothic" w:eastAsia="Malgun Gothic"/>
          <w:b w:val="0"/>
          <w:i/>
          <w:color w:val="555555"/>
          <w:sz w:val="20"/>
        </w:rPr>
        <w:t>(파투가 떠난 뒤) 네 동생 강하다.</w:t>
      </w:r>
    </w:p>
    <w:p>
      <w:r>
        <w:rPr>
          <w:rFonts w:ascii="Calibri" w:hAnsi="Calibri" w:cs="Calibri" w:eastAsia="Malgun Gothic"/>
          <w:b/>
          <w:i w:val="0"/>
          <w:sz w:val="21"/>
        </w:rPr>
        <w:t>Aïssatou:</w:t>
      </w:r>
      <w:r>
        <w:rPr>
          <w:rFonts w:ascii="Calibri" w:hAnsi="Calibri" w:cs="Calibri" w:eastAsia="Malgun Gothic"/>
          <w:b w:val="0"/>
          <w:i w:val="0"/>
          <w:sz w:val="21"/>
        </w:rPr>
        <w:t xml:space="preserve"> (elle regarde la porte) Elle était première de sa classe au collège. En maths. Elle voulait être ingénieure.</w:t>
      </w:r>
    </w:p>
    <w:p>
      <w:pPr>
        <w:ind w:left="510"/>
      </w:pPr>
      <w:r>
        <w:rPr>
          <w:rFonts w:ascii="Malgun Gothic" w:hAnsi="Malgun Gothic" w:cs="Malgun Gothic" w:eastAsia="Malgun Gothic"/>
          <w:b w:val="0"/>
          <w:i/>
          <w:color w:val="555555"/>
          <w:sz w:val="20"/>
        </w:rPr>
        <w:t>(문을 바라보며) 중학교 땐 반에서 1등이었어. 수학으로. 엔지니어가 되고 싶어 했어.</w:t>
      </w:r>
    </w:p>
    <w:p>
      <w:r>
        <w:rPr>
          <w:rFonts w:ascii="Calibri" w:hAnsi="Calibri" w:cs="Calibri" w:eastAsia="Malgun Gothic"/>
          <w:b/>
          <w:i w:val="0"/>
          <w:sz w:val="21"/>
        </w:rPr>
        <w:t>Léa:</w:t>
      </w:r>
      <w:r>
        <w:rPr>
          <w:rFonts w:ascii="Calibri" w:hAnsi="Calibri" w:cs="Calibri" w:eastAsia="Malgun Gothic"/>
          <w:b w:val="0"/>
          <w:i w:val="0"/>
          <w:sz w:val="21"/>
        </w:rPr>
        <w:t xml:space="preserve"> Qu'est-ce qui s'est passé ?</w:t>
      </w:r>
    </w:p>
    <w:p>
      <w:pPr>
        <w:ind w:left="510"/>
      </w:pPr>
      <w:r>
        <w:rPr>
          <w:rFonts w:ascii="Malgun Gothic" w:hAnsi="Malgun Gothic" w:cs="Malgun Gothic" w:eastAsia="Malgun Gothic"/>
          <w:b w:val="0"/>
          <w:i/>
          <w:color w:val="555555"/>
          <w:sz w:val="20"/>
        </w:rPr>
        <w:t>무슨 일이 있었어?</w:t>
      </w:r>
    </w:p>
    <w:p>
      <w:r>
        <w:rPr>
          <w:rFonts w:ascii="Calibri" w:hAnsi="Calibri" w:cs="Calibri" w:eastAsia="Malgun Gothic"/>
          <w:b/>
          <w:i w:val="0"/>
          <w:sz w:val="21"/>
        </w:rPr>
        <w:t>Aïssatou:</w:t>
      </w:r>
      <w:r>
        <w:rPr>
          <w:rFonts w:ascii="Calibri" w:hAnsi="Calibri" w:cs="Calibri" w:eastAsia="Malgun Gothic"/>
          <w:b w:val="0"/>
          <w:i w:val="0"/>
          <w:sz w:val="21"/>
        </w:rPr>
        <w:t xml:space="preserve"> Mon père est tombé malade. Ma mère fait le ménage dans des bureaux, la nuit, depuis vingt ans. Il fallait de l'argent. Fatou a arrêté le lycée. Elle a dit : « C'est temporaire. »</w:t>
      </w:r>
    </w:p>
    <w:p>
      <w:pPr>
        <w:ind w:left="510"/>
      </w:pPr>
      <w:r>
        <w:rPr>
          <w:rFonts w:ascii="Malgun Gothic" w:hAnsi="Malgun Gothic" w:cs="Malgun Gothic" w:eastAsia="Malgun Gothic"/>
          <w:b w:val="0"/>
          <w:i/>
          <w:color w:val="555555"/>
          <w:sz w:val="20"/>
        </w:rPr>
        <w:t>아빠가 병이 났어. 엄마는 20년째 밤에 사무실 청소를 하시고. 돈이 필요했지. 파투가 고등학교를 그만뒀어. «잠깐만이야»라고 했어.</w:t>
      </w:r>
    </w:p>
    <w:p>
      <w:r>
        <w:rPr>
          <w:rFonts w:ascii="Calibri" w:hAnsi="Calibri" w:cs="Calibri" w:eastAsia="Malgun Gothic"/>
          <w:b/>
          <w:i w:val="0"/>
          <w:sz w:val="21"/>
        </w:rPr>
        <w:t>Léa:</w:t>
      </w:r>
      <w:r>
        <w:rPr>
          <w:rFonts w:ascii="Calibri" w:hAnsi="Calibri" w:cs="Calibri" w:eastAsia="Malgun Gothic"/>
          <w:b w:val="0"/>
          <w:i w:val="0"/>
          <w:sz w:val="21"/>
        </w:rPr>
        <w:t xml:space="preserve"> Et ça fait trois ans.</w:t>
      </w:r>
    </w:p>
    <w:p>
      <w:pPr>
        <w:ind w:left="510"/>
      </w:pPr>
      <w:r>
        <w:rPr>
          <w:rFonts w:ascii="Malgun Gothic" w:hAnsi="Malgun Gothic" w:cs="Malgun Gothic" w:eastAsia="Malgun Gothic"/>
          <w:b w:val="0"/>
          <w:i/>
          <w:color w:val="555555"/>
          <w:sz w:val="20"/>
        </w:rPr>
        <w:t>그런데 3년이 됐고.</w:t>
      </w:r>
    </w:p>
    <w:p>
      <w:r>
        <w:rPr>
          <w:rFonts w:ascii="Calibri" w:hAnsi="Calibri" w:cs="Calibri" w:eastAsia="Malgun Gothic"/>
          <w:b/>
          <w:i w:val="0"/>
          <w:sz w:val="21"/>
        </w:rPr>
        <w:t>Aïssatou:</w:t>
      </w:r>
      <w:r>
        <w:rPr>
          <w:rFonts w:ascii="Calibri" w:hAnsi="Calibri" w:cs="Calibri" w:eastAsia="Malgun Gothic"/>
          <w:b w:val="0"/>
          <w:i w:val="0"/>
          <w:sz w:val="21"/>
        </w:rPr>
        <w:t xml:space="preserve"> Trois ans. (elle soupire) Moi, j'ai pu finir mes études parce que Fatou travaillait. Tu comprends ? Mon diplôme, c'est un peu ses nuits.</w:t>
      </w:r>
    </w:p>
    <w:p>
      <w:pPr>
        <w:ind w:left="510"/>
      </w:pPr>
      <w:r>
        <w:rPr>
          <w:rFonts w:ascii="Malgun Gothic" w:hAnsi="Malgun Gothic" w:cs="Malgun Gothic" w:eastAsia="Malgun Gothic"/>
          <w:b w:val="0"/>
          <w:i/>
          <w:color w:val="555555"/>
          <w:sz w:val="20"/>
        </w:rPr>
        <w:t>3년. (한숨 쉬며) 난 파투가 일했기 때문에 공부를 마칠 수 있었어. 알겠어? 내 졸업장은 어떤 면에선 걔의 밤들이야.</w:t>
      </w:r>
    </w:p>
    <w:p>
      <w:r>
        <w:rPr>
          <w:rFonts w:ascii="Calibri" w:hAnsi="Calibri" w:cs="Calibri" w:eastAsia="Malgun Gothic"/>
          <w:b/>
          <w:i w:val="0"/>
          <w:sz w:val="21"/>
        </w:rPr>
        <w:t>Léa:</w:t>
      </w:r>
      <w:r>
        <w:rPr>
          <w:rFonts w:ascii="Calibri" w:hAnsi="Calibri" w:cs="Calibri" w:eastAsia="Malgun Gothic"/>
          <w:b w:val="0"/>
          <w:i w:val="0"/>
          <w:sz w:val="21"/>
        </w:rPr>
        <w:t xml:space="preserve"> (elle prend la main d'Aïssatou) Je ne savais pas.</w:t>
      </w:r>
    </w:p>
    <w:p>
      <w:pPr>
        <w:ind w:left="510"/>
      </w:pPr>
      <w:r>
        <w:rPr>
          <w:rFonts w:ascii="Malgun Gothic" w:hAnsi="Malgun Gothic" w:cs="Malgun Gothic" w:eastAsia="Malgun Gothic"/>
          <w:b w:val="0"/>
          <w:i/>
          <w:color w:val="555555"/>
          <w:sz w:val="20"/>
        </w:rPr>
        <w:t>(아이사투의 손을 잡으며) 몰랐어.</w:t>
      </w:r>
    </w:p>
    <w:p>
      <w:r>
        <w:rPr>
          <w:rFonts w:ascii="Calibri" w:hAnsi="Calibri" w:cs="Calibri" w:eastAsia="Malgun Gothic"/>
          <w:b/>
          <w:i w:val="0"/>
          <w:sz w:val="21"/>
        </w:rPr>
        <w:t>Aïssatou:</w:t>
      </w:r>
      <w:r>
        <w:rPr>
          <w:rFonts w:ascii="Calibri" w:hAnsi="Calibri" w:cs="Calibri" w:eastAsia="Malgun Gothic"/>
          <w:b w:val="0"/>
          <w:i w:val="0"/>
          <w:sz w:val="21"/>
        </w:rPr>
        <w:t xml:space="preserve"> Personne ne savait. À la fac, je ne disais rien. J'avais honte. (elle essuie ses yeux) Léa, promets-moi une chose. Si tu fais quelque chose, ne la mets pas en danger.</w:t>
      </w:r>
    </w:p>
    <w:p>
      <w:pPr>
        <w:ind w:left="510"/>
      </w:pPr>
      <w:r>
        <w:rPr>
          <w:rFonts w:ascii="Malgun Gothic" w:hAnsi="Malgun Gothic" w:cs="Malgun Gothic" w:eastAsia="Malgun Gothic"/>
          <w:b w:val="0"/>
          <w:i/>
          <w:color w:val="555555"/>
          <w:sz w:val="20"/>
        </w:rPr>
        <w:t>아무도 몰랐어. 학교에선 아무 말도 안 했거든. 부끄러웠어. (눈물을 닦으며) 레아, 하나만 약속해 줘. 뭔가 한다면 걔를 위험하게 하지 마.</w:t>
      </w:r>
    </w:p>
    <w:p>
      <w:r>
        <w:rPr>
          <w:rFonts w:ascii="Calibri" w:hAnsi="Calibri" w:cs="Calibri" w:eastAsia="Malgun Gothic"/>
          <w:b/>
          <w:i w:val="0"/>
          <w:sz w:val="21"/>
        </w:rPr>
        <w:t>Léa:</w:t>
      </w:r>
      <w:r>
        <w:rPr>
          <w:rFonts w:ascii="Calibri" w:hAnsi="Calibri" w:cs="Calibri" w:eastAsia="Malgun Gothic"/>
          <w:b w:val="0"/>
          <w:i w:val="0"/>
          <w:sz w:val="21"/>
        </w:rPr>
        <w:t xml:space="preserve"> Je te le promets.</w:t>
      </w:r>
    </w:p>
    <w:p>
      <w:pPr>
        <w:ind w:left="510"/>
      </w:pPr>
      <w:r>
        <w:rPr>
          <w:rFonts w:ascii="Malgun Gothic" w:hAnsi="Malgun Gothic" w:cs="Malgun Gothic" w:eastAsia="Malgun Gothic"/>
          <w:b w:val="0"/>
          <w:i/>
          <w:color w:val="555555"/>
          <w:sz w:val="20"/>
        </w:rPr>
        <w:t>약속할게.</w:t>
      </w:r>
    </w:p>
    <w:p>
      <w:r>
        <w:rPr>
          <w:rFonts w:ascii="Calibri" w:hAnsi="Calibri" w:cs="Calibri" w:eastAsia="Malgun Gothic"/>
          <w:b/>
          <w:i w:val="0"/>
          <w:sz w:val="21"/>
        </w:rPr>
        <w:t>Aïssatou:</w:t>
      </w:r>
      <w:r>
        <w:rPr>
          <w:rFonts w:ascii="Calibri" w:hAnsi="Calibri" w:cs="Calibri" w:eastAsia="Malgun Gothic"/>
          <w:b w:val="0"/>
          <w:i w:val="0"/>
          <w:sz w:val="21"/>
        </w:rPr>
        <w:t xml:space="preserve"> Et toi non plus. Ne te mets pas en danger.</w:t>
      </w:r>
    </w:p>
    <w:p>
      <w:pPr>
        <w:ind w:left="510"/>
      </w:pPr>
      <w:r>
        <w:rPr>
          <w:rFonts w:ascii="Malgun Gothic" w:hAnsi="Malgun Gothic" w:cs="Malgun Gothic" w:eastAsia="Malgun Gothic"/>
          <w:b w:val="0"/>
          <w:i/>
          <w:color w:val="555555"/>
          <w:sz w:val="20"/>
        </w:rPr>
        <w:t>그리고 너도. 너도 위험하게 하지 마.</w:t>
      </w:r>
    </w:p>
    <w:p>
      <w:r>
        <w:rPr>
          <w:rFonts w:ascii="Calibri" w:hAnsi="Calibri" w:cs="Calibri" w:eastAsia="Malgun Gothic"/>
          <w:b/>
          <w:i w:val="0"/>
          <w:sz w:val="21"/>
        </w:rPr>
        <w:t>Léa:</w:t>
      </w:r>
      <w:r>
        <w:rPr>
          <w:rFonts w:ascii="Calibri" w:hAnsi="Calibri" w:cs="Calibri" w:eastAsia="Malgun Gothic"/>
          <w:b w:val="0"/>
          <w:i w:val="0"/>
          <w:sz w:val="21"/>
        </w:rPr>
        <w:t xml:space="preserve"> (elle sourit) Ça, je ne peux pas te le promettre.</w:t>
      </w:r>
    </w:p>
    <w:p>
      <w:pPr>
        <w:ind w:left="510"/>
      </w:pPr>
      <w:r>
        <w:rPr>
          <w:rFonts w:ascii="Malgun Gothic" w:hAnsi="Malgun Gothic" w:cs="Malgun Gothic" w:eastAsia="Malgun Gothic"/>
          <w:b w:val="0"/>
          <w:i/>
          <w:color w:val="555555"/>
          <w:sz w:val="20"/>
        </w:rPr>
        <w:t>(웃으며) 그건 약속 못 하겠다.</w:t>
      </w:r>
    </w:p>
    <w:p>
      <w:r>
        <w:rPr>
          <w:rFonts w:ascii="Calibri" w:hAnsi="Calibri" w:cs="Calibri" w:eastAsia="Malgun Gothic"/>
          <w:b/>
          <w:i w:val="0"/>
          <w:sz w:val="21"/>
        </w:rPr>
        <w:t>Aïssatou:</w:t>
      </w:r>
      <w:r>
        <w:rPr>
          <w:rFonts w:ascii="Calibri" w:hAnsi="Calibri" w:cs="Calibri" w:eastAsia="Malgun Gothic"/>
          <w:b w:val="0"/>
          <w:i w:val="0"/>
          <w:sz w:val="21"/>
        </w:rPr>
        <w:t xml:space="preserve"> (elle rit à travers ses larmes) Je savais que tu dirais ça.</w:t>
      </w:r>
    </w:p>
    <w:p>
      <w:pPr>
        <w:ind w:left="510"/>
      </w:pPr>
      <w:r>
        <w:rPr>
          <w:rFonts w:ascii="Malgun Gothic" w:hAnsi="Malgun Gothic" w:cs="Malgun Gothic" w:eastAsia="Malgun Gothic"/>
          <w:b w:val="0"/>
          <w:i/>
          <w:color w:val="555555"/>
          <w:sz w:val="20"/>
        </w:rPr>
        <w:t>(눈물 속에 웃으며) 그렇게 말할 줄 알았어.</w:t>
      </w:r>
    </w:p>
    <w:p>
      <w:r>
        <w:rPr>
          <w:rFonts w:ascii="Calibri" w:hAnsi="Calibri" w:cs="Calibri" w:eastAsia="Malgun Gothic"/>
          <w:b/>
          <w:i w:val="0"/>
          <w:sz w:val="21"/>
        </w:rPr>
        <w:t>Léa:</w:t>
      </w:r>
      <w:r>
        <w:rPr>
          <w:rFonts w:ascii="Calibri" w:hAnsi="Calibri" w:cs="Calibri" w:eastAsia="Malgun Gothic"/>
          <w:b w:val="0"/>
          <w:i w:val="0"/>
          <w:sz w:val="21"/>
        </w:rPr>
        <w:t xml:space="preserve"> (dimanche, à seize heures, sur les Champs-Élysées, elle pousse la porte d'une boutique immense et silencieuse) Bonjour…</w:t>
      </w:r>
    </w:p>
    <w:p>
      <w:pPr>
        <w:ind w:left="510"/>
      </w:pPr>
      <w:r>
        <w:rPr>
          <w:rFonts w:ascii="Malgun Gothic" w:hAnsi="Malgun Gothic" w:cs="Malgun Gothic" w:eastAsia="Malgun Gothic"/>
          <w:b w:val="0"/>
          <w:i/>
          <w:color w:val="555555"/>
          <w:sz w:val="20"/>
        </w:rPr>
        <w:t>(일요일 오후 네 시, 샹젤리제에서 크고 조용한 매장의 문을 밀고 들어가며) 안녕하세요…</w:t>
      </w:r>
    </w:p>
    <w:p>
      <w:r>
        <w:rPr>
          <w:rFonts w:ascii="Calibri" w:hAnsi="Calibri" w:cs="Calibri" w:eastAsia="Malgun Gothic"/>
          <w:b/>
          <w:i w:val="0"/>
          <w:sz w:val="21"/>
        </w:rPr>
        <w:t>Vendeuse:</w:t>
      </w:r>
      <w:r>
        <w:rPr>
          <w:rFonts w:ascii="Calibri" w:hAnsi="Calibri" w:cs="Calibri" w:eastAsia="Malgun Gothic"/>
          <w:b w:val="0"/>
          <w:i w:val="0"/>
          <w:sz w:val="21"/>
        </w:rPr>
        <w:t xml:space="preserve"> (impeccable, souriante) Bonjour, madame. Bienvenue chez Maison Delaunay. Je peux vous aider ?</w:t>
      </w:r>
    </w:p>
    <w:p>
      <w:pPr>
        <w:ind w:left="510"/>
      </w:pPr>
      <w:r>
        <w:rPr>
          <w:rFonts w:ascii="Malgun Gothic" w:hAnsi="Malgun Gothic" w:cs="Malgun Gothic" w:eastAsia="Malgun Gothic"/>
          <w:b w:val="0"/>
          <w:i/>
          <w:color w:val="555555"/>
          <w:sz w:val="20"/>
        </w:rPr>
        <w:t>(흠잡을 데 없는 차림으로 웃으며) 안녕하세요, 손님. 메종 들로네에 오신 걸 환영합니다. 도와드릴까요?</w:t>
      </w:r>
    </w:p>
    <w:p>
      <w:r>
        <w:rPr>
          <w:rFonts w:ascii="Calibri" w:hAnsi="Calibri" w:cs="Calibri" w:eastAsia="Malgun Gothic"/>
          <w:b/>
          <w:i w:val="0"/>
          <w:sz w:val="21"/>
        </w:rPr>
        <w:t>Léa:</w:t>
      </w:r>
      <w:r>
        <w:rPr>
          <w:rFonts w:ascii="Calibri" w:hAnsi="Calibri" w:cs="Calibri" w:eastAsia="Malgun Gothic"/>
          <w:b w:val="0"/>
          <w:i w:val="0"/>
          <w:sz w:val="21"/>
        </w:rPr>
        <w:t xml:space="preserve"> Je regarde le sac Céleste. Le petit modèle.</w:t>
      </w:r>
    </w:p>
    <w:p>
      <w:pPr>
        <w:ind w:left="510"/>
      </w:pPr>
      <w:r>
        <w:rPr>
          <w:rFonts w:ascii="Malgun Gothic" w:hAnsi="Malgun Gothic" w:cs="Malgun Gothic" w:eastAsia="Malgun Gothic"/>
          <w:b w:val="0"/>
          <w:i/>
          <w:color w:val="555555"/>
          <w:sz w:val="20"/>
        </w:rPr>
        <w:t>셀레스트 가방 좀 보려고요. 작은 모델이요.</w:t>
      </w:r>
    </w:p>
    <w:p>
      <w:r>
        <w:rPr>
          <w:rFonts w:ascii="Calibri" w:hAnsi="Calibri" w:cs="Calibri" w:eastAsia="Malgun Gothic"/>
          <w:b/>
          <w:i w:val="0"/>
          <w:sz w:val="21"/>
        </w:rPr>
        <w:t>Vendeuse:</w:t>
      </w:r>
      <w:r>
        <w:rPr>
          <w:rFonts w:ascii="Calibri" w:hAnsi="Calibri" w:cs="Calibri" w:eastAsia="Malgun Gothic"/>
          <w:b w:val="0"/>
          <w:i w:val="0"/>
          <w:sz w:val="21"/>
        </w:rPr>
        <w:t xml:space="preserve"> (elle sort un sac d'une vitrine avec des gants blancs) Un choix magnifique. Cuir de veau pleine fleur. Entièrement cousu à la main par nos artisans.</w:t>
      </w:r>
    </w:p>
    <w:p>
      <w:pPr>
        <w:ind w:left="510"/>
      </w:pPr>
      <w:r>
        <w:rPr>
          <w:rFonts w:ascii="Malgun Gothic" w:hAnsi="Malgun Gothic" w:cs="Malgun Gothic" w:eastAsia="Malgun Gothic"/>
          <w:b w:val="0"/>
          <w:i/>
          <w:color w:val="555555"/>
          <w:sz w:val="20"/>
        </w:rPr>
        <w:t>(흰 장갑을 끼고 진열장에서 가방을 꺼내며) 훌륭한 선택이세요. 최고급 송아지 가죽이에요. 저희 장인들이 전부 손으로 바느질했습니다.</w:t>
      </w:r>
    </w:p>
    <w:p>
      <w:r>
        <w:rPr>
          <w:rFonts w:ascii="Calibri" w:hAnsi="Calibri" w:cs="Calibri" w:eastAsia="Malgun Gothic"/>
          <w:b/>
          <w:i w:val="0"/>
          <w:sz w:val="21"/>
        </w:rPr>
        <w:t>Léa:</w:t>
      </w:r>
      <w:r>
        <w:rPr>
          <w:rFonts w:ascii="Calibri" w:hAnsi="Calibri" w:cs="Calibri" w:eastAsia="Malgun Gothic"/>
          <w:b w:val="0"/>
          <w:i w:val="0"/>
          <w:sz w:val="21"/>
        </w:rPr>
        <w:t xml:space="preserve"> Où est-ce qu'il est fabriqué ?</w:t>
      </w:r>
    </w:p>
    <w:p>
      <w:pPr>
        <w:ind w:left="510"/>
      </w:pPr>
      <w:r>
        <w:rPr>
          <w:rFonts w:ascii="Malgun Gothic" w:hAnsi="Malgun Gothic" w:cs="Malgun Gothic" w:eastAsia="Malgun Gothic"/>
          <w:b w:val="0"/>
          <w:i/>
          <w:color w:val="555555"/>
          <w:sz w:val="20"/>
        </w:rPr>
        <w:t>어디서 만들어요?</w:t>
      </w:r>
    </w:p>
    <w:p>
      <w:r>
        <w:rPr>
          <w:rFonts w:ascii="Calibri" w:hAnsi="Calibri" w:cs="Calibri" w:eastAsia="Malgun Gothic"/>
          <w:b/>
          <w:i w:val="0"/>
          <w:sz w:val="21"/>
        </w:rPr>
        <w:t>Vendeuse:</w:t>
      </w:r>
      <w:r>
        <w:rPr>
          <w:rFonts w:ascii="Calibri" w:hAnsi="Calibri" w:cs="Calibri" w:eastAsia="Malgun Gothic"/>
          <w:b w:val="0"/>
          <w:i w:val="0"/>
          <w:sz w:val="21"/>
        </w:rPr>
        <w:t xml:space="preserve"> Dans nos ateliers en Italie, madame. En Toscane. Selon un savoir-faire transmis depuis trois générations.</w:t>
      </w:r>
    </w:p>
    <w:p>
      <w:pPr>
        <w:ind w:left="510"/>
      </w:pPr>
      <w:r>
        <w:rPr>
          <w:rFonts w:ascii="Malgun Gothic" w:hAnsi="Malgun Gothic" w:cs="Malgun Gothic" w:eastAsia="Malgun Gothic"/>
          <w:b w:val="0"/>
          <w:i/>
          <w:color w:val="555555"/>
          <w:sz w:val="20"/>
        </w:rPr>
        <w:t>이탈리아에 있는 저희 공방에서요, 손님. 토스카나에서요. 3대에 걸쳐 전해진 장인 기술로요.</w:t>
      </w:r>
    </w:p>
    <w:p>
      <w:r>
        <w:rPr>
          <w:rFonts w:ascii="Calibri" w:hAnsi="Calibri" w:cs="Calibri" w:eastAsia="Malgun Gothic"/>
          <w:b/>
          <w:i w:val="0"/>
          <w:sz w:val="21"/>
        </w:rPr>
        <w:t>Léa:</w:t>
      </w:r>
      <w:r>
        <w:rPr>
          <w:rFonts w:ascii="Calibri" w:hAnsi="Calibri" w:cs="Calibri" w:eastAsia="Malgun Gothic"/>
          <w:b w:val="0"/>
          <w:i w:val="0"/>
          <w:sz w:val="21"/>
        </w:rPr>
        <w:t xml:space="preserve"> (elle regarde les poignées, les coutures) Les poignées sont très bien faites.</w:t>
      </w:r>
    </w:p>
    <w:p>
      <w:pPr>
        <w:ind w:left="510"/>
      </w:pPr>
      <w:r>
        <w:rPr>
          <w:rFonts w:ascii="Malgun Gothic" w:hAnsi="Malgun Gothic" w:cs="Malgun Gothic" w:eastAsia="Malgun Gothic"/>
          <w:b w:val="0"/>
          <w:i/>
          <w:color w:val="555555"/>
          <w:sz w:val="20"/>
        </w:rPr>
        <w:t>(손잡이와 바느질을 바라보며) 손잡이가 아주 잘 만들어졌네요.</w:t>
      </w:r>
    </w:p>
    <w:p>
      <w:r>
        <w:rPr>
          <w:rFonts w:ascii="Calibri" w:hAnsi="Calibri" w:cs="Calibri" w:eastAsia="Malgun Gothic"/>
          <w:b/>
          <w:i w:val="0"/>
          <w:sz w:val="21"/>
        </w:rPr>
        <w:t>Vendeuse:</w:t>
      </w:r>
      <w:r>
        <w:rPr>
          <w:rFonts w:ascii="Calibri" w:hAnsi="Calibri" w:cs="Calibri" w:eastAsia="Malgun Gothic"/>
          <w:b w:val="0"/>
          <w:i w:val="0"/>
          <w:sz w:val="21"/>
        </w:rPr>
        <w:t xml:space="preserve"> Chaque poignée demande plus d'une heure de travail à un artisan expérimenté. C'est ce qui justifie le prix.</w:t>
      </w:r>
    </w:p>
    <w:p>
      <w:pPr>
        <w:ind w:left="510"/>
      </w:pPr>
      <w:r>
        <w:rPr>
          <w:rFonts w:ascii="Malgun Gothic" w:hAnsi="Malgun Gothic" w:cs="Malgun Gothic" w:eastAsia="Malgun Gothic"/>
          <w:b w:val="0"/>
          <w:i/>
          <w:color w:val="555555"/>
          <w:sz w:val="20"/>
        </w:rPr>
        <w:t>손잡이 하나에 숙련된 장인이 한 시간 넘게 작업합니다. 그게 가격을 정당화하죠.</w:t>
      </w:r>
    </w:p>
    <w:p>
      <w:r>
        <w:rPr>
          <w:rFonts w:ascii="Calibri" w:hAnsi="Calibri" w:cs="Calibri" w:eastAsia="Malgun Gothic"/>
          <w:b/>
          <w:i w:val="0"/>
          <w:sz w:val="21"/>
        </w:rPr>
        <w:t>Léa:</w:t>
      </w:r>
      <w:r>
        <w:rPr>
          <w:rFonts w:ascii="Calibri" w:hAnsi="Calibri" w:cs="Calibri" w:eastAsia="Malgun Gothic"/>
          <w:b w:val="0"/>
          <w:i w:val="0"/>
          <w:sz w:val="21"/>
        </w:rPr>
        <w:t xml:space="preserve"> (pour elle-même) Une heure… Fatou en fait trois par heure. Pour deux euros chacune.</w:t>
      </w:r>
    </w:p>
    <w:p>
      <w:pPr>
        <w:ind w:left="510"/>
      </w:pPr>
      <w:r>
        <w:rPr>
          <w:rFonts w:ascii="Malgun Gothic" w:hAnsi="Malgun Gothic" w:cs="Malgun Gothic" w:eastAsia="Malgun Gothic"/>
          <w:b w:val="0"/>
          <w:i/>
          <w:color w:val="555555"/>
          <w:sz w:val="20"/>
        </w:rPr>
        <w:t>(혼잣말로) 한 시간이라… 파투는 한 시간에 세 개를 만드는데. 하나에 2유로 받고.</w:t>
      </w:r>
    </w:p>
    <w:p>
      <w:r>
        <w:rPr>
          <w:rFonts w:ascii="Calibri" w:hAnsi="Calibri" w:cs="Calibri" w:eastAsia="Malgun Gothic"/>
          <w:b/>
          <w:i w:val="0"/>
          <w:sz w:val="21"/>
        </w:rPr>
        <w:t>Vendeuse:</w:t>
      </w:r>
      <w:r>
        <w:rPr>
          <w:rFonts w:ascii="Calibri" w:hAnsi="Calibri" w:cs="Calibri" w:eastAsia="Malgun Gothic"/>
          <w:b w:val="0"/>
          <w:i w:val="0"/>
          <w:sz w:val="21"/>
        </w:rPr>
        <w:t xml:space="preserve"> Pardon, madame ?</w:t>
      </w:r>
    </w:p>
    <w:p>
      <w:pPr>
        <w:ind w:left="510"/>
      </w:pPr>
      <w:r>
        <w:rPr>
          <w:rFonts w:ascii="Malgun Gothic" w:hAnsi="Malgun Gothic" w:cs="Malgun Gothic" w:eastAsia="Malgun Gothic"/>
          <w:b w:val="0"/>
          <w:i/>
          <w:color w:val="555555"/>
          <w:sz w:val="20"/>
        </w:rPr>
        <w:t>네, 손님?</w:t>
      </w:r>
    </w:p>
    <w:p>
      <w:r>
        <w:rPr>
          <w:rFonts w:ascii="Calibri" w:hAnsi="Calibri" w:cs="Calibri" w:eastAsia="Malgun Gothic"/>
          <w:b/>
          <w:i w:val="0"/>
          <w:sz w:val="21"/>
        </w:rPr>
        <w:t>Léa:</w:t>
      </w:r>
      <w:r>
        <w:rPr>
          <w:rFonts w:ascii="Calibri" w:hAnsi="Calibri" w:cs="Calibri" w:eastAsia="Malgun Gothic"/>
          <w:b w:val="0"/>
          <w:i w:val="0"/>
          <w:sz w:val="21"/>
        </w:rPr>
        <w:t xml:space="preserve"> Rien. Il est très beau. Je vais réfléchir. (elle sort, elle respire l'air froid) Deux mille six cents euros. « Cousu à la main en Toscane. »</w:t>
      </w:r>
    </w:p>
    <w:p>
      <w:pPr>
        <w:ind w:left="510"/>
      </w:pPr>
      <w:r>
        <w:rPr>
          <w:rFonts w:ascii="Malgun Gothic" w:hAnsi="Malgun Gothic" w:cs="Malgun Gothic" w:eastAsia="Malgun Gothic"/>
          <w:b w:val="0"/>
          <w:i/>
          <w:color w:val="555555"/>
          <w:sz w:val="20"/>
        </w:rPr>
        <w:t>아무것도 아니에요. 정말 예쁘네요. 생각해 볼게요. (밖으로 나와 차가운 공기를 들이마시며) 2,600유로. «토스카나에서 손바느질.»</w:t>
      </w:r>
    </w:p>
    <w:p>
      <w:r>
        <w:rPr>
          <w:rFonts w:ascii="Calibri" w:hAnsi="Calibri" w:cs="Calibri" w:eastAsia="Malgun Gothic"/>
          <w:b/>
          <w:i w:val="0"/>
          <w:sz w:val="21"/>
        </w:rPr>
        <w:t>Léa:</w:t>
      </w:r>
      <w:r>
        <w:rPr>
          <w:rFonts w:ascii="Calibri" w:hAnsi="Calibri" w:cs="Calibri" w:eastAsia="Malgun Gothic"/>
          <w:b w:val="0"/>
          <w:i w:val="0"/>
          <w:sz w:val="21"/>
        </w:rPr>
        <w:t xml:space="preserve"> (elle écrit un message à Fatou) « J'ai vu ton sac aujourd'hui. Sur les Champs-Élysées. »</w:t>
      </w:r>
    </w:p>
    <w:p>
      <w:pPr>
        <w:ind w:left="510"/>
      </w:pPr>
      <w:r>
        <w:rPr>
          <w:rFonts w:ascii="Malgun Gothic" w:hAnsi="Malgun Gothic" w:cs="Malgun Gothic" w:eastAsia="Malgun Gothic"/>
          <w:b w:val="0"/>
          <w:i/>
          <w:color w:val="555555"/>
          <w:sz w:val="20"/>
        </w:rPr>
        <w:t>(파투에게 메시지를 쓰며) «오늘 네 가방 봤어. 샹젤리제에서.»</w:t>
      </w:r>
    </w:p>
    <w:p>
      <w:r>
        <w:rPr>
          <w:rFonts w:ascii="Calibri" w:hAnsi="Calibri" w:cs="Calibri" w:eastAsia="Malgun Gothic"/>
          <w:b/>
          <w:i w:val="0"/>
          <w:sz w:val="21"/>
        </w:rPr>
        <w:t>Fatou:</w:t>
      </w:r>
      <w:r>
        <w:rPr>
          <w:rFonts w:ascii="Calibri" w:hAnsi="Calibri" w:cs="Calibri" w:eastAsia="Malgun Gothic"/>
          <w:b w:val="0"/>
          <w:i w:val="0"/>
          <w:sz w:val="21"/>
        </w:rPr>
        <w:t xml:space="preserve"> (réponse, quelques minutes plus tard) « Il est beau, non ? »</w:t>
      </w:r>
    </w:p>
    <w:p>
      <w:pPr>
        <w:ind w:left="510"/>
      </w:pPr>
      <w:r>
        <w:rPr>
          <w:rFonts w:ascii="Malgun Gothic" w:hAnsi="Malgun Gothic" w:cs="Malgun Gothic" w:eastAsia="Malgun Gothic"/>
          <w:b w:val="0"/>
          <w:i/>
          <w:color w:val="555555"/>
          <w:sz w:val="20"/>
        </w:rPr>
        <w:t>(몇 분 뒤 답장) «예쁘지?»</w:t>
      </w:r>
    </w:p>
    <w:p>
      <w:r>
        <w:rPr>
          <w:rFonts w:ascii="Calibri" w:hAnsi="Calibri" w:cs="Calibri" w:eastAsia="Malgun Gothic"/>
          <w:b/>
          <w:i w:val="0"/>
          <w:sz w:val="21"/>
        </w:rPr>
        <w:t>Léa:</w:t>
      </w:r>
      <w:r>
        <w:rPr>
          <w:rFonts w:ascii="Calibri" w:hAnsi="Calibri" w:cs="Calibri" w:eastAsia="Malgun Gothic"/>
          <w:b w:val="0"/>
          <w:i w:val="0"/>
          <w:sz w:val="21"/>
        </w:rPr>
        <w:t xml:space="preserve"> (message) « Le plus beau de la boutique. »</w:t>
      </w:r>
    </w:p>
    <w:p>
      <w:pPr>
        <w:ind w:left="510"/>
      </w:pPr>
      <w:r>
        <w:rPr>
          <w:rFonts w:ascii="Malgun Gothic" w:hAnsi="Malgun Gothic" w:cs="Malgun Gothic" w:eastAsia="Malgun Gothic"/>
          <w:b w:val="0"/>
          <w:i/>
          <w:color w:val="555555"/>
          <w:sz w:val="20"/>
        </w:rPr>
        <w:t>(메시지) «매장에서 제일 예뻐.»</w:t>
      </w:r>
    </w:p>
    <w:p>
      <w:r>
        <w:rPr>
          <w:rFonts w:ascii="Calibri" w:hAnsi="Calibri" w:cs="Calibri" w:eastAsia="Malgun Gothic"/>
          <w:b/>
          <w:i w:val="0"/>
          <w:sz w:val="21"/>
        </w:rPr>
        <w:t>Fatou:</w:t>
      </w:r>
      <w:r>
        <w:rPr>
          <w:rFonts w:ascii="Calibri" w:hAnsi="Calibri" w:cs="Calibri" w:eastAsia="Malgun Gothic"/>
          <w:b w:val="0"/>
          <w:i w:val="0"/>
          <w:sz w:val="21"/>
        </w:rPr>
        <w:t xml:space="preserve"> (réponse) « Dis-le à Rokia un jour. Elle a cousu le fond. »</w:t>
      </w:r>
    </w:p>
    <w:p>
      <w:pPr>
        <w:ind w:left="510"/>
      </w:pPr>
      <w:r>
        <w:rPr>
          <w:rFonts w:ascii="Malgun Gothic" w:hAnsi="Malgun Gothic" w:cs="Malgun Gothic" w:eastAsia="Malgun Gothic"/>
          <w:b w:val="0"/>
          <w:i/>
          <w:color w:val="555555"/>
          <w:sz w:val="20"/>
        </w:rPr>
        <w:t>(답장) «언젠가 로키아 언니한테 말해 줘. 바닥은 언니가 꿰맸어.»</w:t>
      </w:r>
    </w:p>
    <w:p>
      <w:r>
        <w:rPr>
          <w:rFonts w:ascii="Calibri" w:hAnsi="Calibri" w:cs="Calibri" w:eastAsia="Malgun Gothic"/>
          <w:b/>
          <w:i w:val="0"/>
          <w:sz w:val="21"/>
        </w:rPr>
        <w:t>Léa:</w:t>
      </w:r>
      <w:r>
        <w:rPr>
          <w:rFonts w:ascii="Calibri" w:hAnsi="Calibri" w:cs="Calibri" w:eastAsia="Malgun Gothic"/>
          <w:b w:val="0"/>
          <w:i w:val="0"/>
          <w:sz w:val="21"/>
        </w:rPr>
        <w:t xml:space="preserve"> (lundi, à la rédaction, elle a raconté toute l'histoire) … Deux euros par sac. Vingt-cinq sacs par nuit. Une porte fermée à clé. Une étiquette « Made in Italy » cousue à Aubervilliers.</w:t>
      </w:r>
    </w:p>
    <w:p>
      <w:pPr>
        <w:ind w:left="510"/>
      </w:pPr>
      <w:r>
        <w:rPr>
          <w:rFonts w:ascii="Malgun Gothic" w:hAnsi="Malgun Gothic" w:cs="Malgun Gothic" w:eastAsia="Malgun Gothic"/>
          <w:b w:val="0"/>
          <w:i/>
          <w:color w:val="555555"/>
          <w:sz w:val="20"/>
        </w:rPr>
        <w:t>(월요일, 편집국에서 모든 이야기를 마친 뒤) … 가방 하나에 2유로. 하룻밤에 스물다섯 개. 잠긴 문. 오베르빌리에에서 꿰맨 «메이드 인 이탈리아» 상표.</w:t>
      </w:r>
    </w:p>
    <w:p>
      <w:r>
        <w:rPr>
          <w:rFonts w:ascii="Calibri" w:hAnsi="Calibri" w:cs="Calibri" w:eastAsia="Malgun Gothic"/>
          <w:b/>
          <w:i w:val="0"/>
          <w:sz w:val="21"/>
        </w:rPr>
        <w:t>Hélène:</w:t>
      </w:r>
      <w:r>
        <w:rPr>
          <w:rFonts w:ascii="Calibri" w:hAnsi="Calibri" w:cs="Calibri" w:eastAsia="Malgun Gothic"/>
          <w:b w:val="0"/>
          <w:i w:val="0"/>
          <w:sz w:val="21"/>
        </w:rPr>
        <w:t xml:space="preserve"> (elle croise les bras) Et un sac vendu deux mille six cents euros. (un silence) Qu'est-ce que tu proposes ?</w:t>
      </w:r>
    </w:p>
    <w:p>
      <w:pPr>
        <w:ind w:left="510"/>
      </w:pPr>
      <w:r>
        <w:rPr>
          <w:rFonts w:ascii="Malgun Gothic" w:hAnsi="Malgun Gothic" w:cs="Malgun Gothic" w:eastAsia="Malgun Gothic"/>
          <w:b w:val="0"/>
          <w:i/>
          <w:color w:val="555555"/>
          <w:sz w:val="20"/>
        </w:rPr>
        <w:t>(팔짱을 끼며) 그리고 2,600유로에 팔리는 가방. (침묵) 뭘 제안하는데?</w:t>
      </w:r>
    </w:p>
    <w:p>
      <w:r>
        <w:rPr>
          <w:rFonts w:ascii="Calibri" w:hAnsi="Calibri" w:cs="Calibri" w:eastAsia="Malgun Gothic"/>
          <w:b/>
          <w:i w:val="0"/>
          <w:sz w:val="21"/>
        </w:rPr>
        <w:t>Léa:</w:t>
      </w:r>
      <w:r>
        <w:rPr>
          <w:rFonts w:ascii="Calibri" w:hAnsi="Calibri" w:cs="Calibri" w:eastAsia="Malgun Gothic"/>
          <w:b w:val="0"/>
          <w:i w:val="0"/>
          <w:sz w:val="21"/>
        </w:rPr>
        <w:t xml:space="preserve"> L'atelier cherche une aide. Pour couper les fils. Sans expérience.</w:t>
      </w:r>
    </w:p>
    <w:p>
      <w:pPr>
        <w:ind w:left="510"/>
      </w:pPr>
      <w:r>
        <w:rPr>
          <w:rFonts w:ascii="Malgun Gothic" w:hAnsi="Malgun Gothic" w:cs="Malgun Gothic" w:eastAsia="Malgun Gothic"/>
          <w:b w:val="0"/>
          <w:i/>
          <w:color w:val="555555"/>
          <w:sz w:val="20"/>
        </w:rPr>
        <w:t>작업장에서 보조를 구해요. 실 자르는 일. 경력 무관.</w:t>
      </w:r>
    </w:p>
    <w:p>
      <w:r>
        <w:rPr>
          <w:rFonts w:ascii="Calibri" w:hAnsi="Calibri" w:cs="Calibri" w:eastAsia="Malgun Gothic"/>
          <w:b/>
          <w:i w:val="0"/>
          <w:sz w:val="21"/>
        </w:rPr>
        <w:t>Julien:</w:t>
      </w:r>
      <w:r>
        <w:rPr>
          <w:rFonts w:ascii="Calibri" w:hAnsi="Calibri" w:cs="Calibri" w:eastAsia="Malgun Gothic"/>
          <w:b w:val="0"/>
          <w:i w:val="0"/>
          <w:sz w:val="21"/>
        </w:rPr>
        <w:t xml:space="preserve"> (il pose son café) Non.</w:t>
      </w:r>
    </w:p>
    <w:p>
      <w:pPr>
        <w:ind w:left="510"/>
      </w:pPr>
      <w:r>
        <w:rPr>
          <w:rFonts w:ascii="Malgun Gothic" w:hAnsi="Malgun Gothic" w:cs="Malgun Gothic" w:eastAsia="Malgun Gothic"/>
          <w:b w:val="0"/>
          <w:i/>
          <w:color w:val="555555"/>
          <w:sz w:val="20"/>
        </w:rPr>
        <w:t>(커피를 내려놓으며) 안 돼.</w:t>
      </w:r>
    </w:p>
    <w:p>
      <w:r>
        <w:rPr>
          <w:rFonts w:ascii="Calibri" w:hAnsi="Calibri" w:cs="Calibri" w:eastAsia="Malgun Gothic"/>
          <w:b/>
          <w:i w:val="0"/>
          <w:sz w:val="21"/>
        </w:rPr>
        <w:t>Léa:</w:t>
      </w:r>
      <w:r>
        <w:rPr>
          <w:rFonts w:ascii="Calibri" w:hAnsi="Calibri" w:cs="Calibri" w:eastAsia="Malgun Gothic"/>
          <w:b w:val="0"/>
          <w:i w:val="0"/>
          <w:sz w:val="21"/>
        </w:rPr>
        <w:t xml:space="preserve"> Tu n'as même pas écouté la suite.</w:t>
      </w:r>
    </w:p>
    <w:p>
      <w:pPr>
        <w:ind w:left="510"/>
      </w:pPr>
      <w:r>
        <w:rPr>
          <w:rFonts w:ascii="Malgun Gothic" w:hAnsi="Malgun Gothic" w:cs="Malgun Gothic" w:eastAsia="Malgun Gothic"/>
          <w:b w:val="0"/>
          <w:i/>
          <w:color w:val="555555"/>
          <w:sz w:val="20"/>
        </w:rPr>
        <w:t>뒷얘기는 듣지도 않았잖아요.</w:t>
      </w:r>
    </w:p>
    <w:p>
      <w:r>
        <w:rPr>
          <w:rFonts w:ascii="Calibri" w:hAnsi="Calibri" w:cs="Calibri" w:eastAsia="Malgun Gothic"/>
          <w:b/>
          <w:i w:val="0"/>
          <w:sz w:val="21"/>
        </w:rPr>
        <w:t>Julien:</w:t>
      </w:r>
      <w:r>
        <w:rPr>
          <w:rFonts w:ascii="Calibri" w:hAnsi="Calibri" w:cs="Calibri" w:eastAsia="Malgun Gothic"/>
          <w:b w:val="0"/>
          <w:i w:val="0"/>
          <w:sz w:val="21"/>
        </w:rPr>
        <w:t xml:space="preserve"> Une porte fermée à clé pendant neuf heures. Pas de fenêtre. Un patron qui refuse d'appeler les pompiers. Et tu veux entrer là-dedans ?</w:t>
      </w:r>
    </w:p>
    <w:p>
      <w:pPr>
        <w:ind w:left="510"/>
      </w:pPr>
      <w:r>
        <w:rPr>
          <w:rFonts w:ascii="Malgun Gothic" w:hAnsi="Malgun Gothic" w:cs="Malgun Gothic" w:eastAsia="Malgun Gothic"/>
          <w:b w:val="0"/>
          <w:i/>
          <w:color w:val="555555"/>
          <w:sz w:val="20"/>
        </w:rPr>
        <w:t>아홉 시간 동안 잠긴 문. 창문도 없고. 소방관 부르기를 거부하는 사장. 그런데 거기 들어가겠다고?</w:t>
      </w:r>
    </w:p>
    <w:p>
      <w:r>
        <w:rPr>
          <w:rFonts w:ascii="Calibri" w:hAnsi="Calibri" w:cs="Calibri" w:eastAsia="Malgun Gothic"/>
          <w:b/>
          <w:i w:val="0"/>
          <w:sz w:val="21"/>
        </w:rPr>
        <w:t>Léa:</w:t>
      </w:r>
      <w:r>
        <w:rPr>
          <w:rFonts w:ascii="Calibri" w:hAnsi="Calibri" w:cs="Calibri" w:eastAsia="Malgun Gothic"/>
          <w:b w:val="0"/>
          <w:i w:val="0"/>
          <w:sz w:val="21"/>
        </w:rPr>
        <w:t xml:space="preserve"> Quinze femmes y entrent tous les soirs. Fatou y entre tous les soirs. Moi, ce serait une semaine.</w:t>
      </w:r>
    </w:p>
    <w:p>
      <w:pPr>
        <w:ind w:left="510"/>
      </w:pPr>
      <w:r>
        <w:rPr>
          <w:rFonts w:ascii="Malgun Gothic" w:hAnsi="Malgun Gothic" w:cs="Malgun Gothic" w:eastAsia="Malgun Gothic"/>
          <w:b w:val="0"/>
          <w:i/>
          <w:color w:val="555555"/>
          <w:sz w:val="20"/>
        </w:rPr>
        <w:t>여자 열다섯 명이 매일 밤 거기 들어가요. 파투도 매일 밤 들어가고요. 저는 일주일이면 돼요.</w:t>
      </w:r>
    </w:p>
    <w:p>
      <w:r>
        <w:rPr>
          <w:rFonts w:ascii="Calibri" w:hAnsi="Calibri" w:cs="Calibri" w:eastAsia="Malgun Gothic"/>
          <w:b/>
          <w:i w:val="0"/>
          <w:sz w:val="21"/>
        </w:rPr>
        <w:t>Camille:</w:t>
      </w:r>
      <w:r>
        <w:rPr>
          <w:rFonts w:ascii="Calibri" w:hAnsi="Calibri" w:cs="Calibri" w:eastAsia="Malgun Gothic"/>
          <w:b w:val="0"/>
          <w:i w:val="0"/>
          <w:sz w:val="21"/>
        </w:rPr>
        <w:t xml:space="preserve"> (doucement) Elle n'a pas tort, Julien.</w:t>
      </w:r>
    </w:p>
    <w:p>
      <w:pPr>
        <w:ind w:left="510"/>
      </w:pPr>
      <w:r>
        <w:rPr>
          <w:rFonts w:ascii="Malgun Gothic" w:hAnsi="Malgun Gothic" w:cs="Malgun Gothic" w:eastAsia="Malgun Gothic"/>
          <w:b w:val="0"/>
          <w:i/>
          <w:color w:val="555555"/>
          <w:sz w:val="20"/>
        </w:rPr>
        <w:t>(조용히) 틀린 말은 아니야, 쥘리앵.</w:t>
      </w:r>
    </w:p>
    <w:p>
      <w:r>
        <w:rPr>
          <w:rFonts w:ascii="Calibri" w:hAnsi="Calibri" w:cs="Calibri" w:eastAsia="Malgun Gothic"/>
          <w:b/>
          <w:i w:val="0"/>
          <w:sz w:val="21"/>
        </w:rPr>
        <w:t>Julien:</w:t>
      </w:r>
      <w:r>
        <w:rPr>
          <w:rFonts w:ascii="Calibri" w:hAnsi="Calibri" w:cs="Calibri" w:eastAsia="Malgun Gothic"/>
          <w:b w:val="0"/>
          <w:i w:val="0"/>
          <w:sz w:val="21"/>
        </w:rPr>
        <w:t xml:space="preserve"> Elle n'a pas tort. C'est ça qui me fait peur.</w:t>
      </w:r>
    </w:p>
    <w:p>
      <w:pPr>
        <w:ind w:left="510"/>
      </w:pPr>
      <w:r>
        <w:rPr>
          <w:rFonts w:ascii="Malgun Gothic" w:hAnsi="Malgun Gothic" w:cs="Malgun Gothic" w:eastAsia="Malgun Gothic"/>
          <w:b w:val="0"/>
          <w:i/>
          <w:color w:val="555555"/>
          <w:sz w:val="20"/>
        </w:rPr>
        <w:t>틀린 말이 아니지. 그게 날 무섭게 해.</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l'écran où Aubry apparaît en visioconférence) Bernard ?</w:t>
      </w:r>
    </w:p>
    <w:p>
      <w:pPr>
        <w:ind w:left="510"/>
      </w:pPr>
      <w:r>
        <w:rPr>
          <w:rFonts w:ascii="Malgun Gothic" w:hAnsi="Malgun Gothic" w:cs="Malgun Gothic" w:eastAsia="Malgun Gothic"/>
          <w:b w:val="0"/>
          <w:i/>
          <w:color w:val="555555"/>
          <w:sz w:val="20"/>
        </w:rPr>
        <w:t>(오브리가 화상으로 나타난 화면 쪽으로 돌아서며) 베르나르?</w:t>
      </w:r>
    </w:p>
    <w:p>
      <w:r>
        <w:rPr>
          <w:rFonts w:ascii="Calibri" w:hAnsi="Calibri" w:cs="Calibri" w:eastAsia="Malgun Gothic"/>
          <w:b/>
          <w:i w:val="0"/>
          <w:sz w:val="21"/>
        </w:rPr>
        <w:t>Aubry:</w:t>
      </w:r>
      <w:r>
        <w:rPr>
          <w:rFonts w:ascii="Calibri" w:hAnsi="Calibri" w:cs="Calibri" w:eastAsia="Malgun Gothic"/>
          <w:b w:val="0"/>
          <w:i w:val="0"/>
          <w:sz w:val="21"/>
        </w:rPr>
        <w:t xml:space="preserve"> (à l'écran) Les conditions sont réunies sur le papier. L'intérêt public est évident : travail dissimulé, conditions indignes, peut-être traite. Aucun autre moyen d'obtenir l'information : les ouvrières ne parleront pas. Mais une porte fermée à clé, c'est un danger physique. Je veux un plan de sortie avant tout le reste.</w:t>
      </w:r>
    </w:p>
    <w:p>
      <w:pPr>
        <w:ind w:left="510"/>
      </w:pPr>
      <w:r>
        <w:rPr>
          <w:rFonts w:ascii="Malgun Gothic" w:hAnsi="Malgun Gothic" w:cs="Malgun Gothic" w:eastAsia="Malgun Gothic"/>
          <w:b w:val="0"/>
          <w:i/>
          <w:color w:val="555555"/>
          <w:sz w:val="20"/>
        </w:rPr>
        <w:t>(화면에서) 서류상으로는 조건이 갖춰졌어요. 공익성은 명백해요. 불법 고용, 비인간적 노동 조건, 어쩌면 인신매매까지. 다른 방법으로 정보를 얻을 수도 없고요. 노동자들은 말하지 않을 테니까. 하지만 잠긴 문은 신체적 위험이에요. 무엇보다 먼저 탈출 계획을 원합니다.</w:t>
      </w:r>
    </w:p>
    <w:p>
      <w:r>
        <w:rPr>
          <w:rFonts w:ascii="Calibri" w:hAnsi="Calibri" w:cs="Calibri" w:eastAsia="Malgun Gothic"/>
          <w:b/>
          <w:i w:val="0"/>
          <w:sz w:val="21"/>
        </w:rPr>
        <w:t>Léa:</w:t>
      </w:r>
      <w:r>
        <w:rPr>
          <w:rFonts w:ascii="Calibri" w:hAnsi="Calibri" w:cs="Calibri" w:eastAsia="Malgun Gothic"/>
          <w:b w:val="0"/>
          <w:i w:val="0"/>
          <w:sz w:val="21"/>
        </w:rPr>
        <w:t xml:space="preserve"> (elle sort son carnet) J'ai déjà commencé à le faire.</w:t>
      </w:r>
    </w:p>
    <w:p>
      <w:pPr>
        <w:ind w:left="510"/>
      </w:pPr>
      <w:r>
        <w:rPr>
          <w:rFonts w:ascii="Malgun Gothic" w:hAnsi="Malgun Gothic" w:cs="Malgun Gothic" w:eastAsia="Malgun Gothic"/>
          <w:b w:val="0"/>
          <w:i/>
          <w:color w:val="555555"/>
          <w:sz w:val="20"/>
        </w:rPr>
        <w:t>(수첩을 꺼내며) 벌써 만들기 시작했어요.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Léa, puis Julien, puis Camille) Une semaine. Pas une nuit de plus. Camille dans une voiture devant l'atelier, toutes les nuits. Karim à côté du téléphone. Et toi, Julien…</w:t>
      </w:r>
    </w:p>
    <w:p>
      <w:pPr>
        <w:ind w:left="510"/>
      </w:pPr>
      <w:r>
        <w:rPr>
          <w:rFonts w:ascii="Malgun Gothic" w:hAnsi="Malgun Gothic" w:cs="Malgun Gothic" w:eastAsia="Malgun Gothic"/>
          <w:b w:val="0"/>
          <w:i/>
          <w:color w:val="555555"/>
          <w:sz w:val="20"/>
        </w:rPr>
        <w:t>(레아를, 그다음 쥘리앵을, 그다음 카미유를 보며) 일주일. 하룻밤도 더는 안 돼. 카미유는 매일 밤 작업장 앞 차 안에. 카림은 전화 옆에. 그리고 쥘리앵, 너는…</w:t>
      </w:r>
    </w:p>
    <w:p>
      <w:r>
        <w:rPr>
          <w:rFonts w:ascii="Calibri" w:hAnsi="Calibri" w:cs="Calibri" w:eastAsia="Malgun Gothic"/>
          <w:b/>
          <w:i w:val="0"/>
          <w:sz w:val="21"/>
        </w:rPr>
        <w:t>Julien:</w:t>
      </w:r>
      <w:r>
        <w:rPr>
          <w:rFonts w:ascii="Calibri" w:hAnsi="Calibri" w:cs="Calibri" w:eastAsia="Malgun Gothic"/>
          <w:b w:val="0"/>
          <w:i w:val="0"/>
          <w:sz w:val="21"/>
        </w:rPr>
        <w:t xml:space="preserve"> (il soupire) Moi, je ne dors pas pendant une semaine.</w:t>
      </w:r>
    </w:p>
    <w:p>
      <w:pPr>
        <w:ind w:left="510"/>
      </w:pPr>
      <w:r>
        <w:rPr>
          <w:rFonts w:ascii="Malgun Gothic" w:hAnsi="Malgun Gothic" w:cs="Malgun Gothic" w:eastAsia="Malgun Gothic"/>
          <w:b w:val="0"/>
          <w:i/>
          <w:color w:val="555555"/>
          <w:sz w:val="20"/>
        </w:rPr>
        <w:t>(한숨 쉬며) 저는 일주일 동안 못 자겠네요.</w:t>
      </w:r>
    </w:p>
    <w:p>
      <w:r>
        <w:rPr>
          <w:rFonts w:ascii="Calibri" w:hAnsi="Calibri" w:cs="Calibri" w:eastAsia="Malgun Gothic"/>
          <w:b/>
          <w:i w:val="0"/>
          <w:sz w:val="21"/>
        </w:rPr>
        <w:t>Hélène:</w:t>
      </w:r>
      <w:r>
        <w:rPr>
          <w:rFonts w:ascii="Calibri" w:hAnsi="Calibri" w:cs="Calibri" w:eastAsia="Malgun Gothic"/>
          <w:b w:val="0"/>
          <w:i w:val="0"/>
          <w:sz w:val="21"/>
        </w:rPr>
        <w:t xml:space="preserve"> Exactement.</w:t>
      </w:r>
    </w:p>
    <w:p>
      <w:pPr>
        <w:ind w:left="510"/>
      </w:pPr>
      <w:r>
        <w:rPr>
          <w:rFonts w:ascii="Malgun Gothic" w:hAnsi="Malgun Gothic" w:cs="Malgun Gothic" w:eastAsia="Malgun Gothic"/>
          <w:b w:val="0"/>
          <w:i/>
          <w:color w:val="555555"/>
          <w:sz w:val="20"/>
        </w:rPr>
        <w:t>정확해.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les petites mains (f.)</w:t>
            </w:r>
          </w:p>
        </w:tc>
        <w:tc>
          <w:tcPr>
            <w:tcW w:type="dxa" w:w="3213"/>
          </w:tcPr>
          <w:p>
            <w:r>
              <w:rPr>
                <w:rFonts w:ascii="Malgun Gothic" w:hAnsi="Malgun Gothic" w:cs="Malgun Gothic" w:eastAsia="Malgun Gothic"/>
                <w:b w:val="0"/>
                <w:i w:val="0"/>
                <w:sz w:val="19"/>
              </w:rPr>
              <w:t>레 쁘띠뜨 맹</w:t>
            </w:r>
          </w:p>
        </w:tc>
        <w:tc>
          <w:tcPr>
            <w:tcW w:type="dxa" w:w="3213"/>
          </w:tcPr>
          <w:p>
            <w:r>
              <w:rPr>
                <w:rFonts w:ascii="Malgun Gothic" w:hAnsi="Malgun Gothic" w:cs="Malgun Gothic" w:eastAsia="Malgun Gothic"/>
                <w:b w:val="0"/>
                <w:i w:val="0"/>
                <w:sz w:val="19"/>
              </w:rPr>
              <w:t>(패션계의) 재봉사들, 숨은 일꾼들 (B2)</w:t>
            </w:r>
          </w:p>
        </w:tc>
      </w:tr>
      <w:tr>
        <w:tc>
          <w:tcPr>
            <w:tcW w:type="dxa" w:w="3213"/>
          </w:tcPr>
          <w:p>
            <w:r>
              <w:rPr>
                <w:rFonts w:ascii="Calibri" w:hAnsi="Calibri" w:cs="Calibri" w:eastAsia="Malgun Gothic"/>
                <w:b w:val="0"/>
                <w:i w:val="0"/>
                <w:sz w:val="19"/>
              </w:rPr>
              <w:t>la remise des diplômes</w:t>
            </w:r>
          </w:p>
        </w:tc>
        <w:tc>
          <w:tcPr>
            <w:tcW w:type="dxa" w:w="3213"/>
          </w:tcPr>
          <w:p>
            <w:r>
              <w:rPr>
                <w:rFonts w:ascii="Malgun Gothic" w:hAnsi="Malgun Gothic" w:cs="Malgun Gothic" w:eastAsia="Malgun Gothic"/>
                <w:b w:val="0"/>
                <w:i w:val="0"/>
                <w:sz w:val="19"/>
              </w:rPr>
              <w:t>라 르미즈 데 디쁠롬</w:t>
            </w:r>
          </w:p>
        </w:tc>
        <w:tc>
          <w:tcPr>
            <w:tcW w:type="dxa" w:w="3213"/>
          </w:tcPr>
          <w:p>
            <w:r>
              <w:rPr>
                <w:rFonts w:ascii="Malgun Gothic" w:hAnsi="Malgun Gothic" w:cs="Malgun Gothic" w:eastAsia="Malgun Gothic"/>
                <w:b w:val="0"/>
                <w:i w:val="0"/>
                <w:sz w:val="19"/>
              </w:rPr>
              <w:t>졸업식 (B1)</w:t>
            </w:r>
          </w:p>
        </w:tc>
      </w:tr>
      <w:tr>
        <w:tc>
          <w:tcPr>
            <w:tcW w:type="dxa" w:w="3213"/>
          </w:tcPr>
          <w:p>
            <w:r>
              <w:rPr>
                <w:rFonts w:ascii="Calibri" w:hAnsi="Calibri" w:cs="Calibri" w:eastAsia="Malgun Gothic"/>
                <w:b w:val="0"/>
                <w:i w:val="0"/>
                <w:sz w:val="19"/>
              </w:rPr>
              <w:t>l'atelier (m.)</w:t>
            </w:r>
          </w:p>
        </w:tc>
        <w:tc>
          <w:tcPr>
            <w:tcW w:type="dxa" w:w="3213"/>
          </w:tcPr>
          <w:p>
            <w:r>
              <w:rPr>
                <w:rFonts w:ascii="Malgun Gothic" w:hAnsi="Malgun Gothic" w:cs="Malgun Gothic" w:eastAsia="Malgun Gothic"/>
                <w:b w:val="0"/>
                <w:i w:val="0"/>
                <w:sz w:val="19"/>
              </w:rPr>
              <w:t>라뜰리에</w:t>
            </w:r>
          </w:p>
        </w:tc>
        <w:tc>
          <w:tcPr>
            <w:tcW w:type="dxa" w:w="3213"/>
          </w:tcPr>
          <w:p>
            <w:r>
              <w:rPr>
                <w:rFonts w:ascii="Malgun Gothic" w:hAnsi="Malgun Gothic" w:cs="Malgun Gothic" w:eastAsia="Malgun Gothic"/>
                <w:b w:val="0"/>
                <w:i w:val="0"/>
                <w:sz w:val="19"/>
              </w:rPr>
              <w:t>작업장, 공방 (A2)</w:t>
            </w:r>
          </w:p>
        </w:tc>
      </w:tr>
      <w:tr>
        <w:tc>
          <w:tcPr>
            <w:tcW w:type="dxa" w:w="3213"/>
          </w:tcPr>
          <w:p>
            <w:r>
              <w:rPr>
                <w:rFonts w:ascii="Calibri" w:hAnsi="Calibri" w:cs="Calibri" w:eastAsia="Malgun Gothic"/>
                <w:b w:val="0"/>
                <w:i w:val="0"/>
                <w:sz w:val="19"/>
              </w:rPr>
              <w:t>en gros</w:t>
            </w:r>
          </w:p>
        </w:tc>
        <w:tc>
          <w:tcPr>
            <w:tcW w:type="dxa" w:w="3213"/>
          </w:tcPr>
          <w:p>
            <w:r>
              <w:rPr>
                <w:rFonts w:ascii="Malgun Gothic" w:hAnsi="Malgun Gothic" w:cs="Malgun Gothic" w:eastAsia="Malgun Gothic"/>
                <w:b w:val="0"/>
                <w:i w:val="0"/>
                <w:sz w:val="19"/>
              </w:rPr>
              <w:t>앙 그로</w:t>
            </w:r>
          </w:p>
        </w:tc>
        <w:tc>
          <w:tcPr>
            <w:tcW w:type="dxa" w:w="3213"/>
          </w:tcPr>
          <w:p>
            <w:r>
              <w:rPr>
                <w:rFonts w:ascii="Malgun Gothic" w:hAnsi="Malgun Gothic" w:cs="Malgun Gothic" w:eastAsia="Malgun Gothic"/>
                <w:b w:val="0"/>
                <w:i w:val="0"/>
                <w:sz w:val="19"/>
              </w:rPr>
              <w:t>도매로 (B1)</w:t>
            </w:r>
          </w:p>
        </w:tc>
      </w:tr>
      <w:tr>
        <w:tc>
          <w:tcPr>
            <w:tcW w:type="dxa" w:w="3213"/>
          </w:tcPr>
          <w:p>
            <w:r>
              <w:rPr>
                <w:rFonts w:ascii="Calibri" w:hAnsi="Calibri" w:cs="Calibri" w:eastAsia="Malgun Gothic"/>
                <w:b w:val="0"/>
                <w:i w:val="0"/>
                <w:sz w:val="19"/>
              </w:rPr>
              <w:t>coudre → cousu</w:t>
            </w:r>
          </w:p>
        </w:tc>
        <w:tc>
          <w:tcPr>
            <w:tcW w:type="dxa" w:w="3213"/>
          </w:tcPr>
          <w:p>
            <w:r>
              <w:rPr>
                <w:rFonts w:ascii="Malgun Gothic" w:hAnsi="Malgun Gothic" w:cs="Malgun Gothic" w:eastAsia="Malgun Gothic"/>
                <w:b w:val="0"/>
                <w:i w:val="0"/>
                <w:sz w:val="19"/>
              </w:rPr>
              <w:t>꾸드르 → 꾸쥐</w:t>
            </w:r>
          </w:p>
        </w:tc>
        <w:tc>
          <w:tcPr>
            <w:tcW w:type="dxa" w:w="3213"/>
          </w:tcPr>
          <w:p>
            <w:r>
              <w:rPr>
                <w:rFonts w:ascii="Malgun Gothic" w:hAnsi="Malgun Gothic" w:cs="Malgun Gothic" w:eastAsia="Malgun Gothic"/>
                <w:b w:val="0"/>
                <w:i w:val="0"/>
                <w:sz w:val="19"/>
              </w:rPr>
              <w:t>바느질하다 (A2)</w:t>
            </w:r>
          </w:p>
        </w:tc>
      </w:tr>
      <w:tr>
        <w:tc>
          <w:tcPr>
            <w:tcW w:type="dxa" w:w="3213"/>
          </w:tcPr>
          <w:p>
            <w:r>
              <w:rPr>
                <w:rFonts w:ascii="Calibri" w:hAnsi="Calibri" w:cs="Calibri" w:eastAsia="Malgun Gothic"/>
                <w:b w:val="0"/>
                <w:i w:val="0"/>
                <w:sz w:val="19"/>
              </w:rPr>
              <w:t>le sac à main</w:t>
            </w:r>
          </w:p>
        </w:tc>
        <w:tc>
          <w:tcPr>
            <w:tcW w:type="dxa" w:w="3213"/>
          </w:tcPr>
          <w:p>
            <w:r>
              <w:rPr>
                <w:rFonts w:ascii="Malgun Gothic" w:hAnsi="Malgun Gothic" w:cs="Malgun Gothic" w:eastAsia="Malgun Gothic"/>
                <w:b w:val="0"/>
                <w:i w:val="0"/>
                <w:sz w:val="19"/>
              </w:rPr>
              <w:t>르 삭 아 맹</w:t>
            </w:r>
          </w:p>
        </w:tc>
        <w:tc>
          <w:tcPr>
            <w:tcW w:type="dxa" w:w="3213"/>
          </w:tcPr>
          <w:p>
            <w:r>
              <w:rPr>
                <w:rFonts w:ascii="Malgun Gothic" w:hAnsi="Malgun Gothic" w:cs="Malgun Gothic" w:eastAsia="Malgun Gothic"/>
                <w:b w:val="0"/>
                <w:i w:val="0"/>
                <w:sz w:val="19"/>
              </w:rPr>
              <w:t>핸드백 (A2)</w:t>
            </w:r>
          </w:p>
        </w:tc>
      </w:tr>
      <w:tr>
        <w:tc>
          <w:tcPr>
            <w:tcW w:type="dxa" w:w="3213"/>
          </w:tcPr>
          <w:p>
            <w:r>
              <w:rPr>
                <w:rFonts w:ascii="Calibri" w:hAnsi="Calibri" w:cs="Calibri" w:eastAsia="Malgun Gothic"/>
                <w:b w:val="0"/>
                <w:i w:val="0"/>
                <w:sz w:val="19"/>
              </w:rPr>
              <w:t>la poignée / l'anse (f.)</w:t>
            </w:r>
          </w:p>
        </w:tc>
        <w:tc>
          <w:tcPr>
            <w:tcW w:type="dxa" w:w="3213"/>
          </w:tcPr>
          <w:p>
            <w:r>
              <w:rPr>
                <w:rFonts w:ascii="Malgun Gothic" w:hAnsi="Malgun Gothic" w:cs="Malgun Gothic" w:eastAsia="Malgun Gothic"/>
                <w:b w:val="0"/>
                <w:i w:val="0"/>
                <w:sz w:val="19"/>
              </w:rPr>
              <w:t>라 쁘와녜 / 랑스</w:t>
            </w:r>
          </w:p>
        </w:tc>
        <w:tc>
          <w:tcPr>
            <w:tcW w:type="dxa" w:w="3213"/>
          </w:tcPr>
          <w:p>
            <w:r>
              <w:rPr>
                <w:rFonts w:ascii="Malgun Gothic" w:hAnsi="Malgun Gothic" w:cs="Malgun Gothic" w:eastAsia="Malgun Gothic"/>
                <w:b w:val="0"/>
                <w:i w:val="0"/>
                <w:sz w:val="19"/>
              </w:rPr>
              <w:t>손잡이 / 가방끈 (A2)</w:t>
            </w:r>
          </w:p>
        </w:tc>
      </w:tr>
      <w:tr>
        <w:tc>
          <w:tcPr>
            <w:tcW w:type="dxa" w:w="3213"/>
          </w:tcPr>
          <w:p>
            <w:r>
              <w:rPr>
                <w:rFonts w:ascii="Calibri" w:hAnsi="Calibri" w:cs="Calibri" w:eastAsia="Malgun Gothic"/>
                <w:b w:val="0"/>
                <w:i w:val="0"/>
                <w:sz w:val="19"/>
              </w:rPr>
              <w:t>le contrat</w:t>
            </w:r>
          </w:p>
        </w:tc>
        <w:tc>
          <w:tcPr>
            <w:tcW w:type="dxa" w:w="3213"/>
          </w:tcPr>
          <w:p>
            <w:r>
              <w:rPr>
                <w:rFonts w:ascii="Malgun Gothic" w:hAnsi="Malgun Gothic" w:cs="Malgun Gothic" w:eastAsia="Malgun Gothic"/>
                <w:b w:val="0"/>
                <w:i w:val="0"/>
                <w:sz w:val="19"/>
              </w:rPr>
              <w:t>르 꽁트라</w:t>
            </w:r>
          </w:p>
        </w:tc>
        <w:tc>
          <w:tcPr>
            <w:tcW w:type="dxa" w:w="3213"/>
          </w:tcPr>
          <w:p>
            <w:r>
              <w:rPr>
                <w:rFonts w:ascii="Malgun Gothic" w:hAnsi="Malgun Gothic" w:cs="Malgun Gothic" w:eastAsia="Malgun Gothic"/>
                <w:b w:val="0"/>
                <w:i w:val="0"/>
                <w:sz w:val="19"/>
              </w:rPr>
              <w:t>계약서 (A2)</w:t>
            </w:r>
          </w:p>
        </w:tc>
      </w:tr>
      <w:tr>
        <w:tc>
          <w:tcPr>
            <w:tcW w:type="dxa" w:w="3213"/>
          </w:tcPr>
          <w:p>
            <w:r>
              <w:rPr>
                <w:rFonts w:ascii="Calibri" w:hAnsi="Calibri" w:cs="Calibri" w:eastAsia="Malgun Gothic"/>
                <w:b w:val="0"/>
                <w:i w:val="0"/>
                <w:sz w:val="19"/>
              </w:rPr>
              <w:t>la fiche de paie</w:t>
            </w:r>
          </w:p>
        </w:tc>
        <w:tc>
          <w:tcPr>
            <w:tcW w:type="dxa" w:w="3213"/>
          </w:tcPr>
          <w:p>
            <w:r>
              <w:rPr>
                <w:rFonts w:ascii="Malgun Gothic" w:hAnsi="Malgun Gothic" w:cs="Malgun Gothic" w:eastAsia="Malgun Gothic"/>
                <w:b w:val="0"/>
                <w:i w:val="0"/>
                <w:sz w:val="19"/>
              </w:rPr>
              <w:t>라 피슈 드 뻬</w:t>
            </w:r>
          </w:p>
        </w:tc>
        <w:tc>
          <w:tcPr>
            <w:tcW w:type="dxa" w:w="3213"/>
          </w:tcPr>
          <w:p>
            <w:r>
              <w:rPr>
                <w:rFonts w:ascii="Malgun Gothic" w:hAnsi="Malgun Gothic" w:cs="Malgun Gothic" w:eastAsia="Malgun Gothic"/>
                <w:b w:val="0"/>
                <w:i w:val="0"/>
                <w:sz w:val="19"/>
              </w:rPr>
              <w:t>급여 명세서 (B1)</w:t>
            </w:r>
          </w:p>
        </w:tc>
      </w:tr>
      <w:tr>
        <w:tc>
          <w:tcPr>
            <w:tcW w:type="dxa" w:w="3213"/>
          </w:tcPr>
          <w:p>
            <w:r>
              <w:rPr>
                <w:rFonts w:ascii="Calibri" w:hAnsi="Calibri" w:cs="Calibri" w:eastAsia="Malgun Gothic"/>
                <w:b w:val="0"/>
                <w:i w:val="0"/>
                <w:sz w:val="19"/>
              </w:rPr>
              <w:t>le SMIC</w:t>
            </w:r>
          </w:p>
        </w:tc>
        <w:tc>
          <w:tcPr>
            <w:tcW w:type="dxa" w:w="3213"/>
          </w:tcPr>
          <w:p>
            <w:r>
              <w:rPr>
                <w:rFonts w:ascii="Malgun Gothic" w:hAnsi="Malgun Gothic" w:cs="Malgun Gothic" w:eastAsia="Malgun Gothic"/>
                <w:b w:val="0"/>
                <w:i w:val="0"/>
                <w:sz w:val="19"/>
              </w:rPr>
              <w:t>르 스믹</w:t>
            </w:r>
          </w:p>
        </w:tc>
        <w:tc>
          <w:tcPr>
            <w:tcW w:type="dxa" w:w="3213"/>
          </w:tcPr>
          <w:p>
            <w:r>
              <w:rPr>
                <w:rFonts w:ascii="Malgun Gothic" w:hAnsi="Malgun Gothic" w:cs="Malgun Gothic" w:eastAsia="Malgun Gothic"/>
                <w:b w:val="0"/>
                <w:i w:val="0"/>
                <w:sz w:val="19"/>
              </w:rPr>
              <w:t>최저 임금 (B1)</w:t>
            </w:r>
          </w:p>
        </w:tc>
      </w:tr>
      <w:tr>
        <w:tc>
          <w:tcPr>
            <w:tcW w:type="dxa" w:w="3213"/>
          </w:tcPr>
          <w:p>
            <w:r>
              <w:rPr>
                <w:rFonts w:ascii="Calibri" w:hAnsi="Calibri" w:cs="Calibri" w:eastAsia="Malgun Gothic"/>
                <w:b w:val="0"/>
                <w:i w:val="0"/>
                <w:sz w:val="19"/>
              </w:rPr>
              <w:t>la cicatrice</w:t>
            </w:r>
          </w:p>
        </w:tc>
        <w:tc>
          <w:tcPr>
            <w:tcW w:type="dxa" w:w="3213"/>
          </w:tcPr>
          <w:p>
            <w:r>
              <w:rPr>
                <w:rFonts w:ascii="Malgun Gothic" w:hAnsi="Malgun Gothic" w:cs="Malgun Gothic" w:eastAsia="Malgun Gothic"/>
                <w:b w:val="0"/>
                <w:i w:val="0"/>
                <w:sz w:val="19"/>
              </w:rPr>
              <w:t>라 시까트리스</w:t>
            </w:r>
          </w:p>
        </w:tc>
        <w:tc>
          <w:tcPr>
            <w:tcW w:type="dxa" w:w="3213"/>
          </w:tcPr>
          <w:p>
            <w:r>
              <w:rPr>
                <w:rFonts w:ascii="Malgun Gothic" w:hAnsi="Malgun Gothic" w:cs="Malgun Gothic" w:eastAsia="Malgun Gothic"/>
                <w:b w:val="0"/>
                <w:i w:val="0"/>
                <w:sz w:val="19"/>
              </w:rPr>
              <w:t>흉터 (B1)</w:t>
            </w:r>
          </w:p>
        </w:tc>
      </w:tr>
      <w:tr>
        <w:tc>
          <w:tcPr>
            <w:tcW w:type="dxa" w:w="3213"/>
          </w:tcPr>
          <w:p>
            <w:r>
              <w:rPr>
                <w:rFonts w:ascii="Calibri" w:hAnsi="Calibri" w:cs="Calibri" w:eastAsia="Malgun Gothic"/>
                <w:b w:val="0"/>
                <w:i w:val="0"/>
                <w:sz w:val="19"/>
              </w:rPr>
              <w:t>l'aiguille (f.)</w:t>
            </w:r>
          </w:p>
        </w:tc>
        <w:tc>
          <w:tcPr>
            <w:tcW w:type="dxa" w:w="3213"/>
          </w:tcPr>
          <w:p>
            <w:r>
              <w:rPr>
                <w:rFonts w:ascii="Malgun Gothic" w:hAnsi="Malgun Gothic" w:cs="Malgun Gothic" w:eastAsia="Malgun Gothic"/>
                <w:b w:val="0"/>
                <w:i w:val="0"/>
                <w:sz w:val="19"/>
              </w:rPr>
              <w:t>레귀이</w:t>
            </w:r>
          </w:p>
        </w:tc>
        <w:tc>
          <w:tcPr>
            <w:tcW w:type="dxa" w:w="3213"/>
          </w:tcPr>
          <w:p>
            <w:r>
              <w:rPr>
                <w:rFonts w:ascii="Malgun Gothic" w:hAnsi="Malgun Gothic" w:cs="Malgun Gothic" w:eastAsia="Malgun Gothic"/>
                <w:b w:val="0"/>
                <w:i w:val="0"/>
                <w:sz w:val="19"/>
              </w:rPr>
              <w:t>바늘 (A2)</w:t>
            </w:r>
          </w:p>
        </w:tc>
      </w:tr>
      <w:tr>
        <w:tc>
          <w:tcPr>
            <w:tcW w:type="dxa" w:w="3213"/>
          </w:tcPr>
          <w:p>
            <w:r>
              <w:rPr>
                <w:rFonts w:ascii="Calibri" w:hAnsi="Calibri" w:cs="Calibri" w:eastAsia="Malgun Gothic"/>
                <w:b w:val="0"/>
                <w:i w:val="0"/>
                <w:sz w:val="19"/>
              </w:rPr>
              <w:t>le cuteur</w:t>
            </w:r>
          </w:p>
        </w:tc>
        <w:tc>
          <w:tcPr>
            <w:tcW w:type="dxa" w:w="3213"/>
          </w:tcPr>
          <w:p>
            <w:r>
              <w:rPr>
                <w:rFonts w:ascii="Malgun Gothic" w:hAnsi="Malgun Gothic" w:cs="Malgun Gothic" w:eastAsia="Malgun Gothic"/>
                <w:b w:val="0"/>
                <w:i w:val="0"/>
                <w:sz w:val="19"/>
              </w:rPr>
              <w:t>르 뀌뙤르</w:t>
            </w:r>
          </w:p>
        </w:tc>
        <w:tc>
          <w:tcPr>
            <w:tcW w:type="dxa" w:w="3213"/>
          </w:tcPr>
          <w:p>
            <w:r>
              <w:rPr>
                <w:rFonts w:ascii="Malgun Gothic" w:hAnsi="Malgun Gothic" w:cs="Malgun Gothic" w:eastAsia="Malgun Gothic"/>
                <w:b w:val="0"/>
                <w:i w:val="0"/>
                <w:sz w:val="19"/>
              </w:rPr>
              <w:t>커터 칼 (A2)</w:t>
            </w:r>
          </w:p>
        </w:tc>
      </w:tr>
      <w:tr>
        <w:tc>
          <w:tcPr>
            <w:tcW w:type="dxa" w:w="3213"/>
          </w:tcPr>
          <w:p>
            <w:r>
              <w:rPr>
                <w:rFonts w:ascii="Calibri" w:hAnsi="Calibri" w:cs="Calibri" w:eastAsia="Malgun Gothic"/>
                <w:b w:val="0"/>
                <w:i w:val="0"/>
                <w:sz w:val="19"/>
              </w:rPr>
              <w:t>la machine à coudre</w:t>
            </w:r>
          </w:p>
        </w:tc>
        <w:tc>
          <w:tcPr>
            <w:tcW w:type="dxa" w:w="3213"/>
          </w:tcPr>
          <w:p>
            <w:r>
              <w:rPr>
                <w:rFonts w:ascii="Malgun Gothic" w:hAnsi="Malgun Gothic" w:cs="Malgun Gothic" w:eastAsia="Malgun Gothic"/>
                <w:b w:val="0"/>
                <w:i w:val="0"/>
                <w:sz w:val="19"/>
              </w:rPr>
              <w:t>라 마신 아 꾸드르</w:t>
            </w:r>
          </w:p>
        </w:tc>
        <w:tc>
          <w:tcPr>
            <w:tcW w:type="dxa" w:w="3213"/>
          </w:tcPr>
          <w:p>
            <w:r>
              <w:rPr>
                <w:rFonts w:ascii="Malgun Gothic" w:hAnsi="Malgun Gothic" w:cs="Malgun Gothic" w:eastAsia="Malgun Gothic"/>
                <w:b w:val="0"/>
                <w:i w:val="0"/>
                <w:sz w:val="19"/>
              </w:rPr>
              <w:t>재봉틀 (A2)</w:t>
            </w:r>
          </w:p>
        </w:tc>
      </w:tr>
      <w:tr>
        <w:tc>
          <w:tcPr>
            <w:tcW w:type="dxa" w:w="3213"/>
          </w:tcPr>
          <w:p>
            <w:r>
              <w:rPr>
                <w:rFonts w:ascii="Calibri" w:hAnsi="Calibri" w:cs="Calibri" w:eastAsia="Malgun Gothic"/>
                <w:b w:val="0"/>
                <w:i w:val="0"/>
                <w:sz w:val="19"/>
              </w:rPr>
              <w:t>fermer à clé</w:t>
            </w:r>
          </w:p>
        </w:tc>
        <w:tc>
          <w:tcPr>
            <w:tcW w:type="dxa" w:w="3213"/>
          </w:tcPr>
          <w:p>
            <w:r>
              <w:rPr>
                <w:rFonts w:ascii="Malgun Gothic" w:hAnsi="Malgun Gothic" w:cs="Malgun Gothic" w:eastAsia="Malgun Gothic"/>
                <w:b w:val="0"/>
                <w:i w:val="0"/>
                <w:sz w:val="19"/>
              </w:rPr>
              <w:t>페르메 아 끌레</w:t>
            </w:r>
          </w:p>
        </w:tc>
        <w:tc>
          <w:tcPr>
            <w:tcW w:type="dxa" w:w="3213"/>
          </w:tcPr>
          <w:p>
            <w:r>
              <w:rPr>
                <w:rFonts w:ascii="Malgun Gothic" w:hAnsi="Malgun Gothic" w:cs="Malgun Gothic" w:eastAsia="Malgun Gothic"/>
                <w:b w:val="0"/>
                <w:i w:val="0"/>
                <w:sz w:val="19"/>
              </w:rPr>
              <w:t>열쇠로 잠그다 (A2)</w:t>
            </w:r>
          </w:p>
        </w:tc>
      </w:tr>
      <w:tr>
        <w:tc>
          <w:tcPr>
            <w:tcW w:type="dxa" w:w="3213"/>
          </w:tcPr>
          <w:p>
            <w:r>
              <w:rPr>
                <w:rFonts w:ascii="Calibri" w:hAnsi="Calibri" w:cs="Calibri" w:eastAsia="Malgun Gothic"/>
                <w:b w:val="0"/>
                <w:i w:val="0"/>
                <w:sz w:val="19"/>
              </w:rPr>
              <w:t>la couture / le point</w:t>
            </w:r>
          </w:p>
        </w:tc>
        <w:tc>
          <w:tcPr>
            <w:tcW w:type="dxa" w:w="3213"/>
          </w:tcPr>
          <w:p>
            <w:r>
              <w:rPr>
                <w:rFonts w:ascii="Malgun Gothic" w:hAnsi="Malgun Gothic" w:cs="Malgun Gothic" w:eastAsia="Malgun Gothic"/>
                <w:b w:val="0"/>
                <w:i w:val="0"/>
                <w:sz w:val="19"/>
              </w:rPr>
              <w:t>라 꾸뛰르 / 르 뿌앵</w:t>
            </w:r>
          </w:p>
        </w:tc>
        <w:tc>
          <w:tcPr>
            <w:tcW w:type="dxa" w:w="3213"/>
          </w:tcPr>
          <w:p>
            <w:r>
              <w:rPr>
                <w:rFonts w:ascii="Malgun Gothic" w:hAnsi="Malgun Gothic" w:cs="Malgun Gothic" w:eastAsia="Malgun Gothic"/>
                <w:b w:val="0"/>
                <w:i w:val="0"/>
                <w:sz w:val="19"/>
              </w:rPr>
              <w:t>바느질, 솔기 / 바늘땀 (B1)</w:t>
            </w:r>
          </w:p>
        </w:tc>
      </w:tr>
      <w:tr>
        <w:tc>
          <w:tcPr>
            <w:tcW w:type="dxa" w:w="3213"/>
          </w:tcPr>
          <w:p>
            <w:r>
              <w:rPr>
                <w:rFonts w:ascii="Calibri" w:hAnsi="Calibri" w:cs="Calibri" w:eastAsia="Malgun Gothic"/>
                <w:b w:val="0"/>
                <w:i w:val="0"/>
                <w:sz w:val="19"/>
              </w:rPr>
              <w:t>expulser</w:t>
            </w:r>
          </w:p>
        </w:tc>
        <w:tc>
          <w:tcPr>
            <w:tcW w:type="dxa" w:w="3213"/>
          </w:tcPr>
          <w:p>
            <w:r>
              <w:rPr>
                <w:rFonts w:ascii="Malgun Gothic" w:hAnsi="Malgun Gothic" w:cs="Malgun Gothic" w:eastAsia="Malgun Gothic"/>
                <w:b w:val="0"/>
                <w:i w:val="0"/>
                <w:sz w:val="19"/>
              </w:rPr>
              <w:t>엑스쀨세</w:t>
            </w:r>
          </w:p>
        </w:tc>
        <w:tc>
          <w:tcPr>
            <w:tcW w:type="dxa" w:w="3213"/>
          </w:tcPr>
          <w:p>
            <w:r>
              <w:rPr>
                <w:rFonts w:ascii="Malgun Gothic" w:hAnsi="Malgun Gothic" w:cs="Malgun Gothic" w:eastAsia="Malgun Gothic"/>
                <w:b w:val="0"/>
                <w:i w:val="0"/>
                <w:sz w:val="19"/>
              </w:rPr>
              <w:t>추방하다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travaille la nuit (A2):</w:t>
      </w:r>
      <w:r>
        <w:rPr>
          <w:rFonts w:ascii="Malgun Gothic" w:hAnsi="Malgun Gothic" w:cs="Malgun Gothic" w:eastAsia="Malgun Gothic"/>
          <w:b w:val="0"/>
          <w:i w:val="0"/>
          <w:sz w:val="21"/>
        </w:rPr>
        <w:t xml:space="preserve"> 현재형으로 습관 표현. la nuit = 밤에(매일 밤). 비교: cette nuit(오늘 밤), le jour(낮에).</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n'a pas de contrat (A2):</w:t>
      </w:r>
      <w:r>
        <w:rPr>
          <w:rFonts w:ascii="Malgun Gothic" w:hAnsi="Malgun Gothic" w:cs="Malgun Gothic" w:eastAsia="Malgun Gothic"/>
          <w:b w:val="0"/>
          <w:i w:val="0"/>
          <w:sz w:val="21"/>
        </w:rPr>
        <w:t xml:space="preserve"> 부정문에서 un/une/des → de. J'ai un contrat → Je n'ai pas de contrat. Personne n'a de contrat.</w:t>
      </w:r>
    </w:p>
    <w:p>
      <w:r>
        <w:rPr>
          <w:rFonts w:ascii="Calibri" w:hAnsi="Calibri" w:cs="Calibri" w:eastAsia="Malgun Gothic"/>
          <w:b w:val="0"/>
          <w:i w:val="0"/>
          <w:sz w:val="21"/>
        </w:rPr>
        <w:t xml:space="preserve">3. </w:t>
      </w:r>
      <w:r>
        <w:rPr>
          <w:rFonts w:ascii="Malgun Gothic" w:hAnsi="Malgun Gothic" w:cs="Malgun Gothic" w:eastAsia="Malgun Gothic"/>
          <w:b/>
          <w:i w:val="0"/>
          <w:sz w:val="21"/>
        </w:rPr>
        <w:t>Combien tu gagnes ? (A2):</w:t>
      </w:r>
      <w:r>
        <w:rPr>
          <w:rFonts w:ascii="Malgun Gothic" w:hAnsi="Malgun Gothic" w:cs="Malgun Gothic" w:eastAsia="Malgun Gothic"/>
          <w:b w:val="0"/>
          <w:i w:val="0"/>
          <w:sz w:val="21"/>
        </w:rPr>
        <w:t xml:space="preserve"> 구어 의문문. 격식: Combien gagnez-vous ? gagner = (돈을) 벌다; 이기다.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Ça fait combien par heure ? (A2):</w:t>
      </w:r>
      <w:r>
        <w:rPr>
          <w:rFonts w:ascii="Malgun Gothic" w:hAnsi="Malgun Gothic" w:cs="Malgun Gothic" w:eastAsia="Malgun Gothic"/>
          <w:b w:val="0"/>
          <w:i w:val="0"/>
          <w:sz w:val="21"/>
        </w:rPr>
        <w:t xml:space="preserve"> ça fait + 수량 = 계산 결과. Vingt-cinq sacs à deux euros, ça fait cinquante euros.</w:t>
      </w:r>
    </w:p>
    <w:p>
      <w:r>
        <w:rPr>
          <w:rFonts w:ascii="Calibri" w:hAnsi="Calibri" w:cs="Calibri" w:eastAsia="Malgun Gothic"/>
          <w:b w:val="0"/>
          <w:i w:val="0"/>
          <w:sz w:val="21"/>
        </w:rPr>
        <w:t xml:space="preserve">5. </w:t>
      </w:r>
      <w:r>
        <w:rPr>
          <w:rFonts w:ascii="Malgun Gothic" w:hAnsi="Malgun Gothic" w:cs="Malgun Gothic" w:eastAsia="Malgun Gothic"/>
          <w:b/>
          <w:i w:val="0"/>
          <w:sz w:val="21"/>
        </w:rPr>
        <w:t>숫자 표현 (A2):</w:t>
      </w:r>
      <w:r>
        <w:rPr>
          <w:rFonts w:ascii="Malgun Gothic" w:hAnsi="Malgun Gothic" w:cs="Malgun Gothic" w:eastAsia="Malgun Gothic"/>
          <w:b w:val="0"/>
          <w:i w:val="0"/>
          <w:sz w:val="21"/>
        </w:rPr>
        <w:t xml:space="preserve"> vingt-cinq(25), cinquante(50), deux mille six cents(2,600). cent는 뒤에 숫자가 없을 때만 복수 -s: deux cents, deux cent dix.</w:t>
      </w:r>
    </w:p>
    <w:p>
      <w:r>
        <w:rPr>
          <w:rFonts w:ascii="Calibri" w:hAnsi="Calibri" w:cs="Calibri" w:eastAsia="Malgun Gothic"/>
          <w:b w:val="0"/>
          <w:i w:val="0"/>
          <w:sz w:val="21"/>
        </w:rPr>
        <w:t xml:space="preserve">6. </w:t>
      </w:r>
      <w:r>
        <w:rPr>
          <w:rFonts w:ascii="Malgun Gothic" w:hAnsi="Malgun Gothic" w:cs="Malgun Gothic" w:eastAsia="Malgun Gothic"/>
          <w:b/>
          <w:i w:val="0"/>
          <w:sz w:val="21"/>
        </w:rPr>
        <w:t>à peu près / environ (A2):</w:t>
      </w:r>
      <w:r>
        <w:rPr>
          <w:rFonts w:ascii="Malgun Gothic" w:hAnsi="Malgun Gothic" w:cs="Malgun Gothic" w:eastAsia="Malgun Gothic"/>
          <w:b w:val="0"/>
          <w:i w:val="0"/>
          <w:sz w:val="21"/>
        </w:rPr>
        <w:t xml:space="preserve"> "대략". Cinq euros cinquante, à peu près. une quinzaine(열다섯쯤), une vingtaine(스물쯤).</w:t>
      </w:r>
    </w:p>
    <w:p>
      <w:r>
        <w:rPr>
          <w:rFonts w:ascii="Calibri" w:hAnsi="Calibri" w:cs="Calibri" w:eastAsia="Malgun Gothic"/>
          <w:b w:val="0"/>
          <w:i w:val="0"/>
          <w:sz w:val="21"/>
        </w:rPr>
        <w:t xml:space="preserve">7. </w:t>
      </w:r>
      <w:r>
        <w:rPr>
          <w:rFonts w:ascii="Malgun Gothic" w:hAnsi="Malgun Gothic" w:cs="Malgun Gothic" w:eastAsia="Malgun Gothic"/>
          <w:b/>
          <w:i w:val="0"/>
          <w:sz w:val="21"/>
        </w:rPr>
        <w:t>payé(e) au sac / à l'heure (B1):</w:t>
      </w:r>
      <w:r>
        <w:rPr>
          <w:rFonts w:ascii="Malgun Gothic" w:hAnsi="Malgun Gothic" w:cs="Malgun Gothic" w:eastAsia="Malgun Gothic"/>
          <w:b w:val="0"/>
          <w:i w:val="0"/>
          <w:sz w:val="21"/>
        </w:rPr>
        <w:t xml:space="preserve"> "가방당 / 시간당 급여를 받다". à la pièce(개수당), au mois(월급으로).</w:t>
      </w:r>
    </w:p>
    <w:p>
      <w:r>
        <w:rPr>
          <w:rFonts w:ascii="Calibri" w:hAnsi="Calibri" w:cs="Calibri" w:eastAsia="Malgun Gothic"/>
          <w:b w:val="0"/>
          <w:i w:val="0"/>
          <w:sz w:val="21"/>
        </w:rPr>
        <w:t xml:space="preserve">8. </w:t>
      </w:r>
      <w:r>
        <w:rPr>
          <w:rFonts w:ascii="Malgun Gothic" w:hAnsi="Malgun Gothic" w:cs="Malgun Gothic" w:eastAsia="Malgun Gothic"/>
          <w:b/>
          <w:i w:val="0"/>
          <w:sz w:val="21"/>
        </w:rPr>
        <w:t>De… à… (A2):</w:t>
      </w:r>
      <w:r>
        <w:rPr>
          <w:rFonts w:ascii="Malgun Gothic" w:hAnsi="Malgun Gothic" w:cs="Malgun Gothic" w:eastAsia="Malgun Gothic"/>
          <w:b w:val="0"/>
          <w:i w:val="0"/>
          <w:sz w:val="21"/>
        </w:rPr>
        <w:t xml:space="preserve"> De vingt heures à cinq heures du matin.(저녁 8시부터 새벽 5시까지)</w:t>
      </w:r>
    </w:p>
    <w:p>
      <w:r>
        <w:rPr>
          <w:rFonts w:ascii="Calibri" w:hAnsi="Calibri" w:cs="Calibri" w:eastAsia="Malgun Gothic"/>
          <w:b w:val="0"/>
          <w:i w:val="0"/>
          <w:sz w:val="21"/>
        </w:rPr>
        <w:t xml:space="preserve">9. </w:t>
      </w:r>
      <w:r>
        <w:rPr>
          <w:rFonts w:ascii="Malgun Gothic" w:hAnsi="Malgun Gothic" w:cs="Malgun Gothic" w:eastAsia="Malgun Gothic"/>
          <w:b/>
          <w:i w:val="0"/>
          <w:sz w:val="21"/>
        </w:rPr>
        <w:t>Si + 현재, 현재/미래 (A2):</w:t>
      </w:r>
      <w:r>
        <w:rPr>
          <w:rFonts w:ascii="Malgun Gothic" w:hAnsi="Malgun Gothic" w:cs="Malgun Gothic" w:eastAsia="Malgun Gothic"/>
          <w:b w:val="0"/>
          <w:i w:val="0"/>
          <w:sz w:val="21"/>
        </w:rPr>
        <w:t xml:space="preserve"> Si je suis malade, je ne gagne rien. Si elles parlent, elles perdent tout. 현실적 조건.</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plus rien (B1):</w:t>
      </w:r>
      <w:r>
        <w:rPr>
          <w:rFonts w:ascii="Malgun Gothic" w:hAnsi="Malgun Gothic" w:cs="Malgun Gothic" w:eastAsia="Malgun Gothic"/>
          <w:b w:val="0"/>
          <w:i w:val="0"/>
          <w:sz w:val="21"/>
        </w:rPr>
        <w:t xml:space="preserve"> Maintenant, je ne sens plus rien.(이제 아무 느낌도 없다)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se couper (A2):</w:t>
      </w:r>
      <w:r>
        <w:rPr>
          <w:rFonts w:ascii="Malgun Gothic" w:hAnsi="Malgun Gothic" w:cs="Malgun Gothic" w:eastAsia="Malgun Gothic"/>
          <w:b w:val="0"/>
          <w:i w:val="0"/>
          <w:sz w:val="21"/>
        </w:rPr>
        <w:t xml:space="preserve"> 대명동사 "베이다". Je me coupe. Elle s'est coupé la main.(손을 베었다: 신체 부위가 직접목적어라 과거분사 불일치)</w:t>
      </w:r>
    </w:p>
    <w:p>
      <w:r>
        <w:rPr>
          <w:rFonts w:ascii="Calibri" w:hAnsi="Calibri" w:cs="Calibri" w:eastAsia="Malgun Gothic"/>
          <w:b w:val="0"/>
          <w:i w:val="0"/>
          <w:sz w:val="21"/>
        </w:rPr>
        <w:t xml:space="preserve">12.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pour que la marque soit responsable(브랜드가 책임지도록) / pour que la lumière ne se voie pas(불빛이 안 보이도록)</w:t>
      </w:r>
    </w:p>
    <w:p>
      <w:r>
        <w:rPr>
          <w:rFonts w:ascii="Calibri" w:hAnsi="Calibri" w:cs="Calibri" w:eastAsia="Malgun Gothic"/>
          <w:b w:val="0"/>
          <w:i w:val="0"/>
          <w:sz w:val="21"/>
        </w:rPr>
        <w:t xml:space="preserve">13. </w:t>
      </w:r>
      <w:r>
        <w:rPr>
          <w:rFonts w:ascii="Malgun Gothic" w:hAnsi="Malgun Gothic" w:cs="Malgun Gothic" w:eastAsia="Malgun Gothic"/>
          <w:b/>
          <w:i w:val="0"/>
          <w:sz w:val="21"/>
        </w:rPr>
        <w:t>quoi qu'il arrive (B1):</w:t>
      </w:r>
      <w:r>
        <w:rPr>
          <w:rFonts w:ascii="Malgun Gothic" w:hAnsi="Malgun Gothic" w:cs="Malgun Gothic" w:eastAsia="Malgun Gothic"/>
          <w:b w:val="0"/>
          <w:i w:val="0"/>
          <w:sz w:val="21"/>
        </w:rPr>
        <w:t xml:space="preserve"> "무슨 일이 있어도". Maman sera fière de toi, quoi qu'il arrive.</w:t>
      </w:r>
    </w:p>
    <w:p>
      <w:r>
        <w:rPr>
          <w:rFonts w:ascii="Calibri" w:hAnsi="Calibri" w:cs="Calibri" w:eastAsia="Malgun Gothic"/>
          <w:b w:val="0"/>
          <w:i w:val="0"/>
          <w:sz w:val="21"/>
        </w:rPr>
        <w:t xml:space="preserve">14. </w:t>
      </w:r>
      <w:r>
        <w:rPr>
          <w:rFonts w:ascii="Malgun Gothic" w:hAnsi="Malgun Gothic" w:cs="Malgun Gothic" w:eastAsia="Malgun Gothic"/>
          <w:b/>
          <w:i w:val="0"/>
          <w:sz w:val="21"/>
        </w:rPr>
        <w:t>Tu n'as pas tort (A2):</w:t>
      </w:r>
      <w:r>
        <w:rPr>
          <w:rFonts w:ascii="Malgun Gothic" w:hAnsi="Malgun Gothic" w:cs="Malgun Gothic" w:eastAsia="Malgun Gothic"/>
          <w:b w:val="0"/>
          <w:i w:val="0"/>
          <w:sz w:val="21"/>
        </w:rPr>
        <w:t xml:space="preserve"> "틀린 말은 아니야". = Tu as raison의 완곡한 표현.</w:t>
      </w:r>
    </w:p>
    <w:p>
      <w:r>
        <w:br w:type="page"/>
      </w:r>
    </w:p>
    <w:p>
      <w:pPr>
        <w:pStyle w:val="Heading1"/>
      </w:pPr>
      <w:r>
        <w:rPr>
          <w:rFonts w:ascii="Malgun Gothic" w:hAnsi="Malgun Gothic" w:cs="Malgun Gothic" w:eastAsia="Malgun Gothic"/>
          <w:b w:val="0"/>
          <w:i/>
          <w:sz w:val="36"/>
        </w:rPr>
        <w:t>3부 11화. L'atelier clandestin (무허가 공장)</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오베르빌리에 도매상 뒤 작업장·작업장 앞 차 안 · 시간: 12월 둘째 주 월요일 밤~목요일 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Ne parle pas aux autres · On finit à quelle heure ? · C'est pour quelle marque ? · Elle m'a dit que</w:t>
      </w:r>
    </w:p>
    <w:p>
      <w:r>
        <w:rPr>
          <w:rFonts w:ascii="Calibri" w:hAnsi="Calibri" w:cs="Calibri" w:eastAsia="Malgun Gothic"/>
          <w:b/>
          <w:i w:val="0"/>
          <w:sz w:val="21"/>
        </w:rPr>
        <w:t>Camille:</w:t>
      </w:r>
      <w:r>
        <w:rPr>
          <w:rFonts w:ascii="Calibri" w:hAnsi="Calibri" w:cs="Calibri" w:eastAsia="Malgun Gothic"/>
          <w:b w:val="0"/>
          <w:i w:val="0"/>
          <w:sz w:val="21"/>
        </w:rPr>
        <w:t xml:space="preserve"> (lundi, à dix-neuf heures quarante, dans la voiture garée à cent mètres de l'atelier) Répète-moi le plan.</w:t>
      </w:r>
    </w:p>
    <w:p>
      <w:pPr>
        <w:ind w:left="510"/>
      </w:pPr>
      <w:r>
        <w:rPr>
          <w:rFonts w:ascii="Malgun Gothic" w:hAnsi="Malgun Gothic" w:cs="Malgun Gothic" w:eastAsia="Malgun Gothic"/>
          <w:b w:val="0"/>
          <w:i/>
          <w:color w:val="555555"/>
          <w:sz w:val="20"/>
        </w:rPr>
        <w:t>(월요일 저녁 일곱 시 사십 분, 작업장에서 100미터 떨어진 곳에 주차한 차 안에서) 계획 다시 말해 봐.</w:t>
      </w:r>
    </w:p>
    <w:p>
      <w:r>
        <w:rPr>
          <w:rFonts w:ascii="Calibri" w:hAnsi="Calibri" w:cs="Calibri" w:eastAsia="Malgun Gothic"/>
          <w:b/>
          <w:i w:val="0"/>
          <w:sz w:val="21"/>
        </w:rPr>
        <w:t>Léa:</w:t>
      </w:r>
      <w:r>
        <w:rPr>
          <w:rFonts w:ascii="Calibri" w:hAnsi="Calibri" w:cs="Calibri" w:eastAsia="Malgun Gothic"/>
          <w:b w:val="0"/>
          <w:i w:val="0"/>
          <w:sz w:val="21"/>
        </w:rPr>
        <w:t xml:space="preserve"> (cheveux coupés court, teints en noir, grosses lunettes) J'entre avec Fatou à vingt heures. Je m'appelle Marie. Je suis une copine de son ancien lycée. Je cherche du travail.</w:t>
      </w:r>
    </w:p>
    <w:p>
      <w:pPr>
        <w:ind w:left="510"/>
      </w:pPr>
      <w:r>
        <w:rPr>
          <w:rFonts w:ascii="Malgun Gothic" w:hAnsi="Malgun Gothic" w:cs="Malgun Gothic" w:eastAsia="Malgun Gothic"/>
          <w:b w:val="0"/>
          <w:i/>
          <w:color w:val="555555"/>
          <w:sz w:val="20"/>
        </w:rPr>
        <w:t>(짧게 자르고 검게 염색한 머리, 큰 안경을 쓴 채) 여덟 시에 파투랑 같이 들어가. 내 이름은 마리. 파투의 고등학교 친구. 일을 찾고 있어.</w:t>
      </w:r>
    </w:p>
    <w:p>
      <w:r>
        <w:rPr>
          <w:rFonts w:ascii="Calibri" w:hAnsi="Calibri" w:cs="Calibri" w:eastAsia="Malgun Gothic"/>
          <w:b/>
          <w:i w:val="0"/>
          <w:sz w:val="21"/>
        </w:rPr>
        <w:t>Camille:</w:t>
      </w:r>
      <w:r>
        <w:rPr>
          <w:rFonts w:ascii="Calibri" w:hAnsi="Calibri" w:cs="Calibri" w:eastAsia="Malgun Gothic"/>
          <w:b w:val="0"/>
          <w:i w:val="0"/>
          <w:sz w:val="21"/>
        </w:rPr>
        <w:t xml:space="preserve"> Ton téléphone ?</w:t>
      </w:r>
    </w:p>
    <w:p>
      <w:pPr>
        <w:ind w:left="510"/>
      </w:pPr>
      <w:r>
        <w:rPr>
          <w:rFonts w:ascii="Malgun Gothic" w:hAnsi="Malgun Gothic" w:cs="Malgun Gothic" w:eastAsia="Malgun Gothic"/>
          <w:b w:val="0"/>
          <w:i/>
          <w:color w:val="555555"/>
          <w:sz w:val="20"/>
        </w:rPr>
        <w:t>휴대폰은?</w:t>
      </w:r>
    </w:p>
    <w:p>
      <w:r>
        <w:rPr>
          <w:rFonts w:ascii="Calibri" w:hAnsi="Calibri" w:cs="Calibri" w:eastAsia="Malgun Gothic"/>
          <w:b/>
          <w:i w:val="0"/>
          <w:sz w:val="21"/>
        </w:rPr>
        <w:t>Léa:</w:t>
      </w:r>
      <w:r>
        <w:rPr>
          <w:rFonts w:ascii="Calibri" w:hAnsi="Calibri" w:cs="Calibri" w:eastAsia="Malgun Gothic"/>
          <w:b w:val="0"/>
          <w:i w:val="0"/>
          <w:sz w:val="21"/>
        </w:rPr>
        <w:t xml:space="preserve"> Fatou dit que le patron ramasse les téléphones à l'entrée. Dans une boîte. Je donne mon téléphone officiel. Et je garde l'autre.</w:t>
      </w:r>
    </w:p>
    <w:p>
      <w:pPr>
        <w:ind w:left="510"/>
      </w:pPr>
      <w:r>
        <w:rPr>
          <w:rFonts w:ascii="Malgun Gothic" w:hAnsi="Malgun Gothic" w:cs="Malgun Gothic" w:eastAsia="Malgun Gothic"/>
          <w:b w:val="0"/>
          <w:i/>
          <w:color w:val="555555"/>
          <w:sz w:val="20"/>
        </w:rPr>
        <w:t>파투 말로는 사장이 입구에서 휴대폰을 걷는대. 상자에. 공식 휴대폰을 내고. 다른 하나는 갖고 있을 거야.</w:t>
      </w:r>
    </w:p>
    <w:p>
      <w:r>
        <w:rPr>
          <w:rFonts w:ascii="Calibri" w:hAnsi="Calibri" w:cs="Calibri" w:eastAsia="Malgun Gothic"/>
          <w:b/>
          <w:i w:val="0"/>
          <w:sz w:val="21"/>
        </w:rPr>
        <w:t>Camille:</w:t>
      </w:r>
      <w:r>
        <w:rPr>
          <w:rFonts w:ascii="Calibri" w:hAnsi="Calibri" w:cs="Calibri" w:eastAsia="Malgun Gothic"/>
          <w:b w:val="0"/>
          <w:i w:val="0"/>
          <w:sz w:val="21"/>
        </w:rPr>
        <w:t xml:space="preserve"> (elle lui montre un minuscule téléphone) Celui-là. Dans la doublure de ta veste. Un seul numéro enregistré : le mien. Un seul message préparé : « Il pleut à Lyon. »</w:t>
      </w:r>
    </w:p>
    <w:p>
      <w:pPr>
        <w:ind w:left="510"/>
      </w:pPr>
      <w:r>
        <w:rPr>
          <w:rFonts w:ascii="Malgun Gothic" w:hAnsi="Malgun Gothic" w:cs="Malgun Gothic" w:eastAsia="Malgun Gothic"/>
          <w:b w:val="0"/>
          <w:i/>
          <w:color w:val="555555"/>
          <w:sz w:val="20"/>
        </w:rPr>
        <w:t>(아주 작은 휴대폰을 보여 주며) 이거. 재킷 안감 속에. 저장된 번호는 하나뿐이야. 내 번호. 미리 써 둔 메시지도 하나. «리옹에 비가 와.»</w:t>
      </w:r>
    </w:p>
    <w:p>
      <w:r>
        <w:rPr>
          <w:rFonts w:ascii="Calibri" w:hAnsi="Calibri" w:cs="Calibri" w:eastAsia="Malgun Gothic"/>
          <w:b/>
          <w:i w:val="0"/>
          <w:sz w:val="21"/>
        </w:rPr>
        <w:t>Léa:</w:t>
      </w:r>
      <w:r>
        <w:rPr>
          <w:rFonts w:ascii="Calibri" w:hAnsi="Calibri" w:cs="Calibri" w:eastAsia="Malgun Gothic"/>
          <w:b w:val="0"/>
          <w:i w:val="0"/>
          <w:sz w:val="21"/>
        </w:rPr>
        <w:t xml:space="preserve"> Et si je n'ai pas le temps d'écrire ?</w:t>
      </w:r>
    </w:p>
    <w:p>
      <w:pPr>
        <w:ind w:left="510"/>
      </w:pPr>
      <w:r>
        <w:rPr>
          <w:rFonts w:ascii="Malgun Gothic" w:hAnsi="Malgun Gothic" w:cs="Malgun Gothic" w:eastAsia="Malgun Gothic"/>
          <w:b w:val="0"/>
          <w:i/>
          <w:color w:val="555555"/>
          <w:sz w:val="20"/>
        </w:rPr>
        <w:t>쓸 시간이 없으면?</w:t>
      </w:r>
    </w:p>
    <w:p>
      <w:r>
        <w:rPr>
          <w:rFonts w:ascii="Calibri" w:hAnsi="Calibri" w:cs="Calibri" w:eastAsia="Malgun Gothic"/>
          <w:b/>
          <w:i w:val="0"/>
          <w:sz w:val="21"/>
        </w:rPr>
        <w:t>Camille:</w:t>
      </w:r>
      <w:r>
        <w:rPr>
          <w:rFonts w:ascii="Calibri" w:hAnsi="Calibri" w:cs="Calibri" w:eastAsia="Malgun Gothic"/>
          <w:b w:val="0"/>
          <w:i w:val="0"/>
          <w:sz w:val="21"/>
        </w:rPr>
        <w:t xml:space="preserve"> Si tu ne sors pas à cinq heures quinze, j'appelle les pompiers. Pas la police. Les pompiers. Ils ouvrent toutes les portes.</w:t>
      </w:r>
    </w:p>
    <w:p>
      <w:pPr>
        <w:ind w:left="510"/>
      </w:pPr>
      <w:r>
        <w:rPr>
          <w:rFonts w:ascii="Malgun Gothic" w:hAnsi="Malgun Gothic" w:cs="Malgun Gothic" w:eastAsia="Malgun Gothic"/>
          <w:b w:val="0"/>
          <w:i/>
          <w:color w:val="555555"/>
          <w:sz w:val="20"/>
        </w:rPr>
        <w:t>다섯 시 십오 분까지 안 나오면 소방관을 부를게. 경찰 말고. 소방관. 소방관은 어떤 문이든 열거든.</w:t>
      </w:r>
    </w:p>
    <w:p>
      <w:r>
        <w:rPr>
          <w:rFonts w:ascii="Calibri" w:hAnsi="Calibri" w:cs="Calibri" w:eastAsia="Malgun Gothic"/>
          <w:b/>
          <w:i w:val="0"/>
          <w:sz w:val="21"/>
        </w:rPr>
        <w:t>Léa:</w:t>
      </w:r>
      <w:r>
        <w:rPr>
          <w:rFonts w:ascii="Calibri" w:hAnsi="Calibri" w:cs="Calibri" w:eastAsia="Malgun Gothic"/>
          <w:b w:val="0"/>
          <w:i w:val="0"/>
          <w:sz w:val="21"/>
        </w:rPr>
        <w:t xml:space="preserve"> Pourquoi pas la police ?</w:t>
      </w:r>
    </w:p>
    <w:p>
      <w:pPr>
        <w:ind w:left="510"/>
      </w:pPr>
      <w:r>
        <w:rPr>
          <w:rFonts w:ascii="Malgun Gothic" w:hAnsi="Malgun Gothic" w:cs="Malgun Gothic" w:eastAsia="Malgun Gothic"/>
          <w:b w:val="0"/>
          <w:i/>
          <w:color w:val="555555"/>
          <w:sz w:val="20"/>
        </w:rPr>
        <w:t>왜 경찰은 안 돼?</w:t>
      </w:r>
    </w:p>
    <w:p>
      <w:r>
        <w:rPr>
          <w:rFonts w:ascii="Calibri" w:hAnsi="Calibri" w:cs="Calibri" w:eastAsia="Malgun Gothic"/>
          <w:b/>
          <w:i w:val="0"/>
          <w:sz w:val="21"/>
        </w:rPr>
        <w:t>Camille:</w:t>
      </w:r>
      <w:r>
        <w:rPr>
          <w:rFonts w:ascii="Calibri" w:hAnsi="Calibri" w:cs="Calibri" w:eastAsia="Malgun Gothic"/>
          <w:b w:val="0"/>
          <w:i w:val="0"/>
          <w:sz w:val="21"/>
        </w:rPr>
        <w:t xml:space="preserve"> Parce que la police contrôlera les papiers des femmes. Et Fatou nous a fait promettre.</w:t>
      </w:r>
    </w:p>
    <w:p>
      <w:pPr>
        <w:ind w:left="510"/>
      </w:pPr>
      <w:r>
        <w:rPr>
          <w:rFonts w:ascii="Malgun Gothic" w:hAnsi="Malgun Gothic" w:cs="Malgun Gothic" w:eastAsia="Malgun Gothic"/>
          <w:b w:val="0"/>
          <w:i/>
          <w:color w:val="555555"/>
          <w:sz w:val="20"/>
        </w:rPr>
        <w:t>경찰은 여자들 서류를 검사할 테니까. 그리고 파투가 우리한테 약속받았잖아.</w:t>
      </w:r>
    </w:p>
    <w:p>
      <w:r>
        <w:rPr>
          <w:rFonts w:ascii="Calibri" w:hAnsi="Calibri" w:cs="Calibri" w:eastAsia="Malgun Gothic"/>
          <w:b/>
          <w:i w:val="0"/>
          <w:sz w:val="21"/>
        </w:rPr>
        <w:t>Léa:</w:t>
      </w:r>
      <w:r>
        <w:rPr>
          <w:rFonts w:ascii="Calibri" w:hAnsi="Calibri" w:cs="Calibri" w:eastAsia="Malgun Gothic"/>
          <w:b w:val="0"/>
          <w:i w:val="0"/>
          <w:sz w:val="21"/>
        </w:rPr>
        <w:t xml:space="preserve"> (elle prend une grande respiration) D'accord. (elle ouvre la portière) À cinq heures.</w:t>
      </w:r>
    </w:p>
    <w:p>
      <w:pPr>
        <w:ind w:left="510"/>
      </w:pPr>
      <w:r>
        <w:rPr>
          <w:rFonts w:ascii="Malgun Gothic" w:hAnsi="Malgun Gothic" w:cs="Malgun Gothic" w:eastAsia="Malgun Gothic"/>
          <w:b w:val="0"/>
          <w:i/>
          <w:color w:val="555555"/>
          <w:sz w:val="20"/>
        </w:rPr>
        <w:t>(크게 숨을 쉬며) 알았어. (차 문을 열며) 다섯 시에 봐.</w:t>
      </w:r>
    </w:p>
    <w:p>
      <w:r>
        <w:rPr>
          <w:rFonts w:ascii="Calibri" w:hAnsi="Calibri" w:cs="Calibri" w:eastAsia="Malgun Gothic"/>
          <w:b/>
          <w:i w:val="0"/>
          <w:sz w:val="21"/>
        </w:rPr>
        <w:t>Camille:</w:t>
      </w:r>
      <w:r>
        <w:rPr>
          <w:rFonts w:ascii="Calibri" w:hAnsi="Calibri" w:cs="Calibri" w:eastAsia="Malgun Gothic"/>
          <w:b w:val="0"/>
          <w:i w:val="0"/>
          <w:sz w:val="21"/>
        </w:rPr>
        <w:t xml:space="preserve"> Léa ? (elle lui prend la main) Respire.</w:t>
      </w:r>
    </w:p>
    <w:p>
      <w:pPr>
        <w:ind w:left="510"/>
      </w:pPr>
      <w:r>
        <w:rPr>
          <w:rFonts w:ascii="Malgun Gothic" w:hAnsi="Malgun Gothic" w:cs="Malgun Gothic" w:eastAsia="Malgun Gothic"/>
          <w:b w:val="0"/>
          <w:i/>
          <w:color w:val="555555"/>
          <w:sz w:val="20"/>
        </w:rPr>
        <w:t>레아? (그녀의 손을 잡으며) 숨 쉬어.</w:t>
      </w:r>
    </w:p>
    <w:p>
      <w:r>
        <w:rPr>
          <w:rFonts w:ascii="Calibri" w:hAnsi="Calibri" w:cs="Calibri" w:eastAsia="Malgun Gothic"/>
          <w:b/>
          <w:i w:val="0"/>
          <w:sz w:val="21"/>
        </w:rPr>
        <w:t>Fatou:</w:t>
      </w:r>
      <w:r>
        <w:rPr>
          <w:rFonts w:ascii="Calibri" w:hAnsi="Calibri" w:cs="Calibri" w:eastAsia="Malgun Gothic"/>
          <w:b w:val="0"/>
          <w:i w:val="0"/>
          <w:sz w:val="21"/>
        </w:rPr>
        <w:t xml:space="preserve"> (devant la porte arrière d'un magasin de vêtements en gros, elle attend, la capuche sur la tête) Tu es venue. Je pensais que tu changerais d'avis.</w:t>
      </w:r>
    </w:p>
    <w:p>
      <w:pPr>
        <w:ind w:left="510"/>
      </w:pPr>
      <w:r>
        <w:rPr>
          <w:rFonts w:ascii="Malgun Gothic" w:hAnsi="Malgun Gothic" w:cs="Malgun Gothic" w:eastAsia="Malgun Gothic"/>
          <w:b w:val="0"/>
          <w:i/>
          <w:color w:val="555555"/>
          <w:sz w:val="20"/>
        </w:rPr>
        <w:t>(옷 도매상 뒷문 앞에서 후드를 쓰고 기다리다가) 왔구나. 마음 바꿀 줄 알았는데.</w:t>
      </w:r>
    </w:p>
    <w:p>
      <w:r>
        <w:rPr>
          <w:rFonts w:ascii="Calibri" w:hAnsi="Calibri" w:cs="Calibri" w:eastAsia="Malgun Gothic"/>
          <w:b/>
          <w:i w:val="0"/>
          <w:sz w:val="21"/>
        </w:rPr>
        <w:t>Léa:</w:t>
      </w:r>
      <w:r>
        <w:rPr>
          <w:rFonts w:ascii="Calibri" w:hAnsi="Calibri" w:cs="Calibri" w:eastAsia="Malgun Gothic"/>
          <w:b w:val="0"/>
          <w:i w:val="0"/>
          <w:sz w:val="21"/>
        </w:rPr>
        <w:t xml:space="preserve"> Je ne change jamais d'avis. C'est mon problème.</w:t>
      </w:r>
    </w:p>
    <w:p>
      <w:pPr>
        <w:ind w:left="510"/>
      </w:pPr>
      <w:r>
        <w:rPr>
          <w:rFonts w:ascii="Malgun Gothic" w:hAnsi="Malgun Gothic" w:cs="Malgun Gothic" w:eastAsia="Malgun Gothic"/>
          <w:b w:val="0"/>
          <w:i/>
          <w:color w:val="555555"/>
          <w:sz w:val="20"/>
        </w:rPr>
        <w:t>난 절대 마음을 안 바꿔. 그게 내 문제야.</w:t>
      </w:r>
    </w:p>
    <w:p>
      <w:r>
        <w:rPr>
          <w:rFonts w:ascii="Calibri" w:hAnsi="Calibri" w:cs="Calibri" w:eastAsia="Malgun Gothic"/>
          <w:b/>
          <w:i w:val="0"/>
          <w:sz w:val="21"/>
        </w:rPr>
        <w:t>Fatou:</w:t>
      </w:r>
      <w:r>
        <w:rPr>
          <w:rFonts w:ascii="Calibri" w:hAnsi="Calibri" w:cs="Calibri" w:eastAsia="Malgun Gothic"/>
          <w:b w:val="0"/>
          <w:i w:val="0"/>
          <w:sz w:val="21"/>
        </w:rPr>
        <w:t xml:space="preserve"> (elle la regarde) Les cheveux… Tu ressembles à quelqu'un d'autre.</w:t>
      </w:r>
    </w:p>
    <w:p>
      <w:pPr>
        <w:ind w:left="510"/>
      </w:pPr>
      <w:r>
        <w:rPr>
          <w:rFonts w:ascii="Malgun Gothic" w:hAnsi="Malgun Gothic" w:cs="Malgun Gothic" w:eastAsia="Malgun Gothic"/>
          <w:b w:val="0"/>
          <w:i/>
          <w:color w:val="555555"/>
          <w:sz w:val="20"/>
        </w:rPr>
        <w:t>(그녀를 보며) 머리… 다른 사람 같다.</w:t>
      </w:r>
    </w:p>
    <w:p>
      <w:r>
        <w:rPr>
          <w:rFonts w:ascii="Calibri" w:hAnsi="Calibri" w:cs="Calibri" w:eastAsia="Malgun Gothic"/>
          <w:b/>
          <w:i w:val="0"/>
          <w:sz w:val="21"/>
        </w:rPr>
        <w:t>Léa:</w:t>
      </w:r>
      <w:r>
        <w:rPr>
          <w:rFonts w:ascii="Calibri" w:hAnsi="Calibri" w:cs="Calibri" w:eastAsia="Malgun Gothic"/>
          <w:b w:val="0"/>
          <w:i w:val="0"/>
          <w:sz w:val="21"/>
        </w:rPr>
        <w:t xml:space="preserve"> C'est le but.</w:t>
      </w:r>
    </w:p>
    <w:p>
      <w:pPr>
        <w:ind w:left="510"/>
      </w:pPr>
      <w:r>
        <w:rPr>
          <w:rFonts w:ascii="Malgun Gothic" w:hAnsi="Malgun Gothic" w:cs="Malgun Gothic" w:eastAsia="Malgun Gothic"/>
          <w:b w:val="0"/>
          <w:i/>
          <w:color w:val="555555"/>
          <w:sz w:val="20"/>
        </w:rPr>
        <w:t>그게 목적이야.</w:t>
      </w:r>
    </w:p>
    <w:p>
      <w:r>
        <w:rPr>
          <w:rFonts w:ascii="Calibri" w:hAnsi="Calibri" w:cs="Calibri" w:eastAsia="Malgun Gothic"/>
          <w:b/>
          <w:i w:val="0"/>
          <w:sz w:val="21"/>
        </w:rPr>
        <w:t>Fatou:</w:t>
      </w:r>
      <w:r>
        <w:rPr>
          <w:rFonts w:ascii="Calibri" w:hAnsi="Calibri" w:cs="Calibri" w:eastAsia="Malgun Gothic"/>
          <w:b w:val="0"/>
          <w:i w:val="0"/>
          <w:sz w:val="21"/>
        </w:rPr>
        <w:t xml:space="preserve"> Écoute. Le patron s'appelle monsieur Rodier. Il parle peu. Il crie beaucoup. Ne le regarde pas dans les yeux. Ne pose pas de questions. Fais ce qu'il dit. D'accord ?</w:t>
      </w:r>
    </w:p>
    <w:p>
      <w:pPr>
        <w:ind w:left="510"/>
      </w:pPr>
      <w:r>
        <w:rPr>
          <w:rFonts w:ascii="Malgun Gothic" w:hAnsi="Malgun Gothic" w:cs="Malgun Gothic" w:eastAsia="Malgun Gothic"/>
          <w:b w:val="0"/>
          <w:i/>
          <w:color w:val="555555"/>
          <w:sz w:val="20"/>
        </w:rPr>
        <w:t>들어 봐. 사장 이름은 로디에야. 말은 적고. 소리는 많이 질러. 눈을 마주치지 마. 질문하지 마. 시키는 대로 해. 알았지?</w:t>
      </w:r>
    </w:p>
    <w:p>
      <w:r>
        <w:rPr>
          <w:rFonts w:ascii="Calibri" w:hAnsi="Calibri" w:cs="Calibri" w:eastAsia="Malgun Gothic"/>
          <w:b/>
          <w:i w:val="0"/>
          <w:sz w:val="21"/>
        </w:rPr>
        <w:t>Léa:</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알았어.</w:t>
      </w:r>
    </w:p>
    <w:p>
      <w:r>
        <w:rPr>
          <w:rFonts w:ascii="Calibri" w:hAnsi="Calibri" w:cs="Calibri" w:eastAsia="Malgun Gothic"/>
          <w:b/>
          <w:i w:val="0"/>
          <w:sz w:val="21"/>
        </w:rPr>
        <w:t>Rodier:</w:t>
      </w:r>
      <w:r>
        <w:rPr>
          <w:rFonts w:ascii="Calibri" w:hAnsi="Calibri" w:cs="Calibri" w:eastAsia="Malgun Gothic"/>
          <w:b w:val="0"/>
          <w:i w:val="0"/>
          <w:sz w:val="21"/>
        </w:rPr>
        <w:t xml:space="preserve"> (un homme d'une cinquantaine d'années ouvre la porte, une cigarette à la main) C'est elle ? La copine ?</w:t>
      </w:r>
    </w:p>
    <w:p>
      <w:pPr>
        <w:ind w:left="510"/>
      </w:pPr>
      <w:r>
        <w:rPr>
          <w:rFonts w:ascii="Malgun Gothic" w:hAnsi="Malgun Gothic" w:cs="Malgun Gothic" w:eastAsia="Malgun Gothic"/>
          <w:b w:val="0"/>
          <w:i/>
          <w:color w:val="555555"/>
          <w:sz w:val="20"/>
        </w:rPr>
        <w:t>(쉰 살쯤 된 남자가 담배를 든 채 문을 연다) 얘야? 그 친구?</w:t>
      </w:r>
    </w:p>
    <w:p>
      <w:r>
        <w:rPr>
          <w:rFonts w:ascii="Calibri" w:hAnsi="Calibri" w:cs="Calibri" w:eastAsia="Malgun Gothic"/>
          <w:b/>
          <w:i w:val="0"/>
          <w:sz w:val="21"/>
        </w:rPr>
        <w:t>Fatou:</w:t>
      </w:r>
      <w:r>
        <w:rPr>
          <w:rFonts w:ascii="Calibri" w:hAnsi="Calibri" w:cs="Calibri" w:eastAsia="Malgun Gothic"/>
          <w:b w:val="0"/>
          <w:i w:val="0"/>
          <w:sz w:val="21"/>
        </w:rPr>
        <w:t xml:space="preserve"> Oui, monsieur Rodier. Marie. Elle cherche du travail.</w:t>
      </w:r>
    </w:p>
    <w:p>
      <w:pPr>
        <w:ind w:left="510"/>
      </w:pPr>
      <w:r>
        <w:rPr>
          <w:rFonts w:ascii="Malgun Gothic" w:hAnsi="Malgun Gothic" w:cs="Malgun Gothic" w:eastAsia="Malgun Gothic"/>
          <w:b w:val="0"/>
          <w:i/>
          <w:color w:val="555555"/>
          <w:sz w:val="20"/>
        </w:rPr>
        <w:t>네, 로디에 사장님. 마리예요. 일을 찾고 있어요.</w:t>
      </w:r>
    </w:p>
    <w:p>
      <w:r>
        <w:rPr>
          <w:rFonts w:ascii="Calibri" w:hAnsi="Calibri" w:cs="Calibri" w:eastAsia="Malgun Gothic"/>
          <w:b/>
          <w:i w:val="0"/>
          <w:sz w:val="21"/>
        </w:rPr>
        <w:t>Rodier:</w:t>
      </w:r>
      <w:r>
        <w:rPr>
          <w:rFonts w:ascii="Calibri" w:hAnsi="Calibri" w:cs="Calibri" w:eastAsia="Malgun Gothic"/>
          <w:b w:val="0"/>
          <w:i w:val="0"/>
          <w:sz w:val="21"/>
        </w:rPr>
        <w:t xml:space="preserve"> (il regarde Léa de haut en bas) Tu as déjà travaillé dans la couture ?</w:t>
      </w:r>
    </w:p>
    <w:p>
      <w:pPr>
        <w:ind w:left="510"/>
      </w:pPr>
      <w:r>
        <w:rPr>
          <w:rFonts w:ascii="Malgun Gothic" w:hAnsi="Malgun Gothic" w:cs="Malgun Gothic" w:eastAsia="Malgun Gothic"/>
          <w:b w:val="0"/>
          <w:i/>
          <w:color w:val="555555"/>
          <w:sz w:val="20"/>
        </w:rPr>
        <w:t>(레아를 위아래로 훑어보며) 바느질 일 해 봤어?</w:t>
      </w:r>
    </w:p>
    <w:p>
      <w:r>
        <w:rPr>
          <w:rFonts w:ascii="Calibri" w:hAnsi="Calibri" w:cs="Calibri" w:eastAsia="Malgun Gothic"/>
          <w:b/>
          <w:i w:val="0"/>
          <w:sz w:val="21"/>
        </w:rPr>
        <w:t>Léa:</w:t>
      </w:r>
      <w:r>
        <w:rPr>
          <w:rFonts w:ascii="Calibri" w:hAnsi="Calibri" w:cs="Calibri" w:eastAsia="Malgun Gothic"/>
          <w:b w:val="0"/>
          <w:i w:val="0"/>
          <w:sz w:val="21"/>
        </w:rPr>
        <w:t xml:space="preserve"> Non, monsieur. Mais j'apprends vite.</w:t>
      </w:r>
    </w:p>
    <w:p>
      <w:pPr>
        <w:ind w:left="510"/>
      </w:pPr>
      <w:r>
        <w:rPr>
          <w:rFonts w:ascii="Malgun Gothic" w:hAnsi="Malgun Gothic" w:cs="Malgun Gothic" w:eastAsia="Malgun Gothic"/>
          <w:b w:val="0"/>
          <w:i/>
          <w:color w:val="555555"/>
          <w:sz w:val="20"/>
        </w:rPr>
        <w:t>아니요, 사장님. 그래도 빨리 배워요.</w:t>
      </w:r>
    </w:p>
    <w:p>
      <w:r>
        <w:rPr>
          <w:rFonts w:ascii="Calibri" w:hAnsi="Calibri" w:cs="Calibri" w:eastAsia="Malgun Gothic"/>
          <w:b/>
          <w:i w:val="0"/>
          <w:sz w:val="21"/>
        </w:rPr>
        <w:t>Rodier:</w:t>
      </w:r>
      <w:r>
        <w:rPr>
          <w:rFonts w:ascii="Calibri" w:hAnsi="Calibri" w:cs="Calibri" w:eastAsia="Malgun Gothic"/>
          <w:b w:val="0"/>
          <w:i w:val="0"/>
          <w:sz w:val="21"/>
        </w:rPr>
        <w:t xml:space="preserve"> Tu coupes les fils. Tu ranges les pièces. Tu balaies. Quarante euros la nuit. En espèces. Le vendredi. Ça te va ?</w:t>
      </w:r>
    </w:p>
    <w:p>
      <w:pPr>
        <w:ind w:left="510"/>
      </w:pPr>
      <w:r>
        <w:rPr>
          <w:rFonts w:ascii="Malgun Gothic" w:hAnsi="Malgun Gothic" w:cs="Malgun Gothic" w:eastAsia="Malgun Gothic"/>
          <w:b w:val="0"/>
          <w:i/>
          <w:color w:val="555555"/>
          <w:sz w:val="20"/>
        </w:rPr>
        <w:t>실 자르고. 조각 정리하고. 청소하고. 하룻밤에 40유로. 현금으로. 금요일에. 괜찮아?</w:t>
      </w:r>
    </w:p>
    <w:p>
      <w:r>
        <w:rPr>
          <w:rFonts w:ascii="Calibri" w:hAnsi="Calibri" w:cs="Calibri" w:eastAsia="Malgun Gothic"/>
          <w:b/>
          <w:i w:val="0"/>
          <w:sz w:val="21"/>
        </w:rPr>
        <w:t>Léa:</w:t>
      </w:r>
      <w:r>
        <w:rPr>
          <w:rFonts w:ascii="Calibri" w:hAnsi="Calibri" w:cs="Calibri" w:eastAsia="Malgun Gothic"/>
          <w:b w:val="0"/>
          <w:i w:val="0"/>
          <w:sz w:val="21"/>
        </w:rPr>
        <w:t xml:space="preserve"> Ça me va.</w:t>
      </w:r>
    </w:p>
    <w:p>
      <w:pPr>
        <w:ind w:left="510"/>
      </w:pPr>
      <w:r>
        <w:rPr>
          <w:rFonts w:ascii="Malgun Gothic" w:hAnsi="Malgun Gothic" w:cs="Malgun Gothic" w:eastAsia="Malgun Gothic"/>
          <w:b w:val="0"/>
          <w:i/>
          <w:color w:val="555555"/>
          <w:sz w:val="20"/>
        </w:rPr>
        <w:t>괜찮아요.</w:t>
      </w:r>
    </w:p>
    <w:p>
      <w:r>
        <w:rPr>
          <w:rFonts w:ascii="Calibri" w:hAnsi="Calibri" w:cs="Calibri" w:eastAsia="Malgun Gothic"/>
          <w:b/>
          <w:i w:val="0"/>
          <w:sz w:val="21"/>
        </w:rPr>
        <w:t>Rodier:</w:t>
      </w:r>
      <w:r>
        <w:rPr>
          <w:rFonts w:ascii="Calibri" w:hAnsi="Calibri" w:cs="Calibri" w:eastAsia="Malgun Gothic"/>
          <w:b w:val="0"/>
          <w:i w:val="0"/>
          <w:sz w:val="21"/>
        </w:rPr>
        <w:t xml:space="preserve"> (il tend une boîte en carton) Ton téléphone. Ici. Tu le récupères à cinq heures.</w:t>
      </w:r>
    </w:p>
    <w:p>
      <w:pPr>
        <w:ind w:left="510"/>
      </w:pPr>
      <w:r>
        <w:rPr>
          <w:rFonts w:ascii="Malgun Gothic" w:hAnsi="Malgun Gothic" w:cs="Malgun Gothic" w:eastAsia="Malgun Gothic"/>
          <w:b w:val="0"/>
          <w:i/>
          <w:color w:val="555555"/>
          <w:sz w:val="20"/>
        </w:rPr>
        <w:t>(종이 상자를 내밀며) 휴대폰. 여기. 다섯 시에 돌려받아.</w:t>
      </w:r>
    </w:p>
    <w:p>
      <w:r>
        <w:rPr>
          <w:rFonts w:ascii="Calibri" w:hAnsi="Calibri" w:cs="Calibri" w:eastAsia="Malgun Gothic"/>
          <w:b/>
          <w:i w:val="0"/>
          <w:sz w:val="21"/>
        </w:rPr>
        <w:t>Léa:</w:t>
      </w:r>
      <w:r>
        <w:rPr>
          <w:rFonts w:ascii="Calibri" w:hAnsi="Calibri" w:cs="Calibri" w:eastAsia="Malgun Gothic"/>
          <w:b w:val="0"/>
          <w:i w:val="0"/>
          <w:sz w:val="21"/>
        </w:rPr>
        <w:t xml:space="preserve"> (elle dépose son téléphone) Pourquoi ?</w:t>
      </w:r>
    </w:p>
    <w:p>
      <w:pPr>
        <w:ind w:left="510"/>
      </w:pPr>
      <w:r>
        <w:rPr>
          <w:rFonts w:ascii="Malgun Gothic" w:hAnsi="Malgun Gothic" w:cs="Malgun Gothic" w:eastAsia="Malgun Gothic"/>
          <w:b w:val="0"/>
          <w:i/>
          <w:color w:val="555555"/>
          <w:sz w:val="20"/>
        </w:rPr>
        <w:t>(휴대폰을 넣으며) 왜요?</w:t>
      </w:r>
    </w:p>
    <w:p>
      <w:r>
        <w:rPr>
          <w:rFonts w:ascii="Calibri" w:hAnsi="Calibri" w:cs="Calibri" w:eastAsia="Malgun Gothic"/>
          <w:b/>
          <w:i w:val="0"/>
          <w:sz w:val="21"/>
        </w:rPr>
        <w:t>Rodier:</w:t>
      </w:r>
      <w:r>
        <w:rPr>
          <w:rFonts w:ascii="Calibri" w:hAnsi="Calibri" w:cs="Calibri" w:eastAsia="Malgun Gothic"/>
          <w:b w:val="0"/>
          <w:i w:val="0"/>
          <w:sz w:val="21"/>
        </w:rPr>
        <w:t xml:space="preserve"> (il la regarde durement) Première règle : pas de questions. Deuxième règle : ne parle pas aux autres. Tu travailles, tu te tais. Troisième règle : ce que tu vois ici reste ici. Compris ?</w:t>
      </w:r>
    </w:p>
    <w:p>
      <w:pPr>
        <w:ind w:left="510"/>
      </w:pPr>
      <w:r>
        <w:rPr>
          <w:rFonts w:ascii="Malgun Gothic" w:hAnsi="Malgun Gothic" w:cs="Malgun Gothic" w:eastAsia="Malgun Gothic"/>
          <w:b w:val="0"/>
          <w:i/>
          <w:color w:val="555555"/>
          <w:sz w:val="20"/>
        </w:rPr>
        <w:t>(그녀를 매섭게 바라보며) 첫째 규칙. 질문 금지. 둘째 규칙. 다른 사람들이랑 말하지 마. 일하고, 입 다물어. 셋째 규칙. 여기서 본 건 여기 남는다. 알았어?</w:t>
      </w:r>
    </w:p>
    <w:p>
      <w:r>
        <w:rPr>
          <w:rFonts w:ascii="Calibri" w:hAnsi="Calibri" w:cs="Calibri" w:eastAsia="Malgun Gothic"/>
          <w:b/>
          <w:i w:val="0"/>
          <w:sz w:val="21"/>
        </w:rPr>
        <w:t>Léa:</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알겠습니다.</w:t>
      </w:r>
    </w:p>
    <w:p>
      <w:r>
        <w:rPr>
          <w:rFonts w:ascii="Calibri" w:hAnsi="Calibri" w:cs="Calibri" w:eastAsia="Malgun Gothic"/>
          <w:b/>
          <w:i w:val="0"/>
          <w:sz w:val="21"/>
        </w:rPr>
        <w:t>Rodier:</w:t>
      </w:r>
      <w:r>
        <w:rPr>
          <w:rFonts w:ascii="Calibri" w:hAnsi="Calibri" w:cs="Calibri" w:eastAsia="Malgun Gothic"/>
          <w:b w:val="0"/>
          <w:i w:val="0"/>
          <w:sz w:val="21"/>
        </w:rPr>
        <w:t xml:space="preserve"> (il les fait entrer, il ferme la porte derrière elles, on entend la clé tourner deux fois) Au travail.</w:t>
      </w:r>
    </w:p>
    <w:p>
      <w:pPr>
        <w:ind w:left="510"/>
      </w:pPr>
      <w:r>
        <w:rPr>
          <w:rFonts w:ascii="Malgun Gothic" w:hAnsi="Malgun Gothic" w:cs="Malgun Gothic" w:eastAsia="Malgun Gothic"/>
          <w:b w:val="0"/>
          <w:i/>
          <w:color w:val="555555"/>
          <w:sz w:val="20"/>
        </w:rPr>
        <w:t>(그들을 들여보내고 뒤에서 문을 닫는다. 열쇠가 두 번 돌아가는 소리가 들린다) 일해.</w:t>
      </w:r>
    </w:p>
    <w:p>
      <w:r>
        <w:rPr>
          <w:rFonts w:ascii="Calibri" w:hAnsi="Calibri" w:cs="Calibri" w:eastAsia="Malgun Gothic"/>
          <w:b/>
          <w:i w:val="0"/>
          <w:sz w:val="21"/>
        </w:rPr>
        <w:t>Léa:</w:t>
      </w:r>
      <w:r>
        <w:rPr>
          <w:rFonts w:ascii="Calibri" w:hAnsi="Calibri" w:cs="Calibri" w:eastAsia="Malgun Gothic"/>
          <w:b w:val="0"/>
          <w:i w:val="0"/>
          <w:sz w:val="21"/>
        </w:rPr>
        <w:t xml:space="preserve"> (elle regarde la pièce : des néons, quinze tables, des machines à coudre, des rouleaux de cuir, une fenêtre couverte de carton) …</w:t>
      </w:r>
    </w:p>
    <w:p>
      <w:pPr>
        <w:ind w:left="510"/>
      </w:pPr>
      <w:r>
        <w:rPr>
          <w:rFonts w:ascii="Malgun Gothic" w:hAnsi="Malgun Gothic" w:cs="Malgun Gothic" w:eastAsia="Malgun Gothic"/>
          <w:b w:val="0"/>
          <w:i/>
          <w:color w:val="555555"/>
          <w:sz w:val="20"/>
        </w:rPr>
        <w:t>(방을 둘러본다. 형광등, 탁자 열다섯 개, 재봉틀, 가죽 두루마리, 판지로 덮인 창문) …</w:t>
      </w:r>
    </w:p>
    <w:p>
      <w:r>
        <w:rPr>
          <w:rFonts w:ascii="Calibri" w:hAnsi="Calibri" w:cs="Calibri" w:eastAsia="Malgun Gothic"/>
          <w:b/>
          <w:i w:val="0"/>
          <w:sz w:val="21"/>
        </w:rPr>
        <w:t>Fatou:</w:t>
      </w:r>
      <w:r>
        <w:rPr>
          <w:rFonts w:ascii="Calibri" w:hAnsi="Calibri" w:cs="Calibri" w:eastAsia="Malgun Gothic"/>
          <w:b w:val="0"/>
          <w:i w:val="0"/>
          <w:sz w:val="21"/>
        </w:rPr>
        <w:t xml:space="preserve"> (à voix très basse) Ta place est là. À côté de Rokia. Elle va te montrer.</w:t>
      </w:r>
    </w:p>
    <w:p>
      <w:pPr>
        <w:ind w:left="510"/>
      </w:pPr>
      <w:r>
        <w:rPr>
          <w:rFonts w:ascii="Malgun Gothic" w:hAnsi="Malgun Gothic" w:cs="Malgun Gothic" w:eastAsia="Malgun Gothic"/>
          <w:b w:val="0"/>
          <w:i/>
          <w:color w:val="555555"/>
          <w:sz w:val="20"/>
        </w:rPr>
        <w:t>(아주 작은 목소리로) 네 자리는 저기. 로키아 언니 옆. 언니가 알려 줄 거야.</w:t>
      </w:r>
    </w:p>
    <w:p>
      <w:r>
        <w:rPr>
          <w:rFonts w:ascii="Calibri" w:hAnsi="Calibri" w:cs="Calibri" w:eastAsia="Malgun Gothic"/>
          <w:b/>
          <w:i w:val="0"/>
          <w:sz w:val="21"/>
        </w:rPr>
        <w:t>Rokia:</w:t>
      </w:r>
      <w:r>
        <w:rPr>
          <w:rFonts w:ascii="Calibri" w:hAnsi="Calibri" w:cs="Calibri" w:eastAsia="Malgun Gothic"/>
          <w:b w:val="0"/>
          <w:i w:val="0"/>
          <w:sz w:val="21"/>
        </w:rPr>
        <w:t xml:space="preserve"> (une femme d'une quarantaine d'années, la main gauche bandée, elle sourit timidement) Bonsoir, ma fille. Assieds-toi.</w:t>
      </w:r>
    </w:p>
    <w:p>
      <w:pPr>
        <w:ind w:left="510"/>
      </w:pPr>
      <w:r>
        <w:rPr>
          <w:rFonts w:ascii="Malgun Gothic" w:hAnsi="Malgun Gothic" w:cs="Malgun Gothic" w:eastAsia="Malgun Gothic"/>
          <w:b w:val="0"/>
          <w:i/>
          <w:color w:val="555555"/>
          <w:sz w:val="20"/>
        </w:rPr>
        <w:t>(왼손에 붕대를 감은 마흔 살쯤 된 여자가 수줍게 웃으며) 안녕, 아가. 앉아.</w:t>
      </w:r>
    </w:p>
    <w:p>
      <w:r>
        <w:rPr>
          <w:rFonts w:ascii="Calibri" w:hAnsi="Calibri" w:cs="Calibri" w:eastAsia="Malgun Gothic"/>
          <w:b/>
          <w:i w:val="0"/>
          <w:sz w:val="21"/>
        </w:rPr>
        <w:t>Léa:</w:t>
      </w:r>
      <w:r>
        <w:rPr>
          <w:rFonts w:ascii="Calibri" w:hAnsi="Calibri" w:cs="Calibri" w:eastAsia="Malgun Gothic"/>
          <w:b w:val="0"/>
          <w:i w:val="0"/>
          <w:sz w:val="21"/>
        </w:rPr>
        <w:t xml:space="preserve"> Bonsoir, madame.</w:t>
      </w:r>
    </w:p>
    <w:p>
      <w:pPr>
        <w:ind w:left="510"/>
      </w:pPr>
      <w:r>
        <w:rPr>
          <w:rFonts w:ascii="Malgun Gothic" w:hAnsi="Malgun Gothic" w:cs="Malgun Gothic" w:eastAsia="Malgun Gothic"/>
          <w:b w:val="0"/>
          <w:i/>
          <w:color w:val="555555"/>
          <w:sz w:val="20"/>
        </w:rPr>
        <w:t>안녕하세요.</w:t>
      </w:r>
    </w:p>
    <w:p>
      <w:r>
        <w:rPr>
          <w:rFonts w:ascii="Calibri" w:hAnsi="Calibri" w:cs="Calibri" w:eastAsia="Malgun Gothic"/>
          <w:b/>
          <w:i w:val="0"/>
          <w:sz w:val="21"/>
        </w:rPr>
        <w:t>Rokia:</w:t>
      </w:r>
      <w:r>
        <w:rPr>
          <w:rFonts w:ascii="Calibri" w:hAnsi="Calibri" w:cs="Calibri" w:eastAsia="Malgun Gothic"/>
          <w:b w:val="0"/>
          <w:i w:val="0"/>
          <w:sz w:val="21"/>
        </w:rPr>
        <w:t xml:space="preserve"> Pas « madame ». Rokia. (elle lui donne de petits ciseaux) Tu prends le sac. Tu regardes les coutures. Tu coupes les fils qui dépassent. Très près. Sans toucher le cuir. Si tu abîmes le cuir, il retient sur ta paie.</w:t>
      </w:r>
    </w:p>
    <w:p>
      <w:pPr>
        <w:ind w:left="510"/>
      </w:pPr>
      <w:r>
        <w:rPr>
          <w:rFonts w:ascii="Malgun Gothic" w:hAnsi="Malgun Gothic" w:cs="Malgun Gothic" w:eastAsia="Malgun Gothic"/>
          <w:b w:val="0"/>
          <w:i/>
          <w:color w:val="555555"/>
          <w:sz w:val="20"/>
        </w:rPr>
        <w:t>«아줌마» 말고. 로키아. (작은 가위를 건네며) 가방을 들어. 바느질을 봐. 삐져나온 실을 잘라. 아주 바짝. 가죽은 건드리지 말고. 가죽을 망가뜨리면 월급에서 깎아.</w:t>
      </w:r>
    </w:p>
    <w:p>
      <w:r>
        <w:rPr>
          <w:rFonts w:ascii="Calibri" w:hAnsi="Calibri" w:cs="Calibri" w:eastAsia="Malgun Gothic"/>
          <w:b/>
          <w:i w:val="0"/>
          <w:sz w:val="21"/>
        </w:rPr>
        <w:t>Léa:</w:t>
      </w:r>
      <w:r>
        <w:rPr>
          <w:rFonts w:ascii="Calibri" w:hAnsi="Calibri" w:cs="Calibri" w:eastAsia="Malgun Gothic"/>
          <w:b w:val="0"/>
          <w:i w:val="0"/>
          <w:sz w:val="21"/>
        </w:rPr>
        <w:t xml:space="preserve"> (elle prend un sac, elle regarde l'intérieur, le logo doré MD) D'accord.</w:t>
      </w:r>
    </w:p>
    <w:p>
      <w:pPr>
        <w:ind w:left="510"/>
      </w:pPr>
      <w:r>
        <w:rPr>
          <w:rFonts w:ascii="Malgun Gothic" w:hAnsi="Malgun Gothic" w:cs="Malgun Gothic" w:eastAsia="Malgun Gothic"/>
          <w:b w:val="0"/>
          <w:i/>
          <w:color w:val="555555"/>
          <w:sz w:val="20"/>
        </w:rPr>
        <w:t>(가방 하나를 들고 안쪽의 금색 MD 로고를 본다) 알겠어요.</w:t>
      </w:r>
    </w:p>
    <w:p>
      <w:r>
        <w:rPr>
          <w:rFonts w:ascii="Calibri" w:hAnsi="Calibri" w:cs="Calibri" w:eastAsia="Malgun Gothic"/>
          <w:b/>
          <w:i w:val="0"/>
          <w:sz w:val="21"/>
        </w:rPr>
        <w:t>Rokia:</w:t>
      </w:r>
      <w:r>
        <w:rPr>
          <w:rFonts w:ascii="Calibri" w:hAnsi="Calibri" w:cs="Calibri" w:eastAsia="Malgun Gothic"/>
          <w:b w:val="0"/>
          <w:i w:val="0"/>
          <w:sz w:val="21"/>
        </w:rPr>
        <w:t xml:space="preserve"> (elle regarde la porte, puis chuchote) Fatou m'a dit que tu étais gentille. Elle m'a dit que tu avais besoin d'argent.</w:t>
      </w:r>
    </w:p>
    <w:p>
      <w:pPr>
        <w:ind w:left="510"/>
      </w:pPr>
      <w:r>
        <w:rPr>
          <w:rFonts w:ascii="Malgun Gothic" w:hAnsi="Malgun Gothic" w:cs="Malgun Gothic" w:eastAsia="Malgun Gothic"/>
          <w:b w:val="0"/>
          <w:i/>
          <w:color w:val="555555"/>
          <w:sz w:val="20"/>
        </w:rPr>
        <w:t>(문 쪽을 보고 속삭이며) 파투가 네가 착하다고 하더라. 돈이 필요하다고 했어.</w:t>
      </w:r>
    </w:p>
    <w:p>
      <w:r>
        <w:rPr>
          <w:rFonts w:ascii="Calibri" w:hAnsi="Calibri" w:cs="Calibri" w:eastAsia="Malgun Gothic"/>
          <w:b/>
          <w:i w:val="0"/>
          <w:sz w:val="21"/>
        </w:rPr>
        <w:t>Léa:</w:t>
      </w:r>
      <w:r>
        <w:rPr>
          <w:rFonts w:ascii="Calibri" w:hAnsi="Calibri" w:cs="Calibri" w:eastAsia="Malgun Gothic"/>
          <w:b w:val="0"/>
          <w:i w:val="0"/>
          <w:sz w:val="21"/>
        </w:rPr>
        <w:t xml:space="preserve"> (elle chuchote) Tout le monde a besoin d'argent.</w:t>
      </w:r>
    </w:p>
    <w:p>
      <w:pPr>
        <w:ind w:left="510"/>
      </w:pPr>
      <w:r>
        <w:rPr>
          <w:rFonts w:ascii="Malgun Gothic" w:hAnsi="Malgun Gothic" w:cs="Malgun Gothic" w:eastAsia="Malgun Gothic"/>
          <w:b w:val="0"/>
          <w:i/>
          <w:color w:val="555555"/>
          <w:sz w:val="20"/>
        </w:rPr>
        <w:t>(속삭이며) 다들 돈이 필요하잖아요.</w:t>
      </w:r>
    </w:p>
    <w:p>
      <w:r>
        <w:rPr>
          <w:rFonts w:ascii="Calibri" w:hAnsi="Calibri" w:cs="Calibri" w:eastAsia="Malgun Gothic"/>
          <w:b/>
          <w:i w:val="0"/>
          <w:sz w:val="21"/>
        </w:rPr>
        <w:t>Rokia:</w:t>
      </w:r>
      <w:r>
        <w:rPr>
          <w:rFonts w:ascii="Calibri" w:hAnsi="Calibri" w:cs="Calibri" w:eastAsia="Malgun Gothic"/>
          <w:b w:val="0"/>
          <w:i w:val="0"/>
          <w:sz w:val="21"/>
        </w:rPr>
        <w:t xml:space="preserve"> (elle rit doucement) C'est vrai.</w:t>
      </w:r>
    </w:p>
    <w:p>
      <w:pPr>
        <w:ind w:left="510"/>
      </w:pPr>
      <w:r>
        <w:rPr>
          <w:rFonts w:ascii="Malgun Gothic" w:hAnsi="Malgun Gothic" w:cs="Malgun Gothic" w:eastAsia="Malgun Gothic"/>
          <w:b w:val="0"/>
          <w:i/>
          <w:color w:val="555555"/>
          <w:sz w:val="20"/>
        </w:rPr>
        <w:t>(조용히 웃으며) 맞아.</w:t>
      </w:r>
    </w:p>
    <w:p>
      <w:r>
        <w:rPr>
          <w:rFonts w:ascii="Calibri" w:hAnsi="Calibri" w:cs="Calibri" w:eastAsia="Malgun Gothic"/>
          <w:b/>
          <w:i w:val="0"/>
          <w:sz w:val="21"/>
        </w:rPr>
        <w:t>Rodier:</w:t>
      </w:r>
      <w:r>
        <w:rPr>
          <w:rFonts w:ascii="Calibri" w:hAnsi="Calibri" w:cs="Calibri" w:eastAsia="Malgun Gothic"/>
          <w:b w:val="0"/>
          <w:i w:val="0"/>
          <w:sz w:val="21"/>
        </w:rPr>
        <w:t xml:space="preserve"> (il crie depuis son petit bureau vitré) Silence, là-bas ! On n'est pas au café !</w:t>
      </w:r>
    </w:p>
    <w:p>
      <w:pPr>
        <w:ind w:left="510"/>
      </w:pPr>
      <w:r>
        <w:rPr>
          <w:rFonts w:ascii="Malgun Gothic" w:hAnsi="Malgun Gothic" w:cs="Malgun Gothic" w:eastAsia="Malgun Gothic"/>
          <w:b w:val="0"/>
          <w:i/>
          <w:color w:val="555555"/>
          <w:sz w:val="20"/>
        </w:rPr>
        <w:t>(유리로 된 작은 사무실에서 소리치며) 거기, 조용! 여기가 카페인 줄 알아!</w:t>
      </w:r>
    </w:p>
    <w:p>
      <w:r>
        <w:rPr>
          <w:rFonts w:ascii="Calibri" w:hAnsi="Calibri" w:cs="Calibri" w:eastAsia="Malgun Gothic"/>
          <w:b/>
          <w:i w:val="0"/>
          <w:sz w:val="21"/>
        </w:rPr>
        <w:t>Léa:</w:t>
      </w:r>
      <w:r>
        <w:rPr>
          <w:rFonts w:ascii="Calibri" w:hAnsi="Calibri" w:cs="Calibri" w:eastAsia="Malgun Gothic"/>
          <w:b w:val="0"/>
          <w:i w:val="0"/>
          <w:sz w:val="21"/>
        </w:rPr>
        <w:t xml:space="preserve"> (elle coupe les fils, en silence, pendant des heures ; à minuit, elle chuchote à Rokia) On finit à quelle heure ?</w:t>
      </w:r>
    </w:p>
    <w:p>
      <w:pPr>
        <w:ind w:left="510"/>
      </w:pPr>
      <w:r>
        <w:rPr>
          <w:rFonts w:ascii="Malgun Gothic" w:hAnsi="Malgun Gothic" w:cs="Malgun Gothic" w:eastAsia="Malgun Gothic"/>
          <w:b w:val="0"/>
          <w:i/>
          <w:color w:val="555555"/>
          <w:sz w:val="20"/>
        </w:rPr>
        <w:t>(몇 시간 동안 말없이 실을 자르다가, 자정에 로키아에게 속삭인다) 몇 시에 끝나요?</w:t>
      </w:r>
    </w:p>
    <w:p>
      <w:r>
        <w:rPr>
          <w:rFonts w:ascii="Calibri" w:hAnsi="Calibri" w:cs="Calibri" w:eastAsia="Malgun Gothic"/>
          <w:b/>
          <w:i w:val="0"/>
          <w:sz w:val="21"/>
        </w:rPr>
        <w:t>Rokia:</w:t>
      </w:r>
      <w:r>
        <w:rPr>
          <w:rFonts w:ascii="Calibri" w:hAnsi="Calibri" w:cs="Calibri" w:eastAsia="Malgun Gothic"/>
          <w:b w:val="0"/>
          <w:i w:val="0"/>
          <w:sz w:val="21"/>
        </w:rPr>
        <w:t xml:space="preserve"> (elle chuchote) Cinq heures. Quand il ouvre la porte. Pas avant.</w:t>
      </w:r>
    </w:p>
    <w:p>
      <w:pPr>
        <w:ind w:left="510"/>
      </w:pPr>
      <w:r>
        <w:rPr>
          <w:rFonts w:ascii="Malgun Gothic" w:hAnsi="Malgun Gothic" w:cs="Malgun Gothic" w:eastAsia="Malgun Gothic"/>
          <w:b w:val="0"/>
          <w:i/>
          <w:color w:val="555555"/>
          <w:sz w:val="20"/>
        </w:rPr>
        <w:t>(속삭이며) 다섯 시. 사장이 문을 열 때. 그 전엔 안 끝나.</w:t>
      </w:r>
    </w:p>
    <w:p>
      <w:r>
        <w:rPr>
          <w:rFonts w:ascii="Calibri" w:hAnsi="Calibri" w:cs="Calibri" w:eastAsia="Malgun Gothic"/>
          <w:b/>
          <w:i w:val="0"/>
          <w:sz w:val="21"/>
        </w:rPr>
        <w:t>Léa:</w:t>
      </w:r>
      <w:r>
        <w:rPr>
          <w:rFonts w:ascii="Calibri" w:hAnsi="Calibri" w:cs="Calibri" w:eastAsia="Malgun Gothic"/>
          <w:b w:val="0"/>
          <w:i w:val="0"/>
          <w:sz w:val="21"/>
        </w:rPr>
        <w:t xml:space="preserve"> Et si on a besoin d'aller aux toilettes ?</w:t>
      </w:r>
    </w:p>
    <w:p>
      <w:pPr>
        <w:ind w:left="510"/>
      </w:pPr>
      <w:r>
        <w:rPr>
          <w:rFonts w:ascii="Malgun Gothic" w:hAnsi="Malgun Gothic" w:cs="Malgun Gothic" w:eastAsia="Malgun Gothic"/>
          <w:b w:val="0"/>
          <w:i/>
          <w:color w:val="555555"/>
          <w:sz w:val="20"/>
        </w:rPr>
        <w:t>화장실에 가야 하면요?</w:t>
      </w:r>
    </w:p>
    <w:p>
      <w:r>
        <w:rPr>
          <w:rFonts w:ascii="Calibri" w:hAnsi="Calibri" w:cs="Calibri" w:eastAsia="Malgun Gothic"/>
          <w:b/>
          <w:i w:val="0"/>
          <w:sz w:val="21"/>
        </w:rPr>
        <w:t>Rokia:</w:t>
      </w:r>
      <w:r>
        <w:rPr>
          <w:rFonts w:ascii="Calibri" w:hAnsi="Calibri" w:cs="Calibri" w:eastAsia="Malgun Gothic"/>
          <w:b w:val="0"/>
          <w:i w:val="0"/>
          <w:sz w:val="21"/>
        </w:rPr>
        <w:t xml:space="preserve"> (elle montre une porte au fond) Là. Mais il compte les minutes.</w:t>
      </w:r>
    </w:p>
    <w:p>
      <w:pPr>
        <w:ind w:left="510"/>
      </w:pPr>
      <w:r>
        <w:rPr>
          <w:rFonts w:ascii="Malgun Gothic" w:hAnsi="Malgun Gothic" w:cs="Malgun Gothic" w:eastAsia="Malgun Gothic"/>
          <w:b w:val="0"/>
          <w:i/>
          <w:color w:val="555555"/>
          <w:sz w:val="20"/>
        </w:rPr>
        <w:t>(안쪽의 문을 가리키며) 저기. 그런데 사장이 시간을 재.</w:t>
      </w:r>
    </w:p>
    <w:p>
      <w:r>
        <w:rPr>
          <w:rFonts w:ascii="Calibri" w:hAnsi="Calibri" w:cs="Calibri" w:eastAsia="Malgun Gothic"/>
          <w:b/>
          <w:i w:val="0"/>
          <w:sz w:val="21"/>
        </w:rPr>
        <w:t>Léa:</w:t>
      </w:r>
      <w:r>
        <w:rPr>
          <w:rFonts w:ascii="Calibri" w:hAnsi="Calibri" w:cs="Calibri" w:eastAsia="Malgun Gothic"/>
          <w:b w:val="0"/>
          <w:i w:val="0"/>
          <w:sz w:val="21"/>
        </w:rPr>
        <w:t xml:space="preserve"> (dans les toilettes, elle regarde autour d'elle ; une deuxième porte, métallique, avec un panneau vert « Sortie de secours ») Une sortie de secours…</w:t>
      </w:r>
    </w:p>
    <w:p>
      <w:pPr>
        <w:ind w:left="510"/>
      </w:pPr>
      <w:r>
        <w:rPr>
          <w:rFonts w:ascii="Malgun Gothic" w:hAnsi="Malgun Gothic" w:cs="Malgun Gothic" w:eastAsia="Malgun Gothic"/>
          <w:b w:val="0"/>
          <w:i/>
          <w:color w:val="555555"/>
          <w:sz w:val="20"/>
        </w:rPr>
        <w:t>(화장실에서 주위를 둘러본다. 초록색 «비상구» 표지판이 붙은 두 번째 철문이 있다) 비상구…</w:t>
      </w:r>
    </w:p>
    <w:p>
      <w:r>
        <w:rPr>
          <w:rFonts w:ascii="Calibri" w:hAnsi="Calibri" w:cs="Calibri" w:eastAsia="Malgun Gothic"/>
          <w:b/>
          <w:i w:val="0"/>
          <w:sz w:val="21"/>
        </w:rPr>
        <w:t>Léa:</w:t>
      </w:r>
      <w:r>
        <w:rPr>
          <w:rFonts w:ascii="Calibri" w:hAnsi="Calibri" w:cs="Calibri" w:eastAsia="Malgun Gothic"/>
          <w:b w:val="0"/>
          <w:i w:val="0"/>
          <w:sz w:val="21"/>
        </w:rPr>
        <w:t xml:space="preserve"> (elle pousse la barre ; la porte ne bouge pas ; une grosse chaîne et un cadenas la bloquent de l'intérieur)</w:t>
      </w:r>
    </w:p>
    <w:p>
      <w:pPr>
        <w:ind w:left="510"/>
      </w:pPr>
      <w:r>
        <w:rPr>
          <w:rFonts w:ascii="Malgun Gothic" w:hAnsi="Malgun Gothic" w:cs="Malgun Gothic" w:eastAsia="Malgun Gothic"/>
          <w:b w:val="0"/>
          <w:i/>
          <w:color w:val="555555"/>
          <w:sz w:val="20"/>
        </w:rPr>
        <w:t>(밀대를 민다. 문이 꿈쩍도 하지 않는다. 굵은 쇠사슬과 자물쇠가 안쪽에서 막고 있다) …!</w:t>
      </w:r>
    </w:p>
    <w:p>
      <w:r>
        <w:rPr>
          <w:rFonts w:ascii="Calibri" w:hAnsi="Calibri" w:cs="Calibri" w:eastAsia="Malgun Gothic"/>
          <w:b/>
          <w:i w:val="0"/>
          <w:sz w:val="21"/>
        </w:rPr>
        <w:t>Léa:</w:t>
      </w:r>
      <w:r>
        <w:rPr>
          <w:rFonts w:ascii="Calibri" w:hAnsi="Calibri" w:cs="Calibri" w:eastAsia="Malgun Gothic"/>
          <w:b w:val="0"/>
          <w:i w:val="0"/>
          <w:sz w:val="21"/>
        </w:rPr>
        <w:t xml:space="preserve"> (elle sort discrètement le petit téléphone, elle prend une photo de la chaîne, elle le remet dans sa doublure)</w:t>
      </w:r>
    </w:p>
    <w:p>
      <w:pPr>
        <w:ind w:left="510"/>
      </w:pPr>
      <w:r>
        <w:rPr>
          <w:rFonts w:ascii="Malgun Gothic" w:hAnsi="Malgun Gothic" w:cs="Malgun Gothic" w:eastAsia="Malgun Gothic"/>
          <w:b w:val="0"/>
          <w:i/>
          <w:color w:val="555555"/>
          <w:sz w:val="20"/>
        </w:rPr>
        <w:t>(작은 휴대폰을 몰래 꺼내 쇠사슬 사진을 찍고 다시 안감 속에 넣는다) …찰칵.</w:t>
      </w:r>
    </w:p>
    <w:p>
      <w:r>
        <w:rPr>
          <w:rFonts w:ascii="Calibri" w:hAnsi="Calibri" w:cs="Calibri" w:eastAsia="Malgun Gothic"/>
          <w:b/>
          <w:i w:val="0"/>
          <w:sz w:val="21"/>
        </w:rPr>
        <w:t>Rodier:</w:t>
      </w:r>
      <w:r>
        <w:rPr>
          <w:rFonts w:ascii="Calibri" w:hAnsi="Calibri" w:cs="Calibri" w:eastAsia="Malgun Gothic"/>
          <w:b w:val="0"/>
          <w:i w:val="0"/>
          <w:sz w:val="21"/>
        </w:rPr>
        <w:t xml:space="preserve"> (il frappe à la porte des toilettes) Trois minutes ! Dehors !</w:t>
      </w:r>
    </w:p>
    <w:p>
      <w:pPr>
        <w:ind w:left="510"/>
      </w:pPr>
      <w:r>
        <w:rPr>
          <w:rFonts w:ascii="Malgun Gothic" w:hAnsi="Malgun Gothic" w:cs="Malgun Gothic" w:eastAsia="Malgun Gothic"/>
          <w:b w:val="0"/>
          <w:i/>
          <w:color w:val="555555"/>
          <w:sz w:val="20"/>
        </w:rPr>
        <w:t>(화장실 문을 두드리며) 3분이다! 나와!</w:t>
      </w:r>
    </w:p>
    <w:p>
      <w:r>
        <w:rPr>
          <w:rFonts w:ascii="Calibri" w:hAnsi="Calibri" w:cs="Calibri" w:eastAsia="Malgun Gothic"/>
          <w:b/>
          <w:i w:val="0"/>
          <w:sz w:val="21"/>
        </w:rPr>
        <w:t>Léa:</w:t>
      </w:r>
      <w:r>
        <w:rPr>
          <w:rFonts w:ascii="Calibri" w:hAnsi="Calibri" w:cs="Calibri" w:eastAsia="Malgun Gothic"/>
          <w:b w:val="0"/>
          <w:i w:val="0"/>
          <w:sz w:val="21"/>
        </w:rPr>
        <w:t xml:space="preserve"> (elle sort) Pardon, monsieur.</w:t>
      </w:r>
    </w:p>
    <w:p>
      <w:pPr>
        <w:ind w:left="510"/>
      </w:pPr>
      <w:r>
        <w:rPr>
          <w:rFonts w:ascii="Malgun Gothic" w:hAnsi="Malgun Gothic" w:cs="Malgun Gothic" w:eastAsia="Malgun Gothic"/>
          <w:b w:val="0"/>
          <w:i/>
          <w:color w:val="555555"/>
          <w:sz w:val="20"/>
        </w:rPr>
        <w:t>(나오며) 죄송해요, 사장님.</w:t>
      </w:r>
    </w:p>
    <w:p>
      <w:r>
        <w:rPr>
          <w:rFonts w:ascii="Calibri" w:hAnsi="Calibri" w:cs="Calibri" w:eastAsia="Malgun Gothic"/>
          <w:b/>
          <w:i w:val="0"/>
          <w:sz w:val="21"/>
        </w:rPr>
        <w:t>Camille:</w:t>
      </w:r>
      <w:r>
        <w:rPr>
          <w:rFonts w:ascii="Calibri" w:hAnsi="Calibri" w:cs="Calibri" w:eastAsia="Malgun Gothic"/>
          <w:b w:val="0"/>
          <w:i w:val="0"/>
          <w:sz w:val="21"/>
        </w:rPr>
        <w:t xml:space="preserve"> (à cinq heures dix, dans la voiture, Léa monte et ferme la portière) Alors ?</w:t>
      </w:r>
    </w:p>
    <w:p>
      <w:pPr>
        <w:ind w:left="510"/>
      </w:pPr>
      <w:r>
        <w:rPr>
          <w:rFonts w:ascii="Malgun Gothic" w:hAnsi="Malgun Gothic" w:cs="Malgun Gothic" w:eastAsia="Malgun Gothic"/>
          <w:b w:val="0"/>
          <w:i/>
          <w:color w:val="555555"/>
          <w:sz w:val="20"/>
        </w:rPr>
        <w:t>(새벽 다섯 시 십 분, 차 안. 레아가 타서 문을 닫는다) 어땠어?</w:t>
      </w:r>
    </w:p>
    <w:p>
      <w:r>
        <w:rPr>
          <w:rFonts w:ascii="Calibri" w:hAnsi="Calibri" w:cs="Calibri" w:eastAsia="Malgun Gothic"/>
          <w:b/>
          <w:i w:val="0"/>
          <w:sz w:val="21"/>
        </w:rPr>
        <w:t>Léa:</w:t>
      </w:r>
      <w:r>
        <w:rPr>
          <w:rFonts w:ascii="Calibri" w:hAnsi="Calibri" w:cs="Calibri" w:eastAsia="Malgun Gothic"/>
          <w:b w:val="0"/>
          <w:i w:val="0"/>
          <w:sz w:val="21"/>
        </w:rPr>
        <w:t xml:space="preserve"> (elle tremble de froid et de fatigue) La porte d'entrée fermée à clé. Deux tours. Et la sortie de secours fermée avec une chaîne et un cadenas. De l'intérieur.</w:t>
      </w:r>
    </w:p>
    <w:p>
      <w:pPr>
        <w:ind w:left="510"/>
      </w:pPr>
      <w:r>
        <w:rPr>
          <w:rFonts w:ascii="Malgun Gothic" w:hAnsi="Malgun Gothic" w:cs="Malgun Gothic" w:eastAsia="Malgun Gothic"/>
          <w:b w:val="0"/>
          <w:i/>
          <w:color w:val="555555"/>
          <w:sz w:val="20"/>
        </w:rPr>
        <w:t>(추위와 피로로 떨며) 정문은 열쇠로 잠겨 있었어. 두 번 돌려서. 그리고 비상구는 쇠사슬이랑 자물쇠로 잠겨 있고. 안쪽에서.</w:t>
      </w:r>
    </w:p>
    <w:p>
      <w:r>
        <w:rPr>
          <w:rFonts w:ascii="Calibri" w:hAnsi="Calibri" w:cs="Calibri" w:eastAsia="Malgun Gothic"/>
          <w:b/>
          <w:i w:val="0"/>
          <w:sz w:val="21"/>
        </w:rPr>
        <w:t>Camille:</w:t>
      </w:r>
      <w:r>
        <w:rPr>
          <w:rFonts w:ascii="Calibri" w:hAnsi="Calibri" w:cs="Calibri" w:eastAsia="Malgun Gothic"/>
          <w:b w:val="0"/>
          <w:i w:val="0"/>
          <w:sz w:val="21"/>
        </w:rPr>
        <w:t xml:space="preserve"> (elle pâlit) Une sortie de secours enchaînée. Avec quinze personnes à l'intérieur.</w:t>
      </w:r>
    </w:p>
    <w:p>
      <w:pPr>
        <w:ind w:left="510"/>
      </w:pPr>
      <w:r>
        <w:rPr>
          <w:rFonts w:ascii="Malgun Gothic" w:hAnsi="Malgun Gothic" w:cs="Malgun Gothic" w:eastAsia="Malgun Gothic"/>
          <w:b w:val="0"/>
          <w:i/>
          <w:color w:val="555555"/>
          <w:sz w:val="20"/>
        </w:rPr>
        <w:t>(창백해지며) 쇠사슬로 묶인 비상구라. 안에 열다섯 명이 있는데.</w:t>
      </w:r>
    </w:p>
    <w:p>
      <w:r>
        <w:rPr>
          <w:rFonts w:ascii="Calibri" w:hAnsi="Calibri" w:cs="Calibri" w:eastAsia="Malgun Gothic"/>
          <w:b/>
          <w:i w:val="0"/>
          <w:sz w:val="21"/>
        </w:rPr>
        <w:t>Léa:</w:t>
      </w:r>
      <w:r>
        <w:rPr>
          <w:rFonts w:ascii="Calibri" w:hAnsi="Calibri" w:cs="Calibri" w:eastAsia="Malgun Gothic"/>
          <w:b w:val="0"/>
          <w:i w:val="0"/>
          <w:sz w:val="21"/>
        </w:rPr>
        <w:t xml:space="preserve"> J'ai la photo.</w:t>
      </w:r>
    </w:p>
    <w:p>
      <w:pPr>
        <w:ind w:left="510"/>
      </w:pPr>
      <w:r>
        <w:rPr>
          <w:rFonts w:ascii="Malgun Gothic" w:hAnsi="Malgun Gothic" w:cs="Malgun Gothic" w:eastAsia="Malgun Gothic"/>
          <w:b w:val="0"/>
          <w:i/>
          <w:color w:val="555555"/>
          <w:sz w:val="20"/>
        </w:rPr>
        <w:t>사진 찍었어.</w:t>
      </w:r>
    </w:p>
    <w:p>
      <w:r>
        <w:rPr>
          <w:rFonts w:ascii="Calibri" w:hAnsi="Calibri" w:cs="Calibri" w:eastAsia="Malgun Gothic"/>
          <w:b/>
          <w:i w:val="0"/>
          <w:sz w:val="21"/>
        </w:rPr>
        <w:t>Camille:</w:t>
      </w:r>
      <w:r>
        <w:rPr>
          <w:rFonts w:ascii="Calibri" w:hAnsi="Calibri" w:cs="Calibri" w:eastAsia="Malgun Gothic"/>
          <w:b w:val="0"/>
          <w:i w:val="0"/>
          <w:sz w:val="21"/>
        </w:rPr>
        <w:t xml:space="preserve"> (elle démarre) On rentre. Tu dors. Et demain, on montre la photo à Aubry.</w:t>
      </w:r>
    </w:p>
    <w:p>
      <w:pPr>
        <w:ind w:left="510"/>
      </w:pPr>
      <w:r>
        <w:rPr>
          <w:rFonts w:ascii="Malgun Gothic" w:hAnsi="Malgun Gothic" w:cs="Malgun Gothic" w:eastAsia="Malgun Gothic"/>
          <w:b w:val="0"/>
          <w:i/>
          <w:color w:val="555555"/>
          <w:sz w:val="20"/>
        </w:rPr>
        <w:t>(시동을 걸며) 돌아가자. 넌 자. 그리고 내일 오브리한테 사진 보여 주자.</w:t>
      </w:r>
    </w:p>
    <w:p>
      <w:r>
        <w:rPr>
          <w:rFonts w:ascii="Calibri" w:hAnsi="Calibri" w:cs="Calibri" w:eastAsia="Malgun Gothic"/>
          <w:b/>
          <w:i w:val="0"/>
          <w:sz w:val="21"/>
        </w:rPr>
        <w:t>Aubry:</w:t>
      </w:r>
      <w:r>
        <w:rPr>
          <w:rFonts w:ascii="Calibri" w:hAnsi="Calibri" w:cs="Calibri" w:eastAsia="Malgun Gothic"/>
          <w:b w:val="0"/>
          <w:i w:val="0"/>
          <w:sz w:val="21"/>
        </w:rPr>
        <w:t xml:space="preserve"> (mardi, à quinze heures, à la rédaction, il regarde la photo de la chaîne) Une issue de secours condamnée. Avec quinze personnes enfermées. C'est une mise en danger délibérée de la vie d'autrui. Un délit grave.</w:t>
      </w:r>
    </w:p>
    <w:p>
      <w:pPr>
        <w:ind w:left="510"/>
      </w:pPr>
      <w:r>
        <w:rPr>
          <w:rFonts w:ascii="Malgun Gothic" w:hAnsi="Malgun Gothic" w:cs="Malgun Gothic" w:eastAsia="Malgun Gothic"/>
          <w:b w:val="0"/>
          <w:i/>
          <w:color w:val="555555"/>
          <w:sz w:val="20"/>
        </w:rPr>
        <w:t>(화요일 오후 세 시, 편집국에서 쇠사슬 사진을 보며) 막혀 버린 비상구. 열다섯 명이 갇힌 채로. 이건 고의적인 타인 생명 위험 초래예요. 중대한 범죄죠.</w:t>
      </w:r>
    </w:p>
    <w:p>
      <w:r>
        <w:rPr>
          <w:rFonts w:ascii="Calibri" w:hAnsi="Calibri" w:cs="Calibri" w:eastAsia="Malgun Gothic"/>
          <w:b/>
          <w:i w:val="0"/>
          <w:sz w:val="21"/>
        </w:rPr>
        <w:t>Julien:</w:t>
      </w:r>
      <w:r>
        <w:rPr>
          <w:rFonts w:ascii="Calibri" w:hAnsi="Calibri" w:cs="Calibri" w:eastAsia="Malgun Gothic"/>
          <w:b w:val="0"/>
          <w:i w:val="0"/>
          <w:sz w:val="21"/>
        </w:rPr>
        <w:t xml:space="preserve"> Alors on arrête tout. Maintenant. On appelle l'inspection du travail.</w:t>
      </w:r>
    </w:p>
    <w:p>
      <w:pPr>
        <w:ind w:left="510"/>
      </w:pPr>
      <w:r>
        <w:rPr>
          <w:rFonts w:ascii="Malgun Gothic" w:hAnsi="Malgun Gothic" w:cs="Malgun Gothic" w:eastAsia="Malgun Gothic"/>
          <w:b w:val="0"/>
          <w:i/>
          <w:color w:val="555555"/>
          <w:sz w:val="20"/>
        </w:rPr>
        <w:t>그럼 다 멈추자. 지금. 노동 감독청에 전화하자.</w:t>
      </w:r>
    </w:p>
    <w:p>
      <w:r>
        <w:rPr>
          <w:rFonts w:ascii="Calibri" w:hAnsi="Calibri" w:cs="Calibri" w:eastAsia="Malgun Gothic"/>
          <w:b/>
          <w:i w:val="0"/>
          <w:sz w:val="21"/>
        </w:rPr>
        <w:t>Léa:</w:t>
      </w:r>
      <w:r>
        <w:rPr>
          <w:rFonts w:ascii="Calibri" w:hAnsi="Calibri" w:cs="Calibri" w:eastAsia="Malgun Gothic"/>
          <w:b w:val="0"/>
          <w:i w:val="0"/>
          <w:sz w:val="21"/>
        </w:rPr>
        <w:t xml:space="preserve"> Si on appelle maintenant, Rodier ferme l'atelier demain et en ouvre un autre ailleurs la semaine prochaine. Les femmes perdent leur travail. Et la marque dit : « Nous ne savions pas. »</w:t>
      </w:r>
    </w:p>
    <w:p>
      <w:pPr>
        <w:ind w:left="510"/>
      </w:pPr>
      <w:r>
        <w:rPr>
          <w:rFonts w:ascii="Malgun Gothic" w:hAnsi="Malgun Gothic" w:cs="Malgun Gothic" w:eastAsia="Malgun Gothic"/>
          <w:b w:val="0"/>
          <w:i/>
          <w:color w:val="555555"/>
          <w:sz w:val="20"/>
        </w:rPr>
        <w:t>지금 전화하면 로디에는 내일 작업장을 닫고 다음 주에 다른 데서 다시 열 거예요. 여자들은 일자리를 잃고요. 그리고 브랜드는 «우린 몰랐다»고 하겠죠.</w:t>
      </w:r>
    </w:p>
    <w:p>
      <w:r>
        <w:rPr>
          <w:rFonts w:ascii="Calibri" w:hAnsi="Calibri" w:cs="Calibri" w:eastAsia="Malgun Gothic"/>
          <w:b/>
          <w:i w:val="0"/>
          <w:sz w:val="21"/>
        </w:rPr>
        <w:t>Julien:</w:t>
      </w:r>
      <w:r>
        <w:rPr>
          <w:rFonts w:ascii="Calibri" w:hAnsi="Calibri" w:cs="Calibri" w:eastAsia="Malgun Gothic"/>
          <w:b w:val="0"/>
          <w:i w:val="0"/>
          <w:sz w:val="21"/>
        </w:rPr>
        <w:t xml:space="preserve"> Et si un incendie se déclare cette nuit ? Avec toi dedans ?</w:t>
      </w:r>
    </w:p>
    <w:p>
      <w:pPr>
        <w:ind w:left="510"/>
      </w:pPr>
      <w:r>
        <w:rPr>
          <w:rFonts w:ascii="Malgun Gothic" w:hAnsi="Malgun Gothic" w:cs="Malgun Gothic" w:eastAsia="Malgun Gothic"/>
          <w:b w:val="0"/>
          <w:i/>
          <w:color w:val="555555"/>
          <w:sz w:val="20"/>
        </w:rPr>
        <w:t>그럼 오늘 밤 불이라도 나면? 네가 안에 있는데?</w:t>
      </w:r>
    </w:p>
    <w:p>
      <w:r>
        <w:rPr>
          <w:rFonts w:ascii="Calibri" w:hAnsi="Calibri" w:cs="Calibri" w:eastAsia="Malgun Gothic"/>
          <w:b/>
          <w:i w:val="0"/>
          <w:sz w:val="21"/>
        </w:rPr>
        <w:t>Léa:</w:t>
      </w:r>
      <w:r>
        <w:rPr>
          <w:rFonts w:ascii="Calibri" w:hAnsi="Calibri" w:cs="Calibri" w:eastAsia="Malgun Gothic"/>
          <w:b w:val="0"/>
          <w:i w:val="0"/>
          <w:sz w:val="21"/>
        </w:rPr>
        <w:t xml:space="preserve"> (un silence) Alors Camille appelle les pompiers. C'est le plan.</w:t>
      </w:r>
    </w:p>
    <w:p>
      <w:pPr>
        <w:ind w:left="510"/>
      </w:pPr>
      <w:r>
        <w:rPr>
          <w:rFonts w:ascii="Malgun Gothic" w:hAnsi="Malgun Gothic" w:cs="Malgun Gothic" w:eastAsia="Malgun Gothic"/>
          <w:b w:val="0"/>
          <w:i/>
          <w:color w:val="555555"/>
          <w:sz w:val="20"/>
        </w:rPr>
        <w:t>(침묵) 그럼 카미유가 소방관을 부르겠죠. 그게 계획이에요.</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longtemps) Deux nuits de plus. Pas cinq. Jeudi, c'est la dernière. Vendredi matin, quoi qu'il arrive, Bernard écrit à l'inspection du travail et au procureur. Avec la photo.</w:t>
      </w:r>
    </w:p>
    <w:p>
      <w:pPr>
        <w:ind w:left="510"/>
      </w:pPr>
      <w:r>
        <w:rPr>
          <w:rFonts w:ascii="Malgun Gothic" w:hAnsi="Malgun Gothic" w:cs="Malgun Gothic" w:eastAsia="Malgun Gothic"/>
          <w:b w:val="0"/>
          <w:i/>
          <w:color w:val="555555"/>
          <w:sz w:val="20"/>
        </w:rPr>
        <w:t>(한참 생각하다가) 이틀 밤만 더. 닷새는 안 돼. 목요일이 마지막이야. 금요일 아침엔 무슨 일이 있어도 베르나르가 노동 감독청과 검찰에 서한을 보낸다. 사진과 함께.</w:t>
      </w:r>
    </w:p>
    <w:p>
      <w:r>
        <w:rPr>
          <w:rFonts w:ascii="Calibri" w:hAnsi="Calibri" w:cs="Calibri" w:eastAsia="Malgun Gothic"/>
          <w:b/>
          <w:i w:val="0"/>
          <w:sz w:val="21"/>
        </w:rPr>
        <w:t>Aubry:</w:t>
      </w:r>
      <w:r>
        <w:rPr>
          <w:rFonts w:ascii="Calibri" w:hAnsi="Calibri" w:cs="Calibri" w:eastAsia="Malgun Gothic"/>
          <w:b w:val="0"/>
          <w:i w:val="0"/>
          <w:sz w:val="21"/>
        </w:rPr>
        <w:t xml:space="preserve"> Et d'ici là, Léa, vous repérez tout ce qui peut servir en cas de danger. Un point d'eau. Une fenêtre. Un objet pour casser une vitre.</w:t>
      </w:r>
    </w:p>
    <w:p>
      <w:pPr>
        <w:ind w:left="510"/>
      </w:pPr>
      <w:r>
        <w:rPr>
          <w:rFonts w:ascii="Malgun Gothic" w:hAnsi="Malgun Gothic" w:cs="Malgun Gothic" w:eastAsia="Malgun Gothic"/>
          <w:b w:val="0"/>
          <w:i/>
          <w:color w:val="555555"/>
          <w:sz w:val="20"/>
        </w:rPr>
        <w:t>그리고 그때까지, 레아, 위험할 때 쓸 수 있는 건 전부 파악해 두세요. 물 나오는 곳. 창문. 유리를 깰 수 있는 물건.</w:t>
      </w:r>
    </w:p>
    <w:p>
      <w:r>
        <w:rPr>
          <w:rFonts w:ascii="Calibri" w:hAnsi="Calibri" w:cs="Calibri" w:eastAsia="Malgun Gothic"/>
          <w:b/>
          <w:i w:val="0"/>
          <w:sz w:val="21"/>
        </w:rPr>
        <w:t>Léa:</w:t>
      </w:r>
      <w:r>
        <w:rPr>
          <w:rFonts w:ascii="Calibri" w:hAnsi="Calibri" w:cs="Calibri" w:eastAsia="Malgun Gothic"/>
          <w:b w:val="0"/>
          <w:i w:val="0"/>
          <w:sz w:val="21"/>
        </w:rPr>
        <w:t xml:space="preserve"> Il y a un évier dans les toilettes. Et des chutes de tissu partout.</w:t>
      </w:r>
    </w:p>
    <w:p>
      <w:pPr>
        <w:ind w:left="510"/>
      </w:pPr>
      <w:r>
        <w:rPr>
          <w:rFonts w:ascii="Malgun Gothic" w:hAnsi="Malgun Gothic" w:cs="Malgun Gothic" w:eastAsia="Malgun Gothic"/>
          <w:b w:val="0"/>
          <w:i/>
          <w:color w:val="555555"/>
          <w:sz w:val="20"/>
        </w:rPr>
        <w:t>화장실에 세면대가 있어요. 그리고 천 조각이 사방에 있고요.</w:t>
      </w:r>
    </w:p>
    <w:p>
      <w:r>
        <w:rPr>
          <w:rFonts w:ascii="Calibri" w:hAnsi="Calibri" w:cs="Calibri" w:eastAsia="Malgun Gothic"/>
          <w:b/>
          <w:i w:val="0"/>
          <w:sz w:val="21"/>
        </w:rPr>
        <w:t>Camille:</w:t>
      </w:r>
      <w:r>
        <w:rPr>
          <w:rFonts w:ascii="Calibri" w:hAnsi="Calibri" w:cs="Calibri" w:eastAsia="Malgun Gothic"/>
          <w:b w:val="0"/>
          <w:i w:val="0"/>
          <w:sz w:val="21"/>
        </w:rPr>
        <w:t xml:space="preserve"> Si quelque chose brûle, tu mouilles le tissu, tu le mets devant ta bouche, tu restes près du sol. La fumée tue avant le feu.</w:t>
      </w:r>
    </w:p>
    <w:p>
      <w:pPr>
        <w:ind w:left="510"/>
      </w:pPr>
      <w:r>
        <w:rPr>
          <w:rFonts w:ascii="Malgun Gothic" w:hAnsi="Malgun Gothic" w:cs="Malgun Gothic" w:eastAsia="Malgun Gothic"/>
          <w:b w:val="0"/>
          <w:i/>
          <w:color w:val="555555"/>
          <w:sz w:val="20"/>
        </w:rPr>
        <w:t>뭔가 타면 천을 적셔서 입에 대고, 바닥 가까이 있어. 불보다 연기가 먼저 사람을 죽여.</w:t>
      </w:r>
    </w:p>
    <w:p>
      <w:r>
        <w:rPr>
          <w:rFonts w:ascii="Calibri" w:hAnsi="Calibri" w:cs="Calibri" w:eastAsia="Malgun Gothic"/>
          <w:b/>
          <w:i w:val="0"/>
          <w:sz w:val="21"/>
        </w:rPr>
        <w:t>Léa:</w:t>
      </w:r>
      <w:r>
        <w:rPr>
          <w:rFonts w:ascii="Calibri" w:hAnsi="Calibri" w:cs="Calibri" w:eastAsia="Malgun Gothic"/>
          <w:b w:val="0"/>
          <w:i w:val="0"/>
          <w:sz w:val="21"/>
        </w:rPr>
        <w:t xml:space="preserve"> (elle note) Tissu mouillé. Près du sol.</w:t>
      </w:r>
    </w:p>
    <w:p>
      <w:pPr>
        <w:ind w:left="510"/>
      </w:pPr>
      <w:r>
        <w:rPr>
          <w:rFonts w:ascii="Malgun Gothic" w:hAnsi="Malgun Gothic" w:cs="Malgun Gothic" w:eastAsia="Malgun Gothic"/>
          <w:b w:val="0"/>
          <w:i/>
          <w:color w:val="555555"/>
          <w:sz w:val="20"/>
        </w:rPr>
        <w:t>(메모하며) 젖은 천. 바닥 가까이.</w:t>
      </w:r>
    </w:p>
    <w:p>
      <w:r>
        <w:rPr>
          <w:rFonts w:ascii="Calibri" w:hAnsi="Calibri" w:cs="Calibri" w:eastAsia="Malgun Gothic"/>
          <w:b/>
          <w:i w:val="0"/>
          <w:sz w:val="21"/>
        </w:rPr>
        <w:t>Julien:</w:t>
      </w:r>
      <w:r>
        <w:rPr>
          <w:rFonts w:ascii="Calibri" w:hAnsi="Calibri" w:cs="Calibri" w:eastAsia="Malgun Gothic"/>
          <w:b w:val="0"/>
          <w:i w:val="0"/>
          <w:sz w:val="21"/>
        </w:rPr>
        <w:t xml:space="preserve"> (il la regarde) Deux nuits. Et si tu sens quelque chose de bizarre, n'importe quoi, tu envoies le message. Promets.</w:t>
      </w:r>
    </w:p>
    <w:p>
      <w:pPr>
        <w:ind w:left="510"/>
      </w:pPr>
      <w:r>
        <w:rPr>
          <w:rFonts w:ascii="Malgun Gothic" w:hAnsi="Malgun Gothic" w:cs="Malgun Gothic" w:eastAsia="Malgun Gothic"/>
          <w:b w:val="0"/>
          <w:i/>
          <w:color w:val="555555"/>
          <w:sz w:val="20"/>
        </w:rPr>
        <w:t>(그녀를 바라보며) 이틀 밤. 그리고 뭔가 이상한 느낌이 들면, 뭐든, 메시지를 보내. 약속해.</w:t>
      </w:r>
    </w:p>
    <w:p>
      <w:r>
        <w:rPr>
          <w:rFonts w:ascii="Calibri" w:hAnsi="Calibri" w:cs="Calibri" w:eastAsia="Malgun Gothic"/>
          <w:b/>
          <w:i w:val="0"/>
          <w:sz w:val="21"/>
        </w:rPr>
        <w:t>Léa:</w:t>
      </w:r>
      <w:r>
        <w:rPr>
          <w:rFonts w:ascii="Calibri" w:hAnsi="Calibri" w:cs="Calibri" w:eastAsia="Malgun Gothic"/>
          <w:b w:val="0"/>
          <w:i w:val="0"/>
          <w:sz w:val="21"/>
        </w:rPr>
        <w:t xml:space="preserve"> Promis.</w:t>
      </w:r>
    </w:p>
    <w:p>
      <w:pPr>
        <w:ind w:left="510"/>
      </w:pPr>
      <w:r>
        <w:rPr>
          <w:rFonts w:ascii="Malgun Gothic" w:hAnsi="Malgun Gothic" w:cs="Malgun Gothic" w:eastAsia="Malgun Gothic"/>
          <w:b w:val="0"/>
          <w:i/>
          <w:color w:val="555555"/>
          <w:sz w:val="20"/>
        </w:rPr>
        <w:t>약속해요.</w:t>
      </w:r>
    </w:p>
    <w:p>
      <w:r>
        <w:rPr>
          <w:rFonts w:ascii="Calibri" w:hAnsi="Calibri" w:cs="Calibri" w:eastAsia="Malgun Gothic"/>
          <w:b/>
          <w:i w:val="0"/>
          <w:sz w:val="21"/>
        </w:rPr>
        <w:t>Julien:</w:t>
      </w:r>
      <w:r>
        <w:rPr>
          <w:rFonts w:ascii="Calibri" w:hAnsi="Calibri" w:cs="Calibri" w:eastAsia="Malgun Gothic"/>
          <w:b w:val="0"/>
          <w:i w:val="0"/>
          <w:sz w:val="21"/>
        </w:rPr>
        <w:t xml:space="preserve"> Je déteste ce métier, parfois.</w:t>
      </w:r>
    </w:p>
    <w:p>
      <w:pPr>
        <w:ind w:left="510"/>
      </w:pPr>
      <w:r>
        <w:rPr>
          <w:rFonts w:ascii="Malgun Gothic" w:hAnsi="Malgun Gothic" w:cs="Malgun Gothic" w:eastAsia="Malgun Gothic"/>
          <w:b w:val="0"/>
          <w:i/>
          <w:color w:val="555555"/>
          <w:sz w:val="20"/>
        </w:rPr>
        <w:t>가끔은 이 일이 정말 싫다.</w:t>
      </w:r>
    </w:p>
    <w:p>
      <w:r>
        <w:rPr>
          <w:rFonts w:ascii="Calibri" w:hAnsi="Calibri" w:cs="Calibri" w:eastAsia="Malgun Gothic"/>
          <w:b/>
          <w:i w:val="0"/>
          <w:sz w:val="21"/>
        </w:rPr>
        <w:t>Hélène:</w:t>
      </w:r>
      <w:r>
        <w:rPr>
          <w:rFonts w:ascii="Calibri" w:hAnsi="Calibri" w:cs="Calibri" w:eastAsia="Malgun Gothic"/>
          <w:b w:val="0"/>
          <w:i w:val="0"/>
          <w:sz w:val="21"/>
        </w:rPr>
        <w:t xml:space="preserve"> Non. Tu détestes avoir peur pour les autres. C'est différent.</w:t>
      </w:r>
    </w:p>
    <w:p>
      <w:pPr>
        <w:ind w:left="510"/>
      </w:pPr>
      <w:r>
        <w:rPr>
          <w:rFonts w:ascii="Malgun Gothic" w:hAnsi="Malgun Gothic" w:cs="Malgun Gothic" w:eastAsia="Malgun Gothic"/>
          <w:b w:val="0"/>
          <w:i/>
          <w:color w:val="555555"/>
          <w:sz w:val="20"/>
        </w:rPr>
        <w:t>아니. 넌 남들 걱정하는 게 싫은 거야. 그건 다르지.</w:t>
      </w:r>
    </w:p>
    <w:p>
      <w:r>
        <w:rPr>
          <w:rFonts w:ascii="Calibri" w:hAnsi="Calibri" w:cs="Calibri" w:eastAsia="Malgun Gothic"/>
          <w:b/>
          <w:i w:val="0"/>
          <w:sz w:val="21"/>
        </w:rPr>
        <w:t>Léa:</w:t>
      </w:r>
      <w:r>
        <w:rPr>
          <w:rFonts w:ascii="Calibri" w:hAnsi="Calibri" w:cs="Calibri" w:eastAsia="Malgun Gothic"/>
          <w:b w:val="0"/>
          <w:i w:val="0"/>
          <w:sz w:val="21"/>
        </w:rPr>
        <w:t xml:space="preserve"> (mardi, deuxième nuit, à deux heures du matin, elle range des rouleaux de cuir dans un coin) Ils sont lourds…</w:t>
      </w:r>
    </w:p>
    <w:p>
      <w:pPr>
        <w:ind w:left="510"/>
      </w:pPr>
      <w:r>
        <w:rPr>
          <w:rFonts w:ascii="Malgun Gothic" w:hAnsi="Malgun Gothic" w:cs="Malgun Gothic" w:eastAsia="Malgun Gothic"/>
          <w:b w:val="0"/>
          <w:i/>
          <w:color w:val="555555"/>
          <w:sz w:val="20"/>
        </w:rPr>
        <w:t>(화요일, 둘째 날 밤, 새벽 두 시, 구석에서 가죽 두루마리를 정리하며) 무겁네…</w:t>
      </w:r>
    </w:p>
    <w:p>
      <w:r>
        <w:rPr>
          <w:rFonts w:ascii="Calibri" w:hAnsi="Calibri" w:cs="Calibri" w:eastAsia="Malgun Gothic"/>
          <w:b/>
          <w:i w:val="0"/>
          <w:sz w:val="21"/>
        </w:rPr>
        <w:t>Léa:</w:t>
      </w:r>
      <w:r>
        <w:rPr>
          <w:rFonts w:ascii="Calibri" w:hAnsi="Calibri" w:cs="Calibri" w:eastAsia="Malgun Gothic"/>
          <w:b w:val="0"/>
          <w:i w:val="0"/>
          <w:sz w:val="21"/>
        </w:rPr>
        <w:t xml:space="preserve"> (elle remarque une étiquette collée sur un rouleau, elle lit à voix très basse) « Tannerie du Limousin. Cuir de veau, qualité Prestige. Livraison : Atelier Prestige SARL, pour le compte de Maison Delaunay. Commande n° 4471. »</w:t>
      </w:r>
    </w:p>
    <w:p>
      <w:pPr>
        <w:ind w:left="510"/>
      </w:pPr>
      <w:r>
        <w:rPr>
          <w:rFonts w:ascii="Malgun Gothic" w:hAnsi="Malgun Gothic" w:cs="Malgun Gothic" w:eastAsia="Malgun Gothic"/>
          <w:b w:val="0"/>
          <w:i/>
          <w:color w:val="555555"/>
          <w:sz w:val="20"/>
        </w:rPr>
        <w:t>(두루마리에 붙은 라벨을 발견하고 아주 작게 읽는다) «리무쟁 무두질 공장. 송아지 가죽, 프레스티지 등급. 배송처: 아틀리에 프레스티지 SARL, 메종 들로네를 대리하여. 주문 번호 4471.»</w:t>
      </w:r>
    </w:p>
    <w:p>
      <w:r>
        <w:rPr>
          <w:rFonts w:ascii="Calibri" w:hAnsi="Calibri" w:cs="Calibri" w:eastAsia="Malgun Gothic"/>
          <w:b/>
          <w:i w:val="0"/>
          <w:sz w:val="21"/>
        </w:rPr>
        <w:t>Léa:</w:t>
      </w:r>
      <w:r>
        <w:rPr>
          <w:rFonts w:ascii="Calibri" w:hAnsi="Calibri" w:cs="Calibri" w:eastAsia="Malgun Gothic"/>
          <w:b w:val="0"/>
          <w:i w:val="0"/>
          <w:sz w:val="21"/>
        </w:rPr>
        <w:t xml:space="preserve"> (elle prend une photo, très vite, puis elle continue de ranger)</w:t>
      </w:r>
    </w:p>
    <w:p>
      <w:pPr>
        <w:ind w:left="510"/>
      </w:pPr>
      <w:r>
        <w:rPr>
          <w:rFonts w:ascii="Malgun Gothic" w:hAnsi="Malgun Gothic" w:cs="Malgun Gothic" w:eastAsia="Malgun Gothic"/>
          <w:b w:val="0"/>
          <w:i/>
          <w:color w:val="555555"/>
          <w:sz w:val="20"/>
        </w:rPr>
        <w:t>(아주 빠르게 사진을 찍고 계속 정리한다) …</w:t>
      </w:r>
    </w:p>
    <w:p>
      <w:r>
        <w:rPr>
          <w:rFonts w:ascii="Calibri" w:hAnsi="Calibri" w:cs="Calibri" w:eastAsia="Malgun Gothic"/>
          <w:b/>
          <w:i w:val="0"/>
          <w:sz w:val="21"/>
        </w:rPr>
        <w:t>Fatou:</w:t>
      </w:r>
      <w:r>
        <w:rPr>
          <w:rFonts w:ascii="Calibri" w:hAnsi="Calibri" w:cs="Calibri" w:eastAsia="Malgun Gothic"/>
          <w:b w:val="0"/>
          <w:i w:val="0"/>
          <w:sz w:val="21"/>
        </w:rPr>
        <w:t xml:space="preserve"> (elle passe à côté d'elle, en chuchotant) Fais attention. Il te regarde.</w:t>
      </w:r>
    </w:p>
    <w:p>
      <w:pPr>
        <w:ind w:left="510"/>
      </w:pPr>
      <w:r>
        <w:rPr>
          <w:rFonts w:ascii="Malgun Gothic" w:hAnsi="Malgun Gothic" w:cs="Malgun Gothic" w:eastAsia="Malgun Gothic"/>
          <w:b w:val="0"/>
          <w:i/>
          <w:color w:val="555555"/>
          <w:sz w:val="20"/>
        </w:rPr>
        <w:t>(그녀 옆을 지나가며 속삭인다) 조심해. 사장이 너 보고 있어.</w:t>
      </w:r>
    </w:p>
    <w:p>
      <w:r>
        <w:rPr>
          <w:rFonts w:ascii="Calibri" w:hAnsi="Calibri" w:cs="Calibri" w:eastAsia="Malgun Gothic"/>
          <w:b/>
          <w:i w:val="0"/>
          <w:sz w:val="21"/>
        </w:rPr>
        <w:t>Rodier:</w:t>
      </w:r>
      <w:r>
        <w:rPr>
          <w:rFonts w:ascii="Calibri" w:hAnsi="Calibri" w:cs="Calibri" w:eastAsia="Malgun Gothic"/>
          <w:b w:val="0"/>
          <w:i w:val="0"/>
          <w:sz w:val="21"/>
        </w:rPr>
        <w:t xml:space="preserve"> (il sort de son bureau, il s'approche) Qu'est-ce que tu fais ?</w:t>
      </w:r>
    </w:p>
    <w:p>
      <w:pPr>
        <w:ind w:left="510"/>
      </w:pPr>
      <w:r>
        <w:rPr>
          <w:rFonts w:ascii="Malgun Gothic" w:hAnsi="Malgun Gothic" w:cs="Malgun Gothic" w:eastAsia="Malgun Gothic"/>
          <w:b w:val="0"/>
          <w:i/>
          <w:color w:val="555555"/>
          <w:sz w:val="20"/>
        </w:rPr>
        <w:t>(사무실에서 나와 다가오며) 뭐 해?</w:t>
      </w:r>
    </w:p>
    <w:p>
      <w:r>
        <w:rPr>
          <w:rFonts w:ascii="Calibri" w:hAnsi="Calibri" w:cs="Calibri" w:eastAsia="Malgun Gothic"/>
          <w:b/>
          <w:i w:val="0"/>
          <w:sz w:val="21"/>
        </w:rPr>
        <w:t>Léa:</w:t>
      </w:r>
      <w:r>
        <w:rPr>
          <w:rFonts w:ascii="Calibri" w:hAnsi="Calibri" w:cs="Calibri" w:eastAsia="Malgun Gothic"/>
          <w:b w:val="0"/>
          <w:i w:val="0"/>
          <w:sz w:val="21"/>
        </w:rPr>
        <w:t xml:space="preserve"> Je range les rouleaux, monsieur. Comme vous m'avez dit.</w:t>
      </w:r>
    </w:p>
    <w:p>
      <w:pPr>
        <w:ind w:left="510"/>
      </w:pPr>
      <w:r>
        <w:rPr>
          <w:rFonts w:ascii="Malgun Gothic" w:hAnsi="Malgun Gothic" w:cs="Malgun Gothic" w:eastAsia="Malgun Gothic"/>
          <w:b w:val="0"/>
          <w:i/>
          <w:color w:val="555555"/>
          <w:sz w:val="20"/>
        </w:rPr>
        <w:t>두루마리 정리하고 있어요, 사장님. 말씀하신 대로요.</w:t>
      </w:r>
    </w:p>
    <w:p>
      <w:r>
        <w:rPr>
          <w:rFonts w:ascii="Calibri" w:hAnsi="Calibri" w:cs="Calibri" w:eastAsia="Malgun Gothic"/>
          <w:b/>
          <w:i w:val="0"/>
          <w:sz w:val="21"/>
        </w:rPr>
        <w:t>Rodier:</w:t>
      </w:r>
      <w:r>
        <w:rPr>
          <w:rFonts w:ascii="Calibri" w:hAnsi="Calibri" w:cs="Calibri" w:eastAsia="Malgun Gothic"/>
          <w:b w:val="0"/>
          <w:i w:val="0"/>
          <w:sz w:val="21"/>
        </w:rPr>
        <w:t xml:space="preserve"> (il regarde l'étiquette, puis Léa) Tu lis beaucoup, toi.</w:t>
      </w:r>
    </w:p>
    <w:p>
      <w:pPr>
        <w:ind w:left="510"/>
      </w:pPr>
      <w:r>
        <w:rPr>
          <w:rFonts w:ascii="Malgun Gothic" w:hAnsi="Malgun Gothic" w:cs="Malgun Gothic" w:eastAsia="Malgun Gothic"/>
          <w:b w:val="0"/>
          <w:i/>
          <w:color w:val="555555"/>
          <w:sz w:val="20"/>
        </w:rPr>
        <w:t>(라벨을 보고 다시 레아를 보며) 너 글 많이 읽는구나.</w:t>
      </w:r>
    </w:p>
    <w:p>
      <w:r>
        <w:rPr>
          <w:rFonts w:ascii="Calibri" w:hAnsi="Calibri" w:cs="Calibri" w:eastAsia="Malgun Gothic"/>
          <w:b/>
          <w:i w:val="0"/>
          <w:sz w:val="21"/>
        </w:rPr>
        <w:t>Léa:</w:t>
      </w:r>
      <w:r>
        <w:rPr>
          <w:rFonts w:ascii="Calibri" w:hAnsi="Calibri" w:cs="Calibri" w:eastAsia="Malgun Gothic"/>
          <w:b w:val="0"/>
          <w:i w:val="0"/>
          <w:sz w:val="21"/>
        </w:rPr>
        <w:t xml:space="preserve"> (elle sourit bêtement) Je lisais le mot « veau ». Je ne savais pas que les sacs étaient en veau. Les pauvres petits veaux.</w:t>
      </w:r>
    </w:p>
    <w:p>
      <w:pPr>
        <w:ind w:left="510"/>
      </w:pPr>
      <w:r>
        <w:rPr>
          <w:rFonts w:ascii="Malgun Gothic" w:hAnsi="Malgun Gothic" w:cs="Malgun Gothic" w:eastAsia="Malgun Gothic"/>
          <w:b w:val="0"/>
          <w:i/>
          <w:color w:val="555555"/>
          <w:sz w:val="20"/>
        </w:rPr>
        <w:t>(바보처럼 웃으며) «송아지»라는 단어를 읽고 있었어요. 가방이 송아지 가죽인 줄 몰랐어요. 불쌍한 송아지들.</w:t>
      </w:r>
    </w:p>
    <w:p>
      <w:r>
        <w:rPr>
          <w:rFonts w:ascii="Calibri" w:hAnsi="Calibri" w:cs="Calibri" w:eastAsia="Malgun Gothic"/>
          <w:b/>
          <w:i w:val="0"/>
          <w:sz w:val="21"/>
        </w:rPr>
        <w:t>Rodier:</w:t>
      </w:r>
      <w:r>
        <w:rPr>
          <w:rFonts w:ascii="Calibri" w:hAnsi="Calibri" w:cs="Calibri" w:eastAsia="Malgun Gothic"/>
          <w:b w:val="0"/>
          <w:i w:val="0"/>
          <w:sz w:val="21"/>
        </w:rPr>
        <w:t xml:space="preserve"> (il la regarde un long moment, puis il rit) Les pauvres petits veaux. (il secoue la tête) Range et tais-toi.</w:t>
      </w:r>
    </w:p>
    <w:p>
      <w:pPr>
        <w:ind w:left="510"/>
      </w:pPr>
      <w:r>
        <w:rPr>
          <w:rFonts w:ascii="Malgun Gothic" w:hAnsi="Malgun Gothic" w:cs="Malgun Gothic" w:eastAsia="Malgun Gothic"/>
          <w:b w:val="0"/>
          <w:i/>
          <w:color w:val="555555"/>
          <w:sz w:val="20"/>
        </w:rPr>
        <w:t>(한참 그녀를 보다가 웃는다) 불쌍한 송아지들이라. (고개를 저으며) 정리나 하고 입 다물어.</w:t>
      </w:r>
    </w:p>
    <w:p>
      <w:r>
        <w:rPr>
          <w:rFonts w:ascii="Calibri" w:hAnsi="Calibri" w:cs="Calibri" w:eastAsia="Malgun Gothic"/>
          <w:b/>
          <w:i w:val="0"/>
          <w:sz w:val="21"/>
        </w:rPr>
        <w:t>Léa:</w:t>
      </w:r>
      <w:r>
        <w:rPr>
          <w:rFonts w:ascii="Calibri" w:hAnsi="Calibri" w:cs="Calibri" w:eastAsia="Malgun Gothic"/>
          <w:b w:val="0"/>
          <w:i w:val="0"/>
          <w:sz w:val="21"/>
        </w:rPr>
        <w:t xml:space="preserve"> (quand il est reparti, à Rokia, en chuchotant) C'est pour quelle marque, tous ces sacs ?</w:t>
      </w:r>
    </w:p>
    <w:p>
      <w:pPr>
        <w:ind w:left="510"/>
      </w:pPr>
      <w:r>
        <w:rPr>
          <w:rFonts w:ascii="Malgun Gothic" w:hAnsi="Malgun Gothic" w:cs="Malgun Gothic" w:eastAsia="Malgun Gothic"/>
          <w:b w:val="0"/>
          <w:i/>
          <w:color w:val="555555"/>
          <w:sz w:val="20"/>
        </w:rPr>
        <w:t>(그가 돌아가자 로키아에게 속삭이며) 이 가방들 다 어느 브랜드 거예요?</w:t>
      </w:r>
    </w:p>
    <w:p>
      <w:r>
        <w:rPr>
          <w:rFonts w:ascii="Calibri" w:hAnsi="Calibri" w:cs="Calibri" w:eastAsia="Malgun Gothic"/>
          <w:b/>
          <w:i w:val="0"/>
          <w:sz w:val="21"/>
        </w:rPr>
        <w:t>Rokia:</w:t>
      </w:r>
      <w:r>
        <w:rPr>
          <w:rFonts w:ascii="Calibri" w:hAnsi="Calibri" w:cs="Calibri" w:eastAsia="Malgun Gothic"/>
          <w:b w:val="0"/>
          <w:i w:val="0"/>
          <w:sz w:val="21"/>
        </w:rPr>
        <w:t xml:space="preserve"> (elle chuchote sans lever les yeux) Une grande marque. Il ne dit jamais le nom. Mais le logo est à l'intérieur. Tu l'as vu.</w:t>
      </w:r>
    </w:p>
    <w:p>
      <w:pPr>
        <w:ind w:left="510"/>
      </w:pPr>
      <w:r>
        <w:rPr>
          <w:rFonts w:ascii="Malgun Gothic" w:hAnsi="Malgun Gothic" w:cs="Malgun Gothic" w:eastAsia="Malgun Gothic"/>
          <w:b w:val="0"/>
          <w:i/>
          <w:color w:val="555555"/>
          <w:sz w:val="20"/>
        </w:rPr>
        <w:t>(눈을 들지 않고 속삭이며) 큰 브랜드야. 사장은 이름을 절대 안 말해. 그래도 로고가 안에 있잖아. 너도 봤지.</w:t>
      </w:r>
    </w:p>
    <w:p>
      <w:r>
        <w:rPr>
          <w:rFonts w:ascii="Calibri" w:hAnsi="Calibri" w:cs="Calibri" w:eastAsia="Malgun Gothic"/>
          <w:b/>
          <w:i w:val="0"/>
          <w:sz w:val="21"/>
        </w:rPr>
        <w:t>Léa:</w:t>
      </w:r>
      <w:r>
        <w:rPr>
          <w:rFonts w:ascii="Calibri" w:hAnsi="Calibri" w:cs="Calibri" w:eastAsia="Malgun Gothic"/>
          <w:b w:val="0"/>
          <w:i w:val="0"/>
          <w:sz w:val="21"/>
        </w:rPr>
        <w:t xml:space="preserve"> Et monsieur Rodier, il travaille pour eux directement ?</w:t>
      </w:r>
    </w:p>
    <w:p>
      <w:pPr>
        <w:ind w:left="510"/>
      </w:pPr>
      <w:r>
        <w:rPr>
          <w:rFonts w:ascii="Malgun Gothic" w:hAnsi="Malgun Gothic" w:cs="Malgun Gothic" w:eastAsia="Malgun Gothic"/>
          <w:b w:val="0"/>
          <w:i/>
          <w:color w:val="555555"/>
          <w:sz w:val="20"/>
        </w:rPr>
        <w:t>그럼 로디에 사장님은 그 브랜드를 위해 직접 일해요?</w:t>
      </w:r>
    </w:p>
    <w:p>
      <w:r>
        <w:rPr>
          <w:rFonts w:ascii="Calibri" w:hAnsi="Calibri" w:cs="Calibri" w:eastAsia="Malgun Gothic"/>
          <w:b/>
          <w:i w:val="0"/>
          <w:sz w:val="21"/>
        </w:rPr>
        <w:t>Rokia:</w:t>
      </w:r>
      <w:r>
        <w:rPr>
          <w:rFonts w:ascii="Calibri" w:hAnsi="Calibri" w:cs="Calibri" w:eastAsia="Malgun Gothic"/>
          <w:b w:val="0"/>
          <w:i w:val="0"/>
          <w:sz w:val="21"/>
        </w:rPr>
        <w:t xml:space="preserve"> Non. Fatou dit qu'il y a une autre société entre lui et la marque. Une société avec un bureau propre, des papiers propres. Il dit qu'eux, ils ont des contrats. Lui, il n'en a pas.</w:t>
      </w:r>
    </w:p>
    <w:p>
      <w:pPr>
        <w:ind w:left="510"/>
      </w:pPr>
      <w:r>
        <w:rPr>
          <w:rFonts w:ascii="Malgun Gothic" w:hAnsi="Malgun Gothic" w:cs="Malgun Gothic" w:eastAsia="Malgun Gothic"/>
          <w:b w:val="0"/>
          <w:i/>
          <w:color w:val="555555"/>
          <w:sz w:val="20"/>
        </w:rPr>
        <w:t>아니. 파투 말로는 사장이랑 브랜드 사이에 다른 회사가 있대. 깨끗한 사무실, 깨끗한 서류를 가진 회사. 사장 말로는 그 사람들은 계약서가 있대. 사장은 없고.</w:t>
      </w:r>
    </w:p>
    <w:p>
      <w:r>
        <w:rPr>
          <w:rFonts w:ascii="Calibri" w:hAnsi="Calibri" w:cs="Calibri" w:eastAsia="Malgun Gothic"/>
          <w:b/>
          <w:i w:val="0"/>
          <w:sz w:val="21"/>
        </w:rPr>
        <w:t>Léa:</w:t>
      </w:r>
      <w:r>
        <w:rPr>
          <w:rFonts w:ascii="Calibri" w:hAnsi="Calibri" w:cs="Calibri" w:eastAsia="Malgun Gothic"/>
          <w:b w:val="0"/>
          <w:i w:val="0"/>
          <w:sz w:val="21"/>
        </w:rPr>
        <w:t xml:space="preserve"> Comment vous savez ?</w:t>
      </w:r>
    </w:p>
    <w:p>
      <w:pPr>
        <w:ind w:left="510"/>
      </w:pPr>
      <w:r>
        <w:rPr>
          <w:rFonts w:ascii="Malgun Gothic" w:hAnsi="Malgun Gothic" w:cs="Malgun Gothic" w:eastAsia="Malgun Gothic"/>
          <w:b w:val="0"/>
          <w:i/>
          <w:color w:val="555555"/>
          <w:sz w:val="20"/>
        </w:rPr>
        <w:t>어떻게 아세요?</w:t>
      </w:r>
    </w:p>
    <w:p>
      <w:r>
        <w:rPr>
          <w:rFonts w:ascii="Calibri" w:hAnsi="Calibri" w:cs="Calibri" w:eastAsia="Malgun Gothic"/>
          <w:b/>
          <w:i w:val="0"/>
          <w:sz w:val="21"/>
        </w:rPr>
        <w:t>Rokia:</w:t>
      </w:r>
      <w:r>
        <w:rPr>
          <w:rFonts w:ascii="Calibri" w:hAnsi="Calibri" w:cs="Calibri" w:eastAsia="Malgun Gothic"/>
          <w:b w:val="0"/>
          <w:i w:val="0"/>
          <w:sz w:val="21"/>
        </w:rPr>
        <w:t xml:space="preserve"> Un soir, il était énervé. Il criait au téléphone. Il a dit à quelqu'un qu'on lui payait trente euros par sac, et qu'avec trente euros, il ne pouvait pas payer le loyer, le cuir perdu et les filles.</w:t>
      </w:r>
    </w:p>
    <w:p>
      <w:pPr>
        <w:ind w:left="510"/>
      </w:pPr>
      <w:r>
        <w:rPr>
          <w:rFonts w:ascii="Malgun Gothic" w:hAnsi="Malgun Gothic" w:cs="Malgun Gothic" w:eastAsia="Malgun Gothic"/>
          <w:b w:val="0"/>
          <w:i/>
          <w:color w:val="555555"/>
          <w:sz w:val="20"/>
        </w:rPr>
        <w:t>어느 날 저녁 화가 나 있었어. 전화로 소리를 지르더라. 누군가한테 가방 하나에 30유로를 받는데, 30유로로는 임대료랑 버린 가죽이랑 여자애들 돈을 줄 수 없다고 했어.</w:t>
      </w:r>
    </w:p>
    <w:p>
      <w:r>
        <w:rPr>
          <w:rFonts w:ascii="Calibri" w:hAnsi="Calibri" w:cs="Calibri" w:eastAsia="Malgun Gothic"/>
          <w:b/>
          <w:i w:val="0"/>
          <w:sz w:val="21"/>
        </w:rPr>
        <w:t>Léa:</w:t>
      </w:r>
      <w:r>
        <w:rPr>
          <w:rFonts w:ascii="Calibri" w:hAnsi="Calibri" w:cs="Calibri" w:eastAsia="Malgun Gothic"/>
          <w:b w:val="0"/>
          <w:i w:val="0"/>
          <w:sz w:val="21"/>
        </w:rPr>
        <w:t xml:space="preserve"> (elle chuchote) Trente euros par sac. Pour un sac vendu deux mille six cents.</w:t>
      </w:r>
    </w:p>
    <w:p>
      <w:pPr>
        <w:ind w:left="510"/>
      </w:pPr>
      <w:r>
        <w:rPr>
          <w:rFonts w:ascii="Malgun Gothic" w:hAnsi="Malgun Gothic" w:cs="Malgun Gothic" w:eastAsia="Malgun Gothic"/>
          <w:b w:val="0"/>
          <w:i/>
          <w:color w:val="555555"/>
          <w:sz w:val="20"/>
        </w:rPr>
        <w:t>(속삭이며) 가방 하나에 30유로. 2,600유로에 팔리는 가방인데.</w:t>
      </w:r>
    </w:p>
    <w:p>
      <w:r>
        <w:rPr>
          <w:rFonts w:ascii="Calibri" w:hAnsi="Calibri" w:cs="Calibri" w:eastAsia="Malgun Gothic"/>
          <w:b/>
          <w:i w:val="0"/>
          <w:sz w:val="21"/>
        </w:rPr>
        <w:t>Rokia:</w:t>
      </w:r>
      <w:r>
        <w:rPr>
          <w:rFonts w:ascii="Calibri" w:hAnsi="Calibri" w:cs="Calibri" w:eastAsia="Malgun Gothic"/>
          <w:b w:val="0"/>
          <w:i w:val="0"/>
          <w:sz w:val="21"/>
        </w:rPr>
        <w:t xml:space="preserve"> (elle hausse les épaules) Les filles, c'est nous.</w:t>
      </w:r>
    </w:p>
    <w:p>
      <w:pPr>
        <w:ind w:left="510"/>
      </w:pPr>
      <w:r>
        <w:rPr>
          <w:rFonts w:ascii="Malgun Gothic" w:hAnsi="Malgun Gothic" w:cs="Malgun Gothic" w:eastAsia="Malgun Gothic"/>
          <w:b w:val="0"/>
          <w:i/>
          <w:color w:val="555555"/>
          <w:sz w:val="20"/>
        </w:rPr>
        <w:t>(어깨를 으쓱하며) 여자애들이 바로 우리야.</w:t>
      </w:r>
    </w:p>
    <w:p>
      <w:r>
        <w:rPr>
          <w:rFonts w:ascii="Calibri" w:hAnsi="Calibri" w:cs="Calibri" w:eastAsia="Malgun Gothic"/>
          <w:b/>
          <w:i w:val="0"/>
          <w:sz w:val="21"/>
        </w:rPr>
        <w:t>Léa:</w:t>
      </w:r>
      <w:r>
        <w:rPr>
          <w:rFonts w:ascii="Calibri" w:hAnsi="Calibri" w:cs="Calibri" w:eastAsia="Malgun Gothic"/>
          <w:b w:val="0"/>
          <w:i w:val="0"/>
          <w:sz w:val="21"/>
        </w:rPr>
        <w:t xml:space="preserve"> (mercredi, troisième nuit, à trois heures, Rokia s'assoit à côté d'elle pendant la pause de dix minutes) Votre main, ça va mieux ?</w:t>
      </w:r>
    </w:p>
    <w:p>
      <w:pPr>
        <w:ind w:left="510"/>
      </w:pPr>
      <w:r>
        <w:rPr>
          <w:rFonts w:ascii="Malgun Gothic" w:hAnsi="Malgun Gothic" w:cs="Malgun Gothic" w:eastAsia="Malgun Gothic"/>
          <w:b w:val="0"/>
          <w:i/>
          <w:color w:val="555555"/>
          <w:sz w:val="20"/>
        </w:rPr>
        <w:t>(수요일, 셋째 날 밤, 새벽 세 시, 10분 휴식 동안 로키아가 그녀 옆에 앉는다) 손은 좀 나아졌어요?</w:t>
      </w:r>
    </w:p>
    <w:p>
      <w:r>
        <w:rPr>
          <w:rFonts w:ascii="Calibri" w:hAnsi="Calibri" w:cs="Calibri" w:eastAsia="Malgun Gothic"/>
          <w:b/>
          <w:i w:val="0"/>
          <w:sz w:val="21"/>
        </w:rPr>
        <w:t>Rokia:</w:t>
      </w:r>
      <w:r>
        <w:rPr>
          <w:rFonts w:ascii="Calibri" w:hAnsi="Calibri" w:cs="Calibri" w:eastAsia="Malgun Gothic"/>
          <w:b w:val="0"/>
          <w:i w:val="0"/>
          <w:sz w:val="21"/>
        </w:rPr>
        <w:t xml:space="preserve"> (elle regarde son bandage) Un peu. Je ne peux pas fermer les doigts. Je ne peux plus couper le cuir. Alors il m'a donné les finitions. Il me paie moins.</w:t>
      </w:r>
    </w:p>
    <w:p>
      <w:pPr>
        <w:ind w:left="510"/>
      </w:pPr>
      <w:r>
        <w:rPr>
          <w:rFonts w:ascii="Malgun Gothic" w:hAnsi="Malgun Gothic" w:cs="Malgun Gothic" w:eastAsia="Malgun Gothic"/>
          <w:b w:val="0"/>
          <w:i/>
          <w:color w:val="555555"/>
          <w:sz w:val="20"/>
        </w:rPr>
        <w:t>(붕대를 보며) 조금. 손가락을 오므릴 수가 없어. 가죽은 더 이상 못 잘라. 그래서 마무리 일을 줬어. 돈은 덜 주고.</w:t>
      </w:r>
    </w:p>
    <w:p>
      <w:r>
        <w:rPr>
          <w:rFonts w:ascii="Calibri" w:hAnsi="Calibri" w:cs="Calibri" w:eastAsia="Malgun Gothic"/>
          <w:b/>
          <w:i w:val="0"/>
          <w:sz w:val="21"/>
        </w:rPr>
        <w:t>Léa:</w:t>
      </w:r>
      <w:r>
        <w:rPr>
          <w:rFonts w:ascii="Calibri" w:hAnsi="Calibri" w:cs="Calibri" w:eastAsia="Malgun Gothic"/>
          <w:b w:val="0"/>
          <w:i w:val="0"/>
          <w:sz w:val="21"/>
        </w:rPr>
        <w:t xml:space="preserve"> Il ne vous a pas emmenée à l'hôpital ?</w:t>
      </w:r>
    </w:p>
    <w:p>
      <w:pPr>
        <w:ind w:left="510"/>
      </w:pPr>
      <w:r>
        <w:rPr>
          <w:rFonts w:ascii="Malgun Gothic" w:hAnsi="Malgun Gothic" w:cs="Malgun Gothic" w:eastAsia="Malgun Gothic"/>
          <w:b w:val="0"/>
          <w:i/>
          <w:color w:val="555555"/>
          <w:sz w:val="20"/>
        </w:rPr>
        <w:t>병원에 안 데려갔어요?</w:t>
      </w:r>
    </w:p>
    <w:p>
      <w:r>
        <w:rPr>
          <w:rFonts w:ascii="Calibri" w:hAnsi="Calibri" w:cs="Calibri" w:eastAsia="Malgun Gothic"/>
          <w:b/>
          <w:i w:val="0"/>
          <w:sz w:val="21"/>
        </w:rPr>
        <w:t>Rokia:</w:t>
      </w:r>
      <w:r>
        <w:rPr>
          <w:rFonts w:ascii="Calibri" w:hAnsi="Calibri" w:cs="Calibri" w:eastAsia="Malgun Gothic"/>
          <w:b w:val="0"/>
          <w:i w:val="0"/>
          <w:sz w:val="21"/>
        </w:rPr>
        <w:t xml:space="preserve"> Il m'a dit que si j'allais à l'hôpital, ils allaient me demander mes papiers. Il m'a dit que la police viendrait. Il m'a dit que je serais renvoyée au Mali, et que mes enfants n'auraient plus rien.</w:t>
      </w:r>
    </w:p>
    <w:p>
      <w:pPr>
        <w:ind w:left="510"/>
      </w:pPr>
      <w:r>
        <w:rPr>
          <w:rFonts w:ascii="Malgun Gothic" w:hAnsi="Malgun Gothic" w:cs="Malgun Gothic" w:eastAsia="Malgun Gothic"/>
          <w:b w:val="0"/>
          <w:i/>
          <w:color w:val="555555"/>
          <w:sz w:val="20"/>
        </w:rPr>
        <w:t>병원에 가면 서류를 달라고 할 거라고 했어. 경찰이 올 거라고. 말리로 돌려보내질 거고, 애들은 아무것도 못 받게 될 거라고.</w:t>
      </w:r>
    </w:p>
    <w:p>
      <w:r>
        <w:rPr>
          <w:rFonts w:ascii="Calibri" w:hAnsi="Calibri" w:cs="Calibri" w:eastAsia="Malgun Gothic"/>
          <w:b/>
          <w:i w:val="0"/>
          <w:sz w:val="21"/>
        </w:rPr>
        <w:t>Léa:</w:t>
      </w:r>
      <w:r>
        <w:rPr>
          <w:rFonts w:ascii="Calibri" w:hAnsi="Calibri" w:cs="Calibri" w:eastAsia="Malgun Gothic"/>
          <w:b w:val="0"/>
          <w:i w:val="0"/>
          <w:sz w:val="21"/>
        </w:rPr>
        <w:t xml:space="preserve"> (doucement) Ce n'est pas vrai, Rokia. Les hôpitaux soignent tout le monde. Avec ou sans papiers. C'est la loi en France.</w:t>
      </w:r>
    </w:p>
    <w:p>
      <w:pPr>
        <w:ind w:left="510"/>
      </w:pPr>
      <w:r>
        <w:rPr>
          <w:rFonts w:ascii="Malgun Gothic" w:hAnsi="Malgun Gothic" w:cs="Malgun Gothic" w:eastAsia="Malgun Gothic"/>
          <w:b w:val="0"/>
          <w:i/>
          <w:color w:val="555555"/>
          <w:sz w:val="20"/>
        </w:rPr>
        <w:t>(조용히) 그건 사실이 아니에요, 로키아. 병원은 누구든 치료해요. 서류가 있든 없든. 그게 프랑스 법이에요.</w:t>
      </w:r>
    </w:p>
    <w:p>
      <w:r>
        <w:rPr>
          <w:rFonts w:ascii="Calibri" w:hAnsi="Calibri" w:cs="Calibri" w:eastAsia="Malgun Gothic"/>
          <w:b/>
          <w:i w:val="0"/>
          <w:sz w:val="21"/>
        </w:rPr>
        <w:t>Rokia:</w:t>
      </w:r>
      <w:r>
        <w:rPr>
          <w:rFonts w:ascii="Calibri" w:hAnsi="Calibri" w:cs="Calibri" w:eastAsia="Malgun Gothic"/>
          <w:b w:val="0"/>
          <w:i w:val="0"/>
          <w:sz w:val="21"/>
        </w:rPr>
        <w:t xml:space="preserve"> (elle la regarde, surprise) C'est vrai ?</w:t>
      </w:r>
    </w:p>
    <w:p>
      <w:pPr>
        <w:ind w:left="510"/>
      </w:pPr>
      <w:r>
        <w:rPr>
          <w:rFonts w:ascii="Malgun Gothic" w:hAnsi="Malgun Gothic" w:cs="Malgun Gothic" w:eastAsia="Malgun Gothic"/>
          <w:b w:val="0"/>
          <w:i/>
          <w:color w:val="555555"/>
          <w:sz w:val="20"/>
        </w:rPr>
        <w:t>(놀라서 그녀를 보며) 정말이야?</w:t>
      </w:r>
    </w:p>
    <w:p>
      <w:r>
        <w:rPr>
          <w:rFonts w:ascii="Calibri" w:hAnsi="Calibri" w:cs="Calibri" w:eastAsia="Malgun Gothic"/>
          <w:b/>
          <w:i w:val="0"/>
          <w:sz w:val="21"/>
        </w:rPr>
        <w:t>Léa:</w:t>
      </w:r>
      <w:r>
        <w:rPr>
          <w:rFonts w:ascii="Calibri" w:hAnsi="Calibri" w:cs="Calibri" w:eastAsia="Malgun Gothic"/>
          <w:b w:val="0"/>
          <w:i w:val="0"/>
          <w:sz w:val="21"/>
        </w:rPr>
        <w:t xml:space="preserve"> C'est vrai. Il vous a menti.</w:t>
      </w:r>
    </w:p>
    <w:p>
      <w:pPr>
        <w:ind w:left="510"/>
      </w:pPr>
      <w:r>
        <w:rPr>
          <w:rFonts w:ascii="Malgun Gothic" w:hAnsi="Malgun Gothic" w:cs="Malgun Gothic" w:eastAsia="Malgun Gothic"/>
          <w:b w:val="0"/>
          <w:i/>
          <w:color w:val="555555"/>
          <w:sz w:val="20"/>
        </w:rPr>
        <w:t>정말이에요. 사장이 거짓말한 거예요.</w:t>
      </w:r>
    </w:p>
    <w:p>
      <w:r>
        <w:rPr>
          <w:rFonts w:ascii="Calibri" w:hAnsi="Calibri" w:cs="Calibri" w:eastAsia="Malgun Gothic"/>
          <w:b/>
          <w:i w:val="0"/>
          <w:sz w:val="21"/>
        </w:rPr>
        <w:t>Rokia:</w:t>
      </w:r>
      <w:r>
        <w:rPr>
          <w:rFonts w:ascii="Calibri" w:hAnsi="Calibri" w:cs="Calibri" w:eastAsia="Malgun Gothic"/>
          <w:b w:val="0"/>
          <w:i w:val="0"/>
          <w:sz w:val="21"/>
        </w:rPr>
        <w:t xml:space="preserve"> (un long silence, ses yeux se remplissent de larmes) Il m'a menti… Un mois que j'ai mal. Un mois.</w:t>
      </w:r>
    </w:p>
    <w:p>
      <w:pPr>
        <w:ind w:left="510"/>
      </w:pPr>
      <w:r>
        <w:rPr>
          <w:rFonts w:ascii="Malgun Gothic" w:hAnsi="Malgun Gothic" w:cs="Malgun Gothic" w:eastAsia="Malgun Gothic"/>
          <w:b w:val="0"/>
          <w:i/>
          <w:color w:val="555555"/>
          <w:sz w:val="20"/>
        </w:rPr>
        <w:t>(긴 침묵, 눈에 눈물이 차오른다) 거짓말을 했구나… 한 달 동안 아팠는데. 한 달이나.</w:t>
      </w:r>
    </w:p>
    <w:p>
      <w:r>
        <w:rPr>
          <w:rFonts w:ascii="Calibri" w:hAnsi="Calibri" w:cs="Calibri" w:eastAsia="Malgun Gothic"/>
          <w:b/>
          <w:i w:val="0"/>
          <w:sz w:val="21"/>
        </w:rPr>
        <w:t>Fatou:</w:t>
      </w:r>
      <w:r>
        <w:rPr>
          <w:rFonts w:ascii="Calibri" w:hAnsi="Calibri" w:cs="Calibri" w:eastAsia="Malgun Gothic"/>
          <w:b w:val="0"/>
          <w:i w:val="0"/>
          <w:sz w:val="21"/>
        </w:rPr>
        <w:t xml:space="preserve"> (elle s'assoit de l'autre côté, elle chuchote) Marie dit la vérité, Rokia. Ma sœur travaille dans une association. Elle peut t'accompagner. Sans police.</w:t>
      </w:r>
    </w:p>
    <w:p>
      <w:pPr>
        <w:ind w:left="510"/>
      </w:pPr>
      <w:r>
        <w:rPr>
          <w:rFonts w:ascii="Malgun Gothic" w:hAnsi="Malgun Gothic" w:cs="Malgun Gothic" w:eastAsia="Malgun Gothic"/>
          <w:b w:val="0"/>
          <w:i/>
          <w:color w:val="555555"/>
          <w:sz w:val="20"/>
        </w:rPr>
        <w:t>(반대편에 앉으며 속삭인다) 마리 말이 맞아, 로키아 언니. 우리 언니가 단체에서 일해. 언니랑 같이 가 줄 수 있어. 경찰 없이.</w:t>
      </w:r>
    </w:p>
    <w:p>
      <w:r>
        <w:rPr>
          <w:rFonts w:ascii="Calibri" w:hAnsi="Calibri" w:cs="Calibri" w:eastAsia="Malgun Gothic"/>
          <w:b/>
          <w:i w:val="0"/>
          <w:sz w:val="21"/>
        </w:rPr>
        <w:t>Rodier:</w:t>
      </w:r>
      <w:r>
        <w:rPr>
          <w:rFonts w:ascii="Calibri" w:hAnsi="Calibri" w:cs="Calibri" w:eastAsia="Malgun Gothic"/>
          <w:b w:val="0"/>
          <w:i w:val="0"/>
          <w:sz w:val="21"/>
        </w:rPr>
        <w:t xml:space="preserve"> (il tape dans ses mains) Pause finie ! Au travail !</w:t>
      </w:r>
    </w:p>
    <w:p>
      <w:pPr>
        <w:ind w:left="510"/>
      </w:pPr>
      <w:r>
        <w:rPr>
          <w:rFonts w:ascii="Malgun Gothic" w:hAnsi="Malgun Gothic" w:cs="Malgun Gothic" w:eastAsia="Malgun Gothic"/>
          <w:b w:val="0"/>
          <w:i/>
          <w:color w:val="555555"/>
          <w:sz w:val="20"/>
        </w:rPr>
        <w:t>(손뼉을 치며) 휴식 끝! 일해!</w:t>
      </w:r>
    </w:p>
    <w:p>
      <w:r>
        <w:rPr>
          <w:rFonts w:ascii="Calibri" w:hAnsi="Calibri" w:cs="Calibri" w:eastAsia="Malgun Gothic"/>
          <w:b/>
          <w:i w:val="0"/>
          <w:sz w:val="21"/>
        </w:rPr>
        <w:t>Nirmala:</w:t>
      </w:r>
      <w:r>
        <w:rPr>
          <w:rFonts w:ascii="Calibri" w:hAnsi="Calibri" w:cs="Calibri" w:eastAsia="Malgun Gothic"/>
          <w:b w:val="0"/>
          <w:i w:val="0"/>
          <w:sz w:val="21"/>
        </w:rPr>
        <w:t xml:space="preserve"> (pendant la pause de la troisième nuit, une jeune femme sri-lankaise offre un biscuit à Léa) Tiens. Pour toi. Tu es nouvelle.</w:t>
      </w:r>
    </w:p>
    <w:p>
      <w:pPr>
        <w:ind w:left="510"/>
      </w:pPr>
      <w:r>
        <w:rPr>
          <w:rFonts w:ascii="Malgun Gothic" w:hAnsi="Malgun Gothic" w:cs="Malgun Gothic" w:eastAsia="Malgun Gothic"/>
          <w:b w:val="0"/>
          <w:i/>
          <w:color w:val="555555"/>
          <w:sz w:val="20"/>
        </w:rPr>
        <w:t>(셋째 날 밤 휴식 시간, 스리랑카 출신의 젊은 여자가 레아에게 비스킷을 건네며) 자. 너 줄게. 새로 왔잖아.</w:t>
      </w:r>
    </w:p>
    <w:p>
      <w:r>
        <w:rPr>
          <w:rFonts w:ascii="Calibri" w:hAnsi="Calibri" w:cs="Calibri" w:eastAsia="Malgun Gothic"/>
          <w:b/>
          <w:i w:val="0"/>
          <w:sz w:val="21"/>
        </w:rPr>
        <w:t>Léa:</w:t>
      </w:r>
      <w:r>
        <w:rPr>
          <w:rFonts w:ascii="Calibri" w:hAnsi="Calibri" w:cs="Calibri" w:eastAsia="Malgun Gothic"/>
          <w:b w:val="0"/>
          <w:i w:val="0"/>
          <w:sz w:val="21"/>
        </w:rPr>
        <w:t xml:space="preserve"> Merci. Tu t'appelles comment ?</w:t>
      </w:r>
    </w:p>
    <w:p>
      <w:pPr>
        <w:ind w:left="510"/>
      </w:pPr>
      <w:r>
        <w:rPr>
          <w:rFonts w:ascii="Malgun Gothic" w:hAnsi="Malgun Gothic" w:cs="Malgun Gothic" w:eastAsia="Malgun Gothic"/>
          <w:b w:val="0"/>
          <w:i/>
          <w:color w:val="555555"/>
          <w:sz w:val="20"/>
        </w:rPr>
        <w:t>고마워. 이름이 뭐야?</w:t>
      </w:r>
    </w:p>
    <w:p>
      <w:r>
        <w:rPr>
          <w:rFonts w:ascii="Calibri" w:hAnsi="Calibri" w:cs="Calibri" w:eastAsia="Malgun Gothic"/>
          <w:b/>
          <w:i w:val="0"/>
          <w:sz w:val="21"/>
        </w:rPr>
        <w:t>Nirmala:</w:t>
      </w:r>
      <w:r>
        <w:rPr>
          <w:rFonts w:ascii="Calibri" w:hAnsi="Calibri" w:cs="Calibri" w:eastAsia="Malgun Gothic"/>
          <w:b w:val="0"/>
          <w:i w:val="0"/>
          <w:sz w:val="21"/>
        </w:rPr>
        <w:t xml:space="preserve"> Nirmala. Je viens de Colombo. Je suis en France depuis quatre ans.</w:t>
      </w:r>
    </w:p>
    <w:p>
      <w:pPr>
        <w:ind w:left="510"/>
      </w:pPr>
      <w:r>
        <w:rPr>
          <w:rFonts w:ascii="Malgun Gothic" w:hAnsi="Malgun Gothic" w:cs="Malgun Gothic" w:eastAsia="Malgun Gothic"/>
          <w:b w:val="0"/>
          <w:i/>
          <w:color w:val="555555"/>
          <w:sz w:val="20"/>
        </w:rPr>
        <w:t>니르말라. 콜롬보에서 왔어. 프랑스엔 4년째야.</w:t>
      </w:r>
    </w:p>
    <w:p>
      <w:r>
        <w:rPr>
          <w:rFonts w:ascii="Calibri" w:hAnsi="Calibri" w:cs="Calibri" w:eastAsia="Malgun Gothic"/>
          <w:b/>
          <w:i w:val="0"/>
          <w:sz w:val="21"/>
        </w:rPr>
        <w:t>Léa:</w:t>
      </w:r>
      <w:r>
        <w:rPr>
          <w:rFonts w:ascii="Calibri" w:hAnsi="Calibri" w:cs="Calibri" w:eastAsia="Malgun Gothic"/>
          <w:b w:val="0"/>
          <w:i w:val="0"/>
          <w:sz w:val="21"/>
        </w:rPr>
        <w:t xml:space="preserve"> Tu parles bien français.</w:t>
      </w:r>
    </w:p>
    <w:p>
      <w:pPr>
        <w:ind w:left="510"/>
      </w:pPr>
      <w:r>
        <w:rPr>
          <w:rFonts w:ascii="Malgun Gothic" w:hAnsi="Malgun Gothic" w:cs="Malgun Gothic" w:eastAsia="Malgun Gothic"/>
          <w:b w:val="0"/>
          <w:i/>
          <w:color w:val="555555"/>
          <w:sz w:val="20"/>
        </w:rPr>
        <w:t>프랑스어 잘하네.</w:t>
      </w:r>
    </w:p>
    <w:p>
      <w:r>
        <w:rPr>
          <w:rFonts w:ascii="Calibri" w:hAnsi="Calibri" w:cs="Calibri" w:eastAsia="Malgun Gothic"/>
          <w:b/>
          <w:i w:val="0"/>
          <w:sz w:val="21"/>
        </w:rPr>
        <w:t>Nirmala:</w:t>
      </w:r>
      <w:r>
        <w:rPr>
          <w:rFonts w:ascii="Calibri" w:hAnsi="Calibri" w:cs="Calibri" w:eastAsia="Malgun Gothic"/>
          <w:b w:val="0"/>
          <w:i w:val="0"/>
          <w:sz w:val="21"/>
        </w:rPr>
        <w:t xml:space="preserve"> (elle sourit) Un peu. J'apprends avec la radio. La nuit, ici, il n'y a pas de radio. Alors j'apprends avec Fatou.</w:t>
      </w:r>
    </w:p>
    <w:p>
      <w:pPr>
        <w:ind w:left="510"/>
      </w:pPr>
      <w:r>
        <w:rPr>
          <w:rFonts w:ascii="Malgun Gothic" w:hAnsi="Malgun Gothic" w:cs="Malgun Gothic" w:eastAsia="Malgun Gothic"/>
          <w:b w:val="0"/>
          <w:i/>
          <w:color w:val="555555"/>
          <w:sz w:val="20"/>
        </w:rPr>
        <w:t>(웃으며) 조금. 라디오로 배워. 밤에 여긴 라디오가 없어. 그래서 파투한테 배워.</w:t>
      </w:r>
    </w:p>
    <w:p>
      <w:r>
        <w:rPr>
          <w:rFonts w:ascii="Calibri" w:hAnsi="Calibri" w:cs="Calibri" w:eastAsia="Malgun Gothic"/>
          <w:b/>
          <w:i w:val="0"/>
          <w:sz w:val="21"/>
        </w:rPr>
        <w:t>Mei:</w:t>
      </w:r>
      <w:r>
        <w:rPr>
          <w:rFonts w:ascii="Calibri" w:hAnsi="Calibri" w:cs="Calibri" w:eastAsia="Malgun Gothic"/>
          <w:b w:val="0"/>
          <w:i w:val="0"/>
          <w:sz w:val="21"/>
        </w:rPr>
        <w:t xml:space="preserve"> (une femme plus âgée, à côté d'elle, elle rit) Fatou est notre professeur. Elle corrige notre français. Et nos coutures.</w:t>
      </w:r>
    </w:p>
    <w:p>
      <w:pPr>
        <w:ind w:left="510"/>
      </w:pPr>
      <w:r>
        <w:rPr>
          <w:rFonts w:ascii="Malgun Gothic" w:hAnsi="Malgun Gothic" w:cs="Malgun Gothic" w:eastAsia="Malgun Gothic"/>
          <w:b w:val="0"/>
          <w:i/>
          <w:color w:val="555555"/>
          <w:sz w:val="20"/>
        </w:rPr>
        <w:t>(그 옆의 나이 든 여자가 웃으며) 파투가 우리 선생님이야. 우리 프랑스어도 고쳐 주고. 바느질도.</w:t>
      </w:r>
    </w:p>
    <w:p>
      <w:r>
        <w:rPr>
          <w:rFonts w:ascii="Calibri" w:hAnsi="Calibri" w:cs="Calibri" w:eastAsia="Malgun Gothic"/>
          <w:b/>
          <w:i w:val="0"/>
          <w:sz w:val="21"/>
        </w:rPr>
        <w:t>Fatou:</w:t>
      </w:r>
      <w:r>
        <w:rPr>
          <w:rFonts w:ascii="Calibri" w:hAnsi="Calibri" w:cs="Calibri" w:eastAsia="Malgun Gothic"/>
          <w:b w:val="0"/>
          <w:i w:val="0"/>
          <w:sz w:val="21"/>
        </w:rPr>
        <w:t xml:space="preserve"> (elle rougit) Arrête, Mei.</w:t>
      </w:r>
    </w:p>
    <w:p>
      <w:pPr>
        <w:ind w:left="510"/>
      </w:pPr>
      <w:r>
        <w:rPr>
          <w:rFonts w:ascii="Malgun Gothic" w:hAnsi="Malgun Gothic" w:cs="Malgun Gothic" w:eastAsia="Malgun Gothic"/>
          <w:b w:val="0"/>
          <w:i/>
          <w:color w:val="555555"/>
          <w:sz w:val="20"/>
        </w:rPr>
        <w:t>(얼굴을 붉히며) 그만해, 메이 언니.</w:t>
      </w:r>
    </w:p>
    <w:p>
      <w:r>
        <w:rPr>
          <w:rFonts w:ascii="Calibri" w:hAnsi="Calibri" w:cs="Calibri" w:eastAsia="Malgun Gothic"/>
          <w:b/>
          <w:i w:val="0"/>
          <w:sz w:val="21"/>
        </w:rPr>
        <w:t>Léa:</w:t>
      </w:r>
      <w:r>
        <w:rPr>
          <w:rFonts w:ascii="Calibri" w:hAnsi="Calibri" w:cs="Calibri" w:eastAsia="Malgun Gothic"/>
          <w:b w:val="0"/>
          <w:i w:val="0"/>
          <w:sz w:val="21"/>
        </w:rPr>
        <w:t xml:space="preserve"> Mei, vous êtes ici depuis longtemps ?</w:t>
      </w:r>
    </w:p>
    <w:p>
      <w:pPr>
        <w:ind w:left="510"/>
      </w:pPr>
      <w:r>
        <w:rPr>
          <w:rFonts w:ascii="Malgun Gothic" w:hAnsi="Malgun Gothic" w:cs="Malgun Gothic" w:eastAsia="Malgun Gothic"/>
          <w:b w:val="0"/>
          <w:i/>
          <w:color w:val="555555"/>
          <w:sz w:val="20"/>
        </w:rPr>
        <w:t>메이 씨는 여기 오래 계셨어요?</w:t>
      </w:r>
    </w:p>
    <w:p>
      <w:r>
        <w:rPr>
          <w:rFonts w:ascii="Calibri" w:hAnsi="Calibri" w:cs="Calibri" w:eastAsia="Malgun Gothic"/>
          <w:b/>
          <w:i w:val="0"/>
          <w:sz w:val="21"/>
        </w:rPr>
        <w:t>Mei:</w:t>
      </w:r>
      <w:r>
        <w:rPr>
          <w:rFonts w:ascii="Calibri" w:hAnsi="Calibri" w:cs="Calibri" w:eastAsia="Malgun Gothic"/>
          <w:b w:val="0"/>
          <w:i w:val="0"/>
          <w:sz w:val="21"/>
        </w:rPr>
        <w:t xml:space="preserve"> Six ans. Avant, j'étais professeure de mathématiques. En Chine. (elle montre ses mains) Maintenant, je fais des sacs.</w:t>
      </w:r>
    </w:p>
    <w:p>
      <w:pPr>
        <w:ind w:left="510"/>
      </w:pPr>
      <w:r>
        <w:rPr>
          <w:rFonts w:ascii="Malgun Gothic" w:hAnsi="Malgun Gothic" w:cs="Malgun Gothic" w:eastAsia="Malgun Gothic"/>
          <w:b w:val="0"/>
          <w:i/>
          <w:color w:val="555555"/>
          <w:sz w:val="20"/>
        </w:rPr>
        <w:t>6년. 예전엔 수학 선생님이었어. 중국에서. (손을 보여 주며) 지금은 가방을 만들지.</w:t>
      </w:r>
    </w:p>
    <w:p>
      <w:r>
        <w:rPr>
          <w:rFonts w:ascii="Calibri" w:hAnsi="Calibri" w:cs="Calibri" w:eastAsia="Malgun Gothic"/>
          <w:b/>
          <w:i w:val="0"/>
          <w:sz w:val="21"/>
        </w:rPr>
        <w:t>Léa:</w:t>
      </w:r>
      <w:r>
        <w:rPr>
          <w:rFonts w:ascii="Calibri" w:hAnsi="Calibri" w:cs="Calibri" w:eastAsia="Malgun Gothic"/>
          <w:b w:val="0"/>
          <w:i w:val="0"/>
          <w:sz w:val="21"/>
        </w:rPr>
        <w:t xml:space="preserve"> (doucement) Professeure de mathématiques…</w:t>
      </w:r>
    </w:p>
    <w:p>
      <w:pPr>
        <w:ind w:left="510"/>
      </w:pPr>
      <w:r>
        <w:rPr>
          <w:rFonts w:ascii="Malgun Gothic" w:hAnsi="Malgun Gothic" w:cs="Malgun Gothic" w:eastAsia="Malgun Gothic"/>
          <w:b w:val="0"/>
          <w:i/>
          <w:color w:val="555555"/>
          <w:sz w:val="20"/>
        </w:rPr>
        <w:t>(조용히) 수학 선생님이요…</w:t>
      </w:r>
    </w:p>
    <w:p>
      <w:r>
        <w:rPr>
          <w:rFonts w:ascii="Calibri" w:hAnsi="Calibri" w:cs="Calibri" w:eastAsia="Malgun Gothic"/>
          <w:b/>
          <w:i w:val="0"/>
          <w:sz w:val="21"/>
        </w:rPr>
        <w:t>Mei:</w:t>
      </w:r>
      <w:r>
        <w:rPr>
          <w:rFonts w:ascii="Calibri" w:hAnsi="Calibri" w:cs="Calibri" w:eastAsia="Malgun Gothic"/>
          <w:b w:val="0"/>
          <w:i w:val="0"/>
          <w:sz w:val="21"/>
        </w:rPr>
        <w:t xml:space="preserve"> Ici, personne ne me demande ce que j'étais avant. Seulement combien de sacs je fais.</w:t>
      </w:r>
    </w:p>
    <w:p>
      <w:pPr>
        <w:ind w:left="510"/>
      </w:pPr>
      <w:r>
        <w:rPr>
          <w:rFonts w:ascii="Malgun Gothic" w:hAnsi="Malgun Gothic" w:cs="Malgun Gothic" w:eastAsia="Malgun Gothic"/>
          <w:b w:val="0"/>
          <w:i/>
          <w:color w:val="555555"/>
          <w:sz w:val="20"/>
        </w:rPr>
        <w:t>여기선 아무도 내가 예전에 뭐였는지 묻지 않아. 가방을 몇 개 만드는지만 묻지.</w:t>
      </w:r>
    </w:p>
    <w:p>
      <w:r>
        <w:rPr>
          <w:rFonts w:ascii="Calibri" w:hAnsi="Calibri" w:cs="Calibri" w:eastAsia="Malgun Gothic"/>
          <w:b/>
          <w:i w:val="0"/>
          <w:sz w:val="21"/>
        </w:rPr>
        <w:t>Rodier:</w:t>
      </w:r>
      <w:r>
        <w:rPr>
          <w:rFonts w:ascii="Calibri" w:hAnsi="Calibri" w:cs="Calibri" w:eastAsia="Malgun Gothic"/>
          <w:b w:val="0"/>
          <w:i w:val="0"/>
          <w:sz w:val="21"/>
        </w:rPr>
        <w:t xml:space="preserve"> (il ouvre la porte de son bureau) C'est quoi, ce bruit ? Au travail !</w:t>
      </w:r>
    </w:p>
    <w:p>
      <w:pPr>
        <w:ind w:left="510"/>
      </w:pPr>
      <w:r>
        <w:rPr>
          <w:rFonts w:ascii="Malgun Gothic" w:hAnsi="Malgun Gothic" w:cs="Malgun Gothic" w:eastAsia="Malgun Gothic"/>
          <w:b w:val="0"/>
          <w:i/>
          <w:color w:val="555555"/>
          <w:sz w:val="20"/>
        </w:rPr>
        <w:t>(사무실 문을 열며) 이게 무슨 소리야? 일해!</w:t>
      </w:r>
    </w:p>
    <w:p>
      <w:r>
        <w:rPr>
          <w:rFonts w:ascii="Calibri" w:hAnsi="Calibri" w:cs="Calibri" w:eastAsia="Malgun Gothic"/>
          <w:b/>
          <w:i w:val="0"/>
          <w:sz w:val="21"/>
        </w:rPr>
        <w:t>Léa:</w:t>
      </w:r>
      <w:r>
        <w:rPr>
          <w:rFonts w:ascii="Calibri" w:hAnsi="Calibri" w:cs="Calibri" w:eastAsia="Malgun Gothic"/>
          <w:b w:val="0"/>
          <w:i w:val="0"/>
          <w:sz w:val="21"/>
        </w:rPr>
        <w:t xml:space="preserve"> (jeudi, quatrième nuit, à une heure du matin, Rodier met son manteau) Je sors une heure. Personne ne bouge. (il ferme la porte à clé de l'extérieur)</w:t>
      </w:r>
    </w:p>
    <w:p>
      <w:pPr>
        <w:ind w:left="510"/>
      </w:pPr>
      <w:r>
        <w:rPr>
          <w:rFonts w:ascii="Malgun Gothic" w:hAnsi="Malgun Gothic" w:cs="Malgun Gothic" w:eastAsia="Malgun Gothic"/>
          <w:b w:val="0"/>
          <w:i/>
          <w:color w:val="555555"/>
          <w:sz w:val="20"/>
        </w:rPr>
        <w:t>(목요일, 넷째 날 밤, 새벽 한 시, 로디에가 외투를 입는다) 한 시간 나갔다 온다. 아무도 움직이지 마. (밖에서 문을 잠근다)</w:t>
      </w:r>
    </w:p>
    <w:p>
      <w:r>
        <w:rPr>
          <w:rFonts w:ascii="Calibri" w:hAnsi="Calibri" w:cs="Calibri" w:eastAsia="Malgun Gothic"/>
          <w:b/>
          <w:i w:val="0"/>
          <w:sz w:val="21"/>
        </w:rPr>
        <w:t>Léa:</w:t>
      </w:r>
      <w:r>
        <w:rPr>
          <w:rFonts w:ascii="Calibri" w:hAnsi="Calibri" w:cs="Calibri" w:eastAsia="Malgun Gothic"/>
          <w:b w:val="0"/>
          <w:i w:val="0"/>
          <w:sz w:val="21"/>
        </w:rPr>
        <w:t xml:space="preserve"> (à Fatou, à voix basse) Il part souvent comme ça ?</w:t>
      </w:r>
    </w:p>
    <w:p>
      <w:pPr>
        <w:ind w:left="510"/>
      </w:pPr>
      <w:r>
        <w:rPr>
          <w:rFonts w:ascii="Malgun Gothic" w:hAnsi="Malgun Gothic" w:cs="Malgun Gothic" w:eastAsia="Malgun Gothic"/>
          <w:b w:val="0"/>
          <w:i/>
          <w:color w:val="555555"/>
          <w:sz w:val="20"/>
        </w:rPr>
        <w:t>(파투에게 작게) 저렇게 자주 나가?</w:t>
      </w:r>
    </w:p>
    <w:p>
      <w:r>
        <w:rPr>
          <w:rFonts w:ascii="Calibri" w:hAnsi="Calibri" w:cs="Calibri" w:eastAsia="Malgun Gothic"/>
          <w:b/>
          <w:i w:val="0"/>
          <w:sz w:val="21"/>
        </w:rPr>
        <w:t>Fatou:</w:t>
      </w:r>
      <w:r>
        <w:rPr>
          <w:rFonts w:ascii="Calibri" w:hAnsi="Calibri" w:cs="Calibri" w:eastAsia="Malgun Gothic"/>
          <w:b w:val="0"/>
          <w:i w:val="0"/>
          <w:sz w:val="21"/>
        </w:rPr>
        <w:t xml:space="preserve"> Le jeudi. Il va jouer aux cartes dans un bar. Il revient vers trois heures. Parfois plus tard.</w:t>
      </w:r>
    </w:p>
    <w:p>
      <w:pPr>
        <w:ind w:left="510"/>
      </w:pPr>
      <w:r>
        <w:rPr>
          <w:rFonts w:ascii="Malgun Gothic" w:hAnsi="Malgun Gothic" w:cs="Malgun Gothic" w:eastAsia="Malgun Gothic"/>
          <w:b w:val="0"/>
          <w:i/>
          <w:color w:val="555555"/>
          <w:sz w:val="20"/>
        </w:rPr>
        <w:t>목요일마다. 바에 카드 치러 가. 세 시쯤 돌아와. 가끔 더 늦게.</w:t>
      </w:r>
    </w:p>
    <w:p>
      <w:r>
        <w:rPr>
          <w:rFonts w:ascii="Calibri" w:hAnsi="Calibri" w:cs="Calibri" w:eastAsia="Malgun Gothic"/>
          <w:b/>
          <w:i w:val="0"/>
          <w:sz w:val="21"/>
        </w:rPr>
        <w:t>Léa:</w:t>
      </w:r>
      <w:r>
        <w:rPr>
          <w:rFonts w:ascii="Calibri" w:hAnsi="Calibri" w:cs="Calibri" w:eastAsia="Malgun Gothic"/>
          <w:b w:val="0"/>
          <w:i w:val="0"/>
          <w:sz w:val="21"/>
        </w:rPr>
        <w:t xml:space="preserve"> (elle regarde la porte d'entrée fermée, la sortie de secours enchaînée, la fenêtre couverte de carton) Et nous, on reste enfermées. Quinze personnes. Sans clé.</w:t>
      </w:r>
    </w:p>
    <w:p>
      <w:pPr>
        <w:ind w:left="510"/>
      </w:pPr>
      <w:r>
        <w:rPr>
          <w:rFonts w:ascii="Malgun Gothic" w:hAnsi="Malgun Gothic" w:cs="Malgun Gothic" w:eastAsia="Malgun Gothic"/>
          <w:b w:val="0"/>
          <w:i/>
          <w:color w:val="555555"/>
          <w:sz w:val="20"/>
        </w:rPr>
        <w:t>(잠긴 정문, 쇠사슬 묶인 비상구, 판지로 덮인 창문을 바라보며) 그리고 우린 갇혀 있고. 열다섯 명이. 열쇠도 없이.</w:t>
      </w:r>
    </w:p>
    <w:p>
      <w:r>
        <w:rPr>
          <w:rFonts w:ascii="Calibri" w:hAnsi="Calibri" w:cs="Calibri" w:eastAsia="Malgun Gothic"/>
          <w:b/>
          <w:i w:val="0"/>
          <w:sz w:val="21"/>
        </w:rPr>
        <w:t>Rokia:</w:t>
      </w:r>
      <w:r>
        <w:rPr>
          <w:rFonts w:ascii="Calibri" w:hAnsi="Calibri" w:cs="Calibri" w:eastAsia="Malgun Gothic"/>
          <w:b w:val="0"/>
          <w:i w:val="0"/>
          <w:sz w:val="21"/>
        </w:rPr>
        <w:t xml:space="preserve"> (une heure plus tard, elle renifle) Ça sent bizarre.</w:t>
      </w:r>
    </w:p>
    <w:p>
      <w:pPr>
        <w:ind w:left="510"/>
      </w:pPr>
      <w:r>
        <w:rPr>
          <w:rFonts w:ascii="Malgun Gothic" w:hAnsi="Malgun Gothic" w:cs="Malgun Gothic" w:eastAsia="Malgun Gothic"/>
          <w:b w:val="0"/>
          <w:i/>
          <w:color w:val="555555"/>
          <w:sz w:val="20"/>
        </w:rPr>
        <w:t>(한 시간 뒤, 냄새를 맡으며) 이상한 냄새가 나.</w:t>
      </w:r>
    </w:p>
    <w:p>
      <w:r>
        <w:rPr>
          <w:rFonts w:ascii="Calibri" w:hAnsi="Calibri" w:cs="Calibri" w:eastAsia="Malgun Gothic"/>
          <w:b/>
          <w:i w:val="0"/>
          <w:sz w:val="21"/>
        </w:rPr>
        <w:t>Léa:</w:t>
      </w:r>
      <w:r>
        <w:rPr>
          <w:rFonts w:ascii="Calibri" w:hAnsi="Calibri" w:cs="Calibri" w:eastAsia="Malgun Gothic"/>
          <w:b w:val="0"/>
          <w:i w:val="0"/>
          <w:sz w:val="21"/>
        </w:rPr>
        <w:t xml:space="preserve"> (elle lève la tête ; au fond de l'atelier, de la fumée sort d'une vieille presse à chaud, près des rouleaux de cuir) De la fumée ! Là-bas !</w:t>
      </w:r>
    </w:p>
    <w:p>
      <w:pPr>
        <w:ind w:left="510"/>
      </w:pPr>
      <w:r>
        <w:rPr>
          <w:rFonts w:ascii="Malgun Gothic" w:hAnsi="Malgun Gothic" w:cs="Malgun Gothic" w:eastAsia="Malgun Gothic"/>
          <w:b w:val="0"/>
          <w:i/>
          <w:color w:val="555555"/>
          <w:sz w:val="20"/>
        </w:rPr>
        <w:t>(고개를 든다. 작업장 안쪽, 가죽 두루마리 근처의 낡은 열 프레스에서 연기가 나고 있다) 연기다! 저기!</w:t>
      </w:r>
    </w:p>
    <w:p>
      <w:r>
        <w:rPr>
          <w:rFonts w:ascii="Calibri" w:hAnsi="Calibri" w:cs="Calibri" w:eastAsia="Malgun Gothic"/>
          <w:b/>
          <w:i w:val="0"/>
          <w:sz w:val="21"/>
        </w:rPr>
        <w:t>Ouvrière:</w:t>
      </w:r>
      <w:r>
        <w:rPr>
          <w:rFonts w:ascii="Calibri" w:hAnsi="Calibri" w:cs="Calibri" w:eastAsia="Malgun Gothic"/>
          <w:b w:val="0"/>
          <w:i w:val="0"/>
          <w:sz w:val="21"/>
        </w:rPr>
        <w:t xml:space="preserve"> (une femme crie) Le feu ! Le feu !</w:t>
      </w:r>
    </w:p>
    <w:p>
      <w:pPr>
        <w:ind w:left="510"/>
      </w:pPr>
      <w:r>
        <w:rPr>
          <w:rFonts w:ascii="Malgun Gothic" w:hAnsi="Malgun Gothic" w:cs="Malgun Gothic" w:eastAsia="Malgun Gothic"/>
          <w:b w:val="0"/>
          <w:i/>
          <w:color w:val="555555"/>
          <w:sz w:val="20"/>
        </w:rPr>
        <w:t>(한 여자가 소리친다) 불이야! 불이야!</w:t>
      </w:r>
    </w:p>
    <w:p>
      <w:r>
        <w:rPr>
          <w:rFonts w:ascii="Calibri" w:hAnsi="Calibri" w:cs="Calibri" w:eastAsia="Malgun Gothic"/>
          <w:b/>
          <w:i w:val="0"/>
          <w:sz w:val="21"/>
        </w:rPr>
        <w:t>Fatou:</w:t>
      </w:r>
      <w:r>
        <w:rPr>
          <w:rFonts w:ascii="Calibri" w:hAnsi="Calibri" w:cs="Calibri" w:eastAsia="Malgun Gothic"/>
          <w:b w:val="0"/>
          <w:i w:val="0"/>
          <w:sz w:val="21"/>
        </w:rPr>
        <w:t xml:space="preserve"> (elle court vers la presse, elle débranche la prise) Elle a surchauffé ! Les rouleaux commencent à brûler !</w:t>
      </w:r>
    </w:p>
    <w:p>
      <w:pPr>
        <w:ind w:left="510"/>
      </w:pPr>
      <w:r>
        <w:rPr>
          <w:rFonts w:ascii="Malgun Gothic" w:hAnsi="Malgun Gothic" w:cs="Malgun Gothic" w:eastAsia="Malgun Gothic"/>
          <w:b w:val="0"/>
          <w:i/>
          <w:color w:val="555555"/>
          <w:sz w:val="20"/>
        </w:rPr>
        <w:t>(프레스로 달려가 플러그를 뽑으며) 과열됐어! 두루마리에 불이 붙기 시작했어!</w:t>
      </w:r>
    </w:p>
    <w:p>
      <w:r>
        <w:rPr>
          <w:rFonts w:ascii="Calibri" w:hAnsi="Calibri" w:cs="Calibri" w:eastAsia="Malgun Gothic"/>
          <w:b/>
          <w:i w:val="0"/>
          <w:sz w:val="21"/>
        </w:rPr>
        <w:t>Léa:</w:t>
      </w:r>
      <w:r>
        <w:rPr>
          <w:rFonts w:ascii="Calibri" w:hAnsi="Calibri" w:cs="Calibri" w:eastAsia="Malgun Gothic"/>
          <w:b w:val="0"/>
          <w:i w:val="0"/>
          <w:sz w:val="21"/>
        </w:rPr>
        <w:t xml:space="preserve"> (elle prend un extincteur sur le mur ; elle appuie ; rien ne sort) Il est vide ! L'extincteur est vide !</w:t>
      </w:r>
    </w:p>
    <w:p>
      <w:pPr>
        <w:ind w:left="510"/>
      </w:pPr>
      <w:r>
        <w:rPr>
          <w:rFonts w:ascii="Malgun Gothic" w:hAnsi="Malgun Gothic" w:cs="Malgun Gothic" w:eastAsia="Malgun Gothic"/>
          <w:b w:val="0"/>
          <w:i/>
          <w:color w:val="555555"/>
          <w:sz w:val="20"/>
        </w:rPr>
        <w:t>(벽에서 소화기를 집어 누른다. 아무것도 안 나온다) 비었어! 소화기가 비었어!</w:t>
      </w:r>
    </w:p>
    <w:p>
      <w:r>
        <w:rPr>
          <w:rFonts w:ascii="Calibri" w:hAnsi="Calibri" w:cs="Calibri" w:eastAsia="Malgun Gothic"/>
          <w:b/>
          <w:i w:val="0"/>
          <w:sz w:val="21"/>
        </w:rPr>
        <w:t>Rokia:</w:t>
      </w:r>
      <w:r>
        <w:rPr>
          <w:rFonts w:ascii="Calibri" w:hAnsi="Calibri" w:cs="Calibri" w:eastAsia="Malgun Gothic"/>
          <w:b w:val="0"/>
          <w:i w:val="0"/>
          <w:sz w:val="21"/>
        </w:rPr>
        <w:t xml:space="preserve"> (elle tousse) La porte ! Ouvrez la porte !</w:t>
      </w:r>
    </w:p>
    <w:p>
      <w:pPr>
        <w:ind w:left="510"/>
      </w:pPr>
      <w:r>
        <w:rPr>
          <w:rFonts w:ascii="Malgun Gothic" w:hAnsi="Malgun Gothic" w:cs="Malgun Gothic" w:eastAsia="Malgun Gothic"/>
          <w:b w:val="0"/>
          <w:i/>
          <w:color w:val="555555"/>
          <w:sz w:val="20"/>
        </w:rPr>
        <w:t>(기침하며) 문! 문 열어!</w:t>
      </w:r>
    </w:p>
    <w:p>
      <w:r>
        <w:rPr>
          <w:rFonts w:ascii="Calibri" w:hAnsi="Calibri" w:cs="Calibri" w:eastAsia="Malgun Gothic"/>
          <w:b/>
          <w:i w:val="0"/>
          <w:sz w:val="21"/>
        </w:rPr>
        <w:t>Ouvrière:</w:t>
      </w:r>
      <w:r>
        <w:rPr>
          <w:rFonts w:ascii="Calibri" w:hAnsi="Calibri" w:cs="Calibri" w:eastAsia="Malgun Gothic"/>
          <w:b w:val="0"/>
          <w:i w:val="0"/>
          <w:sz w:val="21"/>
        </w:rPr>
        <w:t xml:space="preserve"> (elle frappe sur la porte d'entrée) Monsieur Rodier ! Au secours !</w:t>
      </w:r>
    </w:p>
    <w:p>
      <w:pPr>
        <w:ind w:left="510"/>
      </w:pPr>
      <w:r>
        <w:rPr>
          <w:rFonts w:ascii="Malgun Gothic" w:hAnsi="Malgun Gothic" w:cs="Malgun Gothic" w:eastAsia="Malgun Gothic"/>
          <w:b w:val="0"/>
          <w:i/>
          <w:color w:val="555555"/>
          <w:sz w:val="20"/>
        </w:rPr>
        <w:t>(정문을 두드리며) 로디에 사장님! 살려 주세요!</w:t>
      </w:r>
    </w:p>
    <w:p>
      <w:r>
        <w:rPr>
          <w:rFonts w:ascii="Calibri" w:hAnsi="Calibri" w:cs="Calibri" w:eastAsia="Malgun Gothic"/>
          <w:b/>
          <w:i w:val="0"/>
          <w:sz w:val="21"/>
        </w:rPr>
        <w:t>Léa:</w:t>
      </w:r>
      <w:r>
        <w:rPr>
          <w:rFonts w:ascii="Calibri" w:hAnsi="Calibri" w:cs="Calibri" w:eastAsia="Malgun Gothic"/>
          <w:b w:val="0"/>
          <w:i w:val="0"/>
          <w:sz w:val="21"/>
        </w:rPr>
        <w:t xml:space="preserve"> (elle sort le petit téléphone de sa doublure, ses mains tremblent, elle appelle) Camille ! Il y a le feu ! On est enfermées ! Appelle les pompiers ! Maintenant !</w:t>
      </w:r>
    </w:p>
    <w:p>
      <w:pPr>
        <w:ind w:left="510"/>
      </w:pPr>
      <w:r>
        <w:rPr>
          <w:rFonts w:ascii="Malgun Gothic" w:hAnsi="Malgun Gothic" w:cs="Malgun Gothic" w:eastAsia="Malgun Gothic"/>
          <w:b w:val="0"/>
          <w:i/>
          <w:color w:val="555555"/>
          <w:sz w:val="20"/>
        </w:rPr>
        <w:t>(안감에서 작은 휴대폰을 꺼내 떨리는 손으로 전화를 건다) 카미유! 불이 났어! 우리 갇혔어! 소방관 불러! 지금!</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déjà en train de courir) J'appelle ! Mettez-vous près de la porte d'entrée ! Baissez-vous ! La fumée monte !</w:t>
      </w:r>
    </w:p>
    <w:p>
      <w:pPr>
        <w:ind w:left="510"/>
      </w:pPr>
      <w:r>
        <w:rPr>
          <w:rFonts w:ascii="Malgun Gothic" w:hAnsi="Malgun Gothic" w:cs="Malgun Gothic" w:eastAsia="Malgun Gothic"/>
          <w:b w:val="0"/>
          <w:i/>
          <w:color w:val="555555"/>
          <w:sz w:val="20"/>
        </w:rPr>
        <w:t>(전화로, 이미 달리면서) 부를게! 정문 근처로 가! 몸 낮춰! 연기는 위로 올라가!</w:t>
      </w:r>
    </w:p>
    <w:p>
      <w:r>
        <w:rPr>
          <w:rFonts w:ascii="Calibri" w:hAnsi="Calibri" w:cs="Calibri" w:eastAsia="Malgun Gothic"/>
          <w:b/>
          <w:i w:val="0"/>
          <w:sz w:val="21"/>
        </w:rPr>
        <w:t>Léa:</w:t>
      </w:r>
      <w:r>
        <w:rPr>
          <w:rFonts w:ascii="Calibri" w:hAnsi="Calibri" w:cs="Calibri" w:eastAsia="Malgun Gothic"/>
          <w:b w:val="0"/>
          <w:i w:val="0"/>
          <w:sz w:val="21"/>
        </w:rPr>
        <w:t xml:space="preserve"> (elle crie à tout le monde) Baissez-vous ! Tout le monde par terre ! Près de la porte ! Mettez un tissu mouillé devant votre bouche !</w:t>
      </w:r>
    </w:p>
    <w:p>
      <w:pPr>
        <w:ind w:left="510"/>
      </w:pPr>
      <w:r>
        <w:rPr>
          <w:rFonts w:ascii="Malgun Gothic" w:hAnsi="Malgun Gothic" w:cs="Malgun Gothic" w:eastAsia="Malgun Gothic"/>
          <w:b w:val="0"/>
          <w:i/>
          <w:color w:val="555555"/>
          <w:sz w:val="20"/>
        </w:rPr>
        <w:t>(모두에게 소리친다) 몸 낮춰요! 다들 바닥으로! 문 근처로! 젖은 천으로 입을 막아요!</w:t>
      </w:r>
    </w:p>
    <w:p>
      <w:r>
        <w:rPr>
          <w:rFonts w:ascii="Calibri" w:hAnsi="Calibri" w:cs="Calibri" w:eastAsia="Malgun Gothic"/>
          <w:b/>
          <w:i w:val="0"/>
          <w:sz w:val="21"/>
        </w:rPr>
        <w:t>Fatou:</w:t>
      </w:r>
      <w:r>
        <w:rPr>
          <w:rFonts w:ascii="Calibri" w:hAnsi="Calibri" w:cs="Calibri" w:eastAsia="Malgun Gothic"/>
          <w:b w:val="0"/>
          <w:i w:val="0"/>
          <w:sz w:val="21"/>
        </w:rPr>
        <w:t xml:space="preserve"> (elle mouille des chutes de tissu dans l'évier des toilettes et les distribue) Tenez ! Tenez !</w:t>
      </w:r>
    </w:p>
    <w:p>
      <w:pPr>
        <w:ind w:left="510"/>
      </w:pPr>
      <w:r>
        <w:rPr>
          <w:rFonts w:ascii="Malgun Gothic" w:hAnsi="Malgun Gothic" w:cs="Malgun Gothic" w:eastAsia="Malgun Gothic"/>
          <w:b w:val="0"/>
          <w:i/>
          <w:color w:val="555555"/>
          <w:sz w:val="20"/>
        </w:rPr>
        <w:t>(화장실 세면대에서 천 조각들을 적셔 나눠 준다) 자! 받아!</w:t>
      </w:r>
    </w:p>
    <w:p>
      <w:r>
        <w:rPr>
          <w:rFonts w:ascii="Calibri" w:hAnsi="Calibri" w:cs="Calibri" w:eastAsia="Malgun Gothic"/>
          <w:b/>
          <w:i w:val="0"/>
          <w:sz w:val="21"/>
        </w:rPr>
        <w:t>Rokia:</w:t>
      </w:r>
      <w:r>
        <w:rPr>
          <w:rFonts w:ascii="Calibri" w:hAnsi="Calibri" w:cs="Calibri" w:eastAsia="Malgun Gothic"/>
          <w:b w:val="0"/>
          <w:i w:val="0"/>
          <w:sz w:val="21"/>
        </w:rPr>
        <w:t xml:space="preserve"> (assise par terre contre la porte, elle tousse, elle tient la main de Léa) Ma fille… mes enfants…</w:t>
      </w:r>
    </w:p>
    <w:p>
      <w:pPr>
        <w:ind w:left="510"/>
      </w:pPr>
      <w:r>
        <w:rPr>
          <w:rFonts w:ascii="Malgun Gothic" w:hAnsi="Malgun Gothic" w:cs="Malgun Gothic" w:eastAsia="Malgun Gothic"/>
          <w:b w:val="0"/>
          <w:i/>
          <w:color w:val="555555"/>
          <w:sz w:val="20"/>
        </w:rPr>
        <w:t>(문에 기대 바닥에 앉아 기침하며 레아의 손을 잡는다) 아가… 우리 애들…</w:t>
      </w:r>
    </w:p>
    <w:p>
      <w:r>
        <w:rPr>
          <w:rFonts w:ascii="Calibri" w:hAnsi="Calibri" w:cs="Calibri" w:eastAsia="Malgun Gothic"/>
          <w:b/>
          <w:i w:val="0"/>
          <w:sz w:val="21"/>
        </w:rPr>
        <w:t>Léa:</w:t>
      </w:r>
      <w:r>
        <w:rPr>
          <w:rFonts w:ascii="Calibri" w:hAnsi="Calibri" w:cs="Calibri" w:eastAsia="Malgun Gothic"/>
          <w:b w:val="0"/>
          <w:i w:val="0"/>
          <w:sz w:val="21"/>
        </w:rPr>
        <w:t xml:space="preserve"> (elle serre sa main) Les pompiers arrivent. Deux minutes. Respirez doucement. Respirez.</w:t>
      </w:r>
    </w:p>
    <w:p>
      <w:pPr>
        <w:ind w:left="510"/>
      </w:pPr>
      <w:r>
        <w:rPr>
          <w:rFonts w:ascii="Malgun Gothic" w:hAnsi="Malgun Gothic" w:cs="Malgun Gothic" w:eastAsia="Malgun Gothic"/>
          <w:b w:val="0"/>
          <w:i/>
          <w:color w:val="555555"/>
          <w:sz w:val="20"/>
        </w:rPr>
        <w:t>(그녀의 손을 꼭 쥐며) 소방관들이 오고 있어요. 2분이요. 천천히 숨 쉬어요. 숨 쉬어요.</w:t>
      </w:r>
    </w:p>
    <w:p>
      <w:r>
        <w:rPr>
          <w:rFonts w:ascii="Calibri" w:hAnsi="Calibri" w:cs="Calibri" w:eastAsia="Malgun Gothic"/>
          <w:b/>
          <w:i w:val="0"/>
          <w:sz w:val="21"/>
        </w:rPr>
        <w:t>Camille:</w:t>
      </w:r>
      <w:r>
        <w:rPr>
          <w:rFonts w:ascii="Calibri" w:hAnsi="Calibri" w:cs="Calibri" w:eastAsia="Malgun Gothic"/>
          <w:b w:val="0"/>
          <w:i w:val="0"/>
          <w:sz w:val="21"/>
        </w:rPr>
        <w:t xml:space="preserve"> (dehors, on entend sa voix à travers la porte) Léa ! Je suis là ! Les pompiers arrivent ! J'entends les sirènes !</w:t>
      </w:r>
    </w:p>
    <w:p>
      <w:pPr>
        <w:ind w:left="510"/>
      </w:pPr>
      <w:r>
        <w:rPr>
          <w:rFonts w:ascii="Malgun Gothic" w:hAnsi="Malgun Gothic" w:cs="Malgun Gothic" w:eastAsia="Malgun Gothic"/>
          <w:b w:val="0"/>
          <w:i/>
          <w:color w:val="555555"/>
          <w:sz w:val="20"/>
        </w:rPr>
        <w:t>(밖에서, 문 너머로 그녀의 목소리가 들린다) 레아! 나 여기 있어! 소방관들이 오고 있어! 사이렌 소리가 들려!</w:t>
      </w:r>
    </w:p>
    <w:p>
      <w:r>
        <w:rPr>
          <w:rFonts w:ascii="Calibri" w:hAnsi="Calibri" w:cs="Calibri" w:eastAsia="Malgun Gothic"/>
          <w:b/>
          <w:i w:val="0"/>
          <w:sz w:val="21"/>
        </w:rPr>
        <w:t>Pompier:</w:t>
      </w:r>
      <w:r>
        <w:rPr>
          <w:rFonts w:ascii="Calibri" w:hAnsi="Calibri" w:cs="Calibri" w:eastAsia="Malgun Gothic"/>
          <w:b w:val="0"/>
          <w:i w:val="0"/>
          <w:sz w:val="21"/>
        </w:rPr>
        <w:t xml:space="preserve"> (une minute plus tard, une voix forte derrière la porte) Pompiers ! Écartez-vous de la porte ! On force !</w:t>
      </w:r>
    </w:p>
    <w:p>
      <w:pPr>
        <w:ind w:left="510"/>
      </w:pPr>
      <w:r>
        <w:rPr>
          <w:rFonts w:ascii="Malgun Gothic" w:hAnsi="Malgun Gothic" w:cs="Malgun Gothic" w:eastAsia="Malgun Gothic"/>
          <w:b w:val="0"/>
          <w:i/>
          <w:color w:val="555555"/>
          <w:sz w:val="20"/>
        </w:rPr>
        <w:t>(1분 뒤, 문 뒤에서 큰 목소리) 소방관입니다! 문에서 떨어지세요! 강제로 엽니다!</w:t>
      </w:r>
    </w:p>
    <w:p>
      <w:r>
        <w:rPr>
          <w:rFonts w:ascii="Calibri" w:hAnsi="Calibri" w:cs="Calibri" w:eastAsia="Malgun Gothic"/>
          <w:b/>
          <w:i w:val="0"/>
          <w:sz w:val="21"/>
        </w:rPr>
        <w:t>Léa:</w:t>
      </w:r>
      <w:r>
        <w:rPr>
          <w:rFonts w:ascii="Calibri" w:hAnsi="Calibri" w:cs="Calibri" w:eastAsia="Malgun Gothic"/>
          <w:b w:val="0"/>
          <w:i w:val="0"/>
          <w:sz w:val="21"/>
        </w:rPr>
        <w:t xml:space="preserve"> (elle tire Rokia en arrière) Reculez ! Tout le monde !</w:t>
      </w:r>
    </w:p>
    <w:p>
      <w:pPr>
        <w:ind w:left="510"/>
      </w:pPr>
      <w:r>
        <w:rPr>
          <w:rFonts w:ascii="Malgun Gothic" w:hAnsi="Malgun Gothic" w:cs="Malgun Gothic" w:eastAsia="Malgun Gothic"/>
          <w:b w:val="0"/>
          <w:i/>
          <w:color w:val="555555"/>
          <w:sz w:val="20"/>
        </w:rPr>
        <w:t>(로키아를 뒤로 끌며) 물러나요! 다들!</w:t>
      </w:r>
    </w:p>
    <w:p>
      <w:r>
        <w:rPr>
          <w:rFonts w:ascii="Calibri" w:hAnsi="Calibri" w:cs="Calibri" w:eastAsia="Malgun Gothic"/>
          <w:b/>
          <w:i w:val="0"/>
          <w:sz w:val="21"/>
        </w:rPr>
        <w:t>Pompier:</w:t>
      </w:r>
      <w:r>
        <w:rPr>
          <w:rFonts w:ascii="Calibri" w:hAnsi="Calibri" w:cs="Calibri" w:eastAsia="Malgun Gothic"/>
          <w:b w:val="0"/>
          <w:i w:val="0"/>
          <w:sz w:val="21"/>
        </w:rPr>
        <w:t xml:space="preserve"> (la porte cède dans un grand bruit, les pompiers entrent avec des lampes) Tout le monde dehors ! Vite ! Combien vous êtes ?</w:t>
      </w:r>
    </w:p>
    <w:p>
      <w:pPr>
        <w:ind w:left="510"/>
      </w:pPr>
      <w:r>
        <w:rPr>
          <w:rFonts w:ascii="Malgun Gothic" w:hAnsi="Malgun Gothic" w:cs="Malgun Gothic" w:eastAsia="Malgun Gothic"/>
          <w:b w:val="0"/>
          <w:i/>
          <w:color w:val="555555"/>
          <w:sz w:val="20"/>
        </w:rPr>
        <w:t>(큰 소리와 함께 문이 부서지고 소방관들이 손전등을 들고 들어온다) 다들 밖으로! 빨리! 몇 명입니까?</w:t>
      </w:r>
    </w:p>
    <w:p>
      <w:r>
        <w:rPr>
          <w:rFonts w:ascii="Calibri" w:hAnsi="Calibri" w:cs="Calibri" w:eastAsia="Malgun Gothic"/>
          <w:b/>
          <w:i w:val="0"/>
          <w:sz w:val="21"/>
        </w:rPr>
        <w:t>Léa:</w:t>
      </w:r>
      <w:r>
        <w:rPr>
          <w:rFonts w:ascii="Calibri" w:hAnsi="Calibri" w:cs="Calibri" w:eastAsia="Malgun Gothic"/>
          <w:b w:val="0"/>
          <w:i w:val="0"/>
          <w:sz w:val="21"/>
        </w:rPr>
        <w:t xml:space="preserve"> Quinze ! Avec moi, seize ! Le feu est au fond, près de la presse !</w:t>
      </w:r>
    </w:p>
    <w:p>
      <w:pPr>
        <w:ind w:left="510"/>
      </w:pPr>
      <w:r>
        <w:rPr>
          <w:rFonts w:ascii="Malgun Gothic" w:hAnsi="Malgun Gothic" w:cs="Malgun Gothic" w:eastAsia="Malgun Gothic"/>
          <w:b w:val="0"/>
          <w:i/>
          <w:color w:val="555555"/>
          <w:sz w:val="20"/>
        </w:rPr>
        <w:t>열다섯이요! 저까지 열여섯! 불은 안쪽, 프레스 근처예요!</w:t>
      </w:r>
    </w:p>
    <w:p>
      <w:r>
        <w:rPr>
          <w:rFonts w:ascii="Calibri" w:hAnsi="Calibri" w:cs="Calibri" w:eastAsia="Malgun Gothic"/>
          <w:b/>
          <w:i w:val="0"/>
          <w:sz w:val="21"/>
        </w:rPr>
        <w:t>Pompier:</w:t>
      </w:r>
      <w:r>
        <w:rPr>
          <w:rFonts w:ascii="Calibri" w:hAnsi="Calibri" w:cs="Calibri" w:eastAsia="Malgun Gothic"/>
          <w:b w:val="0"/>
          <w:i w:val="0"/>
          <w:sz w:val="21"/>
        </w:rPr>
        <w:t xml:space="preserve"> (dehors, sur le trottoir, sous les gyrophares, il compte) Quatorze… quinze… seize. Tout le monde est sorti. (il regarde la porte de secours, puis la chaîne) C'est quoi, ça ? Une sortie de secours fermée avec une chaîne ?</w:t>
      </w:r>
    </w:p>
    <w:p>
      <w:pPr>
        <w:ind w:left="510"/>
      </w:pPr>
      <w:r>
        <w:rPr>
          <w:rFonts w:ascii="Malgun Gothic" w:hAnsi="Malgun Gothic" w:cs="Malgun Gothic" w:eastAsia="Malgun Gothic"/>
          <w:b w:val="0"/>
          <w:i/>
          <w:color w:val="555555"/>
          <w:sz w:val="20"/>
        </w:rPr>
        <w:t>(밖에서, 경광등 아래 인도에서 인원을 센다) 열넷… 열다섯… 열여섯. 다 나왔다. (비상구를 보고 쇠사슬을 본다) 이건 뭡니까? 비상구를 쇠사슬로 잠갔다고요?</w:t>
      </w:r>
    </w:p>
    <w:p>
      <w:r>
        <w:rPr>
          <w:rFonts w:ascii="Calibri" w:hAnsi="Calibri" w:cs="Calibri" w:eastAsia="Malgun Gothic"/>
          <w:b/>
          <w:i w:val="0"/>
          <w:sz w:val="21"/>
        </w:rPr>
        <w:t>Fatou:</w:t>
      </w:r>
      <w:r>
        <w:rPr>
          <w:rFonts w:ascii="Calibri" w:hAnsi="Calibri" w:cs="Calibri" w:eastAsia="Malgun Gothic"/>
          <w:b w:val="0"/>
          <w:i w:val="0"/>
          <w:sz w:val="21"/>
        </w:rPr>
        <w:t xml:space="preserve"> (elle regarde les femmes qui tremblent dans le froid, puis la rue) Léa… Si la police arrive…</w:t>
      </w:r>
    </w:p>
    <w:p>
      <w:pPr>
        <w:ind w:left="510"/>
      </w:pPr>
      <w:r>
        <w:rPr>
          <w:rFonts w:ascii="Malgun Gothic" w:hAnsi="Malgun Gothic" w:cs="Malgun Gothic" w:eastAsia="Malgun Gothic"/>
          <w:b w:val="0"/>
          <w:i/>
          <w:color w:val="555555"/>
          <w:sz w:val="20"/>
        </w:rPr>
        <w:t>(추위 속에 떨고 있는 여자들을 보고, 거리를 보며) 레아… 경찰이 오면…</w:t>
      </w:r>
    </w:p>
    <w:p>
      <w:r>
        <w:rPr>
          <w:rFonts w:ascii="Calibri" w:hAnsi="Calibri" w:cs="Calibri" w:eastAsia="Malgun Gothic"/>
          <w:b/>
          <w:i w:val="0"/>
          <w:sz w:val="21"/>
        </w:rPr>
        <w:t>Rokia:</w:t>
      </w:r>
      <w:r>
        <w:rPr>
          <w:rFonts w:ascii="Calibri" w:hAnsi="Calibri" w:cs="Calibri" w:eastAsia="Malgun Gothic"/>
          <w:b w:val="0"/>
          <w:i w:val="0"/>
          <w:sz w:val="21"/>
        </w:rPr>
        <w:t xml:space="preserve"> (elle serre son bandage contre elle) La police…</w:t>
      </w:r>
    </w:p>
    <w:p>
      <w:pPr>
        <w:ind w:left="510"/>
      </w:pPr>
      <w:r>
        <w:rPr>
          <w:rFonts w:ascii="Malgun Gothic" w:hAnsi="Malgun Gothic" w:cs="Malgun Gothic" w:eastAsia="Malgun Gothic"/>
          <w:b w:val="0"/>
          <w:i/>
          <w:color w:val="555555"/>
          <w:sz w:val="20"/>
        </w:rPr>
        <w:t>(붕대 감은 손을 끌어안으며) 경찰이…</w:t>
      </w:r>
    </w:p>
    <w:p>
      <w:r>
        <w:rPr>
          <w:rFonts w:ascii="Calibri" w:hAnsi="Calibri" w:cs="Calibri" w:eastAsia="Malgun Gothic"/>
          <w:b/>
          <w:i w:val="0"/>
          <w:sz w:val="21"/>
        </w:rPr>
        <w:t>Léa:</w:t>
      </w:r>
      <w:r>
        <w:rPr>
          <w:rFonts w:ascii="Calibri" w:hAnsi="Calibri" w:cs="Calibri" w:eastAsia="Malgun Gothic"/>
          <w:b w:val="0"/>
          <w:i w:val="0"/>
          <w:sz w:val="21"/>
        </w:rPr>
        <w:t xml:space="preserve"> (elle regarde Camille, puis le pompier) Monsieur, ces femmes ont été enfermées à clé par leur employeur. Elles sont victimes. Elles ont besoin de soins. Pas de menottes.</w:t>
      </w:r>
    </w:p>
    <w:p>
      <w:pPr>
        <w:ind w:left="510"/>
      </w:pPr>
      <w:r>
        <w:rPr>
          <w:rFonts w:ascii="Malgun Gothic" w:hAnsi="Malgun Gothic" w:cs="Malgun Gothic" w:eastAsia="Malgun Gothic"/>
          <w:b w:val="0"/>
          <w:i/>
          <w:color w:val="555555"/>
          <w:sz w:val="20"/>
        </w:rPr>
        <w:t>(카미유를 보고, 소방관을 보며) 소방관님, 이 여자분들은 고용주에게 열쇠로 갇혀 있었어요. 피해자들이에요. 치료가 필요해요. 수갑이 아니라요.</w:t>
      </w:r>
    </w:p>
    <w:p>
      <w:r>
        <w:rPr>
          <w:rFonts w:ascii="Calibri" w:hAnsi="Calibri" w:cs="Calibri" w:eastAsia="Malgun Gothic"/>
          <w:b/>
          <w:i w:val="0"/>
          <w:sz w:val="21"/>
        </w:rPr>
        <w:t>Pompier:</w:t>
      </w:r>
      <w:r>
        <w:rPr>
          <w:rFonts w:ascii="Calibri" w:hAnsi="Calibri" w:cs="Calibri" w:eastAsia="Malgun Gothic"/>
          <w:b w:val="0"/>
          <w:i w:val="0"/>
          <w:sz w:val="21"/>
        </w:rPr>
        <w:t xml:space="preserve"> (il la regarde, puis il regarde les femmes, Rokia, sa main bandée) Je suis pompier, mademoiselle. Pas policier. Moi, je soigne. (à ses collègues) Couvertures pour tout le monde ! Et on regarde cette main !</w:t>
      </w:r>
    </w:p>
    <w:p>
      <w:pPr>
        <w:ind w:left="510"/>
      </w:pPr>
      <w:r>
        <w:rPr>
          <w:rFonts w:ascii="Malgun Gothic" w:hAnsi="Malgun Gothic" w:cs="Malgun Gothic" w:eastAsia="Malgun Gothic"/>
          <w:b w:val="0"/>
          <w:i/>
          <w:color w:val="555555"/>
          <w:sz w:val="20"/>
        </w:rPr>
        <w:t>(그녀를 보고, 여자들과 로키아의 붕대 감은 손을 본다) 전 소방관입니다, 아가씨. 경찰이 아니라. 전 치료를 합니다. (동료들에게) 전원 담요 지급! 그리고 이 손 좀 봐!</w:t>
      </w:r>
    </w:p>
    <w:p>
      <w:r>
        <w:rPr>
          <w:rFonts w:ascii="Calibri" w:hAnsi="Calibri" w:cs="Calibri" w:eastAsia="Malgun Gothic"/>
          <w:b/>
          <w:i w:val="0"/>
          <w:sz w:val="21"/>
        </w:rPr>
        <w:t>Rodier:</w:t>
      </w:r>
      <w:r>
        <w:rPr>
          <w:rFonts w:ascii="Calibri" w:hAnsi="Calibri" w:cs="Calibri" w:eastAsia="Malgun Gothic"/>
          <w:b w:val="0"/>
          <w:i w:val="0"/>
          <w:sz w:val="21"/>
        </w:rPr>
        <w:t xml:space="preserve"> (au bout de la rue, il arrive en courant, il voit les camions rouges, les gyrophares, la porte forcée ; il s'arrête, il fait demi-tour, il part en courant dans l'autre sens)</w:t>
      </w:r>
    </w:p>
    <w:p>
      <w:pPr>
        <w:ind w:left="510"/>
      </w:pPr>
      <w:r>
        <w:rPr>
          <w:rFonts w:ascii="Malgun Gothic" w:hAnsi="Malgun Gothic" w:cs="Malgun Gothic" w:eastAsia="Malgun Gothic"/>
          <w:b w:val="0"/>
          <w:i/>
          <w:color w:val="555555"/>
          <w:sz w:val="20"/>
        </w:rPr>
        <w:t>(길 끝에서 뛰어오다가 빨간 소방차, 경광등, 부서진 문을 보고 멈춘다. 돌아서서 반대 방향으로 뛰어간다) …!</w:t>
      </w:r>
    </w:p>
    <w:p>
      <w:r>
        <w:rPr>
          <w:rFonts w:ascii="Calibri" w:hAnsi="Calibri" w:cs="Calibri" w:eastAsia="Malgun Gothic"/>
          <w:b/>
          <w:i w:val="0"/>
          <w:sz w:val="21"/>
        </w:rPr>
        <w:t>Camille:</w:t>
      </w:r>
      <w:r>
        <w:rPr>
          <w:rFonts w:ascii="Calibri" w:hAnsi="Calibri" w:cs="Calibri" w:eastAsia="Malgun Gothic"/>
          <w:b w:val="0"/>
          <w:i w:val="0"/>
          <w:sz w:val="21"/>
        </w:rPr>
        <w:t xml:space="preserve"> (elle le voit, elle prend une photo) Il s'enfuit.</w:t>
      </w:r>
    </w:p>
    <w:p>
      <w:pPr>
        <w:ind w:left="510"/>
      </w:pPr>
      <w:r>
        <w:rPr>
          <w:rFonts w:ascii="Malgun Gothic" w:hAnsi="Malgun Gothic" w:cs="Malgun Gothic" w:eastAsia="Malgun Gothic"/>
          <w:b w:val="0"/>
          <w:i/>
          <w:color w:val="555555"/>
          <w:sz w:val="20"/>
        </w:rPr>
        <w:t>(그를 보고 사진을 찍으며) 도망가네.</w:t>
      </w:r>
    </w:p>
    <w:p>
      <w:r>
        <w:rPr>
          <w:rFonts w:ascii="Calibri" w:hAnsi="Calibri" w:cs="Calibri" w:eastAsia="Malgun Gothic"/>
          <w:b/>
          <w:i w:val="0"/>
          <w:sz w:val="21"/>
        </w:rPr>
        <w:t>Léa:</w:t>
      </w:r>
      <w:r>
        <w:rPr>
          <w:rFonts w:ascii="Calibri" w:hAnsi="Calibri" w:cs="Calibri" w:eastAsia="Malgun Gothic"/>
          <w:b w:val="0"/>
          <w:i w:val="0"/>
          <w:sz w:val="21"/>
        </w:rPr>
        <w:t xml:space="preserve"> (elle s'assoit sur le trottoir, une couverture de survie sur les épaules, elle tousse, elle regarde l'atelier) Seize personnes. Une porte fermée à clé. Une sortie de secours enchaînée. Un extincteur vide.</w:t>
      </w:r>
    </w:p>
    <w:p>
      <w:pPr>
        <w:ind w:left="510"/>
      </w:pPr>
      <w:r>
        <w:rPr>
          <w:rFonts w:ascii="Malgun Gothic" w:hAnsi="Malgun Gothic" w:cs="Malgun Gothic" w:eastAsia="Malgun Gothic"/>
          <w:b w:val="0"/>
          <w:i/>
          <w:color w:val="555555"/>
          <w:sz w:val="20"/>
        </w:rPr>
        <w:t>(어깨에 구조용 담요를 두르고 인도에 앉아 기침하며 작업장을 바라본다) 열여섯 명. 잠긴 문. 쇠사슬 묶인 비상구. 빈 소화기.</w:t>
      </w:r>
    </w:p>
    <w:p>
      <w:r>
        <w:rPr>
          <w:rFonts w:ascii="Calibri" w:hAnsi="Calibri" w:cs="Calibri" w:eastAsia="Malgun Gothic"/>
          <w:b/>
          <w:i w:val="0"/>
          <w:sz w:val="21"/>
        </w:rPr>
        <w:t>Camille:</w:t>
      </w:r>
      <w:r>
        <w:rPr>
          <w:rFonts w:ascii="Calibri" w:hAnsi="Calibri" w:cs="Calibri" w:eastAsia="Malgun Gothic"/>
          <w:b w:val="0"/>
          <w:i w:val="0"/>
          <w:sz w:val="21"/>
        </w:rPr>
        <w:t xml:space="preserve"> (elle s'assoit à côté d'elle, elle la serre contre elle) Et un rapport de pompiers qui dit tout ça. Officiel. Signé.</w:t>
      </w:r>
    </w:p>
    <w:p>
      <w:pPr>
        <w:ind w:left="510"/>
      </w:pPr>
      <w:r>
        <w:rPr>
          <w:rFonts w:ascii="Malgun Gothic" w:hAnsi="Malgun Gothic" w:cs="Malgun Gothic" w:eastAsia="Malgun Gothic"/>
          <w:b w:val="0"/>
          <w:i/>
          <w:color w:val="555555"/>
          <w:sz w:val="20"/>
        </w:rPr>
        <w:t>(그녀 옆에 앉아 꼭 껴안으며) 그리고 그걸 전부 적은 소방관 보고서. 공식적인. 서명까지 된.</w:t>
      </w:r>
    </w:p>
    <w:p>
      <w:r>
        <w:rPr>
          <w:rFonts w:ascii="Calibri" w:hAnsi="Calibri" w:cs="Calibri" w:eastAsia="Malgun Gothic"/>
          <w:b/>
          <w:i w:val="0"/>
          <w:sz w:val="21"/>
        </w:rPr>
        <w:t>Léa:</w:t>
      </w:r>
      <w:r>
        <w:rPr>
          <w:rFonts w:ascii="Calibri" w:hAnsi="Calibri" w:cs="Calibri" w:eastAsia="Malgun Gothic"/>
          <w:b w:val="0"/>
          <w:i w:val="0"/>
          <w:sz w:val="21"/>
        </w:rPr>
        <w:t xml:space="preserve"> (elle pleure enfin) J'ai eu tellement peur, Camille.</w:t>
      </w:r>
    </w:p>
    <w:p>
      <w:pPr>
        <w:ind w:left="510"/>
      </w:pPr>
      <w:r>
        <w:rPr>
          <w:rFonts w:ascii="Malgun Gothic" w:hAnsi="Malgun Gothic" w:cs="Malgun Gothic" w:eastAsia="Malgun Gothic"/>
          <w:b w:val="0"/>
          <w:i/>
          <w:color w:val="555555"/>
          <w:sz w:val="20"/>
        </w:rPr>
        <w:t>(마침내 울음을 터뜨리며) 너무 무서웠어, 카미유.</w:t>
      </w:r>
    </w:p>
    <w:p>
      <w:r>
        <w:rPr>
          <w:rFonts w:ascii="Calibri" w:hAnsi="Calibri" w:cs="Calibri" w:eastAsia="Malgun Gothic"/>
          <w:b/>
          <w:i w:val="0"/>
          <w:sz w:val="21"/>
        </w:rPr>
        <w:t>Camille:</w:t>
      </w:r>
      <w:r>
        <w:rPr>
          <w:rFonts w:ascii="Calibri" w:hAnsi="Calibri" w:cs="Calibri" w:eastAsia="Malgun Gothic"/>
          <w:b w:val="0"/>
          <w:i w:val="0"/>
          <w:sz w:val="21"/>
        </w:rPr>
        <w:t xml:space="preserve"> Je sais. Moi aussi. (elle regarde Rokia, que les pompiers soignent dans le camion) Mais regarde. Elle est soignée. Enfin.</w:t>
      </w:r>
    </w:p>
    <w:p>
      <w:pPr>
        <w:ind w:left="510"/>
      </w:pPr>
      <w:r>
        <w:rPr>
          <w:rFonts w:ascii="Malgun Gothic" w:hAnsi="Malgun Gothic" w:cs="Malgun Gothic" w:eastAsia="Malgun Gothic"/>
          <w:b w:val="0"/>
          <w:i/>
          <w:color w:val="555555"/>
          <w:sz w:val="20"/>
        </w:rPr>
        <w:t>알아. 나도. (소방차 안에서 소방관들에게 치료받는 로키아를 바라보며) 그래도 봐. 치료받고 있어. 드디어.</w:t>
      </w:r>
    </w:p>
    <w:p>
      <w:r>
        <w:rPr>
          <w:rFonts w:ascii="Calibri" w:hAnsi="Calibri" w:cs="Calibri" w:eastAsia="Malgun Gothic"/>
          <w:b/>
          <w:i w:val="0"/>
          <w:sz w:val="21"/>
        </w:rPr>
        <w:t>Julien:</w:t>
      </w:r>
      <w:r>
        <w:rPr>
          <w:rFonts w:ascii="Calibri" w:hAnsi="Calibri" w:cs="Calibri" w:eastAsia="Malgun Gothic"/>
          <w:b w:val="0"/>
          <w:i w:val="0"/>
          <w:sz w:val="21"/>
        </w:rPr>
        <w:t xml:space="preserve"> (il arrive en courant, essoufflé, en pyjama sous son manteau) Léa ! Léa, ça va ?</w:t>
      </w:r>
    </w:p>
    <w:p>
      <w:pPr>
        <w:ind w:left="510"/>
      </w:pPr>
      <w:r>
        <w:rPr>
          <w:rFonts w:ascii="Malgun Gothic" w:hAnsi="Malgun Gothic" w:cs="Malgun Gothic" w:eastAsia="Malgun Gothic"/>
          <w:b w:val="0"/>
          <w:i/>
          <w:color w:val="555555"/>
          <w:sz w:val="20"/>
        </w:rPr>
        <w:t>(외투 밑에 잠옷 차림으로 숨을 헐떡이며 뛰어오며) 레아! 레아, 괜찮아?</w:t>
      </w:r>
    </w:p>
    <w:p>
      <w:r>
        <w:rPr>
          <w:rFonts w:ascii="Calibri" w:hAnsi="Calibri" w:cs="Calibri" w:eastAsia="Malgun Gothic"/>
          <w:b/>
          <w:i w:val="0"/>
          <w:sz w:val="21"/>
        </w:rPr>
        <w:t>Léa:</w:t>
      </w:r>
      <w:r>
        <w:rPr>
          <w:rFonts w:ascii="Calibri" w:hAnsi="Calibri" w:cs="Calibri" w:eastAsia="Malgun Gothic"/>
          <w:b w:val="0"/>
          <w:i w:val="0"/>
          <w:sz w:val="21"/>
        </w:rPr>
        <w:t xml:space="preserve"> (elle tousse, elle sourit) Tu es en pyjama.</w:t>
      </w:r>
    </w:p>
    <w:p>
      <w:pPr>
        <w:ind w:left="510"/>
      </w:pPr>
      <w:r>
        <w:rPr>
          <w:rFonts w:ascii="Malgun Gothic" w:hAnsi="Malgun Gothic" w:cs="Malgun Gothic" w:eastAsia="Malgun Gothic"/>
          <w:b w:val="0"/>
          <w:i/>
          <w:color w:val="555555"/>
          <w:sz w:val="20"/>
        </w:rPr>
        <w:t>(기침하며 웃는다) 잠옷 입었네요.</w:t>
      </w:r>
    </w:p>
    <w:p>
      <w:r>
        <w:rPr>
          <w:rFonts w:ascii="Calibri" w:hAnsi="Calibri" w:cs="Calibri" w:eastAsia="Malgun Gothic"/>
          <w:b/>
          <w:i w:val="0"/>
          <w:sz w:val="21"/>
        </w:rPr>
        <w:t>Julien:</w:t>
      </w:r>
      <w:r>
        <w:rPr>
          <w:rFonts w:ascii="Calibri" w:hAnsi="Calibri" w:cs="Calibri" w:eastAsia="Malgun Gothic"/>
          <w:b w:val="0"/>
          <w:i w:val="0"/>
          <w:sz w:val="21"/>
        </w:rPr>
        <w:t xml:space="preserve"> (il regarde son pyjama, puis elle) Je dormais avec mon téléphone dans la main. (il s'accroupit devant elle) Tu es blessée ?</w:t>
      </w:r>
    </w:p>
    <w:p>
      <w:pPr>
        <w:ind w:left="510"/>
      </w:pPr>
      <w:r>
        <w:rPr>
          <w:rFonts w:ascii="Malgun Gothic" w:hAnsi="Malgun Gothic" w:cs="Malgun Gothic" w:eastAsia="Malgun Gothic"/>
          <w:b w:val="0"/>
          <w:i/>
          <w:color w:val="555555"/>
          <w:sz w:val="20"/>
        </w:rPr>
        <w:t>(자기 잠옷을 보고 그녀를 보며) 휴대폰을 손에 쥐고 자고 있었어. (그녀 앞에 쪼그려 앉으며) 다쳤어?</w:t>
      </w:r>
    </w:p>
    <w:p>
      <w:r>
        <w:rPr>
          <w:rFonts w:ascii="Calibri" w:hAnsi="Calibri" w:cs="Calibri" w:eastAsia="Malgun Gothic"/>
          <w:b/>
          <w:i w:val="0"/>
          <w:sz w:val="21"/>
        </w:rPr>
        <w:t>Léa:</w:t>
      </w:r>
      <w:r>
        <w:rPr>
          <w:rFonts w:ascii="Calibri" w:hAnsi="Calibri" w:cs="Calibri" w:eastAsia="Malgun Gothic"/>
          <w:b w:val="0"/>
          <w:i w:val="0"/>
          <w:sz w:val="21"/>
        </w:rPr>
        <w:t xml:space="preserve"> Non. Juste de la fumée. Tout le monde est sorti. Tout le monde.</w:t>
      </w:r>
    </w:p>
    <w:p>
      <w:pPr>
        <w:ind w:left="510"/>
      </w:pPr>
      <w:r>
        <w:rPr>
          <w:rFonts w:ascii="Malgun Gothic" w:hAnsi="Malgun Gothic" w:cs="Malgun Gothic" w:eastAsia="Malgun Gothic"/>
          <w:b w:val="0"/>
          <w:i/>
          <w:color w:val="555555"/>
          <w:sz w:val="20"/>
        </w:rPr>
        <w:t>아니요. 연기만 마셨어요. 다 나왔어요. 다요.</w:t>
      </w:r>
    </w:p>
    <w:p>
      <w:r>
        <w:rPr>
          <w:rFonts w:ascii="Calibri" w:hAnsi="Calibri" w:cs="Calibri" w:eastAsia="Malgun Gothic"/>
          <w:b/>
          <w:i w:val="0"/>
          <w:sz w:val="21"/>
        </w:rPr>
        <w:t>Aïssatou:</w:t>
      </w:r>
      <w:r>
        <w:rPr>
          <w:rFonts w:ascii="Calibri" w:hAnsi="Calibri" w:cs="Calibri" w:eastAsia="Malgun Gothic"/>
          <w:b w:val="0"/>
          <w:i w:val="0"/>
          <w:sz w:val="21"/>
        </w:rPr>
        <w:t xml:space="preserve"> (elle arrive en voiture, elle court vers Fatou) Fatou ! (elle la serre dans ses bras) J'ai eu tellement peur !</w:t>
      </w:r>
    </w:p>
    <w:p>
      <w:pPr>
        <w:ind w:left="510"/>
      </w:pPr>
      <w:r>
        <w:rPr>
          <w:rFonts w:ascii="Malgun Gothic" w:hAnsi="Malgun Gothic" w:cs="Malgun Gothic" w:eastAsia="Malgun Gothic"/>
          <w:b w:val="0"/>
          <w:i/>
          <w:color w:val="555555"/>
          <w:sz w:val="20"/>
        </w:rPr>
        <w:t>(차를 타고 와서 파투에게 달려가며) 파투! (끌어안으며) 얼마나 무서웠는데!</w:t>
      </w:r>
    </w:p>
    <w:p>
      <w:r>
        <w:rPr>
          <w:rFonts w:ascii="Calibri" w:hAnsi="Calibri" w:cs="Calibri" w:eastAsia="Malgun Gothic"/>
          <w:b/>
          <w:i w:val="0"/>
          <w:sz w:val="21"/>
        </w:rPr>
        <w:t>Fatou:</w:t>
      </w:r>
      <w:r>
        <w:rPr>
          <w:rFonts w:ascii="Calibri" w:hAnsi="Calibri" w:cs="Calibri" w:eastAsia="Malgun Gothic"/>
          <w:b w:val="0"/>
          <w:i w:val="0"/>
          <w:sz w:val="21"/>
        </w:rPr>
        <w:t xml:space="preserve"> (elle pleure dans les bras de sa sœur) Ça va, ça va… Marie… Léa nous a dit de nous baisser. Elle a appelé.</w:t>
      </w:r>
    </w:p>
    <w:p>
      <w:pPr>
        <w:ind w:left="510"/>
      </w:pPr>
      <w:r>
        <w:rPr>
          <w:rFonts w:ascii="Malgun Gothic" w:hAnsi="Malgun Gothic" w:cs="Malgun Gothic" w:eastAsia="Malgun Gothic"/>
          <w:b w:val="0"/>
          <w:i/>
          <w:color w:val="555555"/>
          <w:sz w:val="20"/>
        </w:rPr>
        <w:t>(언니 품에서 울며) 괜찮아, 괜찮아… 마리가… 레아가 우리한테 몸을 낮추라고 했어. 전화도 했고.</w:t>
      </w:r>
    </w:p>
    <w:p>
      <w:r>
        <w:rPr>
          <w:rFonts w:ascii="Calibri" w:hAnsi="Calibri" w:cs="Calibri" w:eastAsia="Malgun Gothic"/>
          <w:b/>
          <w:i w:val="0"/>
          <w:sz w:val="21"/>
        </w:rPr>
        <w:t>Chef des pompiers:</w:t>
      </w:r>
      <w:r>
        <w:rPr>
          <w:rFonts w:ascii="Calibri" w:hAnsi="Calibri" w:cs="Calibri" w:eastAsia="Malgun Gothic"/>
          <w:b w:val="0"/>
          <w:i w:val="0"/>
          <w:sz w:val="21"/>
        </w:rPr>
        <w:t xml:space="preserve"> (il s'approche, un carnet à la main) Qui est responsable de cet atelier ?</w:t>
      </w:r>
    </w:p>
    <w:p>
      <w:pPr>
        <w:ind w:left="510"/>
      </w:pPr>
      <w:r>
        <w:rPr>
          <w:rFonts w:ascii="Malgun Gothic" w:hAnsi="Malgun Gothic" w:cs="Malgun Gothic" w:eastAsia="Malgun Gothic"/>
          <w:b w:val="0"/>
          <w:i/>
          <w:color w:val="555555"/>
          <w:sz w:val="20"/>
        </w:rPr>
        <w:t>(수첩을 들고 다가오며) 이 작업장 책임자가 누굽니까?</w:t>
      </w:r>
    </w:p>
    <w:p>
      <w:r>
        <w:rPr>
          <w:rFonts w:ascii="Calibri" w:hAnsi="Calibri" w:cs="Calibri" w:eastAsia="Malgun Gothic"/>
          <w:b/>
          <w:i w:val="0"/>
          <w:sz w:val="21"/>
        </w:rPr>
        <w:t>Camille:</w:t>
      </w:r>
      <w:r>
        <w:rPr>
          <w:rFonts w:ascii="Calibri" w:hAnsi="Calibri" w:cs="Calibri" w:eastAsia="Malgun Gothic"/>
          <w:b w:val="0"/>
          <w:i w:val="0"/>
          <w:sz w:val="21"/>
        </w:rPr>
        <w:t xml:space="preserve"> Un certain monsieur Rodier. Il vient de s'enfuir en vous voyant. J'ai une photo.</w:t>
      </w:r>
    </w:p>
    <w:p>
      <w:pPr>
        <w:ind w:left="510"/>
      </w:pPr>
      <w:r>
        <w:rPr>
          <w:rFonts w:ascii="Malgun Gothic" w:hAnsi="Malgun Gothic" w:cs="Malgun Gothic" w:eastAsia="Malgun Gothic"/>
          <w:b w:val="0"/>
          <w:i/>
          <w:color w:val="555555"/>
          <w:sz w:val="20"/>
        </w:rPr>
        <w:t>로디에라는 사람이요. 소방관들을 보자마자 도망쳤어요. 사진 있어요.</w:t>
      </w:r>
    </w:p>
    <w:p>
      <w:r>
        <w:rPr>
          <w:rFonts w:ascii="Calibri" w:hAnsi="Calibri" w:cs="Calibri" w:eastAsia="Malgun Gothic"/>
          <w:b/>
          <w:i w:val="0"/>
          <w:sz w:val="21"/>
        </w:rPr>
        <w:t>Chef des pompiers:</w:t>
      </w:r>
      <w:r>
        <w:rPr>
          <w:rFonts w:ascii="Calibri" w:hAnsi="Calibri" w:cs="Calibri" w:eastAsia="Malgun Gothic"/>
          <w:b w:val="0"/>
          <w:i w:val="0"/>
          <w:sz w:val="21"/>
        </w:rPr>
        <w:t xml:space="preserve"> (il note) Porte d'entrée verrouillée de l'extérieur. Issue de secours condamnée par une chaîne. Extincteur vide. Seize personnes enfermées. (il lève les yeux) Je transmets mon rapport au procureur dès ce matin. Ce que j'ai vu ici, en vingt ans de métier, je ne l'avais jamais vu.</w:t>
      </w:r>
    </w:p>
    <w:p>
      <w:pPr>
        <w:ind w:left="510"/>
      </w:pPr>
      <w:r>
        <w:rPr>
          <w:rFonts w:ascii="Malgun Gothic" w:hAnsi="Malgun Gothic" w:cs="Malgun Gothic" w:eastAsia="Malgun Gothic"/>
          <w:b w:val="0"/>
          <w:i/>
          <w:color w:val="555555"/>
          <w:sz w:val="20"/>
        </w:rPr>
        <w:t>(적으며) 정문 외부에서 잠금. 비상구 쇠사슬로 폐쇄. 소화기 비어 있음. 16명 감금. (눈을 들며) 오늘 아침 바로 검찰에 보고서를 보내겠습니다. 20년 동안 일하면서 여기서 본 건 처음 봅니다.</w:t>
      </w:r>
    </w:p>
    <w:p>
      <w:r>
        <w:rPr>
          <w:rFonts w:ascii="Calibri" w:hAnsi="Calibri" w:cs="Calibri" w:eastAsia="Malgun Gothic"/>
          <w:b/>
          <w:i w:val="0"/>
          <w:sz w:val="21"/>
        </w:rPr>
        <w:t>Aïssatou:</w:t>
      </w:r>
      <w:r>
        <w:rPr>
          <w:rFonts w:ascii="Calibri" w:hAnsi="Calibri" w:cs="Calibri" w:eastAsia="Malgun Gothic"/>
          <w:b w:val="0"/>
          <w:i w:val="0"/>
          <w:sz w:val="21"/>
        </w:rPr>
        <w:t xml:space="preserve"> Et les femmes ? Elles n'ont pas de papiers. Elles ont peur.</w:t>
      </w:r>
    </w:p>
    <w:p>
      <w:pPr>
        <w:ind w:left="510"/>
      </w:pPr>
      <w:r>
        <w:rPr>
          <w:rFonts w:ascii="Malgun Gothic" w:hAnsi="Malgun Gothic" w:cs="Malgun Gothic" w:eastAsia="Malgun Gothic"/>
          <w:b w:val="0"/>
          <w:i/>
          <w:color w:val="555555"/>
          <w:sz w:val="20"/>
        </w:rPr>
        <w:t>그럼 이 여자분들은요? 서류가 없어요. 무서워해요.</w:t>
      </w:r>
    </w:p>
    <w:p>
      <w:r>
        <w:rPr>
          <w:rFonts w:ascii="Calibri" w:hAnsi="Calibri" w:cs="Calibri" w:eastAsia="Malgun Gothic"/>
          <w:b/>
          <w:i w:val="0"/>
          <w:sz w:val="21"/>
        </w:rPr>
        <w:t>Chef des pompiers:</w:t>
      </w:r>
      <w:r>
        <w:rPr>
          <w:rFonts w:ascii="Calibri" w:hAnsi="Calibri" w:cs="Calibri" w:eastAsia="Malgun Gothic"/>
          <w:b w:val="0"/>
          <w:i w:val="0"/>
          <w:sz w:val="21"/>
        </w:rPr>
        <w:t xml:space="preserve"> (il regarde les femmes sous les couvertures) Mon travail, c'est de sauver des vies, madame. Pas de vérifier des papiers. (un silence) Votre association peut les accompagner ce matin ?</w:t>
      </w:r>
    </w:p>
    <w:p>
      <w:pPr>
        <w:ind w:left="510"/>
      </w:pPr>
      <w:r>
        <w:rPr>
          <w:rFonts w:ascii="Malgun Gothic" w:hAnsi="Malgun Gothic" w:cs="Malgun Gothic" w:eastAsia="Malgun Gothic"/>
          <w:b w:val="0"/>
          <w:i/>
          <w:color w:val="555555"/>
          <w:sz w:val="20"/>
        </w:rPr>
        <w:t>(담요를 두른 여자들을 바라보며) 제 일은 생명을 구하는 겁니다, 부인. 서류 확인이 아니라. (침묵) 부인 단체에서 오늘 아침에 이분들과 동행해 줄 수 있습니까?</w:t>
      </w:r>
    </w:p>
    <w:p>
      <w:r>
        <w:rPr>
          <w:rFonts w:ascii="Calibri" w:hAnsi="Calibri" w:cs="Calibri" w:eastAsia="Malgun Gothic"/>
          <w:b/>
          <w:i w:val="0"/>
          <w:sz w:val="21"/>
        </w:rPr>
        <w:t>Aïssatou:</w:t>
      </w:r>
      <w:r>
        <w:rPr>
          <w:rFonts w:ascii="Calibri" w:hAnsi="Calibri" w:cs="Calibri" w:eastAsia="Malgun Gothic"/>
          <w:b w:val="0"/>
          <w:i w:val="0"/>
          <w:sz w:val="21"/>
        </w:rPr>
        <w:t xml:space="preserve"> Oui. Tout de suite.</w:t>
      </w:r>
    </w:p>
    <w:p>
      <w:pPr>
        <w:ind w:left="510"/>
      </w:pPr>
      <w:r>
        <w:rPr>
          <w:rFonts w:ascii="Malgun Gothic" w:hAnsi="Malgun Gothic" w:cs="Malgun Gothic" w:eastAsia="Malgun Gothic"/>
          <w:b w:val="0"/>
          <w:i/>
          <w:color w:val="555555"/>
          <w:sz w:val="20"/>
        </w:rPr>
        <w:t>네. 지금 바로요.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clandestin(e)</w:t>
            </w:r>
          </w:p>
        </w:tc>
        <w:tc>
          <w:tcPr>
            <w:tcW w:type="dxa" w:w="3213"/>
          </w:tcPr>
          <w:p>
            <w:r>
              <w:rPr>
                <w:rFonts w:ascii="Malgun Gothic" w:hAnsi="Malgun Gothic" w:cs="Malgun Gothic" w:eastAsia="Malgun Gothic"/>
                <w:b w:val="0"/>
                <w:i w:val="0"/>
                <w:sz w:val="19"/>
              </w:rPr>
              <w:t>끌랑데스땡(띤)</w:t>
            </w:r>
          </w:p>
        </w:tc>
        <w:tc>
          <w:tcPr>
            <w:tcW w:type="dxa" w:w="3213"/>
          </w:tcPr>
          <w:p>
            <w:r>
              <w:rPr>
                <w:rFonts w:ascii="Malgun Gothic" w:hAnsi="Malgun Gothic" w:cs="Malgun Gothic" w:eastAsia="Malgun Gothic"/>
                <w:b w:val="0"/>
                <w:i w:val="0"/>
                <w:sz w:val="19"/>
              </w:rPr>
              <w:t>무허가의, 불법의, 비밀의 (B2)</w:t>
            </w:r>
          </w:p>
        </w:tc>
      </w:tr>
      <w:tr>
        <w:tc>
          <w:tcPr>
            <w:tcW w:type="dxa" w:w="3213"/>
          </w:tcPr>
          <w:p>
            <w:r>
              <w:rPr>
                <w:rFonts w:ascii="Calibri" w:hAnsi="Calibri" w:cs="Calibri" w:eastAsia="Malgun Gothic"/>
                <w:b w:val="0"/>
                <w:i w:val="0"/>
                <w:sz w:val="19"/>
              </w:rPr>
              <w:t>la doublure</w:t>
            </w:r>
          </w:p>
        </w:tc>
        <w:tc>
          <w:tcPr>
            <w:tcW w:type="dxa" w:w="3213"/>
          </w:tcPr>
          <w:p>
            <w:r>
              <w:rPr>
                <w:rFonts w:ascii="Malgun Gothic" w:hAnsi="Malgun Gothic" w:cs="Malgun Gothic" w:eastAsia="Malgun Gothic"/>
                <w:b w:val="0"/>
                <w:i w:val="0"/>
                <w:sz w:val="19"/>
              </w:rPr>
              <w:t>라 두블뤼르</w:t>
            </w:r>
          </w:p>
        </w:tc>
        <w:tc>
          <w:tcPr>
            <w:tcW w:type="dxa" w:w="3213"/>
          </w:tcPr>
          <w:p>
            <w:r>
              <w:rPr>
                <w:rFonts w:ascii="Malgun Gothic" w:hAnsi="Malgun Gothic" w:cs="Malgun Gothic" w:eastAsia="Malgun Gothic"/>
                <w:b w:val="0"/>
                <w:i w:val="0"/>
                <w:sz w:val="19"/>
              </w:rPr>
              <w:t>(옷의) 안감 (B2)</w:t>
            </w:r>
          </w:p>
        </w:tc>
      </w:tr>
      <w:tr>
        <w:tc>
          <w:tcPr>
            <w:tcW w:type="dxa" w:w="3213"/>
          </w:tcPr>
          <w:p>
            <w:r>
              <w:rPr>
                <w:rFonts w:ascii="Calibri" w:hAnsi="Calibri" w:cs="Calibri" w:eastAsia="Malgun Gothic"/>
                <w:b w:val="0"/>
                <w:i w:val="0"/>
                <w:sz w:val="19"/>
              </w:rPr>
              <w:t>les ciseaux (m.)</w:t>
            </w:r>
          </w:p>
        </w:tc>
        <w:tc>
          <w:tcPr>
            <w:tcW w:type="dxa" w:w="3213"/>
          </w:tcPr>
          <w:p>
            <w:r>
              <w:rPr>
                <w:rFonts w:ascii="Malgun Gothic" w:hAnsi="Malgun Gothic" w:cs="Malgun Gothic" w:eastAsia="Malgun Gothic"/>
                <w:b w:val="0"/>
                <w:i w:val="0"/>
                <w:sz w:val="19"/>
              </w:rPr>
              <w:t>레 시조</w:t>
            </w:r>
          </w:p>
        </w:tc>
        <w:tc>
          <w:tcPr>
            <w:tcW w:type="dxa" w:w="3213"/>
          </w:tcPr>
          <w:p>
            <w:r>
              <w:rPr>
                <w:rFonts w:ascii="Malgun Gothic" w:hAnsi="Malgun Gothic" w:cs="Malgun Gothic" w:eastAsia="Malgun Gothic"/>
                <w:b w:val="0"/>
                <w:i w:val="0"/>
                <w:sz w:val="19"/>
              </w:rPr>
              <w:t>가위 (A2)</w:t>
            </w:r>
          </w:p>
        </w:tc>
      </w:tr>
      <w:tr>
        <w:tc>
          <w:tcPr>
            <w:tcW w:type="dxa" w:w="3213"/>
          </w:tcPr>
          <w:p>
            <w:r>
              <w:rPr>
                <w:rFonts w:ascii="Calibri" w:hAnsi="Calibri" w:cs="Calibri" w:eastAsia="Malgun Gothic"/>
                <w:b w:val="0"/>
                <w:i w:val="0"/>
                <w:sz w:val="19"/>
              </w:rPr>
              <w:t>retenir sur la paie</w:t>
            </w:r>
          </w:p>
        </w:tc>
        <w:tc>
          <w:tcPr>
            <w:tcW w:type="dxa" w:w="3213"/>
          </w:tcPr>
          <w:p>
            <w:r>
              <w:rPr>
                <w:rFonts w:ascii="Malgun Gothic" w:hAnsi="Malgun Gothic" w:cs="Malgun Gothic" w:eastAsia="Malgun Gothic"/>
                <w:b w:val="0"/>
                <w:i w:val="0"/>
                <w:sz w:val="19"/>
              </w:rPr>
              <w:t>르뜨니르 쉬르 라 뻬</w:t>
            </w:r>
          </w:p>
        </w:tc>
        <w:tc>
          <w:tcPr>
            <w:tcW w:type="dxa" w:w="3213"/>
          </w:tcPr>
          <w:p>
            <w:r>
              <w:rPr>
                <w:rFonts w:ascii="Malgun Gothic" w:hAnsi="Malgun Gothic" w:cs="Malgun Gothic" w:eastAsia="Malgun Gothic"/>
                <w:b w:val="0"/>
                <w:i w:val="0"/>
                <w:sz w:val="19"/>
              </w:rPr>
              <w:t>월급에서 공제하다 (B2)</w:t>
            </w:r>
          </w:p>
        </w:tc>
      </w:tr>
      <w:tr>
        <w:tc>
          <w:tcPr>
            <w:tcW w:type="dxa" w:w="3213"/>
          </w:tcPr>
          <w:p>
            <w:r>
              <w:rPr>
                <w:rFonts w:ascii="Calibri" w:hAnsi="Calibri" w:cs="Calibri" w:eastAsia="Malgun Gothic"/>
                <w:b w:val="0"/>
                <w:i w:val="0"/>
                <w:sz w:val="19"/>
              </w:rPr>
              <w:t>balayer</w:t>
            </w:r>
          </w:p>
        </w:tc>
        <w:tc>
          <w:tcPr>
            <w:tcW w:type="dxa" w:w="3213"/>
          </w:tcPr>
          <w:p>
            <w:r>
              <w:rPr>
                <w:rFonts w:ascii="Malgun Gothic" w:hAnsi="Malgun Gothic" w:cs="Malgun Gothic" w:eastAsia="Malgun Gothic"/>
                <w:b w:val="0"/>
                <w:i w:val="0"/>
                <w:sz w:val="19"/>
              </w:rPr>
              <w:t>발레이예</w:t>
            </w:r>
          </w:p>
        </w:tc>
        <w:tc>
          <w:tcPr>
            <w:tcW w:type="dxa" w:w="3213"/>
          </w:tcPr>
          <w:p>
            <w:r>
              <w:rPr>
                <w:rFonts w:ascii="Malgun Gothic" w:hAnsi="Malgun Gothic" w:cs="Malgun Gothic" w:eastAsia="Malgun Gothic"/>
                <w:b w:val="0"/>
                <w:i w:val="0"/>
                <w:sz w:val="19"/>
              </w:rPr>
              <w:t>쓸다, 청소하다 (A2)</w:t>
            </w:r>
          </w:p>
        </w:tc>
      </w:tr>
      <w:tr>
        <w:tc>
          <w:tcPr>
            <w:tcW w:type="dxa" w:w="3213"/>
          </w:tcPr>
          <w:p>
            <w:r>
              <w:rPr>
                <w:rFonts w:ascii="Calibri" w:hAnsi="Calibri" w:cs="Calibri" w:eastAsia="Malgun Gothic"/>
                <w:b w:val="0"/>
                <w:i w:val="0"/>
                <w:sz w:val="19"/>
              </w:rPr>
              <w:t>la sortie de secours</w:t>
            </w:r>
          </w:p>
        </w:tc>
        <w:tc>
          <w:tcPr>
            <w:tcW w:type="dxa" w:w="3213"/>
          </w:tcPr>
          <w:p>
            <w:r>
              <w:rPr>
                <w:rFonts w:ascii="Malgun Gothic" w:hAnsi="Malgun Gothic" w:cs="Malgun Gothic" w:eastAsia="Malgun Gothic"/>
                <w:b w:val="0"/>
                <w:i w:val="0"/>
                <w:sz w:val="19"/>
              </w:rPr>
              <w:t>라 소르띠 드 스꾸르</w:t>
            </w:r>
          </w:p>
        </w:tc>
        <w:tc>
          <w:tcPr>
            <w:tcW w:type="dxa" w:w="3213"/>
          </w:tcPr>
          <w:p>
            <w:r>
              <w:rPr>
                <w:rFonts w:ascii="Malgun Gothic" w:hAnsi="Malgun Gothic" w:cs="Malgun Gothic" w:eastAsia="Malgun Gothic"/>
                <w:b w:val="0"/>
                <w:i w:val="0"/>
                <w:sz w:val="19"/>
              </w:rPr>
              <w:t>비상구 (A2)</w:t>
            </w:r>
          </w:p>
        </w:tc>
      </w:tr>
      <w:tr>
        <w:tc>
          <w:tcPr>
            <w:tcW w:type="dxa" w:w="3213"/>
          </w:tcPr>
          <w:p>
            <w:r>
              <w:rPr>
                <w:rFonts w:ascii="Calibri" w:hAnsi="Calibri" w:cs="Calibri" w:eastAsia="Malgun Gothic"/>
                <w:b w:val="0"/>
                <w:i w:val="0"/>
                <w:sz w:val="19"/>
              </w:rPr>
              <w:t>la chaîne / le cadenas</w:t>
            </w:r>
          </w:p>
        </w:tc>
        <w:tc>
          <w:tcPr>
            <w:tcW w:type="dxa" w:w="3213"/>
          </w:tcPr>
          <w:p>
            <w:r>
              <w:rPr>
                <w:rFonts w:ascii="Malgun Gothic" w:hAnsi="Malgun Gothic" w:cs="Malgun Gothic" w:eastAsia="Malgun Gothic"/>
                <w:b w:val="0"/>
                <w:i w:val="0"/>
                <w:sz w:val="19"/>
              </w:rPr>
              <w:t>라 셴 / 르 까드나</w:t>
            </w:r>
          </w:p>
        </w:tc>
        <w:tc>
          <w:tcPr>
            <w:tcW w:type="dxa" w:w="3213"/>
          </w:tcPr>
          <w:p>
            <w:r>
              <w:rPr>
                <w:rFonts w:ascii="Malgun Gothic" w:hAnsi="Malgun Gothic" w:cs="Malgun Gothic" w:eastAsia="Malgun Gothic"/>
                <w:b w:val="0"/>
                <w:i w:val="0"/>
                <w:sz w:val="19"/>
              </w:rPr>
              <w:t>쇠사슬 / 자물쇠 (B1)</w:t>
            </w:r>
          </w:p>
        </w:tc>
      </w:tr>
      <w:tr>
        <w:tc>
          <w:tcPr>
            <w:tcW w:type="dxa" w:w="3213"/>
          </w:tcPr>
          <w:p>
            <w:r>
              <w:rPr>
                <w:rFonts w:ascii="Calibri" w:hAnsi="Calibri" w:cs="Calibri" w:eastAsia="Malgun Gothic"/>
                <w:b w:val="0"/>
                <w:i w:val="0"/>
                <w:sz w:val="19"/>
              </w:rPr>
              <w:t>la tannerie</w:t>
            </w:r>
          </w:p>
        </w:tc>
        <w:tc>
          <w:tcPr>
            <w:tcW w:type="dxa" w:w="3213"/>
          </w:tcPr>
          <w:p>
            <w:r>
              <w:rPr>
                <w:rFonts w:ascii="Malgun Gothic" w:hAnsi="Malgun Gothic" w:cs="Malgun Gothic" w:eastAsia="Malgun Gothic"/>
                <w:b w:val="0"/>
                <w:i w:val="0"/>
                <w:sz w:val="19"/>
              </w:rPr>
              <w:t>라 따느리</w:t>
            </w:r>
          </w:p>
        </w:tc>
        <w:tc>
          <w:tcPr>
            <w:tcW w:type="dxa" w:w="3213"/>
          </w:tcPr>
          <w:p>
            <w:r>
              <w:rPr>
                <w:rFonts w:ascii="Malgun Gothic" w:hAnsi="Malgun Gothic" w:cs="Malgun Gothic" w:eastAsia="Malgun Gothic"/>
                <w:b w:val="0"/>
                <w:i w:val="0"/>
                <w:sz w:val="19"/>
              </w:rPr>
              <w:t>무두질 공장 (C1)</w:t>
            </w:r>
          </w:p>
        </w:tc>
      </w:tr>
      <w:tr>
        <w:tc>
          <w:tcPr>
            <w:tcW w:type="dxa" w:w="3213"/>
          </w:tcPr>
          <w:p>
            <w:r>
              <w:rPr>
                <w:rFonts w:ascii="Calibri" w:hAnsi="Calibri" w:cs="Calibri" w:eastAsia="Malgun Gothic"/>
                <w:b w:val="0"/>
                <w:i w:val="0"/>
                <w:sz w:val="19"/>
              </w:rPr>
              <w:t>le veau</w:t>
            </w:r>
          </w:p>
        </w:tc>
        <w:tc>
          <w:tcPr>
            <w:tcW w:type="dxa" w:w="3213"/>
          </w:tcPr>
          <w:p>
            <w:r>
              <w:rPr>
                <w:rFonts w:ascii="Malgun Gothic" w:hAnsi="Malgun Gothic" w:cs="Malgun Gothic" w:eastAsia="Malgun Gothic"/>
                <w:b w:val="0"/>
                <w:i w:val="0"/>
                <w:sz w:val="19"/>
              </w:rPr>
              <w:t>르 보</w:t>
            </w:r>
          </w:p>
        </w:tc>
        <w:tc>
          <w:tcPr>
            <w:tcW w:type="dxa" w:w="3213"/>
          </w:tcPr>
          <w:p>
            <w:r>
              <w:rPr>
                <w:rFonts w:ascii="Malgun Gothic" w:hAnsi="Malgun Gothic" w:cs="Malgun Gothic" w:eastAsia="Malgun Gothic"/>
                <w:b w:val="0"/>
                <w:i w:val="0"/>
                <w:sz w:val="19"/>
              </w:rPr>
              <w:t>송아지 (A2)</w:t>
            </w:r>
          </w:p>
        </w:tc>
      </w:tr>
      <w:tr>
        <w:tc>
          <w:tcPr>
            <w:tcW w:type="dxa" w:w="3213"/>
          </w:tcPr>
          <w:p>
            <w:r>
              <w:rPr>
                <w:rFonts w:ascii="Calibri" w:hAnsi="Calibri" w:cs="Calibri" w:eastAsia="Malgun Gothic"/>
                <w:b w:val="0"/>
                <w:i w:val="0"/>
                <w:sz w:val="19"/>
              </w:rPr>
              <w:t>pour le compte de</w:t>
            </w:r>
          </w:p>
        </w:tc>
        <w:tc>
          <w:tcPr>
            <w:tcW w:type="dxa" w:w="3213"/>
          </w:tcPr>
          <w:p>
            <w:r>
              <w:rPr>
                <w:rFonts w:ascii="Malgun Gothic" w:hAnsi="Malgun Gothic" w:cs="Malgun Gothic" w:eastAsia="Malgun Gothic"/>
                <w:b w:val="0"/>
                <w:i w:val="0"/>
                <w:sz w:val="19"/>
              </w:rPr>
              <w:t>뿌르 르 꽁뜨 드</w:t>
            </w:r>
          </w:p>
        </w:tc>
        <w:tc>
          <w:tcPr>
            <w:tcW w:type="dxa" w:w="3213"/>
          </w:tcPr>
          <w:p>
            <w:r>
              <w:rPr>
                <w:rFonts w:ascii="Malgun Gothic" w:hAnsi="Malgun Gothic" w:cs="Malgun Gothic" w:eastAsia="Malgun Gothic"/>
                <w:b w:val="0"/>
                <w:i w:val="0"/>
                <w:sz w:val="19"/>
              </w:rPr>
              <w:t>~을 대리하여, ~을 위해 (B2)</w:t>
            </w:r>
          </w:p>
        </w:tc>
      </w:tr>
      <w:tr>
        <w:tc>
          <w:tcPr>
            <w:tcW w:type="dxa" w:w="3213"/>
          </w:tcPr>
          <w:p>
            <w:r>
              <w:rPr>
                <w:rFonts w:ascii="Calibri" w:hAnsi="Calibri" w:cs="Calibri" w:eastAsia="Malgun Gothic"/>
                <w:b w:val="0"/>
                <w:i w:val="0"/>
                <w:sz w:val="19"/>
              </w:rPr>
              <w:t>les finitions (f.)</w:t>
            </w:r>
          </w:p>
        </w:tc>
        <w:tc>
          <w:tcPr>
            <w:tcW w:type="dxa" w:w="3213"/>
          </w:tcPr>
          <w:p>
            <w:r>
              <w:rPr>
                <w:rFonts w:ascii="Malgun Gothic" w:hAnsi="Malgun Gothic" w:cs="Malgun Gothic" w:eastAsia="Malgun Gothic"/>
                <w:b w:val="0"/>
                <w:i w:val="0"/>
                <w:sz w:val="19"/>
              </w:rPr>
              <w:t>레 피니시옹</w:t>
            </w:r>
          </w:p>
        </w:tc>
        <w:tc>
          <w:tcPr>
            <w:tcW w:type="dxa" w:w="3213"/>
          </w:tcPr>
          <w:p>
            <w:r>
              <w:rPr>
                <w:rFonts w:ascii="Malgun Gothic" w:hAnsi="Malgun Gothic" w:cs="Malgun Gothic" w:eastAsia="Malgun Gothic"/>
                <w:b w:val="0"/>
                <w:i w:val="0"/>
                <w:sz w:val="19"/>
              </w:rPr>
              <w:t>마무리 작업 (B2)</w:t>
            </w:r>
          </w:p>
        </w:tc>
      </w:tr>
      <w:tr>
        <w:tc>
          <w:tcPr>
            <w:tcW w:type="dxa" w:w="3213"/>
          </w:tcPr>
          <w:p>
            <w:r>
              <w:rPr>
                <w:rFonts w:ascii="Calibri" w:hAnsi="Calibri" w:cs="Calibri" w:eastAsia="Malgun Gothic"/>
                <w:b w:val="0"/>
                <w:i w:val="0"/>
                <w:sz w:val="19"/>
              </w:rPr>
              <w:t>renvoyer</w:t>
            </w:r>
          </w:p>
        </w:tc>
        <w:tc>
          <w:tcPr>
            <w:tcW w:type="dxa" w:w="3213"/>
          </w:tcPr>
          <w:p>
            <w:r>
              <w:rPr>
                <w:rFonts w:ascii="Malgun Gothic" w:hAnsi="Malgun Gothic" w:cs="Malgun Gothic" w:eastAsia="Malgun Gothic"/>
                <w:b w:val="0"/>
                <w:i w:val="0"/>
                <w:sz w:val="19"/>
              </w:rPr>
              <w:t>랑부아이예</w:t>
            </w:r>
          </w:p>
        </w:tc>
        <w:tc>
          <w:tcPr>
            <w:tcW w:type="dxa" w:w="3213"/>
          </w:tcPr>
          <w:p>
            <w:r>
              <w:rPr>
                <w:rFonts w:ascii="Malgun Gothic" w:hAnsi="Malgun Gothic" w:cs="Malgun Gothic" w:eastAsia="Malgun Gothic"/>
                <w:b w:val="0"/>
                <w:i w:val="0"/>
                <w:sz w:val="19"/>
              </w:rPr>
              <w:t>돌려보내다, 송환하다 (B1)</w:t>
            </w:r>
          </w:p>
        </w:tc>
      </w:tr>
      <w:tr>
        <w:tc>
          <w:tcPr>
            <w:tcW w:type="dxa" w:w="3213"/>
          </w:tcPr>
          <w:p>
            <w:r>
              <w:rPr>
                <w:rFonts w:ascii="Calibri" w:hAnsi="Calibri" w:cs="Calibri" w:eastAsia="Malgun Gothic"/>
                <w:b w:val="0"/>
                <w:i w:val="0"/>
                <w:sz w:val="19"/>
              </w:rPr>
              <w:t>la presse à chaud</w:t>
            </w:r>
          </w:p>
        </w:tc>
        <w:tc>
          <w:tcPr>
            <w:tcW w:type="dxa" w:w="3213"/>
          </w:tcPr>
          <w:p>
            <w:r>
              <w:rPr>
                <w:rFonts w:ascii="Malgun Gothic" w:hAnsi="Malgun Gothic" w:cs="Malgun Gothic" w:eastAsia="Malgun Gothic"/>
                <w:b w:val="0"/>
                <w:i w:val="0"/>
                <w:sz w:val="19"/>
              </w:rPr>
              <w:t>라 프레스 아 쇼</w:t>
            </w:r>
          </w:p>
        </w:tc>
        <w:tc>
          <w:tcPr>
            <w:tcW w:type="dxa" w:w="3213"/>
          </w:tcPr>
          <w:p>
            <w:r>
              <w:rPr>
                <w:rFonts w:ascii="Malgun Gothic" w:hAnsi="Malgun Gothic" w:cs="Malgun Gothic" w:eastAsia="Malgun Gothic"/>
                <w:b w:val="0"/>
                <w:i w:val="0"/>
                <w:sz w:val="19"/>
              </w:rPr>
              <w:t>열 프레스 기계 (B2)</w:t>
            </w:r>
          </w:p>
        </w:tc>
      </w:tr>
      <w:tr>
        <w:tc>
          <w:tcPr>
            <w:tcW w:type="dxa" w:w="3213"/>
          </w:tcPr>
          <w:p>
            <w:r>
              <w:rPr>
                <w:rFonts w:ascii="Calibri" w:hAnsi="Calibri" w:cs="Calibri" w:eastAsia="Malgun Gothic"/>
                <w:b w:val="0"/>
                <w:i w:val="0"/>
                <w:sz w:val="19"/>
              </w:rPr>
              <w:t>surchauffer</w:t>
            </w:r>
          </w:p>
        </w:tc>
        <w:tc>
          <w:tcPr>
            <w:tcW w:type="dxa" w:w="3213"/>
          </w:tcPr>
          <w:p>
            <w:r>
              <w:rPr>
                <w:rFonts w:ascii="Malgun Gothic" w:hAnsi="Malgun Gothic" w:cs="Malgun Gothic" w:eastAsia="Malgun Gothic"/>
                <w:b w:val="0"/>
                <w:i w:val="0"/>
                <w:sz w:val="19"/>
              </w:rPr>
              <w:t>쉬르쇼페</w:t>
            </w:r>
          </w:p>
        </w:tc>
        <w:tc>
          <w:tcPr>
            <w:tcW w:type="dxa" w:w="3213"/>
          </w:tcPr>
          <w:p>
            <w:r>
              <w:rPr>
                <w:rFonts w:ascii="Malgun Gothic" w:hAnsi="Malgun Gothic" w:cs="Malgun Gothic" w:eastAsia="Malgun Gothic"/>
                <w:b w:val="0"/>
                <w:i w:val="0"/>
                <w:sz w:val="19"/>
              </w:rPr>
              <w:t>과열되다 (B2)</w:t>
            </w:r>
          </w:p>
        </w:tc>
      </w:tr>
      <w:tr>
        <w:tc>
          <w:tcPr>
            <w:tcW w:type="dxa" w:w="3213"/>
          </w:tcPr>
          <w:p>
            <w:r>
              <w:rPr>
                <w:rFonts w:ascii="Calibri" w:hAnsi="Calibri" w:cs="Calibri" w:eastAsia="Malgun Gothic"/>
                <w:b w:val="0"/>
                <w:i w:val="0"/>
                <w:sz w:val="19"/>
              </w:rPr>
              <w:t>l'extincteur (m.)</w:t>
            </w:r>
          </w:p>
        </w:tc>
        <w:tc>
          <w:tcPr>
            <w:tcW w:type="dxa" w:w="3213"/>
          </w:tcPr>
          <w:p>
            <w:r>
              <w:rPr>
                <w:rFonts w:ascii="Malgun Gothic" w:hAnsi="Malgun Gothic" w:cs="Malgun Gothic" w:eastAsia="Malgun Gothic"/>
                <w:b w:val="0"/>
                <w:i w:val="0"/>
                <w:sz w:val="19"/>
              </w:rPr>
              <w:t>렉스땡크뙤르</w:t>
            </w:r>
          </w:p>
        </w:tc>
        <w:tc>
          <w:tcPr>
            <w:tcW w:type="dxa" w:w="3213"/>
          </w:tcPr>
          <w:p>
            <w:r>
              <w:rPr>
                <w:rFonts w:ascii="Malgun Gothic" w:hAnsi="Malgun Gothic" w:cs="Malgun Gothic" w:eastAsia="Malgun Gothic"/>
                <w:b w:val="0"/>
                <w:i w:val="0"/>
                <w:sz w:val="19"/>
              </w:rPr>
              <w:t>소화기 (B1)</w:t>
            </w:r>
          </w:p>
        </w:tc>
      </w:tr>
      <w:tr>
        <w:tc>
          <w:tcPr>
            <w:tcW w:type="dxa" w:w="3213"/>
          </w:tcPr>
          <w:p>
            <w:r>
              <w:rPr>
                <w:rFonts w:ascii="Calibri" w:hAnsi="Calibri" w:cs="Calibri" w:eastAsia="Malgun Gothic"/>
                <w:b w:val="0"/>
                <w:i w:val="0"/>
                <w:sz w:val="19"/>
              </w:rPr>
              <w:t>les chutes de tissu (f.)</w:t>
            </w:r>
          </w:p>
        </w:tc>
        <w:tc>
          <w:tcPr>
            <w:tcW w:type="dxa" w:w="3213"/>
          </w:tcPr>
          <w:p>
            <w:r>
              <w:rPr>
                <w:rFonts w:ascii="Malgun Gothic" w:hAnsi="Malgun Gothic" w:cs="Malgun Gothic" w:eastAsia="Malgun Gothic"/>
                <w:b w:val="0"/>
                <w:i w:val="0"/>
                <w:sz w:val="19"/>
              </w:rPr>
              <w:t>레 쉬뜨 드 띠쒸</w:t>
            </w:r>
          </w:p>
        </w:tc>
        <w:tc>
          <w:tcPr>
            <w:tcW w:type="dxa" w:w="3213"/>
          </w:tcPr>
          <w:p>
            <w:r>
              <w:rPr>
                <w:rFonts w:ascii="Malgun Gothic" w:hAnsi="Malgun Gothic" w:cs="Malgun Gothic" w:eastAsia="Malgun Gothic"/>
                <w:b w:val="0"/>
                <w:i w:val="0"/>
                <w:sz w:val="19"/>
              </w:rPr>
              <w:t>천 조각, 자투리 천 (B2)</w:t>
            </w:r>
          </w:p>
        </w:tc>
      </w:tr>
      <w:tr>
        <w:tc>
          <w:tcPr>
            <w:tcW w:type="dxa" w:w="3213"/>
          </w:tcPr>
          <w:p>
            <w:r>
              <w:rPr>
                <w:rFonts w:ascii="Calibri" w:hAnsi="Calibri" w:cs="Calibri" w:eastAsia="Malgun Gothic"/>
                <w:b w:val="0"/>
                <w:i w:val="0"/>
                <w:sz w:val="19"/>
              </w:rPr>
              <w:t>le gyrophare</w:t>
            </w:r>
          </w:p>
        </w:tc>
        <w:tc>
          <w:tcPr>
            <w:tcW w:type="dxa" w:w="3213"/>
          </w:tcPr>
          <w:p>
            <w:r>
              <w:rPr>
                <w:rFonts w:ascii="Malgun Gothic" w:hAnsi="Malgun Gothic" w:cs="Malgun Gothic" w:eastAsia="Malgun Gothic"/>
                <w:b w:val="0"/>
                <w:i w:val="0"/>
                <w:sz w:val="19"/>
              </w:rPr>
              <w:t>르 지로파르</w:t>
            </w:r>
          </w:p>
        </w:tc>
        <w:tc>
          <w:tcPr>
            <w:tcW w:type="dxa" w:w="3213"/>
          </w:tcPr>
          <w:p>
            <w:r>
              <w:rPr>
                <w:rFonts w:ascii="Malgun Gothic" w:hAnsi="Malgun Gothic" w:cs="Malgun Gothic" w:eastAsia="Malgun Gothic"/>
                <w:b w:val="0"/>
                <w:i w:val="0"/>
                <w:sz w:val="19"/>
              </w:rPr>
              <w:t>경광등 (B2)</w:t>
            </w:r>
          </w:p>
        </w:tc>
      </w:tr>
      <w:tr>
        <w:tc>
          <w:tcPr>
            <w:tcW w:type="dxa" w:w="3213"/>
          </w:tcPr>
          <w:p>
            <w:r>
              <w:rPr>
                <w:rFonts w:ascii="Calibri" w:hAnsi="Calibri" w:cs="Calibri" w:eastAsia="Malgun Gothic"/>
                <w:b w:val="0"/>
                <w:i w:val="0"/>
                <w:sz w:val="19"/>
              </w:rPr>
              <w:t>la couverture de survie</w:t>
            </w:r>
          </w:p>
        </w:tc>
        <w:tc>
          <w:tcPr>
            <w:tcW w:type="dxa" w:w="3213"/>
          </w:tcPr>
          <w:p>
            <w:r>
              <w:rPr>
                <w:rFonts w:ascii="Malgun Gothic" w:hAnsi="Malgun Gothic" w:cs="Malgun Gothic" w:eastAsia="Malgun Gothic"/>
                <w:b w:val="0"/>
                <w:i w:val="0"/>
                <w:sz w:val="19"/>
              </w:rPr>
              <w:t>라 꾸베르뛰르 드 쉬르비</w:t>
            </w:r>
          </w:p>
        </w:tc>
        <w:tc>
          <w:tcPr>
            <w:tcW w:type="dxa" w:w="3213"/>
          </w:tcPr>
          <w:p>
            <w:r>
              <w:rPr>
                <w:rFonts w:ascii="Malgun Gothic" w:hAnsi="Malgun Gothic" w:cs="Malgun Gothic" w:eastAsia="Malgun Gothic"/>
                <w:b w:val="0"/>
                <w:i w:val="0"/>
                <w:sz w:val="19"/>
              </w:rPr>
              <w:t>구조용 은박 담요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Ne parle pas aux autres (A2):</w:t>
      </w:r>
      <w:r>
        <w:rPr>
          <w:rFonts w:ascii="Malgun Gothic" w:hAnsi="Malgun Gothic" w:cs="Malgun Gothic" w:eastAsia="Malgun Gothic"/>
          <w:b w:val="0"/>
          <w:i w:val="0"/>
          <w:sz w:val="21"/>
        </w:rPr>
        <w:t xml:space="preserve"> tu 부정 명령: ne + 동사 + pas. Ne regarde pas. Ne pose pas de questions. 긍정 명령: Parle ! Tais-toi !</w:t>
      </w:r>
    </w:p>
    <w:p>
      <w:r>
        <w:rPr>
          <w:rFonts w:ascii="Calibri" w:hAnsi="Calibri" w:cs="Calibri" w:eastAsia="Malgun Gothic"/>
          <w:b w:val="0"/>
          <w:i w:val="0"/>
          <w:sz w:val="21"/>
        </w:rPr>
        <w:t xml:space="preserve">2. </w:t>
      </w:r>
      <w:r>
        <w:rPr>
          <w:rFonts w:ascii="Malgun Gothic" w:hAnsi="Malgun Gothic" w:cs="Malgun Gothic" w:eastAsia="Malgun Gothic"/>
          <w:b/>
          <w:i w:val="0"/>
          <w:sz w:val="21"/>
        </w:rPr>
        <w:t>명령형 + 대명동사 (B1):</w:t>
      </w:r>
      <w:r>
        <w:rPr>
          <w:rFonts w:ascii="Malgun Gothic" w:hAnsi="Malgun Gothic" w:cs="Malgun Gothic" w:eastAsia="Malgun Gothic"/>
          <w:b w:val="0"/>
          <w:i w:val="0"/>
          <w:sz w:val="21"/>
        </w:rPr>
        <w:t xml:space="preserve"> Tais-toi.(입 다물어) Baissez-vous !(몸 낮춰요!) Mettez-vous près de la porte !(문 근처로 가요!) 부정이면 Ne te tais pas.</w:t>
      </w:r>
    </w:p>
    <w:p>
      <w:r>
        <w:rPr>
          <w:rFonts w:ascii="Calibri" w:hAnsi="Calibri" w:cs="Calibri" w:eastAsia="Malgun Gothic"/>
          <w:b w:val="0"/>
          <w:i w:val="0"/>
          <w:sz w:val="21"/>
        </w:rPr>
        <w:t xml:space="preserve">3. </w:t>
      </w:r>
      <w:r>
        <w:rPr>
          <w:rFonts w:ascii="Malgun Gothic" w:hAnsi="Malgun Gothic" w:cs="Malgun Gothic" w:eastAsia="Malgun Gothic"/>
          <w:b/>
          <w:i w:val="0"/>
          <w:sz w:val="21"/>
        </w:rPr>
        <w:t>On finit à quelle heure ? (A2):</w:t>
      </w:r>
      <w:r>
        <w:rPr>
          <w:rFonts w:ascii="Malgun Gothic" w:hAnsi="Malgun Gothic" w:cs="Malgun Gothic" w:eastAsia="Malgun Gothic"/>
          <w:b w:val="0"/>
          <w:i w:val="0"/>
          <w:sz w:val="21"/>
        </w:rPr>
        <w:t xml:space="preserve"> "몇 시에 끝나요?" 구어 의문문. 격식: À quelle heure finit-on ?</w:t>
      </w:r>
    </w:p>
    <w:p>
      <w:r>
        <w:rPr>
          <w:rFonts w:ascii="Calibri" w:hAnsi="Calibri" w:cs="Calibri" w:eastAsia="Malgun Gothic"/>
          <w:b w:val="0"/>
          <w:i w:val="0"/>
          <w:sz w:val="21"/>
        </w:rPr>
        <w:t xml:space="preserve">4. </w:t>
      </w:r>
      <w:r>
        <w:rPr>
          <w:rFonts w:ascii="Malgun Gothic" w:hAnsi="Malgun Gothic" w:cs="Malgun Gothic" w:eastAsia="Malgun Gothic"/>
          <w:b/>
          <w:i w:val="0"/>
          <w:sz w:val="21"/>
        </w:rPr>
        <w:t>C'est pour quelle marque ? (A2):</w:t>
      </w:r>
      <w:r>
        <w:rPr>
          <w:rFonts w:ascii="Malgun Gothic" w:hAnsi="Malgun Gothic" w:cs="Malgun Gothic" w:eastAsia="Malgun Gothic"/>
          <w:b w:val="0"/>
          <w:i w:val="0"/>
          <w:sz w:val="21"/>
        </w:rPr>
        <w:t xml:space="preserve"> "어느 브랜드 거예요?" C'est pour qui ?(누구 거예요?) / C'est pour quoi faire ?(뭐 하려고요?)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간접화법 1: dire que + 반과거 (B1):</w:t>
      </w:r>
      <w:r>
        <w:rPr>
          <w:rFonts w:ascii="Malgun Gothic" w:hAnsi="Malgun Gothic" w:cs="Malgun Gothic" w:eastAsia="Malgun Gothic"/>
          <w:b w:val="0"/>
          <w:i w:val="0"/>
          <w:sz w:val="21"/>
        </w:rPr>
        <w:t xml:space="preserve"> "J'ai besoin d'argent." → Elle m'a dit que tu avais besoin d'argent. 주절이 과거면 현재 → 반과거.</w:t>
      </w:r>
    </w:p>
    <w:p>
      <w:r>
        <w:rPr>
          <w:rFonts w:ascii="Calibri" w:hAnsi="Calibri" w:cs="Calibri" w:eastAsia="Malgun Gothic"/>
          <w:b w:val="0"/>
          <w:i w:val="0"/>
          <w:sz w:val="21"/>
        </w:rPr>
        <w:t xml:space="preserve">6. </w:t>
      </w:r>
      <w:r>
        <w:rPr>
          <w:rFonts w:ascii="Malgun Gothic" w:hAnsi="Malgun Gothic" w:cs="Malgun Gothic" w:eastAsia="Malgun Gothic"/>
          <w:b/>
          <w:i w:val="0"/>
          <w:sz w:val="21"/>
        </w:rPr>
        <w:t>간접화법 2: 미래 → 조건법 (B1):</w:t>
      </w:r>
      <w:r>
        <w:rPr>
          <w:rFonts w:ascii="Malgun Gothic" w:hAnsi="Malgun Gothic" w:cs="Malgun Gothic" w:eastAsia="Malgun Gothic"/>
          <w:b w:val="0"/>
          <w:i w:val="0"/>
          <w:sz w:val="21"/>
        </w:rPr>
        <w:t xml:space="preserve"> "La police viendra." → Il m'a dit que la police viendrait. "Tu seras renvoyée." → Il m'a dit que je serais renvoyée.</w:t>
      </w:r>
    </w:p>
    <w:p>
      <w:r>
        <w:rPr>
          <w:rFonts w:ascii="Calibri" w:hAnsi="Calibri" w:cs="Calibri" w:eastAsia="Malgun Gothic"/>
          <w:b w:val="0"/>
          <w:i w:val="0"/>
          <w:sz w:val="21"/>
        </w:rPr>
        <w:t xml:space="preserve">7. </w:t>
      </w:r>
      <w:r>
        <w:rPr>
          <w:rFonts w:ascii="Malgun Gothic" w:hAnsi="Malgun Gothic" w:cs="Malgun Gothic" w:eastAsia="Malgun Gothic"/>
          <w:b/>
          <w:i w:val="0"/>
          <w:sz w:val="21"/>
        </w:rPr>
        <w:t>간접화법 3: aller + 동사원형 (B1):</w:t>
      </w:r>
      <w:r>
        <w:rPr>
          <w:rFonts w:ascii="Malgun Gothic" w:hAnsi="Malgun Gothic" w:cs="Malgun Gothic" w:eastAsia="Malgun Gothic"/>
          <w:b w:val="0"/>
          <w:i w:val="0"/>
          <w:sz w:val="21"/>
        </w:rPr>
        <w:t xml:space="preserve"> "Ils vont te demander tes papiers." → Il m'a dit qu'ils allaient me demander mes papiers.</w:t>
      </w:r>
    </w:p>
    <w:p>
      <w:r>
        <w:rPr>
          <w:rFonts w:ascii="Calibri" w:hAnsi="Calibri" w:cs="Calibri" w:eastAsia="Malgun Gothic"/>
          <w:b w:val="0"/>
          <w:i w:val="0"/>
          <w:sz w:val="21"/>
        </w:rPr>
        <w:t xml:space="preserve">8. </w:t>
      </w:r>
      <w:r>
        <w:rPr>
          <w:rFonts w:ascii="Malgun Gothic" w:hAnsi="Malgun Gothic" w:cs="Malgun Gothic" w:eastAsia="Malgun Gothic"/>
          <w:b/>
          <w:i w:val="0"/>
          <w:sz w:val="21"/>
        </w:rPr>
        <w:t>간접화법 4: 의문문 (B1):</w:t>
      </w:r>
      <w:r>
        <w:rPr>
          <w:rFonts w:ascii="Malgun Gothic" w:hAnsi="Malgun Gothic" w:cs="Malgun Gothic" w:eastAsia="Malgun Gothic"/>
          <w:b w:val="0"/>
          <w:i w:val="0"/>
          <w:sz w:val="21"/>
        </w:rPr>
        <w:t xml:space="preserve"> "Combien vous êtes ?" → Il a demandé combien nous étions. "Qu'est-ce que tu fais ?" → Il m'a demandé ce que je faisais.</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 동사원형 (B1):</w:t>
      </w:r>
      <w:r>
        <w:rPr>
          <w:rFonts w:ascii="Malgun Gothic" w:hAnsi="Malgun Gothic" w:cs="Malgun Gothic" w:eastAsia="Malgun Gothic"/>
          <w:b w:val="0"/>
          <w:i w:val="0"/>
          <w:sz w:val="21"/>
        </w:rPr>
        <w:t xml:space="preserve"> Il les fait entrer.(그들을 들여보낸다) · Fatou nous a fait promettre.(파투가 우리에게 약속하게 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Ça te va ? (A2):</w:t>
      </w:r>
      <w:r>
        <w:rPr>
          <w:rFonts w:ascii="Malgun Gothic" w:hAnsi="Malgun Gothic" w:cs="Malgun Gothic" w:eastAsia="Malgun Gothic"/>
          <w:b w:val="0"/>
          <w:i w:val="0"/>
          <w:sz w:val="21"/>
        </w:rPr>
        <w:t xml:space="preserve"> "괜찮아? 좋아?" Ça me va.(괜찮아요) 제안이나 조건에 대한 동의.</w:t>
      </w:r>
    </w:p>
    <w:p>
      <w:r>
        <w:rPr>
          <w:rFonts w:ascii="Calibri" w:hAnsi="Calibri" w:cs="Calibri" w:eastAsia="Malgun Gothic"/>
          <w:b w:val="0"/>
          <w:i w:val="0"/>
          <w:sz w:val="21"/>
        </w:rPr>
        <w:t xml:space="preserve">11. </w:t>
      </w:r>
      <w:r>
        <w:rPr>
          <w:rFonts w:ascii="Malgun Gothic" w:hAnsi="Malgun Gothic" w:cs="Malgun Gothic" w:eastAsia="Malgun Gothic"/>
          <w:b/>
          <w:i w:val="0"/>
          <w:sz w:val="21"/>
        </w:rPr>
        <w:t>Un mois que j'ai mal (B1):</w:t>
      </w:r>
      <w:r>
        <w:rPr>
          <w:rFonts w:ascii="Malgun Gothic" w:hAnsi="Malgun Gothic" w:cs="Malgun Gothic" w:eastAsia="Malgun Gothic"/>
          <w:b w:val="0"/>
          <w:i w:val="0"/>
          <w:sz w:val="21"/>
        </w:rPr>
        <w:t xml:space="preserve"> Ça fait un mois que j'ai mal의 구어 생략형. "한 달째 아프다".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Si tu abîmes le cuir, il retient sur ta paie (B1):</w:t>
      </w:r>
      <w:r>
        <w:rPr>
          <w:rFonts w:ascii="Malgun Gothic" w:hAnsi="Malgun Gothic" w:cs="Malgun Gothic" w:eastAsia="Malgun Gothic"/>
          <w:b w:val="0"/>
          <w:i w:val="0"/>
          <w:sz w:val="21"/>
        </w:rPr>
        <w:t xml:space="preserve"> si + 현재, 현재. 반복되는 규칙.</w:t>
      </w:r>
    </w:p>
    <w:p>
      <w:r>
        <w:rPr>
          <w:rFonts w:ascii="Calibri" w:hAnsi="Calibri" w:cs="Calibri" w:eastAsia="Malgun Gothic"/>
          <w:b w:val="0"/>
          <w:i w:val="0"/>
          <w:sz w:val="21"/>
        </w:rPr>
        <w:t xml:space="preserve">13. </w:t>
      </w:r>
      <w:r>
        <w:rPr>
          <w:rFonts w:ascii="Malgun Gothic" w:hAnsi="Malgun Gothic" w:cs="Malgun Gothic" w:eastAsia="Malgun Gothic"/>
          <w:b/>
          <w:i w:val="0"/>
          <w:sz w:val="21"/>
        </w:rPr>
        <w:t>avoir mal (A2):</w:t>
      </w:r>
      <w:r>
        <w:rPr>
          <w:rFonts w:ascii="Malgun Gothic" w:hAnsi="Malgun Gothic" w:cs="Malgun Gothic" w:eastAsia="Malgun Gothic"/>
          <w:b w:val="0"/>
          <w:i w:val="0"/>
          <w:sz w:val="21"/>
        </w:rPr>
        <w:t xml:space="preserve"> "아프다". J'ai mal à la main.(손이 아파) J'ai mal.(아파)</w:t>
      </w:r>
    </w:p>
    <w:p>
      <w:r>
        <w:rPr>
          <w:rFonts w:ascii="Calibri" w:hAnsi="Calibri" w:cs="Calibri" w:eastAsia="Malgun Gothic"/>
          <w:b w:val="0"/>
          <w:i w:val="0"/>
          <w:sz w:val="21"/>
        </w:rPr>
        <w:t xml:space="preserve">14. </w:t>
      </w:r>
      <w:r>
        <w:rPr>
          <w:rFonts w:ascii="Malgun Gothic" w:hAnsi="Malgun Gothic" w:cs="Malgun Gothic" w:eastAsia="Malgun Gothic"/>
          <w:b/>
          <w:i w:val="0"/>
          <w:sz w:val="21"/>
        </w:rPr>
        <w:t>en train de (B1):</w:t>
      </w:r>
      <w:r>
        <w:rPr>
          <w:rFonts w:ascii="Malgun Gothic" w:hAnsi="Malgun Gothic" w:cs="Malgun Gothic" w:eastAsia="Malgun Gothic"/>
          <w:b w:val="0"/>
          <w:i w:val="0"/>
          <w:sz w:val="21"/>
        </w:rPr>
        <w:t xml:space="preserve"> Camille, déjà en train de courir(이미 달리는 중인 카미유) 진행 중인 동작.</w:t>
      </w:r>
    </w:p>
    <w:p>
      <w:r>
        <w:br w:type="page"/>
      </w:r>
    </w:p>
    <w:p>
      <w:pPr>
        <w:pStyle w:val="Heading1"/>
      </w:pPr>
      <w:r>
        <w:rPr>
          <w:rFonts w:ascii="Malgun Gothic" w:hAnsi="Malgun Gothic" w:cs="Malgun Gothic" w:eastAsia="Malgun Gothic"/>
          <w:b w:val="0"/>
          <w:i/>
          <w:sz w:val="36"/>
        </w:rPr>
        <w:t>3부 12화. Haute couture (오트 쿠튀르)</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편집국·몽테뉴 거리 「Maison Delaunay」 본사 응접실·엘리베이터 · 시간: 12월 둘째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Notre savoir-faire est irréprochable · Nous ignorions tout de · Permettez-moi d'en douter · quand bien même</w:t>
      </w:r>
    </w:p>
    <w:p>
      <w:r>
        <w:rPr>
          <w:rFonts w:ascii="Calibri" w:hAnsi="Calibri" w:cs="Calibri" w:eastAsia="Malgun Gothic"/>
          <w:b/>
          <w:i w:val="0"/>
          <w:sz w:val="21"/>
        </w:rPr>
        <w:t>Karim:</w:t>
      </w:r>
      <w:r>
        <w:rPr>
          <w:rFonts w:ascii="Calibri" w:hAnsi="Calibri" w:cs="Calibri" w:eastAsia="Malgun Gothic"/>
          <w:b w:val="0"/>
          <w:i w:val="0"/>
          <w:sz w:val="21"/>
        </w:rPr>
        <w:t xml:space="preserve"> (lundi, à neuf heures, il lit un journal local à voix haute) « Incendie dans un atelier clandestin à Aubervilliers : seize personnes évacuées, l'employeur en fuite. » Trois paragraphes. Pas un mot sur la marque.</w:t>
      </w:r>
    </w:p>
    <w:p>
      <w:pPr>
        <w:ind w:left="510"/>
      </w:pPr>
      <w:r>
        <w:rPr>
          <w:rFonts w:ascii="Malgun Gothic" w:hAnsi="Malgun Gothic" w:cs="Malgun Gothic" w:eastAsia="Malgun Gothic"/>
          <w:b w:val="0"/>
          <w:i/>
          <w:color w:val="555555"/>
          <w:sz w:val="20"/>
        </w:rPr>
        <w:t>(월요일 오전 아홉 시, 지역 신문을 소리 내어 읽으며) «오베르빌리에 무허가 작업장 화재: 16명 대피, 고용주 도주.» 세 문단. 브랜드에 대해선 한 마디도 없어요.</w:t>
      </w:r>
    </w:p>
    <w:p>
      <w:r>
        <w:rPr>
          <w:rFonts w:ascii="Calibri" w:hAnsi="Calibri" w:cs="Calibri" w:eastAsia="Malgun Gothic"/>
          <w:b/>
          <w:i w:val="0"/>
          <w:sz w:val="21"/>
        </w:rPr>
        <w:t>Hélène:</w:t>
      </w:r>
      <w:r>
        <w:rPr>
          <w:rFonts w:ascii="Calibri" w:hAnsi="Calibri" w:cs="Calibri" w:eastAsia="Malgun Gothic"/>
          <w:b w:val="0"/>
          <w:i w:val="0"/>
          <w:sz w:val="21"/>
        </w:rPr>
        <w:t xml:space="preserve"> Normal. Personne ne sait. Sauf nous.</w:t>
      </w:r>
    </w:p>
    <w:p>
      <w:pPr>
        <w:ind w:left="510"/>
      </w:pPr>
      <w:r>
        <w:rPr>
          <w:rFonts w:ascii="Malgun Gothic" w:hAnsi="Malgun Gothic" w:cs="Malgun Gothic" w:eastAsia="Malgun Gothic"/>
          <w:b w:val="0"/>
          <w:i/>
          <w:color w:val="555555"/>
          <w:sz w:val="20"/>
        </w:rPr>
        <w:t>당연하지. 아무도 모르니까. 우리 빼고.</w:t>
      </w:r>
    </w:p>
    <w:p>
      <w:r>
        <w:rPr>
          <w:rFonts w:ascii="Calibri" w:hAnsi="Calibri" w:cs="Calibri" w:eastAsia="Malgun Gothic"/>
          <w:b/>
          <w:i w:val="0"/>
          <w:sz w:val="21"/>
        </w:rPr>
        <w:t>Léa:</w:t>
      </w:r>
      <w:r>
        <w:rPr>
          <w:rFonts w:ascii="Calibri" w:hAnsi="Calibri" w:cs="Calibri" w:eastAsia="Malgun Gothic"/>
          <w:b w:val="0"/>
          <w:i w:val="0"/>
          <w:sz w:val="21"/>
        </w:rPr>
        <w:t xml:space="preserve"> (la voix encore un peu rauque) Et Rodier ?</w:t>
      </w:r>
    </w:p>
    <w:p>
      <w:pPr>
        <w:ind w:left="510"/>
      </w:pPr>
      <w:r>
        <w:rPr>
          <w:rFonts w:ascii="Malgun Gothic" w:hAnsi="Malgun Gothic" w:cs="Malgun Gothic" w:eastAsia="Malgun Gothic"/>
          <w:b w:val="0"/>
          <w:i/>
          <w:color w:val="555555"/>
          <w:sz w:val="20"/>
        </w:rPr>
        <w:t>(아직 약간 쉰 목소리로) 로디에는요?</w:t>
      </w:r>
    </w:p>
    <w:p>
      <w:r>
        <w:rPr>
          <w:rFonts w:ascii="Calibri" w:hAnsi="Calibri" w:cs="Calibri" w:eastAsia="Malgun Gothic"/>
          <w:b/>
          <w:i w:val="0"/>
          <w:sz w:val="21"/>
        </w:rPr>
        <w:t>Karim:</w:t>
      </w:r>
      <w:r>
        <w:rPr>
          <w:rFonts w:ascii="Calibri" w:hAnsi="Calibri" w:cs="Calibri" w:eastAsia="Malgun Gothic"/>
          <w:b w:val="0"/>
          <w:i w:val="0"/>
          <w:sz w:val="21"/>
        </w:rPr>
        <w:t xml:space="preserve"> Arrêté samedi soir, gare du Nord. Il essayait de prendre un train pour Bruxelles. Il est en garde à vue. Mise en danger de la vie d'autrui, travail dissimulé, emploi d'étrangers sans titre.</w:t>
      </w:r>
    </w:p>
    <w:p>
      <w:pPr>
        <w:ind w:left="510"/>
      </w:pPr>
      <w:r>
        <w:rPr>
          <w:rFonts w:ascii="Malgun Gothic" w:hAnsi="Malgun Gothic" w:cs="Malgun Gothic" w:eastAsia="Malgun Gothic"/>
          <w:b w:val="0"/>
          <w:i/>
          <w:color w:val="555555"/>
          <w:sz w:val="20"/>
        </w:rPr>
        <w:t>토요일 밤 북역에서 체포됐어. 브뤼셀행 기차를 타려다가. 구금 중이야. 타인 생명 위험 초래, 불법 고용, 체류 자격 없는 외국인 고용.</w:t>
      </w:r>
    </w:p>
    <w:p>
      <w:r>
        <w:rPr>
          <w:rFonts w:ascii="Calibri" w:hAnsi="Calibri" w:cs="Calibri" w:eastAsia="Malgun Gothic"/>
          <w:b/>
          <w:i w:val="0"/>
          <w:sz w:val="21"/>
        </w:rPr>
        <w:t>Camille:</w:t>
      </w:r>
      <w:r>
        <w:rPr>
          <w:rFonts w:ascii="Calibri" w:hAnsi="Calibri" w:cs="Calibri" w:eastAsia="Malgun Gothic"/>
          <w:b w:val="0"/>
          <w:i w:val="0"/>
          <w:sz w:val="21"/>
        </w:rPr>
        <w:t xml:space="preserve"> Et les femmes ?</w:t>
      </w:r>
    </w:p>
    <w:p>
      <w:pPr>
        <w:ind w:left="510"/>
      </w:pPr>
      <w:r>
        <w:rPr>
          <w:rFonts w:ascii="Malgun Gothic" w:hAnsi="Malgun Gothic" w:cs="Malgun Gothic" w:eastAsia="Malgun Gothic"/>
          <w:b w:val="0"/>
          <w:i/>
          <w:color w:val="555555"/>
          <w:sz w:val="20"/>
        </w:rPr>
        <w:t>그럼 여자분들은?</w:t>
      </w:r>
    </w:p>
    <w:p>
      <w:r>
        <w:rPr>
          <w:rFonts w:ascii="Calibri" w:hAnsi="Calibri" w:cs="Calibri" w:eastAsia="Malgun Gothic"/>
          <w:b/>
          <w:i w:val="0"/>
          <w:sz w:val="21"/>
        </w:rPr>
        <w:t>Karim:</w:t>
      </w:r>
      <w:r>
        <w:rPr>
          <w:rFonts w:ascii="Calibri" w:hAnsi="Calibri" w:cs="Calibri" w:eastAsia="Malgun Gothic"/>
          <w:b w:val="0"/>
          <w:i w:val="0"/>
          <w:sz w:val="21"/>
        </w:rPr>
        <w:t xml:space="preserve"> Aucune n'a été arrêtée. L'association d'Aïssatou les accompagne. Rokia a été opérée de la main hier. Les médecins disent qu'elle retrouvera l'usage de ses doigts. Pas complètement. Mais en grande partie.</w:t>
      </w:r>
    </w:p>
    <w:p>
      <w:pPr>
        <w:ind w:left="510"/>
      </w:pPr>
      <w:r>
        <w:rPr>
          <w:rFonts w:ascii="Malgun Gothic" w:hAnsi="Malgun Gothic" w:cs="Malgun Gothic" w:eastAsia="Malgun Gothic"/>
          <w:b w:val="0"/>
          <w:i/>
          <w:color w:val="555555"/>
          <w:sz w:val="20"/>
        </w:rPr>
        <w:t>한 명도 체포되지 않았어. 아이사투네 단체가 동행하고 있고. 로키아는 어제 손 수술을 받았어. 의사들 말로는 손가락을 다시 쓸 수 있을 거래. 완전히는 아니지만. 대부분은.</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une seconde) Bien.</w:t>
      </w:r>
    </w:p>
    <w:p>
      <w:pPr>
        <w:ind w:left="510"/>
      </w:pPr>
      <w:r>
        <w:rPr>
          <w:rFonts w:ascii="Malgun Gothic" w:hAnsi="Malgun Gothic" w:cs="Malgun Gothic" w:eastAsia="Malgun Gothic"/>
          <w:b w:val="0"/>
          <w:i/>
          <w:color w:val="555555"/>
          <w:sz w:val="20"/>
        </w:rPr>
        <w:t>(잠깐 눈을 감으며) 다행이다.</w:t>
      </w:r>
    </w:p>
    <w:p>
      <w:r>
        <w:rPr>
          <w:rFonts w:ascii="Calibri" w:hAnsi="Calibri" w:cs="Calibri" w:eastAsia="Malgun Gothic"/>
          <w:b/>
          <w:i w:val="0"/>
          <w:sz w:val="21"/>
        </w:rPr>
        <w:t>Hélène:</w:t>
      </w:r>
      <w:r>
        <w:rPr>
          <w:rFonts w:ascii="Calibri" w:hAnsi="Calibri" w:cs="Calibri" w:eastAsia="Malgun Gothic"/>
          <w:b w:val="0"/>
          <w:i w:val="0"/>
          <w:sz w:val="21"/>
        </w:rPr>
        <w:t xml:space="preserve"> Maintenant, la marque. Julien a demandé un entretien à Maison Delaunay vendredi. Ils ont répondu en une heure. Ils acceptent. Aujourd'hui, quinze heures, avenue Montaigne.</w:t>
      </w:r>
    </w:p>
    <w:p>
      <w:pPr>
        <w:ind w:left="510"/>
      </w:pPr>
      <w:r>
        <w:rPr>
          <w:rFonts w:ascii="Malgun Gothic" w:hAnsi="Malgun Gothic" w:cs="Malgun Gothic" w:eastAsia="Malgun Gothic"/>
          <w:b w:val="0"/>
          <w:i/>
          <w:color w:val="555555"/>
          <w:sz w:val="20"/>
        </w:rPr>
        <w:t>이제 브랜드. 쥘리앵이 금요일에 메종 들로네에 인터뷰를 요청했어. 한 시간 만에 답이 왔어. 수락한대. 오늘 오후 세 시, 몽테뉴 거리.</w:t>
      </w:r>
    </w:p>
    <w:p>
      <w:r>
        <w:rPr>
          <w:rFonts w:ascii="Calibri" w:hAnsi="Calibri" w:cs="Calibri" w:eastAsia="Malgun Gothic"/>
          <w:b/>
          <w:i w:val="0"/>
          <w:sz w:val="21"/>
        </w:rPr>
        <w:t>Julien:</w:t>
      </w:r>
      <w:r>
        <w:rPr>
          <w:rFonts w:ascii="Calibri" w:hAnsi="Calibri" w:cs="Calibri" w:eastAsia="Malgun Gothic"/>
          <w:b w:val="0"/>
          <w:i w:val="0"/>
          <w:sz w:val="21"/>
        </w:rPr>
        <w:t xml:space="preserve"> Une heure pour répondre. Ils savent que leur nom va sortir. Ils veulent contrôler le récit.</w:t>
      </w:r>
    </w:p>
    <w:p>
      <w:pPr>
        <w:ind w:left="510"/>
      </w:pPr>
      <w:r>
        <w:rPr>
          <w:rFonts w:ascii="Malgun Gothic" w:hAnsi="Malgun Gothic" w:cs="Malgun Gothic" w:eastAsia="Malgun Gothic"/>
          <w:b w:val="0"/>
          <w:i/>
          <w:color w:val="555555"/>
          <w:sz w:val="20"/>
        </w:rPr>
        <w:t>답하는 데 한 시간. 자기네 이름이 나올 걸 알아. 이야기를 통제하고 싶은 거지.</w:t>
      </w:r>
    </w:p>
    <w:p>
      <w:r>
        <w:rPr>
          <w:rFonts w:ascii="Calibri" w:hAnsi="Calibri" w:cs="Calibri" w:eastAsia="Malgun Gothic"/>
          <w:b/>
          <w:i w:val="0"/>
          <w:sz w:val="21"/>
        </w:rPr>
        <w:t>Hélène:</w:t>
      </w:r>
      <w:r>
        <w:rPr>
          <w:rFonts w:ascii="Calibri" w:hAnsi="Calibri" w:cs="Calibri" w:eastAsia="Malgun Gothic"/>
          <w:b w:val="0"/>
          <w:i w:val="0"/>
          <w:sz w:val="21"/>
        </w:rPr>
        <w:t xml:space="preserve"> Ils envoient leur directrice de la communication. Ombeline de Lachesse. Vingt ans dans le luxe. Elle a géré trois crises. Elle les a gagnées toutes les trois.</w:t>
      </w:r>
    </w:p>
    <w:p>
      <w:pPr>
        <w:ind w:left="510"/>
      </w:pPr>
      <w:r>
        <w:rPr>
          <w:rFonts w:ascii="Malgun Gothic" w:hAnsi="Malgun Gothic" w:cs="Malgun Gothic" w:eastAsia="Malgun Gothic"/>
          <w:b w:val="0"/>
          <w:i/>
          <w:color w:val="555555"/>
          <w:sz w:val="20"/>
        </w:rPr>
        <w:t>홍보 이사를 보낸대. 옹블린 드 라셰스. 명품업계 20년. 위기 세 번을 관리했어. 세 번 다 이겼고.</w:t>
      </w:r>
    </w:p>
    <w:p>
      <w:r>
        <w:rPr>
          <w:rFonts w:ascii="Calibri" w:hAnsi="Calibri" w:cs="Calibri" w:eastAsia="Malgun Gothic"/>
          <w:b/>
          <w:i w:val="0"/>
          <w:sz w:val="21"/>
        </w:rPr>
        <w:t>Léa:</w:t>
      </w:r>
      <w:r>
        <w:rPr>
          <w:rFonts w:ascii="Calibri" w:hAnsi="Calibri" w:cs="Calibri" w:eastAsia="Malgun Gothic"/>
          <w:b w:val="0"/>
          <w:i w:val="0"/>
          <w:sz w:val="21"/>
        </w:rPr>
        <w:t xml:space="preserve"> Comment on gagne une crise ?</w:t>
      </w:r>
    </w:p>
    <w:p>
      <w:pPr>
        <w:ind w:left="510"/>
      </w:pPr>
      <w:r>
        <w:rPr>
          <w:rFonts w:ascii="Malgun Gothic" w:hAnsi="Malgun Gothic" w:cs="Malgun Gothic" w:eastAsia="Malgun Gothic"/>
          <w:b w:val="0"/>
          <w:i/>
          <w:color w:val="555555"/>
          <w:sz w:val="20"/>
        </w:rPr>
        <w:t>위기는 어떻게 이겨요?</w:t>
      </w:r>
    </w:p>
    <w:p>
      <w:r>
        <w:rPr>
          <w:rFonts w:ascii="Calibri" w:hAnsi="Calibri" w:cs="Calibri" w:eastAsia="Malgun Gothic"/>
          <w:b/>
          <w:i w:val="0"/>
          <w:sz w:val="21"/>
        </w:rPr>
        <w:t>Julien:</w:t>
      </w:r>
      <w:r>
        <w:rPr>
          <w:rFonts w:ascii="Calibri" w:hAnsi="Calibri" w:cs="Calibri" w:eastAsia="Malgun Gothic"/>
          <w:b w:val="0"/>
          <w:i w:val="0"/>
          <w:sz w:val="21"/>
        </w:rPr>
        <w:t xml:space="preserve"> En changeant les mots. Un atelier clandestin devient « un sous-traitant non conforme ». Des ouvrières enfermées deviennent « un manquement regrettable aux règles de sécurité ». Et la marque devient « victime d'un partenaire indélicat ».</w:t>
      </w:r>
    </w:p>
    <w:p>
      <w:pPr>
        <w:ind w:left="510"/>
      </w:pPr>
      <w:r>
        <w:rPr>
          <w:rFonts w:ascii="Malgun Gothic" w:hAnsi="Malgun Gothic" w:cs="Malgun Gothic" w:eastAsia="Malgun Gothic"/>
          <w:b w:val="0"/>
          <w:i/>
          <w:color w:val="555555"/>
          <w:sz w:val="20"/>
        </w:rPr>
        <w:t>단어를 바꿔서. 무허가 작업장은 «부적합 하청업체»가 되고. 갇힌 여성 노동자들은 «안전 규정에 대한 유감스러운 위반»이 되고. 그리고 브랜드는 «부정직한 협력업체의 피해자»가 되지.</w:t>
      </w:r>
    </w:p>
    <w:p>
      <w:r>
        <w:rPr>
          <w:rFonts w:ascii="Calibri" w:hAnsi="Calibri" w:cs="Calibri" w:eastAsia="Malgun Gothic"/>
          <w:b/>
          <w:i w:val="0"/>
          <w:sz w:val="21"/>
        </w:rPr>
        <w:t>Aubry:</w:t>
      </w:r>
      <w:r>
        <w:rPr>
          <w:rFonts w:ascii="Calibri" w:hAnsi="Calibri" w:cs="Calibri" w:eastAsia="Malgun Gothic"/>
          <w:b w:val="0"/>
          <w:i w:val="0"/>
          <w:sz w:val="21"/>
        </w:rPr>
        <w:t xml:space="preserve"> (il entre, un épais classeur sous le bras) Et pour l'empêcher de gagner, il faut connaître une loi. Une seule. La loi de 2017 sur le devoir de vigilance.</w:t>
      </w:r>
    </w:p>
    <w:p>
      <w:pPr>
        <w:ind w:left="510"/>
      </w:pPr>
      <w:r>
        <w:rPr>
          <w:rFonts w:ascii="Malgun Gothic" w:hAnsi="Malgun Gothic" w:cs="Malgun Gothic" w:eastAsia="Malgun Gothic"/>
          <w:b w:val="0"/>
          <w:i/>
          <w:color w:val="555555"/>
          <w:sz w:val="20"/>
        </w:rPr>
        <w:t>(두꺼운 서류철을 끼고 들어오며) 그리고 그녀가 이기지 못하게 하려면 법 하나를 알아야 해요. 딱 하나. 2017년 기업 실사 의무법.</w:t>
      </w:r>
    </w:p>
    <w:p>
      <w:r>
        <w:rPr>
          <w:rFonts w:ascii="Calibri" w:hAnsi="Calibri" w:cs="Calibri" w:eastAsia="Malgun Gothic"/>
          <w:b/>
          <w:i w:val="0"/>
          <w:sz w:val="21"/>
        </w:rPr>
        <w:t>Léa:</w:t>
      </w:r>
      <w:r>
        <w:rPr>
          <w:rFonts w:ascii="Calibri" w:hAnsi="Calibri" w:cs="Calibri" w:eastAsia="Malgun Gothic"/>
          <w:b w:val="0"/>
          <w:i w:val="0"/>
          <w:sz w:val="21"/>
        </w:rPr>
        <w:t xml:space="preserve"> Le devoir de vigilance ?</w:t>
      </w:r>
    </w:p>
    <w:p>
      <w:pPr>
        <w:ind w:left="510"/>
      </w:pPr>
      <w:r>
        <w:rPr>
          <w:rFonts w:ascii="Malgun Gothic" w:hAnsi="Malgun Gothic" w:cs="Malgun Gothic" w:eastAsia="Malgun Gothic"/>
          <w:b w:val="0"/>
          <w:i/>
          <w:color w:val="555555"/>
          <w:sz w:val="20"/>
        </w:rPr>
        <w:t>실사 의무요?</w:t>
      </w:r>
    </w:p>
    <w:p>
      <w:r>
        <w:rPr>
          <w:rFonts w:ascii="Calibri" w:hAnsi="Calibri" w:cs="Calibri" w:eastAsia="Malgun Gothic"/>
          <w:b/>
          <w:i w:val="0"/>
          <w:sz w:val="21"/>
        </w:rPr>
        <w:t>Aubry:</w:t>
      </w:r>
      <w:r>
        <w:rPr>
          <w:rFonts w:ascii="Calibri" w:hAnsi="Calibri" w:cs="Calibri" w:eastAsia="Malgun Gothic"/>
          <w:b w:val="0"/>
          <w:i w:val="0"/>
          <w:sz w:val="21"/>
        </w:rPr>
        <w:t xml:space="preserve"> Les très grandes entreprises françaises doivent établir un plan de vigilance. Elles doivent identifier les risques d'atteintes graves aux droits humains et à la sécurité des personnes, y compris chez leurs sous-traitants et leurs fournisseurs. Et elles doivent prévenir ces atteintes.</w:t>
      </w:r>
    </w:p>
    <w:p>
      <w:pPr>
        <w:ind w:left="510"/>
      </w:pPr>
      <w:r>
        <w:rPr>
          <w:rFonts w:ascii="Malgun Gothic" w:hAnsi="Malgun Gothic" w:cs="Malgun Gothic" w:eastAsia="Malgun Gothic"/>
          <w:b w:val="0"/>
          <w:i/>
          <w:color w:val="555555"/>
          <w:sz w:val="20"/>
        </w:rPr>
        <w:t>프랑스의 대기업들은 실사 계획을 수립해야 해요. 하청업체와 공급업체를 포함해 인권과 사람의 안전에 대한 심각한 침해 위험을 파악해야 하죠. 그리고 그런 침해를 예방해야 하고요.</w:t>
      </w:r>
    </w:p>
    <w:p>
      <w:r>
        <w:rPr>
          <w:rFonts w:ascii="Calibri" w:hAnsi="Calibri" w:cs="Calibri" w:eastAsia="Malgun Gothic"/>
          <w:b/>
          <w:i w:val="0"/>
          <w:sz w:val="21"/>
        </w:rPr>
        <w:t>Julien:</w:t>
      </w:r>
      <w:r>
        <w:rPr>
          <w:rFonts w:ascii="Calibri" w:hAnsi="Calibri" w:cs="Calibri" w:eastAsia="Malgun Gothic"/>
          <w:b w:val="0"/>
          <w:i w:val="0"/>
          <w:sz w:val="21"/>
        </w:rPr>
        <w:t xml:space="preserve"> Donc elles ne peuvent pas dire : « Ce n'est pas nous, c'est le sous-traitant. »</w:t>
      </w:r>
    </w:p>
    <w:p>
      <w:pPr>
        <w:ind w:left="510"/>
      </w:pPr>
      <w:r>
        <w:rPr>
          <w:rFonts w:ascii="Malgun Gothic" w:hAnsi="Malgun Gothic" w:cs="Malgun Gothic" w:eastAsia="Malgun Gothic"/>
          <w:b w:val="0"/>
          <w:i/>
          <w:color w:val="555555"/>
          <w:sz w:val="20"/>
        </w:rPr>
        <w:t>그러니까 «우리가 아니라 하청업체 잘못이다»라고 말할 수 없다는 거네요.</w:t>
      </w:r>
    </w:p>
    <w:p>
      <w:r>
        <w:rPr>
          <w:rFonts w:ascii="Calibri" w:hAnsi="Calibri" w:cs="Calibri" w:eastAsia="Malgun Gothic"/>
          <w:b/>
          <w:i w:val="0"/>
          <w:sz w:val="21"/>
        </w:rPr>
        <w:t>Aubry:</w:t>
      </w:r>
      <w:r>
        <w:rPr>
          <w:rFonts w:ascii="Calibri" w:hAnsi="Calibri" w:cs="Calibri" w:eastAsia="Malgun Gothic"/>
          <w:b w:val="0"/>
          <w:i w:val="0"/>
          <w:sz w:val="21"/>
        </w:rPr>
        <w:t xml:space="preserve"> Elles peuvent le dire. Mais ce n'est plus une défense suffisante. La question devient : qu'avez-vous fait pour savoir ? Et si vous ne saviez pas, pourquoi ne saviez-vous pas ?</w:t>
      </w:r>
    </w:p>
    <w:p>
      <w:pPr>
        <w:ind w:left="510"/>
      </w:pPr>
      <w:r>
        <w:rPr>
          <w:rFonts w:ascii="Malgun Gothic" w:hAnsi="Malgun Gothic" w:cs="Malgun Gothic" w:eastAsia="Malgun Gothic"/>
          <w:b w:val="0"/>
          <w:i/>
          <w:color w:val="555555"/>
          <w:sz w:val="20"/>
        </w:rPr>
        <w:t>말할 수는 있어요. 하지만 그건 더 이상 충분한 변명이 되지 못해요. 질문은 이렇게 바뀌죠. 알기 위해 무엇을 했는가? 그리고 몰랐다면, 왜 몰랐는가?</w:t>
      </w:r>
    </w:p>
    <w:p>
      <w:r>
        <w:rPr>
          <w:rFonts w:ascii="Calibri" w:hAnsi="Calibri" w:cs="Calibri" w:eastAsia="Malgun Gothic"/>
          <w:b/>
          <w:i w:val="0"/>
          <w:sz w:val="21"/>
        </w:rPr>
        <w:t>Léa:</w:t>
      </w:r>
      <w:r>
        <w:rPr>
          <w:rFonts w:ascii="Calibri" w:hAnsi="Calibri" w:cs="Calibri" w:eastAsia="Malgun Gothic"/>
          <w:b w:val="0"/>
          <w:i w:val="0"/>
          <w:sz w:val="21"/>
        </w:rPr>
        <w:t xml:space="preserve"> (elle note) « Qu'avez-vous fait pour savoir ? »</w:t>
      </w:r>
    </w:p>
    <w:p>
      <w:pPr>
        <w:ind w:left="510"/>
      </w:pPr>
      <w:r>
        <w:rPr>
          <w:rFonts w:ascii="Malgun Gothic" w:hAnsi="Malgun Gothic" w:cs="Malgun Gothic" w:eastAsia="Malgun Gothic"/>
          <w:b w:val="0"/>
          <w:i/>
          <w:color w:val="555555"/>
          <w:sz w:val="20"/>
        </w:rPr>
        <w:t>(메모하며) «알기 위해 무엇을 했는가?»</w:t>
      </w:r>
    </w:p>
    <w:p>
      <w:r>
        <w:rPr>
          <w:rFonts w:ascii="Calibri" w:hAnsi="Calibri" w:cs="Calibri" w:eastAsia="Malgun Gothic"/>
          <w:b/>
          <w:i w:val="0"/>
          <w:sz w:val="21"/>
        </w:rPr>
        <w:t>Aubry:</w:t>
      </w:r>
      <w:r>
        <w:rPr>
          <w:rFonts w:ascii="Calibri" w:hAnsi="Calibri" w:cs="Calibri" w:eastAsia="Malgun Gothic"/>
          <w:b w:val="0"/>
          <w:i w:val="0"/>
          <w:sz w:val="21"/>
        </w:rPr>
        <w:t xml:space="preserve"> Autre point. L'étiquette « Made in Italy » cousue à Aubervilliers. Indiquer une fausse origine sur un produit, c'est une pratique commerciale trompeuse. Un délit. Quelle que soit la taille de l'entreprise.</w:t>
      </w:r>
    </w:p>
    <w:p>
      <w:pPr>
        <w:ind w:left="510"/>
      </w:pPr>
      <w:r>
        <w:rPr>
          <w:rFonts w:ascii="Malgun Gothic" w:hAnsi="Malgun Gothic" w:cs="Malgun Gothic" w:eastAsia="Malgun Gothic"/>
          <w:b w:val="0"/>
          <w:i/>
          <w:color w:val="555555"/>
          <w:sz w:val="20"/>
        </w:rPr>
        <w:t>또 한 가지. 오베르빌리에에서 꿰맨 «메이드 인 이탈리아» 상표. 제품에 허위 원산지를 표시하는 건 기만적 상행위예요. 범죄죠. 기업 규모와 상관없이.</w:t>
      </w:r>
    </w:p>
    <w:p>
      <w:r>
        <w:rPr>
          <w:rFonts w:ascii="Calibri" w:hAnsi="Calibri" w:cs="Calibri" w:eastAsia="Malgun Gothic"/>
          <w:b/>
          <w:i w:val="0"/>
          <w:sz w:val="21"/>
        </w:rPr>
        <w:t>Hélène:</w:t>
      </w:r>
      <w:r>
        <w:rPr>
          <w:rFonts w:ascii="Calibri" w:hAnsi="Calibri" w:cs="Calibri" w:eastAsia="Malgun Gothic"/>
          <w:b w:val="0"/>
          <w:i w:val="0"/>
          <w:sz w:val="21"/>
        </w:rPr>
        <w:t xml:space="preserve"> Léa vient avec toi, Julien. Mais Léa ne dit pas qu'elle était dans l'atelier.</w:t>
      </w:r>
    </w:p>
    <w:p>
      <w:pPr>
        <w:ind w:left="510"/>
      </w:pPr>
      <w:r>
        <w:rPr>
          <w:rFonts w:ascii="Malgun Gothic" w:hAnsi="Malgun Gothic" w:cs="Malgun Gothic" w:eastAsia="Malgun Gothic"/>
          <w:b w:val="0"/>
          <w:i/>
          <w:color w:val="555555"/>
          <w:sz w:val="20"/>
        </w:rPr>
        <w:t>레아가 같이 가, 쥘리앵. 하지만 레아는 작업장에 있었다는 말은 하지 마.</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Hélène:</w:t>
      </w:r>
      <w:r>
        <w:rPr>
          <w:rFonts w:ascii="Calibri" w:hAnsi="Calibri" w:cs="Calibri" w:eastAsia="Malgun Gothic"/>
          <w:b w:val="0"/>
          <w:i w:val="0"/>
          <w:sz w:val="21"/>
        </w:rPr>
        <w:t xml:space="preserve"> Parce que si tu le dis, la conversation va porter sur toi. Sur tes méthodes. Sur ton infiltration. Et plus sur la marque. C'est exactement ce que Lachesse voudrait.</w:t>
      </w:r>
    </w:p>
    <w:p>
      <w:pPr>
        <w:ind w:left="510"/>
      </w:pPr>
      <w:r>
        <w:rPr>
          <w:rFonts w:ascii="Malgun Gothic" w:hAnsi="Malgun Gothic" w:cs="Malgun Gothic" w:eastAsia="Malgun Gothic"/>
          <w:b w:val="0"/>
          <w:i/>
          <w:color w:val="555555"/>
          <w:sz w:val="20"/>
        </w:rPr>
        <w:t>그 말을 하면 대화가 너한테 쏠릴 거야. 네 방식, 네 잠입에. 브랜드가 아니라. 그게 바로 라셰스가 원하는 거고.</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Compris. Les faits, pas moi.</w:t>
      </w:r>
    </w:p>
    <w:p>
      <w:pPr>
        <w:ind w:left="510"/>
      </w:pPr>
      <w:r>
        <w:rPr>
          <w:rFonts w:ascii="Malgun Gothic" w:hAnsi="Malgun Gothic" w:cs="Malgun Gothic" w:eastAsia="Malgun Gothic"/>
          <w:b w:val="0"/>
          <w:i/>
          <w:color w:val="555555"/>
          <w:sz w:val="20"/>
        </w:rPr>
        <w:t>(고개를 끄덕이며) 알겠어요. 제가 아니라 사실을.</w:t>
      </w:r>
    </w:p>
    <w:p>
      <w:r>
        <w:rPr>
          <w:rFonts w:ascii="Calibri" w:hAnsi="Calibri" w:cs="Calibri" w:eastAsia="Malgun Gothic"/>
          <w:b/>
          <w:i w:val="0"/>
          <w:sz w:val="21"/>
        </w:rPr>
        <w:t>Léa:</w:t>
      </w:r>
      <w:r>
        <w:rPr>
          <w:rFonts w:ascii="Calibri" w:hAnsi="Calibri" w:cs="Calibri" w:eastAsia="Malgun Gothic"/>
          <w:b w:val="0"/>
          <w:i w:val="0"/>
          <w:sz w:val="21"/>
        </w:rPr>
        <w:t xml:space="preserve"> (à onze heures, à l'hôpital Avicenne, à Bobigny, elle frappe à une porte) Rokia ? C'est moi. Marie. Enfin… Léa.</w:t>
      </w:r>
    </w:p>
    <w:p>
      <w:pPr>
        <w:ind w:left="510"/>
      </w:pPr>
      <w:r>
        <w:rPr>
          <w:rFonts w:ascii="Malgun Gothic" w:hAnsi="Malgun Gothic" w:cs="Malgun Gothic" w:eastAsia="Malgun Gothic"/>
          <w:b w:val="0"/>
          <w:i/>
          <w:color w:val="555555"/>
          <w:sz w:val="20"/>
        </w:rPr>
        <w:t>(오전 열한 시, 보비니의 아비센 병원에서 문을 두드리며) 로키아? 저예요. 마리. 아니… 레아.</w:t>
      </w:r>
    </w:p>
    <w:p>
      <w:r>
        <w:rPr>
          <w:rFonts w:ascii="Calibri" w:hAnsi="Calibri" w:cs="Calibri" w:eastAsia="Malgun Gothic"/>
          <w:b/>
          <w:i w:val="0"/>
          <w:sz w:val="21"/>
        </w:rPr>
        <w:t>Rokia:</w:t>
      </w:r>
      <w:r>
        <w:rPr>
          <w:rFonts w:ascii="Calibri" w:hAnsi="Calibri" w:cs="Calibri" w:eastAsia="Malgun Gothic"/>
          <w:b w:val="0"/>
          <w:i w:val="0"/>
          <w:sz w:val="21"/>
        </w:rPr>
        <w:t xml:space="preserve"> (dans son lit, la main dans un gros pansement blanc, elle sourit) Ma fille ! Fatou m'a dit ton vrai nom. Léa. C'est joli.</w:t>
      </w:r>
    </w:p>
    <w:p>
      <w:pPr>
        <w:ind w:left="510"/>
      </w:pPr>
      <w:r>
        <w:rPr>
          <w:rFonts w:ascii="Malgun Gothic" w:hAnsi="Malgun Gothic" w:cs="Malgun Gothic" w:eastAsia="Malgun Gothic"/>
          <w:b w:val="0"/>
          <w:i/>
          <w:color w:val="555555"/>
          <w:sz w:val="20"/>
        </w:rPr>
        <w:t>(침대에 누워 손에 큰 흰 붕대를 감은 채 웃으며) 아가! 파투가 네 진짜 이름 알려 줬어. 레아. 예쁘다.</w:t>
      </w:r>
    </w:p>
    <w:p>
      <w:r>
        <w:rPr>
          <w:rFonts w:ascii="Calibri" w:hAnsi="Calibri" w:cs="Calibri" w:eastAsia="Malgun Gothic"/>
          <w:b/>
          <w:i w:val="0"/>
          <w:sz w:val="21"/>
        </w:rPr>
        <w:t>Léa:</w:t>
      </w:r>
      <w:r>
        <w:rPr>
          <w:rFonts w:ascii="Calibri" w:hAnsi="Calibri" w:cs="Calibri" w:eastAsia="Malgun Gothic"/>
          <w:b w:val="0"/>
          <w:i w:val="0"/>
          <w:sz w:val="21"/>
        </w:rPr>
        <w:t xml:space="preserve"> Comment va votre main ?</w:t>
      </w:r>
    </w:p>
    <w:p>
      <w:pPr>
        <w:ind w:left="510"/>
      </w:pPr>
      <w:r>
        <w:rPr>
          <w:rFonts w:ascii="Malgun Gothic" w:hAnsi="Malgun Gothic" w:cs="Malgun Gothic" w:eastAsia="Malgun Gothic"/>
          <w:b w:val="0"/>
          <w:i/>
          <w:color w:val="555555"/>
          <w:sz w:val="20"/>
        </w:rPr>
        <w:t>손은 어때요?</w:t>
      </w:r>
    </w:p>
    <w:p>
      <w:r>
        <w:rPr>
          <w:rFonts w:ascii="Calibri" w:hAnsi="Calibri" w:cs="Calibri" w:eastAsia="Malgun Gothic"/>
          <w:b/>
          <w:i w:val="0"/>
          <w:sz w:val="21"/>
        </w:rPr>
        <w:t>Rokia:</w:t>
      </w:r>
      <w:r>
        <w:rPr>
          <w:rFonts w:ascii="Calibri" w:hAnsi="Calibri" w:cs="Calibri" w:eastAsia="Malgun Gothic"/>
          <w:b w:val="0"/>
          <w:i w:val="0"/>
          <w:sz w:val="21"/>
        </w:rPr>
        <w:t xml:space="preserve"> Le docteur dit que l'opération a bien marché. Dans deux mois, je pourrai bouger les doigts. (elle rit) Pas pour coudre vingt-cinq sacs par nuit. Mais pour porter mes enfants, oui.</w:t>
      </w:r>
    </w:p>
    <w:p>
      <w:pPr>
        <w:ind w:left="510"/>
      </w:pPr>
      <w:r>
        <w:rPr>
          <w:rFonts w:ascii="Malgun Gothic" w:hAnsi="Malgun Gothic" w:cs="Malgun Gothic" w:eastAsia="Malgun Gothic"/>
          <w:b w:val="0"/>
          <w:i/>
          <w:color w:val="555555"/>
          <w:sz w:val="20"/>
        </w:rPr>
        <w:t>의사 선생님이 수술이 잘됐대. 두 달 뒤면 손가락을 움직일 수 있을 거래. (웃으며) 하룻밤에 가방 스물다섯 개 꿰매는 건 안 되겠지만. 애들 안아 주는 건 할 수 있대.</w:t>
      </w:r>
    </w:p>
    <w:p>
      <w:r>
        <w:rPr>
          <w:rFonts w:ascii="Calibri" w:hAnsi="Calibri" w:cs="Calibri" w:eastAsia="Malgun Gothic"/>
          <w:b/>
          <w:i w:val="0"/>
          <w:sz w:val="21"/>
        </w:rPr>
        <w:t>Léa:</w:t>
      </w:r>
      <w:r>
        <w:rPr>
          <w:rFonts w:ascii="Calibri" w:hAnsi="Calibri" w:cs="Calibri" w:eastAsia="Malgun Gothic"/>
          <w:b w:val="0"/>
          <w:i w:val="0"/>
          <w:sz w:val="21"/>
        </w:rPr>
        <w:t xml:space="preserve"> Ils sont toujours au Mali ?</w:t>
      </w:r>
    </w:p>
    <w:p>
      <w:pPr>
        <w:ind w:left="510"/>
      </w:pPr>
      <w:r>
        <w:rPr>
          <w:rFonts w:ascii="Malgun Gothic" w:hAnsi="Malgun Gothic" w:cs="Malgun Gothic" w:eastAsia="Malgun Gothic"/>
          <w:b w:val="0"/>
          <w:i/>
          <w:color w:val="555555"/>
          <w:sz w:val="20"/>
        </w:rPr>
        <w:t>아이들은 아직 말리에 있어요?</w:t>
      </w:r>
    </w:p>
    <w:p>
      <w:r>
        <w:rPr>
          <w:rFonts w:ascii="Calibri" w:hAnsi="Calibri" w:cs="Calibri" w:eastAsia="Malgun Gothic"/>
          <w:b/>
          <w:i w:val="0"/>
          <w:sz w:val="21"/>
        </w:rPr>
        <w:t>Rokia:</w:t>
      </w:r>
      <w:r>
        <w:rPr>
          <w:rFonts w:ascii="Calibri" w:hAnsi="Calibri" w:cs="Calibri" w:eastAsia="Malgun Gothic"/>
          <w:b w:val="0"/>
          <w:i w:val="0"/>
          <w:sz w:val="21"/>
        </w:rPr>
        <w:t xml:space="preserve"> À Kayes. Avec ma mère. Ils ont huit et onze ans. (elle montre une photo sur sa table de nuit) Regarde. Le grand veut être médecin.</w:t>
      </w:r>
    </w:p>
    <w:p>
      <w:pPr>
        <w:ind w:left="510"/>
      </w:pPr>
      <w:r>
        <w:rPr>
          <w:rFonts w:ascii="Malgun Gothic" w:hAnsi="Malgun Gothic" w:cs="Malgun Gothic" w:eastAsia="Malgun Gothic"/>
          <w:b w:val="0"/>
          <w:i/>
          <w:color w:val="555555"/>
          <w:sz w:val="20"/>
        </w:rPr>
        <w:t>카예스에. 우리 엄마랑. 여덟 살이랑 열한 살이야. (협탁 위의 사진을 보여 주며) 봐. 큰애는 의사가 되고 싶대.</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photo) Kayes… Un ami à nous, Moussa, vient aussi de Kayes. Il travaillait dans une cuisine, à Paris.</w:t>
      </w:r>
    </w:p>
    <w:p>
      <w:pPr>
        <w:ind w:left="510"/>
      </w:pPr>
      <w:r>
        <w:rPr>
          <w:rFonts w:ascii="Malgun Gothic" w:hAnsi="Malgun Gothic" w:cs="Malgun Gothic" w:eastAsia="Malgun Gothic"/>
          <w:b w:val="0"/>
          <w:i/>
          <w:color w:val="555555"/>
          <w:sz w:val="20"/>
        </w:rPr>
        <w:t>(사진을 보며) 카예스… 우리 친구 무사도 카예스 출신이에요. 파리의 한 주방에서 일했어요.</w:t>
      </w:r>
    </w:p>
    <w:p>
      <w:r>
        <w:rPr>
          <w:rFonts w:ascii="Calibri" w:hAnsi="Calibri" w:cs="Calibri" w:eastAsia="Malgun Gothic"/>
          <w:b/>
          <w:i w:val="0"/>
          <w:sz w:val="21"/>
        </w:rPr>
        <w:t>Rokia:</w:t>
      </w:r>
      <w:r>
        <w:rPr>
          <w:rFonts w:ascii="Calibri" w:hAnsi="Calibri" w:cs="Calibri" w:eastAsia="Malgun Gothic"/>
          <w:b w:val="0"/>
          <w:i w:val="0"/>
          <w:sz w:val="21"/>
        </w:rPr>
        <w:t xml:space="preserve"> (elle rit) Tout le monde à Paris vient de Kayes. C'est la moitié de la ville. (sérieuse) L'assistante sociale est passée ce matin. Elle dit que, comme victime, je peux demander un titre de séjour. Pour la durée de l'enquête. Peut-être plus.</w:t>
      </w:r>
    </w:p>
    <w:p>
      <w:pPr>
        <w:ind w:left="510"/>
      </w:pPr>
      <w:r>
        <w:rPr>
          <w:rFonts w:ascii="Malgun Gothic" w:hAnsi="Malgun Gothic" w:cs="Malgun Gothic" w:eastAsia="Malgun Gothic"/>
          <w:b w:val="0"/>
          <w:i/>
          <w:color w:val="555555"/>
          <w:sz w:val="20"/>
        </w:rPr>
        <w:t>(웃으며) 파리 사람 절반은 카예스 출신이야. 도시의 절반. (진지하게) 오늘 아침에 사회복지사가 왔었어. 피해자로서 체류증을 신청할 수 있대. 수사 기간 동안. 어쩌면 그 이상.</w:t>
      </w:r>
    </w:p>
    <w:p>
      <w:r>
        <w:rPr>
          <w:rFonts w:ascii="Calibri" w:hAnsi="Calibri" w:cs="Calibri" w:eastAsia="Malgun Gothic"/>
          <w:b/>
          <w:i w:val="0"/>
          <w:sz w:val="21"/>
        </w:rPr>
        <w:t>Léa:</w:t>
      </w:r>
      <w:r>
        <w:rPr>
          <w:rFonts w:ascii="Calibri" w:hAnsi="Calibri" w:cs="Calibri" w:eastAsia="Malgun Gothic"/>
          <w:b w:val="0"/>
          <w:i w:val="0"/>
          <w:sz w:val="21"/>
        </w:rPr>
        <w:t xml:space="preserve"> C'est une bonne nouvelle !</w:t>
      </w:r>
    </w:p>
    <w:p>
      <w:pPr>
        <w:ind w:left="510"/>
      </w:pPr>
      <w:r>
        <w:rPr>
          <w:rFonts w:ascii="Malgun Gothic" w:hAnsi="Malgun Gothic" w:cs="Malgun Gothic" w:eastAsia="Malgun Gothic"/>
          <w:b w:val="0"/>
          <w:i/>
          <w:color w:val="555555"/>
          <w:sz w:val="20"/>
        </w:rPr>
        <w:t>좋은 소식이네요!</w:t>
      </w:r>
    </w:p>
    <w:p>
      <w:r>
        <w:rPr>
          <w:rFonts w:ascii="Calibri" w:hAnsi="Calibri" w:cs="Calibri" w:eastAsia="Malgun Gothic"/>
          <w:b/>
          <w:i w:val="0"/>
          <w:sz w:val="21"/>
        </w:rPr>
        <w:t>Rokia:</w:t>
      </w:r>
      <w:r>
        <w:rPr>
          <w:rFonts w:ascii="Calibri" w:hAnsi="Calibri" w:cs="Calibri" w:eastAsia="Malgun Gothic"/>
          <w:b w:val="0"/>
          <w:i w:val="0"/>
          <w:sz w:val="21"/>
        </w:rPr>
        <w:t xml:space="preserve"> Le patron disait que si j'allais à l'hôpital, on me renverrait au Mali. (elle regarde sa main) Il a menti. Comme tu as dit.</w:t>
      </w:r>
    </w:p>
    <w:p>
      <w:pPr>
        <w:ind w:left="510"/>
      </w:pPr>
      <w:r>
        <w:rPr>
          <w:rFonts w:ascii="Malgun Gothic" w:hAnsi="Malgun Gothic" w:cs="Malgun Gothic" w:eastAsia="Malgun Gothic"/>
          <w:b w:val="0"/>
          <w:i/>
          <w:color w:val="555555"/>
          <w:sz w:val="20"/>
        </w:rPr>
        <w:t>사장은 병원에 가면 말리로 돌려보내질 거라고 했어. (자기 손을 바라보며) 거짓말이었어. 네 말대로.</w:t>
      </w:r>
    </w:p>
    <w:p>
      <w:r>
        <w:rPr>
          <w:rFonts w:ascii="Calibri" w:hAnsi="Calibri" w:cs="Calibri" w:eastAsia="Malgun Gothic"/>
          <w:b/>
          <w:i w:val="0"/>
          <w:sz w:val="21"/>
        </w:rPr>
        <w:t>Léa:</w:t>
      </w:r>
      <w:r>
        <w:rPr>
          <w:rFonts w:ascii="Calibri" w:hAnsi="Calibri" w:cs="Calibri" w:eastAsia="Malgun Gothic"/>
          <w:b w:val="0"/>
          <w:i w:val="0"/>
          <w:sz w:val="21"/>
        </w:rPr>
        <w:t xml:space="preserve"> Aujourd'hui, on va voir la marque. Maison Delaunay.</w:t>
      </w:r>
    </w:p>
    <w:p>
      <w:pPr>
        <w:ind w:left="510"/>
      </w:pPr>
      <w:r>
        <w:rPr>
          <w:rFonts w:ascii="Malgun Gothic" w:hAnsi="Malgun Gothic" w:cs="Malgun Gothic" w:eastAsia="Malgun Gothic"/>
          <w:b w:val="0"/>
          <w:i/>
          <w:color w:val="555555"/>
          <w:sz w:val="20"/>
        </w:rPr>
        <w:t>오늘 브랜드를 만나러 가요. 메종 들로네.</w:t>
      </w:r>
    </w:p>
    <w:p>
      <w:r>
        <w:rPr>
          <w:rFonts w:ascii="Calibri" w:hAnsi="Calibri" w:cs="Calibri" w:eastAsia="Malgun Gothic"/>
          <w:b/>
          <w:i w:val="0"/>
          <w:sz w:val="21"/>
        </w:rPr>
        <w:t>Rokia:</w:t>
      </w:r>
      <w:r>
        <w:rPr>
          <w:rFonts w:ascii="Calibri" w:hAnsi="Calibri" w:cs="Calibri" w:eastAsia="Malgun Gothic"/>
          <w:b w:val="0"/>
          <w:i w:val="0"/>
          <w:sz w:val="21"/>
        </w:rPr>
        <w:t xml:space="preserve"> (elle prend la main de Léa avec sa main valide) Dis-leur… dis-leur que le fond de leur sac, c'est moi qui l'ai cousu. Cinq ans. Avec mes mains.</w:t>
      </w:r>
    </w:p>
    <w:p>
      <w:pPr>
        <w:ind w:left="510"/>
      </w:pPr>
      <w:r>
        <w:rPr>
          <w:rFonts w:ascii="Malgun Gothic" w:hAnsi="Malgun Gothic" w:cs="Malgun Gothic" w:eastAsia="Malgun Gothic"/>
          <w:b w:val="0"/>
          <w:i/>
          <w:color w:val="555555"/>
          <w:sz w:val="20"/>
        </w:rPr>
        <w:t>(성한 손으로 레아의 손을 잡으며) 그 사람들한테… 그 가방 바닥은 내가 꿰맸다고 말해 줘. 5년 동안. 내 손으로.</w:t>
      </w:r>
    </w:p>
    <w:p>
      <w:r>
        <w:rPr>
          <w:rFonts w:ascii="Calibri" w:hAnsi="Calibri" w:cs="Calibri" w:eastAsia="Malgun Gothic"/>
          <w:b/>
          <w:i w:val="0"/>
          <w:sz w:val="21"/>
        </w:rPr>
        <w:t>Léa:</w:t>
      </w:r>
      <w:r>
        <w:rPr>
          <w:rFonts w:ascii="Calibri" w:hAnsi="Calibri" w:cs="Calibri" w:eastAsia="Malgun Gothic"/>
          <w:b w:val="0"/>
          <w:i w:val="0"/>
          <w:sz w:val="21"/>
        </w:rPr>
        <w:t xml:space="preserve"> (émue) Je leur dirai. D'une façon ou d'une autre.</w:t>
      </w:r>
    </w:p>
    <w:p>
      <w:pPr>
        <w:ind w:left="510"/>
      </w:pPr>
      <w:r>
        <w:rPr>
          <w:rFonts w:ascii="Malgun Gothic" w:hAnsi="Malgun Gothic" w:cs="Malgun Gothic" w:eastAsia="Malgun Gothic"/>
          <w:b w:val="0"/>
          <w:i/>
          <w:color w:val="555555"/>
          <w:sz w:val="20"/>
        </w:rPr>
        <w:t>(감동해서) 말할게요. 어떤 식으로든.</w:t>
      </w:r>
    </w:p>
    <w:p>
      <w:r>
        <w:rPr>
          <w:rFonts w:ascii="Calibri" w:hAnsi="Calibri" w:cs="Calibri" w:eastAsia="Malgun Gothic"/>
          <w:b/>
          <w:i w:val="0"/>
          <w:sz w:val="21"/>
        </w:rPr>
        <w:t>Julien:</w:t>
      </w:r>
      <w:r>
        <w:rPr>
          <w:rFonts w:ascii="Calibri" w:hAnsi="Calibri" w:cs="Calibri" w:eastAsia="Malgun Gothic"/>
          <w:b w:val="0"/>
          <w:i w:val="0"/>
          <w:sz w:val="21"/>
        </w:rPr>
        <w:t xml:space="preserve"> (à quatorze heures trente, dans un café près de l'avenue Montaigne) Dernière répétition. Je joue Lachesse. Tu me poses la question sur la vigilance.</w:t>
      </w:r>
    </w:p>
    <w:p>
      <w:pPr>
        <w:ind w:left="510"/>
      </w:pPr>
      <w:r>
        <w:rPr>
          <w:rFonts w:ascii="Malgun Gothic" w:hAnsi="Malgun Gothic" w:cs="Malgun Gothic" w:eastAsia="Malgun Gothic"/>
          <w:b w:val="0"/>
          <w:i/>
          <w:color w:val="555555"/>
          <w:sz w:val="20"/>
        </w:rPr>
        <w:t>(오후 두 시 반, 몽테뉴 거리 근처 카페에서) 마지막 리허설. 내가 라셰스 할게. 실사 의무에 대해 질문해 봐.</w:t>
      </w:r>
    </w:p>
    <w:p>
      <w:r>
        <w:rPr>
          <w:rFonts w:ascii="Calibri" w:hAnsi="Calibri" w:cs="Calibri" w:eastAsia="Malgun Gothic"/>
          <w:b/>
          <w:i w:val="0"/>
          <w:sz w:val="21"/>
        </w:rPr>
        <w:t>Léa:</w:t>
      </w:r>
      <w:r>
        <w:rPr>
          <w:rFonts w:ascii="Calibri" w:hAnsi="Calibri" w:cs="Calibri" w:eastAsia="Malgun Gothic"/>
          <w:b w:val="0"/>
          <w:i w:val="0"/>
          <w:sz w:val="21"/>
        </w:rPr>
        <w:t xml:space="preserve"> D'accord. (elle se redresse) « Qu'avez-vous fait pour savoir ? »</w:t>
      </w:r>
    </w:p>
    <w:p>
      <w:pPr>
        <w:ind w:left="510"/>
      </w:pPr>
      <w:r>
        <w:rPr>
          <w:rFonts w:ascii="Malgun Gothic" w:hAnsi="Malgun Gothic" w:cs="Malgun Gothic" w:eastAsia="Malgun Gothic"/>
          <w:b w:val="0"/>
          <w:i/>
          <w:color w:val="555555"/>
          <w:sz w:val="20"/>
        </w:rPr>
        <w:t>알겠어요. (자세를 바로 하며) «알기 위해 무엇을 하셨나요?»</w:t>
      </w:r>
    </w:p>
    <w:p>
      <w:r>
        <w:rPr>
          <w:rFonts w:ascii="Calibri" w:hAnsi="Calibri" w:cs="Calibri" w:eastAsia="Malgun Gothic"/>
          <w:b/>
          <w:i w:val="0"/>
          <w:sz w:val="21"/>
        </w:rPr>
        <w:t>Julien:</w:t>
      </w:r>
      <w:r>
        <w:rPr>
          <w:rFonts w:ascii="Calibri" w:hAnsi="Calibri" w:cs="Calibri" w:eastAsia="Malgun Gothic"/>
          <w:b w:val="0"/>
          <w:i w:val="0"/>
          <w:sz w:val="21"/>
        </w:rPr>
        <w:t xml:space="preserve"> (il prend une voix douce et élégante) « Notre plan de vigilance est public, mademoiselle. Nous auditons tous nos fournisseurs. »</w:t>
      </w:r>
    </w:p>
    <w:p>
      <w:pPr>
        <w:ind w:left="510"/>
      </w:pPr>
      <w:r>
        <w:rPr>
          <w:rFonts w:ascii="Malgun Gothic" w:hAnsi="Malgun Gothic" w:cs="Malgun Gothic" w:eastAsia="Malgun Gothic"/>
          <w:b w:val="0"/>
          <w:i/>
          <w:color w:val="555555"/>
          <w:sz w:val="20"/>
        </w:rPr>
        <w:t>(부드럽고 우아한 목소리로) «저희 실사 계획은 공개돼 있어요, 모렐 씨. 모든 공급업체를 감사하고 있죠.»</w:t>
      </w:r>
    </w:p>
    <w:p>
      <w:r>
        <w:rPr>
          <w:rFonts w:ascii="Calibri" w:hAnsi="Calibri" w:cs="Calibri" w:eastAsia="Malgun Gothic"/>
          <w:b/>
          <w:i w:val="0"/>
          <w:sz w:val="21"/>
        </w:rPr>
        <w:t>Léa:</w:t>
      </w:r>
      <w:r>
        <w:rPr>
          <w:rFonts w:ascii="Calibri" w:hAnsi="Calibri" w:cs="Calibri" w:eastAsia="Malgun Gothic"/>
          <w:b w:val="0"/>
          <w:i w:val="0"/>
          <w:sz w:val="21"/>
        </w:rPr>
        <w:t xml:space="preserve"> « Tous ? Même les sous-traitants de vos sous-traitants ? »</w:t>
      </w:r>
    </w:p>
    <w:p>
      <w:pPr>
        <w:ind w:left="510"/>
      </w:pPr>
      <w:r>
        <w:rPr>
          <w:rFonts w:ascii="Malgun Gothic" w:hAnsi="Malgun Gothic" w:cs="Malgun Gothic" w:eastAsia="Malgun Gothic"/>
          <w:b w:val="0"/>
          <w:i/>
          <w:color w:val="555555"/>
          <w:sz w:val="20"/>
        </w:rPr>
        <w:t>«전부요? 하청업체의 하청업체까지요?»</w:t>
      </w:r>
    </w:p>
    <w:p>
      <w:r>
        <w:rPr>
          <w:rFonts w:ascii="Calibri" w:hAnsi="Calibri" w:cs="Calibri" w:eastAsia="Malgun Gothic"/>
          <w:b/>
          <w:i w:val="0"/>
          <w:sz w:val="21"/>
        </w:rPr>
        <w:t>Julien:</w:t>
      </w:r>
      <w:r>
        <w:rPr>
          <w:rFonts w:ascii="Calibri" w:hAnsi="Calibri" w:cs="Calibri" w:eastAsia="Malgun Gothic"/>
          <w:b w:val="0"/>
          <w:i w:val="0"/>
          <w:sz w:val="21"/>
        </w:rPr>
        <w:t xml:space="preserve"> « Aucune entreprise au monde ne peut tout contrôler. » (il reprend sa voix normale) Et là, elle te sert la concession. Elle reconnaît une petite vérité pour cacher la grande.</w:t>
      </w:r>
    </w:p>
    <w:p>
      <w:pPr>
        <w:ind w:left="510"/>
      </w:pPr>
      <w:r>
        <w:rPr>
          <w:rFonts w:ascii="Malgun Gothic" w:hAnsi="Malgun Gothic" w:cs="Malgun Gothic" w:eastAsia="Malgun Gothic"/>
          <w:b w:val="0"/>
          <w:i/>
          <w:color w:val="555555"/>
          <w:sz w:val="20"/>
        </w:rPr>
        <w:t>«세상 어떤 기업도 전부 통제할 수는 없어요.» (원래 목소리로 돌아와서) 그리고 거기서 양보를 내밀 거야. 큰 진실을 감추려고 작은 진실을 인정하는 거지.</w:t>
      </w:r>
    </w:p>
    <w:p>
      <w:r>
        <w:rPr>
          <w:rFonts w:ascii="Calibri" w:hAnsi="Calibri" w:cs="Calibri" w:eastAsia="Malgun Gothic"/>
          <w:b/>
          <w:i w:val="0"/>
          <w:sz w:val="21"/>
        </w:rPr>
        <w:t>Léa:</w:t>
      </w:r>
      <w:r>
        <w:rPr>
          <w:rFonts w:ascii="Calibri" w:hAnsi="Calibri" w:cs="Calibri" w:eastAsia="Malgun Gothic"/>
          <w:b w:val="0"/>
          <w:i w:val="0"/>
          <w:sz w:val="21"/>
        </w:rPr>
        <w:t xml:space="preserve"> Et moi, je réponds quoi ?</w:t>
      </w:r>
    </w:p>
    <w:p>
      <w:pPr>
        <w:ind w:left="510"/>
      </w:pPr>
      <w:r>
        <w:rPr>
          <w:rFonts w:ascii="Malgun Gothic" w:hAnsi="Malgun Gothic" w:cs="Malgun Gothic" w:eastAsia="Malgun Gothic"/>
          <w:b w:val="0"/>
          <w:i/>
          <w:color w:val="555555"/>
          <w:sz w:val="20"/>
        </w:rPr>
        <w:t>그럼 저는 뭐라고 답해요?</w:t>
      </w:r>
    </w:p>
    <w:p>
      <w:r>
        <w:rPr>
          <w:rFonts w:ascii="Calibri" w:hAnsi="Calibri" w:cs="Calibri" w:eastAsia="Malgun Gothic"/>
          <w:b/>
          <w:i w:val="0"/>
          <w:sz w:val="21"/>
        </w:rPr>
        <w:t>Julien:</w:t>
      </w:r>
      <w:r>
        <w:rPr>
          <w:rFonts w:ascii="Calibri" w:hAnsi="Calibri" w:cs="Calibri" w:eastAsia="Malgun Gothic"/>
          <w:b w:val="0"/>
          <w:i w:val="0"/>
          <w:sz w:val="21"/>
        </w:rPr>
        <w:t xml:space="preserve"> Tu acceptes sa concession. Et tu la retournes contre elle. « Même si c'est vrai… » Tu lui laisses la petite vérité, et tu reprends la grande.</w:t>
      </w:r>
    </w:p>
    <w:p>
      <w:pPr>
        <w:ind w:left="510"/>
      </w:pPr>
      <w:r>
        <w:rPr>
          <w:rFonts w:ascii="Malgun Gothic" w:hAnsi="Malgun Gothic" w:cs="Malgun Gothic" w:eastAsia="Malgun Gothic"/>
          <w:b w:val="0"/>
          <w:i/>
          <w:color w:val="555555"/>
          <w:sz w:val="20"/>
        </w:rPr>
        <w:t>양보를 받아들여. 그리고 그걸 그녀에게 되돌려. «설령 그게 사실이라 해도…» 작은 진실은 그녀에게 남겨 두고, 큰 진실을 되찾아 오는 거야.</w:t>
      </w:r>
    </w:p>
    <w:p>
      <w:r>
        <w:rPr>
          <w:rFonts w:ascii="Calibri" w:hAnsi="Calibri" w:cs="Calibri" w:eastAsia="Malgun Gothic"/>
          <w:b/>
          <w:i w:val="0"/>
          <w:sz w:val="21"/>
        </w:rPr>
        <w:t>Léa:</w:t>
      </w:r>
      <w:r>
        <w:rPr>
          <w:rFonts w:ascii="Calibri" w:hAnsi="Calibri" w:cs="Calibri" w:eastAsia="Malgun Gothic"/>
          <w:b w:val="0"/>
          <w:i w:val="0"/>
          <w:sz w:val="21"/>
        </w:rPr>
        <w:t xml:space="preserve"> (elle réfléchit) « Quand bien même ce serait vrai… »</w:t>
      </w:r>
    </w:p>
    <w:p>
      <w:pPr>
        <w:ind w:left="510"/>
      </w:pPr>
      <w:r>
        <w:rPr>
          <w:rFonts w:ascii="Malgun Gothic" w:hAnsi="Malgun Gothic" w:cs="Malgun Gothic" w:eastAsia="Malgun Gothic"/>
          <w:b w:val="0"/>
          <w:i/>
          <w:color w:val="555555"/>
          <w:sz w:val="20"/>
        </w:rPr>
        <w:t>(생각하며) «설령 그게 사실이라 해도…»</w:t>
      </w:r>
    </w:p>
    <w:p>
      <w:r>
        <w:rPr>
          <w:rFonts w:ascii="Calibri" w:hAnsi="Calibri" w:cs="Calibri" w:eastAsia="Malgun Gothic"/>
          <w:b/>
          <w:i w:val="0"/>
          <w:sz w:val="21"/>
        </w:rPr>
        <w:t>Julien:</w:t>
      </w:r>
      <w:r>
        <w:rPr>
          <w:rFonts w:ascii="Calibri" w:hAnsi="Calibri" w:cs="Calibri" w:eastAsia="Malgun Gothic"/>
          <w:b w:val="0"/>
          <w:i w:val="0"/>
          <w:sz w:val="21"/>
        </w:rPr>
        <w:t xml:space="preserve"> (il sourit) Plus élégant que moi. Elle va adorer.</w:t>
      </w:r>
    </w:p>
    <w:p>
      <w:pPr>
        <w:ind w:left="510"/>
      </w:pPr>
      <w:r>
        <w:rPr>
          <w:rFonts w:ascii="Malgun Gothic" w:hAnsi="Malgun Gothic" w:cs="Malgun Gothic" w:eastAsia="Malgun Gothic"/>
          <w:b w:val="0"/>
          <w:i/>
          <w:color w:val="555555"/>
          <w:sz w:val="20"/>
        </w:rPr>
        <w:t>(웃으며) 나보다 우아하네. 그녀가 좋아하겠다.</w:t>
      </w:r>
    </w:p>
    <w:p>
      <w:r>
        <w:rPr>
          <w:rFonts w:ascii="Calibri" w:hAnsi="Calibri" w:cs="Calibri" w:eastAsia="Malgun Gothic"/>
          <w:b/>
          <w:i w:val="0"/>
          <w:sz w:val="21"/>
        </w:rPr>
        <w:t>Léa:</w:t>
      </w:r>
      <w:r>
        <w:rPr>
          <w:rFonts w:ascii="Calibri" w:hAnsi="Calibri" w:cs="Calibri" w:eastAsia="Malgun Gothic"/>
          <w:b w:val="0"/>
          <w:i w:val="0"/>
          <w:sz w:val="21"/>
        </w:rPr>
        <w:t xml:space="preserve"> Et si elle me demande si j'étais dans l'atelier ?</w:t>
      </w:r>
    </w:p>
    <w:p>
      <w:pPr>
        <w:ind w:left="510"/>
      </w:pPr>
      <w:r>
        <w:rPr>
          <w:rFonts w:ascii="Malgun Gothic" w:hAnsi="Malgun Gothic" w:cs="Malgun Gothic" w:eastAsia="Malgun Gothic"/>
          <w:b w:val="0"/>
          <w:i/>
          <w:color w:val="555555"/>
          <w:sz w:val="20"/>
        </w:rPr>
        <w:t>그럼 저한테 작업장에 있었냐고 물으면요?</w:t>
      </w:r>
    </w:p>
    <w:p>
      <w:r>
        <w:rPr>
          <w:rFonts w:ascii="Calibri" w:hAnsi="Calibri" w:cs="Calibri" w:eastAsia="Malgun Gothic"/>
          <w:b/>
          <w:i w:val="0"/>
          <w:sz w:val="21"/>
        </w:rPr>
        <w:t>Julien:</w:t>
      </w:r>
      <w:r>
        <w:rPr>
          <w:rFonts w:ascii="Calibri" w:hAnsi="Calibri" w:cs="Calibri" w:eastAsia="Malgun Gothic"/>
          <w:b w:val="0"/>
          <w:i w:val="0"/>
          <w:sz w:val="21"/>
        </w:rPr>
        <w:t xml:space="preserve"> Elle ne le demandera pas directement. Ces gens-là ne posent jamais de question dont ils ne connaissent pas la réponse.</w:t>
      </w:r>
    </w:p>
    <w:p>
      <w:pPr>
        <w:ind w:left="510"/>
      </w:pPr>
      <w:r>
        <w:rPr>
          <w:rFonts w:ascii="Malgun Gothic" w:hAnsi="Malgun Gothic" w:cs="Malgun Gothic" w:eastAsia="Malgun Gothic"/>
          <w:b w:val="0"/>
          <w:i/>
          <w:color w:val="555555"/>
          <w:sz w:val="20"/>
        </w:rPr>
        <w:t>직접 묻지는 않을 거야. 그런 사람들은 답을 모르는 질문은 절대 하지 않아.</w:t>
      </w:r>
    </w:p>
    <w:p>
      <w:r>
        <w:rPr>
          <w:rFonts w:ascii="Calibri" w:hAnsi="Calibri" w:cs="Calibri" w:eastAsia="Malgun Gothic"/>
          <w:b/>
          <w:i w:val="0"/>
          <w:sz w:val="21"/>
        </w:rPr>
        <w:t>Hôtesse:</w:t>
      </w:r>
      <w:r>
        <w:rPr>
          <w:rFonts w:ascii="Calibri" w:hAnsi="Calibri" w:cs="Calibri" w:eastAsia="Malgun Gothic"/>
          <w:b w:val="0"/>
          <w:i w:val="0"/>
          <w:sz w:val="21"/>
        </w:rPr>
        <w:t xml:space="preserve"> (à quinze heures, dans un hall de marbre blanc, avec des orchidées partout) Bienvenue chez Maison Delaunay. Madame de Lachesse vous attend au salon Céleste. Puis-je vous proposer une coupe de champagne ?</w:t>
      </w:r>
    </w:p>
    <w:p>
      <w:pPr>
        <w:ind w:left="510"/>
      </w:pPr>
      <w:r>
        <w:rPr>
          <w:rFonts w:ascii="Malgun Gothic" w:hAnsi="Malgun Gothic" w:cs="Malgun Gothic" w:eastAsia="Malgun Gothic"/>
          <w:b w:val="0"/>
          <w:i/>
          <w:color w:val="555555"/>
          <w:sz w:val="20"/>
        </w:rPr>
        <w:t>(오후 세 시, 사방이 난초로 장식된 흰 대리석 로비에서) 메종 들로네에 오신 걸 환영합니다. 드 라셰스 이사님께서 셀레스트 응접실에서 기다리고 계십니다. 샴페인 한 잔 드릴까요?</w:t>
      </w:r>
    </w:p>
    <w:p>
      <w:r>
        <w:rPr>
          <w:rFonts w:ascii="Calibri" w:hAnsi="Calibri" w:cs="Calibri" w:eastAsia="Malgun Gothic"/>
          <w:b/>
          <w:i w:val="0"/>
          <w:sz w:val="21"/>
        </w:rPr>
        <w:t>Julien:</w:t>
      </w:r>
      <w:r>
        <w:rPr>
          <w:rFonts w:ascii="Calibri" w:hAnsi="Calibri" w:cs="Calibri" w:eastAsia="Malgun Gothic"/>
          <w:b w:val="0"/>
          <w:i w:val="0"/>
          <w:sz w:val="21"/>
        </w:rPr>
        <w:t xml:space="preserve"> Un verre d'eau, merci.</w:t>
      </w:r>
    </w:p>
    <w:p>
      <w:pPr>
        <w:ind w:left="510"/>
      </w:pPr>
      <w:r>
        <w:rPr>
          <w:rFonts w:ascii="Malgun Gothic" w:hAnsi="Malgun Gothic" w:cs="Malgun Gothic" w:eastAsia="Malgun Gothic"/>
          <w:b w:val="0"/>
          <w:i/>
          <w:color w:val="555555"/>
          <w:sz w:val="20"/>
        </w:rPr>
        <w:t>물 한 잔 주세요.</w:t>
      </w:r>
    </w:p>
    <w:p>
      <w:r>
        <w:rPr>
          <w:rFonts w:ascii="Calibri" w:hAnsi="Calibri" w:cs="Calibri" w:eastAsia="Malgun Gothic"/>
          <w:b/>
          <w:i w:val="0"/>
          <w:sz w:val="21"/>
        </w:rPr>
        <w:t>Léa:</w:t>
      </w:r>
      <w:r>
        <w:rPr>
          <w:rFonts w:ascii="Calibri" w:hAnsi="Calibri" w:cs="Calibri" w:eastAsia="Malgun Gothic"/>
          <w:b w:val="0"/>
          <w:i w:val="0"/>
          <w:sz w:val="21"/>
        </w:rPr>
        <w:t xml:space="preserve"> (à voix basse) Le salon Céleste. Comme le sac.</w:t>
      </w:r>
    </w:p>
    <w:p>
      <w:pPr>
        <w:ind w:left="510"/>
      </w:pPr>
      <w:r>
        <w:rPr>
          <w:rFonts w:ascii="Malgun Gothic" w:hAnsi="Malgun Gothic" w:cs="Malgun Gothic" w:eastAsia="Malgun Gothic"/>
          <w:b w:val="0"/>
          <w:i/>
          <w:color w:val="555555"/>
          <w:sz w:val="20"/>
        </w:rPr>
        <w:t>(작은 목소리로) 셀레스트 응접실. 그 가방처럼.</w:t>
      </w:r>
    </w:p>
    <w:p>
      <w:r>
        <w:rPr>
          <w:rFonts w:ascii="Calibri" w:hAnsi="Calibri" w:cs="Calibri" w:eastAsia="Malgun Gothic"/>
          <w:b/>
          <w:i w:val="0"/>
          <w:sz w:val="21"/>
        </w:rPr>
        <w:t>Julien:</w:t>
      </w:r>
      <w:r>
        <w:rPr>
          <w:rFonts w:ascii="Calibri" w:hAnsi="Calibri" w:cs="Calibri" w:eastAsia="Malgun Gothic"/>
          <w:b w:val="0"/>
          <w:i w:val="0"/>
          <w:sz w:val="21"/>
        </w:rPr>
        <w:t xml:space="preserve"> (à voix basse) Tout ici porte le nom d'un produit. Même les salles de réunion.</w:t>
      </w:r>
    </w:p>
    <w:p>
      <w:pPr>
        <w:ind w:left="510"/>
      </w:pPr>
      <w:r>
        <w:rPr>
          <w:rFonts w:ascii="Malgun Gothic" w:hAnsi="Malgun Gothic" w:cs="Malgun Gothic" w:eastAsia="Malgun Gothic"/>
          <w:b w:val="0"/>
          <w:i/>
          <w:color w:val="555555"/>
          <w:sz w:val="20"/>
        </w:rPr>
        <w:t>(작은 목소리로) 여긴 모든 게 제품 이름이야. 회의실까지.</w:t>
      </w:r>
    </w:p>
    <w:p>
      <w:r>
        <w:rPr>
          <w:rFonts w:ascii="Calibri" w:hAnsi="Calibri" w:cs="Calibri" w:eastAsia="Malgun Gothic"/>
          <w:b/>
          <w:i w:val="0"/>
          <w:sz w:val="21"/>
        </w:rPr>
        <w:t>Lachesse:</w:t>
      </w:r>
      <w:r>
        <w:rPr>
          <w:rFonts w:ascii="Calibri" w:hAnsi="Calibri" w:cs="Calibri" w:eastAsia="Malgun Gothic"/>
          <w:b w:val="0"/>
          <w:i w:val="0"/>
          <w:sz w:val="21"/>
        </w:rPr>
        <w:t xml:space="preserve"> (une femme élégante, cheveux blonds tirés, tailleur crème ; elle se lève avec un sourire parfait) Monsieur Marchetti. Mademoiselle Morel. Je suis ravie. Je vous ai vue à la télévision, mademoiselle. Votre question à la ministre. Remarquable.</w:t>
      </w:r>
    </w:p>
    <w:p>
      <w:pPr>
        <w:ind w:left="510"/>
      </w:pPr>
      <w:r>
        <w:rPr>
          <w:rFonts w:ascii="Malgun Gothic" w:hAnsi="Malgun Gothic" w:cs="Malgun Gothic" w:eastAsia="Malgun Gothic"/>
          <w:b w:val="0"/>
          <w:i/>
          <w:color w:val="555555"/>
          <w:sz w:val="20"/>
        </w:rPr>
        <w:t>(뒤로 단정히 묶은 금발에 크림색 정장을 입은 우아한 여자가 완벽한 미소를 지으며 일어선다) 마르케티 씨. 모렐 씨. 반갑습니다. 텔레비전에서 뵈었어요, 모렐 씨. 장관께 던진 질문. 인상적이었어요.</w:t>
      </w:r>
    </w:p>
    <w:p>
      <w:r>
        <w:rPr>
          <w:rFonts w:ascii="Calibri" w:hAnsi="Calibri" w:cs="Calibri" w:eastAsia="Malgun Gothic"/>
          <w:b/>
          <w:i w:val="0"/>
          <w:sz w:val="21"/>
        </w:rPr>
        <w:t>Léa:</w:t>
      </w:r>
      <w:r>
        <w:rPr>
          <w:rFonts w:ascii="Calibri" w:hAnsi="Calibri" w:cs="Calibri" w:eastAsia="Malgun Gothic"/>
          <w:b w:val="0"/>
          <w:i w:val="0"/>
          <w:sz w:val="21"/>
        </w:rPr>
        <w:t xml:space="preserve"> (elle sourit poliment) Merci.</w:t>
      </w:r>
    </w:p>
    <w:p>
      <w:pPr>
        <w:ind w:left="510"/>
      </w:pPr>
      <w:r>
        <w:rPr>
          <w:rFonts w:ascii="Malgun Gothic" w:hAnsi="Malgun Gothic" w:cs="Malgun Gothic" w:eastAsia="Malgun Gothic"/>
          <w:b w:val="0"/>
          <w:i/>
          <w:color w:val="555555"/>
          <w:sz w:val="20"/>
        </w:rPr>
        <w:t>(예의 바르게 웃으며) 감사합니다.</w:t>
      </w:r>
    </w:p>
    <w:p>
      <w:r>
        <w:rPr>
          <w:rFonts w:ascii="Calibri" w:hAnsi="Calibri" w:cs="Calibri" w:eastAsia="Malgun Gothic"/>
          <w:b/>
          <w:i w:val="0"/>
          <w:sz w:val="21"/>
        </w:rPr>
        <w:t>Lachesse:</w:t>
      </w:r>
      <w:r>
        <w:rPr>
          <w:rFonts w:ascii="Calibri" w:hAnsi="Calibri" w:cs="Calibri" w:eastAsia="Malgun Gothic"/>
          <w:b w:val="0"/>
          <w:i w:val="0"/>
          <w:sz w:val="21"/>
        </w:rPr>
        <w:t xml:space="preserve"> Asseyez-vous, je vous en prie. (elle s'assoit, croise les jambes) Avant de commencer, permettez-moi de vous dire combien la Maison a été bouleversée par ce terrible incendie à Aubervilliers. Nos pensées vont aux victimes.</w:t>
      </w:r>
    </w:p>
    <w:p>
      <w:pPr>
        <w:ind w:left="510"/>
      </w:pPr>
      <w:r>
        <w:rPr>
          <w:rFonts w:ascii="Malgun Gothic" w:hAnsi="Malgun Gothic" w:cs="Malgun Gothic" w:eastAsia="Malgun Gothic"/>
          <w:b w:val="0"/>
          <w:i/>
          <w:color w:val="555555"/>
          <w:sz w:val="20"/>
        </w:rPr>
        <w:t>앉으세요. (앉아서 다리를 꼬며) 시작하기 전에, 오베르빌리에의 끔찍한 화재로 저희 메종이 얼마나 충격을 받았는지 말씀드리고 싶어요. 피해자분들께 위로를 전합니다.</w:t>
      </w:r>
    </w:p>
    <w:p>
      <w:r>
        <w:rPr>
          <w:rFonts w:ascii="Calibri" w:hAnsi="Calibri" w:cs="Calibri" w:eastAsia="Malgun Gothic"/>
          <w:b/>
          <w:i w:val="0"/>
          <w:sz w:val="21"/>
        </w:rPr>
        <w:t>Julien:</w:t>
      </w:r>
      <w:r>
        <w:rPr>
          <w:rFonts w:ascii="Calibri" w:hAnsi="Calibri" w:cs="Calibri" w:eastAsia="Malgun Gothic"/>
          <w:b w:val="0"/>
          <w:i w:val="0"/>
          <w:sz w:val="21"/>
        </w:rPr>
        <w:t xml:space="preserve"> Vous savez donc que les sacs fabriqués dans cet atelier étaient des sacs Maison Delaunay.</w:t>
      </w:r>
    </w:p>
    <w:p>
      <w:pPr>
        <w:ind w:left="510"/>
      </w:pPr>
      <w:r>
        <w:rPr>
          <w:rFonts w:ascii="Malgun Gothic" w:hAnsi="Malgun Gothic" w:cs="Malgun Gothic" w:eastAsia="Malgun Gothic"/>
          <w:b w:val="0"/>
          <w:i/>
          <w:color w:val="555555"/>
          <w:sz w:val="20"/>
        </w:rPr>
        <w:t>그럼 그 작업장에서 만든 가방이 메종 들로네 가방이었다는 걸 아시는군요.</w:t>
      </w:r>
    </w:p>
    <w:p>
      <w:r>
        <w:rPr>
          <w:rFonts w:ascii="Calibri" w:hAnsi="Calibri" w:cs="Calibri" w:eastAsia="Malgun Gothic"/>
          <w:b/>
          <w:i w:val="0"/>
          <w:sz w:val="21"/>
        </w:rPr>
        <w:t>Lachesse:</w:t>
      </w:r>
      <w:r>
        <w:rPr>
          <w:rFonts w:ascii="Calibri" w:hAnsi="Calibri" w:cs="Calibri" w:eastAsia="Malgun Gothic"/>
          <w:b w:val="0"/>
          <w:i w:val="0"/>
          <w:sz w:val="21"/>
        </w:rPr>
        <w:t xml:space="preserve"> (un très léger temps d'arrêt) Je sais que vous l'affirmez. Nous avons immédiatement ouvert une enquête interne. Mais permettez-moi d'abord de vous rappeler qui nous sommes. Maison Delaunay, c'est cent soixante ans d'histoire. Notre savoir-faire est irréprochable. Nos artisans sont formés pendant des années.</w:t>
      </w:r>
    </w:p>
    <w:p>
      <w:pPr>
        <w:ind w:left="510"/>
      </w:pPr>
      <w:r>
        <w:rPr>
          <w:rFonts w:ascii="Malgun Gothic" w:hAnsi="Malgun Gothic" w:cs="Malgun Gothic" w:eastAsia="Malgun Gothic"/>
          <w:b w:val="0"/>
          <w:i/>
          <w:color w:val="555555"/>
          <w:sz w:val="20"/>
        </w:rPr>
        <w:t>(아주 짧게 멈칫하며) 그렇게 주장하신다는 건 알아요. 저희는 즉시 내부 조사에 착수했습니다. 하지만 먼저 저희가 누구인지 상기시켜 드리죠. 메종 들로네는 160년의 역사를 가지고 있어요. 저희의 장인 기술은 흠잡을 데가 없습니다. 장인들은 수년간 훈련을 받고요.</w:t>
      </w:r>
    </w:p>
    <w:p>
      <w:r>
        <w:rPr>
          <w:rFonts w:ascii="Calibri" w:hAnsi="Calibri" w:cs="Calibri" w:eastAsia="Malgun Gothic"/>
          <w:b/>
          <w:i w:val="0"/>
          <w:sz w:val="21"/>
        </w:rPr>
        <w:t>Julien:</w:t>
      </w:r>
      <w:r>
        <w:rPr>
          <w:rFonts w:ascii="Calibri" w:hAnsi="Calibri" w:cs="Calibri" w:eastAsia="Malgun Gothic"/>
          <w:b w:val="0"/>
          <w:i w:val="0"/>
          <w:sz w:val="21"/>
        </w:rPr>
        <w:t xml:space="preserve"> En Toscane ?</w:t>
      </w:r>
    </w:p>
    <w:p>
      <w:pPr>
        <w:ind w:left="510"/>
      </w:pPr>
      <w:r>
        <w:rPr>
          <w:rFonts w:ascii="Malgun Gothic" w:hAnsi="Malgun Gothic" w:cs="Malgun Gothic" w:eastAsia="Malgun Gothic"/>
          <w:b w:val="0"/>
          <w:i/>
          <w:color w:val="555555"/>
          <w:sz w:val="20"/>
        </w:rPr>
        <w:t>토스카나에서요?</w:t>
      </w:r>
    </w:p>
    <w:p>
      <w:r>
        <w:rPr>
          <w:rFonts w:ascii="Calibri" w:hAnsi="Calibri" w:cs="Calibri" w:eastAsia="Malgun Gothic"/>
          <w:b/>
          <w:i w:val="0"/>
          <w:sz w:val="21"/>
        </w:rPr>
        <w:t>Lachesse:</w:t>
      </w:r>
      <w:r>
        <w:rPr>
          <w:rFonts w:ascii="Calibri" w:hAnsi="Calibri" w:cs="Calibri" w:eastAsia="Malgun Gothic"/>
          <w:b w:val="0"/>
          <w:i w:val="0"/>
          <w:sz w:val="21"/>
        </w:rPr>
        <w:t xml:space="preserve"> Majoritairement en Italie. Et en France, dans nos manufactures historiques.</w:t>
      </w:r>
    </w:p>
    <w:p>
      <w:pPr>
        <w:ind w:left="510"/>
      </w:pPr>
      <w:r>
        <w:rPr>
          <w:rFonts w:ascii="Malgun Gothic" w:hAnsi="Malgun Gothic" w:cs="Malgun Gothic" w:eastAsia="Malgun Gothic"/>
          <w:b w:val="0"/>
          <w:i/>
          <w:color w:val="555555"/>
          <w:sz w:val="20"/>
        </w:rPr>
        <w:t>대부분은 이탈리아에서요. 그리고 프랑스의 유서 깊은 저희 공방에서요.</w:t>
      </w:r>
    </w:p>
    <w:p>
      <w:r>
        <w:rPr>
          <w:rFonts w:ascii="Calibri" w:hAnsi="Calibri" w:cs="Calibri" w:eastAsia="Malgun Gothic"/>
          <w:b/>
          <w:i w:val="0"/>
          <w:sz w:val="21"/>
        </w:rPr>
        <w:t>Léa:</w:t>
      </w:r>
      <w:r>
        <w:rPr>
          <w:rFonts w:ascii="Calibri" w:hAnsi="Calibri" w:cs="Calibri" w:eastAsia="Malgun Gothic"/>
          <w:b w:val="0"/>
          <w:i w:val="0"/>
          <w:sz w:val="21"/>
        </w:rPr>
        <w:t xml:space="preserve"> Le sac Céleste porte une étiquette « Made in Italy ». Il est fabriqué où, exactement ?</w:t>
      </w:r>
    </w:p>
    <w:p>
      <w:pPr>
        <w:ind w:left="510"/>
      </w:pPr>
      <w:r>
        <w:rPr>
          <w:rFonts w:ascii="Malgun Gothic" w:hAnsi="Malgun Gothic" w:cs="Malgun Gothic" w:eastAsia="Malgun Gothic"/>
          <w:b w:val="0"/>
          <w:i/>
          <w:color w:val="555555"/>
          <w:sz w:val="20"/>
        </w:rPr>
        <w:t>셀레스트 가방에는 «메이드 인 이탈리아» 상표가 붙어 있어요. 정확히 어디서 만드나요?</w:t>
      </w:r>
    </w:p>
    <w:p>
      <w:r>
        <w:rPr>
          <w:rFonts w:ascii="Calibri" w:hAnsi="Calibri" w:cs="Calibri" w:eastAsia="Malgun Gothic"/>
          <w:b/>
          <w:i w:val="0"/>
          <w:sz w:val="21"/>
        </w:rPr>
        <w:t>Lachesse:</w:t>
      </w:r>
      <w:r>
        <w:rPr>
          <w:rFonts w:ascii="Calibri" w:hAnsi="Calibri" w:cs="Calibri" w:eastAsia="Malgun Gothic"/>
          <w:b w:val="0"/>
          <w:i w:val="0"/>
          <w:sz w:val="21"/>
        </w:rPr>
        <w:t xml:space="preserve"> Le sac Céleste est conçu à Paris et fabriqué en Italie, par notre partenaire historique de Florence. Comme l'indique l'étiquette.</w:t>
      </w:r>
    </w:p>
    <w:p>
      <w:pPr>
        <w:ind w:left="510"/>
      </w:pPr>
      <w:r>
        <w:rPr>
          <w:rFonts w:ascii="Malgun Gothic" w:hAnsi="Malgun Gothic" w:cs="Malgun Gothic" w:eastAsia="Malgun Gothic"/>
          <w:b w:val="0"/>
          <w:i/>
          <w:color w:val="555555"/>
          <w:sz w:val="20"/>
        </w:rPr>
        <w:t>셀레스트 가방은 파리에서 디자인하고 이탈리아에서, 피렌체의 오랜 협력사가 만듭니다. 상표에 적힌 대로요.</w:t>
      </w:r>
    </w:p>
    <w:p>
      <w:r>
        <w:rPr>
          <w:rFonts w:ascii="Calibri" w:hAnsi="Calibri" w:cs="Calibri" w:eastAsia="Malgun Gothic"/>
          <w:b/>
          <w:i w:val="0"/>
          <w:sz w:val="21"/>
        </w:rPr>
        <w:t>Julien:</w:t>
      </w:r>
      <w:r>
        <w:rPr>
          <w:rFonts w:ascii="Calibri" w:hAnsi="Calibri" w:cs="Calibri" w:eastAsia="Malgun Gothic"/>
          <w:b w:val="0"/>
          <w:i w:val="0"/>
          <w:sz w:val="21"/>
        </w:rPr>
        <w:t xml:space="preserve"> (il pose une photo sur la table basse) Ceci est un rouleau de cuir trouvé dans l'atelier d'Aubervilliers. L'étiquette indique : « Tannerie du Limousin. Livraison : Atelier Prestige SARL, pour le compte de Maison Delaunay. Commande n° 4471. »</w:t>
      </w:r>
    </w:p>
    <w:p>
      <w:pPr>
        <w:ind w:left="510"/>
      </w:pPr>
      <w:r>
        <w:rPr>
          <w:rFonts w:ascii="Malgun Gothic" w:hAnsi="Malgun Gothic" w:cs="Malgun Gothic" w:eastAsia="Malgun Gothic"/>
          <w:b w:val="0"/>
          <w:i/>
          <w:color w:val="555555"/>
          <w:sz w:val="20"/>
        </w:rPr>
        <w:t>(낮은 탁자에 사진 한 장을 내려놓으며) 이건 오베르빌리에 작업장에서 발견된 가죽 두루마리입니다. 라벨에는 이렇게 적혀 있어요. «리무쟁 무두질 공장. 배송처: 아틀리에 프레스티지 SARL, 메종 들로네를 대리하여. 주문 번호 4471.»</w:t>
      </w:r>
    </w:p>
    <w:p>
      <w:r>
        <w:rPr>
          <w:rFonts w:ascii="Calibri" w:hAnsi="Calibri" w:cs="Calibri" w:eastAsia="Malgun Gothic"/>
          <w:b/>
          <w:i w:val="0"/>
          <w:sz w:val="21"/>
        </w:rPr>
        <w:t>Lachesse:</w:t>
      </w:r>
      <w:r>
        <w:rPr>
          <w:rFonts w:ascii="Calibri" w:hAnsi="Calibri" w:cs="Calibri" w:eastAsia="Malgun Gothic"/>
          <w:b w:val="0"/>
          <w:i w:val="0"/>
          <w:sz w:val="21"/>
        </w:rPr>
        <w:t xml:space="preserve"> (elle regarde la photo sans la toucher) Atelier Prestige est l'un de nos fournisseurs agréés. Une société française, auditée chaque année, parfaitement en règle.</w:t>
      </w:r>
    </w:p>
    <w:p>
      <w:pPr>
        <w:ind w:left="510"/>
      </w:pPr>
      <w:r>
        <w:rPr>
          <w:rFonts w:ascii="Malgun Gothic" w:hAnsi="Malgun Gothic" w:cs="Malgun Gothic" w:eastAsia="Malgun Gothic"/>
          <w:b w:val="0"/>
          <w:i/>
          <w:color w:val="555555"/>
          <w:sz w:val="20"/>
        </w:rPr>
        <w:t>(손대지 않고 사진을 바라보며) 아틀리에 프레스티지는 저희의 공인 공급업체 중 하나예요. 매년 감사를 받는, 완벽하게 적법한 프랑스 회사죠.</w:t>
      </w:r>
    </w:p>
    <w:p>
      <w:r>
        <w:rPr>
          <w:rFonts w:ascii="Calibri" w:hAnsi="Calibri" w:cs="Calibri" w:eastAsia="Malgun Gothic"/>
          <w:b/>
          <w:i w:val="0"/>
          <w:sz w:val="21"/>
        </w:rPr>
        <w:t>Léa:</w:t>
      </w:r>
      <w:r>
        <w:rPr>
          <w:rFonts w:ascii="Calibri" w:hAnsi="Calibri" w:cs="Calibri" w:eastAsia="Malgun Gothic"/>
          <w:b w:val="0"/>
          <w:i w:val="0"/>
          <w:sz w:val="21"/>
        </w:rPr>
        <w:t xml:space="preserve"> Alors pourquoi son cuir était-il dans un atelier clandestin, avec une porte fermée à clé et une sortie de secours enchaînée ?</w:t>
      </w:r>
    </w:p>
    <w:p>
      <w:pPr>
        <w:ind w:left="510"/>
      </w:pPr>
      <w:r>
        <w:rPr>
          <w:rFonts w:ascii="Malgun Gothic" w:hAnsi="Malgun Gothic" w:cs="Malgun Gothic" w:eastAsia="Malgun Gothic"/>
          <w:b w:val="0"/>
          <w:i/>
          <w:color w:val="555555"/>
          <w:sz w:val="20"/>
        </w:rPr>
        <w:t>그럼 왜 그 회사 가죽이 문이 잠기고 비상구가 쇠사슬로 묶인 무허가 작업장에 있었던 거죠?</w:t>
      </w:r>
    </w:p>
    <w:p>
      <w:r>
        <w:rPr>
          <w:rFonts w:ascii="Calibri" w:hAnsi="Calibri" w:cs="Calibri" w:eastAsia="Malgun Gothic"/>
          <w:b/>
          <w:i w:val="0"/>
          <w:sz w:val="21"/>
        </w:rPr>
        <w:t>Lachesse:</w:t>
      </w:r>
      <w:r>
        <w:rPr>
          <w:rFonts w:ascii="Calibri" w:hAnsi="Calibri" w:cs="Calibri" w:eastAsia="Malgun Gothic"/>
          <w:b w:val="0"/>
          <w:i w:val="0"/>
          <w:sz w:val="21"/>
        </w:rPr>
        <w:t xml:space="preserve"> (elle sourit) C'est précisément ce que notre enquête interne cherche à établir. Si, et j'insiste sur le « si », Atelier Prestige a sous-traité une partie de sa production sans nous en informer, il s'agirait d'une violation grave de ses engagements contractuels.</w:t>
      </w:r>
    </w:p>
    <w:p>
      <w:pPr>
        <w:ind w:left="510"/>
      </w:pPr>
      <w:r>
        <w:rPr>
          <w:rFonts w:ascii="Malgun Gothic" w:hAnsi="Malgun Gothic" w:cs="Malgun Gothic" w:eastAsia="Malgun Gothic"/>
          <w:b w:val="0"/>
          <w:i/>
          <w:color w:val="555555"/>
          <w:sz w:val="20"/>
        </w:rPr>
        <w:t>(웃으며) 그게 바로 저희 내부 조사가 밝히려는 거예요. 만약, 저는 이 «만약»을 강조합니다만, 아틀리에 프레스티지가 저희에게 알리지 않고 생산 일부를 재하청했다면, 그건 계약상 의무에 대한 중대한 위반이 될 겁니다.</w:t>
      </w:r>
    </w:p>
    <w:p>
      <w:r>
        <w:rPr>
          <w:rFonts w:ascii="Calibri" w:hAnsi="Calibri" w:cs="Calibri" w:eastAsia="Malgun Gothic"/>
          <w:b/>
          <w:i w:val="0"/>
          <w:sz w:val="21"/>
        </w:rPr>
        <w:t>Julien:</w:t>
      </w:r>
      <w:r>
        <w:rPr>
          <w:rFonts w:ascii="Calibri" w:hAnsi="Calibri" w:cs="Calibri" w:eastAsia="Malgun Gothic"/>
          <w:b w:val="0"/>
          <w:i w:val="0"/>
          <w:sz w:val="21"/>
        </w:rPr>
        <w:t xml:space="preserve"> Vous voulez dire que vous l'ignoriez ?</w:t>
      </w:r>
    </w:p>
    <w:p>
      <w:pPr>
        <w:ind w:left="510"/>
      </w:pPr>
      <w:r>
        <w:rPr>
          <w:rFonts w:ascii="Malgun Gothic" w:hAnsi="Malgun Gothic" w:cs="Malgun Gothic" w:eastAsia="Malgun Gothic"/>
          <w:b w:val="0"/>
          <w:i/>
          <w:color w:val="555555"/>
          <w:sz w:val="20"/>
        </w:rPr>
        <w:t>몰랐다는 말씀이세요?</w:t>
      </w:r>
    </w:p>
    <w:p>
      <w:r>
        <w:rPr>
          <w:rFonts w:ascii="Calibri" w:hAnsi="Calibri" w:cs="Calibri" w:eastAsia="Malgun Gothic"/>
          <w:b/>
          <w:i w:val="0"/>
          <w:sz w:val="21"/>
        </w:rPr>
        <w:t>Lachesse:</w:t>
      </w:r>
      <w:r>
        <w:rPr>
          <w:rFonts w:ascii="Calibri" w:hAnsi="Calibri" w:cs="Calibri" w:eastAsia="Malgun Gothic"/>
          <w:b w:val="0"/>
          <w:i w:val="0"/>
          <w:sz w:val="21"/>
        </w:rPr>
        <w:t xml:space="preserve"> Nous ignorions tout de cette sous-traitance. Absolument tout. Maison Delaunay en est la première victime. Notre nom, notre image, la confiance de nos clients : tout cela a été trahi par un partenaire indélicat.</w:t>
      </w:r>
    </w:p>
    <w:p>
      <w:pPr>
        <w:ind w:left="510"/>
      </w:pPr>
      <w:r>
        <w:rPr>
          <w:rFonts w:ascii="Malgun Gothic" w:hAnsi="Malgun Gothic" w:cs="Malgun Gothic" w:eastAsia="Malgun Gothic"/>
          <w:b w:val="0"/>
          <w:i/>
          <w:color w:val="555555"/>
          <w:sz w:val="20"/>
        </w:rPr>
        <w:t>저희는 그 재하청에 대해 아무것도 몰랐습니다. 전혀요. 메종 들로네가 첫 번째 피해자예요. 저희 이름, 이미지, 고객의 신뢰. 그 모든 것이 부정직한 협력업체에게 배신당한 거죠.</w:t>
      </w:r>
    </w:p>
    <w:p>
      <w:r>
        <w:rPr>
          <w:rFonts w:ascii="Calibri" w:hAnsi="Calibri" w:cs="Calibri" w:eastAsia="Malgun Gothic"/>
          <w:b/>
          <w:i w:val="0"/>
          <w:sz w:val="21"/>
        </w:rPr>
        <w:t>Léa:</w:t>
      </w:r>
      <w:r>
        <w:rPr>
          <w:rFonts w:ascii="Calibri" w:hAnsi="Calibri" w:cs="Calibri" w:eastAsia="Malgun Gothic"/>
          <w:b w:val="0"/>
          <w:i w:val="0"/>
          <w:sz w:val="21"/>
        </w:rPr>
        <w:t xml:space="preserve"> (pour elle-même) « Un partenaire indélicat. » Mot pour mot.</w:t>
      </w:r>
    </w:p>
    <w:p>
      <w:pPr>
        <w:ind w:left="510"/>
      </w:pPr>
      <w:r>
        <w:rPr>
          <w:rFonts w:ascii="Malgun Gothic" w:hAnsi="Malgun Gothic" w:cs="Malgun Gothic" w:eastAsia="Malgun Gothic"/>
          <w:b w:val="0"/>
          <w:i/>
          <w:color w:val="555555"/>
          <w:sz w:val="20"/>
        </w:rPr>
        <w:t>(혼잣말로) «부정직한 협력업체.» 한 마디도 안 틀리네.</w:t>
      </w:r>
    </w:p>
    <w:p>
      <w:r>
        <w:rPr>
          <w:rFonts w:ascii="Calibri" w:hAnsi="Calibri" w:cs="Calibri" w:eastAsia="Malgun Gothic"/>
          <w:b/>
          <w:i w:val="0"/>
          <w:sz w:val="21"/>
        </w:rPr>
        <w:t>Julien:</w:t>
      </w:r>
      <w:r>
        <w:rPr>
          <w:rFonts w:ascii="Calibri" w:hAnsi="Calibri" w:cs="Calibri" w:eastAsia="Malgun Gothic"/>
          <w:b w:val="0"/>
          <w:i w:val="0"/>
          <w:sz w:val="21"/>
        </w:rPr>
        <w:t xml:space="preserve"> (calme) Madame de Lachesse, permettez-moi d'en douter.</w:t>
      </w:r>
    </w:p>
    <w:p>
      <w:pPr>
        <w:ind w:left="510"/>
      </w:pPr>
      <w:r>
        <w:rPr>
          <w:rFonts w:ascii="Malgun Gothic" w:hAnsi="Malgun Gothic" w:cs="Malgun Gothic" w:eastAsia="Malgun Gothic"/>
          <w:b w:val="0"/>
          <w:i/>
          <w:color w:val="555555"/>
          <w:sz w:val="20"/>
        </w:rPr>
        <w:t>(침착하게) 드 라셰스 씨, 의심을 품는 걸 허락해 주시죠.</w:t>
      </w:r>
    </w:p>
    <w:p>
      <w:r>
        <w:rPr>
          <w:rFonts w:ascii="Calibri" w:hAnsi="Calibri" w:cs="Calibri" w:eastAsia="Malgun Gothic"/>
          <w:b/>
          <w:i w:val="0"/>
          <w:sz w:val="21"/>
        </w:rPr>
        <w:t>Lachesse:</w:t>
      </w:r>
      <w:r>
        <w:rPr>
          <w:rFonts w:ascii="Calibri" w:hAnsi="Calibri" w:cs="Calibri" w:eastAsia="Malgun Gothic"/>
          <w:b w:val="0"/>
          <w:i w:val="0"/>
          <w:sz w:val="21"/>
        </w:rPr>
        <w:t xml:space="preserve"> (son sourire ne bouge pas) Je vous en prie. Le doute est votre métier.</w:t>
      </w:r>
    </w:p>
    <w:p>
      <w:pPr>
        <w:ind w:left="510"/>
      </w:pPr>
      <w:r>
        <w:rPr>
          <w:rFonts w:ascii="Malgun Gothic" w:hAnsi="Malgun Gothic" w:cs="Malgun Gothic" w:eastAsia="Malgun Gothic"/>
          <w:b w:val="0"/>
          <w:i/>
          <w:color w:val="555555"/>
          <w:sz w:val="20"/>
        </w:rPr>
        <w:t>(미소가 흔들리지 않는다) 얼마든지요. 의심은 당신 직업이니까요.</w:t>
      </w:r>
    </w:p>
    <w:p>
      <w:r>
        <w:rPr>
          <w:rFonts w:ascii="Calibri" w:hAnsi="Calibri" w:cs="Calibri" w:eastAsia="Malgun Gothic"/>
          <w:b/>
          <w:i w:val="0"/>
          <w:sz w:val="21"/>
        </w:rPr>
        <w:t>Julien:</w:t>
      </w:r>
      <w:r>
        <w:rPr>
          <w:rFonts w:ascii="Calibri" w:hAnsi="Calibri" w:cs="Calibri" w:eastAsia="Malgun Gothic"/>
          <w:b w:val="0"/>
          <w:i w:val="0"/>
          <w:sz w:val="21"/>
        </w:rPr>
        <w:t xml:space="preserve"> Atelier Prestige déclare vingt-deux salariés. L'an dernier, d'après les douanes, Maison Delaunay a vendu plus de quatre-vingt mille sacs Céleste en Europe. Même en travaillant jour et nuit, vingt-deux personnes ne peuvent pas en fabriquer le dixième.</w:t>
      </w:r>
    </w:p>
    <w:p>
      <w:pPr>
        <w:ind w:left="510"/>
      </w:pPr>
      <w:r>
        <w:rPr>
          <w:rFonts w:ascii="Malgun Gothic" w:hAnsi="Malgun Gothic" w:cs="Malgun Gothic" w:eastAsia="Malgun Gothic"/>
          <w:b w:val="0"/>
          <w:i/>
          <w:color w:val="555555"/>
          <w:sz w:val="20"/>
        </w:rPr>
        <w:t>아틀리에 프레스티지는 직원 스물두 명을 신고했습니다. 작년에 세관 자료에 따르면 메종 들로네는 유럽에서 셀레스트 가방을 8만 개 넘게 팔았고요. 밤낮없이 일해도 스물두 명이 그 10분의 1도 만들 수 없습니다.</w:t>
      </w:r>
    </w:p>
    <w:p>
      <w:r>
        <w:rPr>
          <w:rFonts w:ascii="Calibri" w:hAnsi="Calibri" w:cs="Calibri" w:eastAsia="Malgun Gothic"/>
          <w:b/>
          <w:i w:val="0"/>
          <w:sz w:val="21"/>
        </w:rPr>
        <w:t>Lachesse:</w:t>
      </w:r>
      <w:r>
        <w:rPr>
          <w:rFonts w:ascii="Calibri" w:hAnsi="Calibri" w:cs="Calibri" w:eastAsia="Malgun Gothic"/>
          <w:b w:val="0"/>
          <w:i w:val="0"/>
          <w:sz w:val="21"/>
        </w:rPr>
        <w:t xml:space="preserve"> Atelier Prestige n'est pas notre seul fournisseur.</w:t>
      </w:r>
    </w:p>
    <w:p>
      <w:pPr>
        <w:ind w:left="510"/>
      </w:pPr>
      <w:r>
        <w:rPr>
          <w:rFonts w:ascii="Malgun Gothic" w:hAnsi="Malgun Gothic" w:cs="Malgun Gothic" w:eastAsia="Malgun Gothic"/>
          <w:b w:val="0"/>
          <w:i/>
          <w:color w:val="555555"/>
          <w:sz w:val="20"/>
        </w:rPr>
        <w:t>아틀리에 프레스티지가 저희 유일한 공급업체는 아니에요.</w:t>
      </w:r>
    </w:p>
    <w:p>
      <w:r>
        <w:rPr>
          <w:rFonts w:ascii="Calibri" w:hAnsi="Calibri" w:cs="Calibri" w:eastAsia="Malgun Gothic"/>
          <w:b/>
          <w:i w:val="0"/>
          <w:sz w:val="21"/>
        </w:rPr>
        <w:t>Julien:</w:t>
      </w:r>
      <w:r>
        <w:rPr>
          <w:rFonts w:ascii="Calibri" w:hAnsi="Calibri" w:cs="Calibri" w:eastAsia="Malgun Gothic"/>
          <w:b w:val="0"/>
          <w:i w:val="0"/>
          <w:sz w:val="21"/>
        </w:rPr>
        <w:t xml:space="preserve"> Mais c'est le seul qui reçoit le cuir de cette tannerie pour ce modèle. D'après la tannerie elle-même, que nous avons contactée vendredi.</w:t>
      </w:r>
    </w:p>
    <w:p>
      <w:pPr>
        <w:ind w:left="510"/>
      </w:pPr>
      <w:r>
        <w:rPr>
          <w:rFonts w:ascii="Malgun Gothic" w:hAnsi="Malgun Gothic" w:cs="Malgun Gothic" w:eastAsia="Malgun Gothic"/>
          <w:b w:val="0"/>
          <w:i/>
          <w:color w:val="555555"/>
          <w:sz w:val="20"/>
        </w:rPr>
        <w:t>하지만 이 모델용으로 이 무두질 공장의 가죽을 받는 곳은 거기뿐이에요. 저희가 금요일에 연락한 무두질 공장 측에 따르면요.</w:t>
      </w:r>
    </w:p>
    <w:p>
      <w:r>
        <w:rPr>
          <w:rFonts w:ascii="Calibri" w:hAnsi="Calibri" w:cs="Calibri" w:eastAsia="Malgun Gothic"/>
          <w:b/>
          <w:i w:val="0"/>
          <w:sz w:val="21"/>
        </w:rPr>
        <w:t>Lachesse:</w:t>
      </w:r>
      <w:r>
        <w:rPr>
          <w:rFonts w:ascii="Calibri" w:hAnsi="Calibri" w:cs="Calibri" w:eastAsia="Malgun Gothic"/>
          <w:b w:val="0"/>
          <w:i w:val="0"/>
          <w:sz w:val="21"/>
        </w:rPr>
        <w:t xml:space="preserve"> (un silence, imperceptible) Les volumes de production relèvent du secret des affaires. Je ne saurais entrer dans ce niveau de détail.</w:t>
      </w:r>
    </w:p>
    <w:p>
      <w:pPr>
        <w:ind w:left="510"/>
      </w:pPr>
      <w:r>
        <w:rPr>
          <w:rFonts w:ascii="Malgun Gothic" w:hAnsi="Malgun Gothic" w:cs="Malgun Gothic" w:eastAsia="Malgun Gothic"/>
          <w:b w:val="0"/>
          <w:i/>
          <w:color w:val="555555"/>
          <w:sz w:val="20"/>
        </w:rPr>
        <w:t>(눈치채기 어려운 침묵) 생산량은 영업 비밀에 해당합니다. 그 정도의 세부 사항까지는 말씀드릴 수 없겠습니다.</w:t>
      </w:r>
    </w:p>
    <w:p>
      <w:r>
        <w:rPr>
          <w:rFonts w:ascii="Calibri" w:hAnsi="Calibri" w:cs="Calibri" w:eastAsia="Malgun Gothic"/>
          <w:b/>
          <w:i w:val="0"/>
          <w:sz w:val="21"/>
        </w:rPr>
        <w:t>Léa:</w:t>
      </w:r>
      <w:r>
        <w:rPr>
          <w:rFonts w:ascii="Calibri" w:hAnsi="Calibri" w:cs="Calibri" w:eastAsia="Malgun Gothic"/>
          <w:b w:val="0"/>
          <w:i w:val="0"/>
          <w:sz w:val="21"/>
        </w:rPr>
        <w:t xml:space="preserve"> La loi sur le devoir de vigilance vous oblige à identifier les risques chez vos sous-traitants. Qu'avez-vous fait pour savoir ?</w:t>
      </w:r>
    </w:p>
    <w:p>
      <w:pPr>
        <w:ind w:left="510"/>
      </w:pPr>
      <w:r>
        <w:rPr>
          <w:rFonts w:ascii="Malgun Gothic" w:hAnsi="Malgun Gothic" w:cs="Malgun Gothic" w:eastAsia="Malgun Gothic"/>
          <w:b w:val="0"/>
          <w:i/>
          <w:color w:val="555555"/>
          <w:sz w:val="20"/>
        </w:rPr>
        <w:t>실사 의무법은 하청업체의 위험을 파악할 의무를 부과합니다. 알기 위해 무엇을 하셨나요?</w:t>
      </w:r>
    </w:p>
    <w:p>
      <w:r>
        <w:rPr>
          <w:rFonts w:ascii="Calibri" w:hAnsi="Calibri" w:cs="Calibri" w:eastAsia="Malgun Gothic"/>
          <w:b/>
          <w:i w:val="0"/>
          <w:sz w:val="21"/>
        </w:rPr>
        <w:t>Lachesse:</w:t>
      </w:r>
      <w:r>
        <w:rPr>
          <w:rFonts w:ascii="Calibri" w:hAnsi="Calibri" w:cs="Calibri" w:eastAsia="Malgun Gothic"/>
          <w:b w:val="0"/>
          <w:i w:val="0"/>
          <w:sz w:val="21"/>
        </w:rPr>
        <w:t xml:space="preserve"> (elle se tourne vers Léa, légèrement surprise) Notre plan de vigilance est public, mademoiselle. Il prévoit des audits annuels de tous nos fournisseurs de rang un.</w:t>
      </w:r>
    </w:p>
    <w:p>
      <w:pPr>
        <w:ind w:left="510"/>
      </w:pPr>
      <w:r>
        <w:rPr>
          <w:rFonts w:ascii="Malgun Gothic" w:hAnsi="Malgun Gothic" w:cs="Malgun Gothic" w:eastAsia="Malgun Gothic"/>
          <w:b w:val="0"/>
          <w:i/>
          <w:color w:val="555555"/>
          <w:sz w:val="20"/>
        </w:rPr>
        <w:t>(약간 놀라서 레아 쪽으로 몸을 돌리며) 저희 실사 계획은 공개돼 있어요, 모렐 씨. 1차 공급업체 전부에 대한 연례 감사를 규정하고 있죠.</w:t>
      </w:r>
    </w:p>
    <w:p>
      <w:r>
        <w:rPr>
          <w:rFonts w:ascii="Calibri" w:hAnsi="Calibri" w:cs="Calibri" w:eastAsia="Malgun Gothic"/>
          <w:b/>
          <w:i w:val="0"/>
          <w:sz w:val="21"/>
        </w:rPr>
        <w:t>Léa:</w:t>
      </w:r>
      <w:r>
        <w:rPr>
          <w:rFonts w:ascii="Calibri" w:hAnsi="Calibri" w:cs="Calibri" w:eastAsia="Malgun Gothic"/>
          <w:b w:val="0"/>
          <w:i w:val="0"/>
          <w:sz w:val="21"/>
        </w:rPr>
        <w:t xml:space="preserve"> De rang un. Et les sous-traitants de vos sous-traitants ? Le rang deux ? Le rang trois ?</w:t>
      </w:r>
    </w:p>
    <w:p>
      <w:pPr>
        <w:ind w:left="510"/>
      </w:pPr>
      <w:r>
        <w:rPr>
          <w:rFonts w:ascii="Malgun Gothic" w:hAnsi="Malgun Gothic" w:cs="Malgun Gothic" w:eastAsia="Malgun Gothic"/>
          <w:b w:val="0"/>
          <w:i/>
          <w:color w:val="555555"/>
          <w:sz w:val="20"/>
        </w:rPr>
        <w:t>1차요. 그럼 하청업체의 하청업체는요? 2차는요? 3차는요?</w:t>
      </w:r>
    </w:p>
    <w:p>
      <w:r>
        <w:rPr>
          <w:rFonts w:ascii="Calibri" w:hAnsi="Calibri" w:cs="Calibri" w:eastAsia="Malgun Gothic"/>
          <w:b/>
          <w:i w:val="0"/>
          <w:sz w:val="21"/>
        </w:rPr>
        <w:t>Lachesse:</w:t>
      </w:r>
      <w:r>
        <w:rPr>
          <w:rFonts w:ascii="Calibri" w:hAnsi="Calibri" w:cs="Calibri" w:eastAsia="Malgun Gothic"/>
          <w:b w:val="0"/>
          <w:i w:val="0"/>
          <w:sz w:val="21"/>
        </w:rPr>
        <w:t xml:space="preserve"> Aucune entreprise au monde ne peut contrôler l'intégralité de sa chaîne d'approvisionnement. C'est une réalité de l'industrie.</w:t>
      </w:r>
    </w:p>
    <w:p>
      <w:pPr>
        <w:ind w:left="510"/>
      </w:pPr>
      <w:r>
        <w:rPr>
          <w:rFonts w:ascii="Malgun Gothic" w:hAnsi="Malgun Gothic" w:cs="Malgun Gothic" w:eastAsia="Malgun Gothic"/>
          <w:b w:val="0"/>
          <w:i/>
          <w:color w:val="555555"/>
          <w:sz w:val="20"/>
        </w:rPr>
        <w:t>세상 어떤 기업도 공급망 전체를 통제할 수는 없어요. 그게 업계의 현실이에요.</w:t>
      </w:r>
    </w:p>
    <w:p>
      <w:r>
        <w:rPr>
          <w:rFonts w:ascii="Calibri" w:hAnsi="Calibri" w:cs="Calibri" w:eastAsia="Malgun Gothic"/>
          <w:b/>
          <w:i w:val="0"/>
          <w:sz w:val="21"/>
        </w:rPr>
        <w:t>Léa:</w:t>
      </w:r>
      <w:r>
        <w:rPr>
          <w:rFonts w:ascii="Calibri" w:hAnsi="Calibri" w:cs="Calibri" w:eastAsia="Malgun Gothic"/>
          <w:b w:val="0"/>
          <w:i w:val="0"/>
          <w:sz w:val="21"/>
        </w:rPr>
        <w:t xml:space="preserve"> Quand bien même ce serait vrai, un sac vendu deux mille six cents euros peut sans doute financer un audit au rang deux.</w:t>
      </w:r>
    </w:p>
    <w:p>
      <w:pPr>
        <w:ind w:left="510"/>
      </w:pPr>
      <w:r>
        <w:rPr>
          <w:rFonts w:ascii="Malgun Gothic" w:hAnsi="Malgun Gothic" w:cs="Malgun Gothic" w:eastAsia="Malgun Gothic"/>
          <w:b w:val="0"/>
          <w:i/>
          <w:color w:val="555555"/>
          <w:sz w:val="20"/>
        </w:rPr>
        <w:t>설령 그게 사실이라 해도, 2,600유로에 팔리는 가방이라면 2차 감사 비용 정도는 충분히 감당할 수 있지 않을까요.</w:t>
      </w:r>
    </w:p>
    <w:p>
      <w:r>
        <w:rPr>
          <w:rFonts w:ascii="Calibri" w:hAnsi="Calibri" w:cs="Calibri" w:eastAsia="Malgun Gothic"/>
          <w:b/>
          <w:i w:val="0"/>
          <w:sz w:val="21"/>
        </w:rPr>
        <w:t>Lachesse:</w:t>
      </w:r>
      <w:r>
        <w:rPr>
          <w:rFonts w:ascii="Calibri" w:hAnsi="Calibri" w:cs="Calibri" w:eastAsia="Malgun Gothic"/>
          <w:b w:val="0"/>
          <w:i w:val="0"/>
          <w:sz w:val="21"/>
        </w:rPr>
        <w:t xml:space="preserve"> (un temps) Le prix de nos produits reflète la valeur de la création, du design, de l'image. Pas uniquement le coût de fabrication.</w:t>
      </w:r>
    </w:p>
    <w:p>
      <w:pPr>
        <w:ind w:left="510"/>
      </w:pPr>
      <w:r>
        <w:rPr>
          <w:rFonts w:ascii="Malgun Gothic" w:hAnsi="Malgun Gothic" w:cs="Malgun Gothic" w:eastAsia="Malgun Gothic"/>
          <w:b w:val="0"/>
          <w:i/>
          <w:color w:val="555555"/>
          <w:sz w:val="20"/>
        </w:rPr>
        <w:t>(잠시 뒤) 저희 제품 가격은 창작, 디자인, 이미지의 가치를 반영합니다. 제조 원가만이 아니라요.</w:t>
      </w:r>
    </w:p>
    <w:p>
      <w:r>
        <w:rPr>
          <w:rFonts w:ascii="Calibri" w:hAnsi="Calibri" w:cs="Calibri" w:eastAsia="Malgun Gothic"/>
          <w:b/>
          <w:i w:val="0"/>
          <w:sz w:val="21"/>
        </w:rPr>
        <w:t>Julien:</w:t>
      </w:r>
      <w:r>
        <w:rPr>
          <w:rFonts w:ascii="Calibri" w:hAnsi="Calibri" w:cs="Calibri" w:eastAsia="Malgun Gothic"/>
          <w:b w:val="0"/>
          <w:i w:val="0"/>
          <w:sz w:val="21"/>
        </w:rPr>
        <w:t xml:space="preserve"> Justement. Combien coûte la fabrication d'un sac Céleste ?</w:t>
      </w:r>
    </w:p>
    <w:p>
      <w:pPr>
        <w:ind w:left="510"/>
      </w:pPr>
      <w:r>
        <w:rPr>
          <w:rFonts w:ascii="Malgun Gothic" w:hAnsi="Malgun Gothic" w:cs="Malgun Gothic" w:eastAsia="Malgun Gothic"/>
          <w:b w:val="0"/>
          <w:i/>
          <w:color w:val="555555"/>
          <w:sz w:val="20"/>
        </w:rPr>
        <w:t>바로 그거예요. 셀레스트 가방 하나의 제조 원가는 얼마입니까?</w:t>
      </w:r>
    </w:p>
    <w:p>
      <w:r>
        <w:rPr>
          <w:rFonts w:ascii="Calibri" w:hAnsi="Calibri" w:cs="Calibri" w:eastAsia="Malgun Gothic"/>
          <w:b/>
          <w:i w:val="0"/>
          <w:sz w:val="21"/>
        </w:rPr>
        <w:t>Lachesse:</w:t>
      </w:r>
      <w:r>
        <w:rPr>
          <w:rFonts w:ascii="Calibri" w:hAnsi="Calibri" w:cs="Calibri" w:eastAsia="Malgun Gothic"/>
          <w:b w:val="0"/>
          <w:i w:val="0"/>
          <w:sz w:val="21"/>
        </w:rPr>
        <w:t xml:space="preserve"> Je ne commenterai pas nos coûts.</w:t>
      </w:r>
    </w:p>
    <w:p>
      <w:pPr>
        <w:ind w:left="510"/>
      </w:pPr>
      <w:r>
        <w:rPr>
          <w:rFonts w:ascii="Malgun Gothic" w:hAnsi="Malgun Gothic" w:cs="Malgun Gothic" w:eastAsia="Malgun Gothic"/>
          <w:b w:val="0"/>
          <w:i/>
          <w:color w:val="555555"/>
          <w:sz w:val="20"/>
        </w:rPr>
        <w:t>비용에 대해선 논평하지 않겠습니다.</w:t>
      </w:r>
    </w:p>
    <w:p>
      <w:r>
        <w:rPr>
          <w:rFonts w:ascii="Calibri" w:hAnsi="Calibri" w:cs="Calibri" w:eastAsia="Malgun Gothic"/>
          <w:b/>
          <w:i w:val="0"/>
          <w:sz w:val="21"/>
        </w:rPr>
        <w:t>Julien:</w:t>
      </w:r>
      <w:r>
        <w:rPr>
          <w:rFonts w:ascii="Calibri" w:hAnsi="Calibri" w:cs="Calibri" w:eastAsia="Malgun Gothic"/>
          <w:b w:val="0"/>
          <w:i w:val="0"/>
          <w:sz w:val="21"/>
        </w:rPr>
        <w:t xml:space="preserve"> Selon le patron de l'atelier, il était payé trente euros par sac. Les ouvrières, deux euros par poignée.</w:t>
      </w:r>
    </w:p>
    <w:p>
      <w:pPr>
        <w:ind w:left="510"/>
      </w:pPr>
      <w:r>
        <w:rPr>
          <w:rFonts w:ascii="Malgun Gothic" w:hAnsi="Malgun Gothic" w:cs="Malgun Gothic" w:eastAsia="Malgun Gothic"/>
          <w:b w:val="0"/>
          <w:i/>
          <w:color w:val="555555"/>
          <w:sz w:val="20"/>
        </w:rPr>
        <w:t>작업장 사장에 따르면 그는 가방 하나에 30유로를 받았습니다. 노동자들은 손잡이 하나에 2유로를 받았고요.</w:t>
      </w:r>
    </w:p>
    <w:p>
      <w:r>
        <w:rPr>
          <w:rFonts w:ascii="Calibri" w:hAnsi="Calibri" w:cs="Calibri" w:eastAsia="Malgun Gothic"/>
          <w:b/>
          <w:i w:val="0"/>
          <w:sz w:val="21"/>
        </w:rPr>
        <w:t>Lachesse:</w:t>
      </w:r>
      <w:r>
        <w:rPr>
          <w:rFonts w:ascii="Calibri" w:hAnsi="Calibri" w:cs="Calibri" w:eastAsia="Malgun Gothic"/>
          <w:b w:val="0"/>
          <w:i w:val="0"/>
          <w:sz w:val="21"/>
        </w:rPr>
        <w:t xml:space="preserve"> (elle pose ses mains sur ses genoux) Monsieur Marchetti, vous citez un homme actuellement en garde à vue pour des faits graves. Un homme qui a toutes les raisons de rejeter la faute sur d'autres. Je m'étonne qu'un journaliste de votre réputation accorde du crédit à ses propos.</w:t>
      </w:r>
    </w:p>
    <w:p>
      <w:pPr>
        <w:ind w:left="510"/>
      </w:pPr>
      <w:r>
        <w:rPr>
          <w:rFonts w:ascii="Malgun Gothic" w:hAnsi="Malgun Gothic" w:cs="Malgun Gothic" w:eastAsia="Malgun Gothic"/>
          <w:b w:val="0"/>
          <w:i/>
          <w:color w:val="555555"/>
          <w:sz w:val="20"/>
        </w:rPr>
        <w:t>(두 손을 무릎에 올리며) 마르케티 씨, 지금 중대한 혐의로 구금 중인 사람을 인용하시는군요. 남에게 잘못을 떠넘길 이유가 충분한 사람이죠. 당신처럼 명성 있는 기자가 그 사람 말을 신뢰한다니 놀랍네요.</w:t>
      </w:r>
    </w:p>
    <w:p>
      <w:r>
        <w:rPr>
          <w:rFonts w:ascii="Calibri" w:hAnsi="Calibri" w:cs="Calibri" w:eastAsia="Malgun Gothic"/>
          <w:b/>
          <w:i w:val="0"/>
          <w:sz w:val="21"/>
        </w:rPr>
        <w:t>Julien:</w:t>
      </w:r>
      <w:r>
        <w:rPr>
          <w:rFonts w:ascii="Calibri" w:hAnsi="Calibri" w:cs="Calibri" w:eastAsia="Malgun Gothic"/>
          <w:b w:val="0"/>
          <w:i w:val="0"/>
          <w:sz w:val="21"/>
        </w:rPr>
        <w:t xml:space="preserve"> Je ne lui accorde pas de crédit. Je vérifie ce qu'il dit. C'est pour cela que j'ai contacté la tannerie, les douanes, et le registre du commerce. (il pose une autre feuille) Atelier Prestige SARL a été créée il y a six ans. Son gérant est un ancien directeur des achats… de Maison Delaunay.</w:t>
      </w:r>
    </w:p>
    <w:p>
      <w:pPr>
        <w:ind w:left="510"/>
      </w:pPr>
      <w:r>
        <w:rPr>
          <w:rFonts w:ascii="Malgun Gothic" w:hAnsi="Malgun Gothic" w:cs="Malgun Gothic" w:eastAsia="Malgun Gothic"/>
          <w:b w:val="0"/>
          <w:i/>
          <w:color w:val="555555"/>
          <w:sz w:val="20"/>
        </w:rPr>
        <w:t>그 사람 말을 신뢰하는 게 아닙니다. 그 사람 말을 확인하는 거죠. 그래서 무두질 공장, 세관, 상업 등기부에 연락한 겁니다. (다른 종이 한 장을 내려놓으며) 아틀리에 프레스티지 SARL은 6년 전에 설립됐습니다. 대표는 메종 들로네의 전 구매 담당 이사고요.</w:t>
      </w:r>
    </w:p>
    <w:p>
      <w:r>
        <w:rPr>
          <w:rFonts w:ascii="Calibri" w:hAnsi="Calibri" w:cs="Calibri" w:eastAsia="Malgun Gothic"/>
          <w:b/>
          <w:i w:val="0"/>
          <w:sz w:val="21"/>
        </w:rPr>
        <w:t>Lachesse:</w:t>
      </w:r>
      <w:r>
        <w:rPr>
          <w:rFonts w:ascii="Calibri" w:hAnsi="Calibri" w:cs="Calibri" w:eastAsia="Malgun Gothic"/>
          <w:b w:val="0"/>
          <w:i w:val="0"/>
          <w:sz w:val="21"/>
        </w:rPr>
        <w:t xml:space="preserve"> (elle regarde la feuille, et pour la première fois, son sourire disparaît une seconde) Beaucoup d'anciens collaborateurs créent leur propre entreprise. C'est tout à notre honneur. Cela prouve la qualité de la formation que nous leur donnons.</w:t>
      </w:r>
    </w:p>
    <w:p>
      <w:pPr>
        <w:ind w:left="510"/>
      </w:pPr>
      <w:r>
        <w:rPr>
          <w:rFonts w:ascii="Malgun Gothic" w:hAnsi="Malgun Gothic" w:cs="Malgun Gothic" w:eastAsia="Malgun Gothic"/>
          <w:b w:val="0"/>
          <w:i/>
          <w:color w:val="555555"/>
          <w:sz w:val="20"/>
        </w:rPr>
        <w:t>(종이를 바라본다. 처음으로 미소가 1초간 사라진다) 많은 전 직원들이 자기 회사를 차리죠. 그건 저희에게 영광스러운 일이에요. 저희가 제공하는 교육의 질을 증명하니까요.</w:t>
      </w:r>
    </w:p>
    <w:p>
      <w:r>
        <w:rPr>
          <w:rFonts w:ascii="Calibri" w:hAnsi="Calibri" w:cs="Calibri" w:eastAsia="Malgun Gothic"/>
          <w:b/>
          <w:i w:val="0"/>
          <w:sz w:val="21"/>
        </w:rPr>
        <w:t>Léa:</w:t>
      </w:r>
      <w:r>
        <w:rPr>
          <w:rFonts w:ascii="Calibri" w:hAnsi="Calibri" w:cs="Calibri" w:eastAsia="Malgun Gothic"/>
          <w:b w:val="0"/>
          <w:i w:val="0"/>
          <w:sz w:val="21"/>
        </w:rPr>
        <w:t xml:space="preserve"> (doucement) Ou cela prouve que la marque savait exactement à qui elle confiait sa production.</w:t>
      </w:r>
    </w:p>
    <w:p>
      <w:pPr>
        <w:ind w:left="510"/>
      </w:pPr>
      <w:r>
        <w:rPr>
          <w:rFonts w:ascii="Malgun Gothic" w:hAnsi="Malgun Gothic" w:cs="Malgun Gothic" w:eastAsia="Malgun Gothic"/>
          <w:b w:val="0"/>
          <w:i/>
          <w:color w:val="555555"/>
          <w:sz w:val="20"/>
        </w:rPr>
        <w:t>(조용히) 아니면 브랜드가 생산을 누구에게 맡기는지 정확히 알고 있었다는 걸 증명하거나요.</w:t>
      </w:r>
    </w:p>
    <w:p>
      <w:r>
        <w:rPr>
          <w:rFonts w:ascii="Calibri" w:hAnsi="Calibri" w:cs="Calibri" w:eastAsia="Malgun Gothic"/>
          <w:b/>
          <w:i w:val="0"/>
          <w:sz w:val="21"/>
        </w:rPr>
        <w:t>Lachesse:</w:t>
      </w:r>
      <w:r>
        <w:rPr>
          <w:rFonts w:ascii="Calibri" w:hAnsi="Calibri" w:cs="Calibri" w:eastAsia="Malgun Gothic"/>
          <w:b w:val="0"/>
          <w:i w:val="0"/>
          <w:sz w:val="21"/>
        </w:rPr>
        <w:t xml:space="preserve"> (elle se lève) Je crois que nous avons fait le tour de la question. Je vous ferai parvenir une déclaration écrite de la Maison. D'ici demain midi.</w:t>
      </w:r>
    </w:p>
    <w:p>
      <w:pPr>
        <w:ind w:left="510"/>
      </w:pPr>
      <w:r>
        <w:rPr>
          <w:rFonts w:ascii="Malgun Gothic" w:hAnsi="Malgun Gothic" w:cs="Malgun Gothic" w:eastAsia="Malgun Gothic"/>
          <w:b w:val="0"/>
          <w:i/>
          <w:color w:val="555555"/>
          <w:sz w:val="20"/>
        </w:rPr>
        <w:t>(일어서며) 질문은 충분히 다룬 것 같네요. 메종의 서면 성명을 보내 드리겠습니다. 내일 정오까지.</w:t>
      </w:r>
    </w:p>
    <w:p>
      <w:r>
        <w:rPr>
          <w:rFonts w:ascii="Calibri" w:hAnsi="Calibri" w:cs="Calibri" w:eastAsia="Malgun Gothic"/>
          <w:b/>
          <w:i w:val="0"/>
          <w:sz w:val="21"/>
        </w:rPr>
        <w:t>Julien:</w:t>
      </w:r>
      <w:r>
        <w:rPr>
          <w:rFonts w:ascii="Calibri" w:hAnsi="Calibri" w:cs="Calibri" w:eastAsia="Malgun Gothic"/>
          <w:b w:val="0"/>
          <w:i w:val="0"/>
          <w:sz w:val="21"/>
        </w:rPr>
        <w:t xml:space="preserve"> (il se lève aussi) Merci de nous avoir reçus.</w:t>
      </w:r>
    </w:p>
    <w:p>
      <w:pPr>
        <w:ind w:left="510"/>
      </w:pPr>
      <w:r>
        <w:rPr>
          <w:rFonts w:ascii="Malgun Gothic" w:hAnsi="Malgun Gothic" w:cs="Malgun Gothic" w:eastAsia="Malgun Gothic"/>
          <w:b w:val="0"/>
          <w:i/>
          <w:color w:val="555555"/>
          <w:sz w:val="20"/>
        </w:rPr>
        <w:t>(그도 일어서며) 만나 주셔서 감사합니다.</w:t>
      </w:r>
    </w:p>
    <w:p>
      <w:r>
        <w:rPr>
          <w:rFonts w:ascii="Calibri" w:hAnsi="Calibri" w:cs="Calibri" w:eastAsia="Malgun Gothic"/>
          <w:b/>
          <w:i w:val="0"/>
          <w:sz w:val="21"/>
        </w:rPr>
        <w:t>Lachesse:</w:t>
      </w:r>
      <w:r>
        <w:rPr>
          <w:rFonts w:ascii="Calibri" w:hAnsi="Calibri" w:cs="Calibri" w:eastAsia="Malgun Gothic"/>
          <w:b w:val="0"/>
          <w:i w:val="0"/>
          <w:sz w:val="21"/>
        </w:rPr>
        <w:t xml:space="preserve"> (elle tend la main à Léa, elle la garde une seconde de trop) Votre voix est un peu rauque, mademoiselle. Vous avez pris froid ?</w:t>
      </w:r>
    </w:p>
    <w:p>
      <w:pPr>
        <w:ind w:left="510"/>
      </w:pPr>
      <w:r>
        <w:rPr>
          <w:rFonts w:ascii="Malgun Gothic" w:hAnsi="Malgun Gothic" w:cs="Malgun Gothic" w:eastAsia="Malgun Gothic"/>
          <w:b w:val="0"/>
          <w:i/>
          <w:color w:val="555555"/>
          <w:sz w:val="20"/>
        </w:rPr>
        <w:t>(레아에게 손을 내밀고 필요 이상으로 1초 더 잡고 있다) 목소리가 좀 쉬었네요, 모렐 씨. 감기 걸리셨어요?</w:t>
      </w:r>
    </w:p>
    <w:p>
      <w:r>
        <w:rPr>
          <w:rFonts w:ascii="Calibri" w:hAnsi="Calibri" w:cs="Calibri" w:eastAsia="Malgun Gothic"/>
          <w:b/>
          <w:i w:val="0"/>
          <w:sz w:val="21"/>
        </w:rPr>
        <w:t>Léa:</w:t>
      </w:r>
      <w:r>
        <w:rPr>
          <w:rFonts w:ascii="Calibri" w:hAnsi="Calibri" w:cs="Calibri" w:eastAsia="Malgun Gothic"/>
          <w:b w:val="0"/>
          <w:i w:val="0"/>
          <w:sz w:val="21"/>
        </w:rPr>
        <w:t xml:space="preserve"> (elle soutient son regard) Un peu de fumée. Ce week-end.</w:t>
      </w:r>
    </w:p>
    <w:p>
      <w:pPr>
        <w:ind w:left="510"/>
      </w:pPr>
      <w:r>
        <w:rPr>
          <w:rFonts w:ascii="Malgun Gothic" w:hAnsi="Malgun Gothic" w:cs="Malgun Gothic" w:eastAsia="Malgun Gothic"/>
          <w:b w:val="0"/>
          <w:i/>
          <w:color w:val="555555"/>
          <w:sz w:val="20"/>
        </w:rPr>
        <w:t>(그녀의 시선을 피하지 않고) 연기를 좀 마셨어요. 이번 주말에.</w:t>
      </w:r>
    </w:p>
    <w:p>
      <w:r>
        <w:rPr>
          <w:rFonts w:ascii="Calibri" w:hAnsi="Calibri" w:cs="Calibri" w:eastAsia="Malgun Gothic"/>
          <w:b/>
          <w:i w:val="0"/>
          <w:sz w:val="21"/>
        </w:rPr>
        <w:t>Lachesse:</w:t>
      </w:r>
      <w:r>
        <w:rPr>
          <w:rFonts w:ascii="Calibri" w:hAnsi="Calibri" w:cs="Calibri" w:eastAsia="Malgun Gothic"/>
          <w:b w:val="0"/>
          <w:i w:val="0"/>
          <w:sz w:val="21"/>
        </w:rPr>
        <w:t xml:space="preserve"> (un silence ; elle lâche sa main) Prenez soin de vous. La fumée est très mauvaise pour la voix.</w:t>
      </w:r>
    </w:p>
    <w:p>
      <w:pPr>
        <w:ind w:left="510"/>
      </w:pPr>
      <w:r>
        <w:rPr>
          <w:rFonts w:ascii="Malgun Gothic" w:hAnsi="Malgun Gothic" w:cs="Malgun Gothic" w:eastAsia="Malgun Gothic"/>
          <w:b w:val="0"/>
          <w:i/>
          <w:color w:val="555555"/>
          <w:sz w:val="20"/>
        </w:rPr>
        <w:t>(침묵. 그녀의 손을 놓으며) 몸조심하세요. 연기는 목에 아주 안 좋거든요.</w:t>
      </w:r>
    </w:p>
    <w:p>
      <w:r>
        <w:rPr>
          <w:rFonts w:ascii="Calibri" w:hAnsi="Calibri" w:cs="Calibri" w:eastAsia="Malgun Gothic"/>
          <w:b/>
          <w:i w:val="0"/>
          <w:sz w:val="21"/>
        </w:rPr>
        <w:t>Hôtesse:</w:t>
      </w:r>
      <w:r>
        <w:rPr>
          <w:rFonts w:ascii="Calibri" w:hAnsi="Calibri" w:cs="Calibri" w:eastAsia="Malgun Gothic"/>
          <w:b w:val="0"/>
          <w:i w:val="0"/>
          <w:sz w:val="21"/>
        </w:rPr>
        <w:t xml:space="preserve"> (elle les raccompagne jusqu'à l'ascenseur) Je vous souhaite une belle fin de journée.</w:t>
      </w:r>
    </w:p>
    <w:p>
      <w:pPr>
        <w:ind w:left="510"/>
      </w:pPr>
      <w:r>
        <w:rPr>
          <w:rFonts w:ascii="Malgun Gothic" w:hAnsi="Malgun Gothic" w:cs="Malgun Gothic" w:eastAsia="Malgun Gothic"/>
          <w:b w:val="0"/>
          <w:i/>
          <w:color w:val="555555"/>
          <w:sz w:val="20"/>
        </w:rPr>
        <w:t>(엘리베이터까지 배웅하며) 남은 하루 즐겁게 보내세요.</w:t>
      </w:r>
    </w:p>
    <w:p>
      <w:r>
        <w:rPr>
          <w:rFonts w:ascii="Calibri" w:hAnsi="Calibri" w:cs="Calibri" w:eastAsia="Malgun Gothic"/>
          <w:b/>
          <w:i w:val="0"/>
          <w:sz w:val="21"/>
        </w:rPr>
        <w:t>Julien:</w:t>
      </w:r>
      <w:r>
        <w:rPr>
          <w:rFonts w:ascii="Calibri" w:hAnsi="Calibri" w:cs="Calibri" w:eastAsia="Malgun Gothic"/>
          <w:b w:val="0"/>
          <w:i w:val="0"/>
          <w:sz w:val="21"/>
        </w:rPr>
        <w:t xml:space="preserve"> (dans l'ascenseur, les portes fermées) « Un peu de fumée. Ce week-end. » Tu viens de lui dire que tu étais dans l'atelier.</w:t>
      </w:r>
    </w:p>
    <w:p>
      <w:pPr>
        <w:ind w:left="510"/>
      </w:pPr>
      <w:r>
        <w:rPr>
          <w:rFonts w:ascii="Malgun Gothic" w:hAnsi="Malgun Gothic" w:cs="Malgun Gothic" w:eastAsia="Malgun Gothic"/>
          <w:b w:val="0"/>
          <w:i/>
          <w:color w:val="555555"/>
          <w:sz w:val="20"/>
        </w:rPr>
        <w:t>(엘리베이터 안, 문이 닫힌 뒤) «연기를 좀 마셨어요. 이번 주말에.» 방금 작업장에 있었다고 말해 버린 거야.</w:t>
      </w:r>
    </w:p>
    <w:p>
      <w:r>
        <w:rPr>
          <w:rFonts w:ascii="Calibri" w:hAnsi="Calibri" w:cs="Calibri" w:eastAsia="Malgun Gothic"/>
          <w:b/>
          <w:i w:val="0"/>
          <w:sz w:val="21"/>
        </w:rPr>
        <w:t>Léa:</w:t>
      </w:r>
      <w:r>
        <w:rPr>
          <w:rFonts w:ascii="Calibri" w:hAnsi="Calibri" w:cs="Calibri" w:eastAsia="Malgun Gothic"/>
          <w:b w:val="0"/>
          <w:i w:val="0"/>
          <w:sz w:val="21"/>
        </w:rPr>
        <w:t xml:space="preserve"> (elle rougit) Pardon. Elle m'a regardée comme si elle savait déjà. Je n'ai pas pu mentir.</w:t>
      </w:r>
    </w:p>
    <w:p>
      <w:pPr>
        <w:ind w:left="510"/>
      </w:pPr>
      <w:r>
        <w:rPr>
          <w:rFonts w:ascii="Malgun Gothic" w:hAnsi="Malgun Gothic" w:cs="Malgun Gothic" w:eastAsia="Malgun Gothic"/>
          <w:b w:val="0"/>
          <w:i/>
          <w:color w:val="555555"/>
          <w:sz w:val="20"/>
        </w:rPr>
        <w:t>(얼굴을 붉히며) 죄송해요. 이미 알고 있다는 듯이 쳐다봐서요. 거짓말을 할 수가 없었어요.</w:t>
      </w:r>
    </w:p>
    <w:p>
      <w:r>
        <w:rPr>
          <w:rFonts w:ascii="Calibri" w:hAnsi="Calibri" w:cs="Calibri" w:eastAsia="Malgun Gothic"/>
          <w:b/>
          <w:i w:val="0"/>
          <w:sz w:val="21"/>
        </w:rPr>
        <w:t>Julien:</w:t>
      </w:r>
      <w:r>
        <w:rPr>
          <w:rFonts w:ascii="Calibri" w:hAnsi="Calibri" w:cs="Calibri" w:eastAsia="Malgun Gothic"/>
          <w:b w:val="0"/>
          <w:i w:val="0"/>
          <w:sz w:val="21"/>
        </w:rPr>
        <w:t xml:space="preserve"> (il soupire, puis il sourit malgré lui) Tu mens très mal. Tiago l'avait dit.</w:t>
      </w:r>
    </w:p>
    <w:p>
      <w:pPr>
        <w:ind w:left="510"/>
      </w:pPr>
      <w:r>
        <w:rPr>
          <w:rFonts w:ascii="Malgun Gothic" w:hAnsi="Malgun Gothic" w:cs="Malgun Gothic" w:eastAsia="Malgun Gothic"/>
          <w:b w:val="0"/>
          <w:i/>
          <w:color w:val="555555"/>
          <w:sz w:val="20"/>
        </w:rPr>
        <w:t>(한숨 쉬다가 저도 모르게 웃으며) 넌 거짓말 진짜 못해. 티아구가 그랬지.</w:t>
      </w:r>
    </w:p>
    <w:p>
      <w:r>
        <w:rPr>
          <w:rFonts w:ascii="Calibri" w:hAnsi="Calibri" w:cs="Calibri" w:eastAsia="Malgun Gothic"/>
          <w:b/>
          <w:i w:val="0"/>
          <w:sz w:val="21"/>
        </w:rPr>
        <w:t>Léa:</w:t>
      </w:r>
      <w:r>
        <w:rPr>
          <w:rFonts w:ascii="Calibri" w:hAnsi="Calibri" w:cs="Calibri" w:eastAsia="Malgun Gothic"/>
          <w:b w:val="0"/>
          <w:i w:val="0"/>
          <w:sz w:val="21"/>
        </w:rPr>
        <w:t xml:space="preserve"> Elle a dit « Nous ignorions tout ». Mais elle n'a pas dit une seule fois qu'elle était choquée par la porte fermée à clé. Pas une fois.</w:t>
      </w:r>
    </w:p>
    <w:p>
      <w:pPr>
        <w:ind w:left="510"/>
      </w:pPr>
      <w:r>
        <w:rPr>
          <w:rFonts w:ascii="Malgun Gothic" w:hAnsi="Malgun Gothic" w:cs="Malgun Gothic" w:eastAsia="Malgun Gothic"/>
          <w:b w:val="0"/>
          <w:i/>
          <w:color w:val="555555"/>
          <w:sz w:val="20"/>
        </w:rPr>
        <w:t>그녀는 «아무것도 몰랐다»고 했어요. 그런데 잠긴 문에 충격받았다는 말은 한 번도 안 했어요. 단 한 번도요.</w:t>
      </w:r>
    </w:p>
    <w:p>
      <w:r>
        <w:rPr>
          <w:rFonts w:ascii="Calibri" w:hAnsi="Calibri" w:cs="Calibri" w:eastAsia="Malgun Gothic"/>
          <w:b/>
          <w:i w:val="0"/>
          <w:sz w:val="21"/>
        </w:rPr>
        <w:t>Julien:</w:t>
      </w:r>
      <w:r>
        <w:rPr>
          <w:rFonts w:ascii="Calibri" w:hAnsi="Calibri" w:cs="Calibri" w:eastAsia="Malgun Gothic"/>
          <w:b w:val="0"/>
          <w:i w:val="0"/>
          <w:sz w:val="21"/>
        </w:rPr>
        <w:t xml:space="preserve"> Elle a parlé de la Maison, de l'image, de la confiance des clients. Pas des seize personnes enfermées.</w:t>
      </w:r>
    </w:p>
    <w:p>
      <w:pPr>
        <w:ind w:left="510"/>
      </w:pPr>
      <w:r>
        <w:rPr>
          <w:rFonts w:ascii="Malgun Gothic" w:hAnsi="Malgun Gothic" w:cs="Malgun Gothic" w:eastAsia="Malgun Gothic"/>
          <w:b w:val="0"/>
          <w:i/>
          <w:color w:val="555555"/>
          <w:sz w:val="20"/>
        </w:rPr>
        <w:t>메종, 이미지, 고객의 신뢰 얘기만 했지. 갇혀 있던 열여섯 명 얘기는 안 하고.</w:t>
      </w:r>
    </w:p>
    <w:p>
      <w:r>
        <w:rPr>
          <w:rFonts w:ascii="Calibri" w:hAnsi="Calibri" w:cs="Calibri" w:eastAsia="Malgun Gothic"/>
          <w:b/>
          <w:i w:val="0"/>
          <w:sz w:val="21"/>
        </w:rPr>
        <w:t>Employé:</w:t>
      </w:r>
      <w:r>
        <w:rPr>
          <w:rFonts w:ascii="Calibri" w:hAnsi="Calibri" w:cs="Calibri" w:eastAsia="Malgun Gothic"/>
          <w:b w:val="0"/>
          <w:i w:val="0"/>
          <w:sz w:val="21"/>
        </w:rPr>
        <w:t xml:space="preserve"> (au rez-de-chaussée, quand les portes s'ouvrent, un jeune homme en costume les attend près de l'ascenseur, nerveux) Excusez-moi. Monsieur Marchetti ?</w:t>
      </w:r>
    </w:p>
    <w:p>
      <w:pPr>
        <w:ind w:left="510"/>
      </w:pPr>
      <w:r>
        <w:rPr>
          <w:rFonts w:ascii="Malgun Gothic" w:hAnsi="Malgun Gothic" w:cs="Malgun Gothic" w:eastAsia="Malgun Gothic"/>
          <w:b w:val="0"/>
          <w:i/>
          <w:color w:val="555555"/>
          <w:sz w:val="20"/>
        </w:rPr>
        <w:t>(1층에서 문이 열리자 정장 차림의 젊은 남자가 초조하게 엘리베이터 옆에서 기다리고 있다) 실례합니다. 마르케티 씨?</w:t>
      </w:r>
    </w:p>
    <w:p>
      <w:r>
        <w:rPr>
          <w:rFonts w:ascii="Calibri" w:hAnsi="Calibri" w:cs="Calibri" w:eastAsia="Malgun Gothic"/>
          <w:b/>
          <w:i w:val="0"/>
          <w:sz w:val="21"/>
        </w:rPr>
        <w:t>Julien:</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Employé:</w:t>
      </w:r>
      <w:r>
        <w:rPr>
          <w:rFonts w:ascii="Calibri" w:hAnsi="Calibri" w:cs="Calibri" w:eastAsia="Malgun Gothic"/>
          <w:b w:val="0"/>
          <w:i w:val="0"/>
          <w:sz w:val="21"/>
        </w:rPr>
        <w:t xml:space="preserve"> (à voix très basse, sans le regarder) Je travaille au service conformité. Au troisième étage. Je ne peux pas vous parler ici. (il glisse une carte dans la main de Léa) Ce soir. Vingt heures. L'adresse est derrière.</w:t>
      </w:r>
    </w:p>
    <w:p>
      <w:pPr>
        <w:ind w:left="510"/>
      </w:pPr>
      <w:r>
        <w:rPr>
          <w:rFonts w:ascii="Malgun Gothic" w:hAnsi="Malgun Gothic" w:cs="Malgun Gothic" w:eastAsia="Malgun Gothic"/>
          <w:b w:val="0"/>
          <w:i/>
          <w:color w:val="555555"/>
          <w:sz w:val="20"/>
        </w:rPr>
        <w:t>(아주 작은 목소리로, 그를 쳐다보지 않고) 저는 준법감시팀에서 일합니다. 3층이요. 여기선 말씀드릴 수 없어요. (레아의 손에 카드 한 장을 슬쩍 쥐여 준다) 오늘 저녁. 여덟 시. 주소는 뒷면에 있어요.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 carte, puis le jeune homme) Pourquoi ?</w:t>
      </w:r>
    </w:p>
    <w:p>
      <w:pPr>
        <w:ind w:left="510"/>
      </w:pPr>
      <w:r>
        <w:rPr>
          <w:rFonts w:ascii="Malgun Gothic" w:hAnsi="Malgun Gothic" w:cs="Malgun Gothic" w:eastAsia="Malgun Gothic"/>
          <w:b w:val="0"/>
          <w:i/>
          <w:color w:val="555555"/>
          <w:sz w:val="20"/>
        </w:rPr>
        <w:t>(카드를 보고 젊은 남자를 보며) 왜요?</w:t>
      </w:r>
    </w:p>
    <w:p>
      <w:r>
        <w:rPr>
          <w:rFonts w:ascii="Calibri" w:hAnsi="Calibri" w:cs="Calibri" w:eastAsia="Malgun Gothic"/>
          <w:b/>
          <w:i w:val="0"/>
          <w:sz w:val="21"/>
        </w:rPr>
        <w:t>Employé:</w:t>
      </w:r>
      <w:r>
        <w:rPr>
          <w:rFonts w:ascii="Calibri" w:hAnsi="Calibri" w:cs="Calibri" w:eastAsia="Malgun Gothic"/>
          <w:b w:val="0"/>
          <w:i w:val="0"/>
          <w:sz w:val="21"/>
        </w:rPr>
        <w:t xml:space="preserve"> (il regarde l'hôtesse, au loin) Parce qu'il y a deux ans, j'ai écrit un rapport d'audit sur Atelier Prestige. « Risque élevé de sous-traitance non déclarée. » Et ce rapport… quelqu'un l'a fait disparaître. (il s'éloigne vite) Ce soir.</w:t>
      </w:r>
    </w:p>
    <w:p>
      <w:pPr>
        <w:ind w:left="510"/>
      </w:pPr>
      <w:r>
        <w:rPr>
          <w:rFonts w:ascii="Malgun Gothic" w:hAnsi="Malgun Gothic" w:cs="Malgun Gothic" w:eastAsia="Malgun Gothic"/>
          <w:b w:val="0"/>
          <w:i/>
          <w:color w:val="555555"/>
          <w:sz w:val="20"/>
        </w:rPr>
        <w:t>(멀리 있는 안내원을 흘끗 보며) 2년 전에 제가 아틀리에 프레스티지에 대한 감사 보고서를 썼거든요. «미신고 재하청 위험 높음.» 그런데 그 보고서를… 누군가 없애 버렸어요. (빠르게 멀어지며) 오늘 저녁에요.</w:t>
      </w:r>
    </w:p>
    <w:p>
      <w:r>
        <w:rPr>
          <w:rFonts w:ascii="Calibri" w:hAnsi="Calibri" w:cs="Calibri" w:eastAsia="Malgun Gothic"/>
          <w:b/>
          <w:i w:val="0"/>
          <w:sz w:val="21"/>
        </w:rPr>
        <w:t>Julien:</w:t>
      </w:r>
      <w:r>
        <w:rPr>
          <w:rFonts w:ascii="Calibri" w:hAnsi="Calibri" w:cs="Calibri" w:eastAsia="Malgun Gothic"/>
          <w:b w:val="0"/>
          <w:i w:val="0"/>
          <w:sz w:val="21"/>
        </w:rPr>
        <w:t xml:space="preserve"> (dans la rue, avenue Montaigne, il regarde la carte) « Nous ignorions tout. »</w:t>
      </w:r>
    </w:p>
    <w:p>
      <w:pPr>
        <w:ind w:left="510"/>
      </w:pPr>
      <w:r>
        <w:rPr>
          <w:rFonts w:ascii="Malgun Gothic" w:hAnsi="Malgun Gothic" w:cs="Malgun Gothic" w:eastAsia="Malgun Gothic"/>
          <w:b w:val="0"/>
          <w:i/>
          <w:color w:val="555555"/>
          <w:sz w:val="20"/>
        </w:rPr>
        <w:t>(몽테뉴 거리로 나와 카드를 보며) «저희는 아무것도 몰랐습니다.»</w:t>
      </w:r>
    </w:p>
    <w:p>
      <w:r>
        <w:rPr>
          <w:rFonts w:ascii="Calibri" w:hAnsi="Calibri" w:cs="Calibri" w:eastAsia="Malgun Gothic"/>
          <w:b/>
          <w:i w:val="0"/>
          <w:sz w:val="21"/>
        </w:rPr>
        <w:t>Léa:</w:t>
      </w:r>
      <w:r>
        <w:rPr>
          <w:rFonts w:ascii="Calibri" w:hAnsi="Calibri" w:cs="Calibri" w:eastAsia="Malgun Gothic"/>
          <w:b w:val="0"/>
          <w:i w:val="0"/>
          <w:sz w:val="21"/>
        </w:rPr>
        <w:t xml:space="preserve"> Il y a deux ans, quelqu'un savait. Et quelqu'un a choisi de ne pas savoir.</w:t>
      </w:r>
    </w:p>
    <w:p>
      <w:pPr>
        <w:ind w:left="510"/>
      </w:pPr>
      <w:r>
        <w:rPr>
          <w:rFonts w:ascii="Malgun Gothic" w:hAnsi="Malgun Gothic" w:cs="Malgun Gothic" w:eastAsia="Malgun Gothic"/>
          <w:b w:val="0"/>
          <w:i/>
          <w:color w:val="555555"/>
          <w:sz w:val="20"/>
        </w:rPr>
        <w:t>2년 전에 누군가는 알고 있었네요. 그리고 누군가는 모르기로 선택했고요.</w:t>
      </w:r>
    </w:p>
    <w:p>
      <w:r>
        <w:rPr>
          <w:rFonts w:ascii="Calibri" w:hAnsi="Calibri" w:cs="Calibri" w:eastAsia="Malgun Gothic"/>
          <w:b/>
          <w:i w:val="0"/>
          <w:sz w:val="21"/>
        </w:rPr>
        <w:t>Julien:</w:t>
      </w:r>
      <w:r>
        <w:rPr>
          <w:rFonts w:ascii="Calibri" w:hAnsi="Calibri" w:cs="Calibri" w:eastAsia="Malgun Gothic"/>
          <w:b w:val="0"/>
          <w:i w:val="0"/>
          <w:sz w:val="21"/>
        </w:rPr>
        <w:t xml:space="preserve"> (il range la carte dans son portefeuille) C'est la phrase la plus importante du droit de la vigilance, Léa. Ne pas savoir, quand on aurait pu savoir, ce n'est pas de l'innocence. C'est un choix.</w:t>
      </w:r>
    </w:p>
    <w:p>
      <w:pPr>
        <w:ind w:left="510"/>
      </w:pPr>
      <w:r>
        <w:rPr>
          <w:rFonts w:ascii="Malgun Gothic" w:hAnsi="Malgun Gothic" w:cs="Malgun Gothic" w:eastAsia="Malgun Gothic"/>
          <w:b w:val="0"/>
          <w:i/>
          <w:color w:val="555555"/>
          <w:sz w:val="20"/>
        </w:rPr>
        <w:t>(카드를 지갑에 넣으며) 그게 실사 의무법에서 가장 중요한 문장이야, 레아. 알 수 있었는데도 모르는 건 결백이 아니야. 선택이지.</w:t>
      </w:r>
    </w:p>
    <w:p>
      <w:r>
        <w:rPr>
          <w:rFonts w:ascii="Calibri" w:hAnsi="Calibri" w:cs="Calibri" w:eastAsia="Malgun Gothic"/>
          <w:b/>
          <w:i w:val="0"/>
          <w:sz w:val="21"/>
        </w:rPr>
        <w:t>Bastien:</w:t>
      </w:r>
      <w:r>
        <w:rPr>
          <w:rFonts w:ascii="Calibri" w:hAnsi="Calibri" w:cs="Calibri" w:eastAsia="Malgun Gothic"/>
          <w:b w:val="0"/>
          <w:i w:val="0"/>
          <w:sz w:val="21"/>
        </w:rPr>
        <w:t xml:space="preserve"> (à vingt heures, au fond d'une brasserie du neuvième arrondissement, il regarde la porte toutes les trente secondes) Merci d'être venus. Je m'appelle Bastien. Bastien Leroy. Vingt-neuf ans. Auditeur conformité chez Delaunay depuis quatre ans.</w:t>
      </w:r>
    </w:p>
    <w:p>
      <w:pPr>
        <w:ind w:left="510"/>
      </w:pPr>
      <w:r>
        <w:rPr>
          <w:rFonts w:ascii="Malgun Gothic" w:hAnsi="Malgun Gothic" w:cs="Malgun Gothic" w:eastAsia="Malgun Gothic"/>
          <w:b w:val="0"/>
          <w:i/>
          <w:color w:val="555555"/>
          <w:sz w:val="20"/>
        </w:rPr>
        <w:t>(저녁 여덟 시, 9구 브라스리의 안쪽 자리에서 30초마다 문을 쳐다보며) 와 주셔서 감사합니다. 바스티앙이라고 합니다. 바스티앙 르루아. 스물아홉 살. 들로네에서 4년째 준법 감사관으로 일하고 있어요.</w:t>
      </w:r>
    </w:p>
    <w:p>
      <w:r>
        <w:rPr>
          <w:rFonts w:ascii="Calibri" w:hAnsi="Calibri" w:cs="Calibri" w:eastAsia="Malgun Gothic"/>
          <w:b/>
          <w:i w:val="0"/>
          <w:sz w:val="21"/>
        </w:rPr>
        <w:t>Julien:</w:t>
      </w:r>
      <w:r>
        <w:rPr>
          <w:rFonts w:ascii="Calibri" w:hAnsi="Calibri" w:cs="Calibri" w:eastAsia="Malgun Gothic"/>
          <w:b w:val="0"/>
          <w:i w:val="0"/>
          <w:sz w:val="21"/>
        </w:rPr>
        <w:t xml:space="preserve"> Vous prenez un risque en nous parlant.</w:t>
      </w:r>
    </w:p>
    <w:p>
      <w:pPr>
        <w:ind w:left="510"/>
      </w:pPr>
      <w:r>
        <w:rPr>
          <w:rFonts w:ascii="Malgun Gothic" w:hAnsi="Malgun Gothic" w:cs="Malgun Gothic" w:eastAsia="Malgun Gothic"/>
          <w:b w:val="0"/>
          <w:i/>
          <w:color w:val="555555"/>
          <w:sz w:val="20"/>
        </w:rPr>
        <w:t>저희와 얘기하면서 위험을 무릅쓰시는 거예요.</w:t>
      </w:r>
    </w:p>
    <w:p>
      <w:r>
        <w:rPr>
          <w:rFonts w:ascii="Calibri" w:hAnsi="Calibri" w:cs="Calibri" w:eastAsia="Malgun Gothic"/>
          <w:b/>
          <w:i w:val="0"/>
          <w:sz w:val="21"/>
        </w:rPr>
        <w:t>Bastien:</w:t>
      </w:r>
      <w:r>
        <w:rPr>
          <w:rFonts w:ascii="Calibri" w:hAnsi="Calibri" w:cs="Calibri" w:eastAsia="Malgun Gothic"/>
          <w:b w:val="0"/>
          <w:i w:val="0"/>
          <w:sz w:val="21"/>
        </w:rPr>
        <w:t xml:space="preserve"> Je sais. (il boit une gorgée d'eau) Il y a deux ans, on m'a envoyé auditer Atelier Prestige. Un audit normal. J'ai visité leur atelier de Pantin. Propre, moderne, vingt-deux ouvriers. Parfait.</w:t>
      </w:r>
    </w:p>
    <w:p>
      <w:pPr>
        <w:ind w:left="510"/>
      </w:pPr>
      <w:r>
        <w:rPr>
          <w:rFonts w:ascii="Malgun Gothic" w:hAnsi="Malgun Gothic" w:cs="Malgun Gothic" w:eastAsia="Malgun Gothic"/>
          <w:b w:val="0"/>
          <w:i/>
          <w:color w:val="555555"/>
          <w:sz w:val="20"/>
        </w:rPr>
        <w:t>알아요. (물을 한 모금 마시며) 2년 전에 아틀리에 프레스티지 감사를 맡았어요. 평범한 감사였죠. 팡탱에 있는 그들 작업장을 방문했어요. 깨끗하고, 현대적이고, 노동자 스물두 명. 완벽했죠.</w:t>
      </w:r>
    </w:p>
    <w:p>
      <w:r>
        <w:rPr>
          <w:rFonts w:ascii="Calibri" w:hAnsi="Calibri" w:cs="Calibri" w:eastAsia="Malgun Gothic"/>
          <w:b/>
          <w:i w:val="0"/>
          <w:sz w:val="21"/>
        </w:rPr>
        <w:t>Léa:</w:t>
      </w:r>
      <w:r>
        <w:rPr>
          <w:rFonts w:ascii="Calibri" w:hAnsi="Calibri" w:cs="Calibri" w:eastAsia="Malgun Gothic"/>
          <w:b w:val="0"/>
          <w:i w:val="0"/>
          <w:sz w:val="21"/>
        </w:rPr>
        <w:t xml:space="preserve"> Trop parfait ?</w:t>
      </w:r>
    </w:p>
    <w:p>
      <w:pPr>
        <w:ind w:left="510"/>
      </w:pPr>
      <w:r>
        <w:rPr>
          <w:rFonts w:ascii="Malgun Gothic" w:hAnsi="Malgun Gothic" w:cs="Malgun Gothic" w:eastAsia="Malgun Gothic"/>
          <w:b w:val="0"/>
          <w:i/>
          <w:color w:val="555555"/>
          <w:sz w:val="20"/>
        </w:rPr>
        <w:t>너무 완벽했어요?</w:t>
      </w:r>
    </w:p>
    <w:p>
      <w:r>
        <w:rPr>
          <w:rFonts w:ascii="Calibri" w:hAnsi="Calibri" w:cs="Calibri" w:eastAsia="Malgun Gothic"/>
          <w:b/>
          <w:i w:val="0"/>
          <w:sz w:val="21"/>
        </w:rPr>
        <w:t>Bastien:</w:t>
      </w:r>
      <w:r>
        <w:rPr>
          <w:rFonts w:ascii="Calibri" w:hAnsi="Calibri" w:cs="Calibri" w:eastAsia="Malgun Gothic"/>
          <w:b w:val="0"/>
          <w:i w:val="0"/>
          <w:sz w:val="21"/>
        </w:rPr>
        <w:t xml:space="preserve"> (il la regarde) Exactement. J'ai fait un calcul simple. Leurs commandes Delaunay représentaient dix fois ce que vingt-deux personnes peuvent produire. Alors j'ai demandé à voir leurs sous-traitants. Ils ont refusé. Ils ont dit qu'ils n'en avaient pas.</w:t>
      </w:r>
    </w:p>
    <w:p>
      <w:pPr>
        <w:ind w:left="510"/>
      </w:pPr>
      <w:r>
        <w:rPr>
          <w:rFonts w:ascii="Malgun Gothic" w:hAnsi="Malgun Gothic" w:cs="Malgun Gothic" w:eastAsia="Malgun Gothic"/>
          <w:b w:val="0"/>
          <w:i/>
          <w:color w:val="555555"/>
          <w:sz w:val="20"/>
        </w:rPr>
        <w:t>(그녀를 보며) 정확해요. 간단한 계산을 해 봤어요. 그들의 들로네 주문량은 스물두 명이 생산할 수 있는 양의 열 배였어요. 그래서 하청업체를 보여 달라고 했죠. 거절하더군요. 하청업체는 없다고요.</w:t>
      </w:r>
    </w:p>
    <w:p>
      <w:r>
        <w:rPr>
          <w:rFonts w:ascii="Calibri" w:hAnsi="Calibri" w:cs="Calibri" w:eastAsia="Malgun Gothic"/>
          <w:b/>
          <w:i w:val="0"/>
          <w:sz w:val="21"/>
        </w:rPr>
        <w:t>Julien:</w:t>
      </w:r>
      <w:r>
        <w:rPr>
          <w:rFonts w:ascii="Calibri" w:hAnsi="Calibri" w:cs="Calibri" w:eastAsia="Malgun Gothic"/>
          <w:b w:val="0"/>
          <w:i w:val="0"/>
          <w:sz w:val="21"/>
        </w:rPr>
        <w:t xml:space="preserve"> Et votre rapport ?</w:t>
      </w:r>
    </w:p>
    <w:p>
      <w:pPr>
        <w:ind w:left="510"/>
      </w:pPr>
      <w:r>
        <w:rPr>
          <w:rFonts w:ascii="Malgun Gothic" w:hAnsi="Malgun Gothic" w:cs="Malgun Gothic" w:eastAsia="Malgun Gothic"/>
          <w:b w:val="0"/>
          <w:i/>
          <w:color w:val="555555"/>
          <w:sz w:val="20"/>
        </w:rPr>
        <w:t>그래서 보고서는요?</w:t>
      </w:r>
    </w:p>
    <w:p>
      <w:r>
        <w:rPr>
          <w:rFonts w:ascii="Calibri" w:hAnsi="Calibri" w:cs="Calibri" w:eastAsia="Malgun Gothic"/>
          <w:b/>
          <w:i w:val="0"/>
          <w:sz w:val="21"/>
        </w:rPr>
        <w:t>Bastien:</w:t>
      </w:r>
      <w:r>
        <w:rPr>
          <w:rFonts w:ascii="Calibri" w:hAnsi="Calibri" w:cs="Calibri" w:eastAsia="Malgun Gothic"/>
          <w:b w:val="0"/>
          <w:i w:val="0"/>
          <w:sz w:val="21"/>
        </w:rPr>
        <w:t xml:space="preserve"> J'ai écrit : « Risque élevé de sous-traitance non déclarée. Recommandation : audit approfondi de la chaîne de rang deux. Suspension des commandes jusqu'à clarification. »</w:t>
      </w:r>
    </w:p>
    <w:p>
      <w:pPr>
        <w:ind w:left="510"/>
      </w:pPr>
      <w:r>
        <w:rPr>
          <w:rFonts w:ascii="Malgun Gothic" w:hAnsi="Malgun Gothic" w:cs="Malgun Gothic" w:eastAsia="Malgun Gothic"/>
          <w:b w:val="0"/>
          <w:i/>
          <w:color w:val="555555"/>
          <w:sz w:val="20"/>
        </w:rPr>
        <w:t>이렇게 썼어요. «미신고 재하청 위험 높음. 권고: 2차 공급망 심층 감사. 해명 시까지 주문 중단.»</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Bastien:</w:t>
      </w:r>
      <w:r>
        <w:rPr>
          <w:rFonts w:ascii="Calibri" w:hAnsi="Calibri" w:cs="Calibri" w:eastAsia="Malgun Gothic"/>
          <w:b w:val="0"/>
          <w:i w:val="0"/>
          <w:sz w:val="21"/>
        </w:rPr>
        <w:t xml:space="preserve"> Ensuite, mon directeur m'a convoqué. Il m'a dit que mon rapport était « trop alarmiste ». Qu'Atelier Prestige était dirigé par un ancien de la Maison, « quelqu'un de confiance ». Il m'a demandé de le réécrire.</w:t>
      </w:r>
    </w:p>
    <w:p>
      <w:pPr>
        <w:ind w:left="510"/>
      </w:pPr>
      <w:r>
        <w:rPr>
          <w:rFonts w:ascii="Malgun Gothic" w:hAnsi="Malgun Gothic" w:cs="Malgun Gothic" w:eastAsia="Malgun Gothic"/>
          <w:b w:val="0"/>
          <w:i/>
          <w:color w:val="555555"/>
          <w:sz w:val="20"/>
        </w:rPr>
        <w:t>그다음엔 상사가 불렀어요. 제 보고서가 «너무 과장됐다»고 했어요. 아틀리에 프레스티지는 메종 출신이 운영하는 곳이라고, «믿을 만한 사람»이라고. 다시 쓰라고 했어요.</w:t>
      </w:r>
    </w:p>
    <w:p>
      <w:r>
        <w:rPr>
          <w:rFonts w:ascii="Calibri" w:hAnsi="Calibri" w:cs="Calibri" w:eastAsia="Malgun Gothic"/>
          <w:b/>
          <w:i w:val="0"/>
          <w:sz w:val="21"/>
        </w:rPr>
        <w:t>Julien:</w:t>
      </w:r>
      <w:r>
        <w:rPr>
          <w:rFonts w:ascii="Calibri" w:hAnsi="Calibri" w:cs="Calibri" w:eastAsia="Malgun Gothic"/>
          <w:b w:val="0"/>
          <w:i w:val="0"/>
          <w:sz w:val="21"/>
        </w:rPr>
        <w:t xml:space="preserve"> Vous l'avez réécrit ?</w:t>
      </w:r>
    </w:p>
    <w:p>
      <w:pPr>
        <w:ind w:left="510"/>
      </w:pPr>
      <w:r>
        <w:rPr>
          <w:rFonts w:ascii="Malgun Gothic" w:hAnsi="Malgun Gothic" w:cs="Malgun Gothic" w:eastAsia="Malgun Gothic"/>
          <w:b w:val="0"/>
          <w:i/>
          <w:color w:val="555555"/>
          <w:sz w:val="20"/>
        </w:rPr>
        <w:t>다시 쓰셨어요?</w:t>
      </w:r>
    </w:p>
    <w:p>
      <w:r>
        <w:rPr>
          <w:rFonts w:ascii="Calibri" w:hAnsi="Calibri" w:cs="Calibri" w:eastAsia="Malgun Gothic"/>
          <w:b/>
          <w:i w:val="0"/>
          <w:sz w:val="21"/>
        </w:rPr>
        <w:t>Bastien:</w:t>
      </w:r>
      <w:r>
        <w:rPr>
          <w:rFonts w:ascii="Calibri" w:hAnsi="Calibri" w:cs="Calibri" w:eastAsia="Malgun Gothic"/>
          <w:b w:val="0"/>
          <w:i w:val="0"/>
          <w:sz w:val="21"/>
        </w:rPr>
        <w:t xml:space="preserve"> Non. J'ai refusé. (il sort une clé USB) Alors quelqu'un l'a réécrit à ma place. La version finale, dans le système, dit : « Risque modéré. Fournisseur fiable. » Avec ma signature électronique. Mais le fichier a été modifié trois jours après que je l'ai validé. Par un autre compte. Les métadonnées le prouvent.</w:t>
      </w:r>
    </w:p>
    <w:p>
      <w:pPr>
        <w:ind w:left="510"/>
      </w:pPr>
      <w:r>
        <w:rPr>
          <w:rFonts w:ascii="Malgun Gothic" w:hAnsi="Malgun Gothic" w:cs="Malgun Gothic" w:eastAsia="Malgun Gothic"/>
          <w:b w:val="0"/>
          <w:i/>
          <w:color w:val="555555"/>
          <w:sz w:val="20"/>
        </w:rPr>
        <w:t>아니요. 거부했어요. (USB를 꺼내며) 그랬더니 누군가 저 대신 다시 썼어요. 시스템에 있는 최종본엔 «위험 보통. 신뢰할 수 있는 공급업체»라고 적혀 있어요. 제 전자 서명과 함께요. 그런데 그 파일은 제가 승인하고 사흘 뒤에 수정됐어요. 다른 계정으로요. 메타데이터가 증명해요.</w:t>
      </w:r>
    </w:p>
    <w:p>
      <w:r>
        <w:rPr>
          <w:rFonts w:ascii="Calibri" w:hAnsi="Calibri" w:cs="Calibri" w:eastAsia="Malgun Gothic"/>
          <w:b/>
          <w:i w:val="0"/>
          <w:sz w:val="21"/>
        </w:rPr>
        <w:t>Léa:</w:t>
      </w:r>
      <w:r>
        <w:rPr>
          <w:rFonts w:ascii="Calibri" w:hAnsi="Calibri" w:cs="Calibri" w:eastAsia="Malgun Gothic"/>
          <w:b w:val="0"/>
          <w:i w:val="0"/>
          <w:sz w:val="21"/>
        </w:rPr>
        <w:t xml:space="preserve"> Et vous avez gardé l'original ?</w:t>
      </w:r>
    </w:p>
    <w:p>
      <w:pPr>
        <w:ind w:left="510"/>
      </w:pPr>
      <w:r>
        <w:rPr>
          <w:rFonts w:ascii="Malgun Gothic" w:hAnsi="Malgun Gothic" w:cs="Malgun Gothic" w:eastAsia="Malgun Gothic"/>
          <w:b w:val="0"/>
          <w:i/>
          <w:color w:val="555555"/>
          <w:sz w:val="20"/>
        </w:rPr>
        <w:t>그럼 원본을 갖고 계셨어요?</w:t>
      </w:r>
    </w:p>
    <w:p>
      <w:r>
        <w:rPr>
          <w:rFonts w:ascii="Calibri" w:hAnsi="Calibri" w:cs="Calibri" w:eastAsia="Malgun Gothic"/>
          <w:b/>
          <w:i w:val="0"/>
          <w:sz w:val="21"/>
        </w:rPr>
        <w:t>Bastien:</w:t>
      </w:r>
      <w:r>
        <w:rPr>
          <w:rFonts w:ascii="Calibri" w:hAnsi="Calibri" w:cs="Calibri" w:eastAsia="Malgun Gothic"/>
          <w:b w:val="0"/>
          <w:i w:val="0"/>
          <w:sz w:val="21"/>
        </w:rPr>
        <w:t xml:space="preserve"> Dans ma boîte mail personnelle. Le soir où je l'ai écrit, je me le suis envoyé. Par réflexe.</w:t>
      </w:r>
    </w:p>
    <w:p>
      <w:pPr>
        <w:ind w:left="510"/>
      </w:pPr>
      <w:r>
        <w:rPr>
          <w:rFonts w:ascii="Malgun Gothic" w:hAnsi="Malgun Gothic" w:cs="Malgun Gothic" w:eastAsia="Malgun Gothic"/>
          <w:b w:val="0"/>
          <w:i/>
          <w:color w:val="555555"/>
          <w:sz w:val="20"/>
        </w:rPr>
        <w:t>제 개인 메일함에요. 쓴 날 저녁에 저한테 보내 뒀어요. 반사적으로요.</w:t>
      </w:r>
    </w:p>
    <w:p>
      <w:r>
        <w:rPr>
          <w:rFonts w:ascii="Calibri" w:hAnsi="Calibri" w:cs="Calibri" w:eastAsia="Malgun Gothic"/>
          <w:b/>
          <w:i w:val="0"/>
          <w:sz w:val="21"/>
        </w:rPr>
        <w:t>Julien:</w:t>
      </w:r>
      <w:r>
        <w:rPr>
          <w:rFonts w:ascii="Calibri" w:hAnsi="Calibri" w:cs="Calibri" w:eastAsia="Malgun Gothic"/>
          <w:b w:val="0"/>
          <w:i w:val="0"/>
          <w:sz w:val="21"/>
        </w:rPr>
        <w:t xml:space="preserve"> (il sourit doucement) Comme Jérôme, à Valcroze.</w:t>
      </w:r>
    </w:p>
    <w:p>
      <w:pPr>
        <w:ind w:left="510"/>
      </w:pPr>
      <w:r>
        <w:rPr>
          <w:rFonts w:ascii="Malgun Gothic" w:hAnsi="Malgun Gothic" w:cs="Malgun Gothic" w:eastAsia="Malgun Gothic"/>
          <w:b w:val="0"/>
          <w:i/>
          <w:color w:val="555555"/>
          <w:sz w:val="20"/>
        </w:rPr>
        <w:t>(조용히 웃으며) 발크로즈의 제롬처럼.</w:t>
      </w:r>
    </w:p>
    <w:p>
      <w:r>
        <w:rPr>
          <w:rFonts w:ascii="Calibri" w:hAnsi="Calibri" w:cs="Calibri" w:eastAsia="Malgun Gothic"/>
          <w:b/>
          <w:i w:val="0"/>
          <w:sz w:val="21"/>
        </w:rPr>
        <w:t>Bastien:</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누구요?</w:t>
      </w:r>
    </w:p>
    <w:p>
      <w:r>
        <w:rPr>
          <w:rFonts w:ascii="Calibri" w:hAnsi="Calibri" w:cs="Calibri" w:eastAsia="Malgun Gothic"/>
          <w:b/>
          <w:i w:val="0"/>
          <w:sz w:val="21"/>
        </w:rPr>
        <w:t>Julien:</w:t>
      </w:r>
      <w:r>
        <w:rPr>
          <w:rFonts w:ascii="Calibri" w:hAnsi="Calibri" w:cs="Calibri" w:eastAsia="Malgun Gothic"/>
          <w:b w:val="0"/>
          <w:i w:val="0"/>
          <w:sz w:val="21"/>
        </w:rPr>
        <w:t xml:space="preserve"> Un autre homme courageux. (sérieux) Bastien, vous connaissez votre statut ? Lanceur d'alerte. La loi vous protège contre le licenciement et les représailles. Mais il faut suivre certaines règles. Notre avocat peut vous orienter vers un confrère spécialisé.</w:t>
      </w:r>
    </w:p>
    <w:p>
      <w:pPr>
        <w:ind w:left="510"/>
      </w:pPr>
      <w:r>
        <w:rPr>
          <w:rFonts w:ascii="Malgun Gothic" w:hAnsi="Malgun Gothic" w:cs="Malgun Gothic" w:eastAsia="Malgun Gothic"/>
          <w:b w:val="0"/>
          <w:i/>
          <w:color w:val="555555"/>
          <w:sz w:val="20"/>
        </w:rPr>
        <w:t>또 한 명의 용감한 사람이요. (진지하게) 바스티앙, 자신의 지위를 아세요? 내부 고발자예요. 법이 해고와 보복으로부터 보호해 줘요. 하지만 몇 가지 규칙을 따라야 해요. 저희 변호사님이 전문 변호사를 연결해 드릴 수 있어요.</w:t>
      </w:r>
    </w:p>
    <w:p>
      <w:r>
        <w:rPr>
          <w:rFonts w:ascii="Calibri" w:hAnsi="Calibri" w:cs="Calibri" w:eastAsia="Malgun Gothic"/>
          <w:b/>
          <w:i w:val="0"/>
          <w:sz w:val="21"/>
        </w:rPr>
        <w:t>Bastien:</w:t>
      </w:r>
      <w:r>
        <w:rPr>
          <w:rFonts w:ascii="Calibri" w:hAnsi="Calibri" w:cs="Calibri" w:eastAsia="Malgun Gothic"/>
          <w:b w:val="0"/>
          <w:i w:val="0"/>
          <w:sz w:val="21"/>
        </w:rPr>
        <w:t xml:space="preserve"> (il pousse la clé USB vers Léa) Quand j'ai lu dans le journal « seize personnes enfermées, sortie de secours enchaînée »… j'ai pensé à mon rapport. « Risque élevé. » Si on m'avait écouté, il y a deux ans, cet atelier n'aurait peut-être jamais existé.</w:t>
      </w:r>
    </w:p>
    <w:p>
      <w:pPr>
        <w:ind w:left="510"/>
      </w:pPr>
      <w:r>
        <w:rPr>
          <w:rFonts w:ascii="Malgun Gothic" w:hAnsi="Malgun Gothic" w:cs="Malgun Gothic" w:eastAsia="Malgun Gothic"/>
          <w:b w:val="0"/>
          <w:i/>
          <w:color w:val="555555"/>
          <w:sz w:val="20"/>
        </w:rPr>
        <w:t>(USB를 레아 쪽으로 밀며) 신문에서 «16명 감금, 쇠사슬 묶인 비상구»를 읽었을 때… 제 보고서가 생각났어요. «위험 높음.» 2년 전에 제 말을 들었다면 그 작업장은 아예 존재하지 않았을지도 몰라요.</w:t>
      </w:r>
    </w:p>
    <w:p>
      <w:r>
        <w:rPr>
          <w:rFonts w:ascii="Calibri" w:hAnsi="Calibri" w:cs="Calibri" w:eastAsia="Malgun Gothic"/>
          <w:b/>
          <w:i w:val="0"/>
          <w:sz w:val="21"/>
        </w:rPr>
        <w:t>Léa:</w:t>
      </w:r>
      <w:r>
        <w:rPr>
          <w:rFonts w:ascii="Calibri" w:hAnsi="Calibri" w:cs="Calibri" w:eastAsia="Malgun Gothic"/>
          <w:b w:val="0"/>
          <w:i w:val="0"/>
          <w:sz w:val="21"/>
        </w:rPr>
        <w:t xml:space="preserve"> (elle prend la clé) Une femme a failli perdre sa main dans cet atelier. Elle s'appelle Rokia. Elle a cousu le fond des sacs Céleste pendant cinq ans.</w:t>
      </w:r>
    </w:p>
    <w:p>
      <w:pPr>
        <w:ind w:left="510"/>
      </w:pPr>
      <w:r>
        <w:rPr>
          <w:rFonts w:ascii="Malgun Gothic" w:hAnsi="Malgun Gothic" w:cs="Malgun Gothic" w:eastAsia="Malgun Gothic"/>
          <w:b w:val="0"/>
          <w:i/>
          <w:color w:val="555555"/>
          <w:sz w:val="20"/>
        </w:rPr>
        <w:t>(USB를 받으며) 그 작업장에서 한 여성이 손을 잃을 뻔했어요. 이름은 로키아예요. 5년 동안 셀레스트 가방 바닥을 꿰맸어요.</w:t>
      </w:r>
    </w:p>
    <w:p>
      <w:r>
        <w:rPr>
          <w:rFonts w:ascii="Calibri" w:hAnsi="Calibri" w:cs="Calibri" w:eastAsia="Malgun Gothic"/>
          <w:b/>
          <w:i w:val="0"/>
          <w:sz w:val="21"/>
        </w:rPr>
        <w:t>Bastien:</w:t>
      </w:r>
      <w:r>
        <w:rPr>
          <w:rFonts w:ascii="Calibri" w:hAnsi="Calibri" w:cs="Calibri" w:eastAsia="Malgun Gothic"/>
          <w:b w:val="0"/>
          <w:i w:val="0"/>
          <w:sz w:val="21"/>
        </w:rPr>
        <w:t xml:space="preserve"> (il baisse les yeux) Je suis désolé. Vraiment.</w:t>
      </w:r>
    </w:p>
    <w:p>
      <w:pPr>
        <w:ind w:left="510"/>
      </w:pPr>
      <w:r>
        <w:rPr>
          <w:rFonts w:ascii="Malgun Gothic" w:hAnsi="Malgun Gothic" w:cs="Malgun Gothic" w:eastAsia="Malgun Gothic"/>
          <w:b w:val="0"/>
          <w:i/>
          <w:color w:val="555555"/>
          <w:sz w:val="20"/>
        </w:rPr>
        <w:t>(눈을 내리깔며) 죄송합니다. 정말로요.</w:t>
      </w:r>
    </w:p>
    <w:p>
      <w:r>
        <w:rPr>
          <w:rFonts w:ascii="Calibri" w:hAnsi="Calibri" w:cs="Calibri" w:eastAsia="Malgun Gothic"/>
          <w:b/>
          <w:i w:val="0"/>
          <w:sz w:val="21"/>
        </w:rPr>
        <w:t>Léa:</w:t>
      </w:r>
      <w:r>
        <w:rPr>
          <w:rFonts w:ascii="Calibri" w:hAnsi="Calibri" w:cs="Calibri" w:eastAsia="Malgun Gothic"/>
          <w:b w:val="0"/>
          <w:i w:val="0"/>
          <w:sz w:val="21"/>
        </w:rPr>
        <w:t xml:space="preserve"> Ne soyez pas désolé. Vous avez écrit la vérité il y a deux ans. Ce sont les autres qui l'ont effacée.</w:t>
      </w:r>
    </w:p>
    <w:p>
      <w:pPr>
        <w:ind w:left="510"/>
      </w:pPr>
      <w:r>
        <w:rPr>
          <w:rFonts w:ascii="Malgun Gothic" w:hAnsi="Malgun Gothic" w:cs="Malgun Gothic" w:eastAsia="Malgun Gothic"/>
          <w:b w:val="0"/>
          <w:i/>
          <w:color w:val="555555"/>
          <w:sz w:val="20"/>
        </w:rPr>
        <w:t>죄송해하지 마세요. 2년 전에 진실을 쓰셨잖아요. 그걸 지운 건 다른 사람들이에요.</w:t>
      </w:r>
    </w:p>
    <w:p>
      <w:r>
        <w:rPr>
          <w:rFonts w:ascii="Calibri" w:hAnsi="Calibri" w:cs="Calibri" w:eastAsia="Malgun Gothic"/>
          <w:b/>
          <w:i w:val="0"/>
          <w:sz w:val="21"/>
        </w:rPr>
        <w:t>Bastien:</w:t>
      </w:r>
      <w:r>
        <w:rPr>
          <w:rFonts w:ascii="Calibri" w:hAnsi="Calibri" w:cs="Calibri" w:eastAsia="Malgun Gothic"/>
          <w:b w:val="0"/>
          <w:i w:val="0"/>
          <w:sz w:val="21"/>
        </w:rPr>
        <w:t xml:space="preserve"> Qu'est-ce qui va se passer, maintenant ? Pour moi ?</w:t>
      </w:r>
    </w:p>
    <w:p>
      <w:pPr>
        <w:ind w:left="510"/>
      </w:pPr>
      <w:r>
        <w:rPr>
          <w:rFonts w:ascii="Malgun Gothic" w:hAnsi="Malgun Gothic" w:cs="Malgun Gothic" w:eastAsia="Malgun Gothic"/>
          <w:b w:val="0"/>
          <w:i/>
          <w:color w:val="555555"/>
          <w:sz w:val="20"/>
        </w:rPr>
        <w:t>이제 어떻게 되는 거죠? 저는요?</w:t>
      </w:r>
    </w:p>
    <w:p>
      <w:r>
        <w:rPr>
          <w:rFonts w:ascii="Calibri" w:hAnsi="Calibri" w:cs="Calibri" w:eastAsia="Malgun Gothic"/>
          <w:b/>
          <w:i w:val="0"/>
          <w:sz w:val="21"/>
        </w:rPr>
        <w:t>Julien:</w:t>
      </w:r>
      <w:r>
        <w:rPr>
          <w:rFonts w:ascii="Calibri" w:hAnsi="Calibri" w:cs="Calibri" w:eastAsia="Malgun Gothic"/>
          <w:b w:val="0"/>
          <w:i w:val="0"/>
          <w:sz w:val="21"/>
        </w:rPr>
        <w:t xml:space="preserve"> D'abord, notre avocat vérifie que votre démarche est protégée. Ensuite, nous comparons vos deux fichiers. Puis nous posons la question à la Maison. Votre nom n'apparaîtra nulle part. Sauf si vous le décidez.</w:t>
      </w:r>
    </w:p>
    <w:p>
      <w:pPr>
        <w:ind w:left="510"/>
      </w:pPr>
      <w:r>
        <w:rPr>
          <w:rFonts w:ascii="Malgun Gothic" w:hAnsi="Malgun Gothic" w:cs="Malgun Gothic" w:eastAsia="Malgun Gothic"/>
          <w:b w:val="0"/>
          <w:i/>
          <w:color w:val="555555"/>
          <w:sz w:val="20"/>
        </w:rPr>
        <w:t>먼저 저희 변호사님이 당신의 행동이 보호받는지 확인할 거예요. 그다음 두 파일을 비교하고. 그다음 메종에 질문을 던지죠. 당신 이름은 어디에도 나오지 않을 거예요. 직접 원하지 않는 한.</w:t>
      </w:r>
    </w:p>
    <w:p>
      <w:r>
        <w:rPr>
          <w:rFonts w:ascii="Calibri" w:hAnsi="Calibri" w:cs="Calibri" w:eastAsia="Malgun Gothic"/>
          <w:b/>
          <w:i w:val="0"/>
          <w:sz w:val="21"/>
        </w:rPr>
        <w:t>Bastien:</w:t>
      </w:r>
      <w:r>
        <w:rPr>
          <w:rFonts w:ascii="Calibri" w:hAnsi="Calibri" w:cs="Calibri" w:eastAsia="Malgun Gothic"/>
          <w:b w:val="0"/>
          <w:i w:val="0"/>
          <w:sz w:val="21"/>
        </w:rPr>
        <w:t xml:space="preserve"> Et s'ils devinent que c'est moi ? Il n'y avait qu'un seul auditeur sur ce dossier.</w:t>
      </w:r>
    </w:p>
    <w:p>
      <w:pPr>
        <w:ind w:left="510"/>
      </w:pPr>
      <w:r>
        <w:rPr>
          <w:rFonts w:ascii="Malgun Gothic" w:hAnsi="Malgun Gothic" w:cs="Malgun Gothic" w:eastAsia="Malgun Gothic"/>
          <w:b w:val="0"/>
          <w:i/>
          <w:color w:val="555555"/>
          <w:sz w:val="20"/>
        </w:rPr>
        <w:t>그쪽에서 저라는 걸 짐작하면요? 그 건엔 감사관이 저 하나뿐이었어요.</w:t>
      </w:r>
    </w:p>
    <w:p>
      <w:r>
        <w:rPr>
          <w:rFonts w:ascii="Calibri" w:hAnsi="Calibri" w:cs="Calibri" w:eastAsia="Malgun Gothic"/>
          <w:b/>
          <w:i w:val="0"/>
          <w:sz w:val="21"/>
        </w:rPr>
        <w:t>Julien:</w:t>
      </w:r>
      <w:r>
        <w:rPr>
          <w:rFonts w:ascii="Calibri" w:hAnsi="Calibri" w:cs="Calibri" w:eastAsia="Malgun Gothic"/>
          <w:b w:val="0"/>
          <w:i w:val="0"/>
          <w:sz w:val="21"/>
        </w:rPr>
        <w:t xml:space="preserve"> Alors ils sauront que vous avez dit la vérité, et qu'ils l'ont effacée. Ce sera à eux d'avoir peur. Pas à vous.</w:t>
      </w:r>
    </w:p>
    <w:p>
      <w:pPr>
        <w:ind w:left="510"/>
      </w:pPr>
      <w:r>
        <w:rPr>
          <w:rFonts w:ascii="Malgun Gothic" w:hAnsi="Malgun Gothic" w:cs="Malgun Gothic" w:eastAsia="Malgun Gothic"/>
          <w:b w:val="0"/>
          <w:i/>
          <w:color w:val="555555"/>
          <w:sz w:val="20"/>
        </w:rPr>
        <w:t>그럼 당신이 진실을 말했고 그들이 그걸 지웠다는 걸 알게 되겠죠. 그땐 그들이 무서워할 차례예요. 당신이 아니라.</w:t>
      </w:r>
    </w:p>
    <w:p>
      <w:r>
        <w:rPr>
          <w:rFonts w:ascii="Calibri" w:hAnsi="Calibri" w:cs="Calibri" w:eastAsia="Malgun Gothic"/>
          <w:b/>
          <w:i w:val="0"/>
          <w:sz w:val="21"/>
        </w:rPr>
        <w:t>Bastien:</w:t>
      </w:r>
      <w:r>
        <w:rPr>
          <w:rFonts w:ascii="Calibri" w:hAnsi="Calibri" w:cs="Calibri" w:eastAsia="Malgun Gothic"/>
          <w:b w:val="0"/>
          <w:i w:val="0"/>
          <w:sz w:val="21"/>
        </w:rPr>
        <w:t xml:space="preserve"> (il se lève, il remet son manteau) J'espère que vous avez raison. (il hésite) Ma mère achète un sac Delaunay tous les dix ans. Pour les grandes occasions. Elle va me tuer.</w:t>
      </w:r>
    </w:p>
    <w:p>
      <w:pPr>
        <w:ind w:left="510"/>
      </w:pPr>
      <w:r>
        <w:rPr>
          <w:rFonts w:ascii="Malgun Gothic" w:hAnsi="Malgun Gothic" w:cs="Malgun Gothic" w:eastAsia="Malgun Gothic"/>
          <w:b w:val="0"/>
          <w:i/>
          <w:color w:val="555555"/>
          <w:sz w:val="20"/>
        </w:rPr>
        <w:t>(일어나서 외투를 다시 입으며) 맞는 말이길 바라요. (망설이며) 우리 엄마는 10년에 한 번씩 들로네 가방을 사요. 중요한 날을 위해서. 절 죽이려 들 거예요.</w:t>
      </w:r>
    </w:p>
    <w:p>
      <w:r>
        <w:rPr>
          <w:rFonts w:ascii="Calibri" w:hAnsi="Calibri" w:cs="Calibri" w:eastAsia="Malgun Gothic"/>
          <w:b/>
          <w:i w:val="0"/>
          <w:sz w:val="21"/>
        </w:rPr>
        <w:t>Léa:</w:t>
      </w:r>
      <w:r>
        <w:rPr>
          <w:rFonts w:ascii="Calibri" w:hAnsi="Calibri" w:cs="Calibri" w:eastAsia="Malgun Gothic"/>
          <w:b w:val="0"/>
          <w:i w:val="0"/>
          <w:sz w:val="21"/>
        </w:rPr>
        <w:t xml:space="preserve"> (elle sourit) Ou elle sera fière de vous.</w:t>
      </w:r>
    </w:p>
    <w:p>
      <w:pPr>
        <w:ind w:left="510"/>
      </w:pPr>
      <w:r>
        <w:rPr>
          <w:rFonts w:ascii="Malgun Gothic" w:hAnsi="Malgun Gothic" w:cs="Malgun Gothic" w:eastAsia="Malgun Gothic"/>
          <w:b w:val="0"/>
          <w:i/>
          <w:color w:val="555555"/>
          <w:sz w:val="20"/>
        </w:rPr>
        <w:t>(웃으며) 아니면 자랑스러워하시거나요.</w:t>
      </w:r>
    </w:p>
    <w:p>
      <w:r>
        <w:rPr>
          <w:rFonts w:ascii="Calibri" w:hAnsi="Calibri" w:cs="Calibri" w:eastAsia="Malgun Gothic"/>
          <w:b/>
          <w:i w:val="0"/>
          <w:sz w:val="21"/>
        </w:rPr>
        <w:t>Bastien:</w:t>
      </w:r>
      <w:r>
        <w:rPr>
          <w:rFonts w:ascii="Calibri" w:hAnsi="Calibri" w:cs="Calibri" w:eastAsia="Malgun Gothic"/>
          <w:b w:val="0"/>
          <w:i w:val="0"/>
          <w:sz w:val="21"/>
        </w:rPr>
        <w:t xml:space="preserve"> (il sourit faiblement) Les deux, peut-être. (il part)</w:t>
      </w:r>
    </w:p>
    <w:p>
      <w:pPr>
        <w:ind w:left="510"/>
      </w:pPr>
      <w:r>
        <w:rPr>
          <w:rFonts w:ascii="Malgun Gothic" w:hAnsi="Malgun Gothic" w:cs="Malgun Gothic" w:eastAsia="Malgun Gothic"/>
          <w:b w:val="0"/>
          <w:i/>
          <w:color w:val="555555"/>
          <w:sz w:val="20"/>
        </w:rPr>
        <w:t>(희미하게 웃으며) 둘 다일지도요. (떠난다)</w:t>
      </w:r>
    </w:p>
    <w:p>
      <w:r>
        <w:rPr>
          <w:rFonts w:ascii="Calibri" w:hAnsi="Calibri" w:cs="Calibri" w:eastAsia="Malgun Gothic"/>
          <w:b/>
          <w:i w:val="0"/>
          <w:sz w:val="21"/>
        </w:rPr>
        <w:t>Léa:</w:t>
      </w:r>
      <w:r>
        <w:rPr>
          <w:rFonts w:ascii="Calibri" w:hAnsi="Calibri" w:cs="Calibri" w:eastAsia="Malgun Gothic"/>
          <w:b w:val="0"/>
          <w:i w:val="0"/>
          <w:sz w:val="21"/>
        </w:rPr>
        <w:t xml:space="preserve"> (dans la rue, à vingt et une heures, elle remonte son écharpe) Julien… Lachesse m'a dit : « La fumée est très mauvaise pour la voix. » C'était une menace ?</w:t>
      </w:r>
    </w:p>
    <w:p>
      <w:pPr>
        <w:ind w:left="510"/>
      </w:pPr>
      <w:r>
        <w:rPr>
          <w:rFonts w:ascii="Malgun Gothic" w:hAnsi="Malgun Gothic" w:cs="Malgun Gothic" w:eastAsia="Malgun Gothic"/>
          <w:b w:val="0"/>
          <w:i/>
          <w:color w:val="555555"/>
          <w:sz w:val="20"/>
        </w:rPr>
        <w:t>(밤 아홉 시, 거리에서 목도리를 끌어올리며) 쥘리앵… 라셰스가 나한테 «연기는 목에 아주 안 좋다»고 했잖아요. 그거 협박이었어요?</w:t>
      </w:r>
    </w:p>
    <w:p>
      <w:r>
        <w:rPr>
          <w:rFonts w:ascii="Calibri" w:hAnsi="Calibri" w:cs="Calibri" w:eastAsia="Malgun Gothic"/>
          <w:b/>
          <w:i w:val="0"/>
          <w:sz w:val="21"/>
        </w:rPr>
        <w:t>Julien:</w:t>
      </w:r>
      <w:r>
        <w:rPr>
          <w:rFonts w:ascii="Calibri" w:hAnsi="Calibri" w:cs="Calibri" w:eastAsia="Malgun Gothic"/>
          <w:b w:val="0"/>
          <w:i w:val="0"/>
          <w:sz w:val="21"/>
        </w:rPr>
        <w:t xml:space="preserve"> (il réfléchit) C'était un message. « Je sais qui vous êtes. Je sais où vous étiez. » Dans ce milieu, on ne menace jamais directement. On parle de la santé des gens.</w:t>
      </w:r>
    </w:p>
    <w:p>
      <w:pPr>
        <w:ind w:left="510"/>
      </w:pPr>
      <w:r>
        <w:rPr>
          <w:rFonts w:ascii="Malgun Gothic" w:hAnsi="Malgun Gothic" w:cs="Malgun Gothic" w:eastAsia="Malgun Gothic"/>
          <w:b w:val="0"/>
          <w:i/>
          <w:color w:val="555555"/>
          <w:sz w:val="20"/>
        </w:rPr>
        <w:t>(생각하며) 메시지였지. «당신이 누군지 안다. 어디 있었는지 안다.» 그 바닥에선 절대 직접 협박하지 않아. 사람 건강 얘기를 하지.</w:t>
      </w:r>
    </w:p>
    <w:p>
      <w:r>
        <w:rPr>
          <w:rFonts w:ascii="Calibri" w:hAnsi="Calibri" w:cs="Calibri" w:eastAsia="Malgun Gothic"/>
          <w:b/>
          <w:i w:val="0"/>
          <w:sz w:val="21"/>
        </w:rPr>
        <w:t>Léa:</w:t>
      </w:r>
      <w:r>
        <w:rPr>
          <w:rFonts w:ascii="Calibri" w:hAnsi="Calibri" w:cs="Calibri" w:eastAsia="Malgun Gothic"/>
          <w:b w:val="0"/>
          <w:i w:val="0"/>
          <w:sz w:val="21"/>
        </w:rPr>
        <w:t xml:space="preserve"> Ça fait plus peur qu'une vraie menace.</w:t>
      </w:r>
    </w:p>
    <w:p>
      <w:pPr>
        <w:ind w:left="510"/>
      </w:pPr>
      <w:r>
        <w:rPr>
          <w:rFonts w:ascii="Malgun Gothic" w:hAnsi="Malgun Gothic" w:cs="Malgun Gothic" w:eastAsia="Malgun Gothic"/>
          <w:b w:val="0"/>
          <w:i/>
          <w:color w:val="555555"/>
          <w:sz w:val="20"/>
        </w:rPr>
        <w:t>진짜 협박보다 더 무섭네요.</w:t>
      </w:r>
    </w:p>
    <w:p>
      <w:r>
        <w:rPr>
          <w:rFonts w:ascii="Calibri" w:hAnsi="Calibri" w:cs="Calibri" w:eastAsia="Malgun Gothic"/>
          <w:b/>
          <w:i w:val="0"/>
          <w:sz w:val="21"/>
        </w:rPr>
        <w:t>Julien:</w:t>
      </w:r>
      <w:r>
        <w:rPr>
          <w:rFonts w:ascii="Calibri" w:hAnsi="Calibri" w:cs="Calibri" w:eastAsia="Malgun Gothic"/>
          <w:b w:val="0"/>
          <w:i w:val="0"/>
          <w:sz w:val="21"/>
        </w:rPr>
        <w:t xml:space="preserve"> C'est pour ça qu'ils le font. (il la regarde) Tu rentres en taxi ce soir. Et tu envoies un message quand tu es chez toi.</w:t>
      </w:r>
    </w:p>
    <w:p>
      <w:pPr>
        <w:ind w:left="510"/>
      </w:pPr>
      <w:r>
        <w:rPr>
          <w:rFonts w:ascii="Malgun Gothic" w:hAnsi="Malgun Gothic" w:cs="Malgun Gothic" w:eastAsia="Malgun Gothic"/>
          <w:b w:val="0"/>
          <w:i/>
          <w:color w:val="555555"/>
          <w:sz w:val="20"/>
        </w:rPr>
        <w:t>그래서 그렇게 하는 거야. (그녀를 바라보며) 오늘 밤엔 택시 타고 가. 그리고 집에 도착하면 메시지 보내.</w:t>
      </w:r>
    </w:p>
    <w:p>
      <w:r>
        <w:rPr>
          <w:rFonts w:ascii="Calibri" w:hAnsi="Calibri" w:cs="Calibri" w:eastAsia="Malgun Gothic"/>
          <w:b/>
          <w:i w:val="0"/>
          <w:sz w:val="21"/>
        </w:rPr>
        <w:t>Léa:</w:t>
      </w:r>
      <w:r>
        <w:rPr>
          <w:rFonts w:ascii="Calibri" w:hAnsi="Calibri" w:cs="Calibri" w:eastAsia="Malgun Gothic"/>
          <w:b w:val="0"/>
          <w:i w:val="0"/>
          <w:sz w:val="21"/>
        </w:rPr>
        <w:t xml:space="preserve"> (elle sourit) Oui, papa.</w:t>
      </w:r>
    </w:p>
    <w:p>
      <w:pPr>
        <w:ind w:left="510"/>
      </w:pPr>
      <w:r>
        <w:rPr>
          <w:rFonts w:ascii="Malgun Gothic" w:hAnsi="Malgun Gothic" w:cs="Malgun Gothic" w:eastAsia="Malgun Gothic"/>
          <w:b w:val="0"/>
          <w:i/>
          <w:color w:val="555555"/>
          <w:sz w:val="20"/>
        </w:rPr>
        <w:t>(웃으며) 네, 아빠.</w:t>
      </w:r>
    </w:p>
    <w:p>
      <w:r>
        <w:rPr>
          <w:rFonts w:ascii="Calibri" w:hAnsi="Calibri" w:cs="Calibri" w:eastAsia="Malgun Gothic"/>
          <w:b/>
          <w:i w:val="0"/>
          <w:sz w:val="21"/>
        </w:rPr>
        <w:t>Karim:</w:t>
      </w:r>
      <w:r>
        <w:rPr>
          <w:rFonts w:ascii="Calibri" w:hAnsi="Calibri" w:cs="Calibri" w:eastAsia="Malgun Gothic"/>
          <w:b w:val="0"/>
          <w:i w:val="0"/>
          <w:sz w:val="21"/>
        </w:rPr>
        <w:t xml:space="preserve"> (le lendemain, à midi, à la rédaction) La déclaration de Delaunay est arrivée. (il lit) « Maison Delaunay suspend avec effet immédiat toute relation commerciale avec la société Atelier Prestige et a mandaté un cabinet indépendant pour un audit complet de sa chaîne d'approvisionnement. »</w:t>
      </w:r>
    </w:p>
    <w:p>
      <w:pPr>
        <w:ind w:left="510"/>
      </w:pPr>
      <w:r>
        <w:rPr>
          <w:rFonts w:ascii="Malgun Gothic" w:hAnsi="Malgun Gothic" w:cs="Malgun Gothic" w:eastAsia="Malgun Gothic"/>
          <w:b w:val="0"/>
          <w:i/>
          <w:color w:val="555555"/>
          <w:sz w:val="20"/>
        </w:rPr>
        <w:t>(다음 날 정오, 편집국에서) 들로네의 성명이 왔어요. (읽으며) «메종 들로네는 아틀리에 프레스티지와의 모든 거래 관계를 즉시 중단하며, 공급망 전체에 대한 감사를 위해 독립 기관에 의뢰했다.»</w:t>
      </w:r>
    </w:p>
    <w:p>
      <w:r>
        <w:rPr>
          <w:rFonts w:ascii="Calibri" w:hAnsi="Calibri" w:cs="Calibri" w:eastAsia="Malgun Gothic"/>
          <w:b/>
          <w:i w:val="0"/>
          <w:sz w:val="21"/>
        </w:rPr>
        <w:t>Hélène:</w:t>
      </w:r>
      <w:r>
        <w:rPr>
          <w:rFonts w:ascii="Calibri" w:hAnsi="Calibri" w:cs="Calibri" w:eastAsia="Malgun Gothic"/>
          <w:b w:val="0"/>
          <w:i w:val="0"/>
          <w:sz w:val="21"/>
        </w:rPr>
        <w:t xml:space="preserve"> Et le reste ?</w:t>
      </w:r>
    </w:p>
    <w:p>
      <w:pPr>
        <w:ind w:left="510"/>
      </w:pPr>
      <w:r>
        <w:rPr>
          <w:rFonts w:ascii="Malgun Gothic" w:hAnsi="Malgun Gothic" w:cs="Malgun Gothic" w:eastAsia="Malgun Gothic"/>
          <w:b w:val="0"/>
          <w:i/>
          <w:color w:val="555555"/>
          <w:sz w:val="20"/>
        </w:rPr>
        <w:t>나머지는?</w:t>
      </w:r>
    </w:p>
    <w:p>
      <w:r>
        <w:rPr>
          <w:rFonts w:ascii="Calibri" w:hAnsi="Calibri" w:cs="Calibri" w:eastAsia="Malgun Gothic"/>
          <w:b/>
          <w:i w:val="0"/>
          <w:sz w:val="21"/>
        </w:rPr>
        <w:t>Karim:</w:t>
      </w:r>
      <w:r>
        <w:rPr>
          <w:rFonts w:ascii="Calibri" w:hAnsi="Calibri" w:cs="Calibri" w:eastAsia="Malgun Gothic"/>
          <w:b w:val="0"/>
          <w:i w:val="0"/>
          <w:sz w:val="21"/>
        </w:rPr>
        <w:t xml:space="preserve"> « La Maison, profondément attachée aux valeurs d'excellence et de respect qui font son identité, se considère comme victime des agissements d'un fournisseur ayant gravement manqué à ses engagements. »</w:t>
      </w:r>
    </w:p>
    <w:p>
      <w:pPr>
        <w:ind w:left="510"/>
      </w:pPr>
      <w:r>
        <w:rPr>
          <w:rFonts w:ascii="Malgun Gothic" w:hAnsi="Malgun Gothic" w:cs="Malgun Gothic" w:eastAsia="Malgun Gothic"/>
          <w:b w:val="0"/>
          <w:i/>
          <w:color w:val="555555"/>
          <w:sz w:val="20"/>
        </w:rPr>
        <w:t>«탁월함과 존중이라는 정체성의 가치를 깊이 소중히 여기는 메종은, 약속을 심각하게 어긴 공급업체의 행위로 인한 피해자로 자신을 간주한다.»</w:t>
      </w:r>
    </w:p>
    <w:p>
      <w:r>
        <w:rPr>
          <w:rFonts w:ascii="Calibri" w:hAnsi="Calibri" w:cs="Calibri" w:eastAsia="Malgun Gothic"/>
          <w:b/>
          <w:i w:val="0"/>
          <w:sz w:val="21"/>
        </w:rPr>
        <w:t>Camille:</w:t>
      </w:r>
      <w:r>
        <w:rPr>
          <w:rFonts w:ascii="Calibri" w:hAnsi="Calibri" w:cs="Calibri" w:eastAsia="Malgun Gothic"/>
          <w:b w:val="0"/>
          <w:i w:val="0"/>
          <w:sz w:val="21"/>
        </w:rPr>
        <w:t xml:space="preserve"> Victime. Encore. Orsenne était victime de Duclos. Delaunay est victime d'Atelier Prestige.</w:t>
      </w:r>
    </w:p>
    <w:p>
      <w:pPr>
        <w:ind w:left="510"/>
      </w:pPr>
      <w:r>
        <w:rPr>
          <w:rFonts w:ascii="Malgun Gothic" w:hAnsi="Malgun Gothic" w:cs="Malgun Gothic" w:eastAsia="Malgun Gothic"/>
          <w:b w:val="0"/>
          <w:i/>
          <w:color w:val="555555"/>
          <w:sz w:val="20"/>
        </w:rPr>
        <w:t>피해자. 또. 오르센은 뒤클로의 피해자였고. 들로네는 아틀리에 프레스티지의 피해자고.</w:t>
      </w:r>
    </w:p>
    <w:p>
      <w:r>
        <w:rPr>
          <w:rFonts w:ascii="Calibri" w:hAnsi="Calibri" w:cs="Calibri" w:eastAsia="Malgun Gothic"/>
          <w:b/>
          <w:i w:val="0"/>
          <w:sz w:val="21"/>
        </w:rPr>
        <w:t>Julien:</w:t>
      </w:r>
      <w:r>
        <w:rPr>
          <w:rFonts w:ascii="Calibri" w:hAnsi="Calibri" w:cs="Calibri" w:eastAsia="Malgun Gothic"/>
          <w:b w:val="0"/>
          <w:i w:val="0"/>
          <w:sz w:val="21"/>
        </w:rPr>
        <w:t xml:space="preserve"> Tout le monde est victime. Sauf les victimes.</w:t>
      </w:r>
    </w:p>
    <w:p>
      <w:pPr>
        <w:ind w:left="510"/>
      </w:pPr>
      <w:r>
        <w:rPr>
          <w:rFonts w:ascii="Malgun Gothic" w:hAnsi="Malgun Gothic" w:cs="Malgun Gothic" w:eastAsia="Malgun Gothic"/>
          <w:b w:val="0"/>
          <w:i/>
          <w:color w:val="555555"/>
          <w:sz w:val="20"/>
        </w:rPr>
        <w:t>다들 피해자야. 진짜 피해자들만 빼고.</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clé USB sur la table) Mais cette fois, on a le rapport de Bastien. L'original, et la version modifiée. Une marque qui savait, et qui a choisi d'effacer.</w:t>
      </w:r>
    </w:p>
    <w:p>
      <w:pPr>
        <w:ind w:left="510"/>
      </w:pPr>
      <w:r>
        <w:rPr>
          <w:rFonts w:ascii="Malgun Gothic" w:hAnsi="Malgun Gothic" w:cs="Malgun Gothic" w:eastAsia="Malgun Gothic"/>
          <w:b w:val="0"/>
          <w:i/>
          <w:color w:val="555555"/>
          <w:sz w:val="20"/>
        </w:rPr>
        <w:t>(탁자 위의 USB를 바라보며) 하지만 이번엔 바스티앙의 보고서가 있어. 원본, 그리고 수정본. 알고 있었으면서 지우기로 선택한 브랜드.</w:t>
      </w:r>
    </w:p>
    <w:p>
      <w:r>
        <w:rPr>
          <w:rFonts w:ascii="Calibri" w:hAnsi="Calibri" w:cs="Calibri" w:eastAsia="Malgun Gothic"/>
          <w:b/>
          <w:i w:val="0"/>
          <w:sz w:val="21"/>
        </w:rPr>
        <w:t>Aubry:</w:t>
      </w:r>
      <w:r>
        <w:rPr>
          <w:rFonts w:ascii="Calibri" w:hAnsi="Calibri" w:cs="Calibri" w:eastAsia="Malgun Gothic"/>
          <w:b w:val="0"/>
          <w:i w:val="0"/>
          <w:sz w:val="21"/>
        </w:rPr>
        <w:t xml:space="preserve"> Deux versions d'un même document, avec des métadonnées. C'est exactement le genre de preuve qu'un juge aime. Et que les avocats de la Maison vont détester.</w:t>
      </w:r>
    </w:p>
    <w:p>
      <w:pPr>
        <w:ind w:left="510"/>
      </w:pPr>
      <w:r>
        <w:rPr>
          <w:rFonts w:ascii="Malgun Gothic" w:hAnsi="Malgun Gothic" w:cs="Malgun Gothic" w:eastAsia="Malgun Gothic"/>
          <w:b w:val="0"/>
          <w:i/>
          <w:color w:val="555555"/>
          <w:sz w:val="20"/>
        </w:rPr>
        <w:t>메타데이터가 있는 같은 문서의 두 버전. 판사들이 좋아하는 바로 그런 종류의 증거죠. 그리고 메종의 변호사들은 아주 싫어할 거고요.</w:t>
      </w:r>
    </w:p>
    <w:p>
      <w:r>
        <w:rPr>
          <w:rFonts w:ascii="Calibri" w:hAnsi="Calibri" w:cs="Calibri" w:eastAsia="Malgun Gothic"/>
          <w:b/>
          <w:i w:val="0"/>
          <w:sz w:val="21"/>
        </w:rPr>
        <w:t>Hélène:</w:t>
      </w:r>
      <w:r>
        <w:rPr>
          <w:rFonts w:ascii="Calibri" w:hAnsi="Calibri" w:cs="Calibri" w:eastAsia="Malgun Gothic"/>
          <w:b w:val="0"/>
          <w:i w:val="0"/>
          <w:sz w:val="21"/>
        </w:rPr>
        <w:t xml:space="preserve"> Karim, maintenant, je veux la chaîne complète. Du veau du Limousin à la vitrine des Champs-Élysées. Chaque société, chaque prix, chaque marge.</w:t>
      </w:r>
    </w:p>
    <w:p>
      <w:pPr>
        <w:ind w:left="510"/>
      </w:pPr>
      <w:r>
        <w:rPr>
          <w:rFonts w:ascii="Malgun Gothic" w:hAnsi="Malgun Gothic" w:cs="Malgun Gothic" w:eastAsia="Malgun Gothic"/>
          <w:b w:val="0"/>
          <w:i/>
          <w:color w:val="555555"/>
          <w:sz w:val="20"/>
        </w:rPr>
        <w:t>카림, 이제 전체 사슬을 원해. 리무쟁의 송아지부터 샹젤리제 쇼윈도까지. 회사 하나하나, 가격 하나하나, 마진 하나하나.</w:t>
      </w:r>
    </w:p>
    <w:p>
      <w:r>
        <w:rPr>
          <w:rFonts w:ascii="Calibri" w:hAnsi="Calibri" w:cs="Calibri" w:eastAsia="Malgun Gothic"/>
          <w:b/>
          <w:i w:val="0"/>
          <w:sz w:val="21"/>
        </w:rPr>
        <w:t>Karim:</w:t>
      </w:r>
      <w:r>
        <w:rPr>
          <w:rFonts w:ascii="Calibri" w:hAnsi="Calibri" w:cs="Calibri" w:eastAsia="Malgun Gothic"/>
          <w:b w:val="0"/>
          <w:i w:val="0"/>
          <w:sz w:val="21"/>
        </w:rPr>
        <w:t xml:space="preserve"> (il fait craquer ses doigts) Avec plaisir.</w:t>
      </w:r>
    </w:p>
    <w:p>
      <w:pPr>
        <w:ind w:left="510"/>
      </w:pPr>
      <w:r>
        <w:rPr>
          <w:rFonts w:ascii="Malgun Gothic" w:hAnsi="Malgun Gothic" w:cs="Malgun Gothic" w:eastAsia="Malgun Gothic"/>
          <w:b w:val="0"/>
          <w:i/>
          <w:color w:val="555555"/>
          <w:sz w:val="20"/>
        </w:rPr>
        <w:t>(손가락 마디를 꺾으며) 기꺼이요.</w:t>
      </w:r>
    </w:p>
    <w:p>
      <w:r>
        <w:rPr>
          <w:rFonts w:ascii="Calibri" w:hAnsi="Calibri" w:cs="Calibri" w:eastAsia="Malgun Gothic"/>
          <w:b/>
          <w:i w:val="0"/>
          <w:sz w:val="21"/>
        </w:rPr>
        <w:t>Léa:</w:t>
      </w:r>
      <w:r>
        <w:rPr>
          <w:rFonts w:ascii="Calibri" w:hAnsi="Calibri" w:cs="Calibri" w:eastAsia="Malgun Gothic"/>
          <w:b w:val="0"/>
          <w:i w:val="0"/>
          <w:sz w:val="21"/>
        </w:rPr>
        <w:t xml:space="preserve"> (le soir, chez elle, son téléphone vibre ; un message de Fatou) « Rokia a eu son rendez-vous à la préfecture. Récépissé pour trois mois. Elle a appelé ses enfants en vidéo. Elle a pleuré pendant une heure. »</w:t>
      </w:r>
    </w:p>
    <w:p>
      <w:pPr>
        <w:ind w:left="510"/>
      </w:pPr>
      <w:r>
        <w:rPr>
          <w:rFonts w:ascii="Malgun Gothic" w:hAnsi="Malgun Gothic" w:cs="Malgun Gothic" w:eastAsia="Malgun Gothic"/>
          <w:b w:val="0"/>
          <w:i/>
          <w:color w:val="555555"/>
          <w:sz w:val="20"/>
        </w:rPr>
        <w:t>(저녁, 집에서 전화가 진동한다. 파투의 메시지) «로키아 언니 오늘 도청 면담 받았어. 3개월짜리 접수증 나왔어. 아이들한테 영상 통화했대. 한 시간 동안 울었대.»</w:t>
      </w:r>
    </w:p>
    <w:p>
      <w:r>
        <w:rPr>
          <w:rFonts w:ascii="Calibri" w:hAnsi="Calibri" w:cs="Calibri" w:eastAsia="Malgun Gothic"/>
          <w:b/>
          <w:i w:val="0"/>
          <w:sz w:val="21"/>
        </w:rPr>
        <w:t>Léa:</w:t>
      </w:r>
      <w:r>
        <w:rPr>
          <w:rFonts w:ascii="Calibri" w:hAnsi="Calibri" w:cs="Calibri" w:eastAsia="Malgun Gothic"/>
          <w:b w:val="0"/>
          <w:i w:val="0"/>
          <w:sz w:val="21"/>
        </w:rPr>
        <w:t xml:space="preserve"> (elle répond) « Dis-lui que j'ai parlé de ses mains à Maison Delaunay. »</w:t>
      </w:r>
    </w:p>
    <w:p>
      <w:pPr>
        <w:ind w:left="510"/>
      </w:pPr>
      <w:r>
        <w:rPr>
          <w:rFonts w:ascii="Malgun Gothic" w:hAnsi="Malgun Gothic" w:cs="Malgun Gothic" w:eastAsia="Malgun Gothic"/>
          <w:b w:val="0"/>
          <w:i/>
          <w:color w:val="555555"/>
          <w:sz w:val="20"/>
        </w:rPr>
        <w:t>(답장하며) «메종 들로네에 언니 손 얘기 했다고 전해 줘.»</w:t>
      </w:r>
    </w:p>
    <w:p>
      <w:r>
        <w:rPr>
          <w:rFonts w:ascii="Calibri" w:hAnsi="Calibri" w:cs="Calibri" w:eastAsia="Malgun Gothic"/>
          <w:b/>
          <w:i w:val="0"/>
          <w:sz w:val="21"/>
        </w:rPr>
        <w:t>Fatou:</w:t>
      </w:r>
      <w:r>
        <w:rPr>
          <w:rFonts w:ascii="Calibri" w:hAnsi="Calibri" w:cs="Calibri" w:eastAsia="Malgun Gothic"/>
          <w:b w:val="0"/>
          <w:i w:val="0"/>
          <w:sz w:val="21"/>
        </w:rPr>
        <w:t xml:space="preserve"> (réponse) « Elle demande ce qu'ils ont dit. »</w:t>
      </w:r>
    </w:p>
    <w:p>
      <w:pPr>
        <w:ind w:left="510"/>
      </w:pPr>
      <w:r>
        <w:rPr>
          <w:rFonts w:ascii="Malgun Gothic" w:hAnsi="Malgun Gothic" w:cs="Malgun Gothic" w:eastAsia="Malgun Gothic"/>
          <w:b w:val="0"/>
          <w:i/>
          <w:color w:val="555555"/>
          <w:sz w:val="20"/>
        </w:rPr>
        <w:t>(답장) «그 사람들이 뭐라고 했는지 물어봐.»</w:t>
      </w:r>
    </w:p>
    <w:p>
      <w:r>
        <w:rPr>
          <w:rFonts w:ascii="Calibri" w:hAnsi="Calibri" w:cs="Calibri" w:eastAsia="Malgun Gothic"/>
          <w:b/>
          <w:i w:val="0"/>
          <w:sz w:val="21"/>
        </w:rPr>
        <w:t>Léa:</w:t>
      </w:r>
      <w:r>
        <w:rPr>
          <w:rFonts w:ascii="Calibri" w:hAnsi="Calibri" w:cs="Calibri" w:eastAsia="Malgun Gothic"/>
          <w:b w:val="0"/>
          <w:i w:val="0"/>
          <w:sz w:val="21"/>
        </w:rPr>
        <w:t xml:space="preserve"> (elle réfléchit longtemps, puis elle écrit) « Qu'ils ignoraient tout. Dis-lui que bientôt, tout le monde saura. »</w:t>
      </w:r>
    </w:p>
    <w:p>
      <w:pPr>
        <w:ind w:left="510"/>
      </w:pPr>
      <w:r>
        <w:rPr>
          <w:rFonts w:ascii="Malgun Gothic" w:hAnsi="Malgun Gothic" w:cs="Malgun Gothic" w:eastAsia="Malgun Gothic"/>
          <w:b w:val="0"/>
          <w:i/>
          <w:color w:val="555555"/>
          <w:sz w:val="20"/>
        </w:rPr>
        <w:t>(한참 생각하다가 쓴다) «아무것도 몰랐대. 곧 모두가 알게 될 거라고 전해 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rauque</w:t>
            </w:r>
          </w:p>
        </w:tc>
        <w:tc>
          <w:tcPr>
            <w:tcW w:type="dxa" w:w="3213"/>
          </w:tcPr>
          <w:p>
            <w:r>
              <w:rPr>
                <w:rFonts w:ascii="Malgun Gothic" w:hAnsi="Malgun Gothic" w:cs="Malgun Gothic" w:eastAsia="Malgun Gothic"/>
                <w:b w:val="0"/>
                <w:i w:val="0"/>
                <w:sz w:val="19"/>
              </w:rPr>
              <w:t>로끄</w:t>
            </w:r>
          </w:p>
        </w:tc>
        <w:tc>
          <w:tcPr>
            <w:tcW w:type="dxa" w:w="3213"/>
          </w:tcPr>
          <w:p>
            <w:r>
              <w:rPr>
                <w:rFonts w:ascii="Malgun Gothic" w:hAnsi="Malgun Gothic" w:cs="Malgun Gothic" w:eastAsia="Malgun Gothic"/>
                <w:b w:val="0"/>
                <w:i w:val="0"/>
                <w:sz w:val="19"/>
              </w:rPr>
              <w:t>(목소리가) 쉰 (B2)</w:t>
            </w:r>
          </w:p>
        </w:tc>
      </w:tr>
      <w:tr>
        <w:tc>
          <w:tcPr>
            <w:tcW w:type="dxa" w:w="3213"/>
          </w:tcPr>
          <w:p>
            <w:r>
              <w:rPr>
                <w:rFonts w:ascii="Calibri" w:hAnsi="Calibri" w:cs="Calibri" w:eastAsia="Malgun Gothic"/>
                <w:b w:val="0"/>
                <w:i w:val="0"/>
                <w:sz w:val="19"/>
              </w:rPr>
              <w:t>le devoir de vigilance</w:t>
            </w:r>
          </w:p>
        </w:tc>
        <w:tc>
          <w:tcPr>
            <w:tcW w:type="dxa" w:w="3213"/>
          </w:tcPr>
          <w:p>
            <w:r>
              <w:rPr>
                <w:rFonts w:ascii="Malgun Gothic" w:hAnsi="Malgun Gothic" w:cs="Malgun Gothic" w:eastAsia="Malgun Gothic"/>
                <w:b w:val="0"/>
                <w:i w:val="0"/>
                <w:sz w:val="19"/>
              </w:rPr>
              <w:t>르 드부아르 드 비질랑스</w:t>
            </w:r>
          </w:p>
        </w:tc>
        <w:tc>
          <w:tcPr>
            <w:tcW w:type="dxa" w:w="3213"/>
          </w:tcPr>
          <w:p>
            <w:r>
              <w:rPr>
                <w:rFonts w:ascii="Malgun Gothic" w:hAnsi="Malgun Gothic" w:cs="Malgun Gothic" w:eastAsia="Malgun Gothic"/>
                <w:b w:val="0"/>
                <w:i w:val="0"/>
                <w:sz w:val="19"/>
              </w:rPr>
              <w:t>기업 실사 의무 (C1)</w:t>
            </w:r>
          </w:p>
        </w:tc>
      </w:tr>
      <w:tr>
        <w:tc>
          <w:tcPr>
            <w:tcW w:type="dxa" w:w="3213"/>
          </w:tcPr>
          <w:p>
            <w:r>
              <w:rPr>
                <w:rFonts w:ascii="Calibri" w:hAnsi="Calibri" w:cs="Calibri" w:eastAsia="Malgun Gothic"/>
                <w:b w:val="0"/>
                <w:i w:val="0"/>
                <w:sz w:val="19"/>
              </w:rPr>
              <w:t>l'atteinte (f.)</w:t>
            </w:r>
          </w:p>
        </w:tc>
        <w:tc>
          <w:tcPr>
            <w:tcW w:type="dxa" w:w="3213"/>
          </w:tcPr>
          <w:p>
            <w:r>
              <w:rPr>
                <w:rFonts w:ascii="Malgun Gothic" w:hAnsi="Malgun Gothic" w:cs="Malgun Gothic" w:eastAsia="Malgun Gothic"/>
                <w:b w:val="0"/>
                <w:i w:val="0"/>
                <w:sz w:val="19"/>
              </w:rPr>
              <w:t>라땡뜨</w:t>
            </w:r>
          </w:p>
        </w:tc>
        <w:tc>
          <w:tcPr>
            <w:tcW w:type="dxa" w:w="3213"/>
          </w:tcPr>
          <w:p>
            <w:r>
              <w:rPr>
                <w:rFonts w:ascii="Malgun Gothic" w:hAnsi="Malgun Gothic" w:cs="Malgun Gothic" w:eastAsia="Malgun Gothic"/>
                <w:b w:val="0"/>
                <w:i w:val="0"/>
                <w:sz w:val="19"/>
              </w:rPr>
              <w:t>침해 (C1)</w:t>
            </w:r>
          </w:p>
        </w:tc>
      </w:tr>
      <w:tr>
        <w:tc>
          <w:tcPr>
            <w:tcW w:type="dxa" w:w="3213"/>
          </w:tcPr>
          <w:p>
            <w:r>
              <w:rPr>
                <w:rFonts w:ascii="Calibri" w:hAnsi="Calibri" w:cs="Calibri" w:eastAsia="Malgun Gothic"/>
                <w:b w:val="0"/>
                <w:i w:val="0"/>
                <w:sz w:val="19"/>
              </w:rPr>
              <w:t>la pratique commerciale trompeuse</w:t>
            </w:r>
          </w:p>
        </w:tc>
        <w:tc>
          <w:tcPr>
            <w:tcW w:type="dxa" w:w="3213"/>
          </w:tcPr>
          <w:p>
            <w:r>
              <w:rPr>
                <w:rFonts w:ascii="Malgun Gothic" w:hAnsi="Malgun Gothic" w:cs="Malgun Gothic" w:eastAsia="Malgun Gothic"/>
                <w:b w:val="0"/>
                <w:i w:val="0"/>
                <w:sz w:val="19"/>
              </w:rPr>
              <w:t>라 프라띠끄 꼬메르시알 트롱뾔즈</w:t>
            </w:r>
          </w:p>
        </w:tc>
        <w:tc>
          <w:tcPr>
            <w:tcW w:type="dxa" w:w="3213"/>
          </w:tcPr>
          <w:p>
            <w:r>
              <w:rPr>
                <w:rFonts w:ascii="Malgun Gothic" w:hAnsi="Malgun Gothic" w:cs="Malgun Gothic" w:eastAsia="Malgun Gothic"/>
                <w:b w:val="0"/>
                <w:i w:val="0"/>
                <w:sz w:val="19"/>
              </w:rPr>
              <w:t>기만적 상행위 (C1)</w:t>
            </w:r>
          </w:p>
        </w:tc>
      </w:tr>
      <w:tr>
        <w:tc>
          <w:tcPr>
            <w:tcW w:type="dxa" w:w="3213"/>
          </w:tcPr>
          <w:p>
            <w:r>
              <w:rPr>
                <w:rFonts w:ascii="Calibri" w:hAnsi="Calibri" w:cs="Calibri" w:eastAsia="Malgun Gothic"/>
                <w:b w:val="0"/>
                <w:i w:val="0"/>
                <w:sz w:val="19"/>
              </w:rPr>
              <w:t>indélicat(e)</w:t>
            </w:r>
          </w:p>
        </w:tc>
        <w:tc>
          <w:tcPr>
            <w:tcW w:type="dxa" w:w="3213"/>
          </w:tcPr>
          <w:p>
            <w:r>
              <w:rPr>
                <w:rFonts w:ascii="Malgun Gothic" w:hAnsi="Malgun Gothic" w:cs="Malgun Gothic" w:eastAsia="Malgun Gothic"/>
                <w:b w:val="0"/>
                <w:i w:val="0"/>
                <w:sz w:val="19"/>
              </w:rPr>
              <w:t>앵델리까(뜨)</w:t>
            </w:r>
          </w:p>
        </w:tc>
        <w:tc>
          <w:tcPr>
            <w:tcW w:type="dxa" w:w="3213"/>
          </w:tcPr>
          <w:p>
            <w:r>
              <w:rPr>
                <w:rFonts w:ascii="Malgun Gothic" w:hAnsi="Malgun Gothic" w:cs="Malgun Gothic" w:eastAsia="Malgun Gothic"/>
                <w:b w:val="0"/>
                <w:i w:val="0"/>
                <w:sz w:val="19"/>
              </w:rPr>
              <w:t>부정직한, 파렴치한 (C1)</w:t>
            </w:r>
          </w:p>
        </w:tc>
      </w:tr>
      <w:tr>
        <w:tc>
          <w:tcPr>
            <w:tcW w:type="dxa" w:w="3213"/>
          </w:tcPr>
          <w:p>
            <w:r>
              <w:rPr>
                <w:rFonts w:ascii="Calibri" w:hAnsi="Calibri" w:cs="Calibri" w:eastAsia="Malgun Gothic"/>
                <w:b w:val="0"/>
                <w:i w:val="0"/>
                <w:sz w:val="19"/>
              </w:rPr>
              <w:t>le manquement</w:t>
            </w:r>
          </w:p>
        </w:tc>
        <w:tc>
          <w:tcPr>
            <w:tcW w:type="dxa" w:w="3213"/>
          </w:tcPr>
          <w:p>
            <w:r>
              <w:rPr>
                <w:rFonts w:ascii="Malgun Gothic" w:hAnsi="Malgun Gothic" w:cs="Malgun Gothic" w:eastAsia="Malgun Gothic"/>
                <w:b w:val="0"/>
                <w:i w:val="0"/>
                <w:sz w:val="19"/>
              </w:rPr>
              <w:t>르 망끄망</w:t>
            </w:r>
          </w:p>
        </w:tc>
        <w:tc>
          <w:tcPr>
            <w:tcW w:type="dxa" w:w="3213"/>
          </w:tcPr>
          <w:p>
            <w:r>
              <w:rPr>
                <w:rFonts w:ascii="Malgun Gothic" w:hAnsi="Malgun Gothic" w:cs="Malgun Gothic" w:eastAsia="Malgun Gothic"/>
                <w:b w:val="0"/>
                <w:i w:val="0"/>
                <w:sz w:val="19"/>
              </w:rPr>
              <w:t>(의무) 위반, 불이행 (C1)</w:t>
            </w:r>
          </w:p>
        </w:tc>
      </w:tr>
      <w:tr>
        <w:tc>
          <w:tcPr>
            <w:tcW w:type="dxa" w:w="3213"/>
          </w:tcPr>
          <w:p>
            <w:r>
              <w:rPr>
                <w:rFonts w:ascii="Calibri" w:hAnsi="Calibri" w:cs="Calibri" w:eastAsia="Malgun Gothic"/>
                <w:b w:val="0"/>
                <w:i w:val="0"/>
                <w:sz w:val="19"/>
              </w:rPr>
              <w:t>le savoir-faire</w:t>
            </w:r>
          </w:p>
        </w:tc>
        <w:tc>
          <w:tcPr>
            <w:tcW w:type="dxa" w:w="3213"/>
          </w:tcPr>
          <w:p>
            <w:r>
              <w:rPr>
                <w:rFonts w:ascii="Malgun Gothic" w:hAnsi="Malgun Gothic" w:cs="Malgun Gothic" w:eastAsia="Malgun Gothic"/>
                <w:b w:val="0"/>
                <w:i w:val="0"/>
                <w:sz w:val="19"/>
              </w:rPr>
              <w:t>르 사부아르페르</w:t>
            </w:r>
          </w:p>
        </w:tc>
        <w:tc>
          <w:tcPr>
            <w:tcW w:type="dxa" w:w="3213"/>
          </w:tcPr>
          <w:p>
            <w:r>
              <w:rPr>
                <w:rFonts w:ascii="Malgun Gothic" w:hAnsi="Malgun Gothic" w:cs="Malgun Gothic" w:eastAsia="Malgun Gothic"/>
                <w:b w:val="0"/>
                <w:i w:val="0"/>
                <w:sz w:val="19"/>
              </w:rPr>
              <w:t>장인 기술, 노하우 (B2)</w:t>
            </w:r>
          </w:p>
        </w:tc>
      </w:tr>
      <w:tr>
        <w:tc>
          <w:tcPr>
            <w:tcW w:type="dxa" w:w="3213"/>
          </w:tcPr>
          <w:p>
            <w:r>
              <w:rPr>
                <w:rFonts w:ascii="Calibri" w:hAnsi="Calibri" w:cs="Calibri" w:eastAsia="Malgun Gothic"/>
                <w:b w:val="0"/>
                <w:i w:val="0"/>
                <w:sz w:val="19"/>
              </w:rPr>
              <w:t>irréprochable</w:t>
            </w:r>
          </w:p>
        </w:tc>
        <w:tc>
          <w:tcPr>
            <w:tcW w:type="dxa" w:w="3213"/>
          </w:tcPr>
          <w:p>
            <w:r>
              <w:rPr>
                <w:rFonts w:ascii="Malgun Gothic" w:hAnsi="Malgun Gothic" w:cs="Malgun Gothic" w:eastAsia="Malgun Gothic"/>
                <w:b w:val="0"/>
                <w:i w:val="0"/>
                <w:sz w:val="19"/>
              </w:rPr>
              <w:t>이레프로샤블</w:t>
            </w:r>
          </w:p>
        </w:tc>
        <w:tc>
          <w:tcPr>
            <w:tcW w:type="dxa" w:w="3213"/>
          </w:tcPr>
          <w:p>
            <w:r>
              <w:rPr>
                <w:rFonts w:ascii="Malgun Gothic" w:hAnsi="Malgun Gothic" w:cs="Malgun Gothic" w:eastAsia="Malgun Gothic"/>
                <w:b w:val="0"/>
                <w:i w:val="0"/>
                <w:sz w:val="19"/>
              </w:rPr>
              <w:t>흠잡을 데 없는 (C1)</w:t>
            </w:r>
          </w:p>
        </w:tc>
      </w:tr>
      <w:tr>
        <w:tc>
          <w:tcPr>
            <w:tcW w:type="dxa" w:w="3213"/>
          </w:tcPr>
          <w:p>
            <w:r>
              <w:rPr>
                <w:rFonts w:ascii="Calibri" w:hAnsi="Calibri" w:cs="Calibri" w:eastAsia="Malgun Gothic"/>
                <w:b w:val="0"/>
                <w:i w:val="0"/>
                <w:sz w:val="19"/>
              </w:rPr>
              <w:t>la manufacture</w:t>
            </w:r>
          </w:p>
        </w:tc>
        <w:tc>
          <w:tcPr>
            <w:tcW w:type="dxa" w:w="3213"/>
          </w:tcPr>
          <w:p>
            <w:r>
              <w:rPr>
                <w:rFonts w:ascii="Malgun Gothic" w:hAnsi="Malgun Gothic" w:cs="Malgun Gothic" w:eastAsia="Malgun Gothic"/>
                <w:b w:val="0"/>
                <w:i w:val="0"/>
                <w:sz w:val="19"/>
              </w:rPr>
              <w:t>라 마뉘팍뛰르</w:t>
            </w:r>
          </w:p>
        </w:tc>
        <w:tc>
          <w:tcPr>
            <w:tcW w:type="dxa" w:w="3213"/>
          </w:tcPr>
          <w:p>
            <w:r>
              <w:rPr>
                <w:rFonts w:ascii="Malgun Gothic" w:hAnsi="Malgun Gothic" w:cs="Malgun Gothic" w:eastAsia="Malgun Gothic"/>
                <w:b w:val="0"/>
                <w:i w:val="0"/>
                <w:sz w:val="19"/>
              </w:rPr>
              <w:t>(전통) 공방, 제작소 (C1)</w:t>
            </w:r>
          </w:p>
        </w:tc>
      </w:tr>
      <w:tr>
        <w:tc>
          <w:tcPr>
            <w:tcW w:type="dxa" w:w="3213"/>
          </w:tcPr>
          <w:p>
            <w:r>
              <w:rPr>
                <w:rFonts w:ascii="Calibri" w:hAnsi="Calibri" w:cs="Calibri" w:eastAsia="Malgun Gothic"/>
                <w:b w:val="0"/>
                <w:i w:val="0"/>
                <w:sz w:val="19"/>
              </w:rPr>
              <w:t>le fournisseur agréé</w:t>
            </w:r>
          </w:p>
        </w:tc>
        <w:tc>
          <w:tcPr>
            <w:tcW w:type="dxa" w:w="3213"/>
          </w:tcPr>
          <w:p>
            <w:r>
              <w:rPr>
                <w:rFonts w:ascii="Malgun Gothic" w:hAnsi="Malgun Gothic" w:cs="Malgun Gothic" w:eastAsia="Malgun Gothic"/>
                <w:b w:val="0"/>
                <w:i w:val="0"/>
                <w:sz w:val="19"/>
              </w:rPr>
              <w:t>르 푸르니쇠르 아그레에</w:t>
            </w:r>
          </w:p>
        </w:tc>
        <w:tc>
          <w:tcPr>
            <w:tcW w:type="dxa" w:w="3213"/>
          </w:tcPr>
          <w:p>
            <w:r>
              <w:rPr>
                <w:rFonts w:ascii="Malgun Gothic" w:hAnsi="Malgun Gothic" w:cs="Malgun Gothic" w:eastAsia="Malgun Gothic"/>
                <w:b w:val="0"/>
                <w:i w:val="0"/>
                <w:sz w:val="19"/>
              </w:rPr>
              <w:t>공인 공급업체 (C1)</w:t>
            </w:r>
          </w:p>
        </w:tc>
      </w:tr>
      <w:tr>
        <w:tc>
          <w:tcPr>
            <w:tcW w:type="dxa" w:w="3213"/>
          </w:tcPr>
          <w:p>
            <w:r>
              <w:rPr>
                <w:rFonts w:ascii="Calibri" w:hAnsi="Calibri" w:cs="Calibri" w:eastAsia="Malgun Gothic"/>
                <w:b w:val="0"/>
                <w:i w:val="0"/>
                <w:sz w:val="19"/>
              </w:rPr>
              <w:t>sous-traiter</w:t>
            </w:r>
          </w:p>
        </w:tc>
        <w:tc>
          <w:tcPr>
            <w:tcW w:type="dxa" w:w="3213"/>
          </w:tcPr>
          <w:p>
            <w:r>
              <w:rPr>
                <w:rFonts w:ascii="Malgun Gothic" w:hAnsi="Malgun Gothic" w:cs="Malgun Gothic" w:eastAsia="Malgun Gothic"/>
                <w:b w:val="0"/>
                <w:i w:val="0"/>
                <w:sz w:val="19"/>
              </w:rPr>
              <w:t>수트레떼</w:t>
            </w:r>
          </w:p>
        </w:tc>
        <w:tc>
          <w:tcPr>
            <w:tcW w:type="dxa" w:w="3213"/>
          </w:tcPr>
          <w:p>
            <w:r>
              <w:rPr>
                <w:rFonts w:ascii="Malgun Gothic" w:hAnsi="Malgun Gothic" w:cs="Malgun Gothic" w:eastAsia="Malgun Gothic"/>
                <w:b w:val="0"/>
                <w:i w:val="0"/>
                <w:sz w:val="19"/>
              </w:rPr>
              <w:t>하청을 주다 (B2)</w:t>
            </w:r>
          </w:p>
        </w:tc>
      </w:tr>
      <w:tr>
        <w:tc>
          <w:tcPr>
            <w:tcW w:type="dxa" w:w="3213"/>
          </w:tcPr>
          <w:p>
            <w:r>
              <w:rPr>
                <w:rFonts w:ascii="Calibri" w:hAnsi="Calibri" w:cs="Calibri" w:eastAsia="Malgun Gothic"/>
                <w:b w:val="0"/>
                <w:i w:val="0"/>
                <w:sz w:val="19"/>
              </w:rPr>
              <w:t>la chaîne d'approvisionnement</w:t>
            </w:r>
          </w:p>
        </w:tc>
        <w:tc>
          <w:tcPr>
            <w:tcW w:type="dxa" w:w="3213"/>
          </w:tcPr>
          <w:p>
            <w:r>
              <w:rPr>
                <w:rFonts w:ascii="Malgun Gothic" w:hAnsi="Malgun Gothic" w:cs="Malgun Gothic" w:eastAsia="Malgun Gothic"/>
                <w:b w:val="0"/>
                <w:i w:val="0"/>
                <w:sz w:val="19"/>
              </w:rPr>
              <w:t>라 셴 다프로비지오느망</w:t>
            </w:r>
          </w:p>
        </w:tc>
        <w:tc>
          <w:tcPr>
            <w:tcW w:type="dxa" w:w="3213"/>
          </w:tcPr>
          <w:p>
            <w:r>
              <w:rPr>
                <w:rFonts w:ascii="Malgun Gothic" w:hAnsi="Malgun Gothic" w:cs="Malgun Gothic" w:eastAsia="Malgun Gothic"/>
                <w:b w:val="0"/>
                <w:i w:val="0"/>
                <w:sz w:val="19"/>
              </w:rPr>
              <w:t>공급망 (C1)</w:t>
            </w:r>
          </w:p>
        </w:tc>
      </w:tr>
      <w:tr>
        <w:tc>
          <w:tcPr>
            <w:tcW w:type="dxa" w:w="3213"/>
          </w:tcPr>
          <w:p>
            <w:r>
              <w:rPr>
                <w:rFonts w:ascii="Calibri" w:hAnsi="Calibri" w:cs="Calibri" w:eastAsia="Malgun Gothic"/>
                <w:b w:val="0"/>
                <w:i w:val="0"/>
                <w:sz w:val="19"/>
              </w:rPr>
              <w:t>de rang un / deux</w:t>
            </w:r>
          </w:p>
        </w:tc>
        <w:tc>
          <w:tcPr>
            <w:tcW w:type="dxa" w:w="3213"/>
          </w:tcPr>
          <w:p>
            <w:r>
              <w:rPr>
                <w:rFonts w:ascii="Malgun Gothic" w:hAnsi="Malgun Gothic" w:cs="Malgun Gothic" w:eastAsia="Malgun Gothic"/>
                <w:b w:val="0"/>
                <w:i w:val="0"/>
                <w:sz w:val="19"/>
              </w:rPr>
              <w:t>드 랑 앵 / 되</w:t>
            </w:r>
          </w:p>
        </w:tc>
        <w:tc>
          <w:tcPr>
            <w:tcW w:type="dxa" w:w="3213"/>
          </w:tcPr>
          <w:p>
            <w:r>
              <w:rPr>
                <w:rFonts w:ascii="Malgun Gothic" w:hAnsi="Malgun Gothic" w:cs="Malgun Gothic" w:eastAsia="Malgun Gothic"/>
                <w:b w:val="0"/>
                <w:i w:val="0"/>
                <w:sz w:val="19"/>
              </w:rPr>
              <w:t>1차 / 2차 (협력업체) (C1)</w:t>
            </w:r>
          </w:p>
        </w:tc>
      </w:tr>
      <w:tr>
        <w:tc>
          <w:tcPr>
            <w:tcW w:type="dxa" w:w="3213"/>
          </w:tcPr>
          <w:p>
            <w:r>
              <w:rPr>
                <w:rFonts w:ascii="Calibri" w:hAnsi="Calibri" w:cs="Calibri" w:eastAsia="Malgun Gothic"/>
                <w:b w:val="0"/>
                <w:i w:val="0"/>
                <w:sz w:val="19"/>
              </w:rPr>
              <w:t>le gérant</w:t>
            </w:r>
          </w:p>
        </w:tc>
        <w:tc>
          <w:tcPr>
            <w:tcW w:type="dxa" w:w="3213"/>
          </w:tcPr>
          <w:p>
            <w:r>
              <w:rPr>
                <w:rFonts w:ascii="Malgun Gothic" w:hAnsi="Malgun Gothic" w:cs="Malgun Gothic" w:eastAsia="Malgun Gothic"/>
                <w:b w:val="0"/>
                <w:i w:val="0"/>
                <w:sz w:val="19"/>
              </w:rPr>
              <w:t>르 제랑</w:t>
            </w:r>
          </w:p>
        </w:tc>
        <w:tc>
          <w:tcPr>
            <w:tcW w:type="dxa" w:w="3213"/>
          </w:tcPr>
          <w:p>
            <w:r>
              <w:rPr>
                <w:rFonts w:ascii="Malgun Gothic" w:hAnsi="Malgun Gothic" w:cs="Malgun Gothic" w:eastAsia="Malgun Gothic"/>
                <w:b w:val="0"/>
                <w:i w:val="0"/>
                <w:sz w:val="19"/>
              </w:rPr>
              <w:t>(회사) 대표, 관리자 (B2)</w:t>
            </w:r>
          </w:p>
        </w:tc>
      </w:tr>
      <w:tr>
        <w:tc>
          <w:tcPr>
            <w:tcW w:type="dxa" w:w="3213"/>
          </w:tcPr>
          <w:p>
            <w:r>
              <w:rPr>
                <w:rFonts w:ascii="Calibri" w:hAnsi="Calibri" w:cs="Calibri" w:eastAsia="Malgun Gothic"/>
                <w:b w:val="0"/>
                <w:i w:val="0"/>
                <w:sz w:val="19"/>
              </w:rPr>
              <w:t>faire le tour de la question</w:t>
            </w:r>
          </w:p>
        </w:tc>
        <w:tc>
          <w:tcPr>
            <w:tcW w:type="dxa" w:w="3213"/>
          </w:tcPr>
          <w:p>
            <w:r>
              <w:rPr>
                <w:rFonts w:ascii="Malgun Gothic" w:hAnsi="Malgun Gothic" w:cs="Malgun Gothic" w:eastAsia="Malgun Gothic"/>
                <w:b w:val="0"/>
                <w:i w:val="0"/>
                <w:sz w:val="19"/>
              </w:rPr>
              <w:t>페르 르 뚜르 드 라 께스띠옹</w:t>
            </w:r>
          </w:p>
        </w:tc>
        <w:tc>
          <w:tcPr>
            <w:tcW w:type="dxa" w:w="3213"/>
          </w:tcPr>
          <w:p>
            <w:r>
              <w:rPr>
                <w:rFonts w:ascii="Malgun Gothic" w:hAnsi="Malgun Gothic" w:cs="Malgun Gothic" w:eastAsia="Malgun Gothic"/>
                <w:b w:val="0"/>
                <w:i w:val="0"/>
                <w:sz w:val="19"/>
              </w:rPr>
              <w:t>문제를 두루 다루다 (C1)</w:t>
            </w:r>
          </w:p>
        </w:tc>
      </w:tr>
      <w:tr>
        <w:tc>
          <w:tcPr>
            <w:tcW w:type="dxa" w:w="3213"/>
          </w:tcPr>
          <w:p>
            <w:r>
              <w:rPr>
                <w:rFonts w:ascii="Calibri" w:hAnsi="Calibri" w:cs="Calibri" w:eastAsia="Malgun Gothic"/>
                <w:b w:val="0"/>
                <w:i w:val="0"/>
                <w:sz w:val="19"/>
              </w:rPr>
              <w:t>faire parvenir</w:t>
            </w:r>
          </w:p>
        </w:tc>
        <w:tc>
          <w:tcPr>
            <w:tcW w:type="dxa" w:w="3213"/>
          </w:tcPr>
          <w:p>
            <w:r>
              <w:rPr>
                <w:rFonts w:ascii="Malgun Gothic" w:hAnsi="Malgun Gothic" w:cs="Malgun Gothic" w:eastAsia="Malgun Gothic"/>
                <w:b w:val="0"/>
                <w:i w:val="0"/>
                <w:sz w:val="19"/>
              </w:rPr>
              <w:t>페르 빠르브니르</w:t>
            </w:r>
          </w:p>
        </w:tc>
        <w:tc>
          <w:tcPr>
            <w:tcW w:type="dxa" w:w="3213"/>
          </w:tcPr>
          <w:p>
            <w:r>
              <w:rPr>
                <w:rFonts w:ascii="Malgun Gothic" w:hAnsi="Malgun Gothic" w:cs="Malgun Gothic" w:eastAsia="Malgun Gothic"/>
                <w:b w:val="0"/>
                <w:i w:val="0"/>
                <w:sz w:val="19"/>
              </w:rPr>
              <w:t>보내 드리다, 전달하다 (C1)</w:t>
            </w:r>
          </w:p>
        </w:tc>
      </w:tr>
      <w:tr>
        <w:tc>
          <w:tcPr>
            <w:tcW w:type="dxa" w:w="3213"/>
          </w:tcPr>
          <w:p>
            <w:r>
              <w:rPr>
                <w:rFonts w:ascii="Calibri" w:hAnsi="Calibri" w:cs="Calibri" w:eastAsia="Malgun Gothic"/>
                <w:b w:val="0"/>
                <w:i w:val="0"/>
                <w:sz w:val="19"/>
              </w:rPr>
              <w:t>la conformité</w:t>
            </w:r>
          </w:p>
        </w:tc>
        <w:tc>
          <w:tcPr>
            <w:tcW w:type="dxa" w:w="3213"/>
          </w:tcPr>
          <w:p>
            <w:r>
              <w:rPr>
                <w:rFonts w:ascii="Malgun Gothic" w:hAnsi="Malgun Gothic" w:cs="Malgun Gothic" w:eastAsia="Malgun Gothic"/>
                <w:b w:val="0"/>
                <w:i w:val="0"/>
                <w:sz w:val="19"/>
              </w:rPr>
              <w:t>라 꽁포르미떼</w:t>
            </w:r>
          </w:p>
        </w:tc>
        <w:tc>
          <w:tcPr>
            <w:tcW w:type="dxa" w:w="3213"/>
          </w:tcPr>
          <w:p>
            <w:r>
              <w:rPr>
                <w:rFonts w:ascii="Malgun Gothic" w:hAnsi="Malgun Gothic" w:cs="Malgun Gothic" w:eastAsia="Malgun Gothic"/>
                <w:b w:val="0"/>
                <w:i w:val="0"/>
                <w:sz w:val="19"/>
              </w:rPr>
              <w:t>준법, 규정 준수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Notre savoir-faire est irréprochable (C1):</w:t>
      </w:r>
      <w:r>
        <w:rPr>
          <w:rFonts w:ascii="Malgun Gothic" w:hAnsi="Malgun Gothic" w:cs="Malgun Gothic" w:eastAsia="Malgun Gothic"/>
          <w:b w:val="0"/>
          <w:i w:val="0"/>
          <w:sz w:val="21"/>
        </w:rPr>
        <w:t xml:space="preserve"> 명품 수사학의 정형 문장. irréprochable = 비난할(reprocher) 수 없는. 명사 중심, 추상어로 구체적 질문을 피합니다.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Nous ignorions tout de (C1):</w:t>
      </w:r>
      <w:r>
        <w:rPr>
          <w:rFonts w:ascii="Malgun Gothic" w:hAnsi="Malgun Gothic" w:cs="Malgun Gothic" w:eastAsia="Malgun Gothic"/>
          <w:b w:val="0"/>
          <w:i w:val="0"/>
          <w:sz w:val="21"/>
        </w:rPr>
        <w:t xml:space="preserve"> ignorer tout de qch "~에 대해 전혀 몰랐다". 반과거로 지속된 상태. Nous ignorions tout de cette sous-traitance. 반대: Nous n'ignorions rien.(다 알고 있었다)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Permettez-moi d'en douter (C1):</w:t>
      </w:r>
      <w:r>
        <w:rPr>
          <w:rFonts w:ascii="Malgun Gothic" w:hAnsi="Malgun Gothic" w:cs="Malgun Gothic" w:eastAsia="Malgun Gothic"/>
          <w:b w:val="0"/>
          <w:i w:val="0"/>
          <w:sz w:val="21"/>
        </w:rPr>
        <w:t xml:space="preserve"> "의심하는 걸 허락해 주십시오" = 믿을 수 없다는 정중한 반박. en = de cela. douter de qch → en douter.</w:t>
      </w:r>
    </w:p>
    <w:p>
      <w:r>
        <w:rPr>
          <w:rFonts w:ascii="Calibri" w:hAnsi="Calibri" w:cs="Calibri" w:eastAsia="Malgun Gothic"/>
          <w:b w:val="0"/>
          <w:i w:val="0"/>
          <w:sz w:val="21"/>
        </w:rPr>
        <w:t xml:space="preserve">4. </w:t>
      </w:r>
      <w:r>
        <w:rPr>
          <w:rFonts w:ascii="Malgun Gothic" w:hAnsi="Malgun Gothic" w:cs="Malgun Gothic" w:eastAsia="Malgun Gothic"/>
          <w:b/>
          <w:i w:val="0"/>
          <w:sz w:val="21"/>
        </w:rPr>
        <w:t>quand bien même + 조건법 (C1):</w:t>
      </w:r>
      <w:r>
        <w:rPr>
          <w:rFonts w:ascii="Malgun Gothic" w:hAnsi="Malgun Gothic" w:cs="Malgun Gothic" w:eastAsia="Malgun Gothic"/>
          <w:b w:val="0"/>
          <w:i w:val="0"/>
          <w:sz w:val="21"/>
        </w:rPr>
        <w:t xml:space="preserve"> "설령 ~라 할지라도". Quand bien même ce serait vrai, …(설령 그것이 사실이라 해도) 양보의 고급 표현. = même si + 반과거.</w:t>
      </w:r>
    </w:p>
    <w:p>
      <w:r>
        <w:rPr>
          <w:rFonts w:ascii="Calibri" w:hAnsi="Calibri" w:cs="Calibri" w:eastAsia="Malgun Gothic"/>
          <w:b w:val="0"/>
          <w:i w:val="0"/>
          <w:sz w:val="21"/>
        </w:rPr>
        <w:t xml:space="preserve">5. </w:t>
      </w:r>
      <w:r>
        <w:rPr>
          <w:rFonts w:ascii="Malgun Gothic" w:hAnsi="Malgun Gothic" w:cs="Malgun Gothic" w:eastAsia="Malgun Gothic"/>
          <w:b/>
          <w:i w:val="0"/>
          <w:sz w:val="21"/>
        </w:rPr>
        <w:t>완곡어법 (C1):</w:t>
      </w:r>
      <w:r>
        <w:rPr>
          <w:rFonts w:ascii="Malgun Gothic" w:hAnsi="Malgun Gothic" w:cs="Malgun Gothic" w:eastAsia="Malgun Gothic"/>
          <w:b w:val="0"/>
          <w:i w:val="0"/>
          <w:sz w:val="21"/>
        </w:rPr>
        <w:t xml:space="preserve"> atelier clandestin → sous-traitant non conforme / ouvrières enfermées → manquement aux règles de sécurité / mentir → manquer de transparence. 기업 홍보 언어의 핵심.</w:t>
      </w:r>
    </w:p>
    <w:p>
      <w:r>
        <w:rPr>
          <w:rFonts w:ascii="Calibri" w:hAnsi="Calibri" w:cs="Calibri" w:eastAsia="Malgun Gothic"/>
          <w:b w:val="0"/>
          <w:i w:val="0"/>
          <w:sz w:val="21"/>
        </w:rPr>
        <w:t xml:space="preserve">6. </w:t>
      </w:r>
      <w:r>
        <w:rPr>
          <w:rFonts w:ascii="Malgun Gothic" w:hAnsi="Malgun Gothic" w:cs="Malgun Gothic" w:eastAsia="Malgun Gothic"/>
          <w:b/>
          <w:i w:val="0"/>
          <w:sz w:val="21"/>
        </w:rPr>
        <w:t>Si, et j'insiste sur le « si », … il s'agirait de (C1):</w:t>
      </w:r>
      <w:r>
        <w:rPr>
          <w:rFonts w:ascii="Malgun Gothic" w:hAnsi="Malgun Gothic" w:cs="Malgun Gothic" w:eastAsia="Malgun Gothic"/>
          <w:b w:val="0"/>
          <w:i w:val="0"/>
          <w:sz w:val="21"/>
        </w:rPr>
        <w:t xml:space="preserve"> 가정을 강조하며 조건법으로 거리 두기. "만약 그렇다면, 그것은 ~에 해당할 것이다".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Je m'étonne que + 접속법 (C1):</w:t>
      </w:r>
      <w:r>
        <w:rPr>
          <w:rFonts w:ascii="Malgun Gothic" w:hAnsi="Malgun Gothic" w:cs="Malgun Gothic" w:eastAsia="Malgun Gothic"/>
          <w:b w:val="0"/>
          <w:i w:val="0"/>
          <w:sz w:val="21"/>
        </w:rPr>
        <w:t xml:space="preserve"> "~하다니 놀랍다". Je m'étonne qu'un journaliste accorde du crédit à ses propos. accorder → accorde(접속법).</w:t>
      </w:r>
    </w:p>
    <w:p>
      <w:r>
        <w:rPr>
          <w:rFonts w:ascii="Calibri" w:hAnsi="Calibri" w:cs="Calibri" w:eastAsia="Malgun Gothic"/>
          <w:b w:val="0"/>
          <w:i w:val="0"/>
          <w:sz w:val="21"/>
        </w:rPr>
        <w:t xml:space="preserve">8. </w:t>
      </w:r>
      <w:r>
        <w:rPr>
          <w:rFonts w:ascii="Malgun Gothic" w:hAnsi="Malgun Gothic" w:cs="Malgun Gothic" w:eastAsia="Malgun Gothic"/>
          <w:b/>
          <w:i w:val="0"/>
          <w:sz w:val="21"/>
        </w:rPr>
        <w:t>accorder du crédit à (C1):</w:t>
      </w:r>
      <w:r>
        <w:rPr>
          <w:rFonts w:ascii="Malgun Gothic" w:hAnsi="Malgun Gothic" w:cs="Malgun Gothic" w:eastAsia="Malgun Gothic"/>
          <w:b w:val="0"/>
          <w:i w:val="0"/>
          <w:sz w:val="21"/>
        </w:rPr>
        <w:t xml:space="preserve"> "~을 신뢰하다, 믿어 주다". accorder du crédit aux propos de qn.</w:t>
      </w:r>
    </w:p>
    <w:p>
      <w:r>
        <w:rPr>
          <w:rFonts w:ascii="Calibri" w:hAnsi="Calibri" w:cs="Calibri" w:eastAsia="Malgun Gothic"/>
          <w:b w:val="0"/>
          <w:i w:val="0"/>
          <w:sz w:val="21"/>
        </w:rPr>
        <w:t xml:space="preserve">9. </w:t>
      </w:r>
      <w:r>
        <w:rPr>
          <w:rFonts w:ascii="Malgun Gothic" w:hAnsi="Malgun Gothic" w:cs="Malgun Gothic" w:eastAsia="Malgun Gothic"/>
          <w:b/>
          <w:i w:val="0"/>
          <w:sz w:val="21"/>
        </w:rPr>
        <w:t>C'est tout à notre honneur (C1):</w:t>
      </w:r>
      <w:r>
        <w:rPr>
          <w:rFonts w:ascii="Malgun Gothic" w:hAnsi="Malgun Gothic" w:cs="Malgun Gothic" w:eastAsia="Malgun Gothic"/>
          <w:b w:val="0"/>
          <w:i w:val="0"/>
          <w:sz w:val="21"/>
        </w:rPr>
        <w:t xml:space="preserve"> "그건 우리에게 영광이다, 우리의 자랑이다". 비판을 칭찬으로 뒤집는 수사.</w:t>
      </w:r>
    </w:p>
    <w:p>
      <w:r>
        <w:rPr>
          <w:rFonts w:ascii="Calibri" w:hAnsi="Calibri" w:cs="Calibri" w:eastAsia="Malgun Gothic"/>
          <w:b w:val="0"/>
          <w:i w:val="0"/>
          <w:sz w:val="21"/>
        </w:rPr>
        <w:t xml:space="preserve">10. </w:t>
      </w:r>
      <w:r>
        <w:rPr>
          <w:rFonts w:ascii="Malgun Gothic" w:hAnsi="Malgun Gothic" w:cs="Malgun Gothic" w:eastAsia="Malgun Gothic"/>
          <w:b/>
          <w:i w:val="0"/>
          <w:sz w:val="21"/>
        </w:rPr>
        <w:t>Je ne saurais entrer dans ce niveau de détail (C1):</w:t>
      </w:r>
      <w:r>
        <w:rPr>
          <w:rFonts w:ascii="Malgun Gothic" w:hAnsi="Malgun Gothic" w:cs="Malgun Gothic" w:eastAsia="Malgun Gothic"/>
          <w:b w:val="0"/>
          <w:i w:val="0"/>
          <w:sz w:val="21"/>
        </w:rPr>
        <w:t xml:space="preserve"> 3부 3화 복습. savoir 조건법 + ne 단독. 공손한 회피.</w:t>
      </w:r>
    </w:p>
    <w:p>
      <w:r>
        <w:rPr>
          <w:rFonts w:ascii="Calibri" w:hAnsi="Calibri" w:cs="Calibri" w:eastAsia="Malgun Gothic"/>
          <w:b w:val="0"/>
          <w:i w:val="0"/>
          <w:sz w:val="21"/>
        </w:rPr>
        <w:t xml:space="preserve">11. </w:t>
      </w:r>
      <w:r>
        <w:rPr>
          <w:rFonts w:ascii="Malgun Gothic" w:hAnsi="Malgun Gothic" w:cs="Malgun Gothic" w:eastAsia="Malgun Gothic"/>
          <w:b/>
          <w:i w:val="0"/>
          <w:sz w:val="21"/>
        </w:rPr>
        <w:t>Quelle que soit la taille (C1):</w:t>
      </w:r>
      <w:r>
        <w:rPr>
          <w:rFonts w:ascii="Malgun Gothic" w:hAnsi="Malgun Gothic" w:cs="Malgun Gothic" w:eastAsia="Malgun Gothic"/>
          <w:b w:val="0"/>
          <w:i w:val="0"/>
          <w:sz w:val="21"/>
        </w:rPr>
        <w:t xml:space="preserve"> "규모가 어떻든". quel que soit + 명사(성수 일치): quelle que soit la taille, quels que soient les risques.</w:t>
      </w:r>
    </w:p>
    <w:p>
      <w:r>
        <w:rPr>
          <w:rFonts w:ascii="Calibri" w:hAnsi="Calibri" w:cs="Calibri" w:eastAsia="Malgun Gothic"/>
          <w:b w:val="0"/>
          <w:i w:val="0"/>
          <w:sz w:val="21"/>
        </w:rPr>
        <w:t xml:space="preserve">12. </w:t>
      </w:r>
      <w:r>
        <w:rPr>
          <w:rFonts w:ascii="Malgun Gothic" w:hAnsi="Malgun Gothic" w:cs="Malgun Gothic" w:eastAsia="Malgun Gothic"/>
          <w:b/>
          <w:i w:val="0"/>
          <w:sz w:val="21"/>
        </w:rPr>
        <w:t>Puis-je vous proposer… ? (B2):</w:t>
      </w:r>
      <w:r>
        <w:rPr>
          <w:rFonts w:ascii="Malgun Gothic" w:hAnsi="Malgun Gothic" w:cs="Malgun Gothic" w:eastAsia="Malgun Gothic"/>
          <w:b w:val="0"/>
          <w:i w:val="0"/>
          <w:sz w:val="21"/>
        </w:rPr>
        <w:t xml:space="preserve"> pouvoir 1인칭 도치 puis-je. 서비스업의 격식 표현.</w:t>
      </w:r>
    </w:p>
    <w:p>
      <w:r>
        <w:rPr>
          <w:rFonts w:ascii="Calibri" w:hAnsi="Calibri" w:cs="Calibri" w:eastAsia="Malgun Gothic"/>
          <w:b w:val="0"/>
          <w:i w:val="0"/>
          <w:sz w:val="21"/>
        </w:rPr>
        <w:t xml:space="preserve">13. </w:t>
      </w:r>
      <w:r>
        <w:rPr>
          <w:rFonts w:ascii="Malgun Gothic" w:hAnsi="Malgun Gothic" w:cs="Malgun Gothic" w:eastAsia="Malgun Gothic"/>
          <w:b/>
          <w:i w:val="0"/>
          <w:sz w:val="21"/>
        </w:rPr>
        <w:t>une seconde de trop (B2):</w:t>
      </w:r>
      <w:r>
        <w:rPr>
          <w:rFonts w:ascii="Malgun Gothic" w:hAnsi="Malgun Gothic" w:cs="Malgun Gothic" w:eastAsia="Malgun Gothic"/>
          <w:b w:val="0"/>
          <w:i w:val="0"/>
          <w:sz w:val="21"/>
        </w:rPr>
        <w:t xml:space="preserve"> 3부 3화 복습. elle la garde une seconde de trop(1초 더 잡고 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ne pas savoir, quand on aurait pu savoir (C1):</w:t>
      </w:r>
      <w:r>
        <w:rPr>
          <w:rFonts w:ascii="Malgun Gothic" w:hAnsi="Malgun Gothic" w:cs="Malgun Gothic" w:eastAsia="Malgun Gothic"/>
          <w:b w:val="0"/>
          <w:i w:val="0"/>
          <w:sz w:val="21"/>
        </w:rPr>
        <w:t xml:space="preserve"> 조건법 과거 aurait pu. "알 수 있었는데도 모르는 것". 실사 의무의 핵심 논리.</w:t>
      </w:r>
    </w:p>
    <w:p>
      <w:r>
        <w:br w:type="page"/>
      </w:r>
    </w:p>
    <w:p>
      <w:pPr>
        <w:pStyle w:val="Heading1"/>
      </w:pPr>
      <w:r>
        <w:rPr>
          <w:rFonts w:ascii="Malgun Gothic" w:hAnsi="Malgun Gothic" w:cs="Malgun Gothic" w:eastAsia="Malgun Gothic"/>
          <w:b w:val="0"/>
          <w:i/>
          <w:sz w:val="36"/>
        </w:rPr>
        <w:t>3부 13화. La chaîne (공급망)</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카림의 작업 공간·편집국 회의실·피렌체와의 화상 통화 · 시간: 12월 셋째 주 화요일~목요일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 sous-traitant de sous-traitant · cinquante fois moins · Ils ne pouvaient pas ne pas savoir · plus… que jamais</w:t>
      </w:r>
    </w:p>
    <w:p>
      <w:r>
        <w:rPr>
          <w:rFonts w:ascii="Calibri" w:hAnsi="Calibri" w:cs="Calibri" w:eastAsia="Malgun Gothic"/>
          <w:b/>
          <w:i w:val="0"/>
          <w:sz w:val="21"/>
        </w:rPr>
        <w:t>Karim:</w:t>
      </w:r>
      <w:r>
        <w:rPr>
          <w:rFonts w:ascii="Calibri" w:hAnsi="Calibri" w:cs="Calibri" w:eastAsia="Malgun Gothic"/>
          <w:b w:val="0"/>
          <w:i w:val="0"/>
          <w:sz w:val="21"/>
        </w:rPr>
        <w:t xml:space="preserve"> (mardi, à neuf heures, il a couvert un mur entier de feuilles, de flèches et de post-it) Bienvenue dans la chaîne. Asseyez-vous. Ça va prendre un moment.</w:t>
      </w:r>
    </w:p>
    <w:p>
      <w:pPr>
        <w:ind w:left="510"/>
      </w:pPr>
      <w:r>
        <w:rPr>
          <w:rFonts w:ascii="Malgun Gothic" w:hAnsi="Malgun Gothic" w:cs="Malgun Gothic" w:eastAsia="Malgun Gothic"/>
          <w:b w:val="0"/>
          <w:i/>
          <w:color w:val="555555"/>
          <w:sz w:val="20"/>
        </w:rPr>
        <w:t>(화요일 오전 아홉 시, 벽 한 면 전체를 종이, 화살표, 포스트잇으로 덮어 놓고) 사슬에 오신 걸 환영해요. 앉으세요. 시간 좀 걸릴 거예요.</w:t>
      </w:r>
    </w:p>
    <w:p>
      <w:r>
        <w:rPr>
          <w:rFonts w:ascii="Calibri" w:hAnsi="Calibri" w:cs="Calibri" w:eastAsia="Malgun Gothic"/>
          <w:b/>
          <w:i w:val="0"/>
          <w:sz w:val="21"/>
        </w:rPr>
        <w:t>Léa:</w:t>
      </w:r>
      <w:r>
        <w:rPr>
          <w:rFonts w:ascii="Calibri" w:hAnsi="Calibri" w:cs="Calibri" w:eastAsia="Malgun Gothic"/>
          <w:b w:val="0"/>
          <w:i w:val="0"/>
          <w:sz w:val="21"/>
        </w:rPr>
        <w:t xml:space="preserve"> (elle regarde le mur) On dirait une enquête de police dans un film.</w:t>
      </w:r>
    </w:p>
    <w:p>
      <w:pPr>
        <w:ind w:left="510"/>
      </w:pPr>
      <w:r>
        <w:rPr>
          <w:rFonts w:ascii="Malgun Gothic" w:hAnsi="Malgun Gothic" w:cs="Malgun Gothic" w:eastAsia="Malgun Gothic"/>
          <w:b w:val="0"/>
          <w:i/>
          <w:color w:val="555555"/>
          <w:sz w:val="20"/>
        </w:rPr>
        <w:t>(벽을 바라보며) 영화 속 경찰 수사판 같아요.</w:t>
      </w:r>
    </w:p>
    <w:p>
      <w:r>
        <w:rPr>
          <w:rFonts w:ascii="Calibri" w:hAnsi="Calibri" w:cs="Calibri" w:eastAsia="Malgun Gothic"/>
          <w:b/>
          <w:i w:val="0"/>
          <w:sz w:val="21"/>
        </w:rPr>
        <w:t>Karim:</w:t>
      </w:r>
      <w:r>
        <w:rPr>
          <w:rFonts w:ascii="Calibri" w:hAnsi="Calibri" w:cs="Calibri" w:eastAsia="Malgun Gothic"/>
          <w:b w:val="0"/>
          <w:i w:val="0"/>
          <w:sz w:val="21"/>
        </w:rPr>
        <w:t xml:space="preserve"> Dans les films, ils ont des stagiaires pour coller les post-it. Moi, j'ai passé deux nuits.</w:t>
      </w:r>
    </w:p>
    <w:p>
      <w:pPr>
        <w:ind w:left="510"/>
      </w:pPr>
      <w:r>
        <w:rPr>
          <w:rFonts w:ascii="Malgun Gothic" w:hAnsi="Malgun Gothic" w:cs="Malgun Gothic" w:eastAsia="Malgun Gothic"/>
          <w:b w:val="0"/>
          <w:i/>
          <w:color w:val="555555"/>
          <w:sz w:val="20"/>
        </w:rPr>
        <w:t>영화에선 포스트잇 붙이는 인턴이 있잖아. 난 이틀 밤을 새웠어.</w:t>
      </w:r>
    </w:p>
    <w:p>
      <w:r>
        <w:rPr>
          <w:rFonts w:ascii="Calibri" w:hAnsi="Calibri" w:cs="Calibri" w:eastAsia="Malgun Gothic"/>
          <w:b/>
          <w:i w:val="0"/>
          <w:sz w:val="21"/>
        </w:rPr>
        <w:t>Hélène:</w:t>
      </w:r>
      <w:r>
        <w:rPr>
          <w:rFonts w:ascii="Calibri" w:hAnsi="Calibri" w:cs="Calibri" w:eastAsia="Malgun Gothic"/>
          <w:b w:val="0"/>
          <w:i w:val="0"/>
          <w:sz w:val="21"/>
        </w:rPr>
        <w:t xml:space="preserve"> Commence par le début. Par le veau.</w:t>
      </w:r>
    </w:p>
    <w:p>
      <w:pPr>
        <w:ind w:left="510"/>
      </w:pPr>
      <w:r>
        <w:rPr>
          <w:rFonts w:ascii="Malgun Gothic" w:hAnsi="Malgun Gothic" w:cs="Malgun Gothic" w:eastAsia="Malgun Gothic"/>
          <w:b w:val="0"/>
          <w:i/>
          <w:color w:val="555555"/>
          <w:sz w:val="20"/>
        </w:rPr>
        <w:t>처음부터 시작해. 송아지부터.</w:t>
      </w:r>
    </w:p>
    <w:p>
      <w:r>
        <w:rPr>
          <w:rFonts w:ascii="Calibri" w:hAnsi="Calibri" w:cs="Calibri" w:eastAsia="Malgun Gothic"/>
          <w:b/>
          <w:i w:val="0"/>
          <w:sz w:val="21"/>
        </w:rPr>
        <w:t>Karim:</w:t>
      </w:r>
      <w:r>
        <w:rPr>
          <w:rFonts w:ascii="Calibri" w:hAnsi="Calibri" w:cs="Calibri" w:eastAsia="Malgun Gothic"/>
          <w:b w:val="0"/>
          <w:i w:val="0"/>
          <w:sz w:val="21"/>
        </w:rPr>
        <w:t xml:space="preserve"> (il montre la première feuille, à gauche) Le veau. Élevé dans le Limousin. Sa peau est achetée par la Tannerie du Limousin. Elle la transforme en cuir. Prix du cuir pour un sac Céleste : environ dix-huit euros.</w:t>
      </w:r>
    </w:p>
    <w:p>
      <w:pPr>
        <w:ind w:left="510"/>
      </w:pPr>
      <w:r>
        <w:rPr>
          <w:rFonts w:ascii="Malgun Gothic" w:hAnsi="Malgun Gothic" w:cs="Malgun Gothic" w:eastAsia="Malgun Gothic"/>
          <w:b w:val="0"/>
          <w:i/>
          <w:color w:val="555555"/>
          <w:sz w:val="20"/>
        </w:rPr>
        <w:t>(왼쪽 첫 번째 종이를 가리키며) 송아지. 리무쟁에서 사육돼요. 그 가죽을 리무쟁 무두질 공장이 사들여요. 가공해서 가죽으로 만들죠. 셀레스트 가방 하나에 드는 가죽값: 약 18유로.</w:t>
      </w:r>
    </w:p>
    <w:p>
      <w:r>
        <w:rPr>
          <w:rFonts w:ascii="Calibri" w:hAnsi="Calibri" w:cs="Calibri" w:eastAsia="Malgun Gothic"/>
          <w:b/>
          <w:i w:val="0"/>
          <w:sz w:val="21"/>
        </w:rPr>
        <w:t>Julien:</w:t>
      </w:r>
      <w:r>
        <w:rPr>
          <w:rFonts w:ascii="Calibri" w:hAnsi="Calibri" w:cs="Calibri" w:eastAsia="Malgun Gothic"/>
          <w:b w:val="0"/>
          <w:i w:val="0"/>
          <w:sz w:val="21"/>
        </w:rPr>
        <w:t xml:space="preserve"> Dix-huit euros. C'est la matière la plus chère du sac ?</w:t>
      </w:r>
    </w:p>
    <w:p>
      <w:pPr>
        <w:ind w:left="510"/>
      </w:pPr>
      <w:r>
        <w:rPr>
          <w:rFonts w:ascii="Malgun Gothic" w:hAnsi="Malgun Gothic" w:cs="Malgun Gothic" w:eastAsia="Malgun Gothic"/>
          <w:b w:val="0"/>
          <w:i/>
          <w:color w:val="555555"/>
          <w:sz w:val="20"/>
        </w:rPr>
        <w:t>18유로. 그게 가방에서 제일 비싼 재료야?</w:t>
      </w:r>
    </w:p>
    <w:p>
      <w:r>
        <w:rPr>
          <w:rFonts w:ascii="Calibri" w:hAnsi="Calibri" w:cs="Calibri" w:eastAsia="Malgun Gothic"/>
          <w:b/>
          <w:i w:val="0"/>
          <w:sz w:val="21"/>
        </w:rPr>
        <w:t>Karim:</w:t>
      </w:r>
      <w:r>
        <w:rPr>
          <w:rFonts w:ascii="Calibri" w:hAnsi="Calibri" w:cs="Calibri" w:eastAsia="Malgun Gothic"/>
          <w:b w:val="0"/>
          <w:i w:val="0"/>
          <w:sz w:val="21"/>
        </w:rPr>
        <w:t xml:space="preserve"> De loin. Ensuite, les accessoires : la fermeture, les anneaux dorés, le logo en métal. Six euros. Ils viennent d'une usine en Italie, la seule vraie étape italienne du sac.</w:t>
      </w:r>
    </w:p>
    <w:p>
      <w:pPr>
        <w:ind w:left="510"/>
      </w:pPr>
      <w:r>
        <w:rPr>
          <w:rFonts w:ascii="Malgun Gothic" w:hAnsi="Malgun Gothic" w:cs="Malgun Gothic" w:eastAsia="Malgun Gothic"/>
          <w:b w:val="0"/>
          <w:i/>
          <w:color w:val="555555"/>
          <w:sz w:val="20"/>
        </w:rPr>
        <w:t>단연. 그다음 부자재. 잠금장치, 금색 고리, 금속 로고. 6유로. 이탈리아의 한 공장에서 와요. 가방에서 유일하게 진짜로 이탈리아를 거치는 단계죠.</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Karim:</w:t>
      </w:r>
      <w:r>
        <w:rPr>
          <w:rFonts w:ascii="Calibri" w:hAnsi="Calibri" w:cs="Calibri" w:eastAsia="Malgun Gothic"/>
          <w:b w:val="0"/>
          <w:i w:val="0"/>
          <w:sz w:val="21"/>
        </w:rPr>
        <w:t xml:space="preserve"> (il suit une flèche rouge) Le cuir et les accessoires sont livrés à Atelier Prestige, à Pantin. Le fournisseur « agréé ». Le rang un. Celui que Delaunay audite.</w:t>
      </w:r>
    </w:p>
    <w:p>
      <w:pPr>
        <w:ind w:left="510"/>
      </w:pPr>
      <w:r>
        <w:rPr>
          <w:rFonts w:ascii="Malgun Gothic" w:hAnsi="Malgun Gothic" w:cs="Malgun Gothic" w:eastAsia="Malgun Gothic"/>
          <w:b w:val="0"/>
          <w:i/>
          <w:color w:val="555555"/>
          <w:sz w:val="20"/>
        </w:rPr>
        <w:t>(빨간 화살표를 따라가며) 가죽과 부자재는 팡탱의 아틀리에 프레스티지로 배송돼요. «공인» 공급업체. 1차. 들로네가 감사하는 곳.</w:t>
      </w:r>
    </w:p>
    <w:p>
      <w:r>
        <w:rPr>
          <w:rFonts w:ascii="Calibri" w:hAnsi="Calibri" w:cs="Calibri" w:eastAsia="Malgun Gothic"/>
          <w:b/>
          <w:i w:val="0"/>
          <w:sz w:val="21"/>
        </w:rPr>
        <w:t>Camille:</w:t>
      </w:r>
      <w:r>
        <w:rPr>
          <w:rFonts w:ascii="Calibri" w:hAnsi="Calibri" w:cs="Calibri" w:eastAsia="Malgun Gothic"/>
          <w:b w:val="0"/>
          <w:i w:val="0"/>
          <w:sz w:val="21"/>
        </w:rPr>
        <w:t xml:space="preserve"> Et Atelier Prestige fabrique les sacs ?</w:t>
      </w:r>
    </w:p>
    <w:p>
      <w:pPr>
        <w:ind w:left="510"/>
      </w:pPr>
      <w:r>
        <w:rPr>
          <w:rFonts w:ascii="Malgun Gothic" w:hAnsi="Malgun Gothic" w:cs="Malgun Gothic" w:eastAsia="Malgun Gothic"/>
          <w:b w:val="0"/>
          <w:i/>
          <w:color w:val="555555"/>
          <w:sz w:val="20"/>
        </w:rPr>
        <w:t>그럼 아틀리에 프레스티지가 가방을 만들어?</w:t>
      </w:r>
    </w:p>
    <w:p>
      <w:r>
        <w:rPr>
          <w:rFonts w:ascii="Calibri" w:hAnsi="Calibri" w:cs="Calibri" w:eastAsia="Malgun Gothic"/>
          <w:b/>
          <w:i w:val="0"/>
          <w:sz w:val="21"/>
        </w:rPr>
        <w:t>Karim:</w:t>
      </w:r>
      <w:r>
        <w:rPr>
          <w:rFonts w:ascii="Calibri" w:hAnsi="Calibri" w:cs="Calibri" w:eastAsia="Malgun Gothic"/>
          <w:b w:val="0"/>
          <w:i w:val="0"/>
          <w:sz w:val="21"/>
        </w:rPr>
        <w:t xml:space="preserve"> Une petite partie. Les modèles d'exposition, ceux qu'on montre aux auditeurs. Le reste… (il suit une flèche noire) Il l'envoie à des ateliers comme celui de Rodier. Des sous-traitants de sous-traitant. Le rang deux.</w:t>
      </w:r>
    </w:p>
    <w:p>
      <w:pPr>
        <w:ind w:left="510"/>
      </w:pPr>
      <w:r>
        <w:rPr>
          <w:rFonts w:ascii="Malgun Gothic" w:hAnsi="Malgun Gothic" w:cs="Malgun Gothic" w:eastAsia="Malgun Gothic"/>
          <w:b w:val="0"/>
          <w:i/>
          <w:color w:val="555555"/>
          <w:sz w:val="20"/>
        </w:rPr>
        <w:t>일부만요. 감사관들한테 보여 주는 전시용 모델들. 나머지는… (검은 화살표를 따라가며) 로디에네 같은 작업장으로 보내요. 하청업체의 하청업체. 2차.</w:t>
      </w:r>
    </w:p>
    <w:p>
      <w:r>
        <w:rPr>
          <w:rFonts w:ascii="Calibri" w:hAnsi="Calibri" w:cs="Calibri" w:eastAsia="Malgun Gothic"/>
          <w:b/>
          <w:i w:val="0"/>
          <w:sz w:val="21"/>
        </w:rPr>
        <w:t>Léa:</w:t>
      </w:r>
      <w:r>
        <w:rPr>
          <w:rFonts w:ascii="Calibri" w:hAnsi="Calibri" w:cs="Calibri" w:eastAsia="Malgun Gothic"/>
          <w:b w:val="0"/>
          <w:i w:val="0"/>
          <w:sz w:val="21"/>
        </w:rPr>
        <w:t xml:space="preserve"> Combien d'ateliers comme celui de Rodier ?</w:t>
      </w:r>
    </w:p>
    <w:p>
      <w:pPr>
        <w:ind w:left="510"/>
      </w:pPr>
      <w:r>
        <w:rPr>
          <w:rFonts w:ascii="Malgun Gothic" w:hAnsi="Malgun Gothic" w:cs="Malgun Gothic" w:eastAsia="Malgun Gothic"/>
          <w:b w:val="0"/>
          <w:i/>
          <w:color w:val="555555"/>
          <w:sz w:val="20"/>
        </w:rPr>
        <w:t>로디에네 같은 작업장이 몇 개나 돼요?</w:t>
      </w:r>
    </w:p>
    <w:p>
      <w:r>
        <w:rPr>
          <w:rFonts w:ascii="Calibri" w:hAnsi="Calibri" w:cs="Calibri" w:eastAsia="Malgun Gothic"/>
          <w:b/>
          <w:i w:val="0"/>
          <w:sz w:val="21"/>
        </w:rPr>
        <w:t>Karim:</w:t>
      </w:r>
      <w:r>
        <w:rPr>
          <w:rFonts w:ascii="Calibri" w:hAnsi="Calibri" w:cs="Calibri" w:eastAsia="Malgun Gothic"/>
          <w:b w:val="0"/>
          <w:i w:val="0"/>
          <w:sz w:val="21"/>
        </w:rPr>
        <w:t xml:space="preserve"> Rodier a parlé, hier, devant le juge. Son avocat a transmis ses déclarations au parquet, et une partie a fuité dans la presse ce matin. Il dit qu'Atelier Prestige travaille avec au moins quatre autres ateliers. Trois en Seine-Saint-Denis. Un dans le Val-de-Marne.</w:t>
      </w:r>
    </w:p>
    <w:p>
      <w:pPr>
        <w:ind w:left="510"/>
      </w:pPr>
      <w:r>
        <w:rPr>
          <w:rFonts w:ascii="Malgun Gothic" w:hAnsi="Malgun Gothic" w:cs="Malgun Gothic" w:eastAsia="Malgun Gothic"/>
          <w:b w:val="0"/>
          <w:i/>
          <w:color w:val="555555"/>
          <w:sz w:val="20"/>
        </w:rPr>
        <w:t>로디에가 어제 판사 앞에서 진술했어. 변호사가 그 진술을 검찰에 넘겼고, 일부가 오늘 아침 언론에 새어 나갔어. 아틀리에 프레스티지가 적어도 다른 작업장 네 곳과 일한대. 센생드니에 세 곳. 발드마른에 한 곳.</w:t>
      </w:r>
    </w:p>
    <w:p>
      <w:r>
        <w:rPr>
          <w:rFonts w:ascii="Calibri" w:hAnsi="Calibri" w:cs="Calibri" w:eastAsia="Malgun Gothic"/>
          <w:b/>
          <w:i w:val="0"/>
          <w:sz w:val="21"/>
        </w:rPr>
        <w:t>Julien:</w:t>
      </w:r>
      <w:r>
        <w:rPr>
          <w:rFonts w:ascii="Calibri" w:hAnsi="Calibri" w:cs="Calibri" w:eastAsia="Malgun Gothic"/>
          <w:b w:val="0"/>
          <w:i w:val="0"/>
          <w:sz w:val="21"/>
        </w:rPr>
        <w:t xml:space="preserve"> Cinq ateliers clandestins. Pour un seul fournisseur « agréé ».</w:t>
      </w:r>
    </w:p>
    <w:p>
      <w:pPr>
        <w:ind w:left="510"/>
      </w:pPr>
      <w:r>
        <w:rPr>
          <w:rFonts w:ascii="Malgun Gothic" w:hAnsi="Malgun Gothic" w:cs="Malgun Gothic" w:eastAsia="Malgun Gothic"/>
          <w:b w:val="0"/>
          <w:i/>
          <w:color w:val="555555"/>
          <w:sz w:val="20"/>
        </w:rPr>
        <w:t>무허가 작업장 다섯 곳이라. 단 하나의 «공인» 공급업체를 위해.</w:t>
      </w:r>
    </w:p>
    <w:p>
      <w:r>
        <w:rPr>
          <w:rFonts w:ascii="Calibri" w:hAnsi="Calibri" w:cs="Calibri" w:eastAsia="Malgun Gothic"/>
          <w:b/>
          <w:i w:val="0"/>
          <w:sz w:val="21"/>
        </w:rPr>
        <w:t>Julien:</w:t>
      </w:r>
      <w:r>
        <w:rPr>
          <w:rFonts w:ascii="Calibri" w:hAnsi="Calibri" w:cs="Calibri" w:eastAsia="Malgun Gothic"/>
          <w:b w:val="0"/>
          <w:i w:val="0"/>
          <w:sz w:val="21"/>
        </w:rPr>
        <w:t xml:space="preserve"> (il compose un numéro, haut-parleur) Je vérifie le prix du cuir. Bonjour, la Tannerie du Limousin ? Julien Marchetti, journaliste. Je voudrais parler au directeur commercial.</w:t>
      </w:r>
    </w:p>
    <w:p>
      <w:pPr>
        <w:ind w:left="510"/>
      </w:pPr>
      <w:r>
        <w:rPr>
          <w:rFonts w:ascii="Malgun Gothic" w:hAnsi="Malgun Gothic" w:cs="Malgun Gothic" w:eastAsia="Malgun Gothic"/>
          <w:b w:val="0"/>
          <w:i/>
          <w:color w:val="555555"/>
          <w:sz w:val="20"/>
        </w:rPr>
        <w:t>(번호를 누르고 스피커폰으로) 가죽값 확인해 볼게. 안녕하세요, 리무쟁 무두질 공장이죠? 기자 쥘리앵 마르케티입니다. 영업 이사님과 통화하고 싶은데요.</w:t>
      </w:r>
    </w:p>
    <w:p>
      <w:r>
        <w:rPr>
          <w:rFonts w:ascii="Calibri" w:hAnsi="Calibri" w:cs="Calibri" w:eastAsia="Malgun Gothic"/>
          <w:b/>
          <w:i w:val="0"/>
          <w:sz w:val="21"/>
        </w:rPr>
        <w:t>Directeur de la tannerie:</w:t>
      </w:r>
      <w:r>
        <w:rPr>
          <w:rFonts w:ascii="Calibri" w:hAnsi="Calibri" w:cs="Calibri" w:eastAsia="Malgun Gothic"/>
          <w:b w:val="0"/>
          <w:i w:val="0"/>
          <w:sz w:val="21"/>
        </w:rPr>
        <w:t xml:space="preserve"> (au téléphone, accent du Limousin, prudent) C'est moi. Si c'est pour Delaunay, je n'ai pas grand-chose à dire.</w:t>
      </w:r>
    </w:p>
    <w:p>
      <w:pPr>
        <w:ind w:left="510"/>
      </w:pPr>
      <w:r>
        <w:rPr>
          <w:rFonts w:ascii="Malgun Gothic" w:hAnsi="Malgun Gothic" w:cs="Malgun Gothic" w:eastAsia="Malgun Gothic"/>
          <w:b w:val="0"/>
          <w:i/>
          <w:color w:val="555555"/>
          <w:sz w:val="20"/>
        </w:rPr>
        <w:t>(전화로, 리무쟁 억양으로 조심스럽게) 접니다. 들로네 건이라면 드릴 말씀이 별로 없어요.</w:t>
      </w:r>
    </w:p>
    <w:p>
      <w:r>
        <w:rPr>
          <w:rFonts w:ascii="Calibri" w:hAnsi="Calibri" w:cs="Calibri" w:eastAsia="Malgun Gothic"/>
          <w:b/>
          <w:i w:val="0"/>
          <w:sz w:val="21"/>
        </w:rPr>
        <w:t>Julien:</w:t>
      </w:r>
      <w:r>
        <w:rPr>
          <w:rFonts w:ascii="Calibri" w:hAnsi="Calibri" w:cs="Calibri" w:eastAsia="Malgun Gothic"/>
          <w:b w:val="0"/>
          <w:i w:val="0"/>
          <w:sz w:val="21"/>
        </w:rPr>
        <w:t xml:space="preserve"> Juste une confirmation. Le cuir que vous livrez à Atelier Prestige pour le modèle Céleste, il est réservé exclusivement à Delaunay ?</w:t>
      </w:r>
    </w:p>
    <w:p>
      <w:pPr>
        <w:ind w:left="510"/>
      </w:pPr>
      <w:r>
        <w:rPr>
          <w:rFonts w:ascii="Malgun Gothic" w:hAnsi="Malgun Gothic" w:cs="Malgun Gothic" w:eastAsia="Malgun Gothic"/>
          <w:b w:val="0"/>
          <w:i/>
          <w:color w:val="555555"/>
          <w:sz w:val="20"/>
        </w:rPr>
        <w:t>확인만 하나요. 셀레스트 모델용으로 아틀리에 프레스티지에 납품하시는 가죽, 들로네 전용입니까?</w:t>
      </w:r>
    </w:p>
    <w:p>
      <w:r>
        <w:rPr>
          <w:rFonts w:ascii="Calibri" w:hAnsi="Calibri" w:cs="Calibri" w:eastAsia="Malgun Gothic"/>
          <w:b/>
          <w:i w:val="0"/>
          <w:sz w:val="21"/>
        </w:rPr>
        <w:t>Directeur de la tannerie:</w:t>
      </w:r>
      <w:r>
        <w:rPr>
          <w:rFonts w:ascii="Calibri" w:hAnsi="Calibri" w:cs="Calibri" w:eastAsia="Malgun Gothic"/>
          <w:b w:val="0"/>
          <w:i w:val="0"/>
          <w:sz w:val="21"/>
        </w:rPr>
        <w:t xml:space="preserve"> Exclusivement. Une qualité spéciale. Un grain spécial. Une couleur créée pour eux. Personne d'autre n'a le droit de l'acheter.</w:t>
      </w:r>
    </w:p>
    <w:p>
      <w:pPr>
        <w:ind w:left="510"/>
      </w:pPr>
      <w:r>
        <w:rPr>
          <w:rFonts w:ascii="Malgun Gothic" w:hAnsi="Malgun Gothic" w:cs="Malgun Gothic" w:eastAsia="Malgun Gothic"/>
          <w:b w:val="0"/>
          <w:i/>
          <w:color w:val="555555"/>
          <w:sz w:val="20"/>
        </w:rPr>
        <w:t>전용이죠. 특별한 등급. 특별한 결. 그들을 위해 만든 색깔. 다른 누구도 그걸 살 권리가 없어요.</w:t>
      </w:r>
    </w:p>
    <w:p>
      <w:r>
        <w:rPr>
          <w:rFonts w:ascii="Calibri" w:hAnsi="Calibri" w:cs="Calibri" w:eastAsia="Malgun Gothic"/>
          <w:b/>
          <w:i w:val="0"/>
          <w:sz w:val="21"/>
        </w:rPr>
        <w:t>Julien:</w:t>
      </w:r>
      <w:r>
        <w:rPr>
          <w:rFonts w:ascii="Calibri" w:hAnsi="Calibri" w:cs="Calibri" w:eastAsia="Malgun Gothic"/>
          <w:b w:val="0"/>
          <w:i w:val="0"/>
          <w:sz w:val="21"/>
        </w:rPr>
        <w:t xml:space="preserve"> Donc si ce cuir est trouvé dans un atelier, c'est forcément pour Delaunay.</w:t>
      </w:r>
    </w:p>
    <w:p>
      <w:pPr>
        <w:ind w:left="510"/>
      </w:pPr>
      <w:r>
        <w:rPr>
          <w:rFonts w:ascii="Malgun Gothic" w:hAnsi="Malgun Gothic" w:cs="Malgun Gothic" w:eastAsia="Malgun Gothic"/>
          <w:b w:val="0"/>
          <w:i/>
          <w:color w:val="555555"/>
          <w:sz w:val="20"/>
        </w:rPr>
        <w:t>그러니까 그 가죽이 어느 작업장에서 발견됐다면, 무조건 들로네를 위한 거네요.</w:t>
      </w:r>
    </w:p>
    <w:p>
      <w:r>
        <w:rPr>
          <w:rFonts w:ascii="Calibri" w:hAnsi="Calibri" w:cs="Calibri" w:eastAsia="Malgun Gothic"/>
          <w:b/>
          <w:i w:val="0"/>
          <w:sz w:val="21"/>
        </w:rPr>
        <w:t>Directeur de la tannerie:</w:t>
      </w:r>
      <w:r>
        <w:rPr>
          <w:rFonts w:ascii="Calibri" w:hAnsi="Calibri" w:cs="Calibri" w:eastAsia="Malgun Gothic"/>
          <w:b w:val="0"/>
          <w:i w:val="0"/>
          <w:sz w:val="21"/>
        </w:rPr>
        <w:t xml:space="preserve"> Forcément. Il n'y a pas d'autre possibilité. (un silence) Je peux vous dire une chose, hors micro ?</w:t>
      </w:r>
    </w:p>
    <w:p>
      <w:pPr>
        <w:ind w:left="510"/>
      </w:pPr>
      <w:r>
        <w:rPr>
          <w:rFonts w:ascii="Malgun Gothic" w:hAnsi="Malgun Gothic" w:cs="Malgun Gothic" w:eastAsia="Malgun Gothic"/>
          <w:b w:val="0"/>
          <w:i/>
          <w:color w:val="555555"/>
          <w:sz w:val="20"/>
        </w:rPr>
        <w:t>무조건이죠. 다른 가능성은 없어요. (침묵) 마이크 끄고 한 가지 말씀드려도 될까요?</w:t>
      </w:r>
    </w:p>
    <w:p>
      <w:r>
        <w:rPr>
          <w:rFonts w:ascii="Calibri" w:hAnsi="Calibri" w:cs="Calibri" w:eastAsia="Malgun Gothic"/>
          <w:b/>
          <w:i w:val="0"/>
          <w:sz w:val="21"/>
        </w:rPr>
        <w:t>Julien:</w:t>
      </w:r>
      <w:r>
        <w:rPr>
          <w:rFonts w:ascii="Calibri" w:hAnsi="Calibri" w:cs="Calibri" w:eastAsia="Malgun Gothic"/>
          <w:b w:val="0"/>
          <w:i w:val="0"/>
          <w:sz w:val="21"/>
        </w:rPr>
        <w:t xml:space="preserve"> Je vous écoute. Hors micro.</w:t>
      </w:r>
    </w:p>
    <w:p>
      <w:pPr>
        <w:ind w:left="510"/>
      </w:pPr>
      <w:r>
        <w:rPr>
          <w:rFonts w:ascii="Malgun Gothic" w:hAnsi="Malgun Gothic" w:cs="Malgun Gothic" w:eastAsia="Malgun Gothic"/>
          <w:b w:val="0"/>
          <w:i/>
          <w:color w:val="555555"/>
          <w:sz w:val="20"/>
        </w:rPr>
        <w:t>듣고 있습니다. 비보도로.</w:t>
      </w:r>
    </w:p>
    <w:p>
      <w:r>
        <w:rPr>
          <w:rFonts w:ascii="Calibri" w:hAnsi="Calibri" w:cs="Calibri" w:eastAsia="Malgun Gothic"/>
          <w:b/>
          <w:i w:val="0"/>
          <w:sz w:val="21"/>
        </w:rPr>
        <w:t>Directeur de la tannerie:</w:t>
      </w:r>
      <w:r>
        <w:rPr>
          <w:rFonts w:ascii="Calibri" w:hAnsi="Calibri" w:cs="Calibri" w:eastAsia="Malgun Gothic"/>
          <w:b w:val="0"/>
          <w:i w:val="0"/>
          <w:sz w:val="21"/>
        </w:rPr>
        <w:t xml:space="preserve"> Ma famille fait du cuir depuis quatre générations. Mon grand-père livrait les ateliers Delaunay de Romans, avant qu'ils ferment. Des ateliers magnifiques. Trois cents artisans. (sa voix devient amère) Maintenant, notre cuir finit dans une cave d'Aubervilliers. Ça me fait mal au cœur.</w:t>
      </w:r>
    </w:p>
    <w:p>
      <w:pPr>
        <w:ind w:left="510"/>
      </w:pPr>
      <w:r>
        <w:rPr>
          <w:rFonts w:ascii="Malgun Gothic" w:hAnsi="Malgun Gothic" w:cs="Malgun Gothic" w:eastAsia="Malgun Gothic"/>
          <w:b w:val="0"/>
          <w:i/>
          <w:color w:val="555555"/>
          <w:sz w:val="20"/>
        </w:rPr>
        <w:t>우리 집안은 4대째 가죽을 만들어요. 할아버지는 들로네 로망 공방이 문 닫기 전에 거기 납품하셨죠. 멋진 공방이었어요. 장인 300명. (목소리가 씁쓸해지며) 그런데 이제 우리 가죽이 오베르빌리에의 지하실에서 끝나네요. 마음이 아파요.</w:t>
      </w:r>
    </w:p>
    <w:p>
      <w:r>
        <w:rPr>
          <w:rFonts w:ascii="Calibri" w:hAnsi="Calibri" w:cs="Calibri" w:eastAsia="Malgun Gothic"/>
          <w:b/>
          <w:i w:val="0"/>
          <w:sz w:val="21"/>
        </w:rPr>
        <w:t>Julien:</w:t>
      </w:r>
      <w:r>
        <w:rPr>
          <w:rFonts w:ascii="Calibri" w:hAnsi="Calibri" w:cs="Calibri" w:eastAsia="Malgun Gothic"/>
          <w:b w:val="0"/>
          <w:i w:val="0"/>
          <w:sz w:val="21"/>
        </w:rPr>
        <w:t xml:space="preserve"> Merci. Je ne citerai pas cette partie.</w:t>
      </w:r>
    </w:p>
    <w:p>
      <w:pPr>
        <w:ind w:left="510"/>
      </w:pPr>
      <w:r>
        <w:rPr>
          <w:rFonts w:ascii="Malgun Gothic" w:hAnsi="Malgun Gothic" w:cs="Malgun Gothic" w:eastAsia="Malgun Gothic"/>
          <w:b w:val="0"/>
          <w:i/>
          <w:color w:val="555555"/>
          <w:sz w:val="20"/>
        </w:rPr>
        <w:t>감사합니다. 그 부분은 인용하지 않겠습니다.</w:t>
      </w:r>
    </w:p>
    <w:p>
      <w:r>
        <w:rPr>
          <w:rFonts w:ascii="Calibri" w:hAnsi="Calibri" w:cs="Calibri" w:eastAsia="Malgun Gothic"/>
          <w:b/>
          <w:i w:val="0"/>
          <w:sz w:val="21"/>
        </w:rPr>
        <w:t>Directeur de la tannerie:</w:t>
      </w:r>
      <w:r>
        <w:rPr>
          <w:rFonts w:ascii="Calibri" w:hAnsi="Calibri" w:cs="Calibri" w:eastAsia="Malgun Gothic"/>
          <w:b w:val="0"/>
          <w:i w:val="0"/>
          <w:sz w:val="21"/>
        </w:rPr>
        <w:t xml:space="preserve"> Citez la première. Exclusivement Delaunay. C'est la vérité. Et la vérité, ça ne se négocie pas.</w:t>
      </w:r>
    </w:p>
    <w:p>
      <w:pPr>
        <w:ind w:left="510"/>
      </w:pPr>
      <w:r>
        <w:rPr>
          <w:rFonts w:ascii="Malgun Gothic" w:hAnsi="Malgun Gothic" w:cs="Malgun Gothic" w:eastAsia="Malgun Gothic"/>
          <w:b w:val="0"/>
          <w:i/>
          <w:color w:val="555555"/>
          <w:sz w:val="20"/>
        </w:rPr>
        <w:t>앞부분은 인용하세요. 들로네 전용. 그게 사실이니까. 사실은 흥정하는 게 아니죠.</w:t>
      </w:r>
    </w:p>
    <w:p>
      <w:r>
        <w:rPr>
          <w:rFonts w:ascii="Calibri" w:hAnsi="Calibri" w:cs="Calibri" w:eastAsia="Malgun Gothic"/>
          <w:b/>
          <w:i w:val="0"/>
          <w:sz w:val="21"/>
        </w:rPr>
        <w:t>Karim:</w:t>
      </w:r>
      <w:r>
        <w:rPr>
          <w:rFonts w:ascii="Calibri" w:hAnsi="Calibri" w:cs="Calibri" w:eastAsia="Malgun Gothic"/>
          <w:b w:val="0"/>
          <w:i w:val="0"/>
          <w:sz w:val="21"/>
        </w:rPr>
        <w:t xml:space="preserve"> Et maintenant, les prix. Rodier dit qu'Atelier Prestige le payait trente euros par sac. Avec ces trente euros, il payait les ouvrières, le loyer, l'électricité, et il gardait sa marge.</w:t>
      </w:r>
    </w:p>
    <w:p>
      <w:pPr>
        <w:ind w:left="510"/>
      </w:pPr>
      <w:r>
        <w:rPr>
          <w:rFonts w:ascii="Malgun Gothic" w:hAnsi="Malgun Gothic" w:cs="Malgun Gothic" w:eastAsia="Malgun Gothic"/>
          <w:b w:val="0"/>
          <w:i/>
          <w:color w:val="555555"/>
          <w:sz w:val="20"/>
        </w:rPr>
        <w:t>그리고 이제 가격. 로디에 말로는 아틀리에 프레스티지가 가방 하나에 30유로를 줬대. 그 30유로로 노동자들, 임대료, 전기료를 내고 자기 마진을 남겼고.</w:t>
      </w:r>
    </w:p>
    <w:p>
      <w:r>
        <w:rPr>
          <w:rFonts w:ascii="Calibri" w:hAnsi="Calibri" w:cs="Calibri" w:eastAsia="Malgun Gothic"/>
          <w:b/>
          <w:i w:val="0"/>
          <w:sz w:val="21"/>
        </w:rPr>
        <w:t>Léa:</w:t>
      </w:r>
      <w:r>
        <w:rPr>
          <w:rFonts w:ascii="Calibri" w:hAnsi="Calibri" w:cs="Calibri" w:eastAsia="Malgun Gothic"/>
          <w:b w:val="0"/>
          <w:i w:val="0"/>
          <w:sz w:val="21"/>
        </w:rPr>
        <w:t xml:space="preserve"> Et les ouvrières recevaient combien, par sac ?</w:t>
      </w:r>
    </w:p>
    <w:p>
      <w:pPr>
        <w:ind w:left="510"/>
      </w:pPr>
      <w:r>
        <w:rPr>
          <w:rFonts w:ascii="Malgun Gothic" w:hAnsi="Malgun Gothic" w:cs="Malgun Gothic" w:eastAsia="Malgun Gothic"/>
          <w:b w:val="0"/>
          <w:i/>
          <w:color w:val="555555"/>
          <w:sz w:val="20"/>
        </w:rPr>
        <w:t>그럼 노동자들은 가방 하나에 얼마를 받았어요?</w:t>
      </w:r>
    </w:p>
    <w:p>
      <w:r>
        <w:rPr>
          <w:rFonts w:ascii="Calibri" w:hAnsi="Calibri" w:cs="Calibri" w:eastAsia="Malgun Gothic"/>
          <w:b/>
          <w:i w:val="0"/>
          <w:sz w:val="21"/>
        </w:rPr>
        <w:t>Karim:</w:t>
      </w:r>
      <w:r>
        <w:rPr>
          <w:rFonts w:ascii="Calibri" w:hAnsi="Calibri" w:cs="Calibri" w:eastAsia="Malgun Gothic"/>
          <w:b w:val="0"/>
          <w:i w:val="0"/>
          <w:sz w:val="21"/>
        </w:rPr>
        <w:t xml:space="preserve"> J'ai fait le calcul avec ce que Fatou et Rokia nous ont dit. Les poignées, le fond, les côtés, les finitions… Pour un sac complet, environ neuf euros de salaire. Répartis entre quatre ou cinq femmes.</w:t>
      </w:r>
    </w:p>
    <w:p>
      <w:pPr>
        <w:ind w:left="510"/>
      </w:pPr>
      <w:r>
        <w:rPr>
          <w:rFonts w:ascii="Malgun Gothic" w:hAnsi="Malgun Gothic" w:cs="Malgun Gothic" w:eastAsia="Malgun Gothic"/>
          <w:b w:val="0"/>
          <w:i/>
          <w:color w:val="555555"/>
          <w:sz w:val="20"/>
        </w:rPr>
        <w:t>파투랑 로키아가 말해 준 걸로 계산해 봤어. 손잡이, 바닥, 옆면, 마무리… 가방 하나를 완성하는 데 임금이 약 9유로. 여자 네다섯 명이 나눠 갖고.</w:t>
      </w:r>
    </w:p>
    <w:p>
      <w:r>
        <w:rPr>
          <w:rFonts w:ascii="Calibri" w:hAnsi="Calibri" w:cs="Calibri" w:eastAsia="Malgun Gothic"/>
          <w:b/>
          <w:i w:val="0"/>
          <w:sz w:val="21"/>
        </w:rPr>
        <w:t>Camille:</w:t>
      </w:r>
      <w:r>
        <w:rPr>
          <w:rFonts w:ascii="Calibri" w:hAnsi="Calibri" w:cs="Calibri" w:eastAsia="Malgun Gothic"/>
          <w:b w:val="0"/>
          <w:i w:val="0"/>
          <w:sz w:val="21"/>
        </w:rPr>
        <w:t xml:space="preserve"> Neuf euros pour cinq personnes.</w:t>
      </w:r>
    </w:p>
    <w:p>
      <w:pPr>
        <w:ind w:left="510"/>
      </w:pPr>
      <w:r>
        <w:rPr>
          <w:rFonts w:ascii="Malgun Gothic" w:hAnsi="Malgun Gothic" w:cs="Malgun Gothic" w:eastAsia="Malgun Gothic"/>
          <w:b w:val="0"/>
          <w:i/>
          <w:color w:val="555555"/>
          <w:sz w:val="20"/>
        </w:rPr>
        <w:t>다섯 명한테 9유로라.</w:t>
      </w:r>
    </w:p>
    <w:p>
      <w:r>
        <w:rPr>
          <w:rFonts w:ascii="Calibri" w:hAnsi="Calibri" w:cs="Calibri" w:eastAsia="Malgun Gothic"/>
          <w:b/>
          <w:i w:val="0"/>
          <w:sz w:val="21"/>
        </w:rPr>
        <w:t>Karim:</w:t>
      </w:r>
      <w:r>
        <w:rPr>
          <w:rFonts w:ascii="Calibri" w:hAnsi="Calibri" w:cs="Calibri" w:eastAsia="Malgun Gothic"/>
          <w:b w:val="0"/>
          <w:i w:val="0"/>
          <w:sz w:val="21"/>
        </w:rPr>
        <w:t xml:space="preserve"> Ensuite, Atelier Prestige facture le sac fini à Maison Delaunay. (il montre un document) J'ai trouvé une facture. Dans les déclarations de Rodier : il a gardé un bon de livraison d'Atelier Prestige, avec le prix de vente à Delaunay. Cinquante-trois euros par sac.</w:t>
      </w:r>
    </w:p>
    <w:p>
      <w:pPr>
        <w:ind w:left="510"/>
      </w:pPr>
      <w:r>
        <w:rPr>
          <w:rFonts w:ascii="Malgun Gothic" w:hAnsi="Malgun Gothic" w:cs="Malgun Gothic" w:eastAsia="Malgun Gothic"/>
          <w:b w:val="0"/>
          <w:i/>
          <w:color w:val="555555"/>
          <w:sz w:val="20"/>
        </w:rPr>
        <w:t>그다음 아틀리에 프레스티지가 완성된 가방을 메종 들로네에 청구해요. (서류 하나를 보여 주며) 송장을 하나 찾았어요. 로디에 진술 자료에요. 아틀리에 프레스티지 납품서를 하나 보관하고 있었는데, 들로네에 판 가격이 적혀 있어요. 가방 하나에 53유로.</w:t>
      </w:r>
    </w:p>
    <w:p>
      <w:r>
        <w:rPr>
          <w:rFonts w:ascii="Calibri" w:hAnsi="Calibri" w:cs="Calibri" w:eastAsia="Malgun Gothic"/>
          <w:b/>
          <w:i w:val="0"/>
          <w:sz w:val="21"/>
        </w:rPr>
        <w:t>Hélène:</w:t>
      </w:r>
      <w:r>
        <w:rPr>
          <w:rFonts w:ascii="Calibri" w:hAnsi="Calibri" w:cs="Calibri" w:eastAsia="Malgun Gothic"/>
          <w:b w:val="0"/>
          <w:i w:val="0"/>
          <w:sz w:val="21"/>
        </w:rPr>
        <w:t xml:space="preserve"> Cinquante-trois euros. Et le prix en boutique ?</w:t>
      </w:r>
    </w:p>
    <w:p>
      <w:pPr>
        <w:ind w:left="510"/>
      </w:pPr>
      <w:r>
        <w:rPr>
          <w:rFonts w:ascii="Malgun Gothic" w:hAnsi="Malgun Gothic" w:cs="Malgun Gothic" w:eastAsia="Malgun Gothic"/>
          <w:b w:val="0"/>
          <w:i/>
          <w:color w:val="555555"/>
          <w:sz w:val="20"/>
        </w:rPr>
        <w:t>53유로. 그럼 매장 가격은?</w:t>
      </w:r>
    </w:p>
    <w:p>
      <w:r>
        <w:rPr>
          <w:rFonts w:ascii="Calibri" w:hAnsi="Calibri" w:cs="Calibri" w:eastAsia="Malgun Gothic"/>
          <w:b/>
          <w:i w:val="0"/>
          <w:sz w:val="21"/>
        </w:rPr>
        <w:t>Léa:</w:t>
      </w:r>
      <w:r>
        <w:rPr>
          <w:rFonts w:ascii="Calibri" w:hAnsi="Calibri" w:cs="Calibri" w:eastAsia="Malgun Gothic"/>
          <w:b w:val="0"/>
          <w:i w:val="0"/>
          <w:sz w:val="21"/>
        </w:rPr>
        <w:t xml:space="preserve"> Deux mille six cents euros.</w:t>
      </w:r>
    </w:p>
    <w:p>
      <w:pPr>
        <w:ind w:left="510"/>
      </w:pPr>
      <w:r>
        <w:rPr>
          <w:rFonts w:ascii="Malgun Gothic" w:hAnsi="Malgun Gothic" w:cs="Malgun Gothic" w:eastAsia="Malgun Gothic"/>
          <w:b w:val="0"/>
          <w:i/>
          <w:color w:val="555555"/>
          <w:sz w:val="20"/>
        </w:rPr>
        <w:t>2,600유로요.</w:t>
      </w:r>
    </w:p>
    <w:p>
      <w:r>
        <w:rPr>
          <w:rFonts w:ascii="Calibri" w:hAnsi="Calibri" w:cs="Calibri" w:eastAsia="Malgun Gothic"/>
          <w:b/>
          <w:i w:val="0"/>
          <w:sz w:val="21"/>
        </w:rPr>
        <w:t>Karim:</w:t>
      </w:r>
      <w:r>
        <w:rPr>
          <w:rFonts w:ascii="Calibri" w:hAnsi="Calibri" w:cs="Calibri" w:eastAsia="Malgun Gothic"/>
          <w:b w:val="0"/>
          <w:i w:val="0"/>
          <w:sz w:val="21"/>
        </w:rPr>
        <w:t xml:space="preserve"> (il écrit au tableau) Deux mille six cents divisé par cinquante-trois… Quarante-neuf. Le sac est vendu presque cinquante fois plus cher que ce qu'il coûte à la marque.</w:t>
      </w:r>
    </w:p>
    <w:p>
      <w:pPr>
        <w:ind w:left="510"/>
      </w:pPr>
      <w:r>
        <w:rPr>
          <w:rFonts w:ascii="Malgun Gothic" w:hAnsi="Malgun Gothic" w:cs="Malgun Gothic" w:eastAsia="Malgun Gothic"/>
          <w:b w:val="0"/>
          <w:i/>
          <w:color w:val="555555"/>
          <w:sz w:val="20"/>
        </w:rPr>
        <w:t>(칠판에 적으며) 2,600 나누기 53… 49. 가방이 브랜드가 지불하는 원가보다 거의 50배 비싸게 팔리는 거예요.</w:t>
      </w:r>
    </w:p>
    <w:p>
      <w:r>
        <w:rPr>
          <w:rFonts w:ascii="Calibri" w:hAnsi="Calibri" w:cs="Calibri" w:eastAsia="Malgun Gothic"/>
          <w:b/>
          <w:i w:val="0"/>
          <w:sz w:val="21"/>
        </w:rPr>
        <w:t>Julien:</w:t>
      </w:r>
      <w:r>
        <w:rPr>
          <w:rFonts w:ascii="Calibri" w:hAnsi="Calibri" w:cs="Calibri" w:eastAsia="Malgun Gothic"/>
          <w:b w:val="0"/>
          <w:i w:val="0"/>
          <w:sz w:val="21"/>
        </w:rPr>
        <w:t xml:space="preserve"> Cinquante fois moins. C'est ce que la marque paie, par rapport à ce que paie la cliente.</w:t>
      </w:r>
    </w:p>
    <w:p>
      <w:pPr>
        <w:ind w:left="510"/>
      </w:pPr>
      <w:r>
        <w:rPr>
          <w:rFonts w:ascii="Malgun Gothic" w:hAnsi="Malgun Gothic" w:cs="Malgun Gothic" w:eastAsia="Malgun Gothic"/>
          <w:b w:val="0"/>
          <w:i/>
          <w:color w:val="555555"/>
          <w:sz w:val="20"/>
        </w:rPr>
        <w:t>50분의 1. 고객이 내는 돈에 비해 브랜드가 내는 돈이지.</w:t>
      </w:r>
    </w:p>
    <w:p>
      <w:r>
        <w:rPr>
          <w:rFonts w:ascii="Calibri" w:hAnsi="Calibri" w:cs="Calibri" w:eastAsia="Malgun Gothic"/>
          <w:b/>
          <w:i w:val="0"/>
          <w:sz w:val="21"/>
        </w:rPr>
        <w:t>Léa:</w:t>
      </w:r>
      <w:r>
        <w:rPr>
          <w:rFonts w:ascii="Calibri" w:hAnsi="Calibri" w:cs="Calibri" w:eastAsia="Malgun Gothic"/>
          <w:b w:val="0"/>
          <w:i w:val="0"/>
          <w:sz w:val="21"/>
        </w:rPr>
        <w:t xml:space="preserve"> Et l'ouvrière reçoit… (elle calcule) neuf euros sur deux mille six cents. Moins de quatre pour mille.</w:t>
      </w:r>
    </w:p>
    <w:p>
      <w:pPr>
        <w:ind w:left="510"/>
      </w:pPr>
      <w:r>
        <w:rPr>
          <w:rFonts w:ascii="Malgun Gothic" w:hAnsi="Malgun Gothic" w:cs="Malgun Gothic" w:eastAsia="Malgun Gothic"/>
          <w:b w:val="0"/>
          <w:i/>
          <w:color w:val="555555"/>
          <w:sz w:val="20"/>
        </w:rPr>
        <w:t>그리고 노동자가 받는 건… (계산하며) 2,600유로 중에 9유로. 1,000분의 4도 안 돼요.</w:t>
      </w:r>
    </w:p>
    <w:p>
      <w:r>
        <w:rPr>
          <w:rFonts w:ascii="Calibri" w:hAnsi="Calibri" w:cs="Calibri" w:eastAsia="Malgun Gothic"/>
          <w:b/>
          <w:i w:val="0"/>
          <w:sz w:val="21"/>
        </w:rPr>
        <w:t>Léa:</w:t>
      </w:r>
      <w:r>
        <w:rPr>
          <w:rFonts w:ascii="Calibri" w:hAnsi="Calibri" w:cs="Calibri" w:eastAsia="Malgun Gothic"/>
          <w:b w:val="0"/>
          <w:i w:val="0"/>
          <w:sz w:val="21"/>
        </w:rPr>
        <w:t xml:space="preserve"> Avant d'écrire ce chiffre, je veux le vérifier avec elles. Avec Fatou et Rokia.</w:t>
      </w:r>
    </w:p>
    <w:p>
      <w:pPr>
        <w:ind w:left="510"/>
      </w:pPr>
      <w:r>
        <w:rPr>
          <w:rFonts w:ascii="Malgun Gothic" w:hAnsi="Malgun Gothic" w:cs="Malgun Gothic" w:eastAsia="Malgun Gothic"/>
          <w:b w:val="0"/>
          <w:i/>
          <w:color w:val="555555"/>
          <w:sz w:val="20"/>
        </w:rPr>
        <w:t>그 숫자를 쓰기 전에 그분들이랑 확인하고 싶어요. 파투랑 로키아랑요.</w:t>
      </w:r>
    </w:p>
    <w:p>
      <w:r>
        <w:rPr>
          <w:rFonts w:ascii="Calibri" w:hAnsi="Calibri" w:cs="Calibri" w:eastAsia="Malgun Gothic"/>
          <w:b/>
          <w:i w:val="0"/>
          <w:sz w:val="21"/>
        </w:rPr>
        <w:t>Hélène:</w:t>
      </w:r>
      <w:r>
        <w:rPr>
          <w:rFonts w:ascii="Calibri" w:hAnsi="Calibri" w:cs="Calibri" w:eastAsia="Malgun Gothic"/>
          <w:b w:val="0"/>
          <w:i w:val="0"/>
          <w:sz w:val="21"/>
        </w:rPr>
        <w:t xml:space="preserve"> Vas-y. Cet après-midi.</w:t>
      </w:r>
    </w:p>
    <w:p>
      <w:pPr>
        <w:ind w:left="510"/>
      </w:pPr>
      <w:r>
        <w:rPr>
          <w:rFonts w:ascii="Malgun Gothic" w:hAnsi="Malgun Gothic" w:cs="Malgun Gothic" w:eastAsia="Malgun Gothic"/>
          <w:b w:val="0"/>
          <w:i/>
          <w:color w:val="555555"/>
          <w:sz w:val="20"/>
        </w:rPr>
        <w:t>가 봐. 오늘 오후에.</w:t>
      </w:r>
    </w:p>
    <w:p>
      <w:r>
        <w:rPr>
          <w:rFonts w:ascii="Calibri" w:hAnsi="Calibri" w:cs="Calibri" w:eastAsia="Malgun Gothic"/>
          <w:b/>
          <w:i w:val="0"/>
          <w:sz w:val="21"/>
        </w:rPr>
        <w:t>Léa:</w:t>
      </w:r>
      <w:r>
        <w:rPr>
          <w:rFonts w:ascii="Calibri" w:hAnsi="Calibri" w:cs="Calibri" w:eastAsia="Malgun Gothic"/>
          <w:b w:val="0"/>
          <w:i w:val="0"/>
          <w:sz w:val="21"/>
        </w:rPr>
        <w:t xml:space="preserve"> (à seize heures, dans le salon d'Aïssatou, avec Fatou et Rokia, la main encore bandée) Je vais vous lire des chiffres. Vous me dites si c'est juste. D'accord ?</w:t>
      </w:r>
    </w:p>
    <w:p>
      <w:pPr>
        <w:ind w:left="510"/>
      </w:pPr>
      <w:r>
        <w:rPr>
          <w:rFonts w:ascii="Malgun Gothic" w:hAnsi="Malgun Gothic" w:cs="Malgun Gothic" w:eastAsia="Malgun Gothic"/>
          <w:b w:val="0"/>
          <w:i/>
          <w:color w:val="555555"/>
          <w:sz w:val="20"/>
        </w:rPr>
        <w:t>(오후 네 시, 아이사투의 거실에서 파투, 아직 손에 붕대를 감은 로키아와 함께) 숫자를 읽어 드릴게요. 맞는지 말씀해 주세요. 알겠죠?</w:t>
      </w:r>
    </w:p>
    <w:p>
      <w:r>
        <w:rPr>
          <w:rFonts w:ascii="Calibri" w:hAnsi="Calibri" w:cs="Calibri" w:eastAsia="Malgun Gothic"/>
          <w:b/>
          <w:i w:val="0"/>
          <w:sz w:val="21"/>
        </w:rPr>
        <w:t>Fatou:</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알았어.</w:t>
      </w:r>
    </w:p>
    <w:p>
      <w:r>
        <w:rPr>
          <w:rFonts w:ascii="Calibri" w:hAnsi="Calibri" w:cs="Calibri" w:eastAsia="Malgun Gothic"/>
          <w:b/>
          <w:i w:val="0"/>
          <w:sz w:val="21"/>
        </w:rPr>
        <w:t>Léa:</w:t>
      </w:r>
      <w:r>
        <w:rPr>
          <w:rFonts w:ascii="Calibri" w:hAnsi="Calibri" w:cs="Calibri" w:eastAsia="Malgun Gothic"/>
          <w:b w:val="0"/>
          <w:i w:val="0"/>
          <w:sz w:val="21"/>
        </w:rPr>
        <w:t xml:space="preserve"> Les poignées : deux euros par sac.</w:t>
      </w:r>
    </w:p>
    <w:p>
      <w:pPr>
        <w:ind w:left="510"/>
      </w:pPr>
      <w:r>
        <w:rPr>
          <w:rFonts w:ascii="Malgun Gothic" w:hAnsi="Malgun Gothic" w:cs="Malgun Gothic" w:eastAsia="Malgun Gothic"/>
          <w:b w:val="0"/>
          <w:i/>
          <w:color w:val="555555"/>
          <w:sz w:val="20"/>
        </w:rPr>
        <w:t>손잡이: 가방 하나에 2유로.</w:t>
      </w:r>
    </w:p>
    <w:p>
      <w:r>
        <w:rPr>
          <w:rFonts w:ascii="Calibri" w:hAnsi="Calibri" w:cs="Calibri" w:eastAsia="Malgun Gothic"/>
          <w:b/>
          <w:i w:val="0"/>
          <w:sz w:val="21"/>
        </w:rPr>
        <w:t>Fatou:</w:t>
      </w:r>
      <w:r>
        <w:rPr>
          <w:rFonts w:ascii="Calibri" w:hAnsi="Calibri" w:cs="Calibri" w:eastAsia="Malgun Gothic"/>
          <w:b w:val="0"/>
          <w:i w:val="0"/>
          <w:sz w:val="21"/>
        </w:rPr>
        <w:t xml:space="preserve"> Juste.</w:t>
      </w:r>
    </w:p>
    <w:p>
      <w:pPr>
        <w:ind w:left="510"/>
      </w:pPr>
      <w:r>
        <w:rPr>
          <w:rFonts w:ascii="Malgun Gothic" w:hAnsi="Malgun Gothic" w:cs="Malgun Gothic" w:eastAsia="Malgun Gothic"/>
          <w:b w:val="0"/>
          <w:i/>
          <w:color w:val="555555"/>
          <w:sz w:val="20"/>
        </w:rPr>
        <w:t>맞아.</w:t>
      </w:r>
    </w:p>
    <w:p>
      <w:r>
        <w:rPr>
          <w:rFonts w:ascii="Calibri" w:hAnsi="Calibri" w:cs="Calibri" w:eastAsia="Malgun Gothic"/>
          <w:b/>
          <w:i w:val="0"/>
          <w:sz w:val="21"/>
        </w:rPr>
        <w:t>Léa:</w:t>
      </w:r>
      <w:r>
        <w:rPr>
          <w:rFonts w:ascii="Calibri" w:hAnsi="Calibri" w:cs="Calibri" w:eastAsia="Malgun Gothic"/>
          <w:b w:val="0"/>
          <w:i w:val="0"/>
          <w:sz w:val="21"/>
        </w:rPr>
        <w:t xml:space="preserve"> Le fond : deux euros cinquante.</w:t>
      </w:r>
    </w:p>
    <w:p>
      <w:pPr>
        <w:ind w:left="510"/>
      </w:pPr>
      <w:r>
        <w:rPr>
          <w:rFonts w:ascii="Malgun Gothic" w:hAnsi="Malgun Gothic" w:cs="Malgun Gothic" w:eastAsia="Malgun Gothic"/>
          <w:b w:val="0"/>
          <w:i/>
          <w:color w:val="555555"/>
          <w:sz w:val="20"/>
        </w:rPr>
        <w:t>바닥: 2유로 50센트.</w:t>
      </w:r>
    </w:p>
    <w:p>
      <w:r>
        <w:rPr>
          <w:rFonts w:ascii="Calibri" w:hAnsi="Calibri" w:cs="Calibri" w:eastAsia="Malgun Gothic"/>
          <w:b/>
          <w:i w:val="0"/>
          <w:sz w:val="21"/>
        </w:rPr>
        <w:t>Rokia:</w:t>
      </w:r>
      <w:r>
        <w:rPr>
          <w:rFonts w:ascii="Calibri" w:hAnsi="Calibri" w:cs="Calibri" w:eastAsia="Malgun Gothic"/>
          <w:b w:val="0"/>
          <w:i w:val="0"/>
          <w:sz w:val="21"/>
        </w:rPr>
        <w:t xml:space="preserve"> (elle hoche la tête) Deux euros cinquante. Avant, c'était trois. Il a baissé l'année dernière.</w:t>
      </w:r>
    </w:p>
    <w:p>
      <w:pPr>
        <w:ind w:left="510"/>
      </w:pPr>
      <w:r>
        <w:rPr>
          <w:rFonts w:ascii="Malgun Gothic" w:hAnsi="Malgun Gothic" w:cs="Malgun Gothic" w:eastAsia="Malgun Gothic"/>
          <w:b w:val="0"/>
          <w:i/>
          <w:color w:val="555555"/>
          <w:sz w:val="20"/>
        </w:rPr>
        <w:t>(고개를 끄덕이며) 2유로 50센트. 예전엔 3유로였어. 작년에 깎았어.</w:t>
      </w:r>
    </w:p>
    <w:p>
      <w:r>
        <w:rPr>
          <w:rFonts w:ascii="Calibri" w:hAnsi="Calibri" w:cs="Calibri" w:eastAsia="Malgun Gothic"/>
          <w:b/>
          <w:i w:val="0"/>
          <w:sz w:val="21"/>
        </w:rPr>
        <w:t>Léa:</w:t>
      </w:r>
      <w:r>
        <w:rPr>
          <w:rFonts w:ascii="Calibri" w:hAnsi="Calibri" w:cs="Calibri" w:eastAsia="Malgun Gothic"/>
          <w:b w:val="0"/>
          <w:i w:val="0"/>
          <w:sz w:val="21"/>
        </w:rPr>
        <w:t xml:space="preserve"> Les côtés, les finitions, le nettoyage… Au total, environ neuf euros par sac. Pour quatre ou cinq personnes.</w:t>
      </w:r>
    </w:p>
    <w:p>
      <w:pPr>
        <w:ind w:left="510"/>
      </w:pPr>
      <w:r>
        <w:rPr>
          <w:rFonts w:ascii="Malgun Gothic" w:hAnsi="Malgun Gothic" w:cs="Malgun Gothic" w:eastAsia="Malgun Gothic"/>
          <w:b w:val="0"/>
          <w:i/>
          <w:color w:val="555555"/>
          <w:sz w:val="20"/>
        </w:rPr>
        <w:t>옆면, 마무리, 청소… 다 합쳐서 가방 하나에 약 9유로. 네다섯 명이서.</w:t>
      </w:r>
    </w:p>
    <w:p>
      <w:r>
        <w:rPr>
          <w:rFonts w:ascii="Calibri" w:hAnsi="Calibri" w:cs="Calibri" w:eastAsia="Malgun Gothic"/>
          <w:b/>
          <w:i w:val="0"/>
          <w:sz w:val="21"/>
        </w:rPr>
        <w:t>Fatou:</w:t>
      </w:r>
      <w:r>
        <w:rPr>
          <w:rFonts w:ascii="Calibri" w:hAnsi="Calibri" w:cs="Calibri" w:eastAsia="Malgun Gothic"/>
          <w:b w:val="0"/>
          <w:i w:val="0"/>
          <w:sz w:val="21"/>
        </w:rPr>
        <w:t xml:space="preserve"> (elle calcule sur ses doigts) Oui. Neuf, dix maximum.</w:t>
      </w:r>
    </w:p>
    <w:p>
      <w:pPr>
        <w:ind w:left="510"/>
      </w:pPr>
      <w:r>
        <w:rPr>
          <w:rFonts w:ascii="Malgun Gothic" w:hAnsi="Malgun Gothic" w:cs="Malgun Gothic" w:eastAsia="Malgun Gothic"/>
          <w:b w:val="0"/>
          <w:i/>
          <w:color w:val="555555"/>
          <w:sz w:val="20"/>
        </w:rPr>
        <w:t>(손가락으로 계산하며) 응. 9유로, 많아야 10유로.</w:t>
      </w:r>
    </w:p>
    <w:p>
      <w:r>
        <w:rPr>
          <w:rFonts w:ascii="Calibri" w:hAnsi="Calibri" w:cs="Calibri" w:eastAsia="Malgun Gothic"/>
          <w:b/>
          <w:i w:val="0"/>
          <w:sz w:val="21"/>
        </w:rPr>
        <w:t>Léa:</w:t>
      </w:r>
      <w:r>
        <w:rPr>
          <w:rFonts w:ascii="Calibri" w:hAnsi="Calibri" w:cs="Calibri" w:eastAsia="Malgun Gothic"/>
          <w:b w:val="0"/>
          <w:i w:val="0"/>
          <w:sz w:val="21"/>
        </w:rPr>
        <w:t xml:space="preserve"> Et Rodier recevait trente euros d'Atelier Prestige. Et Atelier Prestige recevait cinquante-trois euros de Delaunay.</w:t>
      </w:r>
    </w:p>
    <w:p>
      <w:pPr>
        <w:ind w:left="510"/>
      </w:pPr>
      <w:r>
        <w:rPr>
          <w:rFonts w:ascii="Malgun Gothic" w:hAnsi="Malgun Gothic" w:cs="Malgun Gothic" w:eastAsia="Malgun Gothic"/>
          <w:b w:val="0"/>
          <w:i/>
          <w:color w:val="555555"/>
          <w:sz w:val="20"/>
        </w:rPr>
        <w:t>그리고 로디에는 아틀리에 프레스티지에서 30유로를 받았어요. 아틀리에 프레스티지는 들로네에서 53유로를 받았고요.</w:t>
      </w:r>
    </w:p>
    <w:p>
      <w:r>
        <w:rPr>
          <w:rFonts w:ascii="Calibri" w:hAnsi="Calibri" w:cs="Calibri" w:eastAsia="Malgun Gothic"/>
          <w:b/>
          <w:i w:val="0"/>
          <w:sz w:val="21"/>
        </w:rPr>
        <w:t>Rokia:</w:t>
      </w:r>
      <w:r>
        <w:rPr>
          <w:rFonts w:ascii="Calibri" w:hAnsi="Calibri" w:cs="Calibri" w:eastAsia="Malgun Gothic"/>
          <w:b w:val="0"/>
          <w:i w:val="0"/>
          <w:sz w:val="21"/>
        </w:rPr>
        <w:t xml:space="preserve"> (elle ouvre de grands yeux) Cinquante-trois ? Et le sac est vendu…</w:t>
      </w:r>
    </w:p>
    <w:p>
      <w:pPr>
        <w:ind w:left="510"/>
      </w:pPr>
      <w:r>
        <w:rPr>
          <w:rFonts w:ascii="Malgun Gothic" w:hAnsi="Malgun Gothic" w:cs="Malgun Gothic" w:eastAsia="Malgun Gothic"/>
          <w:b w:val="0"/>
          <w:i/>
          <w:color w:val="555555"/>
          <w:sz w:val="20"/>
        </w:rPr>
        <w:t>(눈을 크게 뜨며) 53유로? 그런데 가방은…</w:t>
      </w:r>
    </w:p>
    <w:p>
      <w:r>
        <w:rPr>
          <w:rFonts w:ascii="Calibri" w:hAnsi="Calibri" w:cs="Calibri" w:eastAsia="Malgun Gothic"/>
          <w:b/>
          <w:i w:val="0"/>
          <w:sz w:val="21"/>
        </w:rPr>
        <w:t>Léa:</w:t>
      </w:r>
      <w:r>
        <w:rPr>
          <w:rFonts w:ascii="Calibri" w:hAnsi="Calibri" w:cs="Calibri" w:eastAsia="Malgun Gothic"/>
          <w:b w:val="0"/>
          <w:i w:val="0"/>
          <w:sz w:val="21"/>
        </w:rPr>
        <w:t xml:space="preserve"> Deux mille six cents.</w:t>
      </w:r>
    </w:p>
    <w:p>
      <w:pPr>
        <w:ind w:left="510"/>
      </w:pPr>
      <w:r>
        <w:rPr>
          <w:rFonts w:ascii="Malgun Gothic" w:hAnsi="Malgun Gothic" w:cs="Malgun Gothic" w:eastAsia="Malgun Gothic"/>
          <w:b w:val="0"/>
          <w:i/>
          <w:color w:val="555555"/>
          <w:sz w:val="20"/>
        </w:rPr>
        <w:t>2,600유로에 팔려요.</w:t>
      </w:r>
    </w:p>
    <w:p>
      <w:r>
        <w:rPr>
          <w:rFonts w:ascii="Calibri" w:hAnsi="Calibri" w:cs="Calibri" w:eastAsia="Malgun Gothic"/>
          <w:b/>
          <w:i w:val="0"/>
          <w:sz w:val="21"/>
        </w:rPr>
        <w:t>Rokia:</w:t>
      </w:r>
      <w:r>
        <w:rPr>
          <w:rFonts w:ascii="Calibri" w:hAnsi="Calibri" w:cs="Calibri" w:eastAsia="Malgun Gothic"/>
          <w:b w:val="0"/>
          <w:i w:val="0"/>
          <w:sz w:val="21"/>
        </w:rPr>
        <w:t xml:space="preserve"> (un long silence) Je ne savais pas qu'il y avait quelqu'un entre Rodier et la marque.</w:t>
      </w:r>
    </w:p>
    <w:p>
      <w:pPr>
        <w:ind w:left="510"/>
      </w:pPr>
      <w:r>
        <w:rPr>
          <w:rFonts w:ascii="Malgun Gothic" w:hAnsi="Malgun Gothic" w:cs="Malgun Gothic" w:eastAsia="Malgun Gothic"/>
          <w:b w:val="0"/>
          <w:i/>
          <w:color w:val="555555"/>
          <w:sz w:val="20"/>
        </w:rPr>
        <w:t>(긴 침묵) 로디에랑 브랜드 사이에 누가 있는 줄 몰랐어.</w:t>
      </w:r>
    </w:p>
    <w:p>
      <w:r>
        <w:rPr>
          <w:rFonts w:ascii="Calibri" w:hAnsi="Calibri" w:cs="Calibri" w:eastAsia="Malgun Gothic"/>
          <w:b/>
          <w:i w:val="0"/>
          <w:sz w:val="21"/>
        </w:rPr>
        <w:t>Aïssatou:</w:t>
      </w:r>
      <w:r>
        <w:rPr>
          <w:rFonts w:ascii="Calibri" w:hAnsi="Calibri" w:cs="Calibri" w:eastAsia="Malgun Gothic"/>
          <w:b w:val="0"/>
          <w:i w:val="0"/>
          <w:sz w:val="21"/>
        </w:rPr>
        <w:t xml:space="preserve"> Rodier était un sous-traitant de sous-traitant. Il y avait toujours quelqu'un au-dessus de lui. Quelqu'un de plus propre.</w:t>
      </w:r>
    </w:p>
    <w:p>
      <w:pPr>
        <w:ind w:left="510"/>
      </w:pPr>
      <w:r>
        <w:rPr>
          <w:rFonts w:ascii="Malgun Gothic" w:hAnsi="Malgun Gothic" w:cs="Malgun Gothic" w:eastAsia="Malgun Gothic"/>
          <w:b w:val="0"/>
          <w:i/>
          <w:color w:val="555555"/>
          <w:sz w:val="20"/>
        </w:rPr>
        <w:t>로디에는 하청업체의 하청업체였어요. 그 위엔 늘 누군가 있었죠. 더 깨끗한 누군가가.</w:t>
      </w:r>
    </w:p>
    <w:p>
      <w:r>
        <w:rPr>
          <w:rFonts w:ascii="Calibri" w:hAnsi="Calibri" w:cs="Calibri" w:eastAsia="Malgun Gothic"/>
          <w:b/>
          <w:i w:val="0"/>
          <w:sz w:val="21"/>
        </w:rPr>
        <w:t>Fatou:</w:t>
      </w:r>
      <w:r>
        <w:rPr>
          <w:rFonts w:ascii="Calibri" w:hAnsi="Calibri" w:cs="Calibri" w:eastAsia="Malgun Gothic"/>
          <w:b w:val="0"/>
          <w:i w:val="0"/>
          <w:sz w:val="21"/>
        </w:rPr>
        <w:t xml:space="preserve"> (elle regarde ses mains) Un sous-traitant de sous-traitant. Et nous, on était quoi ? Les sous-traitantes du sous-traitant du sous-traitant ?</w:t>
      </w:r>
    </w:p>
    <w:p>
      <w:pPr>
        <w:ind w:left="510"/>
      </w:pPr>
      <w:r>
        <w:rPr>
          <w:rFonts w:ascii="Malgun Gothic" w:hAnsi="Malgun Gothic" w:cs="Malgun Gothic" w:eastAsia="Malgun Gothic"/>
          <w:b w:val="0"/>
          <w:i/>
          <w:color w:val="555555"/>
          <w:sz w:val="20"/>
        </w:rPr>
        <w:t>(자기 손을 바라보며) 하청업체의 하청업체. 그럼 우리는 뭐였어? 하청업체의 하청업체의 하청 노동자?</w:t>
      </w:r>
    </w:p>
    <w:p>
      <w:r>
        <w:rPr>
          <w:rFonts w:ascii="Calibri" w:hAnsi="Calibri" w:cs="Calibri" w:eastAsia="Malgun Gothic"/>
          <w:b/>
          <w:i w:val="0"/>
          <w:sz w:val="21"/>
        </w:rPr>
        <w:t>Léa:</w:t>
      </w:r>
      <w:r>
        <w:rPr>
          <w:rFonts w:ascii="Calibri" w:hAnsi="Calibri" w:cs="Calibri" w:eastAsia="Malgun Gothic"/>
          <w:b w:val="0"/>
          <w:i w:val="0"/>
          <w:sz w:val="21"/>
        </w:rPr>
        <w:t xml:space="preserve"> (doucement) Vous étiez les seules qui fabriquaient vraiment quelque chose.</w:t>
      </w:r>
    </w:p>
    <w:p>
      <w:pPr>
        <w:ind w:left="510"/>
      </w:pPr>
      <w:r>
        <w:rPr>
          <w:rFonts w:ascii="Malgun Gothic" w:hAnsi="Malgun Gothic" w:cs="Malgun Gothic" w:eastAsia="Malgun Gothic"/>
          <w:b w:val="0"/>
          <w:i/>
          <w:color w:val="555555"/>
          <w:sz w:val="20"/>
        </w:rPr>
        <w:t>(조용히) 진짜로 뭔가를 만든 건 여러분뿐이었어요.</w:t>
      </w:r>
    </w:p>
    <w:p>
      <w:r>
        <w:rPr>
          <w:rFonts w:ascii="Calibri" w:hAnsi="Calibri" w:cs="Calibri" w:eastAsia="Malgun Gothic"/>
          <w:b/>
          <w:i w:val="0"/>
          <w:sz w:val="21"/>
        </w:rPr>
        <w:t>Hélène:</w:t>
      </w:r>
      <w:r>
        <w:rPr>
          <w:rFonts w:ascii="Calibri" w:hAnsi="Calibri" w:cs="Calibri" w:eastAsia="Malgun Gothic"/>
          <w:b w:val="0"/>
          <w:i w:val="0"/>
          <w:sz w:val="21"/>
        </w:rPr>
        <w:t xml:space="preserve"> (le soir, à la rédaction, quand Léa revient avec les chiffres confirmés) Écris ce chiffre, Léa. Mais attention : la marque va dire que le prix comprend la création, le design, la publicité, les boutiques. Elle aura raison, en partie.</w:t>
      </w:r>
    </w:p>
    <w:p>
      <w:pPr>
        <w:ind w:left="510"/>
      </w:pPr>
      <w:r>
        <w:rPr>
          <w:rFonts w:ascii="Malgun Gothic" w:hAnsi="Malgun Gothic" w:cs="Malgun Gothic" w:eastAsia="Malgun Gothic"/>
          <w:b w:val="0"/>
          <w:i/>
          <w:color w:val="555555"/>
          <w:sz w:val="20"/>
        </w:rPr>
        <w:t>(저녁, 레아가 숫자를 확인하고 편집국에 돌아오자) 그 숫자를 써, 레아. 그런데 조심해. 브랜드는 그 가격에 창작, 디자인, 광고, 매장이 포함된다고 할 거야. 부분적으로는 맞는 말이고.</w:t>
      </w:r>
    </w:p>
    <w:p>
      <w:r>
        <w:rPr>
          <w:rFonts w:ascii="Calibri" w:hAnsi="Calibri" w:cs="Calibri" w:eastAsia="Malgun Gothic"/>
          <w:b/>
          <w:i w:val="0"/>
          <w:sz w:val="21"/>
        </w:rPr>
        <w:t>Karim:</w:t>
      </w:r>
      <w:r>
        <w:rPr>
          <w:rFonts w:ascii="Calibri" w:hAnsi="Calibri" w:cs="Calibri" w:eastAsia="Malgun Gothic"/>
          <w:b w:val="0"/>
          <w:i w:val="0"/>
          <w:sz w:val="21"/>
        </w:rPr>
        <w:t xml:space="preserve"> C'est vrai. Les boutiques des Champs-Élysées coûtent une fortune. La publicité aussi. Mais j'ai regardé les comptes publics de Delaunay. Leur marge opérationnelle est de quarante et un pour cent. Une des plus élevées de l'industrie.</w:t>
      </w:r>
    </w:p>
    <w:p>
      <w:pPr>
        <w:ind w:left="510"/>
      </w:pPr>
      <w:r>
        <w:rPr>
          <w:rFonts w:ascii="Malgun Gothic" w:hAnsi="Malgun Gothic" w:cs="Malgun Gothic" w:eastAsia="Malgun Gothic"/>
          <w:b w:val="0"/>
          <w:i/>
          <w:color w:val="555555"/>
          <w:sz w:val="20"/>
        </w:rPr>
        <w:t>맞아요. 샹젤리제 매장은 엄청 비싸죠. 광고도요. 그런데 들로네의 공개 회계를 봤어요. 영업 이익률이 41퍼센트예요. 업계에서 가장 높은 축이에요.</w:t>
      </w:r>
    </w:p>
    <w:p>
      <w:r>
        <w:rPr>
          <w:rFonts w:ascii="Calibri" w:hAnsi="Calibri" w:cs="Calibri" w:eastAsia="Malgun Gothic"/>
          <w:b/>
          <w:i w:val="0"/>
          <w:sz w:val="21"/>
        </w:rPr>
        <w:t>Julien:</w:t>
      </w:r>
      <w:r>
        <w:rPr>
          <w:rFonts w:ascii="Calibri" w:hAnsi="Calibri" w:cs="Calibri" w:eastAsia="Malgun Gothic"/>
          <w:b w:val="0"/>
          <w:i w:val="0"/>
          <w:sz w:val="21"/>
        </w:rPr>
        <w:t xml:space="preserve"> Donc la marque gagne plus que jamais. Et paie ses fabricants moins que jamais.</w:t>
      </w:r>
    </w:p>
    <w:p>
      <w:pPr>
        <w:ind w:left="510"/>
      </w:pPr>
      <w:r>
        <w:rPr>
          <w:rFonts w:ascii="Malgun Gothic" w:hAnsi="Malgun Gothic" w:cs="Malgun Gothic" w:eastAsia="Malgun Gothic"/>
          <w:b w:val="0"/>
          <w:i/>
          <w:color w:val="555555"/>
          <w:sz w:val="20"/>
        </w:rPr>
        <w:t>그러니까 브랜드는 그 어느 때보다 많이 벌고. 제조업자들에겐 그 어느 때보다 적게 주는 거네.</w:t>
      </w:r>
    </w:p>
    <w:p>
      <w:r>
        <w:rPr>
          <w:rFonts w:ascii="Calibri" w:hAnsi="Calibri" w:cs="Calibri" w:eastAsia="Malgun Gothic"/>
          <w:b/>
          <w:i w:val="0"/>
          <w:sz w:val="21"/>
        </w:rPr>
        <w:t>Karim:</w:t>
      </w:r>
      <w:r>
        <w:rPr>
          <w:rFonts w:ascii="Calibri" w:hAnsi="Calibri" w:cs="Calibri" w:eastAsia="Malgun Gothic"/>
          <w:b w:val="0"/>
          <w:i w:val="0"/>
          <w:sz w:val="21"/>
        </w:rPr>
        <w:t xml:space="preserve"> Exactement. Il y a dix ans, Delaunay fabriquait ses sacs dans ses propres ateliers, en France. Avec des artisans salariés. Puis ils ont fermé deux ateliers. Et Atelier Prestige est né. Fondé par leur ancien directeur des achats, Laurent Dussart.</w:t>
      </w:r>
    </w:p>
    <w:p>
      <w:pPr>
        <w:ind w:left="510"/>
      </w:pPr>
      <w:r>
        <w:rPr>
          <w:rFonts w:ascii="Malgun Gothic" w:hAnsi="Malgun Gothic" w:cs="Malgun Gothic" w:eastAsia="Malgun Gothic"/>
          <w:b w:val="0"/>
          <w:i/>
          <w:color w:val="555555"/>
          <w:sz w:val="20"/>
        </w:rPr>
        <w:t>정확해요. 10년 전엔 들로네가 프랑스의 자사 공방에서 직원 장인들을 고용해 가방을 만들었어요. 그러다 공방 두 곳을 닫았죠. 그리고 아틀리에 프레스티지가 생겼어요. 그들의 전 구매 담당 이사 로랑 뒤사르가 세운 회사죠.</w:t>
      </w:r>
    </w:p>
    <w:p>
      <w:r>
        <w:rPr>
          <w:rFonts w:ascii="Calibri" w:hAnsi="Calibri" w:cs="Calibri" w:eastAsia="Malgun Gothic"/>
          <w:b/>
          <w:i w:val="0"/>
          <w:sz w:val="21"/>
        </w:rPr>
        <w:t>Camille:</w:t>
      </w:r>
      <w:r>
        <w:rPr>
          <w:rFonts w:ascii="Calibri" w:hAnsi="Calibri" w:cs="Calibri" w:eastAsia="Malgun Gothic"/>
          <w:b w:val="0"/>
          <w:i w:val="0"/>
          <w:sz w:val="21"/>
        </w:rPr>
        <w:t xml:space="preserve"> Ils ont fermé leurs propres ateliers, et leur ancien directeur a ouvert un sous-traitant moins cher.</w:t>
      </w:r>
    </w:p>
    <w:p>
      <w:pPr>
        <w:ind w:left="510"/>
      </w:pPr>
      <w:r>
        <w:rPr>
          <w:rFonts w:ascii="Malgun Gothic" w:hAnsi="Malgun Gothic" w:cs="Malgun Gothic" w:eastAsia="Malgun Gothic"/>
          <w:b w:val="0"/>
          <w:i/>
          <w:color w:val="555555"/>
          <w:sz w:val="20"/>
        </w:rPr>
        <w:t>자기네 공방을 닫고, 전 이사가 더 싼 하청업체를 연 거네.</w:t>
      </w:r>
    </w:p>
    <w:p>
      <w:r>
        <w:rPr>
          <w:rFonts w:ascii="Calibri" w:hAnsi="Calibri" w:cs="Calibri" w:eastAsia="Malgun Gothic"/>
          <w:b/>
          <w:i w:val="0"/>
          <w:sz w:val="21"/>
        </w:rPr>
        <w:t>Karim:</w:t>
      </w:r>
      <w:r>
        <w:rPr>
          <w:rFonts w:ascii="Calibri" w:hAnsi="Calibri" w:cs="Calibri" w:eastAsia="Malgun Gothic"/>
          <w:b w:val="0"/>
          <w:i w:val="0"/>
          <w:sz w:val="21"/>
        </w:rPr>
        <w:t xml:space="preserve"> Moins cher, parce qu'il ne fabrique presque rien lui-même. Il redistribue. Vers des ateliers où personne ne contrôle rien.</w:t>
      </w:r>
    </w:p>
    <w:p>
      <w:pPr>
        <w:ind w:left="510"/>
      </w:pPr>
      <w:r>
        <w:rPr>
          <w:rFonts w:ascii="Malgun Gothic" w:hAnsi="Malgun Gothic" w:cs="Malgun Gothic" w:eastAsia="Malgun Gothic"/>
          <w:b w:val="0"/>
          <w:i/>
          <w:color w:val="555555"/>
          <w:sz w:val="20"/>
        </w:rPr>
        <w:t>더 싼 건 직접 만드는 게 거의 없어서야. 다시 나눠 주는 거지. 아무도 아무것도 단속하지 않는 작업장들로.</w:t>
      </w:r>
    </w:p>
    <w:p>
      <w:r>
        <w:rPr>
          <w:rFonts w:ascii="Calibri" w:hAnsi="Calibri" w:cs="Calibri" w:eastAsia="Malgun Gothic"/>
          <w:b/>
          <w:i w:val="0"/>
          <w:sz w:val="21"/>
        </w:rPr>
        <w:t>Léa:</w:t>
      </w:r>
      <w:r>
        <w:rPr>
          <w:rFonts w:ascii="Calibri" w:hAnsi="Calibri" w:cs="Calibri" w:eastAsia="Malgun Gothic"/>
          <w:b w:val="0"/>
          <w:i w:val="0"/>
          <w:sz w:val="21"/>
        </w:rPr>
        <w:t xml:space="preserve"> Et Laurent Dussart, il gagne combien ?</w:t>
      </w:r>
    </w:p>
    <w:p>
      <w:pPr>
        <w:ind w:left="510"/>
      </w:pPr>
      <w:r>
        <w:rPr>
          <w:rFonts w:ascii="Malgun Gothic" w:hAnsi="Malgun Gothic" w:cs="Malgun Gothic" w:eastAsia="Malgun Gothic"/>
          <w:b w:val="0"/>
          <w:i/>
          <w:color w:val="555555"/>
          <w:sz w:val="20"/>
        </w:rPr>
        <w:t>그럼 로랑 뒤사르는 얼마나 벌어요?</w:t>
      </w:r>
    </w:p>
    <w:p>
      <w:r>
        <w:rPr>
          <w:rFonts w:ascii="Calibri" w:hAnsi="Calibri" w:cs="Calibri" w:eastAsia="Malgun Gothic"/>
          <w:b/>
          <w:i w:val="0"/>
          <w:sz w:val="21"/>
        </w:rPr>
        <w:t>Karim:</w:t>
      </w:r>
      <w:r>
        <w:rPr>
          <w:rFonts w:ascii="Calibri" w:hAnsi="Calibri" w:cs="Calibri" w:eastAsia="Malgun Gothic"/>
          <w:b w:val="0"/>
          <w:i w:val="0"/>
          <w:sz w:val="21"/>
        </w:rPr>
        <w:t xml:space="preserve"> Atelier Prestige a déclaré un bénéfice de quatre millions deux cent mille euros l'an dernier. Avec vingt-deux salariés. (il fait défiler) Et Dussart s'est versé un dividende d'un million et demi.</w:t>
      </w:r>
    </w:p>
    <w:p>
      <w:pPr>
        <w:ind w:left="510"/>
      </w:pPr>
      <w:r>
        <w:rPr>
          <w:rFonts w:ascii="Malgun Gothic" w:hAnsi="Malgun Gothic" w:cs="Malgun Gothic" w:eastAsia="Malgun Gothic"/>
          <w:b w:val="0"/>
          <w:i/>
          <w:color w:val="555555"/>
          <w:sz w:val="20"/>
        </w:rPr>
        <w:t>아틀리에 프레스티지는 작년에 420만 유로의 이익을 신고했어. 직원 스물두 명으로. (스크롤하며) 그리고 뒤사르는 자기한테 150만 유로를 배당했어.</w:t>
      </w:r>
    </w:p>
    <w:p>
      <w:r>
        <w:rPr>
          <w:rFonts w:ascii="Calibri" w:hAnsi="Calibri" w:cs="Calibri" w:eastAsia="Malgun Gothic"/>
          <w:b/>
          <w:i w:val="0"/>
          <w:sz w:val="21"/>
        </w:rPr>
        <w:t>Camille:</w:t>
      </w:r>
      <w:r>
        <w:rPr>
          <w:rFonts w:ascii="Calibri" w:hAnsi="Calibri" w:cs="Calibri" w:eastAsia="Malgun Gothic"/>
          <w:b w:val="0"/>
          <w:i w:val="0"/>
          <w:sz w:val="21"/>
        </w:rPr>
        <w:t xml:space="preserve"> Un million et demi. Pendant que Rokia soignait sa main avec du scotch.</w:t>
      </w:r>
    </w:p>
    <w:p>
      <w:pPr>
        <w:ind w:left="510"/>
      </w:pPr>
      <w:r>
        <w:rPr>
          <w:rFonts w:ascii="Malgun Gothic" w:hAnsi="Malgun Gothic" w:cs="Malgun Gothic" w:eastAsia="Malgun Gothic"/>
          <w:b w:val="0"/>
          <w:i/>
          <w:color w:val="555555"/>
          <w:sz w:val="20"/>
        </w:rPr>
        <w:t>150만 유로. 로키아가 테이프로 손을 치료하는 동안.</w:t>
      </w:r>
    </w:p>
    <w:p>
      <w:r>
        <w:rPr>
          <w:rFonts w:ascii="Calibri" w:hAnsi="Calibri" w:cs="Calibri" w:eastAsia="Malgun Gothic"/>
          <w:b/>
          <w:i w:val="0"/>
          <w:sz w:val="21"/>
        </w:rPr>
        <w:t>Karim:</w:t>
      </w:r>
      <w:r>
        <w:rPr>
          <w:rFonts w:ascii="Calibri" w:hAnsi="Calibri" w:cs="Calibri" w:eastAsia="Malgun Gothic"/>
          <w:b w:val="0"/>
          <w:i w:val="0"/>
          <w:sz w:val="21"/>
        </w:rPr>
        <w:t xml:space="preserve"> Il habite une maison avec piscine à Saint-Cloud. Il a deux voitures de sport. Et il a donné une interview l'an dernier à un magazine économique. Titre : « Laurent Dussart, l'artisan devenu entrepreneur. »</w:t>
      </w:r>
    </w:p>
    <w:p>
      <w:pPr>
        <w:ind w:left="510"/>
      </w:pPr>
      <w:r>
        <w:rPr>
          <w:rFonts w:ascii="Malgun Gothic" w:hAnsi="Malgun Gothic" w:cs="Malgun Gothic" w:eastAsia="Malgun Gothic"/>
          <w:b w:val="0"/>
          <w:i/>
          <w:color w:val="555555"/>
          <w:sz w:val="20"/>
        </w:rPr>
        <w:t>생클루의 수영장 딸린 집에 살아. 스포츠카가 두 대고. 그리고 작년에 경제지랑 인터뷰도 했어. 제목: «로랑 뒤사르, 기업가가 된 장인.»</w:t>
      </w:r>
    </w:p>
    <w:p>
      <w:r>
        <w:rPr>
          <w:rFonts w:ascii="Calibri" w:hAnsi="Calibri" w:cs="Calibri" w:eastAsia="Malgun Gothic"/>
          <w:b/>
          <w:i w:val="0"/>
          <w:sz w:val="21"/>
        </w:rPr>
        <w:t>Léa:</w:t>
      </w:r>
      <w:r>
        <w:rPr>
          <w:rFonts w:ascii="Calibri" w:hAnsi="Calibri" w:cs="Calibri" w:eastAsia="Malgun Gothic"/>
          <w:b w:val="0"/>
          <w:i w:val="0"/>
          <w:sz w:val="21"/>
        </w:rPr>
        <w:t xml:space="preserve"> L'artisan ?</w:t>
      </w:r>
    </w:p>
    <w:p>
      <w:pPr>
        <w:ind w:left="510"/>
      </w:pPr>
      <w:r>
        <w:rPr>
          <w:rFonts w:ascii="Malgun Gothic" w:hAnsi="Malgun Gothic" w:cs="Malgun Gothic" w:eastAsia="Malgun Gothic"/>
          <w:b w:val="0"/>
          <w:i/>
          <w:color w:val="555555"/>
          <w:sz w:val="20"/>
        </w:rPr>
        <w:t>장인이요?</w:t>
      </w:r>
    </w:p>
    <w:p>
      <w:r>
        <w:rPr>
          <w:rFonts w:ascii="Calibri" w:hAnsi="Calibri" w:cs="Calibri" w:eastAsia="Malgun Gothic"/>
          <w:b/>
          <w:i w:val="0"/>
          <w:sz w:val="21"/>
        </w:rPr>
        <w:t>Karim:</w:t>
      </w:r>
      <w:r>
        <w:rPr>
          <w:rFonts w:ascii="Calibri" w:hAnsi="Calibri" w:cs="Calibri" w:eastAsia="Malgun Gothic"/>
          <w:b w:val="0"/>
          <w:i w:val="0"/>
          <w:sz w:val="21"/>
        </w:rPr>
        <w:t xml:space="preserve"> (il lit) « Je crois au savoir-faire français. Chaque sac qui sort de nos ateliers porte notre fierté. »</w:t>
      </w:r>
    </w:p>
    <w:p>
      <w:pPr>
        <w:ind w:left="510"/>
      </w:pPr>
      <w:r>
        <w:rPr>
          <w:rFonts w:ascii="Malgun Gothic" w:hAnsi="Malgun Gothic" w:cs="Malgun Gothic" w:eastAsia="Malgun Gothic"/>
          <w:b w:val="0"/>
          <w:i/>
          <w:color w:val="555555"/>
          <w:sz w:val="20"/>
        </w:rPr>
        <w:t>(읽으며) «저는 프랑스의 장인 기술을 믿습니다. 저희 공방에서 나오는 가방 하나하나에 저희의 자부심이 담겨 있죠.»</w:t>
      </w:r>
    </w:p>
    <w:p>
      <w:r>
        <w:rPr>
          <w:rFonts w:ascii="Calibri" w:hAnsi="Calibri" w:cs="Calibri" w:eastAsia="Malgun Gothic"/>
          <w:b/>
          <w:i w:val="0"/>
          <w:sz w:val="21"/>
        </w:rPr>
        <w:t>Julien:</w:t>
      </w:r>
      <w:r>
        <w:rPr>
          <w:rFonts w:ascii="Calibri" w:hAnsi="Calibri" w:cs="Calibri" w:eastAsia="Malgun Gothic"/>
          <w:b w:val="0"/>
          <w:i w:val="0"/>
          <w:sz w:val="21"/>
        </w:rPr>
        <w:t xml:space="preserve"> « Nos ateliers. » Au pluriel. Il ne mentait pas, au fond. Il avait juste oublié de dire lesquels.</w:t>
      </w:r>
    </w:p>
    <w:p>
      <w:pPr>
        <w:ind w:left="510"/>
      </w:pPr>
      <w:r>
        <w:rPr>
          <w:rFonts w:ascii="Malgun Gothic" w:hAnsi="Malgun Gothic" w:cs="Malgun Gothic" w:eastAsia="Malgun Gothic"/>
          <w:b w:val="0"/>
          <w:i/>
          <w:color w:val="555555"/>
          <w:sz w:val="20"/>
        </w:rPr>
        <w:t>«저희 공방들.» 복수형으로. 따지고 보면 거짓말은 아니었네. 어느 공방인지 말하는 걸 잊었을 뿐.</w:t>
      </w:r>
    </w:p>
    <w:p>
      <w:r>
        <w:rPr>
          <w:rFonts w:ascii="Calibri" w:hAnsi="Calibri" w:cs="Calibri" w:eastAsia="Malgun Gothic"/>
          <w:b/>
          <w:i w:val="0"/>
          <w:sz w:val="21"/>
        </w:rPr>
        <w:t>Camille:</w:t>
      </w:r>
      <w:r>
        <w:rPr>
          <w:rFonts w:ascii="Calibri" w:hAnsi="Calibri" w:cs="Calibri" w:eastAsia="Malgun Gothic"/>
          <w:b w:val="0"/>
          <w:i w:val="0"/>
          <w:sz w:val="21"/>
        </w:rPr>
        <w:t xml:space="preserve"> (elle secoue la tête) Une cave avec une porte fermée à clé. « Notre fierté. »</w:t>
      </w:r>
    </w:p>
    <w:p>
      <w:pPr>
        <w:ind w:left="510"/>
      </w:pPr>
      <w:r>
        <w:rPr>
          <w:rFonts w:ascii="Malgun Gothic" w:hAnsi="Malgun Gothic" w:cs="Malgun Gothic" w:eastAsia="Malgun Gothic"/>
          <w:b w:val="0"/>
          <w:i/>
          <w:color w:val="555555"/>
          <w:sz w:val="20"/>
        </w:rPr>
        <w:t>(고개를 저으며) 문 잠긴 지하실. «저희의 자부심.»</w:t>
      </w:r>
    </w:p>
    <w:p>
      <w:r>
        <w:rPr>
          <w:rFonts w:ascii="Calibri" w:hAnsi="Calibri" w:cs="Calibri" w:eastAsia="Malgun Gothic"/>
          <w:b/>
          <w:i w:val="0"/>
          <w:sz w:val="21"/>
        </w:rPr>
        <w:t>Hélène:</w:t>
      </w:r>
      <w:r>
        <w:rPr>
          <w:rFonts w:ascii="Calibri" w:hAnsi="Calibri" w:cs="Calibri" w:eastAsia="Malgun Gothic"/>
          <w:b w:val="0"/>
          <w:i w:val="0"/>
          <w:sz w:val="21"/>
        </w:rPr>
        <w:t xml:space="preserve"> On demandera aussi à Dussart. Il a droit au contradictoire, comme tout le monde.</w:t>
      </w:r>
    </w:p>
    <w:p>
      <w:pPr>
        <w:ind w:left="510"/>
      </w:pPr>
      <w:r>
        <w:rPr>
          <w:rFonts w:ascii="Malgun Gothic" w:hAnsi="Malgun Gothic" w:cs="Malgun Gothic" w:eastAsia="Malgun Gothic"/>
          <w:b w:val="0"/>
          <w:i/>
          <w:color w:val="555555"/>
          <w:sz w:val="20"/>
        </w:rPr>
        <w:t>뒤사르한테도 물어보자. 그 사람도 다른 모든 사람처럼 반론 기회를 가질 권리가 있어.</w:t>
      </w:r>
    </w:p>
    <w:p>
      <w:r>
        <w:rPr>
          <w:rFonts w:ascii="Calibri" w:hAnsi="Calibri" w:cs="Calibri" w:eastAsia="Malgun Gothic"/>
          <w:b/>
          <w:i w:val="0"/>
          <w:sz w:val="21"/>
        </w:rPr>
        <w:t>Léa:</w:t>
      </w:r>
      <w:r>
        <w:rPr>
          <w:rFonts w:ascii="Calibri" w:hAnsi="Calibri" w:cs="Calibri" w:eastAsia="Malgun Gothic"/>
          <w:b w:val="0"/>
          <w:i w:val="0"/>
          <w:sz w:val="21"/>
        </w:rPr>
        <w:t xml:space="preserve"> Et l'étiquette « Made in Italy » ? Pourquoi coudre une étiquette italienne à Aubervilliers ?</w:t>
      </w:r>
    </w:p>
    <w:p>
      <w:pPr>
        <w:ind w:left="510"/>
      </w:pPr>
      <w:r>
        <w:rPr>
          <w:rFonts w:ascii="Malgun Gothic" w:hAnsi="Malgun Gothic" w:cs="Malgun Gothic" w:eastAsia="Malgun Gothic"/>
          <w:b w:val="0"/>
          <w:i/>
          <w:color w:val="555555"/>
          <w:sz w:val="20"/>
        </w:rPr>
        <w:t>그럼 «메이드 인 이탈리아» 상표는요? 왜 오베르빌리에에서 이탈리아 상표를 꿰매요?</w:t>
      </w:r>
    </w:p>
    <w:p>
      <w:r>
        <w:rPr>
          <w:rFonts w:ascii="Calibri" w:hAnsi="Calibri" w:cs="Calibri" w:eastAsia="Malgun Gothic"/>
          <w:b/>
          <w:i w:val="0"/>
          <w:sz w:val="21"/>
        </w:rPr>
        <w:t>Karim:</w:t>
      </w:r>
      <w:r>
        <w:rPr>
          <w:rFonts w:ascii="Calibri" w:hAnsi="Calibri" w:cs="Calibri" w:eastAsia="Malgun Gothic"/>
          <w:b w:val="0"/>
          <w:i w:val="0"/>
          <w:sz w:val="21"/>
        </w:rPr>
        <w:t xml:space="preserve"> (il montre une autre partie du mur) C'est la partie la plus incroyable. Lachesse a dit que le Céleste était fabriqué par un « partenaire historique de Florence ». J'ai trouvé ce partenaire. Une société qui s'appelle Pelletteria Fiorentina. Et j'ai appelé une collègue italienne, à Florence. Giulia. Elle est allée voir l'adresse hier.</w:t>
      </w:r>
    </w:p>
    <w:p>
      <w:pPr>
        <w:ind w:left="510"/>
      </w:pPr>
      <w:r>
        <w:rPr>
          <w:rFonts w:ascii="Malgun Gothic" w:hAnsi="Malgun Gothic" w:cs="Malgun Gothic" w:eastAsia="Malgun Gothic"/>
          <w:b w:val="0"/>
          <w:i/>
          <w:color w:val="555555"/>
          <w:sz w:val="20"/>
        </w:rPr>
        <w:t>(벽의 다른 부분을 가리키며) 이게 제일 믿기지 않는 부분이에요. 라셰스가 셀레스트는 «피렌체의 오랜 협력사»가 만든다고 했잖아요. 그 협력사를 찾았어요. 펠레테리아 피오렌티나라는 회사예요. 그리고 피렌체에 있는 이탈리아 동료 기자한테 전화했어요. 줄리아. 어제 그 주소에 가 봤대요.</w:t>
      </w:r>
    </w:p>
    <w:p>
      <w:r>
        <w:rPr>
          <w:rFonts w:ascii="Calibri" w:hAnsi="Calibri" w:cs="Calibri" w:eastAsia="Malgun Gothic"/>
          <w:b/>
          <w:i w:val="0"/>
          <w:sz w:val="21"/>
        </w:rPr>
        <w:t>Julien:</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(il ouvre une visioconférence sur son ordinateur) Je préfère qu'elle vous le dise elle-même.</w:t>
      </w:r>
    </w:p>
    <w:p>
      <w:pPr>
        <w:ind w:left="510"/>
      </w:pPr>
      <w:r>
        <w:rPr>
          <w:rFonts w:ascii="Malgun Gothic" w:hAnsi="Malgun Gothic" w:cs="Malgun Gothic" w:eastAsia="Malgun Gothic"/>
          <w:b w:val="0"/>
          <w:i/>
          <w:color w:val="555555"/>
          <w:sz w:val="20"/>
        </w:rPr>
        <w:t>(컴퓨터에서 화상 회의를 연다) 직접 말씀드리는 게 좋을 것 같아요.</w:t>
      </w:r>
    </w:p>
    <w:p>
      <w:r>
        <w:rPr>
          <w:rFonts w:ascii="Calibri" w:hAnsi="Calibri" w:cs="Calibri" w:eastAsia="Malgun Gothic"/>
          <w:b/>
          <w:i w:val="0"/>
          <w:sz w:val="21"/>
        </w:rPr>
        <w:t>Giulia:</w:t>
      </w:r>
      <w:r>
        <w:rPr>
          <w:rFonts w:ascii="Calibri" w:hAnsi="Calibri" w:cs="Calibri" w:eastAsia="Malgun Gothic"/>
          <w:b w:val="0"/>
          <w:i w:val="0"/>
          <w:sz w:val="21"/>
        </w:rPr>
        <w:t xml:space="preserve"> (à l'écran, dans une rue de Florence, avec un fort accent italien) Buongiorno ! Bonjour à tous ! Vous m'entendez ?</w:t>
      </w:r>
    </w:p>
    <w:p>
      <w:pPr>
        <w:ind w:left="510"/>
      </w:pPr>
      <w:r>
        <w:rPr>
          <w:rFonts w:ascii="Malgun Gothic" w:hAnsi="Malgun Gothic" w:cs="Malgun Gothic" w:eastAsia="Malgun Gothic"/>
          <w:b w:val="0"/>
          <w:i/>
          <w:color w:val="555555"/>
          <w:sz w:val="20"/>
        </w:rPr>
        <w:t>(화면 속 피렌체의 거리에서, 강한 이탈리아 억양으로) 본조르노! 다들 안녕하세요! 들리세요?</w:t>
      </w:r>
    </w:p>
    <w:p>
      <w:r>
        <w:rPr>
          <w:rFonts w:ascii="Calibri" w:hAnsi="Calibri" w:cs="Calibri" w:eastAsia="Malgun Gothic"/>
          <w:b/>
          <w:i w:val="0"/>
          <w:sz w:val="21"/>
        </w:rPr>
        <w:t>Hélène:</w:t>
      </w:r>
      <w:r>
        <w:rPr>
          <w:rFonts w:ascii="Calibri" w:hAnsi="Calibri" w:cs="Calibri" w:eastAsia="Malgun Gothic"/>
          <w:b w:val="0"/>
          <w:i w:val="0"/>
          <w:sz w:val="21"/>
        </w:rPr>
        <w:t xml:space="preserve"> Très bien. Merci, Giulia.</w:t>
      </w:r>
    </w:p>
    <w:p>
      <w:pPr>
        <w:ind w:left="510"/>
      </w:pPr>
      <w:r>
        <w:rPr>
          <w:rFonts w:ascii="Malgun Gothic" w:hAnsi="Malgun Gothic" w:cs="Malgun Gothic" w:eastAsia="Malgun Gothic"/>
          <w:b w:val="0"/>
          <w:i/>
          <w:color w:val="555555"/>
          <w:sz w:val="20"/>
        </w:rPr>
        <w:t>아주 잘 들려요. 고마워요, 줄리아.</w:t>
      </w:r>
    </w:p>
    <w:p>
      <w:r>
        <w:rPr>
          <w:rFonts w:ascii="Calibri" w:hAnsi="Calibri" w:cs="Calibri" w:eastAsia="Malgun Gothic"/>
          <w:b/>
          <w:i w:val="0"/>
          <w:sz w:val="21"/>
        </w:rPr>
        <w:t>Giulia:</w:t>
      </w:r>
      <w:r>
        <w:rPr>
          <w:rFonts w:ascii="Calibri" w:hAnsi="Calibri" w:cs="Calibri" w:eastAsia="Malgun Gothic"/>
          <w:b w:val="0"/>
          <w:i w:val="0"/>
          <w:sz w:val="21"/>
        </w:rPr>
        <w:t xml:space="preserve"> Alors. Pelletteria Fiorentina. C'est ici, derrière moi. (elle tourne son téléphone : un petit entrepôt, une porte grise) Un entrepôt de trois cents mètres carrés. Dans une zone industrielle. Trois employés.</w:t>
      </w:r>
    </w:p>
    <w:p>
      <w:pPr>
        <w:ind w:left="510"/>
      </w:pPr>
      <w:r>
        <w:rPr>
          <w:rFonts w:ascii="Malgun Gothic" w:hAnsi="Malgun Gothic" w:cs="Malgun Gothic" w:eastAsia="Malgun Gothic"/>
          <w:b w:val="0"/>
          <w:i/>
          <w:color w:val="555555"/>
          <w:sz w:val="20"/>
        </w:rPr>
        <w:t>자. 펠레테리아 피오렌티나. 여기, 제 뒤에 있어요. (휴대폰을 돌린다. 작은 창고, 회색 문) 300제곱미터짜리 창고예요. 산업 단지 안에. 직원은 세 명.</w:t>
      </w:r>
    </w:p>
    <w:p>
      <w:r>
        <w:rPr>
          <w:rFonts w:ascii="Calibri" w:hAnsi="Calibri" w:cs="Calibri" w:eastAsia="Malgun Gothic"/>
          <w:b/>
          <w:i w:val="0"/>
          <w:sz w:val="21"/>
        </w:rPr>
        <w:t>Léa:</w:t>
      </w:r>
      <w:r>
        <w:rPr>
          <w:rFonts w:ascii="Calibri" w:hAnsi="Calibri" w:cs="Calibri" w:eastAsia="Malgun Gothic"/>
          <w:b w:val="0"/>
          <w:i w:val="0"/>
          <w:sz w:val="21"/>
        </w:rPr>
        <w:t xml:space="preserve"> Trois employés ? Pour fabriquer quatre-vingt mille sacs ?</w:t>
      </w:r>
    </w:p>
    <w:p>
      <w:pPr>
        <w:ind w:left="510"/>
      </w:pPr>
      <w:r>
        <w:rPr>
          <w:rFonts w:ascii="Malgun Gothic" w:hAnsi="Malgun Gothic" w:cs="Malgun Gothic" w:eastAsia="Malgun Gothic"/>
          <w:b w:val="0"/>
          <w:i/>
          <w:color w:val="555555"/>
          <w:sz w:val="20"/>
        </w:rPr>
        <w:t>직원 세 명이요? 가방 8만 개를 만드는데요?</w:t>
      </w:r>
    </w:p>
    <w:p>
      <w:r>
        <w:rPr>
          <w:rFonts w:ascii="Calibri" w:hAnsi="Calibri" w:cs="Calibri" w:eastAsia="Malgun Gothic"/>
          <w:b/>
          <w:i w:val="0"/>
          <w:sz w:val="21"/>
        </w:rPr>
        <w:t>Giulia:</w:t>
      </w:r>
      <w:r>
        <w:rPr>
          <w:rFonts w:ascii="Calibri" w:hAnsi="Calibri" w:cs="Calibri" w:eastAsia="Malgun Gothic"/>
          <w:b w:val="0"/>
          <w:i w:val="0"/>
          <w:sz w:val="21"/>
        </w:rPr>
        <w:t xml:space="preserve"> Ils ne fabriquent rien. J'ai parlé avec un des employés, à la pause café. Très gentil. Il m'a expliqué son travail. Des camions arrivent de France, avec des sacs presque finis. Eux, ils font une seule chose : ils mettent la dernière touche. Une couture, un petit nettoyage, l'emballage. Et les sacs repartent vers Paris.</w:t>
      </w:r>
    </w:p>
    <w:p>
      <w:pPr>
        <w:ind w:left="510"/>
      </w:pPr>
      <w:r>
        <w:rPr>
          <w:rFonts w:ascii="Malgun Gothic" w:hAnsi="Malgun Gothic" w:cs="Malgun Gothic" w:eastAsia="Malgun Gothic"/>
          <w:b w:val="0"/>
          <w:i/>
          <w:color w:val="555555"/>
          <w:sz w:val="20"/>
        </w:rPr>
        <w:t>아무것도 안 만들어요. 커피 쉬는 시간에 직원 한 명이랑 얘기했어요. 아주 친절하더라고요. 자기 일을 설명해 줬어요. 프랑스에서 거의 완성된 가방을 실은 트럭이 와요. 그 사람들은 딱 한 가지만 해요. 마지막 손질. 바느질 한 땀, 간단한 청소, 포장. 그리고 가방은 다시 파리로 떠나요.</w:t>
      </w:r>
    </w:p>
    <w:p>
      <w:r>
        <w:rPr>
          <w:rFonts w:ascii="Calibri" w:hAnsi="Calibri" w:cs="Calibri" w:eastAsia="Malgun Gothic"/>
          <w:b/>
          <w:i w:val="0"/>
          <w:sz w:val="21"/>
        </w:rPr>
        <w:t>Camille:</w:t>
      </w:r>
      <w:r>
        <w:rPr>
          <w:rFonts w:ascii="Calibri" w:hAnsi="Calibri" w:cs="Calibri" w:eastAsia="Malgun Gothic"/>
          <w:b w:val="0"/>
          <w:i w:val="0"/>
          <w:sz w:val="21"/>
        </w:rPr>
        <w:t xml:space="preserve"> Une dernière couture en Italie, et le sac devient italien ?</w:t>
      </w:r>
    </w:p>
    <w:p>
      <w:pPr>
        <w:ind w:left="510"/>
      </w:pPr>
      <w:r>
        <w:rPr>
          <w:rFonts w:ascii="Malgun Gothic" w:hAnsi="Malgun Gothic" w:cs="Malgun Gothic" w:eastAsia="Malgun Gothic"/>
          <w:b w:val="0"/>
          <w:i/>
          <w:color w:val="555555"/>
          <w:sz w:val="20"/>
        </w:rPr>
        <w:t>이탈리아에서 마지막 한 땀을 꿰매면 가방이 이탈리아산이 된다고요?</w:t>
      </w:r>
    </w:p>
    <w:p>
      <w:r>
        <w:rPr>
          <w:rFonts w:ascii="Calibri" w:hAnsi="Calibri" w:cs="Calibri" w:eastAsia="Malgun Gothic"/>
          <w:b/>
          <w:i w:val="0"/>
          <w:sz w:val="21"/>
        </w:rPr>
        <w:t>Giulia:</w:t>
      </w:r>
      <w:r>
        <w:rPr>
          <w:rFonts w:ascii="Calibri" w:hAnsi="Calibri" w:cs="Calibri" w:eastAsia="Malgun Gothic"/>
          <w:b w:val="0"/>
          <w:i w:val="0"/>
          <w:sz w:val="21"/>
        </w:rPr>
        <w:t xml:space="preserve"> C'est la question juridique. Les règles d'origine disent que le produit est originaire du pays où a eu lieu la dernière transformation substantielle. Une couture et un emballage, ce n'est pas substantiel. Mais personne ne vérifie.</w:t>
      </w:r>
    </w:p>
    <w:p>
      <w:pPr>
        <w:ind w:left="510"/>
      </w:pPr>
      <w:r>
        <w:rPr>
          <w:rFonts w:ascii="Malgun Gothic" w:hAnsi="Malgun Gothic" w:cs="Malgun Gothic" w:eastAsia="Malgun Gothic"/>
          <w:b w:val="0"/>
          <w:i/>
          <w:color w:val="555555"/>
          <w:sz w:val="20"/>
        </w:rPr>
        <w:t>그게 법적인 쟁점이에요. 원산지 규정에 따르면 제품은 마지막으로 실질적인 가공이 이루어진 나라의 것이에요. 바느질 한 땀과 포장은 실질적인 가공이 아니죠. 그런데 아무도 확인을 안 해요.</w:t>
      </w:r>
    </w:p>
    <w:p>
      <w:r>
        <w:rPr>
          <w:rFonts w:ascii="Calibri" w:hAnsi="Calibri" w:cs="Calibri" w:eastAsia="Malgun Gothic"/>
          <w:b/>
          <w:i w:val="0"/>
          <w:sz w:val="21"/>
        </w:rPr>
        <w:t>Julien:</w:t>
      </w:r>
      <w:r>
        <w:rPr>
          <w:rFonts w:ascii="Calibri" w:hAnsi="Calibri" w:cs="Calibri" w:eastAsia="Malgun Gothic"/>
          <w:b w:val="0"/>
          <w:i w:val="0"/>
          <w:sz w:val="21"/>
        </w:rPr>
        <w:t xml:space="preserve"> Et l'étiquette ? Fatou dit qu'elles la cousaient à Aubervilliers.</w:t>
      </w:r>
    </w:p>
    <w:p>
      <w:pPr>
        <w:ind w:left="510"/>
      </w:pPr>
      <w:r>
        <w:rPr>
          <w:rFonts w:ascii="Malgun Gothic" w:hAnsi="Malgun Gothic" w:cs="Malgun Gothic" w:eastAsia="Malgun Gothic"/>
          <w:b w:val="0"/>
          <w:i/>
          <w:color w:val="555555"/>
          <w:sz w:val="20"/>
        </w:rPr>
        <w:t>그럼 상표는요? 파투는 오베르빌리에에서 꿰맸다고 했는데요.</w:t>
      </w:r>
    </w:p>
    <w:p>
      <w:r>
        <w:rPr>
          <w:rFonts w:ascii="Calibri" w:hAnsi="Calibri" w:cs="Calibri" w:eastAsia="Malgun Gothic"/>
          <w:b/>
          <w:i w:val="0"/>
          <w:sz w:val="21"/>
        </w:rPr>
        <w:t>Giulia:</w:t>
      </w:r>
      <w:r>
        <w:rPr>
          <w:rFonts w:ascii="Calibri" w:hAnsi="Calibri" w:cs="Calibri" w:eastAsia="Malgun Gothic"/>
          <w:b w:val="0"/>
          <w:i w:val="0"/>
          <w:sz w:val="21"/>
        </w:rPr>
        <w:t xml:space="preserve"> (elle rit) L'employé m'a dit que les étiquettes étaient déjà là quand les sacs arrivaient. Il a dit : « Les Français font tout. Nous, on fait le voyage. » (elle sourit) « Noi facciamo il viaggio. »</w:t>
      </w:r>
    </w:p>
    <w:p>
      <w:pPr>
        <w:ind w:left="510"/>
      </w:pPr>
      <w:r>
        <w:rPr>
          <w:rFonts w:ascii="Malgun Gothic" w:hAnsi="Malgun Gothic" w:cs="Malgun Gothic" w:eastAsia="Malgun Gothic"/>
          <w:b w:val="0"/>
          <w:i/>
          <w:color w:val="555555"/>
          <w:sz w:val="20"/>
        </w:rPr>
        <w:t>(웃으며) 직원 말로는 가방이 도착할 때 상표가 이미 붙어 있었대요. 그러더라고요. «프랑스 사람들이 다 해요. 우린 여행만 해요.» (웃으며) «노이 파차모 일 비아조.»</w:t>
      </w:r>
    </w:p>
    <w:p>
      <w:r>
        <w:rPr>
          <w:rFonts w:ascii="Calibri" w:hAnsi="Calibri" w:cs="Calibri" w:eastAsia="Malgun Gothic"/>
          <w:b/>
          <w:i w:val="0"/>
          <w:sz w:val="21"/>
        </w:rPr>
        <w:t>Léa:</w:t>
      </w:r>
      <w:r>
        <w:rPr>
          <w:rFonts w:ascii="Calibri" w:hAnsi="Calibri" w:cs="Calibri" w:eastAsia="Malgun Gothic"/>
          <w:b w:val="0"/>
          <w:i w:val="0"/>
          <w:sz w:val="21"/>
        </w:rPr>
        <w:t xml:space="preserve"> « Nous, on fait le voyage. »</w:t>
      </w:r>
    </w:p>
    <w:p>
      <w:pPr>
        <w:ind w:left="510"/>
      </w:pPr>
      <w:r>
        <w:rPr>
          <w:rFonts w:ascii="Malgun Gothic" w:hAnsi="Malgun Gothic" w:cs="Malgun Gothic" w:eastAsia="Malgun Gothic"/>
          <w:b w:val="0"/>
          <w:i/>
          <w:color w:val="555555"/>
          <w:sz w:val="20"/>
        </w:rPr>
        <w:t>«우린 여행만 해요.»</w:t>
      </w:r>
    </w:p>
    <w:p>
      <w:r>
        <w:rPr>
          <w:rFonts w:ascii="Calibri" w:hAnsi="Calibri" w:cs="Calibri" w:eastAsia="Malgun Gothic"/>
          <w:b/>
          <w:i w:val="0"/>
          <w:sz w:val="21"/>
        </w:rPr>
        <w:t>Karim:</w:t>
      </w:r>
      <w:r>
        <w:rPr>
          <w:rFonts w:ascii="Calibri" w:hAnsi="Calibri" w:cs="Calibri" w:eastAsia="Malgun Gothic"/>
          <w:b w:val="0"/>
          <w:i w:val="0"/>
          <w:sz w:val="21"/>
        </w:rPr>
        <w:t xml:space="preserve"> Le sac fait deux mille kilomètres en camion, Paris-Florence-Paris, pour gagner le droit d'être appelé « italien ». Et le droit de coûter deux mille six cents euros.</w:t>
      </w:r>
    </w:p>
    <w:p>
      <w:pPr>
        <w:ind w:left="510"/>
      </w:pPr>
      <w:r>
        <w:rPr>
          <w:rFonts w:ascii="Malgun Gothic" w:hAnsi="Malgun Gothic" w:cs="Malgun Gothic" w:eastAsia="Malgun Gothic"/>
          <w:b w:val="0"/>
          <w:i/>
          <w:color w:val="555555"/>
          <w:sz w:val="20"/>
        </w:rPr>
        <w:t>가방이 «이탈리아산»이라 불릴 권리를 얻으려고 파리-피렌체-파리, 트럭으로 2천 킬로미터를 달리는 거예요. 그리고 2,600유로짜리가 될 권리를요.</w:t>
      </w:r>
    </w:p>
    <w:p>
      <w:r>
        <w:rPr>
          <w:rFonts w:ascii="Calibri" w:hAnsi="Calibri" w:cs="Calibri" w:eastAsia="Malgun Gothic"/>
          <w:b/>
          <w:i w:val="0"/>
          <w:sz w:val="21"/>
        </w:rPr>
        <w:t>Hélène:</w:t>
      </w:r>
      <w:r>
        <w:rPr>
          <w:rFonts w:ascii="Calibri" w:hAnsi="Calibri" w:cs="Calibri" w:eastAsia="Malgun Gothic"/>
          <w:b w:val="0"/>
          <w:i w:val="0"/>
          <w:sz w:val="21"/>
        </w:rPr>
        <w:t xml:space="preserve"> Giulia, l'employé accepterait d'être cité ?</w:t>
      </w:r>
    </w:p>
    <w:p>
      <w:pPr>
        <w:ind w:left="510"/>
      </w:pPr>
      <w:r>
        <w:rPr>
          <w:rFonts w:ascii="Malgun Gothic" w:hAnsi="Malgun Gothic" w:cs="Malgun Gothic" w:eastAsia="Malgun Gothic"/>
          <w:b w:val="0"/>
          <w:i/>
          <w:color w:val="555555"/>
          <w:sz w:val="20"/>
        </w:rPr>
        <w:t>줄리아, 그 직원이 인용되는 걸 받아들일까요?</w:t>
      </w:r>
    </w:p>
    <w:p>
      <w:r>
        <w:rPr>
          <w:rFonts w:ascii="Calibri" w:hAnsi="Calibri" w:cs="Calibri" w:eastAsia="Malgun Gothic"/>
          <w:b/>
          <w:i w:val="0"/>
          <w:sz w:val="21"/>
        </w:rPr>
        <w:t>Giulia:</w:t>
      </w:r>
      <w:r>
        <w:rPr>
          <w:rFonts w:ascii="Calibri" w:hAnsi="Calibri" w:cs="Calibri" w:eastAsia="Malgun Gothic"/>
          <w:b w:val="0"/>
          <w:i w:val="0"/>
          <w:sz w:val="21"/>
        </w:rPr>
        <w:t xml:space="preserve"> Sans son nom, oui. Il est en colère. Il travaillait dans une vraie maroquinerie, avant. Elle a fermé. Il dit que les vrais artisans florentins sont au chômage, pendant que les sacs « italiens » sont cousus en banlieue parisienne.</w:t>
      </w:r>
    </w:p>
    <w:p>
      <w:pPr>
        <w:ind w:left="510"/>
      </w:pPr>
      <w:r>
        <w:rPr>
          <w:rFonts w:ascii="Malgun Gothic" w:hAnsi="Malgun Gothic" w:cs="Malgun Gothic" w:eastAsia="Malgun Gothic"/>
          <w:b w:val="0"/>
          <w:i/>
          <w:color w:val="555555"/>
          <w:sz w:val="20"/>
        </w:rPr>
        <w:t>이름만 빼면 돼요. 화가 나 있거든요. 예전엔 진짜 가죽 공방에서 일했대요. 그 공방은 문을 닫았고요. 진짜 피렌체 장인들은 실업자가 됐는데 «이탈리아산» 가방은 파리 교외에서 꿰매고 있다고요.</w:t>
      </w:r>
    </w:p>
    <w:p>
      <w:r>
        <w:rPr>
          <w:rFonts w:ascii="Calibri" w:hAnsi="Calibri" w:cs="Calibri" w:eastAsia="Malgun Gothic"/>
          <w:b/>
          <w:i w:val="0"/>
          <w:sz w:val="21"/>
        </w:rPr>
        <w:t>Julien:</w:t>
      </w:r>
      <w:r>
        <w:rPr>
          <w:rFonts w:ascii="Calibri" w:hAnsi="Calibri" w:cs="Calibri" w:eastAsia="Malgun Gothic"/>
          <w:b w:val="0"/>
          <w:i w:val="0"/>
          <w:sz w:val="21"/>
        </w:rPr>
        <w:t xml:space="preserve"> Grazie, Giulia. Vraiment.</w:t>
      </w:r>
    </w:p>
    <w:p>
      <w:pPr>
        <w:ind w:left="510"/>
      </w:pPr>
      <w:r>
        <w:rPr>
          <w:rFonts w:ascii="Malgun Gothic" w:hAnsi="Malgun Gothic" w:cs="Malgun Gothic" w:eastAsia="Malgun Gothic"/>
          <w:b w:val="0"/>
          <w:i/>
          <w:color w:val="555555"/>
          <w:sz w:val="20"/>
        </w:rPr>
        <w:t>그라치에, 줄리아. 진심으로.</w:t>
      </w:r>
    </w:p>
    <w:p>
      <w:r>
        <w:rPr>
          <w:rFonts w:ascii="Calibri" w:hAnsi="Calibri" w:cs="Calibri" w:eastAsia="Malgun Gothic"/>
          <w:b/>
          <w:i w:val="0"/>
          <w:sz w:val="21"/>
        </w:rPr>
        <w:t>Giulia:</w:t>
      </w:r>
      <w:r>
        <w:rPr>
          <w:rFonts w:ascii="Calibri" w:hAnsi="Calibri" w:cs="Calibri" w:eastAsia="Malgun Gothic"/>
          <w:b w:val="0"/>
          <w:i w:val="0"/>
          <w:sz w:val="21"/>
        </w:rPr>
        <w:t xml:space="preserve"> Prego. Et envoyez-moi l'article. On le publiera aussi en Italie. Les Italiens vont être furieux. (elle rit) Ciao !</w:t>
      </w:r>
    </w:p>
    <w:p>
      <w:pPr>
        <w:ind w:left="510"/>
      </w:pPr>
      <w:r>
        <w:rPr>
          <w:rFonts w:ascii="Malgun Gothic" w:hAnsi="Malgun Gothic" w:cs="Malgun Gothic" w:eastAsia="Malgun Gothic"/>
          <w:b w:val="0"/>
          <w:i/>
          <w:color w:val="555555"/>
          <w:sz w:val="20"/>
        </w:rPr>
        <w:t>천만에요. 그리고 기사 보내 주세요. 이탈리아에서도 실을 거예요. 이탈리아 사람들 엄청 화낼 거예요. (웃으며) 차오!</w:t>
      </w:r>
    </w:p>
    <w:p>
      <w:r>
        <w:rPr>
          <w:rFonts w:ascii="Calibri" w:hAnsi="Calibri" w:cs="Calibri" w:eastAsia="Malgun Gothic"/>
          <w:b/>
          <w:i w:val="0"/>
          <w:sz w:val="21"/>
        </w:rPr>
        <w:t>Léa:</w:t>
      </w:r>
      <w:r>
        <w:rPr>
          <w:rFonts w:ascii="Calibri" w:hAnsi="Calibri" w:cs="Calibri" w:eastAsia="Malgun Gothic"/>
          <w:b w:val="0"/>
          <w:i w:val="0"/>
          <w:sz w:val="21"/>
        </w:rPr>
        <w:t xml:space="preserve"> (après l'appel, elle regarde le mur) Donc, la chaîne complète. Le veau du Limousin. Le cuir à dix-huit euros. Atelier Prestige. Rodier et cinq ateliers clandestins. Neuf euros pour cinq femmes. Un camion vers Florence. Une dernière couture. Un camion vers Paris. Et une vitrine à deux mille six cents euros.</w:t>
      </w:r>
    </w:p>
    <w:p>
      <w:pPr>
        <w:ind w:left="510"/>
      </w:pPr>
      <w:r>
        <w:rPr>
          <w:rFonts w:ascii="Malgun Gothic" w:hAnsi="Malgun Gothic" w:cs="Malgun Gothic" w:eastAsia="Malgun Gothic"/>
          <w:b w:val="0"/>
          <w:i/>
          <w:color w:val="555555"/>
          <w:sz w:val="20"/>
        </w:rPr>
        <w:t>(통화가 끝난 뒤 벽을 바라보며) 그러니까 전체 사슬. 리무쟁의 송아지. 18유로짜리 가죽. 아틀리에 프레스티지. 로디에와 무허가 작업장 다섯 곳. 여자 다섯 명에게 9유로. 피렌체행 트럭. 마지막 한 땀. 파리행 트럭. 그리고 2,600유로짜리 쇼윈도.</w:t>
      </w:r>
    </w:p>
    <w:p>
      <w:r>
        <w:rPr>
          <w:rFonts w:ascii="Calibri" w:hAnsi="Calibri" w:cs="Calibri" w:eastAsia="Malgun Gothic"/>
          <w:b/>
          <w:i w:val="0"/>
          <w:sz w:val="21"/>
        </w:rPr>
        <w:t>Hélène:</w:t>
      </w:r>
      <w:r>
        <w:rPr>
          <w:rFonts w:ascii="Calibri" w:hAnsi="Calibri" w:cs="Calibri" w:eastAsia="Malgun Gothic"/>
          <w:b w:val="0"/>
          <w:i w:val="0"/>
          <w:sz w:val="21"/>
        </w:rPr>
        <w:t xml:space="preserve"> Et la question centrale. Celle que le lecteur va se poser. Est-ce que Maison Delaunay savait ?</w:t>
      </w:r>
    </w:p>
    <w:p>
      <w:pPr>
        <w:ind w:left="510"/>
      </w:pPr>
      <w:r>
        <w:rPr>
          <w:rFonts w:ascii="Malgun Gothic" w:hAnsi="Malgun Gothic" w:cs="Malgun Gothic" w:eastAsia="Malgun Gothic"/>
          <w:b w:val="0"/>
          <w:i/>
          <w:color w:val="555555"/>
          <w:sz w:val="20"/>
        </w:rPr>
        <w:t>그리고 핵심 질문. 독자가 던질 질문. 메종 들로네는 알고 있었는가?</w:t>
      </w:r>
    </w:p>
    <w:p>
      <w:r>
        <w:rPr>
          <w:rFonts w:ascii="Calibri" w:hAnsi="Calibri" w:cs="Calibri" w:eastAsia="Malgun Gothic"/>
          <w:b/>
          <w:i w:val="0"/>
          <w:sz w:val="21"/>
        </w:rPr>
        <w:t>Julien:</w:t>
      </w:r>
      <w:r>
        <w:rPr>
          <w:rFonts w:ascii="Calibri" w:hAnsi="Calibri" w:cs="Calibri" w:eastAsia="Malgun Gothic"/>
          <w:b w:val="0"/>
          <w:i w:val="0"/>
          <w:sz w:val="21"/>
        </w:rPr>
        <w:t xml:space="preserve"> Lachesse dit : « Nous ignorions tout. »</w:t>
      </w:r>
    </w:p>
    <w:p>
      <w:pPr>
        <w:ind w:left="510"/>
      </w:pPr>
      <w:r>
        <w:rPr>
          <w:rFonts w:ascii="Malgun Gothic" w:hAnsi="Malgun Gothic" w:cs="Malgun Gothic" w:eastAsia="Malgun Gothic"/>
          <w:b w:val="0"/>
          <w:i/>
          <w:color w:val="555555"/>
          <w:sz w:val="20"/>
        </w:rPr>
        <w:t>라셰스는 «아무것도 몰랐다»고 하죠.</w:t>
      </w:r>
    </w:p>
    <w:p>
      <w:r>
        <w:rPr>
          <w:rFonts w:ascii="Calibri" w:hAnsi="Calibri" w:cs="Calibri" w:eastAsia="Malgun Gothic"/>
          <w:b/>
          <w:i w:val="0"/>
          <w:sz w:val="21"/>
        </w:rPr>
        <w:t>Karim:</w:t>
      </w:r>
      <w:r>
        <w:rPr>
          <w:rFonts w:ascii="Calibri" w:hAnsi="Calibri" w:cs="Calibri" w:eastAsia="Malgun Gothic"/>
          <w:b w:val="0"/>
          <w:i w:val="0"/>
          <w:sz w:val="21"/>
        </w:rPr>
        <w:t xml:space="preserve"> (il montre la dernière partie du mur, à droite) Alors regardons ce qu'ils ignoraient. Un : Atelier Prestige déclare vingt-deux salariés et livre dix fois plus de sacs que vingt-deux personnes peuvent en faire. Ces chiffres sont dans les propres commandes de Delaunay.</w:t>
      </w:r>
    </w:p>
    <w:p>
      <w:pPr>
        <w:ind w:left="510"/>
      </w:pPr>
      <w:r>
        <w:rPr>
          <w:rFonts w:ascii="Malgun Gothic" w:hAnsi="Malgun Gothic" w:cs="Malgun Gothic" w:eastAsia="Malgun Gothic"/>
          <w:b w:val="0"/>
          <w:i/>
          <w:color w:val="555555"/>
          <w:sz w:val="20"/>
        </w:rPr>
        <w:t>(벽의 오른쪽 마지막 부분을 가리키며) 그럼 그들이 뭘 몰랐는지 봅시다. 하나. 아틀리에 프레스티지는 직원 스물두 명을 신고했는데, 스물두 명이 만들 수 있는 양의 열 배를 납품해요. 이 숫자는 들로네 자체 주문 내역에 있어요.</w:t>
      </w:r>
    </w:p>
    <w:p>
      <w:r>
        <w:rPr>
          <w:rFonts w:ascii="Calibri" w:hAnsi="Calibri" w:cs="Calibri" w:eastAsia="Malgun Gothic"/>
          <w:b/>
          <w:i w:val="0"/>
          <w:sz w:val="21"/>
        </w:rPr>
        <w:t>Léa:</w:t>
      </w:r>
      <w:r>
        <w:rPr>
          <w:rFonts w:ascii="Calibri" w:hAnsi="Calibri" w:cs="Calibri" w:eastAsia="Malgun Gothic"/>
          <w:b w:val="0"/>
          <w:i w:val="0"/>
          <w:sz w:val="21"/>
        </w:rPr>
        <w:t xml:space="preserve"> Deux : Atelier Prestige est dirigé par leur ancien directeur des achats.</w:t>
      </w:r>
    </w:p>
    <w:p>
      <w:pPr>
        <w:ind w:left="510"/>
      </w:pPr>
      <w:r>
        <w:rPr>
          <w:rFonts w:ascii="Malgun Gothic" w:hAnsi="Malgun Gothic" w:cs="Malgun Gothic" w:eastAsia="Malgun Gothic"/>
          <w:b w:val="0"/>
          <w:i/>
          <w:color w:val="555555"/>
          <w:sz w:val="20"/>
        </w:rPr>
        <w:t>둘. 아틀리에 프레스티지는 그들의 전 구매 담당 이사가 운영해요.</w:t>
      </w:r>
    </w:p>
    <w:p>
      <w:r>
        <w:rPr>
          <w:rFonts w:ascii="Calibri" w:hAnsi="Calibri" w:cs="Calibri" w:eastAsia="Malgun Gothic"/>
          <w:b/>
          <w:i w:val="0"/>
          <w:sz w:val="21"/>
        </w:rPr>
        <w:t>Camille:</w:t>
      </w:r>
      <w:r>
        <w:rPr>
          <w:rFonts w:ascii="Calibri" w:hAnsi="Calibri" w:cs="Calibri" w:eastAsia="Malgun Gothic"/>
          <w:b w:val="0"/>
          <w:i w:val="0"/>
          <w:sz w:val="21"/>
        </w:rPr>
        <w:t xml:space="preserve"> Trois : leur « partenaire historique » de Florence a trois employés.</w:t>
      </w:r>
    </w:p>
    <w:p>
      <w:pPr>
        <w:ind w:left="510"/>
      </w:pPr>
      <w:r>
        <w:rPr>
          <w:rFonts w:ascii="Malgun Gothic" w:hAnsi="Malgun Gothic" w:cs="Malgun Gothic" w:eastAsia="Malgun Gothic"/>
          <w:b w:val="0"/>
          <w:i/>
          <w:color w:val="555555"/>
          <w:sz w:val="20"/>
        </w:rPr>
        <w:t>셋. 피렌체의 «오랜 협력사»는 직원이 세 명이에요.</w:t>
      </w:r>
    </w:p>
    <w:p>
      <w:r>
        <w:rPr>
          <w:rFonts w:ascii="Calibri" w:hAnsi="Calibri" w:cs="Calibri" w:eastAsia="Malgun Gothic"/>
          <w:b/>
          <w:i w:val="0"/>
          <w:sz w:val="21"/>
        </w:rPr>
        <w:t>Julien:</w:t>
      </w:r>
      <w:r>
        <w:rPr>
          <w:rFonts w:ascii="Calibri" w:hAnsi="Calibri" w:cs="Calibri" w:eastAsia="Malgun Gothic"/>
          <w:b w:val="0"/>
          <w:i w:val="0"/>
          <w:sz w:val="21"/>
        </w:rPr>
        <w:t xml:space="preserve"> Quatre : leur propre auditeur a écrit « risque élevé de sous-traitance non déclarée ». Il y a deux ans.</w:t>
      </w:r>
    </w:p>
    <w:p>
      <w:pPr>
        <w:ind w:left="510"/>
      </w:pPr>
      <w:r>
        <w:rPr>
          <w:rFonts w:ascii="Malgun Gothic" w:hAnsi="Malgun Gothic" w:cs="Malgun Gothic" w:eastAsia="Malgun Gothic"/>
          <w:b w:val="0"/>
          <w:i/>
          <w:color w:val="555555"/>
          <w:sz w:val="20"/>
        </w:rPr>
        <w:t>넷. 자기네 감사관이 «미신고 재하청 위험 높음»이라고 썼어요. 2년 전에.</w:t>
      </w:r>
    </w:p>
    <w:p>
      <w:r>
        <w:rPr>
          <w:rFonts w:ascii="Calibri" w:hAnsi="Calibri" w:cs="Calibri" w:eastAsia="Malgun Gothic"/>
          <w:b/>
          <w:i w:val="0"/>
          <w:sz w:val="21"/>
        </w:rPr>
        <w:t>Karim:</w:t>
      </w:r>
      <w:r>
        <w:rPr>
          <w:rFonts w:ascii="Calibri" w:hAnsi="Calibri" w:cs="Calibri" w:eastAsia="Malgun Gothic"/>
          <w:b w:val="0"/>
          <w:i w:val="0"/>
          <w:sz w:val="21"/>
        </w:rPr>
        <w:t xml:space="preserve"> Et cinq. (il ouvre un fichier sur son écran) J'ai comparé les deux versions du rapport de Bastien. L'originale et la modifiée. Les métadonnées montrent que la version modifiée a été enregistrée par le compte « dir.conformite ». Le directeur de la conformité.</w:t>
      </w:r>
    </w:p>
    <w:p>
      <w:pPr>
        <w:ind w:left="510"/>
      </w:pPr>
      <w:r>
        <w:rPr>
          <w:rFonts w:ascii="Malgun Gothic" w:hAnsi="Malgun Gothic" w:cs="Malgun Gothic" w:eastAsia="Malgun Gothic"/>
          <w:b w:val="0"/>
          <w:i/>
          <w:color w:val="555555"/>
          <w:sz w:val="20"/>
        </w:rPr>
        <w:t>그리고 다섯. (화면에서 파일 하나를 연다) 바스티앙 보고서의 두 버전을 비교했어요. 원본과 수정본. 메타데이터를 보면 수정본은 «dir.conformite» 계정으로 저장됐어요. 준법감시 이사요.</w:t>
      </w:r>
    </w:p>
    <w:p>
      <w:r>
        <w:rPr>
          <w:rFonts w:ascii="Calibri" w:hAnsi="Calibri" w:cs="Calibri" w:eastAsia="Malgun Gothic"/>
          <w:b/>
          <w:i w:val="0"/>
          <w:sz w:val="21"/>
        </w:rPr>
        <w:t>Hélène:</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그리고?</w:t>
      </w:r>
    </w:p>
    <w:p>
      <w:r>
        <w:rPr>
          <w:rFonts w:ascii="Calibri" w:hAnsi="Calibri" w:cs="Calibri" w:eastAsia="Malgun Gothic"/>
          <w:b/>
          <w:i w:val="0"/>
          <w:sz w:val="21"/>
        </w:rPr>
        <w:t>Karim:</w:t>
      </w:r>
      <w:r>
        <w:rPr>
          <w:rFonts w:ascii="Calibri" w:hAnsi="Calibri" w:cs="Calibri" w:eastAsia="Malgun Gothic"/>
          <w:b w:val="0"/>
          <w:i w:val="0"/>
          <w:sz w:val="21"/>
        </w:rPr>
        <w:t xml:space="preserve"> Et Bastien m'a envoyé hier soir un dernier mail. Un échange interne, de la même semaine. (il lit) « Merci de revoir le rapport Prestige. Une suspension des commandes avant le lancement de la collection d'hiver n'est pas envisageable. O. »</w:t>
      </w:r>
    </w:p>
    <w:p>
      <w:pPr>
        <w:ind w:left="510"/>
      </w:pPr>
      <w:r>
        <w:rPr>
          <w:rFonts w:ascii="Malgun Gothic" w:hAnsi="Malgun Gothic" w:cs="Malgun Gothic" w:eastAsia="Malgun Gothic"/>
          <w:b w:val="0"/>
          <w:i/>
          <w:color w:val="555555"/>
          <w:sz w:val="20"/>
        </w:rPr>
        <w:t>그리고 바스티앙이 어젯밤 마지막 메일을 보내왔어요. 같은 주의 내부 메일이에요. (읽으며) «프레스티지 보고서를 재검토해 주세요. 겨울 컬렉션 출시 전에 주문을 중단하는 건 고려할 수 없습니다. O.»</w:t>
      </w:r>
    </w:p>
    <w:p>
      <w:r>
        <w:rPr>
          <w:rFonts w:ascii="Calibri" w:hAnsi="Calibri" w:cs="Calibri" w:eastAsia="Malgun Gothic"/>
          <w:b/>
          <w:i w:val="0"/>
          <w:sz w:val="21"/>
        </w:rPr>
        <w:t>Léa:</w:t>
      </w:r>
      <w:r>
        <w:rPr>
          <w:rFonts w:ascii="Calibri" w:hAnsi="Calibri" w:cs="Calibri" w:eastAsia="Malgun Gothic"/>
          <w:b w:val="0"/>
          <w:i w:val="0"/>
          <w:sz w:val="21"/>
        </w:rPr>
        <w:t xml:space="preserve"> (elle se fige) « O. »</w:t>
      </w:r>
    </w:p>
    <w:p>
      <w:pPr>
        <w:ind w:left="510"/>
      </w:pPr>
      <w:r>
        <w:rPr>
          <w:rFonts w:ascii="Malgun Gothic" w:hAnsi="Malgun Gothic" w:cs="Malgun Gothic" w:eastAsia="Malgun Gothic"/>
          <w:b w:val="0"/>
          <w:i/>
          <w:color w:val="555555"/>
          <w:sz w:val="20"/>
        </w:rPr>
        <w:t>(얼어붙으며) «O.»</w:t>
      </w:r>
    </w:p>
    <w:p>
      <w:r>
        <w:rPr>
          <w:rFonts w:ascii="Calibri" w:hAnsi="Calibri" w:cs="Calibri" w:eastAsia="Malgun Gothic"/>
          <w:b/>
          <w:i w:val="0"/>
          <w:sz w:val="21"/>
        </w:rPr>
        <w:t>Karim:</w:t>
      </w:r>
      <w:r>
        <w:rPr>
          <w:rFonts w:ascii="Calibri" w:hAnsi="Calibri" w:cs="Calibri" w:eastAsia="Malgun Gothic"/>
          <w:b w:val="0"/>
          <w:i w:val="0"/>
          <w:sz w:val="21"/>
        </w:rPr>
        <w:t xml:space="preserve"> Envoyé depuis l'adresse ombeline.delachesse@maisondelaunay.com.</w:t>
      </w:r>
    </w:p>
    <w:p>
      <w:pPr>
        <w:ind w:left="510"/>
      </w:pPr>
      <w:r>
        <w:rPr>
          <w:rFonts w:ascii="Malgun Gothic" w:hAnsi="Malgun Gothic" w:cs="Malgun Gothic" w:eastAsia="Malgun Gothic"/>
          <w:b w:val="0"/>
          <w:i/>
          <w:color w:val="555555"/>
          <w:sz w:val="20"/>
        </w:rPr>
        <w:t>ombeline.delachesse@maisondelaunay.com 주소에서 보냈어요.</w:t>
      </w:r>
    </w:p>
    <w:p>
      <w:r>
        <w:rPr>
          <w:rFonts w:ascii="Calibri" w:hAnsi="Calibri" w:cs="Calibri" w:eastAsia="Malgun Gothic"/>
          <w:b/>
          <w:i w:val="0"/>
          <w:sz w:val="21"/>
        </w:rPr>
        <w:t>Julien:</w:t>
      </w:r>
      <w:r>
        <w:rPr>
          <w:rFonts w:ascii="Calibri" w:hAnsi="Calibri" w:cs="Calibri" w:eastAsia="Malgun Gothic"/>
          <w:b w:val="0"/>
          <w:i w:val="0"/>
          <w:sz w:val="21"/>
        </w:rPr>
        <w:t xml:space="preserve"> (un silence) « Nous ignorions tout. »</w:t>
      </w:r>
    </w:p>
    <w:p>
      <w:pPr>
        <w:ind w:left="510"/>
      </w:pPr>
      <w:r>
        <w:rPr>
          <w:rFonts w:ascii="Malgun Gothic" w:hAnsi="Malgun Gothic" w:cs="Malgun Gothic" w:eastAsia="Malgun Gothic"/>
          <w:b w:val="0"/>
          <w:i/>
          <w:color w:val="555555"/>
          <w:sz w:val="20"/>
        </w:rPr>
        <w:t>(침묵) «저희는 아무것도 몰랐습니다.»</w:t>
      </w:r>
    </w:p>
    <w:p>
      <w:r>
        <w:rPr>
          <w:rFonts w:ascii="Calibri" w:hAnsi="Calibri" w:cs="Calibri" w:eastAsia="Malgun Gothic"/>
          <w:b/>
          <w:i w:val="0"/>
          <w:sz w:val="21"/>
        </w:rPr>
        <w:t>Hélène:</w:t>
      </w:r>
      <w:r>
        <w:rPr>
          <w:rFonts w:ascii="Calibri" w:hAnsi="Calibri" w:cs="Calibri" w:eastAsia="Malgun Gothic"/>
          <w:b w:val="0"/>
          <w:i w:val="0"/>
          <w:sz w:val="21"/>
        </w:rPr>
        <w:t xml:space="preserve"> (elle croise les bras, elle regarde le mur pendant longtemps) Ils ne pouvaient pas ne pas savoir.</w:t>
      </w:r>
    </w:p>
    <w:p>
      <w:pPr>
        <w:ind w:left="510"/>
      </w:pPr>
      <w:r>
        <w:rPr>
          <w:rFonts w:ascii="Malgun Gothic" w:hAnsi="Malgun Gothic" w:cs="Malgun Gothic" w:eastAsia="Malgun Gothic"/>
          <w:b w:val="0"/>
          <w:i/>
          <w:color w:val="555555"/>
          <w:sz w:val="20"/>
        </w:rPr>
        <w:t>(팔짱을 끼고 한참 벽을 바라보다가) 그들이 몰랐을 리가 없어.</w:t>
      </w:r>
    </w:p>
    <w:p>
      <w:r>
        <w:rPr>
          <w:rFonts w:ascii="Calibri" w:hAnsi="Calibri" w:cs="Calibri" w:eastAsia="Malgun Gothic"/>
          <w:b/>
          <w:i w:val="0"/>
          <w:sz w:val="21"/>
        </w:rPr>
        <w:t>Léa:</w:t>
      </w:r>
      <w:r>
        <w:rPr>
          <w:rFonts w:ascii="Calibri" w:hAnsi="Calibri" w:cs="Calibri" w:eastAsia="Malgun Gothic"/>
          <w:b w:val="0"/>
          <w:i w:val="0"/>
          <w:sz w:val="21"/>
        </w:rPr>
        <w:t xml:space="preserve"> C'est le titre ?</w:t>
      </w:r>
    </w:p>
    <w:p>
      <w:pPr>
        <w:ind w:left="510"/>
      </w:pPr>
      <w:r>
        <w:rPr>
          <w:rFonts w:ascii="Malgun Gothic" w:hAnsi="Malgun Gothic" w:cs="Malgun Gothic" w:eastAsia="Malgun Gothic"/>
          <w:b w:val="0"/>
          <w:i/>
          <w:color w:val="555555"/>
          <w:sz w:val="20"/>
        </w:rPr>
        <w:t>그게 제목이에요?</w:t>
      </w:r>
    </w:p>
    <w:p>
      <w:r>
        <w:rPr>
          <w:rFonts w:ascii="Calibri" w:hAnsi="Calibri" w:cs="Calibri" w:eastAsia="Malgun Gothic"/>
          <w:b/>
          <w:i w:val="0"/>
          <w:sz w:val="21"/>
        </w:rPr>
        <w:t>Aubry:</w:t>
      </w:r>
      <w:r>
        <w:rPr>
          <w:rFonts w:ascii="Calibri" w:hAnsi="Calibri" w:cs="Calibri" w:eastAsia="Malgun Gothic"/>
          <w:b w:val="0"/>
          <w:i w:val="0"/>
          <w:sz w:val="21"/>
        </w:rPr>
        <w:t xml:space="preserve"> (il est entré sans bruit, il regarde le mail) Non. Ça, c'est une conclusion. Une conclusion que nous laisserons au lecteur. Le titre doit être un fait. (il réfléchit) Et ce mail… il faudra le soumettre à madame de Lachesse avant publication. C'est le contradictoire.</w:t>
      </w:r>
    </w:p>
    <w:p>
      <w:pPr>
        <w:ind w:left="510"/>
      </w:pPr>
      <w:r>
        <w:rPr>
          <w:rFonts w:ascii="Malgun Gothic" w:hAnsi="Malgun Gothic" w:cs="Malgun Gothic" w:eastAsia="Malgun Gothic"/>
          <w:b w:val="0"/>
          <w:i/>
          <w:color w:val="555555"/>
          <w:sz w:val="20"/>
        </w:rPr>
        <w:t>(소리 없이 들어와 메일을 보며) 아니요. 그건 결론이에요. 독자에게 맡길 결론이죠. 제목은 사실이어야 해요. (생각하며) 그리고 이 메일… 보도 전에 드 라셰스 씨에게 제시해야 해요. 그게 반론 기회 보장이죠.</w:t>
      </w:r>
    </w:p>
    <w:p>
      <w:r>
        <w:rPr>
          <w:rFonts w:ascii="Calibri" w:hAnsi="Calibri" w:cs="Calibri" w:eastAsia="Malgun Gothic"/>
          <w:b/>
          <w:i w:val="0"/>
          <w:sz w:val="21"/>
        </w:rPr>
        <w:t>Julien:</w:t>
      </w:r>
      <w:r>
        <w:rPr>
          <w:rFonts w:ascii="Calibri" w:hAnsi="Calibri" w:cs="Calibri" w:eastAsia="Malgun Gothic"/>
          <w:b w:val="0"/>
          <w:i w:val="0"/>
          <w:sz w:val="21"/>
        </w:rPr>
        <w:t xml:space="preserve"> Elle va dire qu'il est faux.</w:t>
      </w:r>
    </w:p>
    <w:p>
      <w:pPr>
        <w:ind w:left="510"/>
      </w:pPr>
      <w:r>
        <w:rPr>
          <w:rFonts w:ascii="Malgun Gothic" w:hAnsi="Malgun Gothic" w:cs="Malgun Gothic" w:eastAsia="Malgun Gothic"/>
          <w:b w:val="0"/>
          <w:i/>
          <w:color w:val="555555"/>
          <w:sz w:val="20"/>
        </w:rPr>
        <w:t>위조라고 할 거예요.</w:t>
      </w:r>
    </w:p>
    <w:p>
      <w:r>
        <w:rPr>
          <w:rFonts w:ascii="Calibri" w:hAnsi="Calibri" w:cs="Calibri" w:eastAsia="Malgun Gothic"/>
          <w:b/>
          <w:i w:val="0"/>
          <w:sz w:val="21"/>
        </w:rPr>
        <w:t>Aubry:</w:t>
      </w:r>
      <w:r>
        <w:rPr>
          <w:rFonts w:ascii="Calibri" w:hAnsi="Calibri" w:cs="Calibri" w:eastAsia="Malgun Gothic"/>
          <w:b w:val="0"/>
          <w:i w:val="0"/>
          <w:sz w:val="21"/>
        </w:rPr>
        <w:t xml:space="preserve"> Elle peut le dire. Mais Bastien a les en-têtes complets. Et la Maison a une obligation légale de conserver ses mails. Si elle dit qu'il est faux, un juge pourra demander les originaux sur leurs serveurs.</w:t>
      </w:r>
    </w:p>
    <w:p>
      <w:pPr>
        <w:ind w:left="510"/>
      </w:pPr>
      <w:r>
        <w:rPr>
          <w:rFonts w:ascii="Malgun Gothic" w:hAnsi="Malgun Gothic" w:cs="Malgun Gothic" w:eastAsia="Malgun Gothic"/>
          <w:b w:val="0"/>
          <w:i/>
          <w:color w:val="555555"/>
          <w:sz w:val="20"/>
        </w:rPr>
        <w:t>그렇게 말할 수는 있죠. 하지만 바스티앙한테 헤더 전체가 있어요. 그리고 메종은 메일을 보관할 법적 의무가 있고요. 위조라고 하면 판사가 그들 서버의 원본을 요구할 수 있어요.</w:t>
      </w:r>
    </w:p>
    <w:p>
      <w:r>
        <w:rPr>
          <w:rFonts w:ascii="Calibri" w:hAnsi="Calibri" w:cs="Calibri" w:eastAsia="Malgun Gothic"/>
          <w:b/>
          <w:i w:val="0"/>
          <w:sz w:val="21"/>
        </w:rPr>
        <w:t>Karim:</w:t>
      </w:r>
      <w:r>
        <w:rPr>
          <w:rFonts w:ascii="Calibri" w:hAnsi="Calibri" w:cs="Calibri" w:eastAsia="Malgun Gothic"/>
          <w:b w:val="0"/>
          <w:i w:val="0"/>
          <w:sz w:val="21"/>
        </w:rPr>
        <w:t xml:space="preserve"> (il sourit) Et un serveur, ça ne ment pas.</w:t>
      </w:r>
    </w:p>
    <w:p>
      <w:pPr>
        <w:ind w:left="510"/>
      </w:pPr>
      <w:r>
        <w:rPr>
          <w:rFonts w:ascii="Malgun Gothic" w:hAnsi="Malgun Gothic" w:cs="Malgun Gothic" w:eastAsia="Malgun Gothic"/>
          <w:b w:val="0"/>
          <w:i/>
          <w:color w:val="555555"/>
          <w:sz w:val="20"/>
        </w:rPr>
        <w:t>(웃으며) 그리고 서버는 거짓말을 안 하죠.</w:t>
      </w:r>
    </w:p>
    <w:p>
      <w:r>
        <w:rPr>
          <w:rFonts w:ascii="Calibri" w:hAnsi="Calibri" w:cs="Calibri" w:eastAsia="Malgun Gothic"/>
          <w:b/>
          <w:i w:val="0"/>
          <w:sz w:val="21"/>
        </w:rPr>
        <w:t>Hélène:</w:t>
      </w:r>
      <w:r>
        <w:rPr>
          <w:rFonts w:ascii="Calibri" w:hAnsi="Calibri" w:cs="Calibri" w:eastAsia="Malgun Gothic"/>
          <w:b w:val="0"/>
          <w:i w:val="0"/>
          <w:sz w:val="21"/>
        </w:rPr>
        <w:t xml:space="preserve"> Bien. Jeudi, on envoie nos questions à Delaunay, à Atelier Prestige et à madame de Lachesse personnellement. Quarante-huit heures. Et on publie… (elle regarde le calendrier) …lundi matin.</w:t>
      </w:r>
    </w:p>
    <w:p>
      <w:pPr>
        <w:ind w:left="510"/>
      </w:pPr>
      <w:r>
        <w:rPr>
          <w:rFonts w:ascii="Malgun Gothic" w:hAnsi="Malgun Gothic" w:cs="Malgun Gothic" w:eastAsia="Malgun Gothic"/>
          <w:b w:val="0"/>
          <w:i/>
          <w:color w:val="555555"/>
          <w:sz w:val="20"/>
        </w:rPr>
        <w:t>좋아. 목요일에 들로네, 아틀리에 프레스티지, 그리고 드 라셰스 씨 개인에게 질문지를 보낸다. 48시간. 그리고 보도는… (달력을 보며) …월요일 아침.</w:t>
      </w:r>
    </w:p>
    <w:p>
      <w:r>
        <w:rPr>
          <w:rFonts w:ascii="Calibri" w:hAnsi="Calibri" w:cs="Calibri" w:eastAsia="Malgun Gothic"/>
          <w:b/>
          <w:i w:val="0"/>
          <w:sz w:val="21"/>
        </w:rPr>
        <w:t>Camille:</w:t>
      </w:r>
      <w:r>
        <w:rPr>
          <w:rFonts w:ascii="Calibri" w:hAnsi="Calibri" w:cs="Calibri" w:eastAsia="Malgun Gothic"/>
          <w:b w:val="0"/>
          <w:i w:val="0"/>
          <w:sz w:val="21"/>
        </w:rPr>
        <w:t xml:space="preserve"> Lundi ? C'est le jour du défilé Delaunay. Au Grand Palais. La collection de printemps.</w:t>
      </w:r>
    </w:p>
    <w:p>
      <w:pPr>
        <w:ind w:left="510"/>
      </w:pPr>
      <w:r>
        <w:rPr>
          <w:rFonts w:ascii="Malgun Gothic" w:hAnsi="Malgun Gothic" w:cs="Malgun Gothic" w:eastAsia="Malgun Gothic"/>
          <w:b w:val="0"/>
          <w:i/>
          <w:color w:val="555555"/>
          <w:sz w:val="20"/>
        </w:rPr>
        <w:t>월요일이요? 그날 들로네 패션쇼가 있는 날이에요. 그랑 팔레에서. 봄 컬렉션.</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Je sais.</w:t>
      </w:r>
    </w:p>
    <w:p>
      <w:pPr>
        <w:ind w:left="510"/>
      </w:pPr>
      <w:r>
        <w:rPr>
          <w:rFonts w:ascii="Malgun Gothic" w:hAnsi="Malgun Gothic" w:cs="Malgun Gothic" w:eastAsia="Malgun Gothic"/>
          <w:b w:val="0"/>
          <w:i/>
          <w:color w:val="555555"/>
          <w:sz w:val="20"/>
        </w:rPr>
        <w:t>(옅은 미소를 지으며) 알아.</w:t>
      </w:r>
    </w:p>
    <w:p>
      <w:r>
        <w:rPr>
          <w:rFonts w:ascii="Calibri" w:hAnsi="Calibri" w:cs="Calibri" w:eastAsia="Malgun Gothic"/>
          <w:b/>
          <w:i w:val="0"/>
          <w:sz w:val="21"/>
        </w:rPr>
        <w:t>Julien:</w:t>
      </w:r>
      <w:r>
        <w:rPr>
          <w:rFonts w:ascii="Calibri" w:hAnsi="Calibri" w:cs="Calibri" w:eastAsia="Malgun Gothic"/>
          <w:b w:val="0"/>
          <w:i w:val="0"/>
          <w:sz w:val="21"/>
        </w:rPr>
        <w:t xml:space="preserve"> Hélène… Publier le jour du défilé, ils vont dire que c'est une attaque. Un coup médiatique.</w:t>
      </w:r>
    </w:p>
    <w:p>
      <w:pPr>
        <w:ind w:left="510"/>
      </w:pPr>
      <w:r>
        <w:rPr>
          <w:rFonts w:ascii="Malgun Gothic" w:hAnsi="Malgun Gothic" w:cs="Malgun Gothic" w:eastAsia="Malgun Gothic"/>
          <w:b w:val="0"/>
          <w:i/>
          <w:color w:val="555555"/>
          <w:sz w:val="20"/>
        </w:rPr>
        <w:t>엘렌… 패션쇼 날 보도하면 공격이라고 할 거예요. 언론 플레이라고요.</w:t>
      </w:r>
    </w:p>
    <w:p>
      <w:r>
        <w:rPr>
          <w:rFonts w:ascii="Calibri" w:hAnsi="Calibri" w:cs="Calibri" w:eastAsia="Malgun Gothic"/>
          <w:b/>
          <w:i w:val="0"/>
          <w:sz w:val="21"/>
        </w:rPr>
        <w:t>Hélène:</w:t>
      </w:r>
      <w:r>
        <w:rPr>
          <w:rFonts w:ascii="Calibri" w:hAnsi="Calibri" w:cs="Calibri" w:eastAsia="Malgun Gothic"/>
          <w:b w:val="0"/>
          <w:i w:val="0"/>
          <w:sz w:val="21"/>
        </w:rPr>
        <w:t xml:space="preserve"> Ils diront ce qu'ils voudront. Ce n'est pas nous qui avons choisi la date. Ce sont les quarante-huit heures du contradictoire. Et c'est leur directrice de la communication qui a écrit qu'une suspension « avant le lancement de la collection » n'était pas envisageable. (elle se lève) La collection, c'est lundi. Ce n'est pas nous qui avons mis les ouvrières et les défilés dans le même mail.</w:t>
      </w:r>
    </w:p>
    <w:p>
      <w:pPr>
        <w:ind w:left="510"/>
      </w:pPr>
      <w:r>
        <w:rPr>
          <w:rFonts w:ascii="Malgun Gothic" w:hAnsi="Malgun Gothic" w:cs="Malgun Gothic" w:eastAsia="Malgun Gothic"/>
          <w:b w:val="0"/>
          <w:i/>
          <w:color w:val="555555"/>
          <w:sz w:val="20"/>
        </w:rPr>
        <w:t>하고 싶은 말은 하라고 해. 날짜를 정한 건 우리가 아니야. 반론 기회 보장의 48시간이지. 그리고 «컬렉션 출시 전» 중단은 고려할 수 없다고 쓴 건 그들의 홍보 이사야. (일어서며) 컬렉션은 월요일이야. 노동자들과 패션쇼를 같은 메일에 넣은 건 우리가 아니야.</w:t>
      </w:r>
    </w:p>
    <w:p>
      <w:r>
        <w:rPr>
          <w:rFonts w:ascii="Calibri" w:hAnsi="Calibri" w:cs="Calibri" w:eastAsia="Malgun Gothic"/>
          <w:b/>
          <w:i w:val="0"/>
          <w:sz w:val="21"/>
        </w:rPr>
        <w:t>Léa:</w:t>
      </w:r>
      <w:r>
        <w:rPr>
          <w:rFonts w:ascii="Calibri" w:hAnsi="Calibri" w:cs="Calibri" w:eastAsia="Malgun Gothic"/>
          <w:b w:val="0"/>
          <w:i w:val="0"/>
          <w:sz w:val="21"/>
        </w:rPr>
        <w:t xml:space="preserve"> (jeudi, à midi, au téléphone) Bastien ? C'est Léa. On envoie nos questions à la Maison cet après-midi. Je voulais vous prévenir.</w:t>
      </w:r>
    </w:p>
    <w:p>
      <w:pPr>
        <w:ind w:left="510"/>
      </w:pPr>
      <w:r>
        <w:rPr>
          <w:rFonts w:ascii="Malgun Gothic" w:hAnsi="Malgun Gothic" w:cs="Malgun Gothic" w:eastAsia="Malgun Gothic"/>
          <w:b w:val="0"/>
          <w:i/>
          <w:color w:val="555555"/>
          <w:sz w:val="20"/>
        </w:rPr>
        <w:t>(목요일 정오, 전화로) 바스티앙? 레아예요. 오늘 오후에 메종에 질문지를 보내요. 미리 알려 드리고 싶었어요.</w:t>
      </w:r>
    </w:p>
    <w:p>
      <w:r>
        <w:rPr>
          <w:rFonts w:ascii="Calibri" w:hAnsi="Calibri" w:cs="Calibri" w:eastAsia="Malgun Gothic"/>
          <w:b/>
          <w:i w:val="0"/>
          <w:sz w:val="21"/>
        </w:rPr>
        <w:t>Bastien:</w:t>
      </w:r>
      <w:r>
        <w:rPr>
          <w:rFonts w:ascii="Calibri" w:hAnsi="Calibri" w:cs="Calibri" w:eastAsia="Malgun Gothic"/>
          <w:b w:val="0"/>
          <w:i w:val="0"/>
          <w:sz w:val="21"/>
        </w:rPr>
        <w:t xml:space="preserve"> (au téléphone, très bas) Merci. (un silence) Ce matin, les ressources humaines m'ont convoqué. Ils m'ont demandé si j'avais été en contact avec des journalistes.</w:t>
      </w:r>
    </w:p>
    <w:p>
      <w:pPr>
        <w:ind w:left="510"/>
      </w:pPr>
      <w:r>
        <w:rPr>
          <w:rFonts w:ascii="Malgun Gothic" w:hAnsi="Malgun Gothic" w:cs="Malgun Gothic" w:eastAsia="Malgun Gothic"/>
          <w:b w:val="0"/>
          <w:i/>
          <w:color w:val="555555"/>
          <w:sz w:val="20"/>
        </w:rPr>
        <w:t>(전화로, 아주 작게) 고마워요. (침묵) 오늘 아침 인사팀에서 저를 불렀어요. 기자들과 접촉한 적이 있냐고 물었어요.</w:t>
      </w:r>
    </w:p>
    <w:p>
      <w:r>
        <w:rPr>
          <w:rFonts w:ascii="Calibri" w:hAnsi="Calibri" w:cs="Calibri" w:eastAsia="Malgun Gothic"/>
          <w:b/>
          <w:i w:val="0"/>
          <w:sz w:val="21"/>
        </w:rPr>
        <w:t>Léa:</w:t>
      </w:r>
      <w:r>
        <w:rPr>
          <w:rFonts w:ascii="Calibri" w:hAnsi="Calibri" w:cs="Calibri" w:eastAsia="Malgun Gothic"/>
          <w:b w:val="0"/>
          <w:i w:val="0"/>
          <w:sz w:val="21"/>
        </w:rPr>
        <w:t xml:space="preserve"> Qu'est-ce que vous avez répondu ?</w:t>
      </w:r>
    </w:p>
    <w:p>
      <w:pPr>
        <w:ind w:left="510"/>
      </w:pPr>
      <w:r>
        <w:rPr>
          <w:rFonts w:ascii="Malgun Gothic" w:hAnsi="Malgun Gothic" w:cs="Malgun Gothic" w:eastAsia="Malgun Gothic"/>
          <w:b w:val="0"/>
          <w:i/>
          <w:color w:val="555555"/>
          <w:sz w:val="20"/>
        </w:rPr>
        <w:t>뭐라고 답하셨어요?</w:t>
      </w:r>
    </w:p>
    <w:p>
      <w:r>
        <w:rPr>
          <w:rFonts w:ascii="Calibri" w:hAnsi="Calibri" w:cs="Calibri" w:eastAsia="Malgun Gothic"/>
          <w:b/>
          <w:i w:val="0"/>
          <w:sz w:val="21"/>
        </w:rPr>
        <w:t>Bastien:</w:t>
      </w:r>
      <w:r>
        <w:rPr>
          <w:rFonts w:ascii="Calibri" w:hAnsi="Calibri" w:cs="Calibri" w:eastAsia="Malgun Gothic"/>
          <w:b w:val="0"/>
          <w:i w:val="0"/>
          <w:sz w:val="21"/>
        </w:rPr>
        <w:t xml:space="preserve"> J'ai répondu ce que l'avocat de votre avocat m'a conseillé. « Je ne réponds pas à cette question sans la présence de mon conseil. » (il rit nerveusement) Ils ont été très surpris. Personne ne leur répond comme ça.</w:t>
      </w:r>
    </w:p>
    <w:p>
      <w:pPr>
        <w:ind w:left="510"/>
      </w:pPr>
      <w:r>
        <w:rPr>
          <w:rFonts w:ascii="Malgun Gothic" w:hAnsi="Malgun Gothic" w:cs="Malgun Gothic" w:eastAsia="Malgun Gothic"/>
          <w:b w:val="0"/>
          <w:i/>
          <w:color w:val="555555"/>
          <w:sz w:val="20"/>
        </w:rPr>
        <w:t>변호사님이 연결해 준 변호사가 조언한 대로 답했어요. «변호인 입회 없이는 그 질문에 답하지 않겠습니다.» (긴장해서 웃으며) 아주 놀라더라고요. 아무도 그렇게 대답하지 않거든요.</w:t>
      </w:r>
    </w:p>
    <w:p>
      <w:r>
        <w:rPr>
          <w:rFonts w:ascii="Calibri" w:hAnsi="Calibri" w:cs="Calibri" w:eastAsia="Malgun Gothic"/>
          <w:b/>
          <w:i w:val="0"/>
          <w:sz w:val="21"/>
        </w:rPr>
        <w:t>Léa:</w:t>
      </w:r>
      <w:r>
        <w:rPr>
          <w:rFonts w:ascii="Calibri" w:hAnsi="Calibri" w:cs="Calibri" w:eastAsia="Malgun Gothic"/>
          <w:b w:val="0"/>
          <w:i w:val="0"/>
          <w:sz w:val="21"/>
        </w:rPr>
        <w:t xml:space="preserve"> Vous avez peur ?</w:t>
      </w:r>
    </w:p>
    <w:p>
      <w:pPr>
        <w:ind w:left="510"/>
      </w:pPr>
      <w:r>
        <w:rPr>
          <w:rFonts w:ascii="Malgun Gothic" w:hAnsi="Malgun Gothic" w:cs="Malgun Gothic" w:eastAsia="Malgun Gothic"/>
          <w:b w:val="0"/>
          <w:i/>
          <w:color w:val="555555"/>
          <w:sz w:val="20"/>
        </w:rPr>
        <w:t>무서우세요?</w:t>
      </w:r>
    </w:p>
    <w:p>
      <w:r>
        <w:rPr>
          <w:rFonts w:ascii="Calibri" w:hAnsi="Calibri" w:cs="Calibri" w:eastAsia="Malgun Gothic"/>
          <w:b/>
          <w:i w:val="0"/>
          <w:sz w:val="21"/>
        </w:rPr>
        <w:t>Bastien:</w:t>
      </w:r>
      <w:r>
        <w:rPr>
          <w:rFonts w:ascii="Calibri" w:hAnsi="Calibri" w:cs="Calibri" w:eastAsia="Malgun Gothic"/>
          <w:b w:val="0"/>
          <w:i w:val="0"/>
          <w:sz w:val="21"/>
        </w:rPr>
        <w:t xml:space="preserve"> Oui. Mais moins qu'hier. Mon avocat dit que s'ils me sanctionnent maintenant, ça ressemblera à des représailles contre un lanceur d'alerte. Et ça, c'est interdit. (un silence) Ils le savent. Ils ne feront rien. Pas cette semaine.</w:t>
      </w:r>
    </w:p>
    <w:p>
      <w:pPr>
        <w:ind w:left="510"/>
      </w:pPr>
      <w:r>
        <w:rPr>
          <w:rFonts w:ascii="Malgun Gothic" w:hAnsi="Malgun Gothic" w:cs="Malgun Gothic" w:eastAsia="Malgun Gothic"/>
          <w:b w:val="0"/>
          <w:i/>
          <w:color w:val="555555"/>
          <w:sz w:val="20"/>
        </w:rPr>
        <w:t>네. 그래도 어제보단 덜해요. 변호사 말로는 지금 저를 징계하면 내부 고발자에 대한 보복처럼 보일 거래요. 그건 금지돼 있고요. (침묵) 그들도 알아요. 아무것도 안 할 거예요. 이번 주엔.</w:t>
      </w:r>
    </w:p>
    <w:p>
      <w:r>
        <w:rPr>
          <w:rFonts w:ascii="Calibri" w:hAnsi="Calibri" w:cs="Calibri" w:eastAsia="Malgun Gothic"/>
          <w:b/>
          <w:i w:val="0"/>
          <w:sz w:val="21"/>
        </w:rPr>
        <w:t>Léa:</w:t>
      </w:r>
      <w:r>
        <w:rPr>
          <w:rFonts w:ascii="Calibri" w:hAnsi="Calibri" w:cs="Calibri" w:eastAsia="Malgun Gothic"/>
          <w:b w:val="0"/>
          <w:i w:val="0"/>
          <w:sz w:val="21"/>
        </w:rPr>
        <w:t xml:space="preserve"> Et votre mère ?</w:t>
      </w:r>
    </w:p>
    <w:p>
      <w:pPr>
        <w:ind w:left="510"/>
      </w:pPr>
      <w:r>
        <w:rPr>
          <w:rFonts w:ascii="Malgun Gothic" w:hAnsi="Malgun Gothic" w:cs="Malgun Gothic" w:eastAsia="Malgun Gothic"/>
          <w:b w:val="0"/>
          <w:i/>
          <w:color w:val="555555"/>
          <w:sz w:val="20"/>
        </w:rPr>
        <w:t>그리고 어머님은요?</w:t>
      </w:r>
    </w:p>
    <w:p>
      <w:r>
        <w:rPr>
          <w:rFonts w:ascii="Calibri" w:hAnsi="Calibri" w:cs="Calibri" w:eastAsia="Malgun Gothic"/>
          <w:b/>
          <w:i w:val="0"/>
          <w:sz w:val="21"/>
        </w:rPr>
        <w:t>Bastien:</w:t>
      </w:r>
      <w:r>
        <w:rPr>
          <w:rFonts w:ascii="Calibri" w:hAnsi="Calibri" w:cs="Calibri" w:eastAsia="Malgun Gothic"/>
          <w:b w:val="0"/>
          <w:i w:val="0"/>
          <w:sz w:val="21"/>
        </w:rPr>
        <w:t xml:space="preserve"> (il soupire) Je lui ai tout raconté hier soir. Elle a pris son sac Delaunay, celui de son mariage. Elle l'a regardé longtemps. Et elle a dit : « Je me demande qui l'a cousu. »</w:t>
      </w:r>
    </w:p>
    <w:p>
      <w:pPr>
        <w:ind w:left="510"/>
      </w:pPr>
      <w:r>
        <w:rPr>
          <w:rFonts w:ascii="Malgun Gothic" w:hAnsi="Malgun Gothic" w:cs="Malgun Gothic" w:eastAsia="Malgun Gothic"/>
          <w:b w:val="0"/>
          <w:i/>
          <w:color w:val="555555"/>
          <w:sz w:val="20"/>
        </w:rPr>
        <w:t>(한숨 쉬며) 어젯밤에 다 말씀드렸어요. 결혼할 때 산 들로네 가방을 꺼내셨어요. 한참 보시더니 그러셨어요. «누가 이걸 꿰맸을까.»</w:t>
      </w:r>
    </w:p>
    <w:p>
      <w:r>
        <w:rPr>
          <w:rFonts w:ascii="Calibri" w:hAnsi="Calibri" w:cs="Calibri" w:eastAsia="Malgun Gothic"/>
          <w:b/>
          <w:i w:val="0"/>
          <w:sz w:val="21"/>
        </w:rPr>
        <w:t>Léa:</w:t>
      </w:r>
      <w:r>
        <w:rPr>
          <w:rFonts w:ascii="Calibri" w:hAnsi="Calibri" w:cs="Calibri" w:eastAsia="Malgun Gothic"/>
          <w:b w:val="0"/>
          <w:i w:val="0"/>
          <w:sz w:val="21"/>
        </w:rPr>
        <w:t xml:space="preserve"> (émue) C'est la bonne question.</w:t>
      </w:r>
    </w:p>
    <w:p>
      <w:pPr>
        <w:ind w:left="510"/>
      </w:pPr>
      <w:r>
        <w:rPr>
          <w:rFonts w:ascii="Malgun Gothic" w:hAnsi="Malgun Gothic" w:cs="Malgun Gothic" w:eastAsia="Malgun Gothic"/>
          <w:b w:val="0"/>
          <w:i/>
          <w:color w:val="555555"/>
          <w:sz w:val="20"/>
        </w:rPr>
        <w:t>(감동해서) 그게 바로 맞는 질문이에요.</w:t>
      </w:r>
    </w:p>
    <w:p>
      <w:r>
        <w:rPr>
          <w:rFonts w:ascii="Calibri" w:hAnsi="Calibri" w:cs="Calibri" w:eastAsia="Malgun Gothic"/>
          <w:b/>
          <w:i w:val="0"/>
          <w:sz w:val="21"/>
        </w:rPr>
        <w:t>Bastien:</w:t>
      </w:r>
      <w:r>
        <w:rPr>
          <w:rFonts w:ascii="Calibri" w:hAnsi="Calibri" w:cs="Calibri" w:eastAsia="Malgun Gothic"/>
          <w:b w:val="0"/>
          <w:i w:val="0"/>
          <w:sz w:val="21"/>
        </w:rPr>
        <w:t xml:space="preserve"> Elle a ajouté : « Je suis fière de toi. Mais tu aurais pu me le dire avant que j'achète le nouveau. » (il rit) Elle en a acheté un le mois dernier.</w:t>
      </w:r>
    </w:p>
    <w:p>
      <w:pPr>
        <w:ind w:left="510"/>
      </w:pPr>
      <w:r>
        <w:rPr>
          <w:rFonts w:ascii="Malgun Gothic" w:hAnsi="Malgun Gothic" w:cs="Malgun Gothic" w:eastAsia="Malgun Gothic"/>
          <w:b w:val="0"/>
          <w:i/>
          <w:color w:val="555555"/>
          <w:sz w:val="20"/>
        </w:rPr>
        <w:t>그리고 덧붙이셨어요. «네가 자랑스럽구나. 그런데 새 거 사기 전에 말해 줄 수도 있었잖니.» (웃으며) 지난달에 하나 사셨거든요.</w:t>
      </w:r>
    </w:p>
    <w:p>
      <w:r>
        <w:rPr>
          <w:rFonts w:ascii="Calibri" w:hAnsi="Calibri" w:cs="Calibri" w:eastAsia="Malgun Gothic"/>
          <w:b/>
          <w:i w:val="0"/>
          <w:sz w:val="21"/>
        </w:rPr>
        <w:t>Léa:</w:t>
      </w:r>
      <w:r>
        <w:rPr>
          <w:rFonts w:ascii="Calibri" w:hAnsi="Calibri" w:cs="Calibri" w:eastAsia="Malgun Gothic"/>
          <w:b w:val="0"/>
          <w:i w:val="0"/>
          <w:sz w:val="21"/>
        </w:rPr>
        <w:t xml:space="preserve"> (elle rit aussi) Dites-lui qu'il y a peut-être une couture de Rokia dedans.</w:t>
      </w:r>
    </w:p>
    <w:p>
      <w:pPr>
        <w:ind w:left="510"/>
      </w:pPr>
      <w:r>
        <w:rPr>
          <w:rFonts w:ascii="Malgun Gothic" w:hAnsi="Malgun Gothic" w:cs="Malgun Gothic" w:eastAsia="Malgun Gothic"/>
          <w:b w:val="0"/>
          <w:i/>
          <w:color w:val="555555"/>
          <w:sz w:val="20"/>
        </w:rPr>
        <w:t>(그녀도 웃으며) 어쩌면 그 안에 로키아 언니 바늘땀이 있을지도 모른다고 전해 주세요.</w:t>
      </w:r>
    </w:p>
    <w:p>
      <w:r>
        <w:rPr>
          <w:rFonts w:ascii="Calibri" w:hAnsi="Calibri" w:cs="Calibri" w:eastAsia="Malgun Gothic"/>
          <w:b/>
          <w:i w:val="0"/>
          <w:sz w:val="21"/>
        </w:rPr>
        <w:t>Léa:</w:t>
      </w:r>
      <w:r>
        <w:rPr>
          <w:rFonts w:ascii="Calibri" w:hAnsi="Calibri" w:cs="Calibri" w:eastAsia="Malgun Gothic"/>
          <w:b w:val="0"/>
          <w:i w:val="0"/>
          <w:sz w:val="21"/>
        </w:rPr>
        <w:t xml:space="preserve"> (jeudi soir, elle relit les questions envoyées à Lachesse) « Madame, confirmez-vous être l'auteure du courriel ci-joint, demandant la révision d'un rapport d'audit concernant Atelier Prestige ? »</w:t>
      </w:r>
    </w:p>
    <w:p>
      <w:pPr>
        <w:ind w:left="510"/>
      </w:pPr>
      <w:r>
        <w:rPr>
          <w:rFonts w:ascii="Malgun Gothic" w:hAnsi="Malgun Gothic" w:cs="Malgun Gothic" w:eastAsia="Malgun Gothic"/>
          <w:b w:val="0"/>
          <w:i/>
          <w:color w:val="555555"/>
          <w:sz w:val="20"/>
        </w:rPr>
        <w:t>(목요일 저녁, 라셰스에게 보낸 질문지를 다시 읽으며) «귀하, 아틀리에 프레스티지 관련 감사 보고서의 수정을 요청한 첨부 이메일의 작성자임을 확인하십니까?»</w:t>
      </w:r>
    </w:p>
    <w:p>
      <w:r>
        <w:rPr>
          <w:rFonts w:ascii="Calibri" w:hAnsi="Calibri" w:cs="Calibri" w:eastAsia="Malgun Gothic"/>
          <w:b/>
          <w:i w:val="0"/>
          <w:sz w:val="21"/>
        </w:rPr>
        <w:t>Julien:</w:t>
      </w:r>
      <w:r>
        <w:rPr>
          <w:rFonts w:ascii="Calibri" w:hAnsi="Calibri" w:cs="Calibri" w:eastAsia="Malgun Gothic"/>
          <w:b w:val="0"/>
          <w:i w:val="0"/>
          <w:sz w:val="21"/>
        </w:rPr>
        <w:t xml:space="preserve"> (derrière elle) Courte, précise, sans adjectif. (il pose un café à côté d'elle) Comment tu te sens ?</w:t>
      </w:r>
    </w:p>
    <w:p>
      <w:pPr>
        <w:ind w:left="510"/>
      </w:pPr>
      <w:r>
        <w:rPr>
          <w:rFonts w:ascii="Malgun Gothic" w:hAnsi="Malgun Gothic" w:cs="Malgun Gothic" w:eastAsia="Malgun Gothic"/>
          <w:b w:val="0"/>
          <w:i/>
          <w:color w:val="555555"/>
          <w:sz w:val="20"/>
        </w:rPr>
        <w:t>(그녀 뒤에서) 짧고, 정확하고, 형용사도 없고. (그녀 옆에 커피를 놓으며) 기분이 어때?</w:t>
      </w:r>
    </w:p>
    <w:p>
      <w:r>
        <w:rPr>
          <w:rFonts w:ascii="Calibri" w:hAnsi="Calibri" w:cs="Calibri" w:eastAsia="Malgun Gothic"/>
          <w:b/>
          <w:i w:val="0"/>
          <w:sz w:val="21"/>
        </w:rPr>
        <w:t>Léa:</w:t>
      </w:r>
      <w:r>
        <w:rPr>
          <w:rFonts w:ascii="Calibri" w:hAnsi="Calibri" w:cs="Calibri" w:eastAsia="Malgun Gothic"/>
          <w:b w:val="0"/>
          <w:i w:val="0"/>
          <w:sz w:val="21"/>
        </w:rPr>
        <w:t xml:space="preserve"> Bizarre. Elle m'a serré la main. Elle m'a dit de prendre soin de ma voix. Et maintenant, je lui demande si elle a effacé un rapport qui aurait pu protéger Rokia.</w:t>
      </w:r>
    </w:p>
    <w:p>
      <w:pPr>
        <w:ind w:left="510"/>
      </w:pPr>
      <w:r>
        <w:rPr>
          <w:rFonts w:ascii="Malgun Gothic" w:hAnsi="Malgun Gothic" w:cs="Malgun Gothic" w:eastAsia="Malgun Gothic"/>
          <w:b w:val="0"/>
          <w:i/>
          <w:color w:val="555555"/>
          <w:sz w:val="20"/>
        </w:rPr>
        <w:t>이상해요. 그 사람이 저랑 악수했잖아요. 목 조심하라고 했고요. 그런데 이제 제가 로키아를 보호할 수도 있었던 보고서를 지웠냐고 묻는 거예요.</w:t>
      </w:r>
    </w:p>
    <w:p>
      <w:r>
        <w:rPr>
          <w:rFonts w:ascii="Calibri" w:hAnsi="Calibri" w:cs="Calibri" w:eastAsia="Malgun Gothic"/>
          <w:b/>
          <w:i w:val="0"/>
          <w:sz w:val="21"/>
        </w:rPr>
        <w:t>Julien:</w:t>
      </w:r>
      <w:r>
        <w:rPr>
          <w:rFonts w:ascii="Calibri" w:hAnsi="Calibri" w:cs="Calibri" w:eastAsia="Malgun Gothic"/>
          <w:b w:val="0"/>
          <w:i w:val="0"/>
          <w:sz w:val="21"/>
        </w:rPr>
        <w:t xml:space="preserve"> C'est ça, le contradictoire. On donne à chacun la chance de répondre. Même à ceux qui ne l'ont pas donnée aux autres.</w:t>
      </w:r>
    </w:p>
    <w:p>
      <w:pPr>
        <w:ind w:left="510"/>
      </w:pPr>
      <w:r>
        <w:rPr>
          <w:rFonts w:ascii="Malgun Gothic" w:hAnsi="Malgun Gothic" w:cs="Malgun Gothic" w:eastAsia="Malgun Gothic"/>
          <w:b w:val="0"/>
          <w:i/>
          <w:color w:val="555555"/>
          <w:sz w:val="20"/>
        </w:rPr>
        <w:t>그게 반론 기회 보장이야. 모두에게 답할 기회를 주는 거지. 남들에게 그 기회를 주지 않은 사람들에게도.</w:t>
      </w:r>
    </w:p>
    <w:p>
      <w:r>
        <w:rPr>
          <w:rFonts w:ascii="Calibri" w:hAnsi="Calibri" w:cs="Calibri" w:eastAsia="Malgun Gothic"/>
          <w:b/>
          <w:i w:val="0"/>
          <w:sz w:val="21"/>
        </w:rPr>
        <w:t>Karim:</w:t>
      </w:r>
      <w:r>
        <w:rPr>
          <w:rFonts w:ascii="Calibri" w:hAnsi="Calibri" w:cs="Calibri" w:eastAsia="Malgun Gothic"/>
          <w:b w:val="0"/>
          <w:i w:val="0"/>
          <w:sz w:val="21"/>
        </w:rPr>
        <w:t xml:space="preserve"> (vendredi, à dix-sept heures, il se retourne) Réponse de Delaunay. Une ligne. « Maison Delaunay ne commente pas les documents internes dont l'origine ne peut être établie. »</w:t>
      </w:r>
    </w:p>
    <w:p>
      <w:pPr>
        <w:ind w:left="510"/>
      </w:pPr>
      <w:r>
        <w:rPr>
          <w:rFonts w:ascii="Malgun Gothic" w:hAnsi="Malgun Gothic" w:cs="Malgun Gothic" w:eastAsia="Malgun Gothic"/>
          <w:b w:val="0"/>
          <w:i/>
          <w:color w:val="555555"/>
          <w:sz w:val="20"/>
        </w:rPr>
        <w:t>(금요일 오후 다섯 시, 돌아보며) 들로네 답변. 한 줄. «메종 들로네는 출처를 확인할 수 없는 내부 문서에 대해 논평하지 않는다.»</w:t>
      </w:r>
    </w:p>
    <w:p>
      <w:r>
        <w:rPr>
          <w:rFonts w:ascii="Calibri" w:hAnsi="Calibri" w:cs="Calibri" w:eastAsia="Malgun Gothic"/>
          <w:b/>
          <w:i w:val="0"/>
          <w:sz w:val="21"/>
        </w:rPr>
        <w:t>Camille:</w:t>
      </w:r>
      <w:r>
        <w:rPr>
          <w:rFonts w:ascii="Calibri" w:hAnsi="Calibri" w:cs="Calibri" w:eastAsia="Malgun Gothic"/>
          <w:b w:val="0"/>
          <w:i w:val="0"/>
          <w:sz w:val="21"/>
        </w:rPr>
        <w:t xml:space="preserve"> « Dont l'origine ne peut être établie. » Ils ne disent pas que c'est faux.</w:t>
      </w:r>
    </w:p>
    <w:p>
      <w:pPr>
        <w:ind w:left="510"/>
      </w:pPr>
      <w:r>
        <w:rPr>
          <w:rFonts w:ascii="Malgun Gothic" w:hAnsi="Malgun Gothic" w:cs="Malgun Gothic" w:eastAsia="Malgun Gothic"/>
          <w:b w:val="0"/>
          <w:i/>
          <w:color w:val="555555"/>
          <w:sz w:val="20"/>
        </w:rPr>
        <w:t>«출처를 확인할 수 없는.» 위조라고는 안 하네.</w:t>
      </w:r>
    </w:p>
    <w:p>
      <w:r>
        <w:rPr>
          <w:rFonts w:ascii="Calibri" w:hAnsi="Calibri" w:cs="Calibri" w:eastAsia="Malgun Gothic"/>
          <w:b/>
          <w:i w:val="0"/>
          <w:sz w:val="21"/>
        </w:rPr>
        <w:t>Karim:</w:t>
      </w:r>
      <w:r>
        <w:rPr>
          <w:rFonts w:ascii="Calibri" w:hAnsi="Calibri" w:cs="Calibri" w:eastAsia="Malgun Gothic"/>
          <w:b w:val="0"/>
          <w:i w:val="0"/>
          <w:sz w:val="21"/>
        </w:rPr>
        <w:t xml:space="preserve"> Et Dussart a répondu aussi. Par son avocat. « M. Dussart conteste formellement avoir eu connaissance des conditions de travail chez certains prestataires indépendants. Il se réserve le droit de poursuivre toute personne portant atteinte à son honneur. »</w:t>
      </w:r>
    </w:p>
    <w:p>
      <w:pPr>
        <w:ind w:left="510"/>
      </w:pPr>
      <w:r>
        <w:rPr>
          <w:rFonts w:ascii="Malgun Gothic" w:hAnsi="Malgun Gothic" w:cs="Malgun Gothic" w:eastAsia="Malgun Gothic"/>
          <w:b w:val="0"/>
          <w:i/>
          <w:color w:val="555555"/>
          <w:sz w:val="20"/>
        </w:rPr>
        <w:t>그리고 뒤사르도 답했어요. 변호사를 통해서. «뒤사르 씨는 일부 독립 협력업체의 노동 조건을 알고 있었다는 사실을 공식적으로 부인한다. 자신의 명예를 훼손하는 모든 사람에 대해 법적 대응할 권리를 유보한다.»</w:t>
      </w:r>
    </w:p>
    <w:p>
      <w:r>
        <w:rPr>
          <w:rFonts w:ascii="Calibri" w:hAnsi="Calibri" w:cs="Calibri" w:eastAsia="Malgun Gothic"/>
          <w:b/>
          <w:i w:val="0"/>
          <w:sz w:val="21"/>
        </w:rPr>
        <w:t>Léa:</w:t>
      </w:r>
      <w:r>
        <w:rPr>
          <w:rFonts w:ascii="Calibri" w:hAnsi="Calibri" w:cs="Calibri" w:eastAsia="Malgun Gothic"/>
          <w:b w:val="0"/>
          <w:i w:val="0"/>
          <w:sz w:val="21"/>
        </w:rPr>
        <w:t xml:space="preserve"> « Certains prestataires indépendants. » Rodier devient un « prestataire indépendant ».</w:t>
      </w:r>
    </w:p>
    <w:p>
      <w:pPr>
        <w:ind w:left="510"/>
      </w:pPr>
      <w:r>
        <w:rPr>
          <w:rFonts w:ascii="Malgun Gothic" w:hAnsi="Malgun Gothic" w:cs="Malgun Gothic" w:eastAsia="Malgun Gothic"/>
          <w:b w:val="0"/>
          <w:i/>
          <w:color w:val="555555"/>
          <w:sz w:val="20"/>
        </w:rPr>
        <w:t>«일부 독립 협력업체.» 로디에가 «독립 협력업체»가 됐네요.</w:t>
      </w:r>
    </w:p>
    <w:p>
      <w:r>
        <w:rPr>
          <w:rFonts w:ascii="Calibri" w:hAnsi="Calibri" w:cs="Calibri" w:eastAsia="Malgun Gothic"/>
          <w:b/>
          <w:i w:val="0"/>
          <w:sz w:val="21"/>
        </w:rPr>
        <w:t>Camille:</w:t>
      </w:r>
      <w:r>
        <w:rPr>
          <w:rFonts w:ascii="Calibri" w:hAnsi="Calibri" w:cs="Calibri" w:eastAsia="Malgun Gothic"/>
          <w:b w:val="0"/>
          <w:i w:val="0"/>
          <w:sz w:val="21"/>
        </w:rPr>
        <w:t xml:space="preserve"> Et une cave fermée à clé devient « certaines conditions de travail ».</w:t>
      </w:r>
    </w:p>
    <w:p>
      <w:pPr>
        <w:ind w:left="510"/>
      </w:pPr>
      <w:r>
        <w:rPr>
          <w:rFonts w:ascii="Malgun Gothic" w:hAnsi="Malgun Gothic" w:cs="Malgun Gothic" w:eastAsia="Malgun Gothic"/>
          <w:b w:val="0"/>
          <w:i/>
          <w:color w:val="555555"/>
          <w:sz w:val="20"/>
        </w:rPr>
        <w:t>그리고 잠긴 지하실은 «일부 노동 조건»이 되고.</w:t>
      </w:r>
    </w:p>
    <w:p>
      <w:r>
        <w:rPr>
          <w:rFonts w:ascii="Calibri" w:hAnsi="Calibri" w:cs="Calibri" w:eastAsia="Malgun Gothic"/>
          <w:b/>
          <w:i w:val="0"/>
          <w:sz w:val="21"/>
        </w:rPr>
        <w:t>Hélène:</w:t>
      </w:r>
      <w:r>
        <w:rPr>
          <w:rFonts w:ascii="Calibri" w:hAnsi="Calibri" w:cs="Calibri" w:eastAsia="Malgun Gothic"/>
          <w:b w:val="0"/>
          <w:i w:val="0"/>
          <w:sz w:val="21"/>
        </w:rPr>
        <w:t xml:space="preserve"> On publie les deux réponses en entier. Celle de la Maison, celle de Dussart. Sans commentaire.</w:t>
      </w:r>
    </w:p>
    <w:p>
      <w:pPr>
        <w:ind w:left="510"/>
      </w:pPr>
      <w:r>
        <w:rPr>
          <w:rFonts w:ascii="Malgun Gothic" w:hAnsi="Malgun Gothic" w:cs="Malgun Gothic" w:eastAsia="Malgun Gothic"/>
          <w:b w:val="0"/>
          <w:i/>
          <w:color w:val="555555"/>
          <w:sz w:val="20"/>
        </w:rPr>
        <w:t>두 답변 다 전문을 싣자. 메종 것도, 뒤사르 것도. 논평 없이.</w:t>
      </w:r>
    </w:p>
    <w:p>
      <w:r>
        <w:rPr>
          <w:rFonts w:ascii="Calibri" w:hAnsi="Calibri" w:cs="Calibri" w:eastAsia="Malgun Gothic"/>
          <w:b/>
          <w:i w:val="0"/>
          <w:sz w:val="21"/>
        </w:rPr>
        <w:t>Julien:</w:t>
      </w:r>
      <w:r>
        <w:rPr>
          <w:rFonts w:ascii="Calibri" w:hAnsi="Calibri" w:cs="Calibri" w:eastAsia="Malgun Gothic"/>
          <w:b w:val="0"/>
          <w:i w:val="0"/>
          <w:sz w:val="21"/>
        </w:rPr>
        <w:t xml:space="preserve"> Les lecteurs feront la traduction eux-mêmes.</w:t>
      </w:r>
    </w:p>
    <w:p>
      <w:pPr>
        <w:ind w:left="510"/>
      </w:pPr>
      <w:r>
        <w:rPr>
          <w:rFonts w:ascii="Malgun Gothic" w:hAnsi="Malgun Gothic" w:cs="Malgun Gothic" w:eastAsia="Malgun Gothic"/>
          <w:b w:val="0"/>
          <w:i/>
          <w:color w:val="555555"/>
          <w:sz w:val="20"/>
        </w:rPr>
        <w:t>독자들이 직접 번역하겠지.</w:t>
      </w:r>
    </w:p>
    <w:p>
      <w:r>
        <w:rPr>
          <w:rFonts w:ascii="Calibri" w:hAnsi="Calibri" w:cs="Calibri" w:eastAsia="Malgun Gothic"/>
          <w:b/>
          <w:i w:val="0"/>
          <w:sz w:val="21"/>
        </w:rPr>
        <w:t>Léa:</w:t>
      </w:r>
      <w:r>
        <w:rPr>
          <w:rFonts w:ascii="Calibri" w:hAnsi="Calibri" w:cs="Calibri" w:eastAsia="Malgun Gothic"/>
          <w:b w:val="0"/>
          <w:i w:val="0"/>
          <w:sz w:val="21"/>
        </w:rPr>
        <w:t xml:space="preserve"> Du français administratif en français tout court.</w:t>
      </w:r>
    </w:p>
    <w:p>
      <w:pPr>
        <w:ind w:left="510"/>
      </w:pPr>
      <w:r>
        <w:rPr>
          <w:rFonts w:ascii="Malgun Gothic" w:hAnsi="Malgun Gothic" w:cs="Malgun Gothic" w:eastAsia="Malgun Gothic"/>
          <w:b w:val="0"/>
          <w:i/>
          <w:color w:val="555555"/>
          <w:sz w:val="20"/>
        </w:rPr>
        <w:t>행정 프랑스어를 그냥 프랑스어로.</w:t>
      </w:r>
    </w:p>
    <w:p>
      <w:r>
        <w:rPr>
          <w:rFonts w:ascii="Calibri" w:hAnsi="Calibri" w:cs="Calibri" w:eastAsia="Malgun Gothic"/>
          <w:b/>
          <w:i w:val="0"/>
          <w:sz w:val="21"/>
        </w:rPr>
        <w:t>Julien:</w:t>
      </w:r>
      <w:r>
        <w:rPr>
          <w:rFonts w:ascii="Calibri" w:hAnsi="Calibri" w:cs="Calibri" w:eastAsia="Malgun Gothic"/>
          <w:b w:val="0"/>
          <w:i w:val="0"/>
          <w:sz w:val="21"/>
        </w:rPr>
        <w:t xml:space="preserve"> Ils ne peuvent pas dire que c'est faux. Parce que c'est vrai.</w:t>
      </w:r>
    </w:p>
    <w:p>
      <w:pPr>
        <w:ind w:left="510"/>
      </w:pPr>
      <w:r>
        <w:rPr>
          <w:rFonts w:ascii="Malgun Gothic" w:hAnsi="Malgun Gothic" w:cs="Malgun Gothic" w:eastAsia="Malgun Gothic"/>
          <w:b w:val="0"/>
          <w:i/>
          <w:color w:val="555555"/>
          <w:sz w:val="20"/>
        </w:rPr>
        <w:t>위조라고 할 수가 없지. 진짜니까.</w:t>
      </w:r>
    </w:p>
    <w:p>
      <w:r>
        <w:rPr>
          <w:rFonts w:ascii="Calibri" w:hAnsi="Calibri" w:cs="Calibri" w:eastAsia="Malgun Gothic"/>
          <w:b/>
          <w:i w:val="0"/>
          <w:sz w:val="21"/>
        </w:rPr>
        <w:t>Karim:</w:t>
      </w:r>
      <w:r>
        <w:rPr>
          <w:rFonts w:ascii="Calibri" w:hAnsi="Calibri" w:cs="Calibri" w:eastAsia="Malgun Gothic"/>
          <w:b w:val="0"/>
          <w:i w:val="0"/>
          <w:sz w:val="21"/>
        </w:rPr>
        <w:t xml:space="preserve"> Et Lachesse ? Aucune réponse personnelle. (il regarde son écran) Mais regardez ça. Le site de Delaunay a mis à jour son plan de vigilance. Il y a une heure. Nouvelle phrase : « La Maison s'engage désormais à auditer l'ensemble de sa chaîne d'approvisionnement jusqu'au rang trois. »</w:t>
      </w:r>
    </w:p>
    <w:p>
      <w:pPr>
        <w:ind w:left="510"/>
      </w:pPr>
      <w:r>
        <w:rPr>
          <w:rFonts w:ascii="Malgun Gothic" w:hAnsi="Malgun Gothic" w:cs="Malgun Gothic" w:eastAsia="Malgun Gothic"/>
          <w:b w:val="0"/>
          <w:i/>
          <w:color w:val="555555"/>
          <w:sz w:val="20"/>
        </w:rPr>
        <w:t>그리고 라셰스는요? 개인 답변은 없어요. (화면을 보며) 그런데 이것 좀 보세요. 들로네 사이트가 실사 계획을 업데이트했어요. 한 시간 전에. 새 문장: «메종은 이제부터 공급망 전체를 3차까지 감사할 것을 약속한다.»</w:t>
      </w:r>
    </w:p>
    <w:p>
      <w:r>
        <w:rPr>
          <w:rFonts w:ascii="Calibri" w:hAnsi="Calibri" w:cs="Calibri" w:eastAsia="Malgun Gothic"/>
          <w:b/>
          <w:i w:val="0"/>
          <w:sz w:val="21"/>
        </w:rPr>
        <w:t>Léa:</w:t>
      </w:r>
      <w:r>
        <w:rPr>
          <w:rFonts w:ascii="Calibri" w:hAnsi="Calibri" w:cs="Calibri" w:eastAsia="Malgun Gothic"/>
          <w:b w:val="0"/>
          <w:i w:val="0"/>
          <w:sz w:val="21"/>
        </w:rPr>
        <w:t xml:space="preserve"> (elle lit) Rang trois. Il y a une semaine, Lachesse disait qu'« aucune entreprise au monde » ne pouvait le faire.</w:t>
      </w:r>
    </w:p>
    <w:p>
      <w:pPr>
        <w:ind w:left="510"/>
      </w:pPr>
      <w:r>
        <w:rPr>
          <w:rFonts w:ascii="Malgun Gothic" w:hAnsi="Malgun Gothic" w:cs="Malgun Gothic" w:eastAsia="Malgun Gothic"/>
          <w:b w:val="0"/>
          <w:i/>
          <w:color w:val="555555"/>
          <w:sz w:val="20"/>
        </w:rPr>
        <w:t>(읽으며) 3차까지. 일주일 전엔 라셰스가 «세상 어떤 기업도» 그렇게 할 수 없다고 했잖아요.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Une semaine. Il leur a fallu une semaine, un incendie et un journaliste pour devenir capables de l'impossible.</w:t>
      </w:r>
    </w:p>
    <w:p>
      <w:pPr>
        <w:ind w:left="510"/>
      </w:pPr>
      <w:r>
        <w:rPr>
          <w:rFonts w:ascii="Malgun Gothic" w:hAnsi="Malgun Gothic" w:cs="Malgun Gothic" w:eastAsia="Malgun Gothic"/>
          <w:b w:val="0"/>
          <w:i/>
          <w:color w:val="555555"/>
          <w:sz w:val="20"/>
        </w:rPr>
        <w:t>(웃으며) 일주일. 불가능한 일을 할 수 있게 되는 데 일주일, 화재 한 번, 그리고 기자 한 명이 필요했네.</w:t>
      </w:r>
    </w:p>
    <w:p>
      <w:r>
        <w:rPr>
          <w:rFonts w:ascii="Calibri" w:hAnsi="Calibri" w:cs="Calibri" w:eastAsia="Malgun Gothic"/>
          <w:b/>
          <w:i w:val="0"/>
          <w:sz w:val="21"/>
        </w:rPr>
        <w:t>Léa:</w:t>
      </w:r>
      <w:r>
        <w:rPr>
          <w:rFonts w:ascii="Calibri" w:hAnsi="Calibri" w:cs="Calibri" w:eastAsia="Malgun Gothic"/>
          <w:b w:val="0"/>
          <w:i w:val="0"/>
          <w:sz w:val="21"/>
        </w:rPr>
        <w:t xml:space="preserve"> (vendredi soir, sur le toit du journal, avec Julien) Lundi, pendant que les mannequins marchent au Grand Palais, notre article sera en ligne. C'est un peu cruel, non ?</w:t>
      </w:r>
    </w:p>
    <w:p>
      <w:pPr>
        <w:ind w:left="510"/>
      </w:pPr>
      <w:r>
        <w:rPr>
          <w:rFonts w:ascii="Malgun Gothic" w:hAnsi="Malgun Gothic" w:cs="Malgun Gothic" w:eastAsia="Malgun Gothic"/>
          <w:b w:val="0"/>
          <w:i/>
          <w:color w:val="555555"/>
          <w:sz w:val="20"/>
        </w:rPr>
        <w:t>(금요일 저녁, 신문사 옥상에서 쥘리앵과 함께) 월요일에 모델들이 그랑 팔레를 걷는 동안 우리 기사가 올라가잖아요. 좀 잔인하지 않아요?</w:t>
      </w:r>
    </w:p>
    <w:p>
      <w:r>
        <w:rPr>
          <w:rFonts w:ascii="Calibri" w:hAnsi="Calibri" w:cs="Calibri" w:eastAsia="Malgun Gothic"/>
          <w:b/>
          <w:i w:val="0"/>
          <w:sz w:val="21"/>
        </w:rPr>
        <w:t>Julien:</w:t>
      </w:r>
      <w:r>
        <w:rPr>
          <w:rFonts w:ascii="Calibri" w:hAnsi="Calibri" w:cs="Calibri" w:eastAsia="Malgun Gothic"/>
          <w:b w:val="0"/>
          <w:i w:val="0"/>
          <w:sz w:val="21"/>
        </w:rPr>
        <w:t xml:space="preserve"> Pour qui ?</w:t>
      </w:r>
    </w:p>
    <w:p>
      <w:pPr>
        <w:ind w:left="510"/>
      </w:pPr>
      <w:r>
        <w:rPr>
          <w:rFonts w:ascii="Malgun Gothic" w:hAnsi="Malgun Gothic" w:cs="Malgun Gothic" w:eastAsia="Malgun Gothic"/>
          <w:b w:val="0"/>
          <w:i/>
          <w:color w:val="555555"/>
          <w:sz w:val="20"/>
        </w:rPr>
        <w:t>누구한테?</w:t>
      </w:r>
    </w:p>
    <w:p>
      <w:r>
        <w:rPr>
          <w:rFonts w:ascii="Calibri" w:hAnsi="Calibri" w:cs="Calibri" w:eastAsia="Malgun Gothic"/>
          <w:b/>
          <w:i w:val="0"/>
          <w:sz w:val="21"/>
        </w:rPr>
        <w:t>Léa:</w:t>
      </w:r>
      <w:r>
        <w:rPr>
          <w:rFonts w:ascii="Calibri" w:hAnsi="Calibri" w:cs="Calibri" w:eastAsia="Malgun Gothic"/>
          <w:b w:val="0"/>
          <w:i w:val="0"/>
          <w:sz w:val="21"/>
        </w:rPr>
        <w:t xml:space="preserve"> Pour les mannequins. Les couturières de la collection. Les gens qui travaillent honnêtement chez Delaunay. Ils n'ont rien fait.</w:t>
      </w:r>
    </w:p>
    <w:p>
      <w:pPr>
        <w:ind w:left="510"/>
      </w:pPr>
      <w:r>
        <w:rPr>
          <w:rFonts w:ascii="Malgun Gothic" w:hAnsi="Malgun Gothic" w:cs="Malgun Gothic" w:eastAsia="Malgun Gothic"/>
          <w:b w:val="0"/>
          <w:i/>
          <w:color w:val="555555"/>
          <w:sz w:val="20"/>
        </w:rPr>
        <w:t>모델들한테요. 컬렉션 재봉사들한테. 들로네에서 정직하게 일하는 사람들한테요. 그 사람들은 아무 잘못도 안 했잖아요.</w:t>
      </w:r>
    </w:p>
    <w:p>
      <w:r>
        <w:rPr>
          <w:rFonts w:ascii="Calibri" w:hAnsi="Calibri" w:cs="Calibri" w:eastAsia="Malgun Gothic"/>
          <w:b/>
          <w:i w:val="0"/>
          <w:sz w:val="21"/>
        </w:rPr>
        <w:t>Julien:</w:t>
      </w:r>
      <w:r>
        <w:rPr>
          <w:rFonts w:ascii="Calibri" w:hAnsi="Calibri" w:cs="Calibri" w:eastAsia="Malgun Gothic"/>
          <w:b w:val="0"/>
          <w:i w:val="0"/>
          <w:sz w:val="21"/>
        </w:rPr>
        <w:t xml:space="preserve"> (il réfléchit) Tu as raison. Il y a des gens honnêtes dans cette maison. Bastien en est un. Mais si on attend une semaine pour être gentils, on laisse aussi une semaine à la marque pour préparer sa communication. Pour effacer d'autres mails.</w:t>
      </w:r>
    </w:p>
    <w:p>
      <w:pPr>
        <w:ind w:left="510"/>
      </w:pPr>
      <w:r>
        <w:rPr>
          <w:rFonts w:ascii="Malgun Gothic" w:hAnsi="Malgun Gothic" w:cs="Malgun Gothic" w:eastAsia="Malgun Gothic"/>
          <w:b w:val="0"/>
          <w:i/>
          <w:color w:val="555555"/>
          <w:sz w:val="20"/>
        </w:rPr>
        <w:t>(생각하며) 네 말이 맞아. 그 회사에도 정직한 사람들이 있지. 바스티앙도 그중 하나고. 그런데 착하게 굴려고 일주일을 기다리면, 브랜드한테도 홍보를 준비할 일주일을 주는 거야. 다른 메일들을 지울 일주일을.</w:t>
      </w:r>
    </w:p>
    <w:p>
      <w:r>
        <w:rPr>
          <w:rFonts w:ascii="Calibri" w:hAnsi="Calibri" w:cs="Calibri" w:eastAsia="Malgun Gothic"/>
          <w:b/>
          <w:i w:val="0"/>
          <w:sz w:val="21"/>
        </w:rPr>
        <w:t>Léa:</w:t>
      </w:r>
      <w:r>
        <w:rPr>
          <w:rFonts w:ascii="Calibri" w:hAnsi="Calibri" w:cs="Calibri" w:eastAsia="Malgun Gothic"/>
          <w:b w:val="0"/>
          <w:i w:val="0"/>
          <w:sz w:val="21"/>
        </w:rPr>
        <w:t xml:space="preserve"> Donc on publie lundi.</w:t>
      </w:r>
    </w:p>
    <w:p>
      <w:pPr>
        <w:ind w:left="510"/>
      </w:pPr>
      <w:r>
        <w:rPr>
          <w:rFonts w:ascii="Malgun Gothic" w:hAnsi="Malgun Gothic" w:cs="Malgun Gothic" w:eastAsia="Malgun Gothic"/>
          <w:b w:val="0"/>
          <w:i/>
          <w:color w:val="555555"/>
          <w:sz w:val="20"/>
        </w:rPr>
        <w:t>그러니까 월요일에 내는 거네요.</w:t>
      </w:r>
    </w:p>
    <w:p>
      <w:r>
        <w:rPr>
          <w:rFonts w:ascii="Calibri" w:hAnsi="Calibri" w:cs="Calibri" w:eastAsia="Malgun Gothic"/>
          <w:b/>
          <w:i w:val="0"/>
          <w:sz w:val="21"/>
        </w:rPr>
        <w:t>Julien:</w:t>
      </w:r>
      <w:r>
        <w:rPr>
          <w:rFonts w:ascii="Calibri" w:hAnsi="Calibri" w:cs="Calibri" w:eastAsia="Malgun Gothic"/>
          <w:b w:val="0"/>
          <w:i w:val="0"/>
          <w:sz w:val="21"/>
        </w:rPr>
        <w:t xml:space="preserve"> On publie quand nos faits sont prêts et que le contradictoire est terminé. Si c'est lundi, c'est lundi. Ce n'est pas une vengeance. C'est un calendrier.</w:t>
      </w:r>
    </w:p>
    <w:p>
      <w:pPr>
        <w:ind w:left="510"/>
      </w:pPr>
      <w:r>
        <w:rPr>
          <w:rFonts w:ascii="Malgun Gothic" w:hAnsi="Malgun Gothic" w:cs="Malgun Gothic" w:eastAsia="Malgun Gothic"/>
          <w:b w:val="0"/>
          <w:i/>
          <w:color w:val="555555"/>
          <w:sz w:val="20"/>
        </w:rPr>
        <w:t>우리 사실관계가 준비되고 반론 기회 보장이 끝났을 때 내는 거야. 그게 월요일이면 월요일이지. 복수가 아니야. 일정일 뿐이지.</w:t>
      </w:r>
    </w:p>
    <w:p>
      <w:r>
        <w:rPr>
          <w:rFonts w:ascii="Calibri" w:hAnsi="Calibri" w:cs="Calibri" w:eastAsia="Malgun Gothic"/>
          <w:b/>
          <w:i w:val="0"/>
          <w:sz w:val="21"/>
        </w:rPr>
        <w:t>Léa:</w:t>
      </w:r>
      <w:r>
        <w:rPr>
          <w:rFonts w:ascii="Calibri" w:hAnsi="Calibri" w:cs="Calibri" w:eastAsia="Malgun Gothic"/>
          <w:b w:val="0"/>
          <w:i w:val="0"/>
          <w:sz w:val="21"/>
        </w:rPr>
        <w:t xml:space="preserve"> (elle regarde les lumières de Paris) Rokia sera là. Devant le Grand Palais. Avec Aïssatou et l'association. Elles veulent manifester.</w:t>
      </w:r>
    </w:p>
    <w:p>
      <w:pPr>
        <w:ind w:left="510"/>
      </w:pPr>
      <w:r>
        <w:rPr>
          <w:rFonts w:ascii="Malgun Gothic" w:hAnsi="Malgun Gothic" w:cs="Malgun Gothic" w:eastAsia="Malgun Gothic"/>
          <w:b w:val="0"/>
          <w:i/>
          <w:color w:val="555555"/>
          <w:sz w:val="20"/>
        </w:rPr>
        <w:t>(파리의 불빛을 바라보며) 로키아 언니가 거기 올 거예요. 그랑 팔레 앞에. 아이사투랑 단체 사람들이랑. 시위를 하고 싶대요.</w:t>
      </w:r>
    </w:p>
    <w:p>
      <w:r>
        <w:rPr>
          <w:rFonts w:ascii="Calibri" w:hAnsi="Calibri" w:cs="Calibri" w:eastAsia="Malgun Gothic"/>
          <w:b/>
          <w:i w:val="0"/>
          <w:sz w:val="21"/>
        </w:rPr>
        <w:t>Julien:</w:t>
      </w:r>
      <w:r>
        <w:rPr>
          <w:rFonts w:ascii="Calibri" w:hAnsi="Calibri" w:cs="Calibri" w:eastAsia="Malgun Gothic"/>
          <w:b w:val="0"/>
          <w:i w:val="0"/>
          <w:sz w:val="21"/>
        </w:rPr>
        <w:t xml:space="preserve"> Avec sa main bandée ?</w:t>
      </w:r>
    </w:p>
    <w:p>
      <w:pPr>
        <w:ind w:left="510"/>
      </w:pPr>
      <w:r>
        <w:rPr>
          <w:rFonts w:ascii="Malgun Gothic" w:hAnsi="Malgun Gothic" w:cs="Malgun Gothic" w:eastAsia="Malgun Gothic"/>
          <w:b w:val="0"/>
          <w:i/>
          <w:color w:val="555555"/>
          <w:sz w:val="20"/>
        </w:rPr>
        <w:t>붕대 감은 손으로?</w:t>
      </w:r>
    </w:p>
    <w:p>
      <w:r>
        <w:rPr>
          <w:rFonts w:ascii="Calibri" w:hAnsi="Calibri" w:cs="Calibri" w:eastAsia="Malgun Gothic"/>
          <w:b/>
          <w:i w:val="0"/>
          <w:sz w:val="21"/>
        </w:rPr>
        <w:t>Léa:</w:t>
      </w:r>
      <w:r>
        <w:rPr>
          <w:rFonts w:ascii="Calibri" w:hAnsi="Calibri" w:cs="Calibri" w:eastAsia="Malgun Gothic"/>
          <w:b w:val="0"/>
          <w:i w:val="0"/>
          <w:sz w:val="21"/>
        </w:rPr>
        <w:t xml:space="preserve"> Avec sa main bandée. Elle a dit : « Ils montrent leurs sacs. Moi, je vais montrer mes mains. »</w:t>
      </w:r>
    </w:p>
    <w:p>
      <w:pPr>
        <w:ind w:left="510"/>
      </w:pPr>
      <w:r>
        <w:rPr>
          <w:rFonts w:ascii="Malgun Gothic" w:hAnsi="Malgun Gothic" w:cs="Malgun Gothic" w:eastAsia="Malgun Gothic"/>
          <w:b w:val="0"/>
          <w:i/>
          <w:color w:val="555555"/>
          <w:sz w:val="20"/>
        </w:rPr>
        <w:t>붕대 감은 손으로요. 그러더라고요. «그 사람들은 가방을 보여 주잖아. 난 내 손을 보여 줄 거야.»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Ça, c'est un meilleur titre que tous ceux qu'on a trouvés.</w:t>
      </w:r>
    </w:p>
    <w:p>
      <w:pPr>
        <w:ind w:left="510"/>
      </w:pPr>
      <w:r>
        <w:rPr>
          <w:rFonts w:ascii="Malgun Gothic" w:hAnsi="Malgun Gothic" w:cs="Malgun Gothic" w:eastAsia="Malgun Gothic"/>
          <w:b w:val="0"/>
          <w:i/>
          <w:color w:val="555555"/>
          <w:sz w:val="20"/>
        </w:rPr>
        <w:t>(긴 침묵) 그게 우리가 찾은 어떤 제목보다 낫다.</w:t>
      </w:r>
    </w:p>
    <w:p>
      <w:r>
        <w:rPr>
          <w:rFonts w:ascii="Calibri" w:hAnsi="Calibri" w:cs="Calibri" w:eastAsia="Malgun Gothic"/>
          <w:b/>
          <w:i w:val="0"/>
          <w:sz w:val="21"/>
        </w:rPr>
        <w:t>Léa:</w:t>
      </w:r>
      <w:r>
        <w:rPr>
          <w:rFonts w:ascii="Calibri" w:hAnsi="Calibri" w:cs="Calibri" w:eastAsia="Malgun Gothic"/>
          <w:b w:val="0"/>
          <w:i w:val="0"/>
          <w:sz w:val="21"/>
        </w:rPr>
        <w:t xml:space="preserve"> Tu crois qu'Hélène acceptera ce titre ?</w:t>
      </w:r>
    </w:p>
    <w:p>
      <w:pPr>
        <w:ind w:left="510"/>
      </w:pPr>
      <w:r>
        <w:rPr>
          <w:rFonts w:ascii="Malgun Gothic" w:hAnsi="Malgun Gothic" w:cs="Malgun Gothic" w:eastAsia="Malgun Gothic"/>
          <w:b w:val="0"/>
          <w:i/>
          <w:color w:val="555555"/>
          <w:sz w:val="20"/>
        </w:rPr>
        <w:t>엘렌이 그 제목을 받아들일까요?</w:t>
      </w:r>
    </w:p>
    <w:p>
      <w:r>
        <w:rPr>
          <w:rFonts w:ascii="Calibri" w:hAnsi="Calibri" w:cs="Calibri" w:eastAsia="Malgun Gothic"/>
          <w:b/>
          <w:i w:val="0"/>
          <w:sz w:val="21"/>
        </w:rPr>
        <w:t>Julien:</w:t>
      </w:r>
      <w:r>
        <w:rPr>
          <w:rFonts w:ascii="Calibri" w:hAnsi="Calibri" w:cs="Calibri" w:eastAsia="Malgun Gothic"/>
          <w:b w:val="0"/>
          <w:i w:val="0"/>
          <w:sz w:val="21"/>
        </w:rPr>
        <w:t xml:space="preserve"> Ce n'est pas un titre. C'est une citation. Et une citation, c'est un fait. Aubry n'aura aucune objection.</w:t>
      </w:r>
    </w:p>
    <w:p>
      <w:pPr>
        <w:ind w:left="510"/>
      </w:pPr>
      <w:r>
        <w:rPr>
          <w:rFonts w:ascii="Malgun Gothic" w:hAnsi="Malgun Gothic" w:cs="Malgun Gothic" w:eastAsia="Malgun Gothic"/>
          <w:b w:val="0"/>
          <w:i/>
          <w:color w:val="555555"/>
          <w:sz w:val="20"/>
        </w:rPr>
        <w:t>그건 제목이 아니야. 인용이지. 그리고 인용은 사실이야. 오브리도 이의가 없을 거야.</w:t>
      </w:r>
    </w:p>
    <w:p>
      <w:r>
        <w:rPr>
          <w:rFonts w:ascii="Calibri" w:hAnsi="Calibri" w:cs="Calibri" w:eastAsia="Malgun Gothic"/>
          <w:b/>
          <w:i w:val="0"/>
          <w:sz w:val="21"/>
        </w:rPr>
        <w:t>Léa:</w:t>
      </w:r>
      <w:r>
        <w:rPr>
          <w:rFonts w:ascii="Calibri" w:hAnsi="Calibri" w:cs="Calibri" w:eastAsia="Malgun Gothic"/>
          <w:b w:val="0"/>
          <w:i w:val="0"/>
          <w:sz w:val="21"/>
        </w:rPr>
        <w:t xml:space="preserve"> (elle sourit) « Ils montrent leurs sacs. Moi, je montre mes mains. »</w:t>
      </w:r>
    </w:p>
    <w:p>
      <w:pPr>
        <w:ind w:left="510"/>
      </w:pPr>
      <w:r>
        <w:rPr>
          <w:rFonts w:ascii="Malgun Gothic" w:hAnsi="Malgun Gothic" w:cs="Malgun Gothic" w:eastAsia="Malgun Gothic"/>
          <w:b w:val="0"/>
          <w:i/>
          <w:color w:val="555555"/>
          <w:sz w:val="20"/>
        </w:rPr>
        <w:t>(웃으며) «그들은 가방을 보여 준다. 나는 내 손을 보여 준다.»</w:t>
      </w:r>
    </w:p>
    <w:p>
      <w:r>
        <w:rPr>
          <w:rFonts w:ascii="Calibri" w:hAnsi="Calibri" w:cs="Calibri" w:eastAsia="Malgun Gothic"/>
          <w:b/>
          <w:i w:val="0"/>
          <w:sz w:val="21"/>
        </w:rPr>
        <w:t>Julien:</w:t>
      </w:r>
      <w:r>
        <w:rPr>
          <w:rFonts w:ascii="Calibri" w:hAnsi="Calibri" w:cs="Calibri" w:eastAsia="Malgun Gothic"/>
          <w:b w:val="0"/>
          <w:i w:val="0"/>
          <w:sz w:val="21"/>
        </w:rPr>
        <w:t xml:space="preserve"> (il regarde le ciel) Rokia, journaliste. Elle écrit mieux que nous.</w:t>
      </w:r>
    </w:p>
    <w:p>
      <w:pPr>
        <w:ind w:left="510"/>
      </w:pPr>
      <w:r>
        <w:rPr>
          <w:rFonts w:ascii="Malgun Gothic" w:hAnsi="Malgun Gothic" w:cs="Malgun Gothic" w:eastAsia="Malgun Gothic"/>
          <w:b w:val="0"/>
          <w:i/>
          <w:color w:val="555555"/>
          <w:sz w:val="20"/>
        </w:rPr>
        <w:t>(하늘을 바라보며) 기자 로키아. 우리보다 글을 잘 쓰네.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post-it</w:t>
            </w:r>
          </w:p>
        </w:tc>
        <w:tc>
          <w:tcPr>
            <w:tcW w:type="dxa" w:w="3213"/>
          </w:tcPr>
          <w:p>
            <w:r>
              <w:rPr>
                <w:rFonts w:ascii="Malgun Gothic" w:hAnsi="Malgun Gothic" w:cs="Malgun Gothic" w:eastAsia="Malgun Gothic"/>
                <w:b w:val="0"/>
                <w:i w:val="0"/>
                <w:sz w:val="19"/>
              </w:rPr>
              <w:t>르 뽀스띠뜨</w:t>
            </w:r>
          </w:p>
        </w:tc>
        <w:tc>
          <w:tcPr>
            <w:tcW w:type="dxa" w:w="3213"/>
          </w:tcPr>
          <w:p>
            <w:r>
              <w:rPr>
                <w:rFonts w:ascii="Malgun Gothic" w:hAnsi="Malgun Gothic" w:cs="Malgun Gothic" w:eastAsia="Malgun Gothic"/>
                <w:b w:val="0"/>
                <w:i w:val="0"/>
                <w:sz w:val="19"/>
              </w:rPr>
              <w:t>포스트잇 (A2)</w:t>
            </w:r>
          </w:p>
        </w:tc>
      </w:tr>
      <w:tr>
        <w:tc>
          <w:tcPr>
            <w:tcW w:type="dxa" w:w="3213"/>
          </w:tcPr>
          <w:p>
            <w:r>
              <w:rPr>
                <w:rFonts w:ascii="Calibri" w:hAnsi="Calibri" w:cs="Calibri" w:eastAsia="Malgun Gothic"/>
                <w:b w:val="0"/>
                <w:i w:val="0"/>
                <w:sz w:val="19"/>
              </w:rPr>
              <w:t>élever → élevé</w:t>
            </w:r>
          </w:p>
        </w:tc>
        <w:tc>
          <w:tcPr>
            <w:tcW w:type="dxa" w:w="3213"/>
          </w:tcPr>
          <w:p>
            <w:r>
              <w:rPr>
                <w:rFonts w:ascii="Malgun Gothic" w:hAnsi="Malgun Gothic" w:cs="Malgun Gothic" w:eastAsia="Malgun Gothic"/>
                <w:b w:val="0"/>
                <w:i w:val="0"/>
                <w:sz w:val="19"/>
              </w:rPr>
              <w:t>엘르베</w:t>
            </w:r>
          </w:p>
        </w:tc>
        <w:tc>
          <w:tcPr>
            <w:tcW w:type="dxa" w:w="3213"/>
          </w:tcPr>
          <w:p>
            <w:r>
              <w:rPr>
                <w:rFonts w:ascii="Malgun Gothic" w:hAnsi="Malgun Gothic" w:cs="Malgun Gothic" w:eastAsia="Malgun Gothic"/>
                <w:b w:val="0"/>
                <w:i w:val="0"/>
                <w:sz w:val="19"/>
              </w:rPr>
              <w:t>(가축을) 기르다 (B1)</w:t>
            </w:r>
          </w:p>
        </w:tc>
      </w:tr>
      <w:tr>
        <w:tc>
          <w:tcPr>
            <w:tcW w:type="dxa" w:w="3213"/>
          </w:tcPr>
          <w:p>
            <w:r>
              <w:rPr>
                <w:rFonts w:ascii="Calibri" w:hAnsi="Calibri" w:cs="Calibri" w:eastAsia="Malgun Gothic"/>
                <w:b w:val="0"/>
                <w:i w:val="0"/>
                <w:sz w:val="19"/>
              </w:rPr>
              <w:t>de loin</w:t>
            </w:r>
          </w:p>
        </w:tc>
        <w:tc>
          <w:tcPr>
            <w:tcW w:type="dxa" w:w="3213"/>
          </w:tcPr>
          <w:p>
            <w:r>
              <w:rPr>
                <w:rFonts w:ascii="Malgun Gothic" w:hAnsi="Malgun Gothic" w:cs="Malgun Gothic" w:eastAsia="Malgun Gothic"/>
                <w:b w:val="0"/>
                <w:i w:val="0"/>
                <w:sz w:val="19"/>
              </w:rPr>
              <w:t>드 루앵</w:t>
            </w:r>
          </w:p>
        </w:tc>
        <w:tc>
          <w:tcPr>
            <w:tcW w:type="dxa" w:w="3213"/>
          </w:tcPr>
          <w:p>
            <w:r>
              <w:rPr>
                <w:rFonts w:ascii="Malgun Gothic" w:hAnsi="Malgun Gothic" w:cs="Malgun Gothic" w:eastAsia="Malgun Gothic"/>
                <w:b w:val="0"/>
                <w:i w:val="0"/>
                <w:sz w:val="19"/>
              </w:rPr>
              <w:t>단연, 훨씬 (B2)</w:t>
            </w:r>
          </w:p>
        </w:tc>
      </w:tr>
      <w:tr>
        <w:tc>
          <w:tcPr>
            <w:tcW w:type="dxa" w:w="3213"/>
          </w:tcPr>
          <w:p>
            <w:r>
              <w:rPr>
                <w:rFonts w:ascii="Calibri" w:hAnsi="Calibri" w:cs="Calibri" w:eastAsia="Malgun Gothic"/>
                <w:b w:val="0"/>
                <w:i w:val="0"/>
                <w:sz w:val="19"/>
              </w:rPr>
              <w:t>l'accessoire (m.)</w:t>
            </w:r>
          </w:p>
        </w:tc>
        <w:tc>
          <w:tcPr>
            <w:tcW w:type="dxa" w:w="3213"/>
          </w:tcPr>
          <w:p>
            <w:r>
              <w:rPr>
                <w:rFonts w:ascii="Malgun Gothic" w:hAnsi="Malgun Gothic" w:cs="Malgun Gothic" w:eastAsia="Malgun Gothic"/>
                <w:b w:val="0"/>
                <w:i w:val="0"/>
                <w:sz w:val="19"/>
              </w:rPr>
              <w:t>락세수아르</w:t>
            </w:r>
          </w:p>
        </w:tc>
        <w:tc>
          <w:tcPr>
            <w:tcW w:type="dxa" w:w="3213"/>
          </w:tcPr>
          <w:p>
            <w:r>
              <w:rPr>
                <w:rFonts w:ascii="Malgun Gothic" w:hAnsi="Malgun Gothic" w:cs="Malgun Gothic" w:eastAsia="Malgun Gothic"/>
                <w:b w:val="0"/>
                <w:i w:val="0"/>
                <w:sz w:val="19"/>
              </w:rPr>
              <w:t>부자재, 액세서리 (B1)</w:t>
            </w:r>
          </w:p>
        </w:tc>
      </w:tr>
      <w:tr>
        <w:tc>
          <w:tcPr>
            <w:tcW w:type="dxa" w:w="3213"/>
          </w:tcPr>
          <w:p>
            <w:r>
              <w:rPr>
                <w:rFonts w:ascii="Calibri" w:hAnsi="Calibri" w:cs="Calibri" w:eastAsia="Malgun Gothic"/>
                <w:b w:val="0"/>
                <w:i w:val="0"/>
                <w:sz w:val="19"/>
              </w:rPr>
              <w:t>la fermeture</w:t>
            </w:r>
          </w:p>
        </w:tc>
        <w:tc>
          <w:tcPr>
            <w:tcW w:type="dxa" w:w="3213"/>
          </w:tcPr>
          <w:p>
            <w:r>
              <w:rPr>
                <w:rFonts w:ascii="Malgun Gothic" w:hAnsi="Malgun Gothic" w:cs="Malgun Gothic" w:eastAsia="Malgun Gothic"/>
                <w:b w:val="0"/>
                <w:i w:val="0"/>
                <w:sz w:val="19"/>
              </w:rPr>
              <w:t>라 페르므뛰르</w:t>
            </w:r>
          </w:p>
        </w:tc>
        <w:tc>
          <w:tcPr>
            <w:tcW w:type="dxa" w:w="3213"/>
          </w:tcPr>
          <w:p>
            <w:r>
              <w:rPr>
                <w:rFonts w:ascii="Malgun Gothic" w:hAnsi="Malgun Gothic" w:cs="Malgun Gothic" w:eastAsia="Malgun Gothic"/>
                <w:b w:val="0"/>
                <w:i w:val="0"/>
                <w:sz w:val="19"/>
              </w:rPr>
              <w:t>잠금장치 (B1)</w:t>
            </w:r>
          </w:p>
        </w:tc>
      </w:tr>
      <w:tr>
        <w:tc>
          <w:tcPr>
            <w:tcW w:type="dxa" w:w="3213"/>
          </w:tcPr>
          <w:p>
            <w:r>
              <w:rPr>
                <w:rFonts w:ascii="Calibri" w:hAnsi="Calibri" w:cs="Calibri" w:eastAsia="Malgun Gothic"/>
                <w:b w:val="0"/>
                <w:i w:val="0"/>
                <w:sz w:val="19"/>
              </w:rPr>
              <w:t>le sous-traitant</w:t>
            </w:r>
          </w:p>
        </w:tc>
        <w:tc>
          <w:tcPr>
            <w:tcW w:type="dxa" w:w="3213"/>
          </w:tcPr>
          <w:p>
            <w:r>
              <w:rPr>
                <w:rFonts w:ascii="Malgun Gothic" w:hAnsi="Malgun Gothic" w:cs="Malgun Gothic" w:eastAsia="Malgun Gothic"/>
                <w:b w:val="0"/>
                <w:i w:val="0"/>
                <w:sz w:val="19"/>
              </w:rPr>
              <w:t>르 수트레땅</w:t>
            </w:r>
          </w:p>
        </w:tc>
        <w:tc>
          <w:tcPr>
            <w:tcW w:type="dxa" w:w="3213"/>
          </w:tcPr>
          <w:p>
            <w:r>
              <w:rPr>
                <w:rFonts w:ascii="Malgun Gothic" w:hAnsi="Malgun Gothic" w:cs="Malgun Gothic" w:eastAsia="Malgun Gothic"/>
                <w:b w:val="0"/>
                <w:i w:val="0"/>
                <w:sz w:val="19"/>
              </w:rPr>
              <w:t>하청업체 (B2)</w:t>
            </w:r>
          </w:p>
        </w:tc>
      </w:tr>
      <w:tr>
        <w:tc>
          <w:tcPr>
            <w:tcW w:type="dxa" w:w="3213"/>
          </w:tcPr>
          <w:p>
            <w:r>
              <w:rPr>
                <w:rFonts w:ascii="Calibri" w:hAnsi="Calibri" w:cs="Calibri" w:eastAsia="Malgun Gothic"/>
                <w:b w:val="0"/>
                <w:i w:val="0"/>
                <w:sz w:val="19"/>
              </w:rPr>
              <w:t>fuiter</w:t>
            </w:r>
          </w:p>
        </w:tc>
        <w:tc>
          <w:tcPr>
            <w:tcW w:type="dxa" w:w="3213"/>
          </w:tcPr>
          <w:p>
            <w:r>
              <w:rPr>
                <w:rFonts w:ascii="Malgun Gothic" w:hAnsi="Malgun Gothic" w:cs="Malgun Gothic" w:eastAsia="Malgun Gothic"/>
                <w:b w:val="0"/>
                <w:i w:val="0"/>
                <w:sz w:val="19"/>
              </w:rPr>
              <w:t>퓌이떼</w:t>
            </w:r>
          </w:p>
        </w:tc>
        <w:tc>
          <w:tcPr>
            <w:tcW w:type="dxa" w:w="3213"/>
          </w:tcPr>
          <w:p>
            <w:r>
              <w:rPr>
                <w:rFonts w:ascii="Malgun Gothic" w:hAnsi="Malgun Gothic" w:cs="Malgun Gothic" w:eastAsia="Malgun Gothic"/>
                <w:b w:val="0"/>
                <w:i w:val="0"/>
                <w:sz w:val="19"/>
              </w:rPr>
              <w:t>(정보가) 새어 나가다 (B2)</w:t>
            </w:r>
          </w:p>
        </w:tc>
      </w:tr>
      <w:tr>
        <w:tc>
          <w:tcPr>
            <w:tcW w:type="dxa" w:w="3213"/>
          </w:tcPr>
          <w:p>
            <w:r>
              <w:rPr>
                <w:rFonts w:ascii="Calibri" w:hAnsi="Calibri" w:cs="Calibri" w:eastAsia="Malgun Gothic"/>
                <w:b w:val="0"/>
                <w:i w:val="0"/>
                <w:sz w:val="19"/>
              </w:rPr>
              <w:t>répartir → réparti</w:t>
            </w:r>
          </w:p>
        </w:tc>
        <w:tc>
          <w:tcPr>
            <w:tcW w:type="dxa" w:w="3213"/>
          </w:tcPr>
          <w:p>
            <w:r>
              <w:rPr>
                <w:rFonts w:ascii="Malgun Gothic" w:hAnsi="Malgun Gothic" w:cs="Malgun Gothic" w:eastAsia="Malgun Gothic"/>
                <w:b w:val="0"/>
                <w:i w:val="0"/>
                <w:sz w:val="19"/>
              </w:rPr>
              <w:t>레빠르띠르</w:t>
            </w:r>
          </w:p>
        </w:tc>
        <w:tc>
          <w:tcPr>
            <w:tcW w:type="dxa" w:w="3213"/>
          </w:tcPr>
          <w:p>
            <w:r>
              <w:rPr>
                <w:rFonts w:ascii="Malgun Gothic" w:hAnsi="Malgun Gothic" w:cs="Malgun Gothic" w:eastAsia="Malgun Gothic"/>
                <w:b w:val="0"/>
                <w:i w:val="0"/>
                <w:sz w:val="19"/>
              </w:rPr>
              <w:t>나누다, 분배하다 (B2)</w:t>
            </w:r>
          </w:p>
        </w:tc>
      </w:tr>
      <w:tr>
        <w:tc>
          <w:tcPr>
            <w:tcW w:type="dxa" w:w="3213"/>
          </w:tcPr>
          <w:p>
            <w:r>
              <w:rPr>
                <w:rFonts w:ascii="Calibri" w:hAnsi="Calibri" w:cs="Calibri" w:eastAsia="Malgun Gothic"/>
                <w:b w:val="0"/>
                <w:i w:val="0"/>
                <w:sz w:val="19"/>
              </w:rPr>
              <w:t>le bon de livraison</w:t>
            </w:r>
          </w:p>
        </w:tc>
        <w:tc>
          <w:tcPr>
            <w:tcW w:type="dxa" w:w="3213"/>
          </w:tcPr>
          <w:p>
            <w:r>
              <w:rPr>
                <w:rFonts w:ascii="Malgun Gothic" w:hAnsi="Malgun Gothic" w:cs="Malgun Gothic" w:eastAsia="Malgun Gothic"/>
                <w:b w:val="0"/>
                <w:i w:val="0"/>
                <w:sz w:val="19"/>
              </w:rPr>
              <w:t>르 봉 드 리브레종</w:t>
            </w:r>
          </w:p>
        </w:tc>
        <w:tc>
          <w:tcPr>
            <w:tcW w:type="dxa" w:w="3213"/>
          </w:tcPr>
          <w:p>
            <w:r>
              <w:rPr>
                <w:rFonts w:ascii="Malgun Gothic" w:hAnsi="Malgun Gothic" w:cs="Malgun Gothic" w:eastAsia="Malgun Gothic"/>
                <w:b w:val="0"/>
                <w:i w:val="0"/>
                <w:sz w:val="19"/>
              </w:rPr>
              <w:t>납품서 (B1)</w:t>
            </w:r>
          </w:p>
        </w:tc>
      </w:tr>
      <w:tr>
        <w:tc>
          <w:tcPr>
            <w:tcW w:type="dxa" w:w="3213"/>
          </w:tcPr>
          <w:p>
            <w:r>
              <w:rPr>
                <w:rFonts w:ascii="Calibri" w:hAnsi="Calibri" w:cs="Calibri" w:eastAsia="Malgun Gothic"/>
                <w:b w:val="0"/>
                <w:i w:val="0"/>
                <w:sz w:val="19"/>
              </w:rPr>
              <w:t>la marge opérationnelle</w:t>
            </w:r>
          </w:p>
        </w:tc>
        <w:tc>
          <w:tcPr>
            <w:tcW w:type="dxa" w:w="3213"/>
          </w:tcPr>
          <w:p>
            <w:r>
              <w:rPr>
                <w:rFonts w:ascii="Malgun Gothic" w:hAnsi="Malgun Gothic" w:cs="Malgun Gothic" w:eastAsia="Malgun Gothic"/>
                <w:b w:val="0"/>
                <w:i w:val="0"/>
                <w:sz w:val="19"/>
              </w:rPr>
              <w:t>라 마르주 오뻬라시오넬</w:t>
            </w:r>
          </w:p>
        </w:tc>
        <w:tc>
          <w:tcPr>
            <w:tcW w:type="dxa" w:w="3213"/>
          </w:tcPr>
          <w:p>
            <w:r>
              <w:rPr>
                <w:rFonts w:ascii="Malgun Gothic" w:hAnsi="Malgun Gothic" w:cs="Malgun Gothic" w:eastAsia="Malgun Gothic"/>
                <w:b w:val="0"/>
                <w:i w:val="0"/>
                <w:sz w:val="19"/>
              </w:rPr>
              <w:t>영업 이익률 (C1)</w:t>
            </w:r>
          </w:p>
        </w:tc>
      </w:tr>
      <w:tr>
        <w:tc>
          <w:tcPr>
            <w:tcW w:type="dxa" w:w="3213"/>
          </w:tcPr>
          <w:p>
            <w:r>
              <w:rPr>
                <w:rFonts w:ascii="Calibri" w:hAnsi="Calibri" w:cs="Calibri" w:eastAsia="Malgun Gothic"/>
                <w:b w:val="0"/>
                <w:i w:val="0"/>
                <w:sz w:val="19"/>
              </w:rPr>
              <w:t>la maroquinerie</w:t>
            </w:r>
          </w:p>
        </w:tc>
        <w:tc>
          <w:tcPr>
            <w:tcW w:type="dxa" w:w="3213"/>
          </w:tcPr>
          <w:p>
            <w:r>
              <w:rPr>
                <w:rFonts w:ascii="Malgun Gothic" w:hAnsi="Malgun Gothic" w:cs="Malgun Gothic" w:eastAsia="Malgun Gothic"/>
                <w:b w:val="0"/>
                <w:i w:val="0"/>
                <w:sz w:val="19"/>
              </w:rPr>
              <w:t>라 마로끼느리</w:t>
            </w:r>
          </w:p>
        </w:tc>
        <w:tc>
          <w:tcPr>
            <w:tcW w:type="dxa" w:w="3213"/>
          </w:tcPr>
          <w:p>
            <w:r>
              <w:rPr>
                <w:rFonts w:ascii="Malgun Gothic" w:hAnsi="Malgun Gothic" w:cs="Malgun Gothic" w:eastAsia="Malgun Gothic"/>
                <w:b w:val="0"/>
                <w:i w:val="0"/>
                <w:sz w:val="19"/>
              </w:rPr>
              <w:t>가죽 공방, 가죽 제품 (C1)</w:t>
            </w:r>
          </w:p>
        </w:tc>
      </w:tr>
      <w:tr>
        <w:tc>
          <w:tcPr>
            <w:tcW w:type="dxa" w:w="3213"/>
          </w:tcPr>
          <w:p>
            <w:r>
              <w:rPr>
                <w:rFonts w:ascii="Calibri" w:hAnsi="Calibri" w:cs="Calibri" w:eastAsia="Malgun Gothic"/>
                <w:b w:val="0"/>
                <w:i w:val="0"/>
                <w:sz w:val="19"/>
              </w:rPr>
              <w:t>la zone industrielle</w:t>
            </w:r>
          </w:p>
        </w:tc>
        <w:tc>
          <w:tcPr>
            <w:tcW w:type="dxa" w:w="3213"/>
          </w:tcPr>
          <w:p>
            <w:r>
              <w:rPr>
                <w:rFonts w:ascii="Malgun Gothic" w:hAnsi="Malgun Gothic" w:cs="Malgun Gothic" w:eastAsia="Malgun Gothic"/>
                <w:b w:val="0"/>
                <w:i w:val="0"/>
                <w:sz w:val="19"/>
              </w:rPr>
              <w:t>라 존 앵뒤스트리엘</w:t>
            </w:r>
          </w:p>
        </w:tc>
        <w:tc>
          <w:tcPr>
            <w:tcW w:type="dxa" w:w="3213"/>
          </w:tcPr>
          <w:p>
            <w:r>
              <w:rPr>
                <w:rFonts w:ascii="Malgun Gothic" w:hAnsi="Malgun Gothic" w:cs="Malgun Gothic" w:eastAsia="Malgun Gothic"/>
                <w:b w:val="0"/>
                <w:i w:val="0"/>
                <w:sz w:val="19"/>
              </w:rPr>
              <w:t>산업 단지 (B1)</w:t>
            </w:r>
          </w:p>
        </w:tc>
      </w:tr>
      <w:tr>
        <w:tc>
          <w:tcPr>
            <w:tcW w:type="dxa" w:w="3213"/>
          </w:tcPr>
          <w:p>
            <w:r>
              <w:rPr>
                <w:rFonts w:ascii="Calibri" w:hAnsi="Calibri" w:cs="Calibri" w:eastAsia="Malgun Gothic"/>
                <w:b w:val="0"/>
                <w:i w:val="0"/>
                <w:sz w:val="19"/>
              </w:rPr>
              <w:t>la dernière touche</w:t>
            </w:r>
          </w:p>
        </w:tc>
        <w:tc>
          <w:tcPr>
            <w:tcW w:type="dxa" w:w="3213"/>
          </w:tcPr>
          <w:p>
            <w:r>
              <w:rPr>
                <w:rFonts w:ascii="Malgun Gothic" w:hAnsi="Malgun Gothic" w:cs="Malgun Gothic" w:eastAsia="Malgun Gothic"/>
                <w:b w:val="0"/>
                <w:i w:val="0"/>
                <w:sz w:val="19"/>
              </w:rPr>
              <w:t>라 데르니에르 뚜슈</w:t>
            </w:r>
          </w:p>
        </w:tc>
        <w:tc>
          <w:tcPr>
            <w:tcW w:type="dxa" w:w="3213"/>
          </w:tcPr>
          <w:p>
            <w:r>
              <w:rPr>
                <w:rFonts w:ascii="Malgun Gothic" w:hAnsi="Malgun Gothic" w:cs="Malgun Gothic" w:eastAsia="Malgun Gothic"/>
                <w:b w:val="0"/>
                <w:i w:val="0"/>
                <w:sz w:val="19"/>
              </w:rPr>
              <w:t>마지막 손질 (B2)</w:t>
            </w:r>
          </w:p>
        </w:tc>
      </w:tr>
      <w:tr>
        <w:tc>
          <w:tcPr>
            <w:tcW w:type="dxa" w:w="3213"/>
          </w:tcPr>
          <w:p>
            <w:r>
              <w:rPr>
                <w:rFonts w:ascii="Calibri" w:hAnsi="Calibri" w:cs="Calibri" w:eastAsia="Malgun Gothic"/>
                <w:b w:val="0"/>
                <w:i w:val="0"/>
                <w:sz w:val="19"/>
              </w:rPr>
              <w:t>l'emballage (m.)</w:t>
            </w:r>
          </w:p>
        </w:tc>
        <w:tc>
          <w:tcPr>
            <w:tcW w:type="dxa" w:w="3213"/>
          </w:tcPr>
          <w:p>
            <w:r>
              <w:rPr>
                <w:rFonts w:ascii="Malgun Gothic" w:hAnsi="Malgun Gothic" w:cs="Malgun Gothic" w:eastAsia="Malgun Gothic"/>
                <w:b w:val="0"/>
                <w:i w:val="0"/>
                <w:sz w:val="19"/>
              </w:rPr>
              <w:t>랑발라주</w:t>
            </w:r>
          </w:p>
        </w:tc>
        <w:tc>
          <w:tcPr>
            <w:tcW w:type="dxa" w:w="3213"/>
          </w:tcPr>
          <w:p>
            <w:r>
              <w:rPr>
                <w:rFonts w:ascii="Malgun Gothic" w:hAnsi="Malgun Gothic" w:cs="Malgun Gothic" w:eastAsia="Malgun Gothic"/>
                <w:b w:val="0"/>
                <w:i w:val="0"/>
                <w:sz w:val="19"/>
              </w:rPr>
              <w:t>포장 (B1)</w:t>
            </w:r>
          </w:p>
        </w:tc>
      </w:tr>
      <w:tr>
        <w:tc>
          <w:tcPr>
            <w:tcW w:type="dxa" w:w="3213"/>
          </w:tcPr>
          <w:p>
            <w:r>
              <w:rPr>
                <w:rFonts w:ascii="Calibri" w:hAnsi="Calibri" w:cs="Calibri" w:eastAsia="Malgun Gothic"/>
                <w:b w:val="0"/>
                <w:i w:val="0"/>
                <w:sz w:val="19"/>
              </w:rPr>
              <w:t>les règles d'origine (f.)</w:t>
            </w:r>
          </w:p>
        </w:tc>
        <w:tc>
          <w:tcPr>
            <w:tcW w:type="dxa" w:w="3213"/>
          </w:tcPr>
          <w:p>
            <w:r>
              <w:rPr>
                <w:rFonts w:ascii="Malgun Gothic" w:hAnsi="Malgun Gothic" w:cs="Malgun Gothic" w:eastAsia="Malgun Gothic"/>
                <w:b w:val="0"/>
                <w:i w:val="0"/>
                <w:sz w:val="19"/>
              </w:rPr>
              <w:t>레 레글 도리진</w:t>
            </w:r>
          </w:p>
        </w:tc>
        <w:tc>
          <w:tcPr>
            <w:tcW w:type="dxa" w:w="3213"/>
          </w:tcPr>
          <w:p>
            <w:r>
              <w:rPr>
                <w:rFonts w:ascii="Malgun Gothic" w:hAnsi="Malgun Gothic" w:cs="Malgun Gothic" w:eastAsia="Malgun Gothic"/>
                <w:b w:val="0"/>
                <w:i w:val="0"/>
                <w:sz w:val="19"/>
              </w:rPr>
              <w:t>원산지 규정 (C1)</w:t>
            </w:r>
          </w:p>
        </w:tc>
      </w:tr>
      <w:tr>
        <w:tc>
          <w:tcPr>
            <w:tcW w:type="dxa" w:w="3213"/>
          </w:tcPr>
          <w:p>
            <w:r>
              <w:rPr>
                <w:rFonts w:ascii="Calibri" w:hAnsi="Calibri" w:cs="Calibri" w:eastAsia="Malgun Gothic"/>
                <w:b w:val="0"/>
                <w:i w:val="0"/>
                <w:sz w:val="19"/>
              </w:rPr>
              <w:t>substantiel(le)</w:t>
            </w:r>
          </w:p>
        </w:tc>
        <w:tc>
          <w:tcPr>
            <w:tcW w:type="dxa" w:w="3213"/>
          </w:tcPr>
          <w:p>
            <w:r>
              <w:rPr>
                <w:rFonts w:ascii="Malgun Gothic" w:hAnsi="Malgun Gothic" w:cs="Malgun Gothic" w:eastAsia="Malgun Gothic"/>
                <w:b w:val="0"/>
                <w:i w:val="0"/>
                <w:sz w:val="19"/>
              </w:rPr>
              <w:t>쉽스땅시엘</w:t>
            </w:r>
          </w:p>
        </w:tc>
        <w:tc>
          <w:tcPr>
            <w:tcW w:type="dxa" w:w="3213"/>
          </w:tcPr>
          <w:p>
            <w:r>
              <w:rPr>
                <w:rFonts w:ascii="Malgun Gothic" w:hAnsi="Malgun Gothic" w:cs="Malgun Gothic" w:eastAsia="Malgun Gothic"/>
                <w:b w:val="0"/>
                <w:i w:val="0"/>
                <w:sz w:val="19"/>
              </w:rPr>
              <w:t>실질적인, 상당한 (C1)</w:t>
            </w:r>
          </w:p>
        </w:tc>
      </w:tr>
      <w:tr>
        <w:tc>
          <w:tcPr>
            <w:tcW w:type="dxa" w:w="3213"/>
          </w:tcPr>
          <w:p>
            <w:r>
              <w:rPr>
                <w:rFonts w:ascii="Calibri" w:hAnsi="Calibri" w:cs="Calibri" w:eastAsia="Malgun Gothic"/>
                <w:b w:val="0"/>
                <w:i w:val="0"/>
                <w:sz w:val="19"/>
              </w:rPr>
              <w:t>envisageable</w:t>
            </w:r>
          </w:p>
        </w:tc>
        <w:tc>
          <w:tcPr>
            <w:tcW w:type="dxa" w:w="3213"/>
          </w:tcPr>
          <w:p>
            <w:r>
              <w:rPr>
                <w:rFonts w:ascii="Malgun Gothic" w:hAnsi="Malgun Gothic" w:cs="Malgun Gothic" w:eastAsia="Malgun Gothic"/>
                <w:b w:val="0"/>
                <w:i w:val="0"/>
                <w:sz w:val="19"/>
              </w:rPr>
              <w:t>앙비자자블</w:t>
            </w:r>
          </w:p>
        </w:tc>
        <w:tc>
          <w:tcPr>
            <w:tcW w:type="dxa" w:w="3213"/>
          </w:tcPr>
          <w:p>
            <w:r>
              <w:rPr>
                <w:rFonts w:ascii="Malgun Gothic" w:hAnsi="Malgun Gothic" w:cs="Malgun Gothic" w:eastAsia="Malgun Gothic"/>
                <w:b w:val="0"/>
                <w:i w:val="0"/>
                <w:sz w:val="19"/>
              </w:rPr>
              <w:t>고려할 수 있는 (C1)</w:t>
            </w:r>
          </w:p>
        </w:tc>
      </w:tr>
      <w:tr>
        <w:tc>
          <w:tcPr>
            <w:tcW w:type="dxa" w:w="3213"/>
          </w:tcPr>
          <w:p>
            <w:r>
              <w:rPr>
                <w:rFonts w:ascii="Calibri" w:hAnsi="Calibri" w:cs="Calibri" w:eastAsia="Malgun Gothic"/>
                <w:b w:val="0"/>
                <w:i w:val="0"/>
                <w:sz w:val="19"/>
              </w:rPr>
              <w:t>le défilé</w:t>
            </w:r>
          </w:p>
        </w:tc>
        <w:tc>
          <w:tcPr>
            <w:tcW w:type="dxa" w:w="3213"/>
          </w:tcPr>
          <w:p>
            <w:r>
              <w:rPr>
                <w:rFonts w:ascii="Malgun Gothic" w:hAnsi="Malgun Gothic" w:cs="Malgun Gothic" w:eastAsia="Malgun Gothic"/>
                <w:b w:val="0"/>
                <w:i w:val="0"/>
                <w:sz w:val="19"/>
              </w:rPr>
              <w:t>르 데필레</w:t>
            </w:r>
          </w:p>
        </w:tc>
        <w:tc>
          <w:tcPr>
            <w:tcW w:type="dxa" w:w="3213"/>
          </w:tcPr>
          <w:p>
            <w:r>
              <w:rPr>
                <w:rFonts w:ascii="Malgun Gothic" w:hAnsi="Malgun Gothic" w:cs="Malgun Gothic" w:eastAsia="Malgun Gothic"/>
                <w:b w:val="0"/>
                <w:i w:val="0"/>
                <w:sz w:val="19"/>
              </w:rPr>
              <w:t>패션쇼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 sous-traitant de sous-traitant (B2):</w:t>
      </w:r>
      <w:r>
        <w:rPr>
          <w:rFonts w:ascii="Malgun Gothic" w:hAnsi="Malgun Gothic" w:cs="Malgun Gothic" w:eastAsia="Malgun Gothic"/>
          <w:b w:val="0"/>
          <w:i w:val="0"/>
          <w:sz w:val="21"/>
        </w:rPr>
        <w:t xml:space="preserve"> "하청업체의 하청업체". 명사 + de + 무관사 명사로 사슬 구조 표현. un intermédiaire d'intermédiaire.</w:t>
      </w:r>
    </w:p>
    <w:p>
      <w:r>
        <w:rPr>
          <w:rFonts w:ascii="Calibri" w:hAnsi="Calibri" w:cs="Calibri" w:eastAsia="Malgun Gothic"/>
          <w:b w:val="0"/>
          <w:i w:val="0"/>
          <w:sz w:val="21"/>
        </w:rPr>
        <w:t xml:space="preserve">2. </w:t>
      </w:r>
      <w:r>
        <w:rPr>
          <w:rFonts w:ascii="Malgun Gothic" w:hAnsi="Malgun Gothic" w:cs="Malgun Gothic" w:eastAsia="Malgun Gothic"/>
          <w:b/>
          <w:i w:val="0"/>
          <w:sz w:val="21"/>
        </w:rPr>
        <w:t>cinquante fois moins (B2):</w:t>
      </w:r>
      <w:r>
        <w:rPr>
          <w:rFonts w:ascii="Malgun Gothic" w:hAnsi="Malgun Gothic" w:cs="Malgun Gothic" w:eastAsia="Malgun Gothic"/>
          <w:b w:val="0"/>
          <w:i w:val="0"/>
          <w:sz w:val="21"/>
        </w:rPr>
        <w:t xml:space="preserve"> 배수 비교. cinquante fois plus cher que(50배 더 비싼), deux fois moins que(절반). Le sac est vendu cinquante fois plus cher que ce qu'il coûte.</w:t>
      </w:r>
    </w:p>
    <w:p>
      <w:r>
        <w:rPr>
          <w:rFonts w:ascii="Calibri" w:hAnsi="Calibri" w:cs="Calibri" w:eastAsia="Malgun Gothic"/>
          <w:b w:val="0"/>
          <w:i w:val="0"/>
          <w:sz w:val="21"/>
        </w:rPr>
        <w:t xml:space="preserve">3. </w:t>
      </w:r>
      <w:r>
        <w:rPr>
          <w:rFonts w:ascii="Malgun Gothic" w:hAnsi="Malgun Gothic" w:cs="Malgun Gothic" w:eastAsia="Malgun Gothic"/>
          <w:b/>
          <w:i w:val="0"/>
          <w:sz w:val="21"/>
        </w:rPr>
        <w:t>Ils ne pouvaient pas ne pas savoir (B2):</w:t>
      </w:r>
      <w:r>
        <w:rPr>
          <w:rFonts w:ascii="Malgun Gothic" w:hAnsi="Malgun Gothic" w:cs="Malgun Gothic" w:eastAsia="Malgun Gothic"/>
          <w:b w:val="0"/>
          <w:i w:val="0"/>
          <w:sz w:val="21"/>
        </w:rPr>
        <w:t xml:space="preserve"> 이중 부정 = 강한 긍정. "몰랐을 리가 없다" = 분명히 알았다. Je ne peux pas ne pas réagir.(반응하지 않을 수 없다)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plus… que jamais (B2):</w:t>
      </w:r>
      <w:r>
        <w:rPr>
          <w:rFonts w:ascii="Malgun Gothic" w:hAnsi="Malgun Gothic" w:cs="Malgun Gothic" w:eastAsia="Malgun Gothic"/>
          <w:b w:val="0"/>
          <w:i w:val="0"/>
          <w:sz w:val="21"/>
        </w:rPr>
        <w:t xml:space="preserve"> "그 어느 때보다 더". La marque gagne plus que jamais. Et paie moins que jamais.</w:t>
      </w:r>
    </w:p>
    <w:p>
      <w:r>
        <w:rPr>
          <w:rFonts w:ascii="Calibri" w:hAnsi="Calibri" w:cs="Calibri" w:eastAsia="Malgun Gothic"/>
          <w:b w:val="0"/>
          <w:i w:val="0"/>
          <w:sz w:val="21"/>
        </w:rPr>
        <w:t xml:space="preserve">5. </w:t>
      </w:r>
      <w:r>
        <w:rPr>
          <w:rFonts w:ascii="Malgun Gothic" w:hAnsi="Malgun Gothic" w:cs="Malgun Gothic" w:eastAsia="Malgun Gothic"/>
          <w:b/>
          <w:i w:val="0"/>
          <w:sz w:val="21"/>
        </w:rPr>
        <w:t>비교급 기본 (A2):</w:t>
      </w:r>
      <w:r>
        <w:rPr>
          <w:rFonts w:ascii="Malgun Gothic" w:hAnsi="Malgun Gothic" w:cs="Malgun Gothic" w:eastAsia="Malgun Gothic"/>
          <w:b w:val="0"/>
          <w:i w:val="0"/>
          <w:sz w:val="21"/>
        </w:rPr>
        <w:t xml:space="preserve"> plus… que / moins… que / aussi… que(형용사), autant que(동사·명사). Le cuir est plus cher que les accessoires.</w:t>
      </w:r>
    </w:p>
    <w:p>
      <w:r>
        <w:rPr>
          <w:rFonts w:ascii="Calibri" w:hAnsi="Calibri" w:cs="Calibri" w:eastAsia="Malgun Gothic"/>
          <w:b w:val="0"/>
          <w:i w:val="0"/>
          <w:sz w:val="21"/>
        </w:rPr>
        <w:t xml:space="preserve">6. </w:t>
      </w:r>
      <w:r>
        <w:rPr>
          <w:rFonts w:ascii="Malgun Gothic" w:hAnsi="Malgun Gothic" w:cs="Malgun Gothic" w:eastAsia="Malgun Gothic"/>
          <w:b/>
          <w:i w:val="0"/>
          <w:sz w:val="21"/>
        </w:rPr>
        <w:t>최상급 (B1):</w:t>
      </w:r>
      <w:r>
        <w:rPr>
          <w:rFonts w:ascii="Malgun Gothic" w:hAnsi="Malgun Gothic" w:cs="Malgun Gothic" w:eastAsia="Malgun Gothic"/>
          <w:b w:val="0"/>
          <w:i w:val="0"/>
          <w:sz w:val="21"/>
        </w:rPr>
        <w:t xml:space="preserve"> la matière la plus chère du sac(가방에서 가장 비싼 재료) / une des plus élevées de l'industrie(업계에서 가장 높은 것 중 하나)</w:t>
      </w:r>
    </w:p>
    <w:p>
      <w:r>
        <w:rPr>
          <w:rFonts w:ascii="Calibri" w:hAnsi="Calibri" w:cs="Calibri" w:eastAsia="Malgun Gothic"/>
          <w:b w:val="0"/>
          <w:i w:val="0"/>
          <w:sz w:val="21"/>
        </w:rPr>
        <w:t xml:space="preserve">7. </w:t>
      </w:r>
      <w:r>
        <w:rPr>
          <w:rFonts w:ascii="Malgun Gothic" w:hAnsi="Malgun Gothic" w:cs="Malgun Gothic" w:eastAsia="Malgun Gothic"/>
          <w:b/>
          <w:i w:val="0"/>
          <w:sz w:val="21"/>
        </w:rPr>
        <w:t>dix fois plus de sacs que (B2):</w:t>
      </w:r>
      <w:r>
        <w:rPr>
          <w:rFonts w:ascii="Malgun Gothic" w:hAnsi="Malgun Gothic" w:cs="Malgun Gothic" w:eastAsia="Malgun Gothic"/>
          <w:b w:val="0"/>
          <w:i w:val="0"/>
          <w:sz w:val="21"/>
        </w:rPr>
        <w:t xml:space="preserve"> 명사의 배수 비교: plus de + 명사 + que. dix fois plus de sacs que vingt-deux personnes peuvent en faire.</w:t>
      </w:r>
    </w:p>
    <w:p>
      <w:r>
        <w:rPr>
          <w:rFonts w:ascii="Calibri" w:hAnsi="Calibri" w:cs="Calibri" w:eastAsia="Malgun Gothic"/>
          <w:b w:val="0"/>
          <w:i w:val="0"/>
          <w:sz w:val="21"/>
        </w:rPr>
        <w:t xml:space="preserve">8. </w:t>
      </w:r>
      <w:r>
        <w:rPr>
          <w:rFonts w:ascii="Malgun Gothic" w:hAnsi="Malgun Gothic" w:cs="Malgun Gothic" w:eastAsia="Malgun Gothic"/>
          <w:b/>
          <w:i w:val="0"/>
          <w:sz w:val="21"/>
        </w:rPr>
        <w:t>diviser par / multiplier par (B1):</w:t>
      </w:r>
      <w:r>
        <w:rPr>
          <w:rFonts w:ascii="Malgun Gothic" w:hAnsi="Malgun Gothic" w:cs="Malgun Gothic" w:eastAsia="Malgun Gothic"/>
          <w:b w:val="0"/>
          <w:i w:val="0"/>
          <w:sz w:val="21"/>
        </w:rPr>
        <w:t xml:space="preserve"> Deux mille six cents divisé par cinquante-trois.(2,600 나누기 53) 숫자 표현: pour mille(1,000분의).</w:t>
      </w:r>
    </w:p>
    <w:p>
      <w:r>
        <w:rPr>
          <w:rFonts w:ascii="Calibri" w:hAnsi="Calibri" w:cs="Calibri" w:eastAsia="Malgun Gothic"/>
          <w:b w:val="0"/>
          <w:i w:val="0"/>
          <w:sz w:val="21"/>
        </w:rPr>
        <w:t xml:space="preserve">9. </w:t>
      </w:r>
      <w:r>
        <w:rPr>
          <w:rFonts w:ascii="Malgun Gothic" w:hAnsi="Malgun Gothic" w:cs="Malgun Gothic" w:eastAsia="Malgun Gothic"/>
          <w:b/>
          <w:i w:val="0"/>
          <w:sz w:val="21"/>
        </w:rPr>
        <w:t>par rapport à (B2):</w:t>
      </w:r>
      <w:r>
        <w:rPr>
          <w:rFonts w:ascii="Malgun Gothic" w:hAnsi="Malgun Gothic" w:cs="Malgun Gothic" w:eastAsia="Malgun Gothic"/>
          <w:b w:val="0"/>
          <w:i w:val="0"/>
          <w:sz w:val="21"/>
        </w:rPr>
        <w:t xml:space="preserve"> "~에 비해". ce que la marque paie, par rapport à ce que paie la cliente.</w:t>
      </w:r>
    </w:p>
    <w:p>
      <w:r>
        <w:rPr>
          <w:rFonts w:ascii="Calibri" w:hAnsi="Calibri" w:cs="Calibri" w:eastAsia="Malgun Gothic"/>
          <w:b w:val="0"/>
          <w:i w:val="0"/>
          <w:sz w:val="21"/>
        </w:rPr>
        <w:t xml:space="preserve">10. </w:t>
      </w:r>
      <w:r>
        <w:rPr>
          <w:rFonts w:ascii="Malgun Gothic" w:hAnsi="Malgun Gothic" w:cs="Malgun Gothic" w:eastAsia="Malgun Gothic"/>
          <w:b/>
          <w:i w:val="0"/>
          <w:sz w:val="21"/>
        </w:rPr>
        <w:t>pendant que (B1):</w:t>
      </w:r>
      <w:r>
        <w:rPr>
          <w:rFonts w:ascii="Malgun Gothic" w:hAnsi="Malgun Gothic" w:cs="Malgun Gothic" w:eastAsia="Malgun Gothic"/>
          <w:b w:val="0"/>
          <w:i w:val="0"/>
          <w:sz w:val="21"/>
        </w:rPr>
        <w:t xml:space="preserve"> 대조. Les vrais artisans sont au chômage, pendant que les sacs sont cousus en banlieue.</w:t>
      </w:r>
    </w:p>
    <w:p>
      <w:r>
        <w:rPr>
          <w:rFonts w:ascii="Calibri" w:hAnsi="Calibri" w:cs="Calibri" w:eastAsia="Malgun Gothic"/>
          <w:b w:val="0"/>
          <w:i w:val="0"/>
          <w:sz w:val="21"/>
        </w:rPr>
        <w:t xml:space="preserve">11. </w:t>
      </w:r>
      <w:r>
        <w:rPr>
          <w:rFonts w:ascii="Malgun Gothic" w:hAnsi="Malgun Gothic" w:cs="Malgun Gothic" w:eastAsia="Malgun Gothic"/>
          <w:b/>
          <w:i w:val="0"/>
          <w:sz w:val="21"/>
        </w:rPr>
        <w:t>il a fallu + 명사 + pour (B2):</w:t>
      </w:r>
      <w:r>
        <w:rPr>
          <w:rFonts w:ascii="Malgun Gothic" w:hAnsi="Malgun Gothic" w:cs="Malgun Gothic" w:eastAsia="Malgun Gothic"/>
          <w:b w:val="0"/>
          <w:i w:val="0"/>
          <w:sz w:val="21"/>
        </w:rPr>
        <w:t xml:space="preserve"> "~하는 데 ~이 필요했다". Il leur a fallu une semaine pour devenir capables de l'impossible.</w:t>
      </w:r>
    </w:p>
    <w:p>
      <w:r>
        <w:rPr>
          <w:rFonts w:ascii="Calibri" w:hAnsi="Calibri" w:cs="Calibri" w:eastAsia="Malgun Gothic"/>
          <w:b w:val="0"/>
          <w:i w:val="0"/>
          <w:sz w:val="21"/>
        </w:rPr>
        <w:t xml:space="preserve">12. </w:t>
      </w:r>
      <w:r>
        <w:rPr>
          <w:rFonts w:ascii="Malgun Gothic" w:hAnsi="Malgun Gothic" w:cs="Malgun Gothic" w:eastAsia="Malgun Gothic"/>
          <w:b/>
          <w:i w:val="0"/>
          <w:sz w:val="21"/>
        </w:rPr>
        <w:t>ce n'est pas nous qui (B2):</w:t>
      </w:r>
      <w:r>
        <w:rPr>
          <w:rFonts w:ascii="Malgun Gothic" w:hAnsi="Malgun Gothic" w:cs="Malgun Gothic" w:eastAsia="Malgun Gothic"/>
          <w:b w:val="0"/>
          <w:i w:val="0"/>
          <w:sz w:val="21"/>
        </w:rPr>
        <w:t xml:space="preserve"> 강조 구문 부정. Ce n'est pas nous qui avons choisi la date. 동사는 nous에 일치(avons).</w:t>
      </w:r>
    </w:p>
    <w:p>
      <w:r>
        <w:rPr>
          <w:rFonts w:ascii="Calibri" w:hAnsi="Calibri" w:cs="Calibri" w:eastAsia="Malgun Gothic"/>
          <w:b w:val="0"/>
          <w:i w:val="0"/>
          <w:sz w:val="21"/>
        </w:rPr>
        <w:t xml:space="preserve">13. </w:t>
      </w:r>
      <w:r>
        <w:rPr>
          <w:rFonts w:ascii="Malgun Gothic" w:hAnsi="Malgun Gothic" w:cs="Malgun Gothic" w:eastAsia="Malgun Gothic"/>
          <w:b/>
          <w:i w:val="0"/>
          <w:sz w:val="21"/>
        </w:rPr>
        <w:t>dont l'origine ne peut être établie (C1):</w:t>
      </w:r>
      <w:r>
        <w:rPr>
          <w:rFonts w:ascii="Malgun Gothic" w:hAnsi="Malgun Gothic" w:cs="Malgun Gothic" w:eastAsia="Malgun Gothic"/>
          <w:b w:val="0"/>
          <w:i w:val="0"/>
          <w:sz w:val="21"/>
        </w:rPr>
        <w:t xml:space="preserve"> dont 관계절 + pouvoir의 ne 단독 부정(문어체). "출처를 확인할 수 없는".</w:t>
      </w:r>
    </w:p>
    <w:p>
      <w:r>
        <w:rPr>
          <w:rFonts w:ascii="Calibri" w:hAnsi="Calibri" w:cs="Calibri" w:eastAsia="Malgun Gothic"/>
          <w:b w:val="0"/>
          <w:i w:val="0"/>
          <w:sz w:val="21"/>
        </w:rPr>
        <w:t xml:space="preserve">14. </w:t>
      </w:r>
      <w:r>
        <w:rPr>
          <w:rFonts w:ascii="Malgun Gothic" w:hAnsi="Malgun Gothic" w:cs="Malgun Gothic" w:eastAsia="Malgun Gothic"/>
          <w:b/>
          <w:i w:val="0"/>
          <w:sz w:val="21"/>
        </w:rPr>
        <w:t>désormais (B2):</w:t>
      </w:r>
      <w:r>
        <w:rPr>
          <w:rFonts w:ascii="Malgun Gothic" w:hAnsi="Malgun Gothic" w:cs="Malgun Gothic" w:eastAsia="Malgun Gothic"/>
          <w:b w:val="0"/>
          <w:i w:val="0"/>
          <w:sz w:val="21"/>
        </w:rPr>
        <w:t xml:space="preserve"> "이제부터, 앞으로". La Maison s'engage désormais à auditer…</w:t>
      </w:r>
    </w:p>
    <w:p>
      <w:r>
        <w:br w:type="page"/>
      </w:r>
    </w:p>
    <w:p>
      <w:pPr>
        <w:pStyle w:val="Heading1"/>
      </w:pPr>
      <w:r>
        <w:rPr>
          <w:rFonts w:ascii="Malgun Gothic" w:hAnsi="Malgun Gothic" w:cs="Malgun Gothic" w:eastAsia="Malgun Gothic"/>
          <w:b w:val="0"/>
          <w:i/>
          <w:sz w:val="36"/>
        </w:rPr>
        <w:t>3부 14화. Le défilé (패션쇼)</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편집국·그랑 팔레 앞 광장·그랑 팔레 무대 뒤 · 시간: 12월 넷째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défilé est annulé · Les ouvrières seront régularisées ? · Aidez-moi… · On verra bien</w:t>
      </w:r>
    </w:p>
    <w:p>
      <w:r>
        <w:rPr>
          <w:rFonts w:ascii="Calibri" w:hAnsi="Calibri" w:cs="Calibri" w:eastAsia="Malgun Gothic"/>
          <w:b/>
          <w:i w:val="0"/>
          <w:sz w:val="21"/>
        </w:rPr>
        <w:t>Karim:</w:t>
      </w:r>
      <w:r>
        <w:rPr>
          <w:rFonts w:ascii="Calibri" w:hAnsi="Calibri" w:cs="Calibri" w:eastAsia="Malgun Gothic"/>
          <w:b w:val="0"/>
          <w:i w:val="0"/>
          <w:sz w:val="21"/>
        </w:rPr>
        <w:t xml:space="preserve"> (lundi, à cinq heures cinquante-neuf, devant son écran) Dix secondes… cinq… En ligne.</w:t>
      </w:r>
    </w:p>
    <w:p>
      <w:pPr>
        <w:ind w:left="510"/>
      </w:pPr>
      <w:r>
        <w:rPr>
          <w:rFonts w:ascii="Malgun Gothic" w:hAnsi="Malgun Gothic" w:cs="Malgun Gothic" w:eastAsia="Malgun Gothic"/>
          <w:b w:val="0"/>
          <w:i/>
          <w:color w:val="555555"/>
          <w:sz w:val="20"/>
        </w:rPr>
        <w:t>(월요일 새벽 다섯 시 오십구 분, 화면 앞에서) 10초… 5초… 올라갔다.</w:t>
      </w:r>
    </w:p>
    <w:p>
      <w:r>
        <w:rPr>
          <w:rFonts w:ascii="Calibri" w:hAnsi="Calibri" w:cs="Calibri" w:eastAsia="Malgun Gothic"/>
          <w:b/>
          <w:i w:val="0"/>
          <w:sz w:val="21"/>
        </w:rPr>
        <w:t>Hélène:</w:t>
      </w:r>
      <w:r>
        <w:rPr>
          <w:rFonts w:ascii="Calibri" w:hAnsi="Calibri" w:cs="Calibri" w:eastAsia="Malgun Gothic"/>
          <w:b w:val="0"/>
          <w:i w:val="0"/>
          <w:sz w:val="21"/>
        </w:rPr>
        <w:t xml:space="preserve"> Lis-moi le titre. À voix haute. Une dernière fois.</w:t>
      </w:r>
    </w:p>
    <w:p>
      <w:pPr>
        <w:ind w:left="510"/>
      </w:pPr>
      <w:r>
        <w:rPr>
          <w:rFonts w:ascii="Malgun Gothic" w:hAnsi="Malgun Gothic" w:cs="Malgun Gothic" w:eastAsia="Malgun Gothic"/>
          <w:b w:val="0"/>
          <w:i/>
          <w:color w:val="555555"/>
          <w:sz w:val="20"/>
        </w:rPr>
        <w:t>제목 읽어 줘. 크게. 마지막으로.</w:t>
      </w:r>
    </w:p>
    <w:p>
      <w:r>
        <w:rPr>
          <w:rFonts w:ascii="Calibri" w:hAnsi="Calibri" w:cs="Calibri" w:eastAsia="Malgun Gothic"/>
          <w:b/>
          <w:i w:val="0"/>
          <w:sz w:val="21"/>
        </w:rPr>
        <w:t>Léa:</w:t>
      </w:r>
      <w:r>
        <w:rPr>
          <w:rFonts w:ascii="Calibri" w:hAnsi="Calibri" w:cs="Calibri" w:eastAsia="Malgun Gothic"/>
          <w:b w:val="0"/>
          <w:i w:val="0"/>
          <w:sz w:val="21"/>
        </w:rPr>
        <w:t xml:space="preserve"> « "Ils montrent leurs sacs. Moi, je montre mes mains." Enquête sur la chaîne cachée des sacs Maison Delaunay. »</w:t>
      </w:r>
    </w:p>
    <w:p>
      <w:pPr>
        <w:ind w:left="510"/>
      </w:pPr>
      <w:r>
        <w:rPr>
          <w:rFonts w:ascii="Malgun Gothic" w:hAnsi="Malgun Gothic" w:cs="Malgun Gothic" w:eastAsia="Malgun Gothic"/>
          <w:b w:val="0"/>
          <w:i/>
          <w:color w:val="555555"/>
          <w:sz w:val="20"/>
        </w:rPr>
        <w:t>«"그들은 가방을 보여 준다. 나는 내 손을 보여 준다." 메종 들로네 가방의 숨겨진 사슬에 대한 탐사 보도.»</w:t>
      </w:r>
    </w:p>
    <w:p>
      <w:r>
        <w:rPr>
          <w:rFonts w:ascii="Calibri" w:hAnsi="Calibri" w:cs="Calibri" w:eastAsia="Malgun Gothic"/>
          <w:b/>
          <w:i w:val="0"/>
          <w:sz w:val="21"/>
        </w:rPr>
        <w:t>Aubry:</w:t>
      </w:r>
      <w:r>
        <w:rPr>
          <w:rFonts w:ascii="Calibri" w:hAnsi="Calibri" w:cs="Calibri" w:eastAsia="Malgun Gothic"/>
          <w:b w:val="0"/>
          <w:i w:val="0"/>
          <w:sz w:val="21"/>
        </w:rPr>
        <w:t xml:space="preserve"> (il retire ses lunettes) Une citation, des faits, deux réponses publiées en entier. Je n'ai rien à ajouter.</w:t>
      </w:r>
    </w:p>
    <w:p>
      <w:pPr>
        <w:ind w:left="510"/>
      </w:pPr>
      <w:r>
        <w:rPr>
          <w:rFonts w:ascii="Malgun Gothic" w:hAnsi="Malgun Gothic" w:cs="Malgun Gothic" w:eastAsia="Malgun Gothic"/>
          <w:b w:val="0"/>
          <w:i/>
          <w:color w:val="555555"/>
          <w:sz w:val="20"/>
        </w:rPr>
        <w:t>(안경을 벗으며) 인용 하나, 사실들, 전문으로 실린 답변 두 개. 덧붙일 게 없네요.</w:t>
      </w:r>
    </w:p>
    <w:p>
      <w:r>
        <w:rPr>
          <w:rFonts w:ascii="Calibri" w:hAnsi="Calibri" w:cs="Calibri" w:eastAsia="Malgun Gothic"/>
          <w:b/>
          <w:i w:val="0"/>
          <w:sz w:val="21"/>
        </w:rPr>
        <w:t>Camille:</w:t>
      </w:r>
      <w:r>
        <w:rPr>
          <w:rFonts w:ascii="Calibri" w:hAnsi="Calibri" w:cs="Calibri" w:eastAsia="Malgun Gothic"/>
          <w:b w:val="0"/>
          <w:i w:val="0"/>
          <w:sz w:val="21"/>
        </w:rPr>
        <w:t xml:space="preserve"> (elle bâille) Je vais faire du café. Beaucoup de café.</w:t>
      </w:r>
    </w:p>
    <w:p>
      <w:pPr>
        <w:ind w:left="510"/>
      </w:pPr>
      <w:r>
        <w:rPr>
          <w:rFonts w:ascii="Malgun Gothic" w:hAnsi="Malgun Gothic" w:cs="Malgun Gothic" w:eastAsia="Malgun Gothic"/>
          <w:b w:val="0"/>
          <w:i/>
          <w:color w:val="555555"/>
          <w:sz w:val="20"/>
        </w:rPr>
        <w:t>(하품하며) 커피 만들게. 아주 많이.</w:t>
      </w:r>
    </w:p>
    <w:p>
      <w:r>
        <w:rPr>
          <w:rFonts w:ascii="Calibri" w:hAnsi="Calibri" w:cs="Calibri" w:eastAsia="Malgun Gothic"/>
          <w:b/>
          <w:i w:val="0"/>
          <w:sz w:val="21"/>
        </w:rPr>
        <w:t>Karim:</w:t>
      </w:r>
      <w:r>
        <w:rPr>
          <w:rFonts w:ascii="Calibri" w:hAnsi="Calibri" w:cs="Calibri" w:eastAsia="Malgun Gothic"/>
          <w:b w:val="0"/>
          <w:i w:val="0"/>
          <w:sz w:val="21"/>
        </w:rPr>
        <w:t xml:space="preserve"> (à sept heures) Cent mille lecteurs. L'AFP reprend. Un journal italien aussi : le journal de Giulia. Titre : « Les sacs "italiens" cousus dans une cave parisienne. »</w:t>
      </w:r>
    </w:p>
    <w:p>
      <w:pPr>
        <w:ind w:left="510"/>
      </w:pPr>
      <w:r>
        <w:rPr>
          <w:rFonts w:ascii="Malgun Gothic" w:hAnsi="Malgun Gothic" w:cs="Malgun Gothic" w:eastAsia="Malgun Gothic"/>
          <w:b w:val="0"/>
          <w:i/>
          <w:color w:val="555555"/>
          <w:sz w:val="20"/>
        </w:rPr>
        <w:t>(일곱 시) 독자 10만. AFP가 인용했어요. 이탈리아 신문도요. 줄리아네 신문. 제목: «파리 지하실에서 꿰맨 "이탈리아" 가방.»</w:t>
      </w:r>
    </w:p>
    <w:p>
      <w:r>
        <w:rPr>
          <w:rFonts w:ascii="Calibri" w:hAnsi="Calibri" w:cs="Calibri" w:eastAsia="Malgun Gothic"/>
          <w:b/>
          <w:i w:val="0"/>
          <w:sz w:val="21"/>
        </w:rPr>
        <w:t>Julien:</w:t>
      </w:r>
      <w:r>
        <w:rPr>
          <w:rFonts w:ascii="Calibri" w:hAnsi="Calibri" w:cs="Calibri" w:eastAsia="Malgun Gothic"/>
          <w:b w:val="0"/>
          <w:i w:val="0"/>
          <w:sz w:val="21"/>
        </w:rPr>
        <w:t xml:space="preserve"> Les Italiens vont être furieux. Giulia avait raison.</w:t>
      </w:r>
    </w:p>
    <w:p>
      <w:pPr>
        <w:ind w:left="510"/>
      </w:pPr>
      <w:r>
        <w:rPr>
          <w:rFonts w:ascii="Malgun Gothic" w:hAnsi="Malgun Gothic" w:cs="Malgun Gothic" w:eastAsia="Malgun Gothic"/>
          <w:b w:val="0"/>
          <w:i/>
          <w:color w:val="555555"/>
          <w:sz w:val="20"/>
        </w:rPr>
        <w:t>이탈리아 사람들 엄청 화나겠다. 줄리아 말이 맞았어.</w:t>
      </w:r>
    </w:p>
    <w:p>
      <w:r>
        <w:rPr>
          <w:rFonts w:ascii="Calibri" w:hAnsi="Calibri" w:cs="Calibri" w:eastAsia="Malgun Gothic"/>
          <w:b/>
          <w:i w:val="0"/>
          <w:sz w:val="21"/>
        </w:rPr>
        <w:t>Karim:</w:t>
      </w:r>
      <w:r>
        <w:rPr>
          <w:rFonts w:ascii="Calibri" w:hAnsi="Calibri" w:cs="Calibri" w:eastAsia="Malgun Gothic"/>
          <w:b w:val="0"/>
          <w:i w:val="0"/>
          <w:sz w:val="21"/>
        </w:rPr>
        <w:t xml:space="preserve"> (à huit heures) Une ambassadrice de Delaunay vient de réagir sur les réseaux. Une actrice très célèbre. Elle écrit : « Je suis choquée. Je ne porterai plus cette marque tant que toute la lumière ne sera pas faite. »</w:t>
      </w:r>
    </w:p>
    <w:p>
      <w:pPr>
        <w:ind w:left="510"/>
      </w:pPr>
      <w:r>
        <w:rPr>
          <w:rFonts w:ascii="Malgun Gothic" w:hAnsi="Malgun Gothic" w:cs="Malgun Gothic" w:eastAsia="Malgun Gothic"/>
          <w:b w:val="0"/>
          <w:i/>
          <w:color w:val="555555"/>
          <w:sz w:val="20"/>
        </w:rPr>
        <w:t>(여덟 시) 들로네 홍보대사 한 명이 방금 소셜 미디어에 반응했어요. 아주 유명한 배우요. «충격받았다. 모든 진상이 밝혀질 때까지 이 브랜드를 더 이상 착용하지 않겠다»고 썼어요.</w:t>
      </w:r>
    </w:p>
    <w:p>
      <w:r>
        <w:rPr>
          <w:rFonts w:ascii="Calibri" w:hAnsi="Calibri" w:cs="Calibri" w:eastAsia="Malgun Gothic"/>
          <w:b/>
          <w:i w:val="0"/>
          <w:sz w:val="21"/>
        </w:rPr>
        <w:t>Léa:</w:t>
      </w:r>
      <w:r>
        <w:rPr>
          <w:rFonts w:ascii="Calibri" w:hAnsi="Calibri" w:cs="Calibri" w:eastAsia="Malgun Gothic"/>
          <w:b w:val="0"/>
          <w:i w:val="0"/>
          <w:sz w:val="21"/>
        </w:rPr>
        <w:t xml:space="preserve"> Elle devait défiler cet après-midi ?</w:t>
      </w:r>
    </w:p>
    <w:p>
      <w:pPr>
        <w:ind w:left="510"/>
      </w:pPr>
      <w:r>
        <w:rPr>
          <w:rFonts w:ascii="Malgun Gothic" w:hAnsi="Malgun Gothic" w:cs="Malgun Gothic" w:eastAsia="Malgun Gothic"/>
          <w:b w:val="0"/>
          <w:i/>
          <w:color w:val="555555"/>
          <w:sz w:val="20"/>
        </w:rPr>
        <w:t>그 배우 오늘 오후에 패션쇼에 나오기로 돼 있었어요?</w:t>
      </w:r>
    </w:p>
    <w:p>
      <w:r>
        <w:rPr>
          <w:rFonts w:ascii="Calibri" w:hAnsi="Calibri" w:cs="Calibri" w:eastAsia="Malgun Gothic"/>
          <w:b/>
          <w:i w:val="0"/>
          <w:sz w:val="21"/>
        </w:rPr>
        <w:t>Karim:</w:t>
      </w:r>
      <w:r>
        <w:rPr>
          <w:rFonts w:ascii="Calibri" w:hAnsi="Calibri" w:cs="Calibri" w:eastAsia="Malgun Gothic"/>
          <w:b w:val="0"/>
          <w:i w:val="0"/>
          <w:sz w:val="21"/>
        </w:rPr>
        <w:t xml:space="preserve"> Au premier rang. Comme invitée d'honneur.</w:t>
      </w:r>
    </w:p>
    <w:p>
      <w:pPr>
        <w:ind w:left="510"/>
      </w:pPr>
      <w:r>
        <w:rPr>
          <w:rFonts w:ascii="Malgun Gothic" w:hAnsi="Malgun Gothic" w:cs="Malgun Gothic" w:eastAsia="Malgun Gothic"/>
          <w:b w:val="0"/>
          <w:i/>
          <w:color w:val="555555"/>
          <w:sz w:val="20"/>
        </w:rPr>
        <w:t>맨 앞줄에. 귀빈으로.</w:t>
      </w:r>
    </w:p>
    <w:p>
      <w:r>
        <w:rPr>
          <w:rFonts w:ascii="Calibri" w:hAnsi="Calibri" w:cs="Calibri" w:eastAsia="Malgun Gothic"/>
          <w:b/>
          <w:i w:val="0"/>
          <w:sz w:val="21"/>
        </w:rPr>
        <w:t>Hélène:</w:t>
      </w:r>
      <w:r>
        <w:rPr>
          <w:rFonts w:ascii="Calibri" w:hAnsi="Calibri" w:cs="Calibri" w:eastAsia="Malgun Gothic"/>
          <w:b w:val="0"/>
          <w:i w:val="0"/>
          <w:sz w:val="21"/>
        </w:rPr>
        <w:t xml:space="preserve"> (elle sourit) La journée va être longue pour Lachesse.</w:t>
      </w:r>
    </w:p>
    <w:p>
      <w:pPr>
        <w:ind w:left="510"/>
      </w:pPr>
      <w:r>
        <w:rPr>
          <w:rFonts w:ascii="Malgun Gothic" w:hAnsi="Malgun Gothic" w:cs="Malgun Gothic" w:eastAsia="Malgun Gothic"/>
          <w:b w:val="0"/>
          <w:i/>
          <w:color w:val="555555"/>
          <w:sz w:val="20"/>
        </w:rPr>
        <w:t>(웃으며) 라셰스한테는 긴 하루가 되겠네.</w:t>
      </w:r>
    </w:p>
    <w:p>
      <w:r>
        <w:rPr>
          <w:rFonts w:ascii="Calibri" w:hAnsi="Calibri" w:cs="Calibri" w:eastAsia="Malgun Gothic"/>
          <w:b/>
          <w:i w:val="0"/>
          <w:sz w:val="21"/>
        </w:rPr>
        <w:t>Hélène:</w:t>
      </w:r>
      <w:r>
        <w:rPr>
          <w:rFonts w:ascii="Calibri" w:hAnsi="Calibri" w:cs="Calibri" w:eastAsia="Malgun Gothic"/>
          <w:b w:val="0"/>
          <w:i w:val="0"/>
          <w:sz w:val="21"/>
        </w:rPr>
        <w:t xml:space="preserve"> (à neuf heures, son téléphone sonne, elle regarde le nom, elle met le haut-parleur) Ombeline de Lachesse. (elle décroche) Hélène Vasseur.</w:t>
      </w:r>
    </w:p>
    <w:p>
      <w:pPr>
        <w:ind w:left="510"/>
      </w:pPr>
      <w:r>
        <w:rPr>
          <w:rFonts w:ascii="Malgun Gothic" w:hAnsi="Malgun Gothic" w:cs="Malgun Gothic" w:eastAsia="Malgun Gothic"/>
          <w:b w:val="0"/>
          <w:i/>
          <w:color w:val="555555"/>
          <w:sz w:val="20"/>
        </w:rPr>
        <w:t>(아홉 시, 전화가 울리자 이름을 보고 스피커를 켠다) 옹블린 드 라셰스. (받으며) 엘렌 바쇠르입니다.</w:t>
      </w:r>
    </w:p>
    <w:p>
      <w:r>
        <w:rPr>
          <w:rFonts w:ascii="Calibri" w:hAnsi="Calibri" w:cs="Calibri" w:eastAsia="Malgun Gothic"/>
          <w:b/>
          <w:i w:val="0"/>
          <w:sz w:val="21"/>
        </w:rPr>
        <w:t>Lachesse:</w:t>
      </w:r>
      <w:r>
        <w:rPr>
          <w:rFonts w:ascii="Calibri" w:hAnsi="Calibri" w:cs="Calibri" w:eastAsia="Malgun Gothic"/>
          <w:b w:val="0"/>
          <w:i w:val="0"/>
          <w:sz w:val="21"/>
        </w:rPr>
        <w:t xml:space="preserve"> (au téléphone, la voix toujours douce, mais plus rapide) Madame Vasseur. Je voulais vous dire que la Maison va déposer plainte pour diffamation.</w:t>
      </w:r>
    </w:p>
    <w:p>
      <w:pPr>
        <w:ind w:left="510"/>
      </w:pPr>
      <w:r>
        <w:rPr>
          <w:rFonts w:ascii="Malgun Gothic" w:hAnsi="Malgun Gothic" w:cs="Malgun Gothic" w:eastAsia="Malgun Gothic"/>
          <w:b w:val="0"/>
          <w:i/>
          <w:color w:val="555555"/>
          <w:sz w:val="20"/>
        </w:rPr>
        <w:t>(전화로, 여전히 부드럽지만 더 빠른 목소리로) 바쇠르 씨. 메종이 명예 훼손으로 고소할 거라고 말씀드리고 싶었어요.</w:t>
      </w:r>
    </w:p>
    <w:p>
      <w:r>
        <w:rPr>
          <w:rFonts w:ascii="Calibri" w:hAnsi="Calibri" w:cs="Calibri" w:eastAsia="Malgun Gothic"/>
          <w:b/>
          <w:i w:val="0"/>
          <w:sz w:val="21"/>
        </w:rPr>
        <w:t>Hélène:</w:t>
      </w:r>
      <w:r>
        <w:rPr>
          <w:rFonts w:ascii="Calibri" w:hAnsi="Calibri" w:cs="Calibri" w:eastAsia="Malgun Gothic"/>
          <w:b w:val="0"/>
          <w:i w:val="0"/>
          <w:sz w:val="21"/>
        </w:rPr>
        <w:t xml:space="preserve"> C'est votre droit. Sur quelle phrase, exactement ?</w:t>
      </w:r>
    </w:p>
    <w:p>
      <w:pPr>
        <w:ind w:left="510"/>
      </w:pPr>
      <w:r>
        <w:rPr>
          <w:rFonts w:ascii="Malgun Gothic" w:hAnsi="Malgun Gothic" w:cs="Malgun Gothic" w:eastAsia="Malgun Gothic"/>
          <w:b w:val="0"/>
          <w:i/>
          <w:color w:val="555555"/>
          <w:sz w:val="20"/>
        </w:rPr>
        <w:t>그건 당신 권리죠. 정확히 어느 문장에 대해서요?</w:t>
      </w:r>
    </w:p>
    <w:p>
      <w:r>
        <w:rPr>
          <w:rFonts w:ascii="Calibri" w:hAnsi="Calibri" w:cs="Calibri" w:eastAsia="Malgun Gothic"/>
          <w:b/>
          <w:i w:val="0"/>
          <w:sz w:val="21"/>
        </w:rPr>
        <w:t>Lachesse:</w:t>
      </w:r>
      <w:r>
        <w:rPr>
          <w:rFonts w:ascii="Calibri" w:hAnsi="Calibri" w:cs="Calibri" w:eastAsia="Malgun Gothic"/>
          <w:b w:val="0"/>
          <w:i w:val="0"/>
          <w:sz w:val="21"/>
        </w:rPr>
        <w:t xml:space="preserve"> Sur… l'ensemble de l'article. Son ton. Sa date de publication. Le jour de notre défilé. C'est une attaque délibérée contre la Maison.</w:t>
      </w:r>
    </w:p>
    <w:p>
      <w:pPr>
        <w:ind w:left="510"/>
      </w:pPr>
      <w:r>
        <w:rPr>
          <w:rFonts w:ascii="Malgun Gothic" w:hAnsi="Malgun Gothic" w:cs="Malgun Gothic" w:eastAsia="Malgun Gothic"/>
          <w:b w:val="0"/>
          <w:i/>
          <w:color w:val="555555"/>
          <w:sz w:val="20"/>
        </w:rPr>
        <w:t>그… 기사 전체요. 논조. 보도 날짜. 저희 패션쇼 날이잖아요. 메종에 대한 고의적인 공격이에요.</w:t>
      </w:r>
    </w:p>
    <w:p>
      <w:r>
        <w:rPr>
          <w:rFonts w:ascii="Calibri" w:hAnsi="Calibri" w:cs="Calibri" w:eastAsia="Malgun Gothic"/>
          <w:b/>
          <w:i w:val="0"/>
          <w:sz w:val="21"/>
        </w:rPr>
        <w:t>Hélène:</w:t>
      </w:r>
      <w:r>
        <w:rPr>
          <w:rFonts w:ascii="Calibri" w:hAnsi="Calibri" w:cs="Calibri" w:eastAsia="Malgun Gothic"/>
          <w:b w:val="0"/>
          <w:i w:val="0"/>
          <w:sz w:val="21"/>
        </w:rPr>
        <w:t xml:space="preserve"> Le ton n'est pas un délit, madame de Lachesse. Et la date a été fixée par les quarante-huit heures que nous vous avons laissées pour répondre. Vous avez choisi de ne pas répondre personnellement.</w:t>
      </w:r>
    </w:p>
    <w:p>
      <w:pPr>
        <w:ind w:left="510"/>
      </w:pPr>
      <w:r>
        <w:rPr>
          <w:rFonts w:ascii="Malgun Gothic" w:hAnsi="Malgun Gothic" w:cs="Malgun Gothic" w:eastAsia="Malgun Gothic"/>
          <w:b w:val="0"/>
          <w:i/>
          <w:color w:val="555555"/>
          <w:sz w:val="20"/>
        </w:rPr>
        <w:t>논조는 범죄가 아니에요, 드 라셰스 씨. 그리고 날짜는 답변하시라고 드린 48시간에 따라 정해진 거예요. 당신은 개인적으로 답하지 않기로 선택하셨고요.</w:t>
      </w:r>
    </w:p>
    <w:p>
      <w:r>
        <w:rPr>
          <w:rFonts w:ascii="Calibri" w:hAnsi="Calibri" w:cs="Calibri" w:eastAsia="Malgun Gothic"/>
          <w:b/>
          <w:i w:val="0"/>
          <w:sz w:val="21"/>
        </w:rPr>
        <w:t>Lachesse:</w:t>
      </w:r>
      <w:r>
        <w:rPr>
          <w:rFonts w:ascii="Calibri" w:hAnsi="Calibri" w:cs="Calibri" w:eastAsia="Malgun Gothic"/>
          <w:b w:val="0"/>
          <w:i w:val="0"/>
          <w:sz w:val="21"/>
        </w:rPr>
        <w:t xml:space="preserve"> (un silence) Le courriel que vous citez a été sorti de son contexte.</w:t>
      </w:r>
    </w:p>
    <w:p>
      <w:pPr>
        <w:ind w:left="510"/>
      </w:pPr>
      <w:r>
        <w:rPr>
          <w:rFonts w:ascii="Malgun Gothic" w:hAnsi="Malgun Gothic" w:cs="Malgun Gothic" w:eastAsia="Malgun Gothic"/>
          <w:b w:val="0"/>
          <w:i/>
          <w:color w:val="555555"/>
          <w:sz w:val="20"/>
        </w:rPr>
        <w:t>(침묵) 인용하신 이메일은 맥락에서 벗어나 있어요.</w:t>
      </w:r>
    </w:p>
    <w:p>
      <w:r>
        <w:rPr>
          <w:rFonts w:ascii="Calibri" w:hAnsi="Calibri" w:cs="Calibri" w:eastAsia="Malgun Gothic"/>
          <w:b/>
          <w:i w:val="0"/>
          <w:sz w:val="21"/>
        </w:rPr>
        <w:t>Hélène:</w:t>
      </w:r>
      <w:r>
        <w:rPr>
          <w:rFonts w:ascii="Calibri" w:hAnsi="Calibri" w:cs="Calibri" w:eastAsia="Malgun Gothic"/>
          <w:b w:val="0"/>
          <w:i w:val="0"/>
          <w:sz w:val="21"/>
        </w:rPr>
        <w:t xml:space="preserve"> Alors donnez-nous le contexte. Nous le publierons. Intégralement. C'est votre droit de réponse.</w:t>
      </w:r>
    </w:p>
    <w:p>
      <w:pPr>
        <w:ind w:left="510"/>
      </w:pPr>
      <w:r>
        <w:rPr>
          <w:rFonts w:ascii="Malgun Gothic" w:hAnsi="Malgun Gothic" w:cs="Malgun Gothic" w:eastAsia="Malgun Gothic"/>
          <w:b w:val="0"/>
          <w:i/>
          <w:color w:val="555555"/>
          <w:sz w:val="20"/>
        </w:rPr>
        <w:t>그럼 맥락을 알려 주세요. 게재하겠습니다. 전문으로. 그게 당신의 반론권이에요.</w:t>
      </w:r>
    </w:p>
    <w:p>
      <w:r>
        <w:rPr>
          <w:rFonts w:ascii="Calibri" w:hAnsi="Calibri" w:cs="Calibri" w:eastAsia="Malgun Gothic"/>
          <w:b/>
          <w:i w:val="0"/>
          <w:sz w:val="21"/>
        </w:rPr>
        <w:t>Lachesse:</w:t>
      </w:r>
      <w:r>
        <w:rPr>
          <w:rFonts w:ascii="Calibri" w:hAnsi="Calibri" w:cs="Calibri" w:eastAsia="Malgun Gothic"/>
          <w:b w:val="0"/>
          <w:i w:val="0"/>
          <w:sz w:val="21"/>
        </w:rPr>
        <w:t xml:space="preserve"> (un long silence) Je… vous rappellerai.</w:t>
      </w:r>
    </w:p>
    <w:p>
      <w:pPr>
        <w:ind w:left="510"/>
      </w:pPr>
      <w:r>
        <w:rPr>
          <w:rFonts w:ascii="Malgun Gothic" w:hAnsi="Malgun Gothic" w:cs="Malgun Gothic" w:eastAsia="Malgun Gothic"/>
          <w:b w:val="0"/>
          <w:i/>
          <w:color w:val="555555"/>
          <w:sz w:val="20"/>
        </w:rPr>
        <w:t>(긴 침묵) 다시… 전화드릴게요.</w:t>
      </w:r>
    </w:p>
    <w:p>
      <w:r>
        <w:rPr>
          <w:rFonts w:ascii="Calibri" w:hAnsi="Calibri" w:cs="Calibri" w:eastAsia="Malgun Gothic"/>
          <w:b/>
          <w:i w:val="0"/>
          <w:sz w:val="21"/>
        </w:rPr>
        <w:t>Hélène:</w:t>
      </w:r>
      <w:r>
        <w:rPr>
          <w:rFonts w:ascii="Calibri" w:hAnsi="Calibri" w:cs="Calibri" w:eastAsia="Malgun Gothic"/>
          <w:b w:val="0"/>
          <w:i w:val="0"/>
          <w:sz w:val="21"/>
        </w:rPr>
        <w:t xml:space="preserve"> Je n'en doute pas. Bonne journée.</w:t>
      </w:r>
    </w:p>
    <w:p>
      <w:pPr>
        <w:ind w:left="510"/>
      </w:pPr>
      <w:r>
        <w:rPr>
          <w:rFonts w:ascii="Malgun Gothic" w:hAnsi="Malgun Gothic" w:cs="Malgun Gothic" w:eastAsia="Malgun Gothic"/>
          <w:b w:val="0"/>
          <w:i/>
          <w:color w:val="555555"/>
          <w:sz w:val="20"/>
        </w:rPr>
        <w:t>그러시겠죠. 좋은 하루 되세요.</w:t>
      </w:r>
    </w:p>
    <w:p>
      <w:r>
        <w:rPr>
          <w:rFonts w:ascii="Calibri" w:hAnsi="Calibri" w:cs="Calibri" w:eastAsia="Malgun Gothic"/>
          <w:b/>
          <w:i w:val="0"/>
          <w:sz w:val="21"/>
        </w:rPr>
        <w:t>Julien:</w:t>
      </w:r>
      <w:r>
        <w:rPr>
          <w:rFonts w:ascii="Calibri" w:hAnsi="Calibri" w:cs="Calibri" w:eastAsia="Malgun Gothic"/>
          <w:b w:val="0"/>
          <w:i w:val="0"/>
          <w:sz w:val="21"/>
        </w:rPr>
        <w:t xml:space="preserve"> (après l'appel) Elle n'a pas dit que le mail était faux.</w:t>
      </w:r>
    </w:p>
    <w:p>
      <w:pPr>
        <w:ind w:left="510"/>
      </w:pPr>
      <w:r>
        <w:rPr>
          <w:rFonts w:ascii="Malgun Gothic" w:hAnsi="Malgun Gothic" w:cs="Malgun Gothic" w:eastAsia="Malgun Gothic"/>
          <w:b w:val="0"/>
          <w:i/>
          <w:color w:val="555555"/>
          <w:sz w:val="20"/>
        </w:rPr>
        <w:t>(통화가 끝난 뒤) 이메일이 가짜라고는 안 했네요.</w:t>
      </w:r>
    </w:p>
    <w:p>
      <w:r>
        <w:rPr>
          <w:rFonts w:ascii="Calibri" w:hAnsi="Calibri" w:cs="Calibri" w:eastAsia="Malgun Gothic"/>
          <w:b/>
          <w:i w:val="0"/>
          <w:sz w:val="21"/>
        </w:rPr>
        <w:t>Aubry:</w:t>
      </w:r>
      <w:r>
        <w:rPr>
          <w:rFonts w:ascii="Calibri" w:hAnsi="Calibri" w:cs="Calibri" w:eastAsia="Malgun Gothic"/>
          <w:b w:val="0"/>
          <w:i w:val="0"/>
          <w:sz w:val="21"/>
        </w:rPr>
        <w:t xml:space="preserve"> Elle a dit « sorti de son contexte ». Dans le langage des avocats, ça veut dire : « C'est bien moi qui l'ai écrit. »</w:t>
      </w:r>
    </w:p>
    <w:p>
      <w:pPr>
        <w:ind w:left="510"/>
      </w:pPr>
      <w:r>
        <w:rPr>
          <w:rFonts w:ascii="Malgun Gothic" w:hAnsi="Malgun Gothic" w:cs="Malgun Gothic" w:eastAsia="Malgun Gothic"/>
          <w:b w:val="0"/>
          <w:i/>
          <w:color w:val="555555"/>
          <w:sz w:val="20"/>
        </w:rPr>
        <w:t>«맥락에서 벗어났다»고 했죠. 변호사 언어로는 «제가 쓴 게 맞습니다»라는 뜻이에요.</w:t>
      </w:r>
    </w:p>
    <w:p>
      <w:r>
        <w:rPr>
          <w:rFonts w:ascii="Calibri" w:hAnsi="Calibri" w:cs="Calibri" w:eastAsia="Malgun Gothic"/>
          <w:b/>
          <w:i w:val="0"/>
          <w:sz w:val="21"/>
        </w:rPr>
        <w:t>Camille:</w:t>
      </w:r>
      <w:r>
        <w:rPr>
          <w:rFonts w:ascii="Calibri" w:hAnsi="Calibri" w:cs="Calibri" w:eastAsia="Malgun Gothic"/>
          <w:b w:val="0"/>
          <w:i w:val="0"/>
          <w:sz w:val="21"/>
        </w:rPr>
        <w:t xml:space="preserve"> Et elle ne rappellera pas.</w:t>
      </w:r>
    </w:p>
    <w:p>
      <w:pPr>
        <w:ind w:left="510"/>
      </w:pPr>
      <w:r>
        <w:rPr>
          <w:rFonts w:ascii="Malgun Gothic" w:hAnsi="Malgun Gothic" w:cs="Malgun Gothic" w:eastAsia="Malgun Gothic"/>
          <w:b w:val="0"/>
          <w:i/>
          <w:color w:val="555555"/>
          <w:sz w:val="20"/>
        </w:rPr>
        <w:t>그리고 다시 전화 안 하겠지.</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Fatou. « On est devant le Grand Palais. On est déjà cinquante. Rokia est là. Viens. »</w:t>
      </w:r>
    </w:p>
    <w:p>
      <w:pPr>
        <w:ind w:left="510"/>
      </w:pPr>
      <w:r>
        <w:rPr>
          <w:rFonts w:ascii="Malgun Gothic" w:hAnsi="Malgun Gothic" w:cs="Malgun Gothic" w:eastAsia="Malgun Gothic"/>
          <w:b w:val="0"/>
          <w:i/>
          <w:color w:val="555555"/>
          <w:sz w:val="20"/>
        </w:rPr>
        <w:t>(전화가 진동한다) 파투예요. «그랑 팔레 앞이야. 벌써 쉰 명이야. 로키아 언니도 있어. 와.»</w:t>
      </w:r>
    </w:p>
    <w:p>
      <w:r>
        <w:rPr>
          <w:rFonts w:ascii="Calibri" w:hAnsi="Calibri" w:cs="Calibri" w:eastAsia="Malgun Gothic"/>
          <w:b/>
          <w:i w:val="0"/>
          <w:sz w:val="21"/>
        </w:rPr>
        <w:t>Hélène:</w:t>
      </w:r>
      <w:r>
        <w:rPr>
          <w:rFonts w:ascii="Calibri" w:hAnsi="Calibri" w:cs="Calibri" w:eastAsia="Malgun Gothic"/>
          <w:b w:val="0"/>
          <w:i w:val="0"/>
          <w:sz w:val="21"/>
        </w:rPr>
        <w:t xml:space="preserve"> Allez-y. Léa, Julien, Camille. Karim reste ici. Et rappelez-vous : vous êtes là pour regarder et écouter. Pas pour manifester.</w:t>
      </w:r>
    </w:p>
    <w:p>
      <w:pPr>
        <w:ind w:left="510"/>
      </w:pPr>
      <w:r>
        <w:rPr>
          <w:rFonts w:ascii="Malgun Gothic" w:hAnsi="Malgun Gothic" w:cs="Malgun Gothic" w:eastAsia="Malgun Gothic"/>
          <w:b w:val="0"/>
          <w:i/>
          <w:color w:val="555555"/>
          <w:sz w:val="20"/>
        </w:rPr>
        <w:t>가 봐. 레아, 쥘리앵, 카미유. 카림은 여기 남고. 그리고 기억해. 너희는 보고 들으러 가는 거야. 시위하러 가는 게 아니라.</w:t>
      </w:r>
    </w:p>
    <w:p>
      <w:r>
        <w:rPr>
          <w:rFonts w:ascii="Calibri" w:hAnsi="Calibri" w:cs="Calibri" w:eastAsia="Malgun Gothic"/>
          <w:b/>
          <w:i w:val="0"/>
          <w:sz w:val="21"/>
        </w:rPr>
        <w:t>Léa:</w:t>
      </w:r>
      <w:r>
        <w:rPr>
          <w:rFonts w:ascii="Calibri" w:hAnsi="Calibri" w:cs="Calibri" w:eastAsia="Malgun Gothic"/>
          <w:b w:val="0"/>
          <w:i w:val="0"/>
          <w:sz w:val="21"/>
        </w:rPr>
        <w:t xml:space="preserve"> Promis.</w:t>
      </w:r>
    </w:p>
    <w:p>
      <w:pPr>
        <w:ind w:left="510"/>
      </w:pPr>
      <w:r>
        <w:rPr>
          <w:rFonts w:ascii="Malgun Gothic" w:hAnsi="Malgun Gothic" w:cs="Malgun Gothic" w:eastAsia="Malgun Gothic"/>
          <w:b w:val="0"/>
          <w:i/>
          <w:color w:val="555555"/>
          <w:sz w:val="20"/>
        </w:rPr>
        <w:t>약속해요.</w:t>
      </w:r>
    </w:p>
    <w:p>
      <w:r>
        <w:rPr>
          <w:rFonts w:ascii="Calibri" w:hAnsi="Calibri" w:cs="Calibri" w:eastAsia="Malgun Gothic"/>
          <w:b/>
          <w:i w:val="0"/>
          <w:sz w:val="21"/>
        </w:rPr>
        <w:t>Léa:</w:t>
      </w:r>
      <w:r>
        <w:rPr>
          <w:rFonts w:ascii="Calibri" w:hAnsi="Calibri" w:cs="Calibri" w:eastAsia="Malgun Gothic"/>
          <w:b w:val="0"/>
          <w:i w:val="0"/>
          <w:sz w:val="21"/>
        </w:rPr>
        <w:t xml:space="preserve"> (à onze heures, devant le Grand Palais, une foule avec des pancartes) Oh là là… Il y a beaucoup de monde.</w:t>
      </w:r>
    </w:p>
    <w:p>
      <w:pPr>
        <w:ind w:left="510"/>
      </w:pPr>
      <w:r>
        <w:rPr>
          <w:rFonts w:ascii="Malgun Gothic" w:hAnsi="Malgun Gothic" w:cs="Malgun Gothic" w:eastAsia="Malgun Gothic"/>
          <w:b w:val="0"/>
          <w:i/>
          <w:color w:val="555555"/>
          <w:sz w:val="20"/>
        </w:rPr>
        <w:t>(오전 열한 시, 그랑 팔레 앞. 피켓을 든 군중) 세상에… 사람이 엄청 많네.</w:t>
      </w:r>
    </w:p>
    <w:p>
      <w:r>
        <w:rPr>
          <w:rFonts w:ascii="Calibri" w:hAnsi="Calibri" w:cs="Calibri" w:eastAsia="Malgun Gothic"/>
          <w:b/>
          <w:i w:val="0"/>
          <w:sz w:val="21"/>
        </w:rPr>
        <w:t>Camille:</w:t>
      </w:r>
      <w:r>
        <w:rPr>
          <w:rFonts w:ascii="Calibri" w:hAnsi="Calibri" w:cs="Calibri" w:eastAsia="Malgun Gothic"/>
          <w:b w:val="0"/>
          <w:i w:val="0"/>
          <w:sz w:val="21"/>
        </w:rPr>
        <w:t xml:space="preserve"> (elle lit les pancartes) « Derrière le luxe, l'exploitation. » « Deux euros la poignée. » « Made in Aubervilliers. »</w:t>
      </w:r>
    </w:p>
    <w:p>
      <w:pPr>
        <w:ind w:left="510"/>
      </w:pPr>
      <w:r>
        <w:rPr>
          <w:rFonts w:ascii="Malgun Gothic" w:hAnsi="Malgun Gothic" w:cs="Malgun Gothic" w:eastAsia="Malgun Gothic"/>
          <w:b w:val="0"/>
          <w:i/>
          <w:color w:val="555555"/>
          <w:sz w:val="20"/>
        </w:rPr>
        <w:t>(피켓을 읽으며) «사치 뒤의 착취.» «손잡이 하나 2유로.» «메이드 인 오베르빌리에.»</w:t>
      </w:r>
    </w:p>
    <w:p>
      <w:r>
        <w:rPr>
          <w:rFonts w:ascii="Calibri" w:hAnsi="Calibri" w:cs="Calibri" w:eastAsia="Malgun Gothic"/>
          <w:b/>
          <w:i w:val="0"/>
          <w:sz w:val="21"/>
        </w:rPr>
        <w:t>Fatou:</w:t>
      </w:r>
      <w:r>
        <w:rPr>
          <w:rFonts w:ascii="Calibri" w:hAnsi="Calibri" w:cs="Calibri" w:eastAsia="Malgun Gothic"/>
          <w:b w:val="0"/>
          <w:i w:val="0"/>
          <w:sz w:val="21"/>
        </w:rPr>
        <w:t xml:space="preserve"> (elle court vers Léa) Léa ! Tu es venue !</w:t>
      </w:r>
    </w:p>
    <w:p>
      <w:pPr>
        <w:ind w:left="510"/>
      </w:pPr>
      <w:r>
        <w:rPr>
          <w:rFonts w:ascii="Malgun Gothic" w:hAnsi="Malgun Gothic" w:cs="Malgun Gothic" w:eastAsia="Malgun Gothic"/>
          <w:b w:val="0"/>
          <w:i/>
          <w:color w:val="555555"/>
          <w:sz w:val="20"/>
        </w:rPr>
        <w:t>(레아에게 달려오며) 레아! 왔구나!</w:t>
      </w:r>
    </w:p>
    <w:p>
      <w:r>
        <w:rPr>
          <w:rFonts w:ascii="Calibri" w:hAnsi="Calibri" w:cs="Calibri" w:eastAsia="Malgun Gothic"/>
          <w:b/>
          <w:i w:val="0"/>
          <w:sz w:val="21"/>
        </w:rPr>
        <w:t>Léa:</w:t>
      </w:r>
      <w:r>
        <w:rPr>
          <w:rFonts w:ascii="Calibri" w:hAnsi="Calibri" w:cs="Calibri" w:eastAsia="Malgun Gothic"/>
          <w:b w:val="0"/>
          <w:i w:val="0"/>
          <w:sz w:val="21"/>
        </w:rPr>
        <w:t xml:space="preserve"> Bien sûr. Comment ça va ?</w:t>
      </w:r>
    </w:p>
    <w:p>
      <w:pPr>
        <w:ind w:left="510"/>
      </w:pPr>
      <w:r>
        <w:rPr>
          <w:rFonts w:ascii="Malgun Gothic" w:hAnsi="Malgun Gothic" w:cs="Malgun Gothic" w:eastAsia="Malgun Gothic"/>
          <w:b w:val="0"/>
          <w:i/>
          <w:color w:val="555555"/>
          <w:sz w:val="20"/>
        </w:rPr>
        <w:t>당연하지. 다들 어때?</w:t>
      </w:r>
    </w:p>
    <w:p>
      <w:r>
        <w:rPr>
          <w:rFonts w:ascii="Calibri" w:hAnsi="Calibri" w:cs="Calibri" w:eastAsia="Malgun Gothic"/>
          <w:b/>
          <w:i w:val="0"/>
          <w:sz w:val="21"/>
        </w:rPr>
        <w:t>Fatou:</w:t>
      </w:r>
      <w:r>
        <w:rPr>
          <w:rFonts w:ascii="Calibri" w:hAnsi="Calibri" w:cs="Calibri" w:eastAsia="Malgun Gothic"/>
          <w:b w:val="0"/>
          <w:i w:val="0"/>
          <w:sz w:val="21"/>
        </w:rPr>
        <w:t xml:space="preserve"> (elle montre la foule) Regarde ! Il y a des gens des syndicats, des associations, des étudiantes en mode. Et même des couturières de l'ancien atelier Delaunay, à Romans. Elles sont venues en train ce matin.</w:t>
      </w:r>
    </w:p>
    <w:p>
      <w:pPr>
        <w:ind w:left="510"/>
      </w:pPr>
      <w:r>
        <w:rPr>
          <w:rFonts w:ascii="Malgun Gothic" w:hAnsi="Malgun Gothic" w:cs="Malgun Gothic" w:eastAsia="Malgun Gothic"/>
          <w:b w:val="0"/>
          <w:i/>
          <w:color w:val="555555"/>
          <w:sz w:val="20"/>
        </w:rPr>
        <w:t>(군중을 가리키며) 봐! 노조 사람들, 단체 사람들, 패션 전공 학생들. 그리고 로망에 있던 옛 들로네 공방 재봉사들까지 왔어. 오늘 아침에 기차 타고 왔대.</w:t>
      </w:r>
    </w:p>
    <w:p>
      <w:r>
        <w:rPr>
          <w:rFonts w:ascii="Calibri" w:hAnsi="Calibri" w:cs="Calibri" w:eastAsia="Malgun Gothic"/>
          <w:b/>
          <w:i w:val="0"/>
          <w:sz w:val="21"/>
        </w:rPr>
        <w:t>Josiane:</w:t>
      </w:r>
      <w:r>
        <w:rPr>
          <w:rFonts w:ascii="Calibri" w:hAnsi="Calibri" w:cs="Calibri" w:eastAsia="Malgun Gothic"/>
          <w:b w:val="0"/>
          <w:i w:val="0"/>
          <w:sz w:val="21"/>
        </w:rPr>
        <w:t xml:space="preserve"> (une femme d'une soixantaine d'années, cheveux gris, une pancarte « Romans, 30 ans de savoir-faire ») Bonjour, mademoiselle. Vous êtes du Phare ?</w:t>
      </w:r>
    </w:p>
    <w:p>
      <w:pPr>
        <w:ind w:left="510"/>
      </w:pPr>
      <w:r>
        <w:rPr>
          <w:rFonts w:ascii="Malgun Gothic" w:hAnsi="Malgun Gothic" w:cs="Malgun Gothic" w:eastAsia="Malgun Gothic"/>
          <w:b w:val="0"/>
          <w:i/>
          <w:color w:val="555555"/>
          <w:sz w:val="20"/>
        </w:rPr>
        <w:t>(회색 머리의 예순 살쯤 된 여자가 «로망, 30년의 장인 기술» 피켓을 들고) 안녕하세요, 아가씨. 르 파르에서 왔어요?</w:t>
      </w:r>
    </w:p>
    <w:p>
      <w:r>
        <w:rPr>
          <w:rFonts w:ascii="Calibri" w:hAnsi="Calibri" w:cs="Calibri" w:eastAsia="Malgun Gothic"/>
          <w:b/>
          <w:i w:val="0"/>
          <w:sz w:val="21"/>
        </w:rPr>
        <w:t>Léa:</w:t>
      </w:r>
      <w:r>
        <w:rPr>
          <w:rFonts w:ascii="Calibri" w:hAnsi="Calibri" w:cs="Calibri" w:eastAsia="Malgun Gothic"/>
          <w:b w:val="0"/>
          <w:i w:val="0"/>
          <w:sz w:val="21"/>
        </w:rPr>
        <w:t xml:space="preserve"> Oui. Léa Morel.</w:t>
      </w:r>
    </w:p>
    <w:p>
      <w:pPr>
        <w:ind w:left="510"/>
      </w:pPr>
      <w:r>
        <w:rPr>
          <w:rFonts w:ascii="Malgun Gothic" w:hAnsi="Malgun Gothic" w:cs="Malgun Gothic" w:eastAsia="Malgun Gothic"/>
          <w:b w:val="0"/>
          <w:i/>
          <w:color w:val="555555"/>
          <w:sz w:val="20"/>
        </w:rPr>
        <w:t>네. 레아 모렐이에요.</w:t>
      </w:r>
    </w:p>
    <w:p>
      <w:r>
        <w:rPr>
          <w:rFonts w:ascii="Calibri" w:hAnsi="Calibri" w:cs="Calibri" w:eastAsia="Malgun Gothic"/>
          <w:b/>
          <w:i w:val="0"/>
          <w:sz w:val="21"/>
        </w:rPr>
        <w:t>Josiane:</w:t>
      </w:r>
      <w:r>
        <w:rPr>
          <w:rFonts w:ascii="Calibri" w:hAnsi="Calibri" w:cs="Calibri" w:eastAsia="Malgun Gothic"/>
          <w:b w:val="0"/>
          <w:i w:val="0"/>
          <w:sz w:val="21"/>
        </w:rPr>
        <w:t xml:space="preserve"> Josiane. J'ai travaillé trente ans dans l'atelier Delaunay de Romans. Jusqu'à sa fermeture, il y a huit ans. J'ai lu votre article ce matin, dans le train. J'ai pleuré.</w:t>
      </w:r>
    </w:p>
    <w:p>
      <w:pPr>
        <w:ind w:left="510"/>
      </w:pPr>
      <w:r>
        <w:rPr>
          <w:rFonts w:ascii="Malgun Gothic" w:hAnsi="Malgun Gothic" w:cs="Malgun Gothic" w:eastAsia="Malgun Gothic"/>
          <w:b w:val="0"/>
          <w:i/>
          <w:color w:val="555555"/>
          <w:sz w:val="20"/>
        </w:rPr>
        <w:t>조시안이에요. 로망의 들로네 공방에서 30년 일했어요. 8년 전에 문 닫을 때까지요. 오늘 아침 기차에서 기사를 읽었어요. 울었어요.</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Josiane:</w:t>
      </w:r>
      <w:r>
        <w:rPr>
          <w:rFonts w:ascii="Calibri" w:hAnsi="Calibri" w:cs="Calibri" w:eastAsia="Malgun Gothic"/>
          <w:b w:val="0"/>
          <w:i w:val="0"/>
          <w:sz w:val="21"/>
        </w:rPr>
        <w:t xml:space="preserve"> Parce qu'on nous a dit que l'atelier fermait parce que c'était « trop cher » en France. On nous a dit : « La production part en Italie. » On l'a cru. (elle montre Rokia) Et la production était à Aubervilliers. À dix minutes de Paris.</w:t>
      </w:r>
    </w:p>
    <w:p>
      <w:pPr>
        <w:ind w:left="510"/>
      </w:pPr>
      <w:r>
        <w:rPr>
          <w:rFonts w:ascii="Malgun Gothic" w:hAnsi="Malgun Gothic" w:cs="Malgun Gothic" w:eastAsia="Malgun Gothic"/>
          <w:b w:val="0"/>
          <w:i/>
          <w:color w:val="555555"/>
          <w:sz w:val="20"/>
        </w:rPr>
        <w:t>프랑스에선 «너무 비싸서» 공방을 닫는다고 했거든요. «생산은 이탈리아로 옮긴다»고요. 우린 그걸 믿었어요. (로키아를 가리키며) 그런데 생산은 오베르빌리에에 있었던 거예요. 파리에서 10분 거리에.</w:t>
      </w:r>
    </w:p>
    <w:p>
      <w:r>
        <w:rPr>
          <w:rFonts w:ascii="Calibri" w:hAnsi="Calibri" w:cs="Calibri" w:eastAsia="Malgun Gothic"/>
          <w:b/>
          <w:i w:val="0"/>
          <w:sz w:val="21"/>
        </w:rPr>
        <w:t>Léa:</w:t>
      </w:r>
      <w:r>
        <w:rPr>
          <w:rFonts w:ascii="Calibri" w:hAnsi="Calibri" w:cs="Calibri" w:eastAsia="Malgun Gothic"/>
          <w:b w:val="0"/>
          <w:i w:val="0"/>
          <w:sz w:val="21"/>
        </w:rPr>
        <w:t xml:space="preserve"> Combien vous étiez, à Romans ?</w:t>
      </w:r>
    </w:p>
    <w:p>
      <w:pPr>
        <w:ind w:left="510"/>
      </w:pPr>
      <w:r>
        <w:rPr>
          <w:rFonts w:ascii="Malgun Gothic" w:hAnsi="Malgun Gothic" w:cs="Malgun Gothic" w:eastAsia="Malgun Gothic"/>
          <w:b w:val="0"/>
          <w:i/>
          <w:color w:val="555555"/>
          <w:sz w:val="20"/>
        </w:rPr>
        <w:t>로망에선 몇 분이셨어요?</w:t>
      </w:r>
    </w:p>
    <w:p>
      <w:r>
        <w:rPr>
          <w:rFonts w:ascii="Calibri" w:hAnsi="Calibri" w:cs="Calibri" w:eastAsia="Malgun Gothic"/>
          <w:b/>
          <w:i w:val="0"/>
          <w:sz w:val="21"/>
        </w:rPr>
        <w:t>Josiane:</w:t>
      </w:r>
      <w:r>
        <w:rPr>
          <w:rFonts w:ascii="Calibri" w:hAnsi="Calibri" w:cs="Calibri" w:eastAsia="Malgun Gothic"/>
          <w:b w:val="0"/>
          <w:i w:val="0"/>
          <w:sz w:val="21"/>
        </w:rPr>
        <w:t xml:space="preserve"> Deux cent quarante. Avec des contrats, des congés, une cantine, un syndicat. (elle sourit tristement) On cousait les mêmes sacs. Exactement les mêmes. Moi aussi, je cousais le fond du Céleste.</w:t>
      </w:r>
    </w:p>
    <w:p>
      <w:pPr>
        <w:ind w:left="510"/>
      </w:pPr>
      <w:r>
        <w:rPr>
          <w:rFonts w:ascii="Malgun Gothic" w:hAnsi="Malgun Gothic" w:cs="Malgun Gothic" w:eastAsia="Malgun Gothic"/>
          <w:b w:val="0"/>
          <w:i/>
          <w:color w:val="555555"/>
          <w:sz w:val="20"/>
        </w:rPr>
        <w:t>240명이요. 계약서, 휴가, 구내식당, 노조도 있었고요. (슬프게 웃으며) 우린 똑같은 가방을 꿰맸어요. 정확히 똑같은. 나도 셀레스트 바닥을 꿰맸어요.</w:t>
      </w:r>
    </w:p>
    <w:p>
      <w:r>
        <w:rPr>
          <w:rFonts w:ascii="Calibri" w:hAnsi="Calibri" w:cs="Calibri" w:eastAsia="Malgun Gothic"/>
          <w:b/>
          <w:i w:val="0"/>
          <w:sz w:val="21"/>
        </w:rPr>
        <w:t>Rokia:</w:t>
      </w:r>
      <w:r>
        <w:rPr>
          <w:rFonts w:ascii="Calibri" w:hAnsi="Calibri" w:cs="Calibri" w:eastAsia="Malgun Gothic"/>
          <w:b w:val="0"/>
          <w:i w:val="0"/>
          <w:sz w:val="21"/>
        </w:rPr>
        <w:t xml:space="preserve"> (elle s'approche, elle a entendu) Vous aussi, le fond ?</w:t>
      </w:r>
    </w:p>
    <w:p>
      <w:pPr>
        <w:ind w:left="510"/>
      </w:pPr>
      <w:r>
        <w:rPr>
          <w:rFonts w:ascii="Malgun Gothic" w:hAnsi="Malgun Gothic" w:cs="Malgun Gothic" w:eastAsia="Malgun Gothic"/>
          <w:b w:val="0"/>
          <w:i/>
          <w:color w:val="555555"/>
          <w:sz w:val="20"/>
        </w:rPr>
        <w:t>(다가와서, 들었다) 아주머니도 바닥을요?</w:t>
      </w:r>
    </w:p>
    <w:p>
      <w:r>
        <w:rPr>
          <w:rFonts w:ascii="Calibri" w:hAnsi="Calibri" w:cs="Calibri" w:eastAsia="Malgun Gothic"/>
          <w:b/>
          <w:i w:val="0"/>
          <w:sz w:val="21"/>
        </w:rPr>
        <w:t>Josiane:</w:t>
      </w:r>
      <w:r>
        <w:rPr>
          <w:rFonts w:ascii="Calibri" w:hAnsi="Calibri" w:cs="Calibri" w:eastAsia="Malgun Gothic"/>
          <w:b w:val="0"/>
          <w:i w:val="0"/>
          <w:sz w:val="21"/>
        </w:rPr>
        <w:t xml:space="preserve"> (elle la regarde, puis elle prend sa main valide) Moi aussi. Pendant vingt ans. On faisait le même travail, madame. Sauf que moi, je rentrais chez moi le soir.</w:t>
      </w:r>
    </w:p>
    <w:p>
      <w:pPr>
        <w:ind w:left="510"/>
      </w:pPr>
      <w:r>
        <w:rPr>
          <w:rFonts w:ascii="Malgun Gothic" w:hAnsi="Malgun Gothic" w:cs="Malgun Gothic" w:eastAsia="Malgun Gothic"/>
          <w:b w:val="0"/>
          <w:i/>
          <w:color w:val="555555"/>
          <w:sz w:val="20"/>
        </w:rPr>
        <w:t>(그녀를 바라보다 성한 손을 잡으며) 나도요. 20년 동안. 우린 같은 일을 했어요, 부인. 다만 난 저녁이면 집에 돌아갔죠.</w:t>
      </w:r>
    </w:p>
    <w:p>
      <w:r>
        <w:rPr>
          <w:rFonts w:ascii="Calibri" w:hAnsi="Calibri" w:cs="Calibri" w:eastAsia="Malgun Gothic"/>
          <w:b/>
          <w:i w:val="0"/>
          <w:sz w:val="21"/>
        </w:rPr>
        <w:t>Rokia:</w:t>
      </w:r>
      <w:r>
        <w:rPr>
          <w:rFonts w:ascii="Calibri" w:hAnsi="Calibri" w:cs="Calibri" w:eastAsia="Malgun Gothic"/>
          <w:b w:val="0"/>
          <w:i w:val="0"/>
          <w:sz w:val="21"/>
        </w:rPr>
        <w:t xml:space="preserve"> (émue) Et moi, j'étais enfermée.</w:t>
      </w:r>
    </w:p>
    <w:p>
      <w:pPr>
        <w:ind w:left="510"/>
      </w:pPr>
      <w:r>
        <w:rPr>
          <w:rFonts w:ascii="Malgun Gothic" w:hAnsi="Malgun Gothic" w:cs="Malgun Gothic" w:eastAsia="Malgun Gothic"/>
          <w:b w:val="0"/>
          <w:i/>
          <w:color w:val="555555"/>
          <w:sz w:val="20"/>
        </w:rPr>
        <w:t>(감동해서) 그리고 난 갇혀 있었고요.</w:t>
      </w:r>
    </w:p>
    <w:p>
      <w:r>
        <w:rPr>
          <w:rFonts w:ascii="Calibri" w:hAnsi="Calibri" w:cs="Calibri" w:eastAsia="Malgun Gothic"/>
          <w:b/>
          <w:i w:val="0"/>
          <w:sz w:val="21"/>
        </w:rPr>
        <w:t>Léa:</w:t>
      </w:r>
      <w:r>
        <w:rPr>
          <w:rFonts w:ascii="Calibri" w:hAnsi="Calibri" w:cs="Calibri" w:eastAsia="Malgun Gothic"/>
          <w:b w:val="0"/>
          <w:i w:val="0"/>
          <w:sz w:val="21"/>
        </w:rPr>
        <w:t xml:space="preserve"> (elle note, la gorge serrée) Deux femmes. Le même fond de sac. À huit ans d'écart.</w:t>
      </w:r>
    </w:p>
    <w:p>
      <w:pPr>
        <w:ind w:left="510"/>
      </w:pPr>
      <w:r>
        <w:rPr>
          <w:rFonts w:ascii="Malgun Gothic" w:hAnsi="Malgun Gothic" w:cs="Malgun Gothic" w:eastAsia="Malgun Gothic"/>
          <w:b w:val="0"/>
          <w:i/>
          <w:color w:val="555555"/>
          <w:sz w:val="20"/>
        </w:rPr>
        <w:t>(목이 메어 적으며) 두 여자. 같은 가방 바닥. 8년의 차이를 두고.</w:t>
      </w:r>
    </w:p>
    <w:p>
      <w:r>
        <w:rPr>
          <w:rFonts w:ascii="Calibri" w:hAnsi="Calibri" w:cs="Calibri" w:eastAsia="Malgun Gothic"/>
          <w:b/>
          <w:i w:val="0"/>
          <w:sz w:val="21"/>
        </w:rPr>
        <w:t>Rokia:</w:t>
      </w:r>
      <w:r>
        <w:rPr>
          <w:rFonts w:ascii="Calibri" w:hAnsi="Calibri" w:cs="Calibri" w:eastAsia="Malgun Gothic"/>
          <w:b w:val="0"/>
          <w:i w:val="0"/>
          <w:sz w:val="21"/>
        </w:rPr>
        <w:t xml:space="preserve"> (au premier rang, la main dans un pansement, elle lève sa main bandée devant les caméras) Ils montrent leurs sacs ! Nous, on montre nos mains !</w:t>
      </w:r>
    </w:p>
    <w:p>
      <w:pPr>
        <w:ind w:left="510"/>
      </w:pPr>
      <w:r>
        <w:rPr>
          <w:rFonts w:ascii="Malgun Gothic" w:hAnsi="Malgun Gothic" w:cs="Malgun Gothic" w:eastAsia="Malgun Gothic"/>
          <w:b w:val="0"/>
          <w:i/>
          <w:color w:val="555555"/>
          <w:sz w:val="20"/>
        </w:rPr>
        <w:t>(맨 앞줄에서 붕대 감은 손을 카메라 앞에 들어 올리며) 그들은 가방을 보여 줘요! 우리는 손을 보여 줘요!</w:t>
      </w:r>
    </w:p>
    <w:p>
      <w:r>
        <w:rPr>
          <w:rFonts w:ascii="Calibri" w:hAnsi="Calibri" w:cs="Calibri" w:eastAsia="Malgun Gothic"/>
          <w:b/>
          <w:i w:val="0"/>
          <w:sz w:val="21"/>
        </w:rPr>
        <w:t>Foule:</w:t>
      </w:r>
      <w:r>
        <w:rPr>
          <w:rFonts w:ascii="Calibri" w:hAnsi="Calibri" w:cs="Calibri" w:eastAsia="Malgun Gothic"/>
          <w:b w:val="0"/>
          <w:i w:val="0"/>
          <w:sz w:val="21"/>
        </w:rPr>
        <w:t xml:space="preserve"> (ensemble) Nos mains ! Nos mains ! Nos mains !</w:t>
      </w:r>
    </w:p>
    <w:p>
      <w:pPr>
        <w:ind w:left="510"/>
      </w:pPr>
      <w:r>
        <w:rPr>
          <w:rFonts w:ascii="Malgun Gothic" w:hAnsi="Malgun Gothic" w:cs="Malgun Gothic" w:eastAsia="Malgun Gothic"/>
          <w:b w:val="0"/>
          <w:i/>
          <w:color w:val="555555"/>
          <w:sz w:val="20"/>
        </w:rPr>
        <w:t>(다 함께) 우리 손! 우리 손! 우리 손!</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Léa) Regarde les caméras. Toutes les chaînes sont là. Ils étaient venus pour filmer le défilé. Ils filment Rokia.</w:t>
      </w:r>
    </w:p>
    <w:p>
      <w:pPr>
        <w:ind w:left="510"/>
      </w:pPr>
      <w:r>
        <w:rPr>
          <w:rFonts w:ascii="Malgun Gothic" w:hAnsi="Malgun Gothic" w:cs="Malgun Gothic" w:eastAsia="Malgun Gothic"/>
          <w:b w:val="0"/>
          <w:i/>
          <w:color w:val="555555"/>
          <w:sz w:val="20"/>
        </w:rPr>
        <w:t>(레아에게 작게) 카메라 봐. 모든 방송사가 와 있어. 패션쇼를 찍으러 왔는데. 로키아를 찍고 있네.</w:t>
      </w:r>
    </w:p>
    <w:p>
      <w:r>
        <w:rPr>
          <w:rFonts w:ascii="Calibri" w:hAnsi="Calibri" w:cs="Calibri" w:eastAsia="Malgun Gothic"/>
          <w:b/>
          <w:i w:val="0"/>
          <w:sz w:val="21"/>
        </w:rPr>
        <w:t>Journaliste télé:</w:t>
      </w:r>
      <w:r>
        <w:rPr>
          <w:rFonts w:ascii="Calibri" w:hAnsi="Calibri" w:cs="Calibri" w:eastAsia="Malgun Gothic"/>
          <w:b w:val="0"/>
          <w:i w:val="0"/>
          <w:sz w:val="21"/>
        </w:rPr>
        <w:t xml:space="preserve"> (il tend un micro à Rokia) Madame, vous travailliez dans l'atelier d'Aubervilliers ?</w:t>
      </w:r>
    </w:p>
    <w:p>
      <w:pPr>
        <w:ind w:left="510"/>
      </w:pPr>
      <w:r>
        <w:rPr>
          <w:rFonts w:ascii="Malgun Gothic" w:hAnsi="Malgun Gothic" w:cs="Malgun Gothic" w:eastAsia="Malgun Gothic"/>
          <w:b w:val="0"/>
          <w:i/>
          <w:color w:val="555555"/>
          <w:sz w:val="20"/>
        </w:rPr>
        <w:t>(로키아에게 마이크를 내밀며) 부인, 오베르빌리에 작업장에서 일하셨나요?</w:t>
      </w:r>
    </w:p>
    <w:p>
      <w:r>
        <w:rPr>
          <w:rFonts w:ascii="Calibri" w:hAnsi="Calibri" w:cs="Calibri" w:eastAsia="Malgun Gothic"/>
          <w:b/>
          <w:i w:val="0"/>
          <w:sz w:val="21"/>
        </w:rPr>
        <w:t>Rokia:</w:t>
      </w:r>
      <w:r>
        <w:rPr>
          <w:rFonts w:ascii="Calibri" w:hAnsi="Calibri" w:cs="Calibri" w:eastAsia="Malgun Gothic"/>
          <w:b w:val="0"/>
          <w:i w:val="0"/>
          <w:sz w:val="21"/>
        </w:rPr>
        <w:t xml:space="preserve"> Cinq ans. Je cousais le fond des sacs. Deux euros cinquante par sac. La nuit. Enfermée.</w:t>
      </w:r>
    </w:p>
    <w:p>
      <w:pPr>
        <w:ind w:left="510"/>
      </w:pPr>
      <w:r>
        <w:rPr>
          <w:rFonts w:ascii="Malgun Gothic" w:hAnsi="Malgun Gothic" w:cs="Malgun Gothic" w:eastAsia="Malgun Gothic"/>
          <w:b w:val="0"/>
          <w:i/>
          <w:color w:val="555555"/>
          <w:sz w:val="20"/>
        </w:rPr>
        <w:t>5년이요. 가방 바닥을 꿰맸어요. 가방 하나에 2유로 50센트. 밤에. 갇힌 채로.</w:t>
      </w:r>
    </w:p>
    <w:p>
      <w:r>
        <w:rPr>
          <w:rFonts w:ascii="Calibri" w:hAnsi="Calibri" w:cs="Calibri" w:eastAsia="Malgun Gothic"/>
          <w:b/>
          <w:i w:val="0"/>
          <w:sz w:val="21"/>
        </w:rPr>
        <w:t>Journaliste télé:</w:t>
      </w:r>
      <w:r>
        <w:rPr>
          <w:rFonts w:ascii="Calibri" w:hAnsi="Calibri" w:cs="Calibri" w:eastAsia="Malgun Gothic"/>
          <w:b w:val="0"/>
          <w:i w:val="0"/>
          <w:sz w:val="21"/>
        </w:rPr>
        <w:t xml:space="preserve"> Qu'est-ce que vous voulez dire à Maison Delaunay ?</w:t>
      </w:r>
    </w:p>
    <w:p>
      <w:pPr>
        <w:ind w:left="510"/>
      </w:pPr>
      <w:r>
        <w:rPr>
          <w:rFonts w:ascii="Malgun Gothic" w:hAnsi="Malgun Gothic" w:cs="Malgun Gothic" w:eastAsia="Malgun Gothic"/>
          <w:b w:val="0"/>
          <w:i/>
          <w:color w:val="555555"/>
          <w:sz w:val="20"/>
        </w:rPr>
        <w:t>메종 들로네에 하고 싶은 말이 있으세요?</w:t>
      </w:r>
    </w:p>
    <w:p>
      <w:r>
        <w:rPr>
          <w:rFonts w:ascii="Calibri" w:hAnsi="Calibri" w:cs="Calibri" w:eastAsia="Malgun Gothic"/>
          <w:b/>
          <w:i w:val="0"/>
          <w:sz w:val="21"/>
        </w:rPr>
        <w:t>Rokia:</w:t>
      </w:r>
      <w:r>
        <w:rPr>
          <w:rFonts w:ascii="Calibri" w:hAnsi="Calibri" w:cs="Calibri" w:eastAsia="Malgun Gothic"/>
          <w:b w:val="0"/>
          <w:i w:val="0"/>
          <w:sz w:val="21"/>
        </w:rPr>
        <w:t xml:space="preserve"> (elle réfléchit, puis elle regarde la caméra) Je veux leur dire que leurs sacs sont beaux. Parce que nos mains sont belles. Ils doivent le savoir.</w:t>
      </w:r>
    </w:p>
    <w:p>
      <w:pPr>
        <w:ind w:left="510"/>
      </w:pPr>
      <w:r>
        <w:rPr>
          <w:rFonts w:ascii="Malgun Gothic" w:hAnsi="Malgun Gothic" w:cs="Malgun Gothic" w:eastAsia="Malgun Gothic"/>
          <w:b w:val="0"/>
          <w:i/>
          <w:color w:val="555555"/>
          <w:sz w:val="20"/>
        </w:rPr>
        <w:t>(생각하다가 카메라를 바라보며) 그 가방들이 예쁘다고 말하고 싶어요. 우리 손이 아름다우니까요. 그 사람들도 그걸 알아야 해요.</w:t>
      </w:r>
    </w:p>
    <w:p>
      <w:r>
        <w:rPr>
          <w:rFonts w:ascii="Calibri" w:hAnsi="Calibri" w:cs="Calibri" w:eastAsia="Malgun Gothic"/>
          <w:b/>
          <w:i w:val="0"/>
          <w:sz w:val="21"/>
        </w:rPr>
        <w:t>Léa:</w:t>
      </w:r>
      <w:r>
        <w:rPr>
          <w:rFonts w:ascii="Calibri" w:hAnsi="Calibri" w:cs="Calibri" w:eastAsia="Malgun Gothic"/>
          <w:b w:val="0"/>
          <w:i w:val="0"/>
          <w:sz w:val="21"/>
        </w:rPr>
        <w:t xml:space="preserve"> (elle a les larmes aux yeux, elle écrit dans son carnet) « Leurs sacs sont beaux parce que nos mains sont belles. »</w:t>
      </w:r>
    </w:p>
    <w:p>
      <w:pPr>
        <w:ind w:left="510"/>
      </w:pPr>
      <w:r>
        <w:rPr>
          <w:rFonts w:ascii="Malgun Gothic" w:hAnsi="Malgun Gothic" w:cs="Malgun Gothic" w:eastAsia="Malgun Gothic"/>
          <w:b w:val="0"/>
          <w:i/>
          <w:color w:val="555555"/>
          <w:sz w:val="20"/>
        </w:rPr>
        <w:t>(눈물을 글썽이며 수첩에 적는다) «그 가방들이 예쁜 건 우리 손이 아름답기 때문이다.»</w:t>
      </w:r>
    </w:p>
    <w:p>
      <w:r>
        <w:rPr>
          <w:rFonts w:ascii="Calibri" w:hAnsi="Calibri" w:cs="Calibri" w:eastAsia="Malgun Gothic"/>
          <w:b/>
          <w:i w:val="0"/>
          <w:sz w:val="21"/>
        </w:rPr>
        <w:t>Aïssatou:</w:t>
      </w:r>
      <w:r>
        <w:rPr>
          <w:rFonts w:ascii="Calibri" w:hAnsi="Calibri" w:cs="Calibri" w:eastAsia="Malgun Gothic"/>
          <w:b w:val="0"/>
          <w:i w:val="0"/>
          <w:sz w:val="21"/>
        </w:rPr>
        <w:t xml:space="preserve"> (elle s'approche avec une jeune femme en tailleur) Léa, je te présente madame Garnier. De la préfecture. Elle est venue parler aux ouvrières.</w:t>
      </w:r>
    </w:p>
    <w:p>
      <w:pPr>
        <w:ind w:left="510"/>
      </w:pPr>
      <w:r>
        <w:rPr>
          <w:rFonts w:ascii="Malgun Gothic" w:hAnsi="Malgun Gothic" w:cs="Malgun Gothic" w:eastAsia="Malgun Gothic"/>
          <w:b w:val="0"/>
          <w:i/>
          <w:color w:val="555555"/>
          <w:sz w:val="20"/>
        </w:rPr>
        <w:t>(정장 차림의 젊은 여자와 함께 다가오며) 레아, 가르니에 씨를 소개할게. 도청에서 오셨어. 노동자분들이랑 얘기하러 오셨대.</w:t>
      </w:r>
    </w:p>
    <w:p>
      <w:r>
        <w:rPr>
          <w:rFonts w:ascii="Calibri" w:hAnsi="Calibri" w:cs="Calibri" w:eastAsia="Malgun Gothic"/>
          <w:b/>
          <w:i w:val="0"/>
          <w:sz w:val="21"/>
        </w:rPr>
        <w:t>Léa:</w:t>
      </w:r>
      <w:r>
        <w:rPr>
          <w:rFonts w:ascii="Calibri" w:hAnsi="Calibri" w:cs="Calibri" w:eastAsia="Malgun Gothic"/>
          <w:b w:val="0"/>
          <w:i w:val="0"/>
          <w:sz w:val="21"/>
        </w:rPr>
        <w:t xml:space="preserve"> Bonjour, madame. Les ouvrières seront régularisées ?</w:t>
      </w:r>
    </w:p>
    <w:p>
      <w:pPr>
        <w:ind w:left="510"/>
      </w:pPr>
      <w:r>
        <w:rPr>
          <w:rFonts w:ascii="Malgun Gothic" w:hAnsi="Malgun Gothic" w:cs="Malgun Gothic" w:eastAsia="Malgun Gothic"/>
          <w:b w:val="0"/>
          <w:i/>
          <w:color w:val="555555"/>
          <w:sz w:val="20"/>
        </w:rPr>
        <w:t>안녕하세요. 노동자분들은 체류 자격을 얻게 되나요?</w:t>
      </w:r>
    </w:p>
    <w:p>
      <w:r>
        <w:rPr>
          <w:rFonts w:ascii="Calibri" w:hAnsi="Calibri" w:cs="Calibri" w:eastAsia="Malgun Gothic"/>
          <w:b/>
          <w:i w:val="0"/>
          <w:sz w:val="21"/>
        </w:rPr>
        <w:t>Madame Garnier:</w:t>
      </w:r>
      <w:r>
        <w:rPr>
          <w:rFonts w:ascii="Calibri" w:hAnsi="Calibri" w:cs="Calibri" w:eastAsia="Malgun Gothic"/>
          <w:b w:val="0"/>
          <w:i w:val="0"/>
          <w:sz w:val="21"/>
        </w:rPr>
        <w:t xml:space="preserve"> (prudente) Chaque situation sera examinée individuellement. Mais la loi est claire : les personnes victimes de travail forcé ou de traite des êtres humains qui coopèrent avec la justice pourront recevoir un titre de séjour.</w:t>
      </w:r>
    </w:p>
    <w:p>
      <w:pPr>
        <w:ind w:left="510"/>
      </w:pPr>
      <w:r>
        <w:rPr>
          <w:rFonts w:ascii="Malgun Gothic" w:hAnsi="Malgun Gothic" w:cs="Malgun Gothic" w:eastAsia="Malgun Gothic"/>
          <w:b w:val="0"/>
          <w:i/>
          <w:color w:val="555555"/>
          <w:sz w:val="20"/>
        </w:rPr>
        <w:t>(조심스럽게) 각자의 상황을 개별적으로 검토할 겁니다. 하지만 법은 분명합니다. 강제 노동이나 인신매매 피해자로서 사법 당국에 협조하는 사람은 체류증을 받을 수 있을 겁니다.</w:t>
      </w:r>
    </w:p>
    <w:p>
      <w:r>
        <w:rPr>
          <w:rFonts w:ascii="Calibri" w:hAnsi="Calibri" w:cs="Calibri" w:eastAsia="Malgun Gothic"/>
          <w:b/>
          <w:i w:val="0"/>
          <w:sz w:val="21"/>
        </w:rPr>
        <w:t>Léa:</w:t>
      </w:r>
      <w:r>
        <w:rPr>
          <w:rFonts w:ascii="Calibri" w:hAnsi="Calibri" w:cs="Calibri" w:eastAsia="Malgun Gothic"/>
          <w:b w:val="0"/>
          <w:i w:val="0"/>
          <w:sz w:val="21"/>
        </w:rPr>
        <w:t xml:space="preserve"> Elles pourront travailler légalement ?</w:t>
      </w:r>
    </w:p>
    <w:p>
      <w:pPr>
        <w:ind w:left="510"/>
      </w:pPr>
      <w:r>
        <w:rPr>
          <w:rFonts w:ascii="Malgun Gothic" w:hAnsi="Malgun Gothic" w:cs="Malgun Gothic" w:eastAsia="Malgun Gothic"/>
          <w:b w:val="0"/>
          <w:i/>
          <w:color w:val="555555"/>
          <w:sz w:val="20"/>
        </w:rPr>
        <w:t>합법적으로 일할 수 있게 되나요?</w:t>
      </w:r>
    </w:p>
    <w:p>
      <w:r>
        <w:rPr>
          <w:rFonts w:ascii="Calibri" w:hAnsi="Calibri" w:cs="Calibri" w:eastAsia="Malgun Gothic"/>
          <w:b/>
          <w:i w:val="0"/>
          <w:sz w:val="21"/>
        </w:rPr>
        <w:t>Madame Garnier:</w:t>
      </w:r>
      <w:r>
        <w:rPr>
          <w:rFonts w:ascii="Calibri" w:hAnsi="Calibri" w:cs="Calibri" w:eastAsia="Malgun Gothic"/>
          <w:b w:val="0"/>
          <w:i w:val="0"/>
          <w:sz w:val="21"/>
        </w:rPr>
        <w:t xml:space="preserve"> Avec ce titre, oui. Elles auront le droit de travailler. Elles seront protégées.</w:t>
      </w:r>
    </w:p>
    <w:p>
      <w:pPr>
        <w:ind w:left="510"/>
      </w:pPr>
      <w:r>
        <w:rPr>
          <w:rFonts w:ascii="Malgun Gothic" w:hAnsi="Malgun Gothic" w:cs="Malgun Gothic" w:eastAsia="Malgun Gothic"/>
          <w:b w:val="0"/>
          <w:i/>
          <w:color w:val="555555"/>
          <w:sz w:val="20"/>
        </w:rPr>
        <w:t>그 체류증이 있으면요. 일할 권리가 생길 겁니다. 보호받게 될 거고요.</w:t>
      </w:r>
    </w:p>
    <w:p>
      <w:r>
        <w:rPr>
          <w:rFonts w:ascii="Calibri" w:hAnsi="Calibri" w:cs="Calibri" w:eastAsia="Malgun Gothic"/>
          <w:b/>
          <w:i w:val="0"/>
          <w:sz w:val="21"/>
        </w:rPr>
        <w:t>Rokia:</w:t>
      </w:r>
      <w:r>
        <w:rPr>
          <w:rFonts w:ascii="Calibri" w:hAnsi="Calibri" w:cs="Calibri" w:eastAsia="Malgun Gothic"/>
          <w:b w:val="0"/>
          <w:i w:val="0"/>
          <w:sz w:val="21"/>
        </w:rPr>
        <w:t xml:space="preserve"> (elle s'approche, elle a entendu) Et mes enfants ? Je pourrai les faire venir ?</w:t>
      </w:r>
    </w:p>
    <w:p>
      <w:pPr>
        <w:ind w:left="510"/>
      </w:pPr>
      <w:r>
        <w:rPr>
          <w:rFonts w:ascii="Malgun Gothic" w:hAnsi="Malgun Gothic" w:cs="Malgun Gothic" w:eastAsia="Malgun Gothic"/>
          <w:b w:val="0"/>
          <w:i/>
          <w:color w:val="555555"/>
          <w:sz w:val="20"/>
        </w:rPr>
        <w:t>(다가와서, 들었다) 그럼 우리 애들은요? 데려올 수 있나요?</w:t>
      </w:r>
    </w:p>
    <w:p>
      <w:r>
        <w:rPr>
          <w:rFonts w:ascii="Calibri" w:hAnsi="Calibri" w:cs="Calibri" w:eastAsia="Malgun Gothic"/>
          <w:b/>
          <w:i w:val="0"/>
          <w:sz w:val="21"/>
        </w:rPr>
        <w:t>Madame Garnier:</w:t>
      </w:r>
      <w:r>
        <w:rPr>
          <w:rFonts w:ascii="Calibri" w:hAnsi="Calibri" w:cs="Calibri" w:eastAsia="Malgun Gothic"/>
          <w:b w:val="0"/>
          <w:i w:val="0"/>
          <w:sz w:val="21"/>
        </w:rPr>
        <w:t xml:space="preserve"> (doucement) Ce sera plus long, madame. Mais ce sera possible. Un jour.</w:t>
      </w:r>
    </w:p>
    <w:p>
      <w:pPr>
        <w:ind w:left="510"/>
      </w:pPr>
      <w:r>
        <w:rPr>
          <w:rFonts w:ascii="Malgun Gothic" w:hAnsi="Malgun Gothic" w:cs="Malgun Gothic" w:eastAsia="Malgun Gothic"/>
          <w:b w:val="0"/>
          <w:i/>
          <w:color w:val="555555"/>
          <w:sz w:val="20"/>
        </w:rPr>
        <w:t>(조용히) 그건 더 오래 걸릴 거예요, 부인. 하지만 가능할 거예요. 언젠가는요.</w:t>
      </w:r>
    </w:p>
    <w:p>
      <w:r>
        <w:rPr>
          <w:rFonts w:ascii="Calibri" w:hAnsi="Calibri" w:cs="Calibri" w:eastAsia="Malgun Gothic"/>
          <w:b/>
          <w:i w:val="0"/>
          <w:sz w:val="21"/>
        </w:rPr>
        <w:t>Rokia:</w:t>
      </w:r>
      <w:r>
        <w:rPr>
          <w:rFonts w:ascii="Calibri" w:hAnsi="Calibri" w:cs="Calibri" w:eastAsia="Malgun Gothic"/>
          <w:b w:val="0"/>
          <w:i w:val="0"/>
          <w:sz w:val="21"/>
        </w:rPr>
        <w:t xml:space="preserve"> (elle prend la main de Léa) Un jour. Tu entends ? Un jour.</w:t>
      </w:r>
    </w:p>
    <w:p>
      <w:pPr>
        <w:ind w:left="510"/>
      </w:pPr>
      <w:r>
        <w:rPr>
          <w:rFonts w:ascii="Malgun Gothic" w:hAnsi="Malgun Gothic" w:cs="Malgun Gothic" w:eastAsia="Malgun Gothic"/>
          <w:b w:val="0"/>
          <w:i/>
          <w:color w:val="555555"/>
          <w:sz w:val="20"/>
        </w:rPr>
        <w:t>(레아의 손을 잡으며) 언젠가는. 들었지? 언젠가는.</w:t>
      </w:r>
    </w:p>
    <w:p>
      <w:r>
        <w:rPr>
          <w:rFonts w:ascii="Calibri" w:hAnsi="Calibri" w:cs="Calibri" w:eastAsia="Malgun Gothic"/>
          <w:b/>
          <w:i w:val="0"/>
          <w:sz w:val="21"/>
        </w:rPr>
        <w:t>Camille:</w:t>
      </w:r>
      <w:r>
        <w:rPr>
          <w:rFonts w:ascii="Calibri" w:hAnsi="Calibri" w:cs="Calibri" w:eastAsia="Malgun Gothic"/>
          <w:b w:val="0"/>
          <w:i w:val="0"/>
          <w:sz w:val="21"/>
        </w:rPr>
        <w:t xml:space="preserve"> (à midi, elle regarde son téléphone) Karim vient d'écrire. Deux autres ambassadeurs se retirent. Et la Maison a annulé la conférence de presse prévue avant le défilé.</w:t>
      </w:r>
    </w:p>
    <w:p>
      <w:pPr>
        <w:ind w:left="510"/>
      </w:pPr>
      <w:r>
        <w:rPr>
          <w:rFonts w:ascii="Malgun Gothic" w:hAnsi="Malgun Gothic" w:cs="Malgun Gothic" w:eastAsia="Malgun Gothic"/>
          <w:b w:val="0"/>
          <w:i/>
          <w:color w:val="555555"/>
          <w:sz w:val="20"/>
        </w:rPr>
        <w:t>(정오, 휴대폰을 보며) 카림이 방금 메시지 보냈어. 홍보대사 두 명이 더 빠졌대. 그리고 메종이 패션쇼 전에 예정된 기자회견을 취소했대.</w:t>
      </w:r>
    </w:p>
    <w:p>
      <w:r>
        <w:rPr>
          <w:rFonts w:ascii="Calibri" w:hAnsi="Calibri" w:cs="Calibri" w:eastAsia="Malgun Gothic"/>
          <w:b/>
          <w:i w:val="0"/>
          <w:sz w:val="21"/>
        </w:rPr>
        <w:t>Julien:</w:t>
      </w:r>
      <w:r>
        <w:rPr>
          <w:rFonts w:ascii="Calibri" w:hAnsi="Calibri" w:cs="Calibri" w:eastAsia="Malgun Gothic"/>
          <w:b w:val="0"/>
          <w:i w:val="0"/>
          <w:sz w:val="21"/>
        </w:rPr>
        <w:t xml:space="preserve"> Mais le défilé est maintenu ?</w:t>
      </w:r>
    </w:p>
    <w:p>
      <w:pPr>
        <w:ind w:left="510"/>
      </w:pPr>
      <w:r>
        <w:rPr>
          <w:rFonts w:ascii="Malgun Gothic" w:hAnsi="Malgun Gothic" w:cs="Malgun Gothic" w:eastAsia="Malgun Gothic"/>
          <w:b w:val="0"/>
          <w:i/>
          <w:color w:val="555555"/>
          <w:sz w:val="20"/>
        </w:rPr>
        <w:t>그런데 패션쇼는 그대로 해?</w:t>
      </w:r>
    </w:p>
    <w:p>
      <w:r>
        <w:rPr>
          <w:rFonts w:ascii="Calibri" w:hAnsi="Calibri" w:cs="Calibri" w:eastAsia="Malgun Gothic"/>
          <w:b/>
          <w:i w:val="0"/>
          <w:sz w:val="21"/>
        </w:rPr>
        <w:t>Camille:</w:t>
      </w:r>
      <w:r>
        <w:rPr>
          <w:rFonts w:ascii="Calibri" w:hAnsi="Calibri" w:cs="Calibri" w:eastAsia="Malgun Gothic"/>
          <w:b w:val="0"/>
          <w:i w:val="0"/>
          <w:sz w:val="21"/>
        </w:rPr>
        <w:t xml:space="preserve"> Pour l'instant. Quinze heures.</w:t>
      </w:r>
    </w:p>
    <w:p>
      <w:pPr>
        <w:ind w:left="510"/>
      </w:pPr>
      <w:r>
        <w:rPr>
          <w:rFonts w:ascii="Malgun Gothic" w:hAnsi="Malgun Gothic" w:cs="Malgun Gothic" w:eastAsia="Malgun Gothic"/>
          <w:b w:val="0"/>
          <w:i/>
          <w:color w:val="555555"/>
          <w:sz w:val="20"/>
        </w:rPr>
        <w:t>지금으로선. 오후 세 시.</w:t>
      </w:r>
    </w:p>
    <w:p>
      <w:r>
        <w:rPr>
          <w:rFonts w:ascii="Calibri" w:hAnsi="Calibri" w:cs="Calibri" w:eastAsia="Malgun Gothic"/>
          <w:b/>
          <w:i w:val="0"/>
          <w:sz w:val="21"/>
        </w:rPr>
        <w:t>Julien:</w:t>
      </w:r>
      <w:r>
        <w:rPr>
          <w:rFonts w:ascii="Calibri" w:hAnsi="Calibri" w:cs="Calibri" w:eastAsia="Malgun Gothic"/>
          <w:b w:val="0"/>
          <w:i w:val="0"/>
          <w:sz w:val="21"/>
        </w:rPr>
        <w:t xml:space="preserve"> On verra bien.</w:t>
      </w:r>
    </w:p>
    <w:p>
      <w:pPr>
        <w:ind w:left="510"/>
      </w:pPr>
      <w:r>
        <w:rPr>
          <w:rFonts w:ascii="Malgun Gothic" w:hAnsi="Malgun Gothic" w:cs="Malgun Gothic" w:eastAsia="Malgun Gothic"/>
          <w:b w:val="0"/>
          <w:i/>
          <w:color w:val="555555"/>
          <w:sz w:val="20"/>
        </w:rPr>
        <w:t>두고 보자.</w:t>
      </w:r>
    </w:p>
    <w:p>
      <w:r>
        <w:rPr>
          <w:rFonts w:ascii="Calibri" w:hAnsi="Calibri" w:cs="Calibri" w:eastAsia="Malgun Gothic"/>
          <w:b/>
          <w:i w:val="0"/>
          <w:sz w:val="21"/>
        </w:rPr>
        <w:t>Léa:</w:t>
      </w:r>
      <w:r>
        <w:rPr>
          <w:rFonts w:ascii="Calibri" w:hAnsi="Calibri" w:cs="Calibri" w:eastAsia="Malgun Gothic"/>
          <w:b w:val="0"/>
          <w:i w:val="0"/>
          <w:sz w:val="21"/>
        </w:rPr>
        <w:t xml:space="preserve"> (à quatorze heures, Camille et elle entrent par la porte des fournisseurs, derrière le Grand Palais, avec des badges de presse) Tu es sûre qu'on a le droit ?</w:t>
      </w:r>
    </w:p>
    <w:p>
      <w:pPr>
        <w:ind w:left="510"/>
      </w:pPr>
      <w:r>
        <w:rPr>
          <w:rFonts w:ascii="Malgun Gothic" w:hAnsi="Malgun Gothic" w:cs="Malgun Gothic" w:eastAsia="Malgun Gothic"/>
          <w:b w:val="0"/>
          <w:i/>
          <w:color w:val="555555"/>
          <w:sz w:val="20"/>
        </w:rPr>
        <w:t>(오후 두 시, 카미유와 함께 기자 출입증을 달고 그랑 팔레 뒤 납품업체 출입문으로 들어가며) 우리 이래도 되는 거 확실해?</w:t>
      </w:r>
    </w:p>
    <w:p>
      <w:r>
        <w:rPr>
          <w:rFonts w:ascii="Calibri" w:hAnsi="Calibri" w:cs="Calibri" w:eastAsia="Malgun Gothic"/>
          <w:b/>
          <w:i w:val="0"/>
          <w:sz w:val="21"/>
        </w:rPr>
        <w:t>Camille:</w:t>
      </w:r>
      <w:r>
        <w:rPr>
          <w:rFonts w:ascii="Calibri" w:hAnsi="Calibri" w:cs="Calibri" w:eastAsia="Malgun Gothic"/>
          <w:b w:val="0"/>
          <w:i w:val="0"/>
          <w:sz w:val="21"/>
        </w:rPr>
        <w:t xml:space="preserve"> Nos badges disent « Presse ». La presse a le droit d'être là. Les coulisses, c'est autre chose. On reste dans le couloir.</w:t>
      </w:r>
    </w:p>
    <w:p>
      <w:pPr>
        <w:ind w:left="510"/>
      </w:pPr>
      <w:r>
        <w:rPr>
          <w:rFonts w:ascii="Malgun Gothic" w:hAnsi="Malgun Gothic" w:cs="Malgun Gothic" w:eastAsia="Malgun Gothic"/>
          <w:b w:val="0"/>
          <w:i/>
          <w:color w:val="555555"/>
          <w:sz w:val="20"/>
        </w:rPr>
        <w:t>우리 출입증에 «언론»이라고 적혀 있잖아. 언론은 여기 있을 권리가 있어. 무대 뒤는 별개지만. 복도에만 있자.</w:t>
      </w:r>
    </w:p>
    <w:p>
      <w:r>
        <w:rPr>
          <w:rFonts w:ascii="Calibri" w:hAnsi="Calibri" w:cs="Calibri" w:eastAsia="Malgun Gothic"/>
          <w:b/>
          <w:i w:val="0"/>
          <w:sz w:val="21"/>
        </w:rPr>
        <w:t>Léa:</w:t>
      </w:r>
      <w:r>
        <w:rPr>
          <w:rFonts w:ascii="Calibri" w:hAnsi="Calibri" w:cs="Calibri" w:eastAsia="Malgun Gothic"/>
          <w:b w:val="0"/>
          <w:i w:val="0"/>
          <w:sz w:val="21"/>
        </w:rPr>
        <w:t xml:space="preserve"> (elle regarde : des dizaines de jeunes femmes très grandes, maquillées, en peignoir, des coiffeurs, des habilleuses qui courent) C'est un autre monde.</w:t>
      </w:r>
    </w:p>
    <w:p>
      <w:pPr>
        <w:ind w:left="510"/>
      </w:pPr>
      <w:r>
        <w:rPr>
          <w:rFonts w:ascii="Malgun Gothic" w:hAnsi="Malgun Gothic" w:cs="Malgun Gothic" w:eastAsia="Malgun Gothic"/>
          <w:b w:val="0"/>
          <w:i/>
          <w:color w:val="555555"/>
          <w:sz w:val="20"/>
        </w:rPr>
        <w:t>(둘러본다. 화장을 하고 가운을 입은 키 큰 젊은 여자들 수십 명, 미용사들, 뛰어다니는 의상 담당자들) 다른 세상이네.</w:t>
      </w:r>
    </w:p>
    <w:p>
      <w:r>
        <w:rPr>
          <w:rFonts w:ascii="Calibri" w:hAnsi="Calibri" w:cs="Calibri" w:eastAsia="Malgun Gothic"/>
          <w:b/>
          <w:i w:val="0"/>
          <w:sz w:val="21"/>
        </w:rPr>
        <w:t>Habilleuse:</w:t>
      </w:r>
      <w:r>
        <w:rPr>
          <w:rFonts w:ascii="Calibri" w:hAnsi="Calibri" w:cs="Calibri" w:eastAsia="Malgun Gothic"/>
          <w:b w:val="0"/>
          <w:i w:val="0"/>
          <w:sz w:val="21"/>
        </w:rPr>
        <w:t xml:space="preserve"> (elle passe en courant avec des robes sur les bras) Pardon ! Pardon ! (elle s'arrête, elle regarde son téléphone, elle crie) Quoi ? Annulé ? Le défilé est annulé ?</w:t>
      </w:r>
    </w:p>
    <w:p>
      <w:pPr>
        <w:ind w:left="510"/>
      </w:pPr>
      <w:r>
        <w:rPr>
          <w:rFonts w:ascii="Malgun Gothic" w:hAnsi="Malgun Gothic" w:cs="Malgun Gothic" w:eastAsia="Malgun Gothic"/>
          <w:b w:val="0"/>
          <w:i/>
          <w:color w:val="555555"/>
          <w:sz w:val="20"/>
        </w:rPr>
        <w:t>(드레스를 팔에 걸고 뛰어 지나가다가) 죄송해요! 죄송해요! (멈춰서 휴대폰을 보고 소리친다) 뭐? 취소? 패션쇼가 취소됐다고?</w:t>
      </w:r>
    </w:p>
    <w:p>
      <w:r>
        <w:rPr>
          <w:rFonts w:ascii="Calibri" w:hAnsi="Calibri" w:cs="Calibri" w:eastAsia="Malgun Gothic"/>
          <w:b/>
          <w:i w:val="0"/>
          <w:sz w:val="21"/>
        </w:rPr>
        <w:t>Organisateur:</w:t>
      </w:r>
      <w:r>
        <w:rPr>
          <w:rFonts w:ascii="Calibri" w:hAnsi="Calibri" w:cs="Calibri" w:eastAsia="Malgun Gothic"/>
          <w:b w:val="0"/>
          <w:i w:val="0"/>
          <w:sz w:val="21"/>
        </w:rPr>
        <w:t xml:space="preserve"> (un homme avec un casque et un micro, il frappe dans ses mains) Tout le monde, s'il vous plaît ! Écoutez-moi ! Sur décision de la direction, le défilé est annulé. Je répète : le défilé est annulé. Merci à tous. Vous serez payés.</w:t>
      </w:r>
    </w:p>
    <w:p>
      <w:pPr>
        <w:ind w:left="510"/>
      </w:pPr>
      <w:r>
        <w:rPr>
          <w:rFonts w:ascii="Malgun Gothic" w:hAnsi="Malgun Gothic" w:cs="Malgun Gothic" w:eastAsia="Malgun Gothic"/>
          <w:b w:val="0"/>
          <w:i/>
          <w:color w:val="555555"/>
          <w:sz w:val="20"/>
        </w:rPr>
        <w:t>(헤드셋과 마이크를 쓴 남자가 손뼉을 치며) 여러분, 주목해 주세요! 들어 보세요! 경영진의 결정으로 패션쇼가 취소됐습니다. 다시 말합니다. 패션쇼가 취소됐습니다. 모두 감사합니다. 보수는 지급될 겁니다.</w:t>
      </w:r>
    </w:p>
    <w:p>
      <w:r>
        <w:rPr>
          <w:rFonts w:ascii="Calibri" w:hAnsi="Calibri" w:cs="Calibri" w:eastAsia="Malgun Gothic"/>
          <w:b/>
          <w:i w:val="0"/>
          <w:sz w:val="21"/>
        </w:rPr>
        <w:t>Mannequin:</w:t>
      </w:r>
      <w:r>
        <w:rPr>
          <w:rFonts w:ascii="Calibri" w:hAnsi="Calibri" w:cs="Calibri" w:eastAsia="Malgun Gothic"/>
          <w:b w:val="0"/>
          <w:i w:val="0"/>
          <w:sz w:val="21"/>
        </w:rPr>
        <w:t xml:space="preserve"> (une jeune femme, en anglais puis en français) What ? Annulé ? Mais pourquoi ?</w:t>
      </w:r>
    </w:p>
    <w:p>
      <w:pPr>
        <w:ind w:left="510"/>
      </w:pPr>
      <w:r>
        <w:rPr>
          <w:rFonts w:ascii="Malgun Gothic" w:hAnsi="Malgun Gothic" w:cs="Malgun Gothic" w:eastAsia="Malgun Gothic"/>
          <w:b w:val="0"/>
          <w:i/>
          <w:color w:val="555555"/>
          <w:sz w:val="20"/>
        </w:rPr>
        <w:t>(젊은 여자가 영어로 말하다 프랑스어로) 뭐라고요? 취소? 그런데 왜요?</w:t>
      </w:r>
    </w:p>
    <w:p>
      <w:r>
        <w:rPr>
          <w:rFonts w:ascii="Calibri" w:hAnsi="Calibri" w:cs="Calibri" w:eastAsia="Malgun Gothic"/>
          <w:b/>
          <w:i w:val="0"/>
          <w:sz w:val="21"/>
        </w:rPr>
        <w:t>Organisateur:</w:t>
      </w:r>
      <w:r>
        <w:rPr>
          <w:rFonts w:ascii="Calibri" w:hAnsi="Calibri" w:cs="Calibri" w:eastAsia="Malgun Gothic"/>
          <w:b w:val="0"/>
          <w:i w:val="0"/>
          <w:sz w:val="21"/>
        </w:rPr>
        <w:t xml:space="preserve"> À cause de… (il hésite) …circonstances exceptionnelles. Rangez vos affaires, s'il vous plaît.</w:t>
      </w:r>
    </w:p>
    <w:p>
      <w:pPr>
        <w:ind w:left="510"/>
      </w:pPr>
      <w:r>
        <w:rPr>
          <w:rFonts w:ascii="Malgun Gothic" w:hAnsi="Malgun Gothic" w:cs="Malgun Gothic" w:eastAsia="Malgun Gothic"/>
          <w:b w:val="0"/>
          <w:i/>
          <w:color w:val="555555"/>
          <w:sz w:val="20"/>
        </w:rPr>
        <w:t>… 때문에. (망설이며) …예외적인 상황 때문에요. 짐을 정리해 주세요.</w:t>
      </w:r>
    </w:p>
    <w:p>
      <w:r>
        <w:rPr>
          <w:rFonts w:ascii="Calibri" w:hAnsi="Calibri" w:cs="Calibri" w:eastAsia="Malgun Gothic"/>
          <w:b/>
          <w:i w:val="0"/>
          <w:sz w:val="21"/>
        </w:rPr>
        <w:t>Camille:</w:t>
      </w:r>
      <w:r>
        <w:rPr>
          <w:rFonts w:ascii="Calibri" w:hAnsi="Calibri" w:cs="Calibri" w:eastAsia="Malgun Gothic"/>
          <w:b w:val="0"/>
          <w:i w:val="0"/>
          <w:sz w:val="21"/>
        </w:rPr>
        <w:t xml:space="preserve"> (à voix basse) Le défilé est annulé. Le jour de notre article.</w:t>
      </w:r>
    </w:p>
    <w:p>
      <w:pPr>
        <w:ind w:left="510"/>
      </w:pPr>
      <w:r>
        <w:rPr>
          <w:rFonts w:ascii="Malgun Gothic" w:hAnsi="Malgun Gothic" w:cs="Malgun Gothic" w:eastAsia="Malgun Gothic"/>
          <w:b w:val="0"/>
          <w:i/>
          <w:color w:val="555555"/>
          <w:sz w:val="20"/>
        </w:rPr>
        <w:t>(작은 목소리로) 패션쇼가 취소됐어. 우리 기사가 나간 날.</w:t>
      </w:r>
    </w:p>
    <w:p>
      <w:r>
        <w:rPr>
          <w:rFonts w:ascii="Calibri" w:hAnsi="Calibri" w:cs="Calibri" w:eastAsia="Malgun Gothic"/>
          <w:b/>
          <w:i w:val="0"/>
          <w:sz w:val="21"/>
        </w:rPr>
        <w:t>Léa:</w:t>
      </w:r>
      <w:r>
        <w:rPr>
          <w:rFonts w:ascii="Calibri" w:hAnsi="Calibri" w:cs="Calibri" w:eastAsia="Malgun Gothic"/>
          <w:b w:val="0"/>
          <w:i w:val="0"/>
          <w:sz w:val="21"/>
        </w:rPr>
        <w:t xml:space="preserve"> (elle regarde les mannequins, les habilleuses, déçues) Toutes ces personnes ont travaillé pendant des semaines…</w:t>
      </w:r>
    </w:p>
    <w:p>
      <w:pPr>
        <w:ind w:left="510"/>
      </w:pPr>
      <w:r>
        <w:rPr>
          <w:rFonts w:ascii="Malgun Gothic" w:hAnsi="Malgun Gothic" w:cs="Malgun Gothic" w:eastAsia="Malgun Gothic"/>
          <w:b w:val="0"/>
          <w:i/>
          <w:color w:val="555555"/>
          <w:sz w:val="20"/>
        </w:rPr>
        <w:t>(실망한 모델들과 의상 담당자들을 바라보며) 이 사람들 다 몇 주 동안 일했을 텐데…</w:t>
      </w:r>
    </w:p>
    <w:p>
      <w:r>
        <w:rPr>
          <w:rFonts w:ascii="Calibri" w:hAnsi="Calibri" w:cs="Calibri" w:eastAsia="Malgun Gothic"/>
          <w:b/>
          <w:i w:val="0"/>
          <w:sz w:val="21"/>
        </w:rPr>
        <w:t>Camille:</w:t>
      </w:r>
      <w:r>
        <w:rPr>
          <w:rFonts w:ascii="Calibri" w:hAnsi="Calibri" w:cs="Calibri" w:eastAsia="Malgun Gothic"/>
          <w:b w:val="0"/>
          <w:i w:val="0"/>
          <w:sz w:val="21"/>
        </w:rPr>
        <w:t xml:space="preserve"> Ils seront payés. Il l'a dit. (elle regarde Léa) Ce n'est pas nous qui avons annulé, Léa. C'est la Maison. Parce qu'elle avait peur des caméras dehors.</w:t>
      </w:r>
    </w:p>
    <w:p>
      <w:pPr>
        <w:ind w:left="510"/>
      </w:pPr>
      <w:r>
        <w:rPr>
          <w:rFonts w:ascii="Malgun Gothic" w:hAnsi="Malgun Gothic" w:cs="Malgun Gothic" w:eastAsia="Malgun Gothic"/>
          <w:b w:val="0"/>
          <w:i/>
          <w:color w:val="555555"/>
          <w:sz w:val="20"/>
        </w:rPr>
        <w:t>보수는 받을 거야. 그 사람이 말했잖아. (레아를 보며) 취소한 건 우리가 아니야, 레아. 메종이지. 밖에 있는 카메라가 무서웠던 거야.</w:t>
      </w:r>
    </w:p>
    <w:p>
      <w:r>
        <w:rPr>
          <w:rFonts w:ascii="Calibri" w:hAnsi="Calibri" w:cs="Calibri" w:eastAsia="Malgun Gothic"/>
          <w:b/>
          <w:i w:val="0"/>
          <w:sz w:val="21"/>
        </w:rPr>
        <w:t>Léa:</w:t>
      </w:r>
      <w:r>
        <w:rPr>
          <w:rFonts w:ascii="Calibri" w:hAnsi="Calibri" w:cs="Calibri" w:eastAsia="Malgun Gothic"/>
          <w:b w:val="0"/>
          <w:i w:val="0"/>
          <w:sz w:val="21"/>
        </w:rPr>
        <w:t xml:space="preserve"> (elle remarque, dans un coin, une très jeune femme assise par terre, seule, qui pleure en silence) Camille… Regarde.</w:t>
      </w:r>
    </w:p>
    <w:p>
      <w:pPr>
        <w:ind w:left="510"/>
      </w:pPr>
      <w:r>
        <w:rPr>
          <w:rFonts w:ascii="Malgun Gothic" w:hAnsi="Malgun Gothic" w:cs="Malgun Gothic" w:eastAsia="Malgun Gothic"/>
          <w:b w:val="0"/>
          <w:i/>
          <w:color w:val="555555"/>
          <w:sz w:val="20"/>
        </w:rPr>
        <w:t>(구석 바닥에 혼자 앉아 소리 없이 울고 있는 아주 어린 여자를 발견하며) 카미유… 저기 봐.</w:t>
      </w:r>
    </w:p>
    <w:p>
      <w:r>
        <w:rPr>
          <w:rFonts w:ascii="Calibri" w:hAnsi="Calibri" w:cs="Calibri" w:eastAsia="Malgun Gothic"/>
          <w:b/>
          <w:i w:val="0"/>
          <w:sz w:val="21"/>
        </w:rPr>
        <w:t>Camille:</w:t>
      </w:r>
      <w:r>
        <w:rPr>
          <w:rFonts w:ascii="Calibri" w:hAnsi="Calibri" w:cs="Calibri" w:eastAsia="Malgun Gothic"/>
          <w:b w:val="0"/>
          <w:i w:val="0"/>
          <w:sz w:val="21"/>
        </w:rPr>
        <w:t xml:space="preserve"> (elle regarde) Elle est jeune. Dix-huit, vingt ans, peut-être.</w:t>
      </w:r>
    </w:p>
    <w:p>
      <w:pPr>
        <w:ind w:left="510"/>
      </w:pPr>
      <w:r>
        <w:rPr>
          <w:rFonts w:ascii="Malgun Gothic" w:hAnsi="Malgun Gothic" w:cs="Malgun Gothic" w:eastAsia="Malgun Gothic"/>
          <w:b w:val="0"/>
          <w:i/>
          <w:color w:val="555555"/>
          <w:sz w:val="20"/>
        </w:rPr>
        <w:t>(쳐다보며) 어리네. 열여덟, 스무 살쯤.</w:t>
      </w:r>
    </w:p>
    <w:p>
      <w:r>
        <w:rPr>
          <w:rFonts w:ascii="Calibri" w:hAnsi="Calibri" w:cs="Calibri" w:eastAsia="Malgun Gothic"/>
          <w:b/>
          <w:i w:val="0"/>
          <w:sz w:val="21"/>
        </w:rPr>
        <w:t>Léa:</w:t>
      </w:r>
      <w:r>
        <w:rPr>
          <w:rFonts w:ascii="Calibri" w:hAnsi="Calibri" w:cs="Calibri" w:eastAsia="Malgun Gothic"/>
          <w:b w:val="0"/>
          <w:i w:val="0"/>
          <w:sz w:val="21"/>
        </w:rPr>
        <w:t xml:space="preserve"> (elle s'approche doucement, elle s'accroupit) Bonjour… Ça va ?</w:t>
      </w:r>
    </w:p>
    <w:p>
      <w:pPr>
        <w:ind w:left="510"/>
      </w:pPr>
      <w:r>
        <w:rPr>
          <w:rFonts w:ascii="Malgun Gothic" w:hAnsi="Malgun Gothic" w:cs="Malgun Gothic" w:eastAsia="Malgun Gothic"/>
          <w:b w:val="0"/>
          <w:i/>
          <w:color w:val="555555"/>
          <w:sz w:val="20"/>
        </w:rPr>
        <w:t>(조용히 다가가 쪼그려 앉으며) 안녕하세요… 괜찮아요?</w:t>
      </w:r>
    </w:p>
    <w:p>
      <w:r>
        <w:rPr>
          <w:rFonts w:ascii="Calibri" w:hAnsi="Calibri" w:cs="Calibri" w:eastAsia="Malgun Gothic"/>
          <w:b/>
          <w:i w:val="0"/>
          <w:sz w:val="21"/>
        </w:rPr>
        <w:t>Daria:</w:t>
      </w:r>
      <w:r>
        <w:rPr>
          <w:rFonts w:ascii="Calibri" w:hAnsi="Calibri" w:cs="Calibri" w:eastAsia="Malgun Gothic"/>
          <w:b w:val="0"/>
          <w:i w:val="0"/>
          <w:sz w:val="21"/>
        </w:rPr>
        <w:t xml:space="preserve"> (elle lève les yeux, des yeux très clairs, elle parle avec un fort accent) Je… pas comprendre. Défilé… fini ?</w:t>
      </w:r>
    </w:p>
    <w:p>
      <w:pPr>
        <w:ind w:left="510"/>
      </w:pPr>
      <w:r>
        <w:rPr>
          <w:rFonts w:ascii="Malgun Gothic" w:hAnsi="Malgun Gothic" w:cs="Malgun Gothic" w:eastAsia="Malgun Gothic"/>
          <w:b w:val="0"/>
          <w:i/>
          <w:color w:val="555555"/>
          <w:sz w:val="20"/>
        </w:rPr>
        <w:t>(아주 맑은 눈을 들고 강한 억양으로) 저… 이해 못 해요. 패션쇼… 끝났어요?</w:t>
      </w:r>
    </w:p>
    <w:p>
      <w:r>
        <w:rPr>
          <w:rFonts w:ascii="Calibri" w:hAnsi="Calibri" w:cs="Calibri" w:eastAsia="Malgun Gothic"/>
          <w:b/>
          <w:i w:val="0"/>
          <w:sz w:val="21"/>
        </w:rPr>
        <w:t>Léa:</w:t>
      </w:r>
      <w:r>
        <w:rPr>
          <w:rFonts w:ascii="Calibri" w:hAnsi="Calibri" w:cs="Calibri" w:eastAsia="Malgun Gothic"/>
          <w:b w:val="0"/>
          <w:i w:val="0"/>
          <w:sz w:val="21"/>
        </w:rPr>
        <w:t xml:space="preserve"> Oui. Le défilé est annulé. Mais vous serez payée. Ce n'est pas grave.</w:t>
      </w:r>
    </w:p>
    <w:p>
      <w:pPr>
        <w:ind w:left="510"/>
      </w:pPr>
      <w:r>
        <w:rPr>
          <w:rFonts w:ascii="Malgun Gothic" w:hAnsi="Malgun Gothic" w:cs="Malgun Gothic" w:eastAsia="Malgun Gothic"/>
          <w:b w:val="0"/>
          <w:i/>
          <w:color w:val="555555"/>
          <w:sz w:val="20"/>
        </w:rPr>
        <w:t>네. 패션쇼가 취소됐어요. 그래도 보수는 받을 거예요. 괜찮아요.</w:t>
      </w:r>
    </w:p>
    <w:p>
      <w:r>
        <w:rPr>
          <w:rFonts w:ascii="Calibri" w:hAnsi="Calibri" w:cs="Calibri" w:eastAsia="Malgun Gothic"/>
          <w:b/>
          <w:i w:val="0"/>
          <w:sz w:val="21"/>
        </w:rPr>
        <w:t>Daria:</w:t>
      </w:r>
      <w:r>
        <w:rPr>
          <w:rFonts w:ascii="Calibri" w:hAnsi="Calibri" w:cs="Calibri" w:eastAsia="Malgun Gothic"/>
          <w:b w:val="0"/>
          <w:i w:val="0"/>
          <w:sz w:val="21"/>
        </w:rPr>
        <w:t xml:space="preserve"> (elle secoue la tête) Pas payée. Moi, jamais payée. (elle regarde autour d'elle, effrayée) L'agence… prend tout.</w:t>
      </w:r>
    </w:p>
    <w:p>
      <w:pPr>
        <w:ind w:left="510"/>
      </w:pPr>
      <w:r>
        <w:rPr>
          <w:rFonts w:ascii="Malgun Gothic" w:hAnsi="Malgun Gothic" w:cs="Malgun Gothic" w:eastAsia="Malgun Gothic"/>
          <w:b w:val="0"/>
          <w:i/>
          <w:color w:val="555555"/>
          <w:sz w:val="20"/>
        </w:rPr>
        <w:t>(고개를 저으며) 돈 안 받아요. 저는 한 번도 돈 받은 적 없어요. (겁에 질려 주위를 둘러보며) 에이전시가… 다 가져가요.</w:t>
      </w:r>
    </w:p>
    <w:p>
      <w:r>
        <w:rPr>
          <w:rFonts w:ascii="Calibri" w:hAnsi="Calibri" w:cs="Calibri" w:eastAsia="Malgun Gothic"/>
          <w:b/>
          <w:i w:val="0"/>
          <w:sz w:val="21"/>
        </w:rPr>
        <w:t>Léa:</w:t>
      </w:r>
      <w:r>
        <w:rPr>
          <w:rFonts w:ascii="Calibri" w:hAnsi="Calibri" w:cs="Calibri" w:eastAsia="Malgun Gothic"/>
          <w:b w:val="0"/>
          <w:i w:val="0"/>
          <w:sz w:val="21"/>
        </w:rPr>
        <w:t xml:space="preserve"> L'agence ? Quelle agence ?</w:t>
      </w:r>
    </w:p>
    <w:p>
      <w:pPr>
        <w:ind w:left="510"/>
      </w:pPr>
      <w:r>
        <w:rPr>
          <w:rFonts w:ascii="Malgun Gothic" w:hAnsi="Malgun Gothic" w:cs="Malgun Gothic" w:eastAsia="Malgun Gothic"/>
          <w:b w:val="0"/>
          <w:i/>
          <w:color w:val="555555"/>
          <w:sz w:val="20"/>
        </w:rPr>
        <w:t>에이전시요? 어느 에이전시요?</w:t>
      </w:r>
    </w:p>
    <w:p>
      <w:r>
        <w:rPr>
          <w:rFonts w:ascii="Calibri" w:hAnsi="Calibri" w:cs="Calibri" w:eastAsia="Malgun Gothic"/>
          <w:b/>
          <w:i w:val="0"/>
          <w:sz w:val="21"/>
        </w:rPr>
        <w:t>Daria:</w:t>
      </w:r>
      <w:r>
        <w:rPr>
          <w:rFonts w:ascii="Calibri" w:hAnsi="Calibri" w:cs="Calibri" w:eastAsia="Malgun Gothic"/>
          <w:b w:val="0"/>
          <w:i w:val="0"/>
          <w:sz w:val="21"/>
        </w:rPr>
        <w:t xml:space="preserve"> (elle hésite) Étoile. Étoile Models.</w:t>
      </w:r>
    </w:p>
    <w:p>
      <w:pPr>
        <w:ind w:left="510"/>
      </w:pPr>
      <w:r>
        <w:rPr>
          <w:rFonts w:ascii="Malgun Gothic" w:hAnsi="Malgun Gothic" w:cs="Malgun Gothic" w:eastAsia="Malgun Gothic"/>
          <w:b w:val="0"/>
          <w:i/>
          <w:color w:val="555555"/>
          <w:sz w:val="20"/>
        </w:rPr>
        <w:t>(망설이며) 에투알. 에투알 모델스.</w:t>
      </w:r>
    </w:p>
    <w:p>
      <w:r>
        <w:rPr>
          <w:rFonts w:ascii="Calibri" w:hAnsi="Calibri" w:cs="Calibri" w:eastAsia="Malgun Gothic"/>
          <w:b/>
          <w:i w:val="0"/>
          <w:sz w:val="21"/>
        </w:rPr>
        <w:t>Camille:</w:t>
      </w:r>
      <w:r>
        <w:rPr>
          <w:rFonts w:ascii="Calibri" w:hAnsi="Calibri" w:cs="Calibri" w:eastAsia="Malgun Gothic"/>
          <w:b w:val="0"/>
          <w:i w:val="0"/>
          <w:sz w:val="21"/>
        </w:rPr>
        <w:t xml:space="preserve"> (elle s'accroupit aussi) Vous venez d'où ?</w:t>
      </w:r>
    </w:p>
    <w:p>
      <w:pPr>
        <w:ind w:left="510"/>
      </w:pPr>
      <w:r>
        <w:rPr>
          <w:rFonts w:ascii="Malgun Gothic" w:hAnsi="Malgun Gothic" w:cs="Malgun Gothic" w:eastAsia="Malgun Gothic"/>
          <w:b w:val="0"/>
          <w:i/>
          <w:color w:val="555555"/>
          <w:sz w:val="20"/>
        </w:rPr>
        <w:t>(그녀도 쪼그려 앉으며) 어디서 왔어요?</w:t>
      </w:r>
    </w:p>
    <w:p>
      <w:r>
        <w:rPr>
          <w:rFonts w:ascii="Calibri" w:hAnsi="Calibri" w:cs="Calibri" w:eastAsia="Malgun Gothic"/>
          <w:b/>
          <w:i w:val="0"/>
          <w:sz w:val="21"/>
        </w:rPr>
        <w:t>Daria:</w:t>
      </w:r>
      <w:r>
        <w:rPr>
          <w:rFonts w:ascii="Calibri" w:hAnsi="Calibri" w:cs="Calibri" w:eastAsia="Malgun Gothic"/>
          <w:b w:val="0"/>
          <w:i w:val="0"/>
          <w:sz w:val="21"/>
        </w:rPr>
        <w:t xml:space="preserve"> (très bas) Kharzan.</w:t>
      </w:r>
    </w:p>
    <w:p>
      <w:pPr>
        <w:ind w:left="510"/>
      </w:pPr>
      <w:r>
        <w:rPr>
          <w:rFonts w:ascii="Malgun Gothic" w:hAnsi="Malgun Gothic" w:cs="Malgun Gothic" w:eastAsia="Malgun Gothic"/>
          <w:b w:val="0"/>
          <w:i/>
          <w:color w:val="555555"/>
          <w:sz w:val="20"/>
        </w:rPr>
        <w:t>(아주 작게) 하르잔.</w:t>
      </w:r>
    </w:p>
    <w:p>
      <w:r>
        <w:rPr>
          <w:rFonts w:ascii="Calibri" w:hAnsi="Calibri" w:cs="Calibri" w:eastAsia="Malgun Gothic"/>
          <w:b/>
          <w:i w:val="0"/>
          <w:sz w:val="21"/>
        </w:rPr>
        <w:t>Léa:</w:t>
      </w:r>
      <w:r>
        <w:rPr>
          <w:rFonts w:ascii="Calibri" w:hAnsi="Calibri" w:cs="Calibri" w:eastAsia="Malgun Gothic"/>
          <w:b w:val="0"/>
          <w:i w:val="0"/>
          <w:sz w:val="21"/>
        </w:rPr>
        <w:t xml:space="preserve"> (doucement) Comment vous vous appelez ?</w:t>
      </w:r>
    </w:p>
    <w:p>
      <w:pPr>
        <w:ind w:left="510"/>
      </w:pPr>
      <w:r>
        <w:rPr>
          <w:rFonts w:ascii="Malgun Gothic" w:hAnsi="Malgun Gothic" w:cs="Malgun Gothic" w:eastAsia="Malgun Gothic"/>
          <w:b w:val="0"/>
          <w:i/>
          <w:color w:val="555555"/>
          <w:sz w:val="20"/>
        </w:rPr>
        <w:t>(조용히) 이름이 뭐예요?</w:t>
      </w:r>
    </w:p>
    <w:p>
      <w:r>
        <w:rPr>
          <w:rFonts w:ascii="Calibri" w:hAnsi="Calibri" w:cs="Calibri" w:eastAsia="Malgun Gothic"/>
          <w:b/>
          <w:i w:val="0"/>
          <w:sz w:val="21"/>
        </w:rPr>
        <w:t>Daria:</w:t>
      </w:r>
      <w:r>
        <w:rPr>
          <w:rFonts w:ascii="Calibri" w:hAnsi="Calibri" w:cs="Calibri" w:eastAsia="Malgun Gothic"/>
          <w:b w:val="0"/>
          <w:i w:val="0"/>
          <w:sz w:val="21"/>
        </w:rPr>
        <w:t xml:space="preserve"> Daria. (elle regarde vers la porte, elle prend la main de Léa, très fort) Passeport… elle a mon passeport. Je ne peux pas partir. Je ne peux pas…</w:t>
      </w:r>
    </w:p>
    <w:p>
      <w:pPr>
        <w:ind w:left="510"/>
      </w:pPr>
      <w:r>
        <w:rPr>
          <w:rFonts w:ascii="Malgun Gothic" w:hAnsi="Malgun Gothic" w:cs="Malgun Gothic" w:eastAsia="Malgun Gothic"/>
          <w:b w:val="0"/>
          <w:i/>
          <w:color w:val="555555"/>
          <w:sz w:val="20"/>
        </w:rPr>
        <w:t>다리아. (문 쪽을 보며 레아의 손을 아주 세게 잡는다) 여권… 그 여자가 내 여권을 갖고 있어요. 떠날 수 없어요. 떠날 수…</w:t>
      </w:r>
    </w:p>
    <w:p>
      <w:r>
        <w:rPr>
          <w:rFonts w:ascii="Calibri" w:hAnsi="Calibri" w:cs="Calibri" w:eastAsia="Malgun Gothic"/>
          <w:b/>
          <w:i w:val="0"/>
          <w:sz w:val="21"/>
        </w:rPr>
        <w:t>Léa:</w:t>
      </w:r>
      <w:r>
        <w:rPr>
          <w:rFonts w:ascii="Calibri" w:hAnsi="Calibri" w:cs="Calibri" w:eastAsia="Malgun Gothic"/>
          <w:b w:val="0"/>
          <w:i w:val="0"/>
          <w:sz w:val="21"/>
        </w:rPr>
        <w:t xml:space="preserve"> Qui ? Qui a votre passeport ?</w:t>
      </w:r>
    </w:p>
    <w:p>
      <w:pPr>
        <w:ind w:left="510"/>
      </w:pPr>
      <w:r>
        <w:rPr>
          <w:rFonts w:ascii="Malgun Gothic" w:hAnsi="Malgun Gothic" w:cs="Malgun Gothic" w:eastAsia="Malgun Gothic"/>
          <w:b w:val="0"/>
          <w:i/>
          <w:color w:val="555555"/>
          <w:sz w:val="20"/>
        </w:rPr>
        <w:t>누구요? 누가 여권을 갖고 있어요?</w:t>
      </w:r>
    </w:p>
    <w:p>
      <w:r>
        <w:rPr>
          <w:rFonts w:ascii="Calibri" w:hAnsi="Calibri" w:cs="Calibri" w:eastAsia="Malgun Gothic"/>
          <w:b/>
          <w:i w:val="0"/>
          <w:sz w:val="21"/>
        </w:rPr>
        <w:t>Booker:</w:t>
      </w:r>
      <w:r>
        <w:rPr>
          <w:rFonts w:ascii="Calibri" w:hAnsi="Calibri" w:cs="Calibri" w:eastAsia="Malgun Gothic"/>
          <w:b w:val="0"/>
          <w:i w:val="0"/>
          <w:sz w:val="21"/>
        </w:rPr>
        <w:t xml:space="preserve"> (une femme blonde en manteau noir apparaît au bout du couloir, elle parle sèchement dans une langue étrangère, puis en français) Daria ! Viens ! Tout de suite !</w:t>
      </w:r>
    </w:p>
    <w:p>
      <w:pPr>
        <w:ind w:left="510"/>
      </w:pPr>
      <w:r>
        <w:rPr>
          <w:rFonts w:ascii="Malgun Gothic" w:hAnsi="Malgun Gothic" w:cs="Malgun Gothic" w:eastAsia="Malgun Gothic"/>
          <w:b w:val="0"/>
          <w:i/>
          <w:color w:val="555555"/>
          <w:sz w:val="20"/>
        </w:rPr>
        <w:t>(검은 코트를 입은 금발 여자가 복도 끝에 나타나 외국어로 딱딱하게 말하다가 프랑스어로) 다리아! 와! 당장!</w:t>
      </w:r>
    </w:p>
    <w:p>
      <w:r>
        <w:rPr>
          <w:rFonts w:ascii="Calibri" w:hAnsi="Calibri" w:cs="Calibri" w:eastAsia="Malgun Gothic"/>
          <w:b/>
          <w:i w:val="0"/>
          <w:sz w:val="21"/>
        </w:rPr>
        <w:t>Daria:</w:t>
      </w:r>
      <w:r>
        <w:rPr>
          <w:rFonts w:ascii="Calibri" w:hAnsi="Calibri" w:cs="Calibri" w:eastAsia="Malgun Gothic"/>
          <w:b w:val="0"/>
          <w:i w:val="0"/>
          <w:sz w:val="21"/>
        </w:rPr>
        <w:t xml:space="preserve"> (elle se lève très vite, elle lâche la main de Léa, elle murmure) Aidez-moi…</w:t>
      </w:r>
    </w:p>
    <w:p>
      <w:pPr>
        <w:ind w:left="510"/>
      </w:pPr>
      <w:r>
        <w:rPr>
          <w:rFonts w:ascii="Malgun Gothic" w:hAnsi="Malgun Gothic" w:cs="Malgun Gothic" w:eastAsia="Malgun Gothic"/>
          <w:b w:val="0"/>
          <w:i/>
          <w:color w:val="555555"/>
          <w:sz w:val="20"/>
        </w:rPr>
        <w:t>(아주 빠르게 일어나 레아의 손을 놓으며 속삭인다) 도와주세요…</w:t>
      </w:r>
    </w:p>
    <w:p>
      <w:r>
        <w:rPr>
          <w:rFonts w:ascii="Calibri" w:hAnsi="Calibri" w:cs="Calibri" w:eastAsia="Malgun Gothic"/>
          <w:b/>
          <w:i w:val="0"/>
          <w:sz w:val="21"/>
        </w:rPr>
        <w:t>Booker:</w:t>
      </w:r>
      <w:r>
        <w:rPr>
          <w:rFonts w:ascii="Calibri" w:hAnsi="Calibri" w:cs="Calibri" w:eastAsia="Malgun Gothic"/>
          <w:b w:val="0"/>
          <w:i w:val="0"/>
          <w:sz w:val="21"/>
        </w:rPr>
        <w:t xml:space="preserve"> (elle prend Daria par le bras, elle regarde Léa et Camille, froide) Elle ne parle pas français. Elle ne parle à personne. Excusez-nous.</w:t>
      </w:r>
    </w:p>
    <w:p>
      <w:pPr>
        <w:ind w:left="510"/>
      </w:pPr>
      <w:r>
        <w:rPr>
          <w:rFonts w:ascii="Malgun Gothic" w:hAnsi="Malgun Gothic" w:cs="Malgun Gothic" w:eastAsia="Malgun Gothic"/>
          <w:b w:val="0"/>
          <w:i/>
          <w:color w:val="555555"/>
          <w:sz w:val="20"/>
        </w:rPr>
        <w:t>(다리아의 팔을 잡고 레아와 카미유를 차갑게 바라보며) 이 애는 프랑스어를 못해요. 아무하고도 말 안 해요. 실례할게요.</w:t>
      </w:r>
    </w:p>
    <w:p>
      <w:r>
        <w:rPr>
          <w:rFonts w:ascii="Calibri" w:hAnsi="Calibri" w:cs="Calibri" w:eastAsia="Malgun Gothic"/>
          <w:b/>
          <w:i w:val="0"/>
          <w:sz w:val="21"/>
        </w:rPr>
        <w:t>Léa:</w:t>
      </w:r>
      <w:r>
        <w:rPr>
          <w:rFonts w:ascii="Calibri" w:hAnsi="Calibri" w:cs="Calibri" w:eastAsia="Malgun Gothic"/>
          <w:b w:val="0"/>
          <w:i w:val="0"/>
          <w:sz w:val="21"/>
        </w:rPr>
        <w:t xml:space="preserve"> (elle se lève) Madame, attendez ! Elle a dit que vous aviez son passeport…</w:t>
      </w:r>
    </w:p>
    <w:p>
      <w:pPr>
        <w:ind w:left="510"/>
      </w:pPr>
      <w:r>
        <w:rPr>
          <w:rFonts w:ascii="Malgun Gothic" w:hAnsi="Malgun Gothic" w:cs="Malgun Gothic" w:eastAsia="Malgun Gothic"/>
          <w:b w:val="0"/>
          <w:i/>
          <w:color w:val="555555"/>
          <w:sz w:val="20"/>
        </w:rPr>
        <w:t>(일어서며) 잠깐만요! 이 아가씨가 당신이 여권을 갖고 있다고 했어요…</w:t>
      </w:r>
    </w:p>
    <w:p>
      <w:r>
        <w:rPr>
          <w:rFonts w:ascii="Calibri" w:hAnsi="Calibri" w:cs="Calibri" w:eastAsia="Malgun Gothic"/>
          <w:b/>
          <w:i w:val="0"/>
          <w:sz w:val="21"/>
        </w:rPr>
        <w:t>Booker:</w:t>
      </w:r>
      <w:r>
        <w:rPr>
          <w:rFonts w:ascii="Calibri" w:hAnsi="Calibri" w:cs="Calibri" w:eastAsia="Malgun Gothic"/>
          <w:b w:val="0"/>
          <w:i w:val="0"/>
          <w:sz w:val="21"/>
        </w:rPr>
        <w:t xml:space="preserve"> (elle sourit, un sourire de glace) Vous avez mal compris. Elle ne parle pas français. (elle entraîne Daria vers la sortie)</w:t>
      </w:r>
    </w:p>
    <w:p>
      <w:pPr>
        <w:ind w:left="510"/>
      </w:pPr>
      <w:r>
        <w:rPr>
          <w:rFonts w:ascii="Malgun Gothic" w:hAnsi="Malgun Gothic" w:cs="Malgun Gothic" w:eastAsia="Malgun Gothic"/>
          <w:b w:val="0"/>
          <w:i/>
          <w:color w:val="555555"/>
          <w:sz w:val="20"/>
        </w:rPr>
        <w:t>(얼음 같은 미소를 지으며) 잘못 이해하셨어요. 이 애는 프랑스어를 못한다니까요. (다리아를 출구 쪽으로 끌고 간다)</w:t>
      </w:r>
    </w:p>
    <w:p>
      <w:r>
        <w:rPr>
          <w:rFonts w:ascii="Calibri" w:hAnsi="Calibri" w:cs="Calibri" w:eastAsia="Malgun Gothic"/>
          <w:b/>
          <w:i w:val="0"/>
          <w:sz w:val="21"/>
        </w:rPr>
        <w:t>Daria:</w:t>
      </w:r>
      <w:r>
        <w:rPr>
          <w:rFonts w:ascii="Calibri" w:hAnsi="Calibri" w:cs="Calibri" w:eastAsia="Malgun Gothic"/>
          <w:b w:val="0"/>
          <w:i w:val="0"/>
          <w:sz w:val="21"/>
        </w:rPr>
        <w:t xml:space="preserve"> (elle se retourne une dernière fois, elle regarde Léa, elle ne dit rien)</w:t>
      </w:r>
    </w:p>
    <w:p>
      <w:pPr>
        <w:ind w:left="510"/>
      </w:pPr>
      <w:r>
        <w:rPr>
          <w:rFonts w:ascii="Malgun Gothic" w:hAnsi="Malgun Gothic" w:cs="Malgun Gothic" w:eastAsia="Malgun Gothic"/>
          <w:b w:val="0"/>
          <w:i/>
          <w:color w:val="555555"/>
          <w:sz w:val="20"/>
        </w:rPr>
        <w:t>(마지막으로 한 번 돌아보며 레아를 바라본다. 아무 말도 하지 않는다) …</w:t>
      </w:r>
    </w:p>
    <w:p>
      <w:r>
        <w:rPr>
          <w:rFonts w:ascii="Calibri" w:hAnsi="Calibri" w:cs="Calibri" w:eastAsia="Malgun Gothic"/>
          <w:b/>
          <w:i w:val="0"/>
          <w:sz w:val="21"/>
        </w:rPr>
        <w:t>Léa:</w:t>
      </w:r>
      <w:r>
        <w:rPr>
          <w:rFonts w:ascii="Calibri" w:hAnsi="Calibri" w:cs="Calibri" w:eastAsia="Malgun Gothic"/>
          <w:b w:val="0"/>
          <w:i w:val="0"/>
          <w:sz w:val="21"/>
        </w:rPr>
        <w:t xml:space="preserve"> (elle court vers la sortie ; dehors, une camionnette noire démarre ; sur la porte arrière, une petite étoile dorée et deux mots : « Étoile Models ») Camille ! La camionnette !</w:t>
      </w:r>
    </w:p>
    <w:p>
      <w:pPr>
        <w:ind w:left="510"/>
      </w:pPr>
      <w:r>
        <w:rPr>
          <w:rFonts w:ascii="Malgun Gothic" w:hAnsi="Malgun Gothic" w:cs="Malgun Gothic" w:eastAsia="Malgun Gothic"/>
          <w:b w:val="0"/>
          <w:i/>
          <w:color w:val="555555"/>
          <w:sz w:val="20"/>
        </w:rPr>
        <w:t>(출구로 달려간다. 밖에서 검은 승합차가 출발한다. 뒷문에 작은 금색 별과 두 단어가 적혀 있다. «Étoile Models») 카미유! 승합차!</w:t>
      </w:r>
    </w:p>
    <w:p>
      <w:r>
        <w:rPr>
          <w:rFonts w:ascii="Calibri" w:hAnsi="Calibri" w:cs="Calibri" w:eastAsia="Malgun Gothic"/>
          <w:b/>
          <w:i w:val="0"/>
          <w:sz w:val="21"/>
        </w:rPr>
        <w:t>Camille:</w:t>
      </w:r>
      <w:r>
        <w:rPr>
          <w:rFonts w:ascii="Calibri" w:hAnsi="Calibri" w:cs="Calibri" w:eastAsia="Malgun Gothic"/>
          <w:b w:val="0"/>
          <w:i w:val="0"/>
          <w:sz w:val="21"/>
        </w:rPr>
        <w:t xml:space="preserve"> (elle prend une photo, trop tard) Elle est partie.</w:t>
      </w:r>
    </w:p>
    <w:p>
      <w:pPr>
        <w:ind w:left="510"/>
      </w:pPr>
      <w:r>
        <w:rPr>
          <w:rFonts w:ascii="Malgun Gothic" w:hAnsi="Malgun Gothic" w:cs="Malgun Gothic" w:eastAsia="Malgun Gothic"/>
          <w:b w:val="0"/>
          <w:i/>
          <w:color w:val="555555"/>
          <w:sz w:val="20"/>
        </w:rPr>
        <w:t>(사진을 찍지만 너무 늦었다) 가 버렸어.</w:t>
      </w:r>
    </w:p>
    <w:p>
      <w:r>
        <w:rPr>
          <w:rFonts w:ascii="Calibri" w:hAnsi="Calibri" w:cs="Calibri" w:eastAsia="Malgun Gothic"/>
          <w:b/>
          <w:i w:val="0"/>
          <w:sz w:val="21"/>
        </w:rPr>
        <w:t>Léa:</w:t>
      </w:r>
      <w:r>
        <w:rPr>
          <w:rFonts w:ascii="Calibri" w:hAnsi="Calibri" w:cs="Calibri" w:eastAsia="Malgun Gothic"/>
          <w:b w:val="0"/>
          <w:i w:val="0"/>
          <w:sz w:val="21"/>
        </w:rPr>
        <w:t xml:space="preserve"> (essoufflée) Elle a dit « Aidez-moi ». Elle a dit que la femme avait son passeport. Et on l'a laissée partir.</w:t>
      </w:r>
    </w:p>
    <w:p>
      <w:pPr>
        <w:ind w:left="510"/>
      </w:pPr>
      <w:r>
        <w:rPr>
          <w:rFonts w:ascii="Malgun Gothic" w:hAnsi="Malgun Gothic" w:cs="Malgun Gothic" w:eastAsia="Malgun Gothic"/>
          <w:b w:val="0"/>
          <w:i/>
          <w:color w:val="555555"/>
          <w:sz w:val="20"/>
        </w:rPr>
        <w:t>(숨을 헐떡이며) «도와주세요»라고 했어. 그 여자가 여권을 갖고 있다고 했어. 그런데 우린 그냥 보내 버렸어.</w:t>
      </w:r>
    </w:p>
    <w:p>
      <w:r>
        <w:rPr>
          <w:rFonts w:ascii="Calibri" w:hAnsi="Calibri" w:cs="Calibri" w:eastAsia="Malgun Gothic"/>
          <w:b/>
          <w:i w:val="0"/>
          <w:sz w:val="21"/>
        </w:rPr>
        <w:t>Camille:</w:t>
      </w:r>
      <w:r>
        <w:rPr>
          <w:rFonts w:ascii="Calibri" w:hAnsi="Calibri" w:cs="Calibri" w:eastAsia="Malgun Gothic"/>
          <w:b w:val="0"/>
          <w:i w:val="0"/>
          <w:sz w:val="21"/>
        </w:rPr>
        <w:t xml:space="preserve"> (elle pose la main sur son épaule) On ne pouvait rien faire, Léa. Pas ici. Pas maintenant. On n'avait aucune preuve. Seulement deux mots.</w:t>
      </w:r>
    </w:p>
    <w:p>
      <w:pPr>
        <w:ind w:left="510"/>
      </w:pPr>
      <w:r>
        <w:rPr>
          <w:rFonts w:ascii="Malgun Gothic" w:hAnsi="Malgun Gothic" w:cs="Malgun Gothic" w:eastAsia="Malgun Gothic"/>
          <w:b w:val="0"/>
          <w:i/>
          <w:color w:val="555555"/>
          <w:sz w:val="20"/>
        </w:rPr>
        <w:t>(그녀의 어깨에 손을 얹으며) 우리가 할 수 있는 건 없었어, 레아. 여기선. 지금은. 아무 증거도 없었잖아. 단 두 마디뿐이었지.</w:t>
      </w:r>
    </w:p>
    <w:p>
      <w:r>
        <w:rPr>
          <w:rFonts w:ascii="Calibri" w:hAnsi="Calibri" w:cs="Calibri" w:eastAsia="Malgun Gothic"/>
          <w:b/>
          <w:i w:val="0"/>
          <w:sz w:val="21"/>
        </w:rPr>
        <w:t>Léa:</w:t>
      </w:r>
      <w:r>
        <w:rPr>
          <w:rFonts w:ascii="Calibri" w:hAnsi="Calibri" w:cs="Calibri" w:eastAsia="Malgun Gothic"/>
          <w:b w:val="0"/>
          <w:i w:val="0"/>
          <w:sz w:val="21"/>
        </w:rPr>
        <w:t xml:space="preserve"> Deux mots, c'est parfois tout ce qu'une personne a.</w:t>
      </w:r>
    </w:p>
    <w:p>
      <w:pPr>
        <w:ind w:left="510"/>
      </w:pPr>
      <w:r>
        <w:rPr>
          <w:rFonts w:ascii="Malgun Gothic" w:hAnsi="Malgun Gothic" w:cs="Malgun Gothic" w:eastAsia="Malgun Gothic"/>
          <w:b w:val="0"/>
          <w:i/>
          <w:color w:val="555555"/>
          <w:sz w:val="20"/>
        </w:rPr>
        <w:t>두 마디가 때로는 한 사람이 가진 전부일 수도 있잖아.</w:t>
      </w:r>
    </w:p>
    <w:p>
      <w:r>
        <w:rPr>
          <w:rFonts w:ascii="Calibri" w:hAnsi="Calibri" w:cs="Calibri" w:eastAsia="Malgun Gothic"/>
          <w:b/>
          <w:i w:val="0"/>
          <w:sz w:val="21"/>
        </w:rPr>
        <w:t>PDG de Delaunay:</w:t>
      </w:r>
      <w:r>
        <w:rPr>
          <w:rFonts w:ascii="Calibri" w:hAnsi="Calibri" w:cs="Calibri" w:eastAsia="Malgun Gothic"/>
          <w:b w:val="0"/>
          <w:i w:val="0"/>
          <w:sz w:val="21"/>
        </w:rPr>
        <w:t xml:space="preserve"> (sur le parvis, un homme aux cheveux blancs sort entouré de gardes du corps, il s'arrête devant les micros) Mesdames, messieurs. Je serai bref.</w:t>
      </w:r>
    </w:p>
    <w:p>
      <w:pPr>
        <w:ind w:left="510"/>
      </w:pPr>
      <w:r>
        <w:rPr>
          <w:rFonts w:ascii="Malgun Gothic" w:hAnsi="Malgun Gothic" w:cs="Malgun Gothic" w:eastAsia="Malgun Gothic"/>
          <w:b w:val="0"/>
          <w:i/>
          <w:color w:val="555555"/>
          <w:sz w:val="20"/>
        </w:rPr>
        <w:t>(광장에서 흰머리 남자가 경호원들에 둘러싸여 나와 마이크 앞에 멈춘다) 신사 숙녀 여러분. 짧게 말씀드리겠습니다.</w:t>
      </w:r>
    </w:p>
    <w:p>
      <w:r>
        <w:rPr>
          <w:rFonts w:ascii="Calibri" w:hAnsi="Calibri" w:cs="Calibri" w:eastAsia="Malgun Gothic"/>
          <w:b/>
          <w:i w:val="0"/>
          <w:sz w:val="21"/>
        </w:rPr>
        <w:t>Journaliste télé:</w:t>
      </w:r>
      <w:r>
        <w:rPr>
          <w:rFonts w:ascii="Calibri" w:hAnsi="Calibri" w:cs="Calibri" w:eastAsia="Malgun Gothic"/>
          <w:b w:val="0"/>
          <w:i w:val="0"/>
          <w:sz w:val="21"/>
        </w:rPr>
        <w:t xml:space="preserve"> Monsieur le président ! Pourquoi annuler le défilé ?</w:t>
      </w:r>
    </w:p>
    <w:p>
      <w:pPr>
        <w:ind w:left="510"/>
      </w:pPr>
      <w:r>
        <w:rPr>
          <w:rFonts w:ascii="Malgun Gothic" w:hAnsi="Malgun Gothic" w:cs="Malgun Gothic" w:eastAsia="Malgun Gothic"/>
          <w:b w:val="0"/>
          <w:i/>
          <w:color w:val="555555"/>
          <w:sz w:val="20"/>
        </w:rPr>
        <w:t>회장님! 왜 패션쇼를 취소하셨습니까?</w:t>
      </w:r>
    </w:p>
    <w:p>
      <w:r>
        <w:rPr>
          <w:rFonts w:ascii="Calibri" w:hAnsi="Calibri" w:cs="Calibri" w:eastAsia="Malgun Gothic"/>
          <w:b/>
          <w:i w:val="0"/>
          <w:sz w:val="21"/>
        </w:rPr>
        <w:t>PDG de Delaunay:</w:t>
      </w:r>
      <w:r>
        <w:rPr>
          <w:rFonts w:ascii="Calibri" w:hAnsi="Calibri" w:cs="Calibri" w:eastAsia="Malgun Gothic"/>
          <w:b w:val="0"/>
          <w:i w:val="0"/>
          <w:sz w:val="21"/>
        </w:rPr>
        <w:t xml:space="preserve"> Par respect. Pour les personnes qui ont souffert. Il n'était pas possible de célébrer une collection aujourd'hui.</w:t>
      </w:r>
    </w:p>
    <w:p>
      <w:pPr>
        <w:ind w:left="510"/>
      </w:pPr>
      <w:r>
        <w:rPr>
          <w:rFonts w:ascii="Malgun Gothic" w:hAnsi="Malgun Gothic" w:cs="Malgun Gothic" w:eastAsia="Malgun Gothic"/>
          <w:b w:val="0"/>
          <w:i/>
          <w:color w:val="555555"/>
          <w:sz w:val="20"/>
        </w:rPr>
        <w:t>존중의 의미로요. 고통받은 분들을 위해서. 오늘 컬렉션을 축하할 수는 없었습니다.</w:t>
      </w:r>
    </w:p>
    <w:p>
      <w:r>
        <w:rPr>
          <w:rFonts w:ascii="Calibri" w:hAnsi="Calibri" w:cs="Calibri" w:eastAsia="Malgun Gothic"/>
          <w:b/>
          <w:i w:val="0"/>
          <w:sz w:val="21"/>
        </w:rPr>
        <w:t>Journaliste télé:</w:t>
      </w:r>
      <w:r>
        <w:rPr>
          <w:rFonts w:ascii="Calibri" w:hAnsi="Calibri" w:cs="Calibri" w:eastAsia="Malgun Gothic"/>
          <w:b w:val="0"/>
          <w:i w:val="0"/>
          <w:sz w:val="21"/>
        </w:rPr>
        <w:t xml:space="preserve"> Saviez-vous ce qui se passait dans ces ateliers ?</w:t>
      </w:r>
    </w:p>
    <w:p>
      <w:pPr>
        <w:ind w:left="510"/>
      </w:pPr>
      <w:r>
        <w:rPr>
          <w:rFonts w:ascii="Malgun Gothic" w:hAnsi="Malgun Gothic" w:cs="Malgun Gothic" w:eastAsia="Malgun Gothic"/>
          <w:b w:val="0"/>
          <w:i/>
          <w:color w:val="555555"/>
          <w:sz w:val="20"/>
        </w:rPr>
        <w:t>그 작업장들에서 무슨 일이 벌어지는지 알고 계셨습니까?</w:t>
      </w:r>
    </w:p>
    <w:p>
      <w:r>
        <w:rPr>
          <w:rFonts w:ascii="Calibri" w:hAnsi="Calibri" w:cs="Calibri" w:eastAsia="Malgun Gothic"/>
          <w:b/>
          <w:i w:val="0"/>
          <w:sz w:val="21"/>
        </w:rPr>
        <w:t>PDG de Delaunay:</w:t>
      </w:r>
      <w:r>
        <w:rPr>
          <w:rFonts w:ascii="Calibri" w:hAnsi="Calibri" w:cs="Calibri" w:eastAsia="Malgun Gothic"/>
          <w:b w:val="0"/>
          <w:i w:val="0"/>
          <w:sz w:val="21"/>
        </w:rPr>
        <w:t xml:space="preserve"> (un silence) Nous aurions dû savoir. C'est tout ce que je dirai aujourd'hui. La Maison indemnisera les ouvrières. Elle prendra en charge leurs soins médicaux. Et elle coopérera pleinement avec la justice.</w:t>
      </w:r>
    </w:p>
    <w:p>
      <w:pPr>
        <w:ind w:left="510"/>
      </w:pPr>
      <w:r>
        <w:rPr>
          <w:rFonts w:ascii="Malgun Gothic" w:hAnsi="Malgun Gothic" w:cs="Malgun Gothic" w:eastAsia="Malgun Gothic"/>
          <w:b w:val="0"/>
          <w:i/>
          <w:color w:val="555555"/>
          <w:sz w:val="20"/>
        </w:rPr>
        <w:t>(침묵) 우리는 알았어야 했습니다. 오늘은 그것만 말씀드리겠습니다. 메종은 노동자들에게 배상할 것입니다. 치료비도 부담할 것입니다. 그리고 사법 당국에 전적으로 협조할 것입니다.</w:t>
      </w:r>
    </w:p>
    <w:p>
      <w:r>
        <w:rPr>
          <w:rFonts w:ascii="Calibri" w:hAnsi="Calibri" w:cs="Calibri" w:eastAsia="Malgun Gothic"/>
          <w:b/>
          <w:i w:val="0"/>
          <w:sz w:val="21"/>
        </w:rPr>
        <w:t>Rokia:</w:t>
      </w:r>
      <w:r>
        <w:rPr>
          <w:rFonts w:ascii="Calibri" w:hAnsi="Calibri" w:cs="Calibri" w:eastAsia="Malgun Gothic"/>
          <w:b w:val="0"/>
          <w:i w:val="0"/>
          <w:sz w:val="21"/>
        </w:rPr>
        <w:t xml:space="preserve"> (dans la foule, elle crie) Et les ateliers de Romans ? Vous allez les rouvrir ?</w:t>
      </w:r>
    </w:p>
    <w:p>
      <w:pPr>
        <w:ind w:left="510"/>
      </w:pPr>
      <w:r>
        <w:rPr>
          <w:rFonts w:ascii="Malgun Gothic" w:hAnsi="Malgun Gothic" w:cs="Malgun Gothic" w:eastAsia="Malgun Gothic"/>
          <w:b w:val="0"/>
          <w:i/>
          <w:color w:val="555555"/>
          <w:sz w:val="20"/>
        </w:rPr>
        <w:t>(군중 속에서 소리친다) 그럼 로망 공방은요? 다시 열 건가요?</w:t>
      </w:r>
    </w:p>
    <w:p>
      <w:r>
        <w:rPr>
          <w:rFonts w:ascii="Calibri" w:hAnsi="Calibri" w:cs="Calibri" w:eastAsia="Malgun Gothic"/>
          <w:b/>
          <w:i w:val="0"/>
          <w:sz w:val="21"/>
        </w:rPr>
        <w:t>PDG de Delaunay:</w:t>
      </w:r>
      <w:r>
        <w:rPr>
          <w:rFonts w:ascii="Calibri" w:hAnsi="Calibri" w:cs="Calibri" w:eastAsia="Malgun Gothic"/>
          <w:b w:val="0"/>
          <w:i w:val="0"/>
          <w:sz w:val="21"/>
        </w:rPr>
        <w:t xml:space="preserve"> (il cherche d'où vient la voix, il hésite) Toutes les options seront étudiées. Merci. (il monte dans une voiture)</w:t>
      </w:r>
    </w:p>
    <w:p>
      <w:pPr>
        <w:ind w:left="510"/>
      </w:pPr>
      <w:r>
        <w:rPr>
          <w:rFonts w:ascii="Malgun Gothic" w:hAnsi="Malgun Gothic" w:cs="Malgun Gothic" w:eastAsia="Malgun Gothic"/>
          <w:b w:val="0"/>
          <w:i/>
          <w:color w:val="555555"/>
          <w:sz w:val="20"/>
        </w:rPr>
        <w:t>(목소리가 어디서 나는지 찾다가 망설이며) 모든 선택지를 검토하겠습니다. 감사합니다. (차에 오른다)</w:t>
      </w:r>
    </w:p>
    <w:p>
      <w:r>
        <w:rPr>
          <w:rFonts w:ascii="Calibri" w:hAnsi="Calibri" w:cs="Calibri" w:eastAsia="Malgun Gothic"/>
          <w:b/>
          <w:i w:val="0"/>
          <w:sz w:val="21"/>
        </w:rPr>
        <w:t>Josiane:</w:t>
      </w:r>
      <w:r>
        <w:rPr>
          <w:rFonts w:ascii="Calibri" w:hAnsi="Calibri" w:cs="Calibri" w:eastAsia="Malgun Gothic"/>
          <w:b w:val="0"/>
          <w:i w:val="0"/>
          <w:sz w:val="21"/>
        </w:rPr>
        <w:t xml:space="preserve"> (elle serre les poings) « Toutes les options seront étudiées. » Il y a huit ans, ils ont dit exactement la même phrase. Avant de fermer.</w:t>
      </w:r>
    </w:p>
    <w:p>
      <w:pPr>
        <w:ind w:left="510"/>
      </w:pPr>
      <w:r>
        <w:rPr>
          <w:rFonts w:ascii="Malgun Gothic" w:hAnsi="Malgun Gothic" w:cs="Malgun Gothic" w:eastAsia="Malgun Gothic"/>
          <w:b w:val="0"/>
          <w:i/>
          <w:color w:val="555555"/>
          <w:sz w:val="20"/>
        </w:rPr>
        <w:t>(주먹을 쥐며) «모든 선택지를 검토하겠다.» 8년 전에도 똑같은 말을 했어요. 문 닫기 전에.</w:t>
      </w:r>
    </w:p>
    <w:p>
      <w:r>
        <w:rPr>
          <w:rFonts w:ascii="Calibri" w:hAnsi="Calibri" w:cs="Calibri" w:eastAsia="Malgun Gothic"/>
          <w:b/>
          <w:i w:val="0"/>
          <w:sz w:val="21"/>
        </w:rPr>
        <w:t>Camille:</w:t>
      </w:r>
      <w:r>
        <w:rPr>
          <w:rFonts w:ascii="Calibri" w:hAnsi="Calibri" w:cs="Calibri" w:eastAsia="Malgun Gothic"/>
          <w:b w:val="0"/>
          <w:i w:val="0"/>
          <w:sz w:val="21"/>
        </w:rPr>
        <w:t xml:space="preserve"> (à Léa, à voix basse) « Nous aurions dû savoir. » Ce n'est pas « Nous ignorions tout ».</w:t>
      </w:r>
    </w:p>
    <w:p>
      <w:pPr>
        <w:ind w:left="510"/>
      </w:pPr>
      <w:r>
        <w:rPr>
          <w:rFonts w:ascii="Malgun Gothic" w:hAnsi="Malgun Gothic" w:cs="Malgun Gothic" w:eastAsia="Malgun Gothic"/>
          <w:b w:val="0"/>
          <w:i/>
          <w:color w:val="555555"/>
          <w:sz w:val="20"/>
        </w:rPr>
        <w:t>(레아에게 작게) «우리는 알았어야 했다.» «아무것도 몰랐다»가 아니네.</w:t>
      </w:r>
    </w:p>
    <w:p>
      <w:r>
        <w:rPr>
          <w:rFonts w:ascii="Calibri" w:hAnsi="Calibri" w:cs="Calibri" w:eastAsia="Malgun Gothic"/>
          <w:b/>
          <w:i w:val="0"/>
          <w:sz w:val="21"/>
        </w:rPr>
        <w:t>Léa:</w:t>
      </w:r>
      <w:r>
        <w:rPr>
          <w:rFonts w:ascii="Calibri" w:hAnsi="Calibri" w:cs="Calibri" w:eastAsia="Malgun Gothic"/>
          <w:b w:val="0"/>
          <w:i w:val="0"/>
          <w:sz w:val="21"/>
        </w:rPr>
        <w:t xml:space="preserve"> Une semaine. Ils sont passés de « Nous ignorions tout » à « Nous aurions dû savoir ».</w:t>
      </w:r>
    </w:p>
    <w:p>
      <w:pPr>
        <w:ind w:left="510"/>
      </w:pPr>
      <w:r>
        <w:rPr>
          <w:rFonts w:ascii="Malgun Gothic" w:hAnsi="Malgun Gothic" w:cs="Malgun Gothic" w:eastAsia="Malgun Gothic"/>
          <w:b w:val="0"/>
          <w:i/>
          <w:color w:val="555555"/>
          <w:sz w:val="20"/>
        </w:rPr>
        <w:t>일주일. «아무것도 몰랐다»에서 «알았어야 했다»로 바뀌었네.</w:t>
      </w:r>
    </w:p>
    <w:p>
      <w:r>
        <w:rPr>
          <w:rFonts w:ascii="Calibri" w:hAnsi="Calibri" w:cs="Calibri" w:eastAsia="Malgun Gothic"/>
          <w:b/>
          <w:i w:val="0"/>
          <w:sz w:val="21"/>
        </w:rPr>
        <w:t>Camille:</w:t>
      </w:r>
      <w:r>
        <w:rPr>
          <w:rFonts w:ascii="Calibri" w:hAnsi="Calibri" w:cs="Calibri" w:eastAsia="Malgun Gothic"/>
          <w:b w:val="0"/>
          <w:i w:val="0"/>
          <w:sz w:val="21"/>
        </w:rPr>
        <w:t xml:space="preserve"> C'est le plus grand pas qu'une marque de luxe puisse faire en public. (elle regarde Rokia) Mais ce n'est pas assez.</w:t>
      </w:r>
    </w:p>
    <w:p>
      <w:pPr>
        <w:ind w:left="510"/>
      </w:pPr>
      <w:r>
        <w:rPr>
          <w:rFonts w:ascii="Malgun Gothic" w:hAnsi="Malgun Gothic" w:cs="Malgun Gothic" w:eastAsia="Malgun Gothic"/>
          <w:b w:val="0"/>
          <w:i/>
          <w:color w:val="555555"/>
          <w:sz w:val="20"/>
        </w:rPr>
        <w:t>명품 브랜드가 공개적으로 내디딜 수 있는 가장 큰 걸음이지. (로키아를 바라보며) 그래도 충분하진 않아.</w:t>
      </w:r>
    </w:p>
    <w:p>
      <w:r>
        <w:rPr>
          <w:rFonts w:ascii="Calibri" w:hAnsi="Calibri" w:cs="Calibri" w:eastAsia="Malgun Gothic"/>
          <w:b/>
          <w:i w:val="0"/>
          <w:sz w:val="21"/>
        </w:rPr>
        <w:t>Julien:</w:t>
      </w:r>
      <w:r>
        <w:rPr>
          <w:rFonts w:ascii="Calibri" w:hAnsi="Calibri" w:cs="Calibri" w:eastAsia="Malgun Gothic"/>
          <w:b w:val="0"/>
          <w:i w:val="0"/>
          <w:sz w:val="21"/>
        </w:rPr>
        <w:t xml:space="preserve"> (dehors, devant le Grand Palais, il les rejoint) Le défilé est annulé. Vous avez vu ? Les caméras sont devenues folles. (il voit le visage de Léa) Qu'est-ce qui se passe ?</w:t>
      </w:r>
    </w:p>
    <w:p>
      <w:pPr>
        <w:ind w:left="510"/>
      </w:pPr>
      <w:r>
        <w:rPr>
          <w:rFonts w:ascii="Malgun Gothic" w:hAnsi="Malgun Gothic" w:cs="Malgun Gothic" w:eastAsia="Malgun Gothic"/>
          <w:b w:val="0"/>
          <w:i/>
          <w:color w:val="555555"/>
          <w:sz w:val="20"/>
        </w:rPr>
        <w:t>(그랑 팔레 앞에서 그들과 합류하며) 패션쇼가 취소됐어. 봤어? 카메라들이 난리 났어. (레아의 얼굴을 보고) 무슨 일이야?</w:t>
      </w:r>
    </w:p>
    <w:p>
      <w:r>
        <w:rPr>
          <w:rFonts w:ascii="Calibri" w:hAnsi="Calibri" w:cs="Calibri" w:eastAsia="Malgun Gothic"/>
          <w:b/>
          <w:i w:val="0"/>
          <w:sz w:val="21"/>
        </w:rPr>
        <w:t>Léa:</w:t>
      </w:r>
      <w:r>
        <w:rPr>
          <w:rFonts w:ascii="Calibri" w:hAnsi="Calibri" w:cs="Calibri" w:eastAsia="Malgun Gothic"/>
          <w:b w:val="0"/>
          <w:i w:val="0"/>
          <w:sz w:val="21"/>
        </w:rPr>
        <w:t xml:space="preserve"> Une jeune mannequin. Daria. De Kharzan. Elle dit qu'elle n'est jamais payée. Que son agence a son passeport. Elle m'a dit : « Aidez-moi. » Et une femme l'a emmenée.</w:t>
      </w:r>
    </w:p>
    <w:p>
      <w:pPr>
        <w:ind w:left="510"/>
      </w:pPr>
      <w:r>
        <w:rPr>
          <w:rFonts w:ascii="Malgun Gothic" w:hAnsi="Malgun Gothic" w:cs="Malgun Gothic" w:eastAsia="Malgun Gothic"/>
          <w:b w:val="0"/>
          <w:i/>
          <w:color w:val="555555"/>
          <w:sz w:val="20"/>
        </w:rPr>
        <w:t>어린 모델 한 명이요. 다리아. 하르잔에서 왔대요. 돈을 한 번도 받은 적이 없대요. 에이전시가 여권을 갖고 있대요. 저한테 «도와주세요»라고 했어요. 그런데 어떤 여자가 데려갔어요.</w:t>
      </w:r>
    </w:p>
    <w:p>
      <w:r>
        <w:rPr>
          <w:rFonts w:ascii="Calibri" w:hAnsi="Calibri" w:cs="Calibri" w:eastAsia="Malgun Gothic"/>
          <w:b/>
          <w:i w:val="0"/>
          <w:sz w:val="21"/>
        </w:rPr>
        <w:t>Julien:</w:t>
      </w:r>
      <w:r>
        <w:rPr>
          <w:rFonts w:ascii="Calibri" w:hAnsi="Calibri" w:cs="Calibri" w:eastAsia="Malgun Gothic"/>
          <w:b w:val="0"/>
          <w:i w:val="0"/>
          <w:sz w:val="21"/>
        </w:rPr>
        <w:t xml:space="preserve"> (il fronce les sourcils) Kharzan…</w:t>
      </w:r>
    </w:p>
    <w:p>
      <w:pPr>
        <w:ind w:left="510"/>
      </w:pPr>
      <w:r>
        <w:rPr>
          <w:rFonts w:ascii="Malgun Gothic" w:hAnsi="Malgun Gothic" w:cs="Malgun Gothic" w:eastAsia="Malgun Gothic"/>
          <w:b w:val="0"/>
          <w:i/>
          <w:color w:val="555555"/>
          <w:sz w:val="20"/>
        </w:rPr>
        <w:t>(눈썹을 찌푸리며) 하르잔이라…</w:t>
      </w:r>
    </w:p>
    <w:p>
      <w:r>
        <w:rPr>
          <w:rFonts w:ascii="Calibri" w:hAnsi="Calibri" w:cs="Calibri" w:eastAsia="Malgun Gothic"/>
          <w:b/>
          <w:i w:val="0"/>
          <w:sz w:val="21"/>
        </w:rPr>
        <w:t>Camille:</w:t>
      </w:r>
      <w:r>
        <w:rPr>
          <w:rFonts w:ascii="Calibri" w:hAnsi="Calibri" w:cs="Calibri" w:eastAsia="Malgun Gothic"/>
          <w:b w:val="0"/>
          <w:i w:val="0"/>
          <w:sz w:val="21"/>
        </w:rPr>
        <w:t xml:space="preserve"> L'agence s'appelle Étoile Models. Une camionnette noire, avec une étoile dorée.</w:t>
      </w:r>
    </w:p>
    <w:p>
      <w:pPr>
        <w:ind w:left="510"/>
      </w:pPr>
      <w:r>
        <w:rPr>
          <w:rFonts w:ascii="Malgun Gothic" w:hAnsi="Malgun Gothic" w:cs="Malgun Gothic" w:eastAsia="Malgun Gothic"/>
          <w:b w:val="0"/>
          <w:i/>
          <w:color w:val="555555"/>
          <w:sz w:val="20"/>
        </w:rPr>
        <w:t>에이전시 이름은 에투알 모델스. 금색 별이 그려진 검은 승합차.</w:t>
      </w:r>
    </w:p>
    <w:p>
      <w:r>
        <w:rPr>
          <w:rFonts w:ascii="Calibri" w:hAnsi="Calibri" w:cs="Calibri" w:eastAsia="Malgun Gothic"/>
          <w:b/>
          <w:i w:val="0"/>
          <w:sz w:val="21"/>
        </w:rPr>
        <w:t>Julien:</w:t>
      </w:r>
      <w:r>
        <w:rPr>
          <w:rFonts w:ascii="Calibri" w:hAnsi="Calibri" w:cs="Calibri" w:eastAsia="Malgun Gothic"/>
          <w:b w:val="0"/>
          <w:i w:val="0"/>
          <w:sz w:val="21"/>
        </w:rPr>
        <w:t xml:space="preserve"> (il sort son téléphone) Karim ? Étoile Models. Une agence de mannequins. Trouve-moi tout ce que tu peux.</w:t>
      </w:r>
    </w:p>
    <w:p>
      <w:pPr>
        <w:ind w:left="510"/>
      </w:pPr>
      <w:r>
        <w:rPr>
          <w:rFonts w:ascii="Malgun Gothic" w:hAnsi="Malgun Gothic" w:cs="Malgun Gothic" w:eastAsia="Malgun Gothic"/>
          <w:b w:val="0"/>
          <w:i/>
          <w:color w:val="555555"/>
          <w:sz w:val="20"/>
        </w:rPr>
        <w:t>(휴대폰을 꺼내며) 카림? 에투알 모델스. 모델 에이전시야. 찾을 수 있는 건 다 찾아 줘.</w:t>
      </w:r>
    </w:p>
    <w:p>
      <w:r>
        <w:rPr>
          <w:rFonts w:ascii="Calibri" w:hAnsi="Calibri" w:cs="Calibri" w:eastAsia="Malgun Gothic"/>
          <w:b/>
          <w:i w:val="0"/>
          <w:sz w:val="21"/>
        </w:rPr>
        <w:t>Karim:</w:t>
      </w:r>
      <w:r>
        <w:rPr>
          <w:rFonts w:ascii="Calibri" w:hAnsi="Calibri" w:cs="Calibri" w:eastAsia="Malgun Gothic"/>
          <w:b w:val="0"/>
          <w:i w:val="0"/>
          <w:sz w:val="21"/>
        </w:rPr>
        <w:t xml:space="preserve"> (au téléphone, une minute plus tard) Étoile Models. Agence de mannequins, huitième arrondissement. Créée il y a trois ans. Spécialisée dans les mannequins d'Europe de l'Est et d'Asie centrale. Le site est très beau. Les comptes sont… vides. Presque aucun chiffre d'affaires déclaré.</w:t>
      </w:r>
    </w:p>
    <w:p>
      <w:pPr>
        <w:ind w:left="510"/>
      </w:pPr>
      <w:r>
        <w:rPr>
          <w:rFonts w:ascii="Malgun Gothic" w:hAnsi="Malgun Gothic" w:cs="Malgun Gothic" w:eastAsia="Malgun Gothic"/>
          <w:b w:val="0"/>
          <w:i/>
          <w:color w:val="555555"/>
          <w:sz w:val="20"/>
        </w:rPr>
        <w:t>(전화로, 1분 뒤) 에투알 모델스. 모델 에이전시, 8구. 3년 전 설립. 동유럽과 중앙아시아 출신 모델 전문. 사이트는 아주 예뻐요. 회계는… 텅 비었어요. 신고된 매출이 거의 없어요.</w:t>
      </w:r>
    </w:p>
    <w:p>
      <w:r>
        <w:rPr>
          <w:rFonts w:ascii="Calibri" w:hAnsi="Calibri" w:cs="Calibri" w:eastAsia="Malgun Gothic"/>
          <w:b/>
          <w:i w:val="0"/>
          <w:sz w:val="21"/>
        </w:rPr>
        <w:t>Julien:</w:t>
      </w:r>
      <w:r>
        <w:rPr>
          <w:rFonts w:ascii="Calibri" w:hAnsi="Calibri" w:cs="Calibri" w:eastAsia="Malgun Gothic"/>
          <w:b w:val="0"/>
          <w:i w:val="0"/>
          <w:sz w:val="21"/>
        </w:rPr>
        <w:t xml:space="preserve"> Une agence sans chiffre d'affaires, qui envoie des mannequins défiler au Grand Palais.</w:t>
      </w:r>
    </w:p>
    <w:p>
      <w:pPr>
        <w:ind w:left="510"/>
      </w:pPr>
      <w:r>
        <w:rPr>
          <w:rFonts w:ascii="Malgun Gothic" w:hAnsi="Malgun Gothic" w:cs="Malgun Gothic" w:eastAsia="Malgun Gothic"/>
          <w:b w:val="0"/>
          <w:i/>
          <w:color w:val="555555"/>
          <w:sz w:val="20"/>
        </w:rPr>
        <w:t>매출이 없는 에이전시가 그랑 팔레 패션쇼에 모델을 보낸다라.</w:t>
      </w:r>
    </w:p>
    <w:p>
      <w:r>
        <w:rPr>
          <w:rFonts w:ascii="Calibri" w:hAnsi="Calibri" w:cs="Calibri" w:eastAsia="Malgun Gothic"/>
          <w:b/>
          <w:i w:val="0"/>
          <w:sz w:val="21"/>
        </w:rPr>
        <w:t>Karim:</w:t>
      </w:r>
      <w:r>
        <w:rPr>
          <w:rFonts w:ascii="Calibri" w:hAnsi="Calibri" w:cs="Calibri" w:eastAsia="Malgun Gothic"/>
          <w:b w:val="0"/>
          <w:i w:val="0"/>
          <w:sz w:val="21"/>
        </w:rPr>
        <w:t xml:space="preserve"> Et le propriétaire est une société… basée à Kharzan.</w:t>
      </w:r>
    </w:p>
    <w:p>
      <w:pPr>
        <w:ind w:left="510"/>
      </w:pPr>
      <w:r>
        <w:rPr>
          <w:rFonts w:ascii="Malgun Gothic" w:hAnsi="Malgun Gothic" w:cs="Malgun Gothic" w:eastAsia="Malgun Gothic"/>
          <w:b w:val="0"/>
          <w:i/>
          <w:color w:val="555555"/>
          <w:sz w:val="20"/>
        </w:rPr>
        <w:t>그리고 소유주는 회사인데… 하르잔에 본사가 있어요.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 rue où la camionnette a disparu) Je veux la retrouver.</w:t>
      </w:r>
    </w:p>
    <w:p>
      <w:pPr>
        <w:ind w:left="510"/>
      </w:pPr>
      <w:r>
        <w:rPr>
          <w:rFonts w:ascii="Malgun Gothic" w:hAnsi="Malgun Gothic" w:cs="Malgun Gothic" w:eastAsia="Malgun Gothic"/>
          <w:b w:val="0"/>
          <w:i/>
          <w:color w:val="555555"/>
          <w:sz w:val="20"/>
        </w:rPr>
        <w:t>(승합차가 사라진 거리를 바라보며) 그 아가씨를 다시 찾고 싶어요.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longtemps) On la retrouvera. Mais pas aujourd'hui. Aujourd'hui, on termine l'histoire de Rokia. Une histoire à la fois. Sinon, on les perd toutes les deux.</w:t>
      </w:r>
    </w:p>
    <w:p>
      <w:pPr>
        <w:ind w:left="510"/>
      </w:pPr>
      <w:r>
        <w:rPr>
          <w:rFonts w:ascii="Malgun Gothic" w:hAnsi="Malgun Gothic" w:cs="Malgun Gothic" w:eastAsia="Malgun Gothic"/>
          <w:b w:val="0"/>
          <w:i/>
          <w:color w:val="555555"/>
          <w:sz w:val="20"/>
        </w:rPr>
        <w:t>(한참 그녀를 바라보며) 다시 찾을 거야. 하지만 오늘은 아니야. 오늘은 로키아의 이야기를 끝내자. 한 번에 이야기 하나씩. 안 그러면 둘 다 놓쳐.</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lentement) Une à la fois. (elle écrit dans son carnet, sur une nouvelle page) « Daria. Kharzan. Étoile Models. Passeport. Aidez-moi. »</w:t>
      </w:r>
    </w:p>
    <w:p>
      <w:pPr>
        <w:ind w:left="510"/>
      </w:pPr>
      <w:r>
        <w:rPr>
          <w:rFonts w:ascii="Malgun Gothic" w:hAnsi="Malgun Gothic" w:cs="Malgun Gothic" w:eastAsia="Malgun Gothic"/>
          <w:b w:val="0"/>
          <w:i/>
          <w:color w:val="555555"/>
          <w:sz w:val="20"/>
        </w:rPr>
        <w:t>(천천히 고개를 끄덕이며) 한 번에 하나씩. (수첩의 새 페이지에 적는다) «다리아. 하르잔. 에투알 모델스. 여권. 도와주세요.»</w:t>
      </w:r>
    </w:p>
    <w:p>
      <w:r>
        <w:rPr>
          <w:rFonts w:ascii="Calibri" w:hAnsi="Calibri" w:cs="Calibri" w:eastAsia="Malgun Gothic"/>
          <w:b/>
          <w:i w:val="0"/>
          <w:sz w:val="21"/>
        </w:rPr>
        <w:t>Karim:</w:t>
      </w:r>
      <w:r>
        <w:rPr>
          <w:rFonts w:ascii="Calibri" w:hAnsi="Calibri" w:cs="Calibri" w:eastAsia="Malgun Gothic"/>
          <w:b w:val="0"/>
          <w:i w:val="0"/>
          <w:sz w:val="21"/>
        </w:rPr>
        <w:t xml:space="preserve"> (le soir, à la rédaction) Bilan de la journée. Quatre cent mille lecteurs. Le défilé annulé. Trois ambassadeurs retirés. Et à dix-huit heures, un communiqué : Ombeline de Lachesse « se met en retrait de ses fonctions, à sa demande, le temps de l'audit indépendant ».</w:t>
      </w:r>
    </w:p>
    <w:p>
      <w:pPr>
        <w:ind w:left="510"/>
      </w:pPr>
      <w:r>
        <w:rPr>
          <w:rFonts w:ascii="Malgun Gothic" w:hAnsi="Malgun Gothic" w:cs="Malgun Gothic" w:eastAsia="Malgun Gothic"/>
          <w:b w:val="0"/>
          <w:i/>
          <w:color w:val="555555"/>
          <w:sz w:val="20"/>
        </w:rPr>
        <w:t>(저녁, 편집국에서) 오늘 하루 결산. 독자 40만. 패션쇼 취소. 홍보대사 세 명 하차. 그리고 오후 여섯 시에 보도자료. 옹블린 드 라셰스가 «독립 감사 기간 동안 본인 요청으로 직무에서 물러난다».</w:t>
      </w:r>
    </w:p>
    <w:p>
      <w:r>
        <w:rPr>
          <w:rFonts w:ascii="Calibri" w:hAnsi="Calibri" w:cs="Calibri" w:eastAsia="Malgun Gothic"/>
          <w:b/>
          <w:i w:val="0"/>
          <w:sz w:val="21"/>
        </w:rPr>
        <w:t>Camille:</w:t>
      </w:r>
      <w:r>
        <w:rPr>
          <w:rFonts w:ascii="Calibri" w:hAnsi="Calibri" w:cs="Calibri" w:eastAsia="Malgun Gothic"/>
          <w:b w:val="0"/>
          <w:i w:val="0"/>
          <w:sz w:val="21"/>
        </w:rPr>
        <w:t xml:space="preserve"> « À sa demande. » Bien sûr.</w:t>
      </w:r>
    </w:p>
    <w:p>
      <w:pPr>
        <w:ind w:left="510"/>
      </w:pPr>
      <w:r>
        <w:rPr>
          <w:rFonts w:ascii="Malgun Gothic" w:hAnsi="Malgun Gothic" w:cs="Malgun Gothic" w:eastAsia="Malgun Gothic"/>
          <w:b w:val="0"/>
          <w:i/>
          <w:color w:val="555555"/>
          <w:sz w:val="20"/>
        </w:rPr>
        <w:t>«본인 요청으로.» 그렇겠지.</w:t>
      </w:r>
    </w:p>
    <w:p>
      <w:r>
        <w:rPr>
          <w:rFonts w:ascii="Calibri" w:hAnsi="Calibri" w:cs="Calibri" w:eastAsia="Malgun Gothic"/>
          <w:b/>
          <w:i w:val="0"/>
          <w:sz w:val="21"/>
        </w:rPr>
        <w:t>Hélène:</w:t>
      </w:r>
      <w:r>
        <w:rPr>
          <w:rFonts w:ascii="Calibri" w:hAnsi="Calibri" w:cs="Calibri" w:eastAsia="Malgun Gothic"/>
          <w:b w:val="0"/>
          <w:i w:val="0"/>
          <w:sz w:val="21"/>
        </w:rPr>
        <w:t xml:space="preserve"> Et le parquet ?</w:t>
      </w:r>
    </w:p>
    <w:p>
      <w:pPr>
        <w:ind w:left="510"/>
      </w:pPr>
      <w:r>
        <w:rPr>
          <w:rFonts w:ascii="Malgun Gothic" w:hAnsi="Malgun Gothic" w:cs="Malgun Gothic" w:eastAsia="Malgun Gothic"/>
          <w:b w:val="0"/>
          <w:i/>
          <w:color w:val="555555"/>
          <w:sz w:val="20"/>
        </w:rPr>
        <w:t>그리고 검찰은?</w:t>
      </w:r>
    </w:p>
    <w:p>
      <w:r>
        <w:rPr>
          <w:rFonts w:ascii="Calibri" w:hAnsi="Calibri" w:cs="Calibri" w:eastAsia="Malgun Gothic"/>
          <w:b/>
          <w:i w:val="0"/>
          <w:sz w:val="21"/>
        </w:rPr>
        <w:t>Karim:</w:t>
      </w:r>
      <w:r>
        <w:rPr>
          <w:rFonts w:ascii="Calibri" w:hAnsi="Calibri" w:cs="Calibri" w:eastAsia="Malgun Gothic"/>
          <w:b w:val="0"/>
          <w:i w:val="0"/>
          <w:sz w:val="21"/>
        </w:rPr>
        <w:t xml:space="preserve"> Le parquet de Bobigny a ouvert une enquête pour traite des êtres humains, travail dissimulé et pratique commerciale trompeuse. Visant Atelier Prestige. Et « toute autre personne que l'enquête permettra d'identifier ».</w:t>
      </w:r>
    </w:p>
    <w:p>
      <w:pPr>
        <w:ind w:left="510"/>
      </w:pPr>
      <w:r>
        <w:rPr>
          <w:rFonts w:ascii="Malgun Gothic" w:hAnsi="Malgun Gothic" w:cs="Malgun Gothic" w:eastAsia="Malgun Gothic"/>
          <w:b w:val="0"/>
          <w:i/>
          <w:color w:val="555555"/>
          <w:sz w:val="20"/>
        </w:rPr>
        <w:t>보비니 검찰이 인신매매, 불법 고용, 기만적 상행위 혐의로 수사를 개시했어요. 아틀리에 프레스티지를 겨냥해서. 그리고 «수사로 신원이 밝혀질 기타 모든 사람»도요.</w:t>
      </w:r>
    </w:p>
    <w:p>
      <w:r>
        <w:rPr>
          <w:rFonts w:ascii="Calibri" w:hAnsi="Calibri" w:cs="Calibri" w:eastAsia="Malgun Gothic"/>
          <w:b/>
          <w:i w:val="0"/>
          <w:sz w:val="21"/>
        </w:rPr>
        <w:t>Aubry:</w:t>
      </w:r>
      <w:r>
        <w:rPr>
          <w:rFonts w:ascii="Calibri" w:hAnsi="Calibri" w:cs="Calibri" w:eastAsia="Malgun Gothic"/>
          <w:b w:val="0"/>
          <w:i w:val="0"/>
          <w:sz w:val="21"/>
        </w:rPr>
        <w:t xml:space="preserve"> « Toute autre personne. » La formule que les avocats de la Maison redoutent le plus.</w:t>
      </w:r>
    </w:p>
    <w:p>
      <w:pPr>
        <w:ind w:left="510"/>
      </w:pPr>
      <w:r>
        <w:rPr>
          <w:rFonts w:ascii="Malgun Gothic" w:hAnsi="Malgun Gothic" w:cs="Malgun Gothic" w:eastAsia="Malgun Gothic"/>
          <w:b w:val="0"/>
          <w:i/>
          <w:color w:val="555555"/>
          <w:sz w:val="20"/>
        </w:rPr>
        <w:t>«기타 모든 사람.» 메종 변호사들이 가장 두려워하는 문구죠.</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Fatou. « Rokia a été interviewée par trois télévisions. Ses enfants l'ont vue au Mali. Sur internet. Le grand a dit : "Maman est célèbre." » (elle sourit)</w:t>
      </w:r>
    </w:p>
    <w:p>
      <w:pPr>
        <w:ind w:left="510"/>
      </w:pPr>
      <w:r>
        <w:rPr>
          <w:rFonts w:ascii="Malgun Gothic" w:hAnsi="Malgun Gothic" w:cs="Malgun Gothic" w:eastAsia="Malgun Gothic"/>
          <w:b w:val="0"/>
          <w:i/>
          <w:color w:val="555555"/>
          <w:sz w:val="20"/>
        </w:rPr>
        <w:t>(전화가 진동한다) 파투예요. «로키아 언니가 방송 세 곳이랑 인터뷰했어. 말리에서 애들이 인터넷으로 봤대. 큰애가 "엄마 유명해졌다"고 했대.» (웃는다)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Léa) Tu as l'air ailleurs.</w:t>
      </w:r>
    </w:p>
    <w:p>
      <w:pPr>
        <w:ind w:left="510"/>
      </w:pPr>
      <w:r>
        <w:rPr>
          <w:rFonts w:ascii="Malgun Gothic" w:hAnsi="Malgun Gothic" w:cs="Malgun Gothic" w:eastAsia="Malgun Gothic"/>
          <w:b w:val="0"/>
          <w:i/>
          <w:color w:val="555555"/>
          <w:sz w:val="20"/>
        </w:rPr>
        <w:t>(레아를 보며) 넋이 나간 것 같네.</w:t>
      </w:r>
    </w:p>
    <w:p>
      <w:r>
        <w:rPr>
          <w:rFonts w:ascii="Calibri" w:hAnsi="Calibri" w:cs="Calibri" w:eastAsia="Malgun Gothic"/>
          <w:b/>
          <w:i w:val="0"/>
          <w:sz w:val="21"/>
        </w:rPr>
        <w:t>Léa:</w:t>
      </w:r>
      <w:r>
        <w:rPr>
          <w:rFonts w:ascii="Calibri" w:hAnsi="Calibri" w:cs="Calibri" w:eastAsia="Malgun Gothic"/>
          <w:b w:val="0"/>
          <w:i w:val="0"/>
          <w:sz w:val="21"/>
        </w:rPr>
        <w:t xml:space="preserve"> (elle referme son carnet sur la page de Daria) Je pense à une autre fille. Qui n'a personne pour la filmer.</w:t>
      </w:r>
    </w:p>
    <w:p>
      <w:pPr>
        <w:ind w:left="510"/>
      </w:pPr>
      <w:r>
        <w:rPr>
          <w:rFonts w:ascii="Malgun Gothic" w:hAnsi="Malgun Gothic" w:cs="Malgun Gothic" w:eastAsia="Malgun Gothic"/>
          <w:b w:val="0"/>
          <w:i/>
          <w:color w:val="555555"/>
          <w:sz w:val="20"/>
        </w:rPr>
        <w:t>(다리아에 대해 적은 페이지 위로 수첩을 덮으며) 다른 여자애 생각을 하고 있어요. 자기를 찍어 줄 사람이 아무도 없는.</w:t>
      </w:r>
    </w:p>
    <w:p>
      <w:r>
        <w:rPr>
          <w:rFonts w:ascii="Calibri" w:hAnsi="Calibri" w:cs="Calibri" w:eastAsia="Malgun Gothic"/>
          <w:b/>
          <w:i w:val="0"/>
          <w:sz w:val="21"/>
        </w:rPr>
        <w:t>Hélène:</w:t>
      </w:r>
      <w:r>
        <w:rPr>
          <w:rFonts w:ascii="Calibri" w:hAnsi="Calibri" w:cs="Calibri" w:eastAsia="Malgun Gothic"/>
          <w:b w:val="0"/>
          <w:i w:val="0"/>
          <w:sz w:val="21"/>
        </w:rPr>
        <w:t xml:space="preserve"> (un silence) Daria.</w:t>
      </w:r>
    </w:p>
    <w:p>
      <w:pPr>
        <w:ind w:left="510"/>
      </w:pPr>
      <w:r>
        <w:rPr>
          <w:rFonts w:ascii="Malgun Gothic" w:hAnsi="Malgun Gothic" w:cs="Malgun Gothic" w:eastAsia="Malgun Gothic"/>
          <w:b w:val="0"/>
          <w:i/>
          <w:color w:val="555555"/>
          <w:sz w:val="20"/>
        </w:rPr>
        <w:t>(침묵) 다리아.</w:t>
      </w:r>
    </w:p>
    <w:p>
      <w:r>
        <w:rPr>
          <w:rFonts w:ascii="Calibri" w:hAnsi="Calibri" w:cs="Calibri" w:eastAsia="Malgun Gothic"/>
          <w:b/>
          <w:i w:val="0"/>
          <w:sz w:val="21"/>
        </w:rPr>
        <w:t>Léa:</w:t>
      </w:r>
      <w:r>
        <w:rPr>
          <w:rFonts w:ascii="Calibri" w:hAnsi="Calibri" w:cs="Calibri" w:eastAsia="Malgun Gothic"/>
          <w:b w:val="0"/>
          <w:i w:val="0"/>
          <w:sz w:val="21"/>
        </w:rPr>
        <w:t xml:space="preserve"> Daria. Je ne sais rien d'elle. Seulement son prénom, son pays et deux mots.</w:t>
      </w:r>
    </w:p>
    <w:p>
      <w:pPr>
        <w:ind w:left="510"/>
      </w:pPr>
      <w:r>
        <w:rPr>
          <w:rFonts w:ascii="Malgun Gothic" w:hAnsi="Malgun Gothic" w:cs="Malgun Gothic" w:eastAsia="Malgun Gothic"/>
          <w:b w:val="0"/>
          <w:i/>
          <w:color w:val="555555"/>
          <w:sz w:val="20"/>
        </w:rPr>
        <w:t>다리아. 그 애에 대해 아는 게 하나도 없어요. 이름, 나라, 그리고 두 마디뿐이에요.</w:t>
      </w:r>
    </w:p>
    <w:p>
      <w:r>
        <w:rPr>
          <w:rFonts w:ascii="Calibri" w:hAnsi="Calibri" w:cs="Calibri" w:eastAsia="Malgun Gothic"/>
          <w:b/>
          <w:i w:val="0"/>
          <w:sz w:val="21"/>
        </w:rPr>
        <w:t>Hélène:</w:t>
      </w:r>
      <w:r>
        <w:rPr>
          <w:rFonts w:ascii="Calibri" w:hAnsi="Calibri" w:cs="Calibri" w:eastAsia="Malgun Gothic"/>
          <w:b w:val="0"/>
          <w:i w:val="0"/>
          <w:sz w:val="21"/>
        </w:rPr>
        <w:t xml:space="preserve"> Julien m'a raconté. (elle s'assoit à côté de Léa) Écoute-moi. Ce que tu as vu aujourd'hui est grave. Un passeport confisqué, c'est un signe de traite. Mais si tu cours après elle demain, sans préparation, tu peux la mettre en danger. Elle, plus que toi.</w:t>
      </w:r>
    </w:p>
    <w:p>
      <w:pPr>
        <w:ind w:left="510"/>
      </w:pPr>
      <w:r>
        <w:rPr>
          <w:rFonts w:ascii="Malgun Gothic" w:hAnsi="Malgun Gothic" w:cs="Malgun Gothic" w:eastAsia="Malgun Gothic"/>
          <w:b w:val="0"/>
          <w:i/>
          <w:color w:val="555555"/>
          <w:sz w:val="20"/>
        </w:rPr>
        <w:t>쥘리앵한테 들었어. (레아 옆에 앉으며) 내 말 들어. 네가 오늘 본 건 심각해. 여권 압수는 인신매매의 징후야. 그런데 내일 준비도 없이 그 애를 쫓아가면, 그 애를 위험에 빠뜨릴 수 있어. 너보다 그 애를 더.</w:t>
      </w:r>
    </w:p>
    <w:p>
      <w:r>
        <w:rPr>
          <w:rFonts w:ascii="Calibri" w:hAnsi="Calibri" w:cs="Calibri" w:eastAsia="Malgun Gothic"/>
          <w:b/>
          <w:i w:val="0"/>
          <w:sz w:val="21"/>
        </w:rPr>
        <w:t>Léa:</w:t>
      </w:r>
      <w:r>
        <w:rPr>
          <w:rFonts w:ascii="Calibri" w:hAnsi="Calibri" w:cs="Calibri" w:eastAsia="Malgun Gothic"/>
          <w:b w:val="0"/>
          <w:i w:val="0"/>
          <w:sz w:val="21"/>
        </w:rPr>
        <w:t xml:space="preserve"> Alors on ne fait rien ?</w:t>
      </w:r>
    </w:p>
    <w:p>
      <w:pPr>
        <w:ind w:left="510"/>
      </w:pPr>
      <w:r>
        <w:rPr>
          <w:rFonts w:ascii="Malgun Gothic" w:hAnsi="Malgun Gothic" w:cs="Malgun Gothic" w:eastAsia="Malgun Gothic"/>
          <w:b w:val="0"/>
          <w:i/>
          <w:color w:val="555555"/>
          <w:sz w:val="20"/>
        </w:rPr>
        <w:t>그럼 아무것도 안 해요?</w:t>
      </w:r>
    </w:p>
    <w:p>
      <w:r>
        <w:rPr>
          <w:rFonts w:ascii="Calibri" w:hAnsi="Calibri" w:cs="Calibri" w:eastAsia="Malgun Gothic"/>
          <w:b/>
          <w:i w:val="0"/>
          <w:sz w:val="21"/>
        </w:rPr>
        <w:t>Hélène:</w:t>
      </w:r>
      <w:r>
        <w:rPr>
          <w:rFonts w:ascii="Calibri" w:hAnsi="Calibri" w:cs="Calibri" w:eastAsia="Malgun Gothic"/>
          <w:b w:val="0"/>
          <w:i w:val="0"/>
          <w:sz w:val="21"/>
        </w:rPr>
        <w:t xml:space="preserve"> On fait ce qu'on sait faire. On cherche. Doucement. Sans bruit. On ouvre un dossier. (elle prend un dossier vide et écrit sur la couverture) « Étoile Models. »</w:t>
      </w:r>
    </w:p>
    <w:p>
      <w:pPr>
        <w:ind w:left="510"/>
      </w:pPr>
      <w:r>
        <w:rPr>
          <w:rFonts w:ascii="Malgun Gothic" w:hAnsi="Malgun Gothic" w:cs="Malgun Gothic" w:eastAsia="Malgun Gothic"/>
          <w:b w:val="0"/>
          <w:i/>
          <w:color w:val="555555"/>
          <w:sz w:val="20"/>
        </w:rPr>
        <w:t>우리가 할 줄 아는 걸 하는 거야. 찾는다. 조용히. 소리 없이. 서류철을 하나 만들고. (빈 서류철을 집어 표지에 쓴다) «에투알 모델스.»</w:t>
      </w:r>
    </w:p>
    <w:p>
      <w:r>
        <w:rPr>
          <w:rFonts w:ascii="Calibri" w:hAnsi="Calibri" w:cs="Calibri" w:eastAsia="Malgun Gothic"/>
          <w:b/>
          <w:i w:val="0"/>
          <w:sz w:val="21"/>
        </w:rPr>
        <w:t>Karim:</w:t>
      </w:r>
      <w:r>
        <w:rPr>
          <w:rFonts w:ascii="Calibri" w:hAnsi="Calibri" w:cs="Calibri" w:eastAsia="Malgun Gothic"/>
          <w:b w:val="0"/>
          <w:i w:val="0"/>
          <w:sz w:val="21"/>
        </w:rPr>
        <w:t xml:space="preserve"> (depuis son bureau) Et je vous dis tout de suite une chose bizarre. J'ai cherché les mannequins de l'agence sur les réseaux sociaux. Daria a un compte. Créé il y a deux ans. Cent quarante photos. Toutes publiées par l'agence. Pas une seule par elle.</w:t>
      </w:r>
    </w:p>
    <w:p>
      <w:pPr>
        <w:ind w:left="510"/>
      </w:pPr>
      <w:r>
        <w:rPr>
          <w:rFonts w:ascii="Malgun Gothic" w:hAnsi="Malgun Gothic" w:cs="Malgun Gothic" w:eastAsia="Malgun Gothic"/>
          <w:b w:val="0"/>
          <w:i/>
          <w:color w:val="555555"/>
          <w:sz w:val="20"/>
        </w:rPr>
        <w:t>(자기 자리에서) 그리고 이상한 점 하나 바로 말씀드릴게요. 소셜 미디어에서 그 에이전시 모델들을 찾아봤어요. 다리아 계정이 있어요. 2년 전에 만들어졌고. 사진 140장. 전부 에이전시가 올렸어요. 본인이 올린 건 단 한 장도 없어요.</w:t>
      </w:r>
    </w:p>
    <w:p>
      <w:r>
        <w:rPr>
          <w:rFonts w:ascii="Calibri" w:hAnsi="Calibri" w:cs="Calibri" w:eastAsia="Malgun Gothic"/>
          <w:b/>
          <w:i w:val="0"/>
          <w:sz w:val="21"/>
        </w:rPr>
        <w:t>Léa:</w:t>
      </w:r>
      <w:r>
        <w:rPr>
          <w:rFonts w:ascii="Calibri" w:hAnsi="Calibri" w:cs="Calibri" w:eastAsia="Malgun Gothic"/>
          <w:b w:val="0"/>
          <w:i w:val="0"/>
          <w:sz w:val="21"/>
        </w:rPr>
        <w:t xml:space="preserve"> Elle n'a pas le droit d'avoir son propre téléphone…</w:t>
      </w:r>
    </w:p>
    <w:p>
      <w:pPr>
        <w:ind w:left="510"/>
      </w:pPr>
      <w:r>
        <w:rPr>
          <w:rFonts w:ascii="Malgun Gothic" w:hAnsi="Malgun Gothic" w:cs="Malgun Gothic" w:eastAsia="Malgun Gothic"/>
          <w:b w:val="0"/>
          <w:i/>
          <w:color w:val="555555"/>
          <w:sz w:val="20"/>
        </w:rPr>
        <w:t>자기 휴대폰을 가질 권리가 없는 거예요…</w:t>
      </w:r>
    </w:p>
    <w:p>
      <w:r>
        <w:rPr>
          <w:rFonts w:ascii="Calibri" w:hAnsi="Calibri" w:cs="Calibri" w:eastAsia="Malgun Gothic"/>
          <w:b/>
          <w:i w:val="0"/>
          <w:sz w:val="21"/>
        </w:rPr>
        <w:t>Karim:</w:t>
      </w:r>
      <w:r>
        <w:rPr>
          <w:rFonts w:ascii="Calibri" w:hAnsi="Calibri" w:cs="Calibri" w:eastAsia="Malgun Gothic"/>
          <w:b w:val="0"/>
          <w:i w:val="0"/>
          <w:sz w:val="21"/>
        </w:rPr>
        <w:t xml:space="preserve"> Et la dernière photo, publiée il y a une heure. Daria, souriante, devant la tour Eiffel. Légende : « Belle journée à Paris ! »</w:t>
      </w:r>
    </w:p>
    <w:p>
      <w:pPr>
        <w:ind w:left="510"/>
      </w:pPr>
      <w:r>
        <w:rPr>
          <w:rFonts w:ascii="Malgun Gothic" w:hAnsi="Malgun Gothic" w:cs="Malgun Gothic" w:eastAsia="Malgun Gothic"/>
          <w:b w:val="0"/>
          <w:i/>
          <w:color w:val="555555"/>
          <w:sz w:val="20"/>
        </w:rPr>
        <w:t>그리고 마지막 사진은 한 시간 전에 올라왔어요. 에펠탑 앞에서 웃고 있는 다리아. 설명: «파리에서의 멋진 하루!»</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photo, le sourire figé de Daria) Une heure. Elle pleurait par terre, il y a cinq heures.</w:t>
      </w:r>
    </w:p>
    <w:p>
      <w:pPr>
        <w:ind w:left="510"/>
      </w:pPr>
      <w:r>
        <w:rPr>
          <w:rFonts w:ascii="Malgun Gothic" w:hAnsi="Malgun Gothic" w:cs="Malgun Gothic" w:eastAsia="Malgun Gothic"/>
          <w:b w:val="0"/>
          <w:i/>
          <w:color w:val="555555"/>
          <w:sz w:val="20"/>
        </w:rPr>
        <w:t>(사진 속 다리아의 굳은 미소를 바라보며) 한 시간 전. 다섯 시간 전엔 바닥에 앉아 울고 있었는데.</w:t>
      </w:r>
    </w:p>
    <w:p>
      <w:r>
        <w:rPr>
          <w:rFonts w:ascii="Calibri" w:hAnsi="Calibri" w:cs="Calibri" w:eastAsia="Malgun Gothic"/>
          <w:b/>
          <w:i w:val="0"/>
          <w:sz w:val="21"/>
        </w:rPr>
        <w:t>Julien:</w:t>
      </w:r>
      <w:r>
        <w:rPr>
          <w:rFonts w:ascii="Calibri" w:hAnsi="Calibri" w:cs="Calibri" w:eastAsia="Malgun Gothic"/>
          <w:b w:val="0"/>
          <w:i w:val="0"/>
          <w:sz w:val="21"/>
        </w:rPr>
        <w:t xml:space="preserve"> Quelqu'un construit une vie parfaite autour d'elle. Pour que personne ne pose de questions.</w:t>
      </w:r>
    </w:p>
    <w:p>
      <w:pPr>
        <w:ind w:left="510"/>
      </w:pPr>
      <w:r>
        <w:rPr>
          <w:rFonts w:ascii="Malgun Gothic" w:hAnsi="Malgun Gothic" w:cs="Malgun Gothic" w:eastAsia="Malgun Gothic"/>
          <w:b w:val="0"/>
          <w:i/>
          <w:color w:val="555555"/>
          <w:sz w:val="20"/>
        </w:rPr>
        <w:t>누군가 그 애를 둘러싸고 완벽한 삶을 꾸며 내고 있는 거야. 아무도 질문하지 않도록.</w:t>
      </w:r>
    </w:p>
    <w:p>
      <w:r>
        <w:rPr>
          <w:rFonts w:ascii="Calibri" w:hAnsi="Calibri" w:cs="Calibri" w:eastAsia="Malgun Gothic"/>
          <w:b/>
          <w:i w:val="0"/>
          <w:sz w:val="21"/>
        </w:rPr>
        <w:t>Hélène:</w:t>
      </w:r>
      <w:r>
        <w:rPr>
          <w:rFonts w:ascii="Calibri" w:hAnsi="Calibri" w:cs="Calibri" w:eastAsia="Malgun Gothic"/>
          <w:b w:val="0"/>
          <w:i w:val="0"/>
          <w:sz w:val="21"/>
        </w:rPr>
        <w:t xml:space="preserve"> (elle ferme le dossier, elle le pose dans un tiroir, elle le ferme à clé) Ce dossier attendra. Mais il ne sera pas oublié. Je vous le promets.</w:t>
      </w:r>
    </w:p>
    <w:p>
      <w:pPr>
        <w:ind w:left="510"/>
      </w:pPr>
      <w:r>
        <w:rPr>
          <w:rFonts w:ascii="Malgun Gothic" w:hAnsi="Malgun Gothic" w:cs="Malgun Gothic" w:eastAsia="Malgun Gothic"/>
          <w:b w:val="0"/>
          <w:i/>
          <w:color w:val="555555"/>
          <w:sz w:val="20"/>
        </w:rPr>
        <w:t>(서류철을 덮어 서랍에 넣고 열쇠로 잠근다) 이 서류철은 기다릴 거야. 하지만 잊히지는 않을 거야. 약속해.</w:t>
      </w:r>
    </w:p>
    <w:p>
      <w:r>
        <w:rPr>
          <w:rFonts w:ascii="Calibri" w:hAnsi="Calibri" w:cs="Calibri" w:eastAsia="Malgun Gothic"/>
          <w:b/>
          <w:i w:val="0"/>
          <w:sz w:val="21"/>
        </w:rPr>
        <w:t>Léa:</w:t>
      </w:r>
      <w:r>
        <w:rPr>
          <w:rFonts w:ascii="Calibri" w:hAnsi="Calibri" w:cs="Calibri" w:eastAsia="Malgun Gothic"/>
          <w:b w:val="0"/>
          <w:i w:val="0"/>
          <w:sz w:val="21"/>
        </w:rPr>
        <w:t xml:space="preserve"> (à minuit, chez elle, assise sur son lit, elle ouvre le compte de Daria sur son téléphone) Cent quarante photos. Et pas un seul vrai sourire.</w:t>
      </w:r>
    </w:p>
    <w:p>
      <w:pPr>
        <w:ind w:left="510"/>
      </w:pPr>
      <w:r>
        <w:rPr>
          <w:rFonts w:ascii="Malgun Gothic" w:hAnsi="Malgun Gothic" w:cs="Malgun Gothic" w:eastAsia="Malgun Gothic"/>
          <w:b w:val="0"/>
          <w:i/>
          <w:color w:val="555555"/>
          <w:sz w:val="20"/>
        </w:rPr>
        <w:t>(자정, 집에서 침대에 앉아 휴대폰으로 다리아의 계정을 연다) 사진 140장. 그런데 진짜 미소는 하나도 없네.</w:t>
      </w:r>
    </w:p>
    <w:p>
      <w:r>
        <w:rPr>
          <w:rFonts w:ascii="Calibri" w:hAnsi="Calibri" w:cs="Calibri" w:eastAsia="Malgun Gothic"/>
          <w:b/>
          <w:i w:val="0"/>
          <w:sz w:val="21"/>
        </w:rPr>
        <w:t>Léa:</w:t>
      </w:r>
      <w:r>
        <w:rPr>
          <w:rFonts w:ascii="Calibri" w:hAnsi="Calibri" w:cs="Calibri" w:eastAsia="Malgun Gothic"/>
          <w:b w:val="0"/>
          <w:i w:val="0"/>
          <w:sz w:val="21"/>
        </w:rPr>
        <w:t xml:space="preserve"> (elle commence à écrire un message privé) « Bonjour Daria. Je m'appelle Léa. On s'est vues aujourd'hui, au Grand Palais. Si vous avez besoin d'aide… »</w:t>
      </w:r>
    </w:p>
    <w:p>
      <w:pPr>
        <w:ind w:left="510"/>
      </w:pPr>
      <w:r>
        <w:rPr>
          <w:rFonts w:ascii="Malgun Gothic" w:hAnsi="Malgun Gothic" w:cs="Malgun Gothic" w:eastAsia="Malgun Gothic"/>
          <w:b w:val="0"/>
          <w:i/>
          <w:color w:val="555555"/>
          <w:sz w:val="20"/>
        </w:rPr>
        <w:t>(개인 메시지를 쓰기 시작한다) «안녕하세요, 다리아. 저는 레아예요. 오늘 그랑 팔레에서 만났죠. 도움이 필요하시면…»</w:t>
      </w:r>
    </w:p>
    <w:p>
      <w:r>
        <w:rPr>
          <w:rFonts w:ascii="Calibri" w:hAnsi="Calibri" w:cs="Calibri" w:eastAsia="Malgun Gothic"/>
          <w:b/>
          <w:i w:val="0"/>
          <w:sz w:val="21"/>
        </w:rPr>
        <w:t>Léa:</w:t>
      </w:r>
      <w:r>
        <w:rPr>
          <w:rFonts w:ascii="Calibri" w:hAnsi="Calibri" w:cs="Calibri" w:eastAsia="Malgun Gothic"/>
          <w:b w:val="0"/>
          <w:i w:val="0"/>
          <w:sz w:val="21"/>
        </w:rPr>
        <w:t xml:space="preserve"> (elle s'arrête, elle relit, elle efface tout) Non. C'est l'agence qui lit ses messages. Pas elle.</w:t>
      </w:r>
    </w:p>
    <w:p>
      <w:pPr>
        <w:ind w:left="510"/>
      </w:pPr>
      <w:r>
        <w:rPr>
          <w:rFonts w:ascii="Malgun Gothic" w:hAnsi="Malgun Gothic" w:cs="Malgun Gothic" w:eastAsia="Malgun Gothic"/>
          <w:b w:val="0"/>
          <w:i/>
          <w:color w:val="555555"/>
          <w:sz w:val="20"/>
        </w:rPr>
        <w:t>(멈추고 다시 읽더니 전부 지운다) 아니야. 메시지를 읽는 건 그 애가 아니라 에이전시야.</w:t>
      </w:r>
    </w:p>
    <w:p>
      <w:r>
        <w:rPr>
          <w:rFonts w:ascii="Calibri" w:hAnsi="Calibri" w:cs="Calibri" w:eastAsia="Malgun Gothic"/>
          <w:b/>
          <w:i w:val="0"/>
          <w:sz w:val="21"/>
        </w:rPr>
        <w:t>Léa:</w:t>
      </w:r>
      <w:r>
        <w:rPr>
          <w:rFonts w:ascii="Calibri" w:hAnsi="Calibri" w:cs="Calibri" w:eastAsia="Malgun Gothic"/>
          <w:b w:val="0"/>
          <w:i w:val="0"/>
          <w:sz w:val="21"/>
        </w:rPr>
        <w:t xml:space="preserve"> (son téléphone sonne) Camille ?</w:t>
      </w:r>
    </w:p>
    <w:p>
      <w:pPr>
        <w:ind w:left="510"/>
      </w:pPr>
      <w:r>
        <w:rPr>
          <w:rFonts w:ascii="Malgun Gothic" w:hAnsi="Malgun Gothic" w:cs="Malgun Gothic" w:eastAsia="Malgun Gothic"/>
          <w:b w:val="0"/>
          <w:i/>
          <w:color w:val="555555"/>
          <w:sz w:val="20"/>
        </w:rPr>
        <w:t>(전화가 울린다) 카미유?</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Tu ne dors pas. Je le savais.</w:t>
      </w:r>
    </w:p>
    <w:p>
      <w:pPr>
        <w:ind w:left="510"/>
      </w:pPr>
      <w:r>
        <w:rPr>
          <w:rFonts w:ascii="Malgun Gothic" w:hAnsi="Malgun Gothic" w:cs="Malgun Gothic" w:eastAsia="Malgun Gothic"/>
          <w:b w:val="0"/>
          <w:i/>
          <w:color w:val="555555"/>
          <w:sz w:val="20"/>
        </w:rPr>
        <w:t>(전화로) 안 자는구나. 그럴 줄 알았어.</w:t>
      </w:r>
    </w:p>
    <w:p>
      <w:r>
        <w:rPr>
          <w:rFonts w:ascii="Calibri" w:hAnsi="Calibri" w:cs="Calibri" w:eastAsia="Malgun Gothic"/>
          <w:b/>
          <w:i w:val="0"/>
          <w:sz w:val="21"/>
        </w:rPr>
        <w:t>Léa:</w:t>
      </w:r>
      <w:r>
        <w:rPr>
          <w:rFonts w:ascii="Calibri" w:hAnsi="Calibri" w:cs="Calibri" w:eastAsia="Malgun Gothic"/>
          <w:b w:val="0"/>
          <w:i w:val="0"/>
          <w:sz w:val="21"/>
        </w:rPr>
        <w:t xml:space="preserve"> Comment tu sais ?</w:t>
      </w:r>
    </w:p>
    <w:p>
      <w:pPr>
        <w:ind w:left="510"/>
      </w:pPr>
      <w:r>
        <w:rPr>
          <w:rFonts w:ascii="Malgun Gothic" w:hAnsi="Malgun Gothic" w:cs="Malgun Gothic" w:eastAsia="Malgun Gothic"/>
          <w:b w:val="0"/>
          <w:i/>
          <w:color w:val="555555"/>
          <w:sz w:val="20"/>
        </w:rPr>
        <w:t>어떻게 알았어?</w:t>
      </w:r>
    </w:p>
    <w:p>
      <w:r>
        <w:rPr>
          <w:rFonts w:ascii="Calibri" w:hAnsi="Calibri" w:cs="Calibri" w:eastAsia="Malgun Gothic"/>
          <w:b/>
          <w:i w:val="0"/>
          <w:sz w:val="21"/>
        </w:rPr>
        <w:t>Camille:</w:t>
      </w:r>
      <w:r>
        <w:rPr>
          <w:rFonts w:ascii="Calibri" w:hAnsi="Calibri" w:cs="Calibri" w:eastAsia="Malgun Gothic"/>
          <w:b w:val="0"/>
          <w:i w:val="0"/>
          <w:sz w:val="21"/>
        </w:rPr>
        <w:t xml:space="preserve"> Parce que moi non plus. (un silence) Tu as essayé de lui écrire, hein ?</w:t>
      </w:r>
    </w:p>
    <w:p>
      <w:pPr>
        <w:ind w:left="510"/>
      </w:pPr>
      <w:r>
        <w:rPr>
          <w:rFonts w:ascii="Malgun Gothic" w:hAnsi="Malgun Gothic" w:cs="Malgun Gothic" w:eastAsia="Malgun Gothic"/>
          <w:b w:val="0"/>
          <w:i/>
          <w:color w:val="555555"/>
          <w:sz w:val="20"/>
        </w:rPr>
        <w:t>나도 못 자니까. (침묵) 그 애한테 메시지 쓰려고 했지?</w:t>
      </w:r>
    </w:p>
    <w:p>
      <w:r>
        <w:rPr>
          <w:rFonts w:ascii="Calibri" w:hAnsi="Calibri" w:cs="Calibri" w:eastAsia="Malgun Gothic"/>
          <w:b/>
          <w:i w:val="0"/>
          <w:sz w:val="21"/>
        </w:rPr>
        <w:t>Léa:</w:t>
      </w:r>
      <w:r>
        <w:rPr>
          <w:rFonts w:ascii="Calibri" w:hAnsi="Calibri" w:cs="Calibri" w:eastAsia="Malgun Gothic"/>
          <w:b w:val="0"/>
          <w:i w:val="0"/>
          <w:sz w:val="21"/>
        </w:rPr>
        <w:t xml:space="preserve"> (elle rit doucement) J'ai tout effacé.</w:t>
      </w:r>
    </w:p>
    <w:p>
      <w:pPr>
        <w:ind w:left="510"/>
      </w:pPr>
      <w:r>
        <w:rPr>
          <w:rFonts w:ascii="Malgun Gothic" w:hAnsi="Malgun Gothic" w:cs="Malgun Gothic" w:eastAsia="Malgun Gothic"/>
          <w:b w:val="0"/>
          <w:i/>
          <w:color w:val="555555"/>
          <w:sz w:val="20"/>
        </w:rPr>
        <w:t>(조용히 웃으며) 다 지웠어.</w:t>
      </w:r>
    </w:p>
    <w:p>
      <w:r>
        <w:rPr>
          <w:rFonts w:ascii="Calibri" w:hAnsi="Calibri" w:cs="Calibri" w:eastAsia="Malgun Gothic"/>
          <w:b/>
          <w:i w:val="0"/>
          <w:sz w:val="21"/>
        </w:rPr>
        <w:t>Camille:</w:t>
      </w:r>
      <w:r>
        <w:rPr>
          <w:rFonts w:ascii="Calibri" w:hAnsi="Calibri" w:cs="Calibri" w:eastAsia="Malgun Gothic"/>
          <w:b w:val="0"/>
          <w:i w:val="0"/>
          <w:sz w:val="21"/>
        </w:rPr>
        <w:t xml:space="preserve"> Bien. Si tu lui écris, ils sauront que quelqu'un s'intéresse à elle. Et ils la cacheront mieux.</w:t>
      </w:r>
    </w:p>
    <w:p>
      <w:pPr>
        <w:ind w:left="510"/>
      </w:pPr>
      <w:r>
        <w:rPr>
          <w:rFonts w:ascii="Malgun Gothic" w:hAnsi="Malgun Gothic" w:cs="Malgun Gothic" w:eastAsia="Malgun Gothic"/>
          <w:b w:val="0"/>
          <w:i/>
          <w:color w:val="555555"/>
          <w:sz w:val="20"/>
        </w:rPr>
        <w:t>잘했어. 메시지를 보내면 누군가 그 애한테 관심이 있다는 걸 알게 될 거야. 그럼 더 꼭꼭 숨기겠지.</w:t>
      </w:r>
    </w:p>
    <w:p>
      <w:r>
        <w:rPr>
          <w:rFonts w:ascii="Calibri" w:hAnsi="Calibri" w:cs="Calibri" w:eastAsia="Malgun Gothic"/>
          <w:b/>
          <w:i w:val="0"/>
          <w:sz w:val="21"/>
        </w:rPr>
        <w:t>Léa:</w:t>
      </w:r>
      <w:r>
        <w:rPr>
          <w:rFonts w:ascii="Calibri" w:hAnsi="Calibri" w:cs="Calibri" w:eastAsia="Malgun Gothic"/>
          <w:b w:val="0"/>
          <w:i w:val="0"/>
          <w:sz w:val="21"/>
        </w:rPr>
        <w:t xml:space="preserve"> Je sais. C'est ce qui me rend folle. Pour l'aider, il ne faut rien faire.</w:t>
      </w:r>
    </w:p>
    <w:p>
      <w:pPr>
        <w:ind w:left="510"/>
      </w:pPr>
      <w:r>
        <w:rPr>
          <w:rFonts w:ascii="Malgun Gothic" w:hAnsi="Malgun Gothic" w:cs="Malgun Gothic" w:eastAsia="Malgun Gothic"/>
          <w:b w:val="0"/>
          <w:i/>
          <w:color w:val="555555"/>
          <w:sz w:val="20"/>
        </w:rPr>
        <w:t>알아. 그게 미치겠어. 도우려면 아무것도 하지 말아야 한다는 게.</w:t>
      </w:r>
    </w:p>
    <w:p>
      <w:r>
        <w:rPr>
          <w:rFonts w:ascii="Calibri" w:hAnsi="Calibri" w:cs="Calibri" w:eastAsia="Malgun Gothic"/>
          <w:b/>
          <w:i w:val="0"/>
          <w:sz w:val="21"/>
        </w:rPr>
        <w:t>Camille:</w:t>
      </w:r>
      <w:r>
        <w:rPr>
          <w:rFonts w:ascii="Calibri" w:hAnsi="Calibri" w:cs="Calibri" w:eastAsia="Malgun Gothic"/>
          <w:b w:val="0"/>
          <w:i w:val="0"/>
          <w:sz w:val="21"/>
        </w:rPr>
        <w:t xml:space="preserve"> Pour l'instant. (un silence) Tu te souviens de ce qu'a dit Hélène ? « Ce dossier attendra. Mais il ne sera pas oublié. »</w:t>
      </w:r>
    </w:p>
    <w:p>
      <w:pPr>
        <w:ind w:left="510"/>
      </w:pPr>
      <w:r>
        <w:rPr>
          <w:rFonts w:ascii="Malgun Gothic" w:hAnsi="Malgun Gothic" w:cs="Malgun Gothic" w:eastAsia="Malgun Gothic"/>
          <w:b w:val="0"/>
          <w:i/>
          <w:color w:val="555555"/>
          <w:sz w:val="20"/>
        </w:rPr>
        <w:t>지금은. (침묵) 엘렌이 한 말 기억나? «이 서류철은 기다릴 거다. 하지만 잊히지는 않을 거다.»</w:t>
      </w:r>
    </w:p>
    <w:p>
      <w:r>
        <w:rPr>
          <w:rFonts w:ascii="Calibri" w:hAnsi="Calibri" w:cs="Calibri" w:eastAsia="Malgun Gothic"/>
          <w:b/>
          <w:i w:val="0"/>
          <w:sz w:val="21"/>
        </w:rPr>
        <w:t>Camille:</w:t>
      </w:r>
      <w:r>
        <w:rPr>
          <w:rFonts w:ascii="Calibri" w:hAnsi="Calibri" w:cs="Calibri" w:eastAsia="Malgun Gothic"/>
          <w:b w:val="0"/>
          <w:i w:val="0"/>
          <w:sz w:val="21"/>
        </w:rPr>
        <w:t xml:space="preserve"> Hélène tient toujours ses promesses. Maintenant, dors. Demain, on termine l'article de Rokia. La suite. Avec Josiane.</w:t>
      </w:r>
    </w:p>
    <w:p>
      <w:pPr>
        <w:ind w:left="510"/>
      </w:pPr>
      <w:r>
        <w:rPr>
          <w:rFonts w:ascii="Malgun Gothic" w:hAnsi="Malgun Gothic" w:cs="Malgun Gothic" w:eastAsia="Malgun Gothic"/>
          <w:b w:val="0"/>
          <w:i/>
          <w:color w:val="555555"/>
          <w:sz w:val="20"/>
        </w:rPr>
        <w:t>엘렌은 늘 약속을 지켜. 이제 자. 내일은 로키아 기사 마무리하자. 후속 기사. 조시안이랑.</w:t>
      </w:r>
    </w:p>
    <w:p>
      <w:r>
        <w:rPr>
          <w:rFonts w:ascii="Calibri" w:hAnsi="Calibri" w:cs="Calibri" w:eastAsia="Malgun Gothic"/>
          <w:b/>
          <w:i w:val="0"/>
          <w:sz w:val="21"/>
        </w:rPr>
        <w:t>Léa:</w:t>
      </w:r>
      <w:r>
        <w:rPr>
          <w:rFonts w:ascii="Calibri" w:hAnsi="Calibri" w:cs="Calibri" w:eastAsia="Malgun Gothic"/>
          <w:b w:val="0"/>
          <w:i w:val="0"/>
          <w:sz w:val="21"/>
        </w:rPr>
        <w:t xml:space="preserve"> (elle éteint la lumière, elle regarde le plafond) Bonne nuit, Camille. (à voix basse, pour elle-même) Tiens bon, Daria.</w:t>
      </w:r>
    </w:p>
    <w:p>
      <w:pPr>
        <w:ind w:left="510"/>
      </w:pPr>
      <w:r>
        <w:rPr>
          <w:rFonts w:ascii="Malgun Gothic" w:hAnsi="Malgun Gothic" w:cs="Malgun Gothic" w:eastAsia="Malgun Gothic"/>
          <w:b w:val="0"/>
          <w:i/>
          <w:color w:val="555555"/>
          <w:sz w:val="20"/>
        </w:rPr>
        <w:t>(불을 끄고 천장을 바라보며) 잘 자, 카미유. (혼잣말로 작게) 버텨, 다리아.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défilé</w:t>
            </w:r>
          </w:p>
        </w:tc>
        <w:tc>
          <w:tcPr>
            <w:tcW w:type="dxa" w:w="3213"/>
          </w:tcPr>
          <w:p>
            <w:r>
              <w:rPr>
                <w:rFonts w:ascii="Malgun Gothic" w:hAnsi="Malgun Gothic" w:cs="Malgun Gothic" w:eastAsia="Malgun Gothic"/>
                <w:b w:val="0"/>
                <w:i w:val="0"/>
                <w:sz w:val="19"/>
              </w:rPr>
              <w:t>르 데필레</w:t>
            </w:r>
          </w:p>
        </w:tc>
        <w:tc>
          <w:tcPr>
            <w:tcW w:type="dxa" w:w="3213"/>
          </w:tcPr>
          <w:p>
            <w:r>
              <w:rPr>
                <w:rFonts w:ascii="Malgun Gothic" w:hAnsi="Malgun Gothic" w:cs="Malgun Gothic" w:eastAsia="Malgun Gothic"/>
                <w:b w:val="0"/>
                <w:i w:val="0"/>
                <w:sz w:val="19"/>
              </w:rPr>
              <w:t>패션쇼 (B1)</w:t>
            </w:r>
          </w:p>
        </w:tc>
      </w:tr>
      <w:tr>
        <w:tc>
          <w:tcPr>
            <w:tcW w:type="dxa" w:w="3213"/>
          </w:tcPr>
          <w:p>
            <w:r>
              <w:rPr>
                <w:rFonts w:ascii="Calibri" w:hAnsi="Calibri" w:cs="Calibri" w:eastAsia="Malgun Gothic"/>
                <w:b w:val="0"/>
                <w:i w:val="0"/>
                <w:sz w:val="19"/>
              </w:rPr>
              <w:t>l'ambassadrice (f.)</w:t>
            </w:r>
          </w:p>
        </w:tc>
        <w:tc>
          <w:tcPr>
            <w:tcW w:type="dxa" w:w="3213"/>
          </w:tcPr>
          <w:p>
            <w:r>
              <w:rPr>
                <w:rFonts w:ascii="Malgun Gothic" w:hAnsi="Malgun Gothic" w:cs="Malgun Gothic" w:eastAsia="Malgun Gothic"/>
                <w:b w:val="0"/>
                <w:i w:val="0"/>
                <w:sz w:val="19"/>
              </w:rPr>
              <w:t>랑바사드리스</w:t>
            </w:r>
          </w:p>
        </w:tc>
        <w:tc>
          <w:tcPr>
            <w:tcW w:type="dxa" w:w="3213"/>
          </w:tcPr>
          <w:p>
            <w:r>
              <w:rPr>
                <w:rFonts w:ascii="Malgun Gothic" w:hAnsi="Malgun Gothic" w:cs="Malgun Gothic" w:eastAsia="Malgun Gothic"/>
                <w:b w:val="0"/>
                <w:i w:val="0"/>
                <w:sz w:val="19"/>
              </w:rPr>
              <w:t>(브랜드) 홍보대사 (B1)</w:t>
            </w:r>
          </w:p>
        </w:tc>
      </w:tr>
      <w:tr>
        <w:tc>
          <w:tcPr>
            <w:tcW w:type="dxa" w:w="3213"/>
          </w:tcPr>
          <w:p>
            <w:r>
              <w:rPr>
                <w:rFonts w:ascii="Calibri" w:hAnsi="Calibri" w:cs="Calibri" w:eastAsia="Malgun Gothic"/>
                <w:b w:val="0"/>
                <w:i w:val="0"/>
                <w:sz w:val="19"/>
              </w:rPr>
              <w:t>la lumière (faire toute la lumière)</w:t>
            </w:r>
          </w:p>
        </w:tc>
        <w:tc>
          <w:tcPr>
            <w:tcW w:type="dxa" w:w="3213"/>
          </w:tcPr>
          <w:p>
            <w:r>
              <w:rPr>
                <w:rFonts w:ascii="Malgun Gothic" w:hAnsi="Malgun Gothic" w:cs="Malgun Gothic" w:eastAsia="Malgun Gothic"/>
                <w:b w:val="0"/>
                <w:i w:val="0"/>
                <w:sz w:val="19"/>
              </w:rPr>
              <w:t>라 뤼미에르</w:t>
            </w:r>
          </w:p>
        </w:tc>
        <w:tc>
          <w:tcPr>
            <w:tcW w:type="dxa" w:w="3213"/>
          </w:tcPr>
          <w:p>
            <w:r>
              <w:rPr>
                <w:rFonts w:ascii="Malgun Gothic" w:hAnsi="Malgun Gothic" w:cs="Malgun Gothic" w:eastAsia="Malgun Gothic"/>
                <w:b w:val="0"/>
                <w:i w:val="0"/>
                <w:sz w:val="19"/>
              </w:rPr>
              <w:t>진상 (진상을 밝히다) (B2)</w:t>
            </w:r>
          </w:p>
        </w:tc>
      </w:tr>
      <w:tr>
        <w:tc>
          <w:tcPr>
            <w:tcW w:type="dxa" w:w="3213"/>
          </w:tcPr>
          <w:p>
            <w:r>
              <w:rPr>
                <w:rFonts w:ascii="Calibri" w:hAnsi="Calibri" w:cs="Calibri" w:eastAsia="Malgun Gothic"/>
                <w:b w:val="0"/>
                <w:i w:val="0"/>
                <w:sz w:val="19"/>
              </w:rPr>
              <w:t>la pancarte</w:t>
            </w:r>
          </w:p>
        </w:tc>
        <w:tc>
          <w:tcPr>
            <w:tcW w:type="dxa" w:w="3213"/>
          </w:tcPr>
          <w:p>
            <w:r>
              <w:rPr>
                <w:rFonts w:ascii="Malgun Gothic" w:hAnsi="Malgun Gothic" w:cs="Malgun Gothic" w:eastAsia="Malgun Gothic"/>
                <w:b w:val="0"/>
                <w:i w:val="0"/>
                <w:sz w:val="19"/>
              </w:rPr>
              <w:t>라 빵까르뜨</w:t>
            </w:r>
          </w:p>
        </w:tc>
        <w:tc>
          <w:tcPr>
            <w:tcW w:type="dxa" w:w="3213"/>
          </w:tcPr>
          <w:p>
            <w:r>
              <w:rPr>
                <w:rFonts w:ascii="Malgun Gothic" w:hAnsi="Malgun Gothic" w:cs="Malgun Gothic" w:eastAsia="Malgun Gothic"/>
                <w:b w:val="0"/>
                <w:i w:val="0"/>
                <w:sz w:val="19"/>
              </w:rPr>
              <w:t>피켓 (B1)</w:t>
            </w:r>
          </w:p>
        </w:tc>
      </w:tr>
      <w:tr>
        <w:tc>
          <w:tcPr>
            <w:tcW w:type="dxa" w:w="3213"/>
          </w:tcPr>
          <w:p>
            <w:r>
              <w:rPr>
                <w:rFonts w:ascii="Calibri" w:hAnsi="Calibri" w:cs="Calibri" w:eastAsia="Malgun Gothic"/>
                <w:b w:val="0"/>
                <w:i w:val="0"/>
                <w:sz w:val="19"/>
              </w:rPr>
              <w:t>l'exploitation (f.)</w:t>
            </w:r>
          </w:p>
        </w:tc>
        <w:tc>
          <w:tcPr>
            <w:tcW w:type="dxa" w:w="3213"/>
          </w:tcPr>
          <w:p>
            <w:r>
              <w:rPr>
                <w:rFonts w:ascii="Malgun Gothic" w:hAnsi="Malgun Gothic" w:cs="Malgun Gothic" w:eastAsia="Malgun Gothic"/>
                <w:b w:val="0"/>
                <w:i w:val="0"/>
                <w:sz w:val="19"/>
              </w:rPr>
              <w:t>렉스쁠루아따시옹</w:t>
            </w:r>
          </w:p>
        </w:tc>
        <w:tc>
          <w:tcPr>
            <w:tcW w:type="dxa" w:w="3213"/>
          </w:tcPr>
          <w:p>
            <w:r>
              <w:rPr>
                <w:rFonts w:ascii="Malgun Gothic" w:hAnsi="Malgun Gothic" w:cs="Malgun Gothic" w:eastAsia="Malgun Gothic"/>
                <w:b w:val="0"/>
                <w:i w:val="0"/>
                <w:sz w:val="19"/>
              </w:rPr>
              <w:t>착취 (B2)</w:t>
            </w:r>
          </w:p>
        </w:tc>
      </w:tr>
      <w:tr>
        <w:tc>
          <w:tcPr>
            <w:tcW w:type="dxa" w:w="3213"/>
          </w:tcPr>
          <w:p>
            <w:r>
              <w:rPr>
                <w:rFonts w:ascii="Calibri" w:hAnsi="Calibri" w:cs="Calibri" w:eastAsia="Malgun Gothic"/>
                <w:b w:val="0"/>
                <w:i w:val="0"/>
                <w:sz w:val="19"/>
              </w:rPr>
              <w:t>le pansement</w:t>
            </w:r>
          </w:p>
        </w:tc>
        <w:tc>
          <w:tcPr>
            <w:tcW w:type="dxa" w:w="3213"/>
          </w:tcPr>
          <w:p>
            <w:r>
              <w:rPr>
                <w:rFonts w:ascii="Malgun Gothic" w:hAnsi="Malgun Gothic" w:cs="Malgun Gothic" w:eastAsia="Malgun Gothic"/>
                <w:b w:val="0"/>
                <w:i w:val="0"/>
                <w:sz w:val="19"/>
              </w:rPr>
              <w:t>르 빵스망</w:t>
            </w:r>
          </w:p>
        </w:tc>
        <w:tc>
          <w:tcPr>
            <w:tcW w:type="dxa" w:w="3213"/>
          </w:tcPr>
          <w:p>
            <w:r>
              <w:rPr>
                <w:rFonts w:ascii="Malgun Gothic" w:hAnsi="Malgun Gothic" w:cs="Malgun Gothic" w:eastAsia="Malgun Gothic"/>
                <w:b w:val="0"/>
                <w:i w:val="0"/>
                <w:sz w:val="19"/>
              </w:rPr>
              <w:t>붕대, 반창고 (B1)</w:t>
            </w:r>
          </w:p>
        </w:tc>
      </w:tr>
      <w:tr>
        <w:tc>
          <w:tcPr>
            <w:tcW w:type="dxa" w:w="3213"/>
          </w:tcPr>
          <w:p>
            <w:r>
              <w:rPr>
                <w:rFonts w:ascii="Calibri" w:hAnsi="Calibri" w:cs="Calibri" w:eastAsia="Malgun Gothic"/>
                <w:b w:val="0"/>
                <w:i w:val="0"/>
                <w:sz w:val="19"/>
              </w:rPr>
              <w:t>régulariser → régularisé</w:t>
            </w:r>
          </w:p>
        </w:tc>
        <w:tc>
          <w:tcPr>
            <w:tcW w:type="dxa" w:w="3213"/>
          </w:tcPr>
          <w:p>
            <w:r>
              <w:rPr>
                <w:rFonts w:ascii="Malgun Gothic" w:hAnsi="Malgun Gothic" w:cs="Malgun Gothic" w:eastAsia="Malgun Gothic"/>
                <w:b w:val="0"/>
                <w:i w:val="0"/>
                <w:sz w:val="19"/>
              </w:rPr>
              <w:t>레귈라리제</w:t>
            </w:r>
          </w:p>
        </w:tc>
        <w:tc>
          <w:tcPr>
            <w:tcW w:type="dxa" w:w="3213"/>
          </w:tcPr>
          <w:p>
            <w:r>
              <w:rPr>
                <w:rFonts w:ascii="Malgun Gothic" w:hAnsi="Malgun Gothic" w:cs="Malgun Gothic" w:eastAsia="Malgun Gothic"/>
                <w:b w:val="0"/>
                <w:i w:val="0"/>
                <w:sz w:val="19"/>
              </w:rPr>
              <w:t>(체류) 합법화하다 (B2)</w:t>
            </w:r>
          </w:p>
        </w:tc>
      </w:tr>
      <w:tr>
        <w:tc>
          <w:tcPr>
            <w:tcW w:type="dxa" w:w="3213"/>
          </w:tcPr>
          <w:p>
            <w:r>
              <w:rPr>
                <w:rFonts w:ascii="Calibri" w:hAnsi="Calibri" w:cs="Calibri" w:eastAsia="Malgun Gothic"/>
                <w:b w:val="0"/>
                <w:i w:val="0"/>
                <w:sz w:val="19"/>
              </w:rPr>
              <w:t>la traite des êtres humains</w:t>
            </w:r>
          </w:p>
        </w:tc>
        <w:tc>
          <w:tcPr>
            <w:tcW w:type="dxa" w:w="3213"/>
          </w:tcPr>
          <w:p>
            <w:r>
              <w:rPr>
                <w:rFonts w:ascii="Malgun Gothic" w:hAnsi="Malgun Gothic" w:cs="Malgun Gothic" w:eastAsia="Malgun Gothic"/>
                <w:b w:val="0"/>
                <w:i w:val="0"/>
                <w:sz w:val="19"/>
              </w:rPr>
              <w:t>라 트레뜨 데 제트르 쥐맹</w:t>
            </w:r>
          </w:p>
        </w:tc>
        <w:tc>
          <w:tcPr>
            <w:tcW w:type="dxa" w:w="3213"/>
          </w:tcPr>
          <w:p>
            <w:r>
              <w:rPr>
                <w:rFonts w:ascii="Malgun Gothic" w:hAnsi="Malgun Gothic" w:cs="Malgun Gothic" w:eastAsia="Malgun Gothic"/>
                <w:b w:val="0"/>
                <w:i w:val="0"/>
                <w:sz w:val="19"/>
              </w:rPr>
              <w:t>인신매매 (C1)</w:t>
            </w:r>
          </w:p>
        </w:tc>
      </w:tr>
      <w:tr>
        <w:tc>
          <w:tcPr>
            <w:tcW w:type="dxa" w:w="3213"/>
          </w:tcPr>
          <w:p>
            <w:r>
              <w:rPr>
                <w:rFonts w:ascii="Calibri" w:hAnsi="Calibri" w:cs="Calibri" w:eastAsia="Malgun Gothic"/>
                <w:b w:val="0"/>
                <w:i w:val="0"/>
                <w:sz w:val="19"/>
              </w:rPr>
              <w:t>le titre de séjour</w:t>
            </w:r>
          </w:p>
        </w:tc>
        <w:tc>
          <w:tcPr>
            <w:tcW w:type="dxa" w:w="3213"/>
          </w:tcPr>
          <w:p>
            <w:r>
              <w:rPr>
                <w:rFonts w:ascii="Malgun Gothic" w:hAnsi="Malgun Gothic" w:cs="Malgun Gothic" w:eastAsia="Malgun Gothic"/>
                <w:b w:val="0"/>
                <w:i w:val="0"/>
                <w:sz w:val="19"/>
              </w:rPr>
              <w:t>르 띠트르 드 세주르</w:t>
            </w:r>
          </w:p>
        </w:tc>
        <w:tc>
          <w:tcPr>
            <w:tcW w:type="dxa" w:w="3213"/>
          </w:tcPr>
          <w:p>
            <w:r>
              <w:rPr>
                <w:rFonts w:ascii="Malgun Gothic" w:hAnsi="Malgun Gothic" w:cs="Malgun Gothic" w:eastAsia="Malgun Gothic"/>
                <w:b w:val="0"/>
                <w:i w:val="0"/>
                <w:sz w:val="19"/>
              </w:rPr>
              <w:t>체류증 (B1)</w:t>
            </w:r>
          </w:p>
        </w:tc>
      </w:tr>
      <w:tr>
        <w:tc>
          <w:tcPr>
            <w:tcW w:type="dxa" w:w="3213"/>
          </w:tcPr>
          <w:p>
            <w:r>
              <w:rPr>
                <w:rFonts w:ascii="Calibri" w:hAnsi="Calibri" w:cs="Calibri" w:eastAsia="Malgun Gothic"/>
                <w:b w:val="0"/>
                <w:i w:val="0"/>
                <w:sz w:val="19"/>
              </w:rPr>
              <w:t>les coulisses (f.)</w:t>
            </w:r>
          </w:p>
        </w:tc>
        <w:tc>
          <w:tcPr>
            <w:tcW w:type="dxa" w:w="3213"/>
          </w:tcPr>
          <w:p>
            <w:r>
              <w:rPr>
                <w:rFonts w:ascii="Malgun Gothic" w:hAnsi="Malgun Gothic" w:cs="Malgun Gothic" w:eastAsia="Malgun Gothic"/>
                <w:b w:val="0"/>
                <w:i w:val="0"/>
                <w:sz w:val="19"/>
              </w:rPr>
              <w:t>레 꿀리스</w:t>
            </w:r>
          </w:p>
        </w:tc>
        <w:tc>
          <w:tcPr>
            <w:tcW w:type="dxa" w:w="3213"/>
          </w:tcPr>
          <w:p>
            <w:r>
              <w:rPr>
                <w:rFonts w:ascii="Malgun Gothic" w:hAnsi="Malgun Gothic" w:cs="Malgun Gothic" w:eastAsia="Malgun Gothic"/>
                <w:b w:val="0"/>
                <w:i w:val="0"/>
                <w:sz w:val="19"/>
              </w:rPr>
              <w:t>무대 뒤, 이면 (B1)</w:t>
            </w:r>
          </w:p>
        </w:tc>
      </w:tr>
      <w:tr>
        <w:tc>
          <w:tcPr>
            <w:tcW w:type="dxa" w:w="3213"/>
          </w:tcPr>
          <w:p>
            <w:r>
              <w:rPr>
                <w:rFonts w:ascii="Calibri" w:hAnsi="Calibri" w:cs="Calibri" w:eastAsia="Malgun Gothic"/>
                <w:b w:val="0"/>
                <w:i w:val="0"/>
                <w:sz w:val="19"/>
              </w:rPr>
              <w:t>le peignoir</w:t>
            </w:r>
          </w:p>
        </w:tc>
        <w:tc>
          <w:tcPr>
            <w:tcW w:type="dxa" w:w="3213"/>
          </w:tcPr>
          <w:p>
            <w:r>
              <w:rPr>
                <w:rFonts w:ascii="Malgun Gothic" w:hAnsi="Malgun Gothic" w:cs="Malgun Gothic" w:eastAsia="Malgun Gothic"/>
                <w:b w:val="0"/>
                <w:i w:val="0"/>
                <w:sz w:val="19"/>
              </w:rPr>
              <w:t>르 뻬뉴아르</w:t>
            </w:r>
          </w:p>
        </w:tc>
        <w:tc>
          <w:tcPr>
            <w:tcW w:type="dxa" w:w="3213"/>
          </w:tcPr>
          <w:p>
            <w:r>
              <w:rPr>
                <w:rFonts w:ascii="Malgun Gothic" w:hAnsi="Malgun Gothic" w:cs="Malgun Gothic" w:eastAsia="Malgun Gothic"/>
                <w:b w:val="0"/>
                <w:i w:val="0"/>
                <w:sz w:val="19"/>
              </w:rPr>
              <w:t>가운 (A2)</w:t>
            </w:r>
          </w:p>
        </w:tc>
      </w:tr>
      <w:tr>
        <w:tc>
          <w:tcPr>
            <w:tcW w:type="dxa" w:w="3213"/>
          </w:tcPr>
          <w:p>
            <w:r>
              <w:rPr>
                <w:rFonts w:ascii="Calibri" w:hAnsi="Calibri" w:cs="Calibri" w:eastAsia="Malgun Gothic"/>
                <w:b w:val="0"/>
                <w:i w:val="0"/>
                <w:sz w:val="19"/>
              </w:rPr>
              <w:t>l'habilleuse (f.)</w:t>
            </w:r>
          </w:p>
        </w:tc>
        <w:tc>
          <w:tcPr>
            <w:tcW w:type="dxa" w:w="3213"/>
          </w:tcPr>
          <w:p>
            <w:r>
              <w:rPr>
                <w:rFonts w:ascii="Malgun Gothic" w:hAnsi="Malgun Gothic" w:cs="Malgun Gothic" w:eastAsia="Malgun Gothic"/>
                <w:b w:val="0"/>
                <w:i w:val="0"/>
                <w:sz w:val="19"/>
              </w:rPr>
              <w:t>라비이외즈</w:t>
            </w:r>
          </w:p>
        </w:tc>
        <w:tc>
          <w:tcPr>
            <w:tcW w:type="dxa" w:w="3213"/>
          </w:tcPr>
          <w:p>
            <w:r>
              <w:rPr>
                <w:rFonts w:ascii="Malgun Gothic" w:hAnsi="Malgun Gothic" w:cs="Malgun Gothic" w:eastAsia="Malgun Gothic"/>
                <w:b w:val="0"/>
                <w:i w:val="0"/>
                <w:sz w:val="19"/>
              </w:rPr>
              <w:t>(패션쇼) 의상 담당자 (B2)</w:t>
            </w:r>
          </w:p>
        </w:tc>
      </w:tr>
      <w:tr>
        <w:tc>
          <w:tcPr>
            <w:tcW w:type="dxa" w:w="3213"/>
          </w:tcPr>
          <w:p>
            <w:r>
              <w:rPr>
                <w:rFonts w:ascii="Calibri" w:hAnsi="Calibri" w:cs="Calibri" w:eastAsia="Malgun Gothic"/>
                <w:b w:val="0"/>
                <w:i w:val="0"/>
                <w:sz w:val="19"/>
              </w:rPr>
              <w:t>le mannequin</w:t>
            </w:r>
          </w:p>
        </w:tc>
        <w:tc>
          <w:tcPr>
            <w:tcW w:type="dxa" w:w="3213"/>
          </w:tcPr>
          <w:p>
            <w:r>
              <w:rPr>
                <w:rFonts w:ascii="Malgun Gothic" w:hAnsi="Malgun Gothic" w:cs="Malgun Gothic" w:eastAsia="Malgun Gothic"/>
                <w:b w:val="0"/>
                <w:i w:val="0"/>
                <w:sz w:val="19"/>
              </w:rPr>
              <w:t>르 마느껭</w:t>
            </w:r>
          </w:p>
        </w:tc>
        <w:tc>
          <w:tcPr>
            <w:tcW w:type="dxa" w:w="3213"/>
          </w:tcPr>
          <w:p>
            <w:r>
              <w:rPr>
                <w:rFonts w:ascii="Malgun Gothic" w:hAnsi="Malgun Gothic" w:cs="Malgun Gothic" w:eastAsia="Malgun Gothic"/>
                <w:b w:val="0"/>
                <w:i w:val="0"/>
                <w:sz w:val="19"/>
              </w:rPr>
              <w:t>모델 (A2)</w:t>
            </w:r>
          </w:p>
        </w:tc>
      </w:tr>
      <w:tr>
        <w:tc>
          <w:tcPr>
            <w:tcW w:type="dxa" w:w="3213"/>
          </w:tcPr>
          <w:p>
            <w:r>
              <w:rPr>
                <w:rFonts w:ascii="Calibri" w:hAnsi="Calibri" w:cs="Calibri" w:eastAsia="Malgun Gothic"/>
                <w:b w:val="0"/>
                <w:i w:val="0"/>
                <w:sz w:val="19"/>
              </w:rPr>
              <w:t>annuler → annulé</w:t>
            </w:r>
          </w:p>
        </w:tc>
        <w:tc>
          <w:tcPr>
            <w:tcW w:type="dxa" w:w="3213"/>
          </w:tcPr>
          <w:p>
            <w:r>
              <w:rPr>
                <w:rFonts w:ascii="Malgun Gothic" w:hAnsi="Malgun Gothic" w:cs="Malgun Gothic" w:eastAsia="Malgun Gothic"/>
                <w:b w:val="0"/>
                <w:i w:val="0"/>
                <w:sz w:val="19"/>
              </w:rPr>
              <w:t>아뉠레</w:t>
            </w:r>
          </w:p>
        </w:tc>
        <w:tc>
          <w:tcPr>
            <w:tcW w:type="dxa" w:w="3213"/>
          </w:tcPr>
          <w:p>
            <w:r>
              <w:rPr>
                <w:rFonts w:ascii="Malgun Gothic" w:hAnsi="Malgun Gothic" w:cs="Malgun Gothic" w:eastAsia="Malgun Gothic"/>
                <w:b w:val="0"/>
                <w:i w:val="0"/>
                <w:sz w:val="19"/>
              </w:rPr>
              <w:t>취소하다 (A2)</w:t>
            </w:r>
          </w:p>
        </w:tc>
      </w:tr>
      <w:tr>
        <w:tc>
          <w:tcPr>
            <w:tcW w:type="dxa" w:w="3213"/>
          </w:tcPr>
          <w:p>
            <w:r>
              <w:rPr>
                <w:rFonts w:ascii="Calibri" w:hAnsi="Calibri" w:cs="Calibri" w:eastAsia="Malgun Gothic"/>
                <w:b w:val="0"/>
                <w:i w:val="0"/>
                <w:sz w:val="19"/>
              </w:rPr>
              <w:t>le booker</w:t>
            </w:r>
          </w:p>
        </w:tc>
        <w:tc>
          <w:tcPr>
            <w:tcW w:type="dxa" w:w="3213"/>
          </w:tcPr>
          <w:p>
            <w:r>
              <w:rPr>
                <w:rFonts w:ascii="Malgun Gothic" w:hAnsi="Malgun Gothic" w:cs="Malgun Gothic" w:eastAsia="Malgun Gothic"/>
                <w:b w:val="0"/>
                <w:i w:val="0"/>
                <w:sz w:val="19"/>
              </w:rPr>
              <w:t>르 부꾀르</w:t>
            </w:r>
          </w:p>
        </w:tc>
        <w:tc>
          <w:tcPr>
            <w:tcW w:type="dxa" w:w="3213"/>
          </w:tcPr>
          <w:p>
            <w:r>
              <w:rPr>
                <w:rFonts w:ascii="Malgun Gothic" w:hAnsi="Malgun Gothic" w:cs="Malgun Gothic" w:eastAsia="Malgun Gothic"/>
                <w:b w:val="0"/>
                <w:i w:val="0"/>
                <w:sz w:val="19"/>
              </w:rPr>
              <w:t>(모델 에이전시) 부커, 일정 관리인 (B2)</w:t>
            </w:r>
          </w:p>
        </w:tc>
      </w:tr>
      <w:tr>
        <w:tc>
          <w:tcPr>
            <w:tcW w:type="dxa" w:w="3213"/>
          </w:tcPr>
          <w:p>
            <w:r>
              <w:rPr>
                <w:rFonts w:ascii="Calibri" w:hAnsi="Calibri" w:cs="Calibri" w:eastAsia="Malgun Gothic"/>
                <w:b w:val="0"/>
                <w:i w:val="0"/>
                <w:sz w:val="19"/>
              </w:rPr>
              <w:t>la camionnette</w:t>
            </w:r>
          </w:p>
        </w:tc>
        <w:tc>
          <w:tcPr>
            <w:tcW w:type="dxa" w:w="3213"/>
          </w:tcPr>
          <w:p>
            <w:r>
              <w:rPr>
                <w:rFonts w:ascii="Malgun Gothic" w:hAnsi="Malgun Gothic" w:cs="Malgun Gothic" w:eastAsia="Malgun Gothic"/>
                <w:b w:val="0"/>
                <w:i w:val="0"/>
                <w:sz w:val="19"/>
              </w:rPr>
              <w:t>라 까미오네뜨</w:t>
            </w:r>
          </w:p>
        </w:tc>
        <w:tc>
          <w:tcPr>
            <w:tcW w:type="dxa" w:w="3213"/>
          </w:tcPr>
          <w:p>
            <w:r>
              <w:rPr>
                <w:rFonts w:ascii="Malgun Gothic" w:hAnsi="Malgun Gothic" w:cs="Malgun Gothic" w:eastAsia="Malgun Gothic"/>
                <w:b w:val="0"/>
                <w:i w:val="0"/>
                <w:sz w:val="19"/>
              </w:rPr>
              <w:t>소형 승합차 (B1)</w:t>
            </w:r>
          </w:p>
        </w:tc>
      </w:tr>
      <w:tr>
        <w:tc>
          <w:tcPr>
            <w:tcW w:type="dxa" w:w="3213"/>
          </w:tcPr>
          <w:p>
            <w:r>
              <w:rPr>
                <w:rFonts w:ascii="Calibri" w:hAnsi="Calibri" w:cs="Calibri" w:eastAsia="Malgun Gothic"/>
                <w:b w:val="0"/>
                <w:i w:val="0"/>
                <w:sz w:val="19"/>
              </w:rPr>
              <w:t>se mettre en retrait</w:t>
            </w:r>
          </w:p>
        </w:tc>
        <w:tc>
          <w:tcPr>
            <w:tcW w:type="dxa" w:w="3213"/>
          </w:tcPr>
          <w:p>
            <w:r>
              <w:rPr>
                <w:rFonts w:ascii="Malgun Gothic" w:hAnsi="Malgun Gothic" w:cs="Malgun Gothic" w:eastAsia="Malgun Gothic"/>
                <w:b w:val="0"/>
                <w:i w:val="0"/>
                <w:sz w:val="19"/>
              </w:rPr>
              <w:t>스 메트르 앙 르트레</w:t>
            </w:r>
          </w:p>
        </w:tc>
        <w:tc>
          <w:tcPr>
            <w:tcW w:type="dxa" w:w="3213"/>
          </w:tcPr>
          <w:p>
            <w:r>
              <w:rPr>
                <w:rFonts w:ascii="Malgun Gothic" w:hAnsi="Malgun Gothic" w:cs="Malgun Gothic" w:eastAsia="Malgun Gothic"/>
                <w:b w:val="0"/>
                <w:i w:val="0"/>
                <w:sz w:val="19"/>
              </w:rPr>
              <w:t>물러나다, 일선에서 빠지다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 défilé est annulé (A2):</w:t>
      </w:r>
      <w:r>
        <w:rPr>
          <w:rFonts w:ascii="Malgun Gothic" w:hAnsi="Malgun Gothic" w:cs="Malgun Gothic" w:eastAsia="Malgun Gothic"/>
          <w:b w:val="0"/>
          <w:i w:val="0"/>
          <w:sz w:val="21"/>
        </w:rPr>
        <w:t xml:space="preserve"> 수동태 현재 = être + 과거분사. "패션쇼가 취소됐다(취소된 상태다)". 결과 상태를 강조.</w:t>
      </w:r>
    </w:p>
    <w:p>
      <w:r>
        <w:rPr>
          <w:rFonts w:ascii="Calibri" w:hAnsi="Calibri" w:cs="Calibri" w:eastAsia="Malgun Gothic"/>
          <w:b w:val="0"/>
          <w:i w:val="0"/>
          <w:sz w:val="21"/>
        </w:rPr>
        <w:t xml:space="preserve">2. </w:t>
      </w:r>
      <w:r>
        <w:rPr>
          <w:rFonts w:ascii="Malgun Gothic" w:hAnsi="Malgun Gothic" w:cs="Malgun Gothic" w:eastAsia="Malgun Gothic"/>
          <w:b/>
          <w:i w:val="0"/>
          <w:sz w:val="21"/>
        </w:rPr>
        <w:t>Les ouvrières seront régularisées ? (B1):</w:t>
      </w:r>
      <w:r>
        <w:rPr>
          <w:rFonts w:ascii="Malgun Gothic" w:hAnsi="Malgun Gothic" w:cs="Malgun Gothic" w:eastAsia="Malgun Gothic"/>
          <w:b w:val="0"/>
          <w:i w:val="0"/>
          <w:sz w:val="21"/>
        </w:rPr>
        <w:t xml:space="preserve"> 수동태 미래 = être 미래 + 과거분사. "체류 자격을 얻게 될까요?" 주어 les ouvrières(여성 복수)에 일치.</w:t>
      </w:r>
    </w:p>
    <w:p>
      <w:r>
        <w:rPr>
          <w:rFonts w:ascii="Calibri" w:hAnsi="Calibri" w:cs="Calibri" w:eastAsia="Malgun Gothic"/>
          <w:b w:val="0"/>
          <w:i w:val="0"/>
          <w:sz w:val="21"/>
        </w:rPr>
        <w:t xml:space="preserve">3. </w:t>
      </w:r>
      <w:r>
        <w:rPr>
          <w:rFonts w:ascii="Malgun Gothic" w:hAnsi="Malgun Gothic" w:cs="Malgun Gothic" w:eastAsia="Malgun Gothic"/>
          <w:b/>
          <w:i w:val="0"/>
          <w:sz w:val="21"/>
        </w:rPr>
        <w:t>Aidez-moi… (A2):</w:t>
      </w:r>
      <w:r>
        <w:rPr>
          <w:rFonts w:ascii="Malgun Gothic" w:hAnsi="Malgun Gothic" w:cs="Malgun Gothic" w:eastAsia="Malgun Gothic"/>
          <w:b w:val="0"/>
          <w:i w:val="0"/>
          <w:sz w:val="21"/>
        </w:rPr>
        <w:t xml:space="preserve"> vous 명령형 + 목적 대명사. 긍정 명령에선 me → moi, 동사 뒤에 하이픈. Aide-moi.(tu)</w:t>
      </w:r>
    </w:p>
    <w:p>
      <w:r>
        <w:rPr>
          <w:rFonts w:ascii="Calibri" w:hAnsi="Calibri" w:cs="Calibri" w:eastAsia="Malgun Gothic"/>
          <w:b w:val="0"/>
          <w:i w:val="0"/>
          <w:sz w:val="21"/>
        </w:rPr>
        <w:t xml:space="preserve">4. </w:t>
      </w:r>
      <w:r>
        <w:rPr>
          <w:rFonts w:ascii="Malgun Gothic" w:hAnsi="Malgun Gothic" w:cs="Malgun Gothic" w:eastAsia="Malgun Gothic"/>
          <w:b/>
          <w:i w:val="0"/>
          <w:sz w:val="21"/>
        </w:rPr>
        <w:t>On verra bien (A2):</w:t>
      </w:r>
      <w:r>
        <w:rPr>
          <w:rFonts w:ascii="Malgun Gothic" w:hAnsi="Malgun Gothic" w:cs="Malgun Gothic" w:eastAsia="Malgun Gothic"/>
          <w:b w:val="0"/>
          <w:i w:val="0"/>
          <w:sz w:val="21"/>
        </w:rPr>
        <w:t xml:space="preserve"> voir의 단순미래 "두고 보자". 결과를 기다릴 때.</w:t>
      </w:r>
    </w:p>
    <w:p>
      <w:r>
        <w:rPr>
          <w:rFonts w:ascii="Calibri" w:hAnsi="Calibri" w:cs="Calibri" w:eastAsia="Malgun Gothic"/>
          <w:b w:val="0"/>
          <w:i w:val="0"/>
          <w:sz w:val="21"/>
        </w:rPr>
        <w:t xml:space="preserve">5. </w:t>
      </w:r>
      <w:r>
        <w:rPr>
          <w:rFonts w:ascii="Malgun Gothic" w:hAnsi="Malgun Gothic" w:cs="Malgun Gothic" w:eastAsia="Malgun Gothic"/>
          <w:b/>
          <w:i w:val="0"/>
          <w:sz w:val="21"/>
        </w:rPr>
        <w:t>futur simple (B1):</w:t>
      </w:r>
      <w:r>
        <w:rPr>
          <w:rFonts w:ascii="Malgun Gothic" w:hAnsi="Malgun Gothic" w:cs="Malgun Gothic" w:eastAsia="Malgun Gothic"/>
          <w:b w:val="0"/>
          <w:i w:val="0"/>
          <w:sz w:val="21"/>
        </w:rPr>
        <w:t xml:space="preserve"> 동사원형 + -ai, -as, -a, -ons, -ez, -ont. Vous serez payés.(보수를 받을 겁니다) Elles auront le droit de travailler. Ce sera possible. Un jour.</w:t>
      </w:r>
    </w:p>
    <w:p>
      <w:r>
        <w:rPr>
          <w:rFonts w:ascii="Calibri" w:hAnsi="Calibri" w:cs="Calibri" w:eastAsia="Malgun Gothic"/>
          <w:b w:val="0"/>
          <w:i w:val="0"/>
          <w:sz w:val="21"/>
        </w:rPr>
        <w:t xml:space="preserve">6. </w:t>
      </w:r>
      <w:r>
        <w:rPr>
          <w:rFonts w:ascii="Malgun Gothic" w:hAnsi="Malgun Gothic" w:cs="Malgun Gothic" w:eastAsia="Malgun Gothic"/>
          <w:b/>
          <w:i w:val="0"/>
          <w:sz w:val="21"/>
        </w:rPr>
        <w:t>불규칙 미래 어간 (B1):</w:t>
      </w:r>
      <w:r>
        <w:rPr>
          <w:rFonts w:ascii="Malgun Gothic" w:hAnsi="Malgun Gothic" w:cs="Malgun Gothic" w:eastAsia="Malgun Gothic"/>
          <w:b w:val="0"/>
          <w:i w:val="0"/>
          <w:sz w:val="21"/>
        </w:rPr>
        <w:t xml:space="preserve"> être → ser-, avoir → aur-, pouvoir → pourr-, faire → fer-, voir → verr-. Elles pourront recevoir un titre de séjour.</w:t>
      </w:r>
    </w:p>
    <w:p>
      <w:r>
        <w:rPr>
          <w:rFonts w:ascii="Calibri" w:hAnsi="Calibri" w:cs="Calibri" w:eastAsia="Malgun Gothic"/>
          <w:b w:val="0"/>
          <w:i w:val="0"/>
          <w:sz w:val="21"/>
        </w:rPr>
        <w:t xml:space="preserve">7. </w:t>
      </w:r>
      <w:r>
        <w:rPr>
          <w:rFonts w:ascii="Malgun Gothic" w:hAnsi="Malgun Gothic" w:cs="Malgun Gothic" w:eastAsia="Malgun Gothic"/>
          <w:b/>
          <w:i w:val="0"/>
          <w:sz w:val="21"/>
        </w:rPr>
        <w:t>tant que + 미래 (B2):</w:t>
      </w:r>
      <w:r>
        <w:rPr>
          <w:rFonts w:ascii="Malgun Gothic" w:hAnsi="Malgun Gothic" w:cs="Malgun Gothic" w:eastAsia="Malgun Gothic"/>
          <w:b w:val="0"/>
          <w:i w:val="0"/>
          <w:sz w:val="21"/>
        </w:rPr>
        <w:t xml:space="preserve"> "~하는 한". Je ne porterai plus cette marque tant que toute la lumière ne sera pas faite.(모든 진상이 밝혀지지 않는 한 더 이상 착용하지 않겠다)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수동태 미래 (B1):</w:t>
      </w:r>
      <w:r>
        <w:rPr>
          <w:rFonts w:ascii="Malgun Gothic" w:hAnsi="Malgun Gothic" w:cs="Malgun Gothic" w:eastAsia="Malgun Gothic"/>
          <w:b w:val="0"/>
          <w:i w:val="0"/>
          <w:sz w:val="21"/>
        </w:rPr>
        <w:t xml:space="preserve"> Chaque situation sera examinée individuellement.(각 상황은 개별적으로 검토될 것이다) Elles seront protégées.</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venir (B1):</w:t>
      </w:r>
      <w:r>
        <w:rPr>
          <w:rFonts w:ascii="Malgun Gothic" w:hAnsi="Malgun Gothic" w:cs="Malgun Gothic" w:eastAsia="Malgun Gothic"/>
          <w:b w:val="0"/>
          <w:i w:val="0"/>
          <w:sz w:val="21"/>
        </w:rPr>
        <w:t xml:space="preserve"> "오게 하다, 데려오다". Je pourrai les faire venir ?(그 애들을 데려올 수 있을까요?)</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Moi, jamais payée. → 정상 문장: Je n'ai jamais été payée.(한 번도 보수를 받은 적이 없다)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Ce n'est pas nous qui (B1):</w:t>
      </w:r>
      <w:r>
        <w:rPr>
          <w:rFonts w:ascii="Malgun Gothic" w:hAnsi="Malgun Gothic" w:cs="Malgun Gothic" w:eastAsia="Malgun Gothic"/>
          <w:b w:val="0"/>
          <w:i w:val="0"/>
          <w:sz w:val="21"/>
        </w:rPr>
        <w:t xml:space="preserve"> Ce n'est pas nous qui avons annulé.(취소한 건 우리가 아니다) 강조 구문 부정.</w:t>
      </w:r>
    </w:p>
    <w:p>
      <w:r>
        <w:rPr>
          <w:rFonts w:ascii="Calibri" w:hAnsi="Calibri" w:cs="Calibri" w:eastAsia="Malgun Gothic"/>
          <w:b w:val="0"/>
          <w:i w:val="0"/>
          <w:sz w:val="21"/>
        </w:rPr>
        <w:t xml:space="preserve">12. </w:t>
      </w:r>
      <w:r>
        <w:rPr>
          <w:rFonts w:ascii="Malgun Gothic" w:hAnsi="Malgun Gothic" w:cs="Malgun Gothic" w:eastAsia="Malgun Gothic"/>
          <w:b/>
          <w:i w:val="0"/>
          <w:sz w:val="21"/>
        </w:rPr>
        <w:t>avoir l'air + 형용사/부사 (A2):</w:t>
      </w:r>
      <w:r>
        <w:rPr>
          <w:rFonts w:ascii="Malgun Gothic" w:hAnsi="Malgun Gothic" w:cs="Malgun Gothic" w:eastAsia="Malgun Gothic"/>
          <w:b w:val="0"/>
          <w:i w:val="0"/>
          <w:sz w:val="21"/>
        </w:rPr>
        <w:t xml:space="preserve"> Tu as l'air ailleurs.(넋이 나간 것 같다) Elle a l'air triste.</w:t>
      </w:r>
    </w:p>
    <w:p>
      <w:r>
        <w:rPr>
          <w:rFonts w:ascii="Calibri" w:hAnsi="Calibri" w:cs="Calibri" w:eastAsia="Malgun Gothic"/>
          <w:b w:val="0"/>
          <w:i w:val="0"/>
          <w:sz w:val="21"/>
        </w:rPr>
        <w:t xml:space="preserve">13. </w:t>
      </w:r>
      <w:r>
        <w:rPr>
          <w:rFonts w:ascii="Malgun Gothic" w:hAnsi="Malgun Gothic" w:cs="Malgun Gothic" w:eastAsia="Malgun Gothic"/>
          <w:b/>
          <w:i w:val="0"/>
          <w:sz w:val="21"/>
        </w:rPr>
        <w:t>une… à la fois (B1):</w:t>
      </w:r>
      <w:r>
        <w:rPr>
          <w:rFonts w:ascii="Malgun Gothic" w:hAnsi="Malgun Gothic" w:cs="Malgun Gothic" w:eastAsia="Malgun Gothic"/>
          <w:b w:val="0"/>
          <w:i w:val="0"/>
          <w:sz w:val="21"/>
        </w:rPr>
        <w:t xml:space="preserve"> "한 번에 하나씩". Une histoire à la fois.</w:t>
      </w:r>
    </w:p>
    <w:p>
      <w:r>
        <w:rPr>
          <w:rFonts w:ascii="Calibri" w:hAnsi="Calibri" w:cs="Calibri" w:eastAsia="Malgun Gothic"/>
          <w:b w:val="0"/>
          <w:i w:val="0"/>
          <w:sz w:val="21"/>
        </w:rPr>
        <w:t xml:space="preserve">14. </w:t>
      </w:r>
      <w:r>
        <w:rPr>
          <w:rFonts w:ascii="Malgun Gothic" w:hAnsi="Malgun Gothic" w:cs="Malgun Gothic" w:eastAsia="Malgun Gothic"/>
          <w:b/>
          <w:i w:val="0"/>
          <w:sz w:val="21"/>
        </w:rPr>
        <w:t>Sinon (A2):</w:t>
      </w:r>
      <w:r>
        <w:rPr>
          <w:rFonts w:ascii="Malgun Gothic" w:hAnsi="Malgun Gothic" w:cs="Malgun Gothic" w:eastAsia="Malgun Gothic"/>
          <w:b w:val="0"/>
          <w:i w:val="0"/>
          <w:sz w:val="21"/>
        </w:rPr>
        <w:t xml:space="preserve"> "그렇지 않으면". Sinon, on les perd toutes les deux.</w:t>
      </w:r>
    </w:p>
    <w:p>
      <w:r>
        <w:br w:type="page"/>
      </w:r>
    </w:p>
    <w:p>
      <w:pPr>
        <w:pStyle w:val="Heading1"/>
      </w:pPr>
      <w:r>
        <w:rPr>
          <w:rFonts w:ascii="Malgun Gothic" w:hAnsi="Malgun Gothic" w:cs="Malgun Gothic" w:eastAsia="Malgun Gothic"/>
          <w:b w:val="0"/>
          <w:i/>
          <w:sz w:val="36"/>
        </w:rPr>
        <w:t>3부 15화. L'hiver arrive (겨울이 온다)</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편집국장실·생제르맹의 카페·편집국 성탄 파티 · 시간: 12월 마지막 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 prochaine étape, ce sont les armes · Il nous faut du renfort · un recrutement · C'est… que</w:t>
      </w:r>
    </w:p>
    <w:p>
      <w:r>
        <w:rPr>
          <w:rFonts w:ascii="Calibri" w:hAnsi="Calibri" w:cs="Calibri" w:eastAsia="Malgun Gothic"/>
          <w:b/>
          <w:i w:val="0"/>
          <w:sz w:val="21"/>
        </w:rPr>
        <w:t>Hélène:</w:t>
      </w:r>
      <w:r>
        <w:rPr>
          <w:rFonts w:ascii="Calibri" w:hAnsi="Calibri" w:cs="Calibri" w:eastAsia="Malgun Gothic"/>
          <w:b w:val="0"/>
          <w:i w:val="0"/>
          <w:sz w:val="21"/>
        </w:rPr>
        <w:t xml:space="preserve"> (lundi, à huit heures, dans son bureau, elle pose un tableau de chiffres sur la table) Asseyez-vous. Bilan de l'automne. Les bonnes nouvelles d'abord.</w:t>
      </w:r>
    </w:p>
    <w:p>
      <w:pPr>
        <w:ind w:left="510"/>
      </w:pPr>
      <w:r>
        <w:rPr>
          <w:rFonts w:ascii="Malgun Gothic" w:hAnsi="Malgun Gothic" w:cs="Malgun Gothic" w:eastAsia="Malgun Gothic"/>
          <w:b w:val="0"/>
          <w:i/>
          <w:color w:val="555555"/>
          <w:sz w:val="20"/>
        </w:rPr>
        <w:t>(월요일 아침 여덟 시, 국장실에서 숫자표를 탁자에 내려놓으며) 앉아. 가을 결산. 좋은 소식부터.</w:t>
      </w:r>
    </w:p>
    <w:p>
      <w:r>
        <w:rPr>
          <w:rFonts w:ascii="Calibri" w:hAnsi="Calibri" w:cs="Calibri" w:eastAsia="Malgun Gothic"/>
          <w:b/>
          <w:i w:val="0"/>
          <w:sz w:val="21"/>
        </w:rPr>
        <w:t>Karim:</w:t>
      </w:r>
      <w:r>
        <w:rPr>
          <w:rFonts w:ascii="Calibri" w:hAnsi="Calibri" w:cs="Calibri" w:eastAsia="Malgun Gothic"/>
          <w:b w:val="0"/>
          <w:i w:val="0"/>
          <w:sz w:val="21"/>
        </w:rPr>
        <w:t xml:space="preserve"> (il lit) Trente-deux mille nouveaux abonnés depuis septembre. Le vin, Canal-Nord, Valcroze, le Musée Valois, Delaunay.</w:t>
      </w:r>
    </w:p>
    <w:p>
      <w:pPr>
        <w:ind w:left="510"/>
      </w:pPr>
      <w:r>
        <w:rPr>
          <w:rFonts w:ascii="Malgun Gothic" w:hAnsi="Malgun Gothic" w:cs="Malgun Gothic" w:eastAsia="Malgun Gothic"/>
          <w:b w:val="0"/>
          <w:i/>
          <w:color w:val="555555"/>
          <w:sz w:val="20"/>
        </w:rPr>
        <w:t>(읽으며) 9월 이후 신규 구독자 3만 2천 명. 와인, 카날노르, 발크로즈, 발루아 박물관, 들로네.</w:t>
      </w:r>
    </w:p>
    <w:p>
      <w:r>
        <w:rPr>
          <w:rFonts w:ascii="Calibri" w:hAnsi="Calibri" w:cs="Calibri" w:eastAsia="Malgun Gothic"/>
          <w:b/>
          <w:i w:val="0"/>
          <w:sz w:val="21"/>
        </w:rPr>
        <w:t>Hélène:</w:t>
      </w:r>
      <w:r>
        <w:rPr>
          <w:rFonts w:ascii="Calibri" w:hAnsi="Calibri" w:cs="Calibri" w:eastAsia="Malgun Gothic"/>
          <w:b w:val="0"/>
          <w:i w:val="0"/>
          <w:sz w:val="21"/>
        </w:rPr>
        <w:t xml:space="preserve"> Trente-deux mille. C'est plus que pendant nos trois premières années réunies. Pour la première fois depuis sa création, Le Phare gagne de l'argent.</w:t>
      </w:r>
    </w:p>
    <w:p>
      <w:pPr>
        <w:ind w:left="510"/>
      </w:pPr>
      <w:r>
        <w:rPr>
          <w:rFonts w:ascii="Malgun Gothic" w:hAnsi="Malgun Gothic" w:cs="Malgun Gothic" w:eastAsia="Malgun Gothic"/>
          <w:b w:val="0"/>
          <w:i/>
          <w:color w:val="555555"/>
          <w:sz w:val="20"/>
        </w:rPr>
        <w:t>3만 2천. 창간 후 첫 3년을 합친 것보다 많아. 르 파르가 창간 이후 처음으로 돈을 벌고 있어.</w:t>
      </w:r>
    </w:p>
    <w:p>
      <w:r>
        <w:rPr>
          <w:rFonts w:ascii="Calibri" w:hAnsi="Calibri" w:cs="Calibri" w:eastAsia="Malgun Gothic"/>
          <w:b/>
          <w:i w:val="0"/>
          <w:sz w:val="21"/>
        </w:rPr>
        <w:t>Camille:</w:t>
      </w:r>
      <w:r>
        <w:rPr>
          <w:rFonts w:ascii="Calibri" w:hAnsi="Calibri" w:cs="Calibri" w:eastAsia="Malgun Gothic"/>
          <w:b w:val="0"/>
          <w:i w:val="0"/>
          <w:sz w:val="21"/>
        </w:rPr>
        <w:t xml:space="preserve"> (elle applaudit doucement) Champagne ?</w:t>
      </w:r>
    </w:p>
    <w:p>
      <w:pPr>
        <w:ind w:left="510"/>
      </w:pPr>
      <w:r>
        <w:rPr>
          <w:rFonts w:ascii="Malgun Gothic" w:hAnsi="Malgun Gothic" w:cs="Malgun Gothic" w:eastAsia="Malgun Gothic"/>
          <w:b w:val="0"/>
          <w:i/>
          <w:color w:val="555555"/>
          <w:sz w:val="20"/>
        </w:rPr>
        <w:t>(조용히 박수 치며) 샴페인?</w:t>
      </w:r>
    </w:p>
    <w:p>
      <w:r>
        <w:rPr>
          <w:rFonts w:ascii="Calibri" w:hAnsi="Calibri" w:cs="Calibri" w:eastAsia="Malgun Gothic"/>
          <w:b/>
          <w:i w:val="0"/>
          <w:sz w:val="21"/>
        </w:rPr>
        <w:t>Hélène:</w:t>
      </w:r>
      <w:r>
        <w:rPr>
          <w:rFonts w:ascii="Calibri" w:hAnsi="Calibri" w:cs="Calibri" w:eastAsia="Malgun Gothic"/>
          <w:b w:val="0"/>
          <w:i w:val="0"/>
          <w:sz w:val="21"/>
        </w:rPr>
        <w:t xml:space="preserve"> Pas encore. (elle tourne la page) Les mauvaises nouvelles. Nous sommes cinq. Six avec Léa. Depuis septembre, nous avons mené sept enquêtes. Parfois trois en même temps. Karim a dormi en moyenne quatre heures par nuit. Camille a été infiltrée quatre fois. Léa a respiré de la fumée.</w:t>
      </w:r>
    </w:p>
    <w:p>
      <w:pPr>
        <w:ind w:left="510"/>
      </w:pPr>
      <w:r>
        <w:rPr>
          <w:rFonts w:ascii="Malgun Gothic" w:hAnsi="Malgun Gothic" w:cs="Malgun Gothic" w:eastAsia="Malgun Gothic"/>
          <w:b w:val="0"/>
          <w:i/>
          <w:color w:val="555555"/>
          <w:sz w:val="20"/>
        </w:rPr>
        <w:t>아직. (페이지를 넘기며) 나쁜 소식. 우린 다섯 명이야. 레아까지 여섯. 9월부터 탐사 보도를 일곱 건 했어. 때로는 세 건을 동시에. 카림은 하룻밤 평균 네 시간 잤고. 카미유는 네 번 잠입했고. 레아는 연기를 마셨지.</w:t>
      </w:r>
    </w:p>
    <w:p>
      <w:r>
        <w:rPr>
          <w:rFonts w:ascii="Calibri" w:hAnsi="Calibri" w:cs="Calibri" w:eastAsia="Malgun Gothic"/>
          <w:b/>
          <w:i w:val="0"/>
          <w:sz w:val="21"/>
        </w:rPr>
        <w:t>Julien:</w:t>
      </w:r>
      <w:r>
        <w:rPr>
          <w:rFonts w:ascii="Calibri" w:hAnsi="Calibri" w:cs="Calibri" w:eastAsia="Malgun Gothic"/>
          <w:b w:val="0"/>
          <w:i w:val="0"/>
          <w:sz w:val="21"/>
        </w:rPr>
        <w:t xml:space="preserve"> Et toi ?</w:t>
      </w:r>
    </w:p>
    <w:p>
      <w:pPr>
        <w:ind w:left="510"/>
      </w:pPr>
      <w:r>
        <w:rPr>
          <w:rFonts w:ascii="Malgun Gothic" w:hAnsi="Malgun Gothic" w:cs="Malgun Gothic" w:eastAsia="Malgun Gothic"/>
          <w:b w:val="0"/>
          <w:i/>
          <w:color w:val="555555"/>
          <w:sz w:val="20"/>
        </w:rPr>
        <w:t>그럼 엘렌은요?</w:t>
      </w:r>
    </w:p>
    <w:p>
      <w:r>
        <w:rPr>
          <w:rFonts w:ascii="Calibri" w:hAnsi="Calibri" w:cs="Calibri" w:eastAsia="Malgun Gothic"/>
          <w:b/>
          <w:i w:val="0"/>
          <w:sz w:val="21"/>
        </w:rPr>
        <w:t>Hélène:</w:t>
      </w:r>
      <w:r>
        <w:rPr>
          <w:rFonts w:ascii="Calibri" w:hAnsi="Calibri" w:cs="Calibri" w:eastAsia="Malgun Gothic"/>
          <w:b w:val="0"/>
          <w:i w:val="0"/>
          <w:sz w:val="21"/>
        </w:rPr>
        <w:t xml:space="preserve"> Moi, j'ai trois procès en cours, une banque à surveiller et un cabinet de ministre qui m'appelle pour « prendre des nouvelles ». (elle retire ses lunettes) Ce rythme n'est plus tenable. Si nous continuons ainsi, c'est nous qui allons tomber. Pas les gens sur qui nous enquêtons.</w:t>
      </w:r>
    </w:p>
    <w:p>
      <w:pPr>
        <w:ind w:left="510"/>
      </w:pPr>
      <w:r>
        <w:rPr>
          <w:rFonts w:ascii="Malgun Gothic" w:hAnsi="Malgun Gothic" w:cs="Malgun Gothic" w:eastAsia="Malgun Gothic"/>
          <w:b w:val="0"/>
          <w:i/>
          <w:color w:val="555555"/>
          <w:sz w:val="20"/>
        </w:rPr>
        <w:t>나는 진행 중인 소송 세 건, 지켜봐야 할 은행 하나, 그리고 «안부를 묻는다»며 전화하는 장관 비서실 하나. (안경을 벗으며) 이 속도는 더 이상 버틸 수 없어. 이렇게 계속하면 쓰러지는 건 우리야. 우리가 취재하는 사람들이 아니라.</w:t>
      </w:r>
    </w:p>
    <w:p>
      <w:r>
        <w:rPr>
          <w:rFonts w:ascii="Calibri" w:hAnsi="Calibri" w:cs="Calibri" w:eastAsia="Malgun Gothic"/>
          <w:b/>
          <w:i w:val="0"/>
          <w:sz w:val="21"/>
        </w:rPr>
        <w:t>Léa:</w:t>
      </w:r>
      <w:r>
        <w:rPr>
          <w:rFonts w:ascii="Calibri" w:hAnsi="Calibri" w:cs="Calibri" w:eastAsia="Malgun Gothic"/>
          <w:b w:val="0"/>
          <w:i w:val="0"/>
          <w:sz w:val="21"/>
        </w:rPr>
        <w:t xml:space="preserve"> Alors qu'est-ce qu'on fait ?</w:t>
      </w:r>
    </w:p>
    <w:p>
      <w:pPr>
        <w:ind w:left="510"/>
      </w:pPr>
      <w:r>
        <w:rPr>
          <w:rFonts w:ascii="Malgun Gothic" w:hAnsi="Malgun Gothic" w:cs="Malgun Gothic" w:eastAsia="Malgun Gothic"/>
          <w:b w:val="0"/>
          <w:i/>
          <w:color w:val="555555"/>
          <w:sz w:val="20"/>
        </w:rPr>
        <w:t>그럼 어떻게 해요?</w:t>
      </w:r>
    </w:p>
    <w:p>
      <w:r>
        <w:rPr>
          <w:rFonts w:ascii="Calibri" w:hAnsi="Calibri" w:cs="Calibri" w:eastAsia="Malgun Gothic"/>
          <w:b/>
          <w:i w:val="0"/>
          <w:sz w:val="21"/>
        </w:rPr>
        <w:t>Hélène:</w:t>
      </w:r>
      <w:r>
        <w:rPr>
          <w:rFonts w:ascii="Calibri" w:hAnsi="Calibri" w:cs="Calibri" w:eastAsia="Malgun Gothic"/>
          <w:b w:val="0"/>
          <w:i w:val="0"/>
          <w:sz w:val="21"/>
        </w:rPr>
        <w:t xml:space="preserve"> Il nous faut du renfort. Un recrutement. Peut-être deux, l'année prochaine. Mais d'abord, un journaliste expérimenté. Quelqu'un qui connaît l'international. Parce que ce qui arrive, ce n'est plus Paris. C'est le monde.</w:t>
      </w:r>
    </w:p>
    <w:p>
      <w:pPr>
        <w:ind w:left="510"/>
      </w:pPr>
      <w:r>
        <w:rPr>
          <w:rFonts w:ascii="Malgun Gothic" w:hAnsi="Malgun Gothic" w:cs="Malgun Gothic" w:eastAsia="Malgun Gothic"/>
          <w:b w:val="0"/>
          <w:i/>
          <w:color w:val="555555"/>
          <w:sz w:val="20"/>
        </w:rPr>
        <w:t>지원군이 필요해. 채용. 내년엔 두 명일 수도 있고. 그런데 먼저 경험 많은 기자 한 명. 국제 문제를 아는 사람. 다가오는 건 이제 파리가 아니라 세계니까.</w:t>
      </w:r>
    </w:p>
    <w:p>
      <w:r>
        <w:rPr>
          <w:rFonts w:ascii="Calibri" w:hAnsi="Calibri" w:cs="Calibri" w:eastAsia="Malgun Gothic"/>
          <w:b/>
          <w:i w:val="0"/>
          <w:sz w:val="21"/>
        </w:rPr>
        <w:t>Julien:</w:t>
      </w:r>
      <w:r>
        <w:rPr>
          <w:rFonts w:ascii="Calibri" w:hAnsi="Calibri" w:cs="Calibri" w:eastAsia="Malgun Gothic"/>
          <w:b w:val="0"/>
          <w:i w:val="0"/>
          <w:sz w:val="21"/>
        </w:rPr>
        <w:t xml:space="preserve"> Ce qui arrive ?</w:t>
      </w:r>
    </w:p>
    <w:p>
      <w:pPr>
        <w:ind w:left="510"/>
      </w:pPr>
      <w:r>
        <w:rPr>
          <w:rFonts w:ascii="Malgun Gothic" w:hAnsi="Malgun Gothic" w:cs="Malgun Gothic" w:eastAsia="Malgun Gothic"/>
          <w:b w:val="0"/>
          <w:i/>
          <w:color w:val="555555"/>
          <w:sz w:val="20"/>
        </w:rPr>
        <w:t>다가오는 거요?</w:t>
      </w:r>
    </w:p>
    <w:p>
      <w:r>
        <w:rPr>
          <w:rFonts w:ascii="Calibri" w:hAnsi="Calibri" w:cs="Calibri" w:eastAsia="Malgun Gothic"/>
          <w:b/>
          <w:i w:val="0"/>
          <w:sz w:val="21"/>
        </w:rPr>
        <w:t>Hélène:</w:t>
      </w:r>
      <w:r>
        <w:rPr>
          <w:rFonts w:ascii="Calibri" w:hAnsi="Calibri" w:cs="Calibri" w:eastAsia="Malgun Gothic"/>
          <w:b w:val="0"/>
          <w:i w:val="0"/>
          <w:sz w:val="21"/>
        </w:rPr>
        <w:t xml:space="preserve"> (elle sort une enveloppe de son tiroir) Arrivée ce matin. Dans la boîte aux lettres. Sans timbre.</w:t>
      </w:r>
    </w:p>
    <w:p>
      <w:pPr>
        <w:ind w:left="510"/>
      </w:pPr>
      <w:r>
        <w:rPr>
          <w:rFonts w:ascii="Malgun Gothic" w:hAnsi="Malgun Gothic" w:cs="Malgun Gothic" w:eastAsia="Malgun Gothic"/>
          <w:b w:val="0"/>
          <w:i/>
          <w:color w:val="555555"/>
          <w:sz w:val="20"/>
        </w:rPr>
        <w:t>(서랍에서 봉투 하나를 꺼내며) 오늘 아침에 왔어. 우편함에. 우표 없이.</w:t>
      </w:r>
    </w:p>
    <w:p>
      <w:r>
        <w:rPr>
          <w:rFonts w:ascii="Calibri" w:hAnsi="Calibri" w:cs="Calibri" w:eastAsia="Malgun Gothic"/>
          <w:b/>
          <w:i w:val="0"/>
          <w:sz w:val="21"/>
        </w:rPr>
        <w:t>Léa:</w:t>
      </w:r>
      <w:r>
        <w:rPr>
          <w:rFonts w:ascii="Calibri" w:hAnsi="Calibri" w:cs="Calibri" w:eastAsia="Malgun Gothic"/>
          <w:b w:val="0"/>
          <w:i w:val="0"/>
          <w:sz w:val="21"/>
        </w:rPr>
        <w:t xml:space="preserve"> (elle reconnaît l'enveloppe) Ariane.</w:t>
      </w:r>
    </w:p>
    <w:p>
      <w:pPr>
        <w:ind w:left="510"/>
      </w:pPr>
      <w:r>
        <w:rPr>
          <w:rFonts w:ascii="Malgun Gothic" w:hAnsi="Malgun Gothic" w:cs="Malgun Gothic" w:eastAsia="Malgun Gothic"/>
          <w:b w:val="0"/>
          <w:i/>
          <w:color w:val="555555"/>
          <w:sz w:val="20"/>
        </w:rPr>
        <w:t>(봉투를 알아보며) 아리안.</w:t>
      </w:r>
    </w:p>
    <w:p>
      <w:r>
        <w:rPr>
          <w:rFonts w:ascii="Calibri" w:hAnsi="Calibri" w:cs="Calibri" w:eastAsia="Malgun Gothic"/>
          <w:b/>
          <w:i w:val="0"/>
          <w:sz w:val="21"/>
        </w:rPr>
        <w:t>Hélène:</w:t>
      </w:r>
      <w:r>
        <w:rPr>
          <w:rFonts w:ascii="Calibri" w:hAnsi="Calibri" w:cs="Calibri" w:eastAsia="Malgun Gothic"/>
          <w:b w:val="0"/>
          <w:i w:val="0"/>
          <w:sz w:val="21"/>
        </w:rPr>
        <w:t xml:space="preserve"> (elle sort une seule feuille et la lit à voix haute) « Bravo pour le musée. Bravo pour les mains. Mais Duclos, Garnaud, Dussart ne sont que des exécutants. Le cœur de l'argent ne bat ni dans le vin, ni dans le béton, ni dans l'art. La prochaine étape, ce sont les armes. »</w:t>
      </w:r>
    </w:p>
    <w:p>
      <w:pPr>
        <w:ind w:left="510"/>
      </w:pPr>
      <w:r>
        <w:rPr>
          <w:rFonts w:ascii="Malgun Gothic" w:hAnsi="Malgun Gothic" w:cs="Malgun Gothic" w:eastAsia="Malgun Gothic"/>
          <w:b w:val="0"/>
          <w:i/>
          <w:color w:val="555555"/>
          <w:sz w:val="20"/>
        </w:rPr>
        <w:t>(종이 한 장을 꺼내 소리 내어 읽는다) «박물관 건 잘했어요. 손 건도 잘했고요. 하지만 뒤클로, 가르노, 뒤사르는 하수인에 불과해요. 돈의 심장은 와인에서도, 콘크리트에서도, 예술에서도 뛰지 않아요. 다음은 무기예요.»</w:t>
      </w:r>
    </w:p>
    <w:p>
      <w:r>
        <w:rPr>
          <w:rFonts w:ascii="Calibri" w:hAnsi="Calibri" w:cs="Calibri" w:eastAsia="Malgun Gothic"/>
          <w:b/>
          <w:i w:val="0"/>
          <w:sz w:val="21"/>
        </w:rPr>
        <w:t>Camille:</w:t>
      </w:r>
      <w:r>
        <w:rPr>
          <w:rFonts w:ascii="Calibri" w:hAnsi="Calibri" w:cs="Calibri" w:eastAsia="Malgun Gothic"/>
          <w:b w:val="0"/>
          <w:i w:val="0"/>
          <w:sz w:val="21"/>
        </w:rPr>
        <w:t xml:space="preserve"> Les armes.</w:t>
      </w:r>
    </w:p>
    <w:p>
      <w:pPr>
        <w:ind w:left="510"/>
      </w:pPr>
      <w:r>
        <w:rPr>
          <w:rFonts w:ascii="Malgun Gothic" w:hAnsi="Malgun Gothic" w:cs="Malgun Gothic" w:eastAsia="Malgun Gothic"/>
          <w:b w:val="0"/>
          <w:i/>
          <w:color w:val="555555"/>
          <w:sz w:val="20"/>
        </w:rPr>
        <w:t>무기라.</w:t>
      </w:r>
    </w:p>
    <w:p>
      <w:r>
        <w:rPr>
          <w:rFonts w:ascii="Calibri" w:hAnsi="Calibri" w:cs="Calibri" w:eastAsia="Malgun Gothic"/>
          <w:b/>
          <w:i w:val="0"/>
          <w:sz w:val="21"/>
        </w:rPr>
        <w:t>Hélène:</w:t>
      </w:r>
      <w:r>
        <w:rPr>
          <w:rFonts w:ascii="Calibri" w:hAnsi="Calibri" w:cs="Calibri" w:eastAsia="Malgun Gothic"/>
          <w:b w:val="0"/>
          <w:i w:val="0"/>
          <w:sz w:val="21"/>
        </w:rPr>
        <w:t xml:space="preserve"> (elle continue) « Orsenne Défense. Un contrat avec la République du Kandara. Huit cents millions d'euros d'hélicoptères et de blindés. Et des commissions qui reviennent en Europe. Le Kandara va bientôt faire parler de lui. Plus tôt que vous ne le pensez. »</w:t>
      </w:r>
    </w:p>
    <w:p>
      <w:pPr>
        <w:ind w:left="510"/>
      </w:pPr>
      <w:r>
        <w:rPr>
          <w:rFonts w:ascii="Malgun Gothic" w:hAnsi="Malgun Gothic" w:cs="Malgun Gothic" w:eastAsia="Malgun Gothic"/>
          <w:b w:val="0"/>
          <w:i/>
          <w:color w:val="555555"/>
          <w:sz w:val="20"/>
        </w:rPr>
        <w:t>(계속 읽으며) «오르센 데팡스. 칸다라 공화국과의 계약. 헬기와 장갑차 8억 유로어치. 그리고 유럽으로 되돌아오는 커미션. 칸다라는 곧 화제가 될 거예요. 생각보다 더 빨리.»</w:t>
      </w:r>
    </w:p>
    <w:p>
      <w:r>
        <w:rPr>
          <w:rFonts w:ascii="Calibri" w:hAnsi="Calibri" w:cs="Calibri" w:eastAsia="Malgun Gothic"/>
          <w:b/>
          <w:i w:val="0"/>
          <w:sz w:val="21"/>
        </w:rPr>
        <w:t>Karim:</w:t>
      </w:r>
      <w:r>
        <w:rPr>
          <w:rFonts w:ascii="Calibri" w:hAnsi="Calibri" w:cs="Calibri" w:eastAsia="Malgun Gothic"/>
          <w:b w:val="0"/>
          <w:i w:val="0"/>
          <w:sz w:val="21"/>
        </w:rPr>
        <w:t xml:space="preserve"> (il tape sur son ordinateur) Le Kandara… Afrique de l'Ouest. Régime militaire depuis quatre ans. Guerre contre des groupes armés dans le nord. Et l'ambassade de France est l'une des plus surveillées de la région.</w:t>
      </w:r>
    </w:p>
    <w:p>
      <w:pPr>
        <w:ind w:left="510"/>
      </w:pPr>
      <w:r>
        <w:rPr>
          <w:rFonts w:ascii="Malgun Gothic" w:hAnsi="Malgun Gothic" w:cs="Malgun Gothic" w:eastAsia="Malgun Gothic"/>
          <w:b w:val="0"/>
          <w:i/>
          <w:color w:val="555555"/>
          <w:sz w:val="20"/>
        </w:rPr>
        <w:t>(컴퓨터를 두드리며) 칸다라… 서아프리카. 4년째 군사 정권. 북부에서 무장 단체들과 전쟁 중. 그리고 프랑스 대사관이 그 지역에서 가장 경계가 삼엄한 곳 중 하나예요.</w:t>
      </w:r>
    </w:p>
    <w:p>
      <w:r>
        <w:rPr>
          <w:rFonts w:ascii="Calibri" w:hAnsi="Calibri" w:cs="Calibri" w:eastAsia="Malgun Gothic"/>
          <w:b/>
          <w:i w:val="0"/>
          <w:sz w:val="21"/>
        </w:rPr>
        <w:t>Julien:</w:t>
      </w:r>
      <w:r>
        <w:rPr>
          <w:rFonts w:ascii="Calibri" w:hAnsi="Calibri" w:cs="Calibri" w:eastAsia="Malgun Gothic"/>
          <w:b w:val="0"/>
          <w:i w:val="0"/>
          <w:sz w:val="21"/>
        </w:rPr>
        <w:t xml:space="preserve"> « Plus tôt que vous ne le pensez. » Elle a dit exactement la même chose la veille du vol du musée.</w:t>
      </w:r>
    </w:p>
    <w:p>
      <w:pPr>
        <w:ind w:left="510"/>
      </w:pPr>
      <w:r>
        <w:rPr>
          <w:rFonts w:ascii="Malgun Gothic" w:hAnsi="Malgun Gothic" w:cs="Malgun Gothic" w:eastAsia="Malgun Gothic"/>
          <w:b w:val="0"/>
          <w:i/>
          <w:color w:val="555555"/>
          <w:sz w:val="20"/>
        </w:rPr>
        <w:t>«생각보다 더 빨리.» 박물관 도난 전날에도 정확히 똑같은 말을 했어.</w:t>
      </w:r>
    </w:p>
    <w:p>
      <w:r>
        <w:rPr>
          <w:rFonts w:ascii="Calibri" w:hAnsi="Calibri" w:cs="Calibri" w:eastAsia="Malgun Gothic"/>
          <w:b/>
          <w:i w:val="0"/>
          <w:sz w:val="21"/>
        </w:rPr>
        <w:t>Léa:</w:t>
      </w:r>
      <w:r>
        <w:rPr>
          <w:rFonts w:ascii="Calibri" w:hAnsi="Calibri" w:cs="Calibri" w:eastAsia="Malgun Gothic"/>
          <w:b w:val="0"/>
          <w:i w:val="0"/>
          <w:sz w:val="21"/>
        </w:rPr>
        <w:t xml:space="preserve"> (à voix basse) Alors quelque chose va arriver. Là-bas.</w:t>
      </w:r>
    </w:p>
    <w:p>
      <w:pPr>
        <w:ind w:left="510"/>
      </w:pPr>
      <w:r>
        <w:rPr>
          <w:rFonts w:ascii="Malgun Gothic" w:hAnsi="Malgun Gothic" w:cs="Malgun Gothic" w:eastAsia="Malgun Gothic"/>
          <w:b w:val="0"/>
          <w:i/>
          <w:color w:val="555555"/>
          <w:sz w:val="20"/>
        </w:rPr>
        <w:t>(작은 목소리로) 그럼 뭔가 일어나겠네요. 거기서.</w:t>
      </w:r>
    </w:p>
    <w:p>
      <w:r>
        <w:rPr>
          <w:rFonts w:ascii="Calibri" w:hAnsi="Calibri" w:cs="Calibri" w:eastAsia="Malgun Gothic"/>
          <w:b/>
          <w:i w:val="0"/>
          <w:sz w:val="21"/>
        </w:rPr>
        <w:t>Hélène:</w:t>
      </w:r>
      <w:r>
        <w:rPr>
          <w:rFonts w:ascii="Calibri" w:hAnsi="Calibri" w:cs="Calibri" w:eastAsia="Malgun Gothic"/>
          <w:b w:val="0"/>
          <w:i w:val="0"/>
          <w:sz w:val="21"/>
        </w:rPr>
        <w:t xml:space="preserve"> C'est précisément pour cela qu'il nous faut quelqu'un qui connaît l'Afrique de l'Ouest, les ventes d'armes et les couloirs du ministère des Armées. Aucun de nous n'a ce carnet d'adresses.</w:t>
      </w:r>
    </w:p>
    <w:p>
      <w:pPr>
        <w:ind w:left="510"/>
      </w:pPr>
      <w:r>
        <w:rPr>
          <w:rFonts w:ascii="Malgun Gothic" w:hAnsi="Malgun Gothic" w:cs="Malgun Gothic" w:eastAsia="Malgun Gothic"/>
          <w:b w:val="0"/>
          <w:i/>
          <w:color w:val="555555"/>
          <w:sz w:val="20"/>
        </w:rPr>
        <w:t>바로 그래서 서아프리카, 무기 거래, 국방부 내부 사정을 아는 사람이 필요한 거야. 우리 중 누구도 그런 인맥이 없어.</w:t>
      </w:r>
    </w:p>
    <w:p>
      <w:r>
        <w:rPr>
          <w:rFonts w:ascii="Calibri" w:hAnsi="Calibri" w:cs="Calibri" w:eastAsia="Malgun Gothic"/>
          <w:b/>
          <w:i w:val="0"/>
          <w:sz w:val="21"/>
        </w:rPr>
        <w:t>Julien:</w:t>
      </w:r>
      <w:r>
        <w:rPr>
          <w:rFonts w:ascii="Calibri" w:hAnsi="Calibri" w:cs="Calibri" w:eastAsia="Malgun Gothic"/>
          <w:b w:val="0"/>
          <w:i w:val="0"/>
          <w:sz w:val="21"/>
        </w:rPr>
        <w:t xml:space="preserve"> (un silence) Tu as déjà quelqu'un en tête.</w:t>
      </w:r>
    </w:p>
    <w:p>
      <w:pPr>
        <w:ind w:left="510"/>
      </w:pPr>
      <w:r>
        <w:rPr>
          <w:rFonts w:ascii="Malgun Gothic" w:hAnsi="Malgun Gothic" w:cs="Malgun Gothic" w:eastAsia="Malgun Gothic"/>
          <w:b w:val="0"/>
          <w:i/>
          <w:color w:val="555555"/>
          <w:sz w:val="20"/>
        </w:rPr>
        <w:t>(침묵) 이미 염두에 둔 사람이 있군요.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Tu me connais trop bien. (elle pose une deuxième feuille) Thomas Guérin.</w:t>
      </w:r>
    </w:p>
    <w:p>
      <w:pPr>
        <w:ind w:left="510"/>
      </w:pPr>
      <w:r>
        <w:rPr>
          <w:rFonts w:ascii="Malgun Gothic" w:hAnsi="Malgun Gothic" w:cs="Malgun Gothic" w:eastAsia="Malgun Gothic"/>
          <w:b w:val="0"/>
          <w:i/>
          <w:color w:val="555555"/>
          <w:sz w:val="20"/>
        </w:rPr>
        <w:t>(웃으며) 날 너무 잘 아네. (두 번째 종이를 내려놓으며) 토마 게랭.</w:t>
      </w:r>
    </w:p>
    <w:p>
      <w:r>
        <w:rPr>
          <w:rFonts w:ascii="Calibri" w:hAnsi="Calibri" w:cs="Calibri" w:eastAsia="Malgun Gothic"/>
          <w:b/>
          <w:i w:val="0"/>
          <w:sz w:val="21"/>
        </w:rPr>
        <w:t>Julien:</w:t>
      </w:r>
      <w:r>
        <w:rPr>
          <w:rFonts w:ascii="Calibri" w:hAnsi="Calibri" w:cs="Calibri" w:eastAsia="Malgun Gothic"/>
          <w:b w:val="0"/>
          <w:i w:val="0"/>
          <w:sz w:val="21"/>
        </w:rPr>
        <w:t xml:space="preserve"> (il siffle) Guérin. De L'Horizon.</w:t>
      </w:r>
    </w:p>
    <w:p>
      <w:pPr>
        <w:ind w:left="510"/>
      </w:pPr>
      <w:r>
        <w:rPr>
          <w:rFonts w:ascii="Malgun Gothic" w:hAnsi="Malgun Gothic" w:cs="Malgun Gothic" w:eastAsia="Malgun Gothic"/>
          <w:b w:val="0"/>
          <w:i/>
          <w:color w:val="555555"/>
          <w:sz w:val="20"/>
        </w:rPr>
        <w:t>(휘파람을 불며) 게랭. 로리종의.</w:t>
      </w:r>
    </w:p>
    <w:p>
      <w:r>
        <w:rPr>
          <w:rFonts w:ascii="Calibri" w:hAnsi="Calibri" w:cs="Calibri" w:eastAsia="Malgun Gothic"/>
          <w:b/>
          <w:i w:val="0"/>
          <w:sz w:val="21"/>
        </w:rPr>
        <w:t>Léa:</w:t>
      </w:r>
      <w:r>
        <w:rPr>
          <w:rFonts w:ascii="Calibri" w:hAnsi="Calibri" w:cs="Calibri" w:eastAsia="Malgun Gothic"/>
          <w:b w:val="0"/>
          <w:i w:val="0"/>
          <w:sz w:val="21"/>
        </w:rPr>
        <w:t xml:space="preserve"> Qui est-ce ?</w:t>
      </w:r>
    </w:p>
    <w:p>
      <w:pPr>
        <w:ind w:left="510"/>
      </w:pPr>
      <w:r>
        <w:rPr>
          <w:rFonts w:ascii="Malgun Gothic" w:hAnsi="Malgun Gothic" w:cs="Malgun Gothic" w:eastAsia="Malgun Gothic"/>
          <w:b w:val="0"/>
          <w:i/>
          <w:color w:val="555555"/>
          <w:sz w:val="20"/>
        </w:rPr>
        <w:t>누구예요?</w:t>
      </w:r>
    </w:p>
    <w:p>
      <w:r>
        <w:rPr>
          <w:rFonts w:ascii="Calibri" w:hAnsi="Calibri" w:cs="Calibri" w:eastAsia="Malgun Gothic"/>
          <w:b/>
          <w:i w:val="0"/>
          <w:sz w:val="21"/>
        </w:rPr>
        <w:t>Julien:</w:t>
      </w:r>
      <w:r>
        <w:rPr>
          <w:rFonts w:ascii="Calibri" w:hAnsi="Calibri" w:cs="Calibri" w:eastAsia="Malgun Gothic"/>
          <w:b w:val="0"/>
          <w:i w:val="0"/>
          <w:sz w:val="21"/>
        </w:rPr>
        <w:t xml:space="preserve"> Trente-six ans. Dix ans au quotidien L'Horizon. Il a couvert le Sahel, la Libye, les ventes d'armes au Moyen-Orient. Le prix Albert-Londres il y a trois ans. C'est un des meilleurs.</w:t>
      </w:r>
    </w:p>
    <w:p>
      <w:pPr>
        <w:ind w:left="510"/>
      </w:pPr>
      <w:r>
        <w:rPr>
          <w:rFonts w:ascii="Malgun Gothic" w:hAnsi="Malgun Gothic" w:cs="Malgun Gothic" w:eastAsia="Malgun Gothic"/>
          <w:b w:val="0"/>
          <w:i/>
          <w:color w:val="555555"/>
          <w:sz w:val="20"/>
        </w:rPr>
        <w:t>서른여섯. 일간지 로리종에서 10년. 사헬, 리비아, 중동 무기 거래를 취재했어. 3년 전에 알베르 롱드르 상을 받았고. 최고 중 한 명이야.</w:t>
      </w:r>
    </w:p>
    <w:p>
      <w:r>
        <w:rPr>
          <w:rFonts w:ascii="Calibri" w:hAnsi="Calibri" w:cs="Calibri" w:eastAsia="Malgun Gothic"/>
          <w:b/>
          <w:i w:val="0"/>
          <w:sz w:val="21"/>
        </w:rPr>
        <w:t>Léa:</w:t>
      </w:r>
      <w:r>
        <w:rPr>
          <w:rFonts w:ascii="Calibri" w:hAnsi="Calibri" w:cs="Calibri" w:eastAsia="Malgun Gothic"/>
          <w:b w:val="0"/>
          <w:i w:val="0"/>
          <w:sz w:val="21"/>
        </w:rPr>
        <w:t xml:space="preserve"> Le prix Albert-Londres ! Ma grand-mère va devenir folle.</w:t>
      </w:r>
    </w:p>
    <w:p>
      <w:pPr>
        <w:ind w:left="510"/>
      </w:pPr>
      <w:r>
        <w:rPr>
          <w:rFonts w:ascii="Malgun Gothic" w:hAnsi="Malgun Gothic" w:cs="Malgun Gothic" w:eastAsia="Malgun Gothic"/>
          <w:b w:val="0"/>
          <w:i/>
          <w:color w:val="555555"/>
          <w:sz w:val="20"/>
        </w:rPr>
        <w:t>알베르 롱드르 상이요! 우리 할머니 난리 나시겠다.</w:t>
      </w:r>
    </w:p>
    <w:p>
      <w:r>
        <w:rPr>
          <w:rFonts w:ascii="Calibri" w:hAnsi="Calibri" w:cs="Calibri" w:eastAsia="Malgun Gothic"/>
          <w:b/>
          <w:i w:val="0"/>
          <w:sz w:val="21"/>
        </w:rPr>
        <w:t>Camille:</w:t>
      </w:r>
      <w:r>
        <w:rPr>
          <w:rFonts w:ascii="Calibri" w:hAnsi="Calibri" w:cs="Calibri" w:eastAsia="Malgun Gothic"/>
          <w:b w:val="0"/>
          <w:i w:val="0"/>
          <w:sz w:val="21"/>
        </w:rPr>
        <w:t xml:space="preserve"> Et pourquoi un journaliste de L'Horizon, avec un prix Albert-Londres, voudrait-il venir dans une rédaction de six personnes qui vient tout juste de gagner de l'argent ?</w:t>
      </w:r>
    </w:p>
    <w:p>
      <w:pPr>
        <w:ind w:left="510"/>
      </w:pPr>
      <w:r>
        <w:rPr>
          <w:rFonts w:ascii="Malgun Gothic" w:hAnsi="Malgun Gothic" w:cs="Malgun Gothic" w:eastAsia="Malgun Gothic"/>
          <w:b w:val="0"/>
          <w:i/>
          <w:color w:val="555555"/>
          <w:sz w:val="20"/>
        </w:rPr>
        <w:t>그런데 알베르 롱드르 상을 받은 로리종 기자가 왜 이제 막 돈을 벌기 시작한 여섯 명짜리 편집국에 오고 싶어 하겠어요?</w:t>
      </w:r>
    </w:p>
    <w:p>
      <w:r>
        <w:rPr>
          <w:rFonts w:ascii="Calibri" w:hAnsi="Calibri" w:cs="Calibri" w:eastAsia="Malgun Gothic"/>
          <w:b/>
          <w:i w:val="0"/>
          <w:sz w:val="21"/>
        </w:rPr>
        <w:t>Hélène:</w:t>
      </w:r>
      <w:r>
        <w:rPr>
          <w:rFonts w:ascii="Calibri" w:hAnsi="Calibri" w:cs="Calibri" w:eastAsia="Malgun Gothic"/>
          <w:b w:val="0"/>
          <w:i w:val="0"/>
          <w:sz w:val="21"/>
        </w:rPr>
        <w:t xml:space="preserve"> C'est lui qui m'a contactée. Il y a dix jours. Après l'article sur Delaunay.</w:t>
      </w:r>
    </w:p>
    <w:p>
      <w:pPr>
        <w:ind w:left="510"/>
      </w:pPr>
      <w:r>
        <w:rPr>
          <w:rFonts w:ascii="Malgun Gothic" w:hAnsi="Malgun Gothic" w:cs="Malgun Gothic" w:eastAsia="Malgun Gothic"/>
          <w:b w:val="0"/>
          <w:i/>
          <w:color w:val="555555"/>
          <w:sz w:val="20"/>
        </w:rPr>
        <w:t>그 사람이 나한테 연락했어. 열흘 전에. 들로네 기사가 나간 뒤에.</w:t>
      </w:r>
    </w:p>
    <w:p>
      <w:r>
        <w:rPr>
          <w:rFonts w:ascii="Calibri" w:hAnsi="Calibri" w:cs="Calibri" w:eastAsia="Malgun Gothic"/>
          <w:b/>
          <w:i w:val="0"/>
          <w:sz w:val="21"/>
        </w:rPr>
        <w:t>Camille:</w:t>
      </w:r>
      <w:r>
        <w:rPr>
          <w:rFonts w:ascii="Calibri" w:hAnsi="Calibri" w:cs="Calibri" w:eastAsia="Malgun Gothic"/>
          <w:b w:val="0"/>
          <w:i w:val="0"/>
          <w:sz w:val="21"/>
        </w:rPr>
        <w:t xml:space="preserve"> (elle hausse un sourcil) Lui ? Il vous a contactée ?</w:t>
      </w:r>
    </w:p>
    <w:p>
      <w:pPr>
        <w:ind w:left="510"/>
      </w:pPr>
      <w:r>
        <w:rPr>
          <w:rFonts w:ascii="Malgun Gothic" w:hAnsi="Malgun Gothic" w:cs="Malgun Gothic" w:eastAsia="Malgun Gothic"/>
          <w:b w:val="0"/>
          <w:i/>
          <w:color w:val="555555"/>
          <w:sz w:val="20"/>
        </w:rPr>
        <w:t>(눈썹을 치켜올리며) 그 사람이요? 엘렌한테 연락했다고요?</w:t>
      </w:r>
    </w:p>
    <w:p>
      <w:r>
        <w:rPr>
          <w:rFonts w:ascii="Calibri" w:hAnsi="Calibri" w:cs="Calibri" w:eastAsia="Malgun Gothic"/>
          <w:b/>
          <w:i w:val="0"/>
          <w:sz w:val="21"/>
        </w:rPr>
        <w:t>Hélène:</w:t>
      </w:r>
      <w:r>
        <w:rPr>
          <w:rFonts w:ascii="Calibri" w:hAnsi="Calibri" w:cs="Calibri" w:eastAsia="Malgun Gothic"/>
          <w:b w:val="0"/>
          <w:i w:val="0"/>
          <w:sz w:val="21"/>
        </w:rPr>
        <w:t xml:space="preserve"> Il dit que son dernier article a été refusé par sa direction. Un article sur des commissions dans un contrat d'armement. Il dit que L'Horizon a cédé à la pression d'un annonceur. Et qu'il veut travailler quelque part où l'on publie.</w:t>
      </w:r>
    </w:p>
    <w:p>
      <w:pPr>
        <w:ind w:left="510"/>
      </w:pPr>
      <w:r>
        <w:rPr>
          <w:rFonts w:ascii="Malgun Gothic" w:hAnsi="Malgun Gothic" w:cs="Malgun Gothic" w:eastAsia="Malgun Gothic"/>
          <w:b w:val="0"/>
          <w:i/>
          <w:color w:val="555555"/>
          <w:sz w:val="20"/>
        </w:rPr>
        <w:t>자기 마지막 기사가 경영진한테 거부당했대. 무기 계약 커미션에 관한 기사. 로리종이 광고주 압력에 굴복했대. 그래서 보도를 하는 곳에서 일하고 싶다고.</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C'est exactement ce qui m'est arrivé, il y a cinq ans. Avant de venir ici.</w:t>
      </w:r>
    </w:p>
    <w:p>
      <w:pPr>
        <w:ind w:left="510"/>
      </w:pPr>
      <w:r>
        <w:rPr>
          <w:rFonts w:ascii="Malgun Gothic" w:hAnsi="Malgun Gothic" w:cs="Malgun Gothic" w:eastAsia="Malgun Gothic"/>
          <w:b w:val="0"/>
          <w:i/>
          <w:color w:val="555555"/>
          <w:sz w:val="20"/>
        </w:rPr>
        <w:t>(긴 침묵) 5년 전에 나한테 일어났던 일이랑 똑같네요. 여기 오기 전에.</w:t>
      </w:r>
    </w:p>
    <w:p>
      <w:r>
        <w:rPr>
          <w:rFonts w:ascii="Calibri" w:hAnsi="Calibri" w:cs="Calibri" w:eastAsia="Malgun Gothic"/>
          <w:b/>
          <w:i w:val="0"/>
          <w:sz w:val="21"/>
        </w:rPr>
        <w:t>Camille:</w:t>
      </w:r>
      <w:r>
        <w:rPr>
          <w:rFonts w:ascii="Calibri" w:hAnsi="Calibri" w:cs="Calibri" w:eastAsia="Malgun Gothic"/>
          <w:b w:val="0"/>
          <w:i w:val="0"/>
          <w:sz w:val="21"/>
        </w:rPr>
        <w:t xml:space="preserve"> (doucement) C'est exactement ton histoire. Mot pour mot. Un peu trop exactement, non ?</w:t>
      </w:r>
    </w:p>
    <w:p>
      <w:pPr>
        <w:ind w:left="510"/>
      </w:pPr>
      <w:r>
        <w:rPr>
          <w:rFonts w:ascii="Malgun Gothic" w:hAnsi="Malgun Gothic" w:cs="Malgun Gothic" w:eastAsia="Malgun Gothic"/>
          <w:b w:val="0"/>
          <w:i/>
          <w:color w:val="555555"/>
          <w:sz w:val="20"/>
        </w:rPr>
        <w:t>(조용히) 네 이야기랑 똑같네. 한 마디도 안 틀리고. 좀 지나치게 똑같지 않아?</w:t>
      </w:r>
    </w:p>
    <w:p>
      <w:r>
        <w:rPr>
          <w:rFonts w:ascii="Calibri" w:hAnsi="Calibri" w:cs="Calibri" w:eastAsia="Malgun Gothic"/>
          <w:b/>
          <w:i w:val="0"/>
          <w:sz w:val="21"/>
        </w:rPr>
        <w:t>Julien:</w:t>
      </w:r>
      <w:r>
        <w:rPr>
          <w:rFonts w:ascii="Calibri" w:hAnsi="Calibri" w:cs="Calibri" w:eastAsia="Malgun Gothic"/>
          <w:b w:val="0"/>
          <w:i w:val="0"/>
          <w:sz w:val="21"/>
        </w:rPr>
        <w:t xml:space="preserve"> (il réfléchit) Peut-être. Ou peut-être que c'est juste comme ça que ça se passe, dans ce métier. Les bons journalistes finissent toujours par se heurter au même mur.</w:t>
      </w:r>
    </w:p>
    <w:p>
      <w:pPr>
        <w:ind w:left="510"/>
      </w:pPr>
      <w:r>
        <w:rPr>
          <w:rFonts w:ascii="Malgun Gothic" w:hAnsi="Malgun Gothic" w:cs="Malgun Gothic" w:eastAsia="Malgun Gothic"/>
          <w:b w:val="0"/>
          <w:i/>
          <w:color w:val="555555"/>
          <w:sz w:val="20"/>
        </w:rPr>
        <w:t>(생각하며) 그럴지도. 아니면 이 일에선 원래 그렇게 돌아가는 건지도 몰라. 좋은 기자들은 결국 늘 같은 벽에 부딪히거든.</w:t>
      </w:r>
    </w:p>
    <w:p>
      <w:r>
        <w:rPr>
          <w:rFonts w:ascii="Calibri" w:hAnsi="Calibri" w:cs="Calibri" w:eastAsia="Malgun Gothic"/>
          <w:b/>
          <w:i w:val="0"/>
          <w:sz w:val="21"/>
        </w:rPr>
        <w:t>Hélène:</w:t>
      </w:r>
      <w:r>
        <w:rPr>
          <w:rFonts w:ascii="Calibri" w:hAnsi="Calibri" w:cs="Calibri" w:eastAsia="Malgun Gothic"/>
          <w:b w:val="0"/>
          <w:i w:val="0"/>
          <w:sz w:val="21"/>
        </w:rPr>
        <w:t xml:space="preserve"> Je le vois demain matin. Julien, tu viens avec moi. Léa aussi. (elle regarde Camille) Et toi, tu fais ce que tu fais le mieux. Tu vérifies.</w:t>
      </w:r>
    </w:p>
    <w:p>
      <w:pPr>
        <w:ind w:left="510"/>
      </w:pPr>
      <w:r>
        <w:rPr>
          <w:rFonts w:ascii="Malgun Gothic" w:hAnsi="Malgun Gothic" w:cs="Malgun Gothic" w:eastAsia="Malgun Gothic"/>
          <w:b w:val="0"/>
          <w:i/>
          <w:color w:val="555555"/>
          <w:sz w:val="20"/>
        </w:rPr>
        <w:t>내일 아침에 만나. 쥘리앵, 같이 가. 레아도. (카미유를 보며) 그리고 넌 네가 제일 잘하는 걸 해. 확인해.</w:t>
      </w:r>
    </w:p>
    <w:p>
      <w:r>
        <w:rPr>
          <w:rFonts w:ascii="Calibri" w:hAnsi="Calibri" w:cs="Calibri" w:eastAsia="Malgun Gothic"/>
          <w:b/>
          <w:i w:val="0"/>
          <w:sz w:val="21"/>
        </w:rPr>
        <w:t>Camille:</w:t>
      </w:r>
      <w:r>
        <w:rPr>
          <w:rFonts w:ascii="Calibri" w:hAnsi="Calibri" w:cs="Calibri" w:eastAsia="Malgun Gothic"/>
          <w:b w:val="0"/>
          <w:i w:val="0"/>
          <w:sz w:val="21"/>
        </w:rPr>
        <w:t xml:space="preserve"> Avec plaisir.</w:t>
      </w:r>
    </w:p>
    <w:p>
      <w:pPr>
        <w:ind w:left="510"/>
      </w:pPr>
      <w:r>
        <w:rPr>
          <w:rFonts w:ascii="Malgun Gothic" w:hAnsi="Malgun Gothic" w:cs="Malgun Gothic" w:eastAsia="Malgun Gothic"/>
          <w:b w:val="0"/>
          <w:i/>
          <w:color w:val="555555"/>
          <w:sz w:val="20"/>
        </w:rPr>
        <w:t>기꺼이요.</w:t>
      </w:r>
    </w:p>
    <w:p>
      <w:r>
        <w:rPr>
          <w:rFonts w:ascii="Calibri" w:hAnsi="Calibri" w:cs="Calibri" w:eastAsia="Malgun Gothic"/>
          <w:b/>
          <w:i w:val="0"/>
          <w:sz w:val="21"/>
        </w:rPr>
        <w:t>Léa:</w:t>
      </w:r>
      <w:r>
        <w:rPr>
          <w:rFonts w:ascii="Calibri" w:hAnsi="Calibri" w:cs="Calibri" w:eastAsia="Malgun Gothic"/>
          <w:b w:val="0"/>
          <w:i w:val="0"/>
          <w:sz w:val="21"/>
        </w:rPr>
        <w:t xml:space="preserve"> (lundi soir, elle pose un café devant Karim, qui a les yeux fermés devant son écran) Karim ? Tu dors ?</w:t>
      </w:r>
    </w:p>
    <w:p>
      <w:pPr>
        <w:ind w:left="510"/>
      </w:pPr>
      <w:r>
        <w:rPr>
          <w:rFonts w:ascii="Malgun Gothic" w:hAnsi="Malgun Gothic" w:cs="Malgun Gothic" w:eastAsia="Malgun Gothic"/>
          <w:b w:val="0"/>
          <w:i/>
          <w:color w:val="555555"/>
          <w:sz w:val="20"/>
        </w:rPr>
        <w:t>(월요일 저녁, 화면 앞에서 눈을 감고 있는 카림 앞에 커피를 놓으며) 카림? 자요?</w:t>
      </w:r>
    </w:p>
    <w:p>
      <w:r>
        <w:rPr>
          <w:rFonts w:ascii="Calibri" w:hAnsi="Calibri" w:cs="Calibri" w:eastAsia="Malgun Gothic"/>
          <w:b/>
          <w:i w:val="0"/>
          <w:sz w:val="21"/>
        </w:rPr>
        <w:t>Karim:</w:t>
      </w:r>
      <w:r>
        <w:rPr>
          <w:rFonts w:ascii="Calibri" w:hAnsi="Calibri" w:cs="Calibri" w:eastAsia="Malgun Gothic"/>
          <w:b w:val="0"/>
          <w:i w:val="0"/>
          <w:sz w:val="21"/>
        </w:rPr>
        <w:t xml:space="preserve"> (il ouvre un œil) Je réfléchis. Les yeux fermés. C'est une technique marseillaise.</w:t>
      </w:r>
    </w:p>
    <w:p>
      <w:pPr>
        <w:ind w:left="510"/>
      </w:pPr>
      <w:r>
        <w:rPr>
          <w:rFonts w:ascii="Malgun Gothic" w:hAnsi="Malgun Gothic" w:cs="Malgun Gothic" w:eastAsia="Malgun Gothic"/>
          <w:b w:val="0"/>
          <w:i/>
          <w:color w:val="555555"/>
          <w:sz w:val="20"/>
        </w:rPr>
        <w:t>(한쪽 눈을 뜨며) 생각하는 중이야. 눈 감고. 마르세유식 기술이지.</w:t>
      </w:r>
    </w:p>
    <w:p>
      <w:r>
        <w:rPr>
          <w:rFonts w:ascii="Calibri" w:hAnsi="Calibri" w:cs="Calibri" w:eastAsia="Malgun Gothic"/>
          <w:b/>
          <w:i w:val="0"/>
          <w:sz w:val="21"/>
        </w:rPr>
        <w:t>Léa:</w:t>
      </w:r>
      <w:r>
        <w:rPr>
          <w:rFonts w:ascii="Calibri" w:hAnsi="Calibri" w:cs="Calibri" w:eastAsia="Malgun Gothic"/>
          <w:b w:val="0"/>
          <w:i w:val="0"/>
          <w:sz w:val="21"/>
        </w:rPr>
        <w:t xml:space="preserve"> (elle rit) Hélène a raison. Tu es épuisé.</w:t>
      </w:r>
    </w:p>
    <w:p>
      <w:pPr>
        <w:ind w:left="510"/>
      </w:pPr>
      <w:r>
        <w:rPr>
          <w:rFonts w:ascii="Malgun Gothic" w:hAnsi="Malgun Gothic" w:cs="Malgun Gothic" w:eastAsia="Malgun Gothic"/>
          <w:b w:val="0"/>
          <w:i/>
          <w:color w:val="555555"/>
          <w:sz w:val="20"/>
        </w:rPr>
        <w:t>(웃으며) 엘렌 말이 맞아요. 지쳤어요.</w:t>
      </w:r>
    </w:p>
    <w:p>
      <w:r>
        <w:rPr>
          <w:rFonts w:ascii="Calibri" w:hAnsi="Calibri" w:cs="Calibri" w:eastAsia="Malgun Gothic"/>
          <w:b/>
          <w:i w:val="0"/>
          <w:sz w:val="21"/>
        </w:rPr>
        <w:t>Karim:</w:t>
      </w:r>
      <w:r>
        <w:rPr>
          <w:rFonts w:ascii="Calibri" w:hAnsi="Calibri" w:cs="Calibri" w:eastAsia="Malgun Gothic"/>
          <w:b w:val="0"/>
          <w:i w:val="0"/>
          <w:sz w:val="21"/>
        </w:rPr>
        <w:t xml:space="preserve"> Un peu. (il s'étire) Mais à Noël, ma mère vient à Paris. Pour la première fois. Avec mon frère Yanis. Une semaine entière.</w:t>
      </w:r>
    </w:p>
    <w:p>
      <w:pPr>
        <w:ind w:left="510"/>
      </w:pPr>
      <w:r>
        <w:rPr>
          <w:rFonts w:ascii="Malgun Gothic" w:hAnsi="Malgun Gothic" w:cs="Malgun Gothic" w:eastAsia="Malgun Gothic"/>
          <w:b w:val="0"/>
          <w:i/>
          <w:color w:val="555555"/>
          <w:sz w:val="20"/>
        </w:rPr>
        <w:t>조금. (기지개를 켜며) 그래도 크리스마스에 엄마가 파리에 오셔. 처음으로. 동생 야니스랑. 일주일 내내.</w:t>
      </w:r>
    </w:p>
    <w:p>
      <w:r>
        <w:rPr>
          <w:rFonts w:ascii="Calibri" w:hAnsi="Calibri" w:cs="Calibri" w:eastAsia="Malgun Gothic"/>
          <w:b/>
          <w:i w:val="0"/>
          <w:sz w:val="21"/>
        </w:rPr>
        <w:t>Léa:</w:t>
      </w:r>
      <w:r>
        <w:rPr>
          <w:rFonts w:ascii="Calibri" w:hAnsi="Calibri" w:cs="Calibri" w:eastAsia="Malgun Gothic"/>
          <w:b w:val="0"/>
          <w:i w:val="0"/>
          <w:sz w:val="21"/>
        </w:rPr>
        <w:t xml:space="preserve"> C'est génial ! Tu vas leur montrer quoi ?</w:t>
      </w:r>
    </w:p>
    <w:p>
      <w:pPr>
        <w:ind w:left="510"/>
      </w:pPr>
      <w:r>
        <w:rPr>
          <w:rFonts w:ascii="Malgun Gothic" w:hAnsi="Malgun Gothic" w:cs="Malgun Gothic" w:eastAsia="Malgun Gothic"/>
          <w:b w:val="0"/>
          <w:i/>
          <w:color w:val="555555"/>
          <w:sz w:val="20"/>
        </w:rPr>
        <w:t>잘됐다! 뭐 보여 줄 거예요?</w:t>
      </w:r>
    </w:p>
    <w:p>
      <w:r>
        <w:rPr>
          <w:rFonts w:ascii="Calibri" w:hAnsi="Calibri" w:cs="Calibri" w:eastAsia="Malgun Gothic"/>
          <w:b/>
          <w:i w:val="0"/>
          <w:sz w:val="21"/>
        </w:rPr>
        <w:t>Karim:</w:t>
      </w:r>
      <w:r>
        <w:rPr>
          <w:rFonts w:ascii="Calibri" w:hAnsi="Calibri" w:cs="Calibri" w:eastAsia="Malgun Gothic"/>
          <w:b w:val="0"/>
          <w:i w:val="0"/>
          <w:sz w:val="21"/>
        </w:rPr>
        <w:t xml:space="preserve"> La tour Eiffel, évidemment. Notre-Dame. Et la rédaction. Ma mère veut voir « le bureau où son fils ne dort pas ».</w:t>
      </w:r>
    </w:p>
    <w:p>
      <w:pPr>
        <w:ind w:left="510"/>
      </w:pPr>
      <w:r>
        <w:rPr>
          <w:rFonts w:ascii="Malgun Gothic" w:hAnsi="Malgun Gothic" w:cs="Malgun Gothic" w:eastAsia="Malgun Gothic"/>
          <w:b w:val="0"/>
          <w:i/>
          <w:color w:val="555555"/>
          <w:sz w:val="20"/>
        </w:rPr>
        <w:t>에펠탑은 당연하고. 노트르담. 그리고 편집국. 엄마가 «아들이 잠을 안 자는 사무실»을 보고 싶대.</w:t>
      </w:r>
    </w:p>
    <w:p>
      <w:r>
        <w:rPr>
          <w:rFonts w:ascii="Calibri" w:hAnsi="Calibri" w:cs="Calibri" w:eastAsia="Malgun Gothic"/>
          <w:b/>
          <w:i w:val="0"/>
          <w:sz w:val="21"/>
        </w:rPr>
        <w:t>Léa:</w:t>
      </w:r>
      <w:r>
        <w:rPr>
          <w:rFonts w:ascii="Calibri" w:hAnsi="Calibri" w:cs="Calibri" w:eastAsia="Malgun Gothic"/>
          <w:b w:val="0"/>
          <w:i w:val="0"/>
          <w:sz w:val="21"/>
        </w:rPr>
        <w:t xml:space="preserve"> Et Yanis ?</w:t>
      </w:r>
    </w:p>
    <w:p>
      <w:pPr>
        <w:ind w:left="510"/>
      </w:pPr>
      <w:r>
        <w:rPr>
          <w:rFonts w:ascii="Malgun Gothic" w:hAnsi="Malgun Gothic" w:cs="Malgun Gothic" w:eastAsia="Malgun Gothic"/>
          <w:b w:val="0"/>
          <w:i/>
          <w:color w:val="555555"/>
          <w:sz w:val="20"/>
        </w:rPr>
        <w:t>야니스는요?</w:t>
      </w:r>
    </w:p>
    <w:p>
      <w:r>
        <w:rPr>
          <w:rFonts w:ascii="Calibri" w:hAnsi="Calibri" w:cs="Calibri" w:eastAsia="Malgun Gothic"/>
          <w:b/>
          <w:i w:val="0"/>
          <w:sz w:val="21"/>
        </w:rPr>
        <w:t>Karim:</w:t>
      </w:r>
      <w:r>
        <w:rPr>
          <w:rFonts w:ascii="Calibri" w:hAnsi="Calibri" w:cs="Calibri" w:eastAsia="Malgun Gothic"/>
          <w:b w:val="0"/>
          <w:i w:val="0"/>
          <w:sz w:val="21"/>
        </w:rPr>
        <w:t xml:space="preserve"> Yanis veut voir le Parc des Princes. Il est fou de foot. (il sourit) Il travaille au port de Marseille depuis six ans. Il n'a jamais pris de vacances. Jamais.</w:t>
      </w:r>
    </w:p>
    <w:p>
      <w:pPr>
        <w:ind w:left="510"/>
      </w:pPr>
      <w:r>
        <w:rPr>
          <w:rFonts w:ascii="Malgun Gothic" w:hAnsi="Malgun Gothic" w:cs="Malgun Gothic" w:eastAsia="Malgun Gothic"/>
          <w:b w:val="0"/>
          <w:i/>
          <w:color w:val="555555"/>
          <w:sz w:val="20"/>
        </w:rPr>
        <w:t>야니스는 파르크 데 프랭스를 보고 싶대. 축구에 미쳤거든. (웃으며) 마르세유 항구에서 6년째 일하는데. 휴가를 한 번도 안 갔어. 한 번도.</w:t>
      </w:r>
    </w:p>
    <w:p>
      <w:r>
        <w:rPr>
          <w:rFonts w:ascii="Calibri" w:hAnsi="Calibri" w:cs="Calibri" w:eastAsia="Malgun Gothic"/>
          <w:b/>
          <w:i w:val="0"/>
          <w:sz w:val="21"/>
        </w:rPr>
        <w:t>Léa:</w:t>
      </w:r>
      <w:r>
        <w:rPr>
          <w:rFonts w:ascii="Calibri" w:hAnsi="Calibri" w:cs="Calibri" w:eastAsia="Malgun Gothic"/>
          <w:b w:val="0"/>
          <w:i w:val="0"/>
          <w:sz w:val="21"/>
        </w:rPr>
        <w:t xml:space="preserve"> Alors cette semaine, toi aussi, tu prends des vacances. Promis ?</w:t>
      </w:r>
    </w:p>
    <w:p>
      <w:pPr>
        <w:ind w:left="510"/>
      </w:pPr>
      <w:r>
        <w:rPr>
          <w:rFonts w:ascii="Malgun Gothic" w:hAnsi="Malgun Gothic" w:cs="Malgun Gothic" w:eastAsia="Malgun Gothic"/>
          <w:b w:val="0"/>
          <w:i/>
          <w:color w:val="555555"/>
          <w:sz w:val="20"/>
        </w:rPr>
        <w:t>그럼 이번 주엔 카림도 휴가 내요. 약속해요?</w:t>
      </w:r>
    </w:p>
    <w:p>
      <w:r>
        <w:rPr>
          <w:rFonts w:ascii="Calibri" w:hAnsi="Calibri" w:cs="Calibri" w:eastAsia="Malgun Gothic"/>
          <w:b/>
          <w:i w:val="0"/>
          <w:sz w:val="21"/>
        </w:rPr>
        <w:t>Karim:</w:t>
      </w:r>
      <w:r>
        <w:rPr>
          <w:rFonts w:ascii="Calibri" w:hAnsi="Calibri" w:cs="Calibri" w:eastAsia="Malgun Gothic"/>
          <w:b w:val="0"/>
          <w:i w:val="0"/>
          <w:sz w:val="21"/>
        </w:rPr>
        <w:t xml:space="preserve"> (il regarde son écran, puis Léa) Promis. Presque.</w:t>
      </w:r>
    </w:p>
    <w:p>
      <w:pPr>
        <w:ind w:left="510"/>
      </w:pPr>
      <w:r>
        <w:rPr>
          <w:rFonts w:ascii="Malgun Gothic" w:hAnsi="Malgun Gothic" w:cs="Malgun Gothic" w:eastAsia="Malgun Gothic"/>
          <w:b w:val="0"/>
          <w:i/>
          <w:color w:val="555555"/>
          <w:sz w:val="20"/>
        </w:rPr>
        <w:t>(화면을 보고 레아를 보며) 약속. 거의.</w:t>
      </w:r>
    </w:p>
    <w:p>
      <w:r>
        <w:rPr>
          <w:rFonts w:ascii="Calibri" w:hAnsi="Calibri" w:cs="Calibri" w:eastAsia="Malgun Gothic"/>
          <w:b/>
          <w:i w:val="0"/>
          <w:sz w:val="21"/>
        </w:rPr>
        <w:t>Thomas:</w:t>
      </w:r>
      <w:r>
        <w:rPr>
          <w:rFonts w:ascii="Calibri" w:hAnsi="Calibri" w:cs="Calibri" w:eastAsia="Malgun Gothic"/>
          <w:b w:val="0"/>
          <w:i w:val="0"/>
          <w:sz w:val="21"/>
        </w:rPr>
        <w:t xml:space="preserve"> (mardi, à neuf heures, dans un café de Saint-Germain, il se lève avec un grand sourire) Hélène Vasseur. Enfin. Je lis Le Phare depuis le premier numéro.</w:t>
      </w:r>
    </w:p>
    <w:p>
      <w:pPr>
        <w:ind w:left="510"/>
      </w:pPr>
      <w:r>
        <w:rPr>
          <w:rFonts w:ascii="Malgun Gothic" w:hAnsi="Malgun Gothic" w:cs="Malgun Gothic" w:eastAsia="Malgun Gothic"/>
          <w:b w:val="0"/>
          <w:i/>
          <w:color w:val="555555"/>
          <w:sz w:val="20"/>
        </w:rPr>
        <w:t>(화요일 아침 아홉 시, 생제르맹의 카페에서 환한 미소를 지으며 일어선다) 엘렌 바쇠르. 드디어. 르 파르는 창간호부터 읽고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lui serre la main) Monsieur Guérin. Je vous présente Julien Marchetti, et Léa Morel.</w:t>
      </w:r>
    </w:p>
    <w:p>
      <w:pPr>
        <w:ind w:left="510"/>
      </w:pPr>
      <w:r>
        <w:rPr>
          <w:rFonts w:ascii="Malgun Gothic" w:hAnsi="Malgun Gothic" w:cs="Malgun Gothic" w:eastAsia="Malgun Gothic"/>
          <w:b w:val="0"/>
          <w:i/>
          <w:color w:val="555555"/>
          <w:sz w:val="20"/>
        </w:rPr>
        <w:t>(그와 악수하며) 게랭 씨. 쥘리앵 마르케티와 레아 모렐을 소개할게요.</w:t>
      </w:r>
    </w:p>
    <w:p>
      <w:r>
        <w:rPr>
          <w:rFonts w:ascii="Calibri" w:hAnsi="Calibri" w:cs="Calibri" w:eastAsia="Malgun Gothic"/>
          <w:b/>
          <w:i w:val="0"/>
          <w:sz w:val="21"/>
        </w:rPr>
        <w:t>Thomas:</w:t>
      </w:r>
      <w:r>
        <w:rPr>
          <w:rFonts w:ascii="Calibri" w:hAnsi="Calibri" w:cs="Calibri" w:eastAsia="Malgun Gothic"/>
          <w:b w:val="0"/>
          <w:i w:val="0"/>
          <w:sz w:val="21"/>
        </w:rPr>
        <w:t xml:space="preserve"> (il serre la main de Julien) Marchetti. Ton article sur les tankers de Bordeaux. Magnifique. (il se tourne vers Léa) Et mademoiselle Morel. La question à la ministre. Et « Ils montrent leurs sacs ». Tout le monde à L'Horizon en a parlé pendant une semaine.</w:t>
      </w:r>
    </w:p>
    <w:p>
      <w:pPr>
        <w:ind w:left="510"/>
      </w:pPr>
      <w:r>
        <w:rPr>
          <w:rFonts w:ascii="Malgun Gothic" w:hAnsi="Malgun Gothic" w:cs="Malgun Gothic" w:eastAsia="Malgun Gothic"/>
          <w:b w:val="0"/>
          <w:i/>
          <w:color w:val="555555"/>
          <w:sz w:val="20"/>
        </w:rPr>
        <w:t>(쥘리앵과 악수하며) 마르케티. 보르도 유조차 기사. 훌륭했어. (레아 쪽으로 돌아서며) 그리고 모렐 씨. 장관에게 한 질문. 그리고 «그들은 가방을 보여 준다». 로리종에서 다들 일주일 내내 그 얘기를 했어요.</w:t>
      </w:r>
    </w:p>
    <w:p>
      <w:r>
        <w:rPr>
          <w:rFonts w:ascii="Calibri" w:hAnsi="Calibri" w:cs="Calibri" w:eastAsia="Malgun Gothic"/>
          <w:b/>
          <w:i w:val="0"/>
          <w:sz w:val="21"/>
        </w:rPr>
        <w:t>Léa:</w:t>
      </w:r>
      <w:r>
        <w:rPr>
          <w:rFonts w:ascii="Calibri" w:hAnsi="Calibri" w:cs="Calibri" w:eastAsia="Malgun Gothic"/>
          <w:b w:val="0"/>
          <w:i w:val="0"/>
          <w:sz w:val="21"/>
        </w:rPr>
        <w:t xml:space="preserve"> (elle rougit) Merci. C'était surtout Rokia.</w:t>
      </w:r>
    </w:p>
    <w:p>
      <w:pPr>
        <w:ind w:left="510"/>
      </w:pPr>
      <w:r>
        <w:rPr>
          <w:rFonts w:ascii="Malgun Gothic" w:hAnsi="Malgun Gothic" w:cs="Malgun Gothic" w:eastAsia="Malgun Gothic"/>
          <w:b w:val="0"/>
          <w:i/>
          <w:color w:val="555555"/>
          <w:sz w:val="20"/>
        </w:rPr>
        <w:t>(얼굴을 붉히며) 감사합니다. 그건 주로 로키아 덕분이에요.</w:t>
      </w:r>
    </w:p>
    <w:p>
      <w:r>
        <w:rPr>
          <w:rFonts w:ascii="Calibri" w:hAnsi="Calibri" w:cs="Calibri" w:eastAsia="Malgun Gothic"/>
          <w:b/>
          <w:i w:val="0"/>
          <w:sz w:val="21"/>
        </w:rPr>
        <w:t>Thomas:</w:t>
      </w:r>
      <w:r>
        <w:rPr>
          <w:rFonts w:ascii="Calibri" w:hAnsi="Calibri" w:cs="Calibri" w:eastAsia="Malgun Gothic"/>
          <w:b w:val="0"/>
          <w:i w:val="0"/>
          <w:sz w:val="21"/>
        </w:rPr>
        <w:t xml:space="preserve"> (il sourit) Et elle est modeste, en plus. (ils s'assoient) Je vais être direct. Je veux quitter L'Horizon. Ils ont tué mon dernier article. Six mois de travail. Des commissions sur un contrat d'hélicoptères. Un annonceur a appelé. Le directeur a cédé. Fin de l'histoire.</w:t>
      </w:r>
    </w:p>
    <w:p>
      <w:pPr>
        <w:ind w:left="510"/>
      </w:pPr>
      <w:r>
        <w:rPr>
          <w:rFonts w:ascii="Malgun Gothic" w:hAnsi="Malgun Gothic" w:cs="Malgun Gothic" w:eastAsia="Malgun Gothic"/>
          <w:b w:val="0"/>
          <w:i/>
          <w:color w:val="555555"/>
          <w:sz w:val="20"/>
        </w:rPr>
        <w:t>(웃으며) 게다가 겸손하기까지. (모두 앉는다) 단도직입적으로 말할게요. 로리종을 떠나고 싶어요. 제 마지막 기사를 죽였어요. 6개월 작업이었는데. 헬기 계약 커미션 건. 광고주가 전화했고. 국장이 굴복했죠. 이야기 끝.</w:t>
      </w:r>
    </w:p>
    <w:p>
      <w:r>
        <w:rPr>
          <w:rFonts w:ascii="Calibri" w:hAnsi="Calibri" w:cs="Calibri" w:eastAsia="Malgun Gothic"/>
          <w:b/>
          <w:i w:val="0"/>
          <w:sz w:val="21"/>
        </w:rPr>
        <w:t>Julien:</w:t>
      </w:r>
      <w:r>
        <w:rPr>
          <w:rFonts w:ascii="Calibri" w:hAnsi="Calibri" w:cs="Calibri" w:eastAsia="Malgun Gothic"/>
          <w:b w:val="0"/>
          <w:i w:val="0"/>
          <w:sz w:val="21"/>
        </w:rPr>
        <w:t xml:space="preserve"> Quel annonceur ?</w:t>
      </w:r>
    </w:p>
    <w:p>
      <w:pPr>
        <w:ind w:left="510"/>
      </w:pPr>
      <w:r>
        <w:rPr>
          <w:rFonts w:ascii="Malgun Gothic" w:hAnsi="Malgun Gothic" w:cs="Malgun Gothic" w:eastAsia="Malgun Gothic"/>
          <w:b w:val="0"/>
          <w:i/>
          <w:color w:val="555555"/>
          <w:sz w:val="20"/>
        </w:rPr>
        <w:t>어느 광고주요?</w:t>
      </w:r>
    </w:p>
    <w:p>
      <w:r>
        <w:rPr>
          <w:rFonts w:ascii="Calibri" w:hAnsi="Calibri" w:cs="Calibri" w:eastAsia="Malgun Gothic"/>
          <w:b/>
          <w:i w:val="0"/>
          <w:sz w:val="21"/>
        </w:rPr>
        <w:t>Thomas:</w:t>
      </w:r>
      <w:r>
        <w:rPr>
          <w:rFonts w:ascii="Calibri" w:hAnsi="Calibri" w:cs="Calibri" w:eastAsia="Malgun Gothic"/>
          <w:b w:val="0"/>
          <w:i w:val="0"/>
          <w:sz w:val="21"/>
        </w:rPr>
        <w:t xml:space="preserve"> (il hésite une seconde) Un groupe industriel. Je préfère ne pas le nommer tant que je suis sous contrat. Mais vous pouvez deviner.</w:t>
      </w:r>
    </w:p>
    <w:p>
      <w:pPr>
        <w:ind w:left="510"/>
      </w:pPr>
      <w:r>
        <w:rPr>
          <w:rFonts w:ascii="Malgun Gothic" w:hAnsi="Malgun Gothic" w:cs="Malgun Gothic" w:eastAsia="Malgun Gothic"/>
          <w:b w:val="0"/>
          <w:i/>
          <w:color w:val="555555"/>
          <w:sz w:val="20"/>
        </w:rPr>
        <w:t>(1초 망설이며) 한 산업 그룹이요. 계약 기간 중에는 이름을 밝히지 않는 게 좋겠어요. 그래도 짐작은 하실 수 있을 거예요.</w:t>
      </w:r>
    </w:p>
    <w:p>
      <w:r>
        <w:rPr>
          <w:rFonts w:ascii="Calibri" w:hAnsi="Calibri" w:cs="Calibri" w:eastAsia="Malgun Gothic"/>
          <w:b/>
          <w:i w:val="0"/>
          <w:sz w:val="21"/>
        </w:rPr>
        <w:t>Hélène:</w:t>
      </w:r>
      <w:r>
        <w:rPr>
          <w:rFonts w:ascii="Calibri" w:hAnsi="Calibri" w:cs="Calibri" w:eastAsia="Malgun Gothic"/>
          <w:b w:val="0"/>
          <w:i w:val="0"/>
          <w:sz w:val="21"/>
        </w:rPr>
        <w:t xml:space="preserve"> Le Phare ne peut pas vous payer ce que vous paie L'Horizon.</w:t>
      </w:r>
    </w:p>
    <w:p>
      <w:pPr>
        <w:ind w:left="510"/>
      </w:pPr>
      <w:r>
        <w:rPr>
          <w:rFonts w:ascii="Malgun Gothic" w:hAnsi="Malgun Gothic" w:cs="Malgun Gothic" w:eastAsia="Malgun Gothic"/>
          <w:b w:val="0"/>
          <w:i/>
          <w:color w:val="555555"/>
          <w:sz w:val="20"/>
        </w:rPr>
        <w:t>르 파르는 로리종이 주는 만큼 줄 수 없어요.</w:t>
      </w:r>
    </w:p>
    <w:p>
      <w:r>
        <w:rPr>
          <w:rFonts w:ascii="Calibri" w:hAnsi="Calibri" w:cs="Calibri" w:eastAsia="Malgun Gothic"/>
          <w:b/>
          <w:i w:val="0"/>
          <w:sz w:val="21"/>
        </w:rPr>
        <w:t>Thomas:</w:t>
      </w:r>
      <w:r>
        <w:rPr>
          <w:rFonts w:ascii="Calibri" w:hAnsi="Calibri" w:cs="Calibri" w:eastAsia="Malgun Gothic"/>
          <w:b w:val="0"/>
          <w:i w:val="0"/>
          <w:sz w:val="21"/>
        </w:rPr>
        <w:t xml:space="preserve"> Je ne viens pas pour l'argent. Je viens pour publier. (il regarde Julien) Tu comprends ça mieux que personne, non ?</w:t>
      </w:r>
    </w:p>
    <w:p>
      <w:pPr>
        <w:ind w:left="510"/>
      </w:pPr>
      <w:r>
        <w:rPr>
          <w:rFonts w:ascii="Malgun Gothic" w:hAnsi="Malgun Gothic" w:cs="Malgun Gothic" w:eastAsia="Malgun Gothic"/>
          <w:b w:val="0"/>
          <w:i/>
          <w:color w:val="555555"/>
          <w:sz w:val="20"/>
        </w:rPr>
        <w:t>돈 때문에 오는 게 아니에요. 보도하려고 오는 거죠. (쥘리앵을 보며) 누구보다 네가 잘 이해하잖아, 안 그래?</w:t>
      </w:r>
    </w:p>
    <w:p>
      <w:r>
        <w:rPr>
          <w:rFonts w:ascii="Calibri" w:hAnsi="Calibri" w:cs="Calibri" w:eastAsia="Malgun Gothic"/>
          <w:b/>
          <w:i w:val="0"/>
          <w:sz w:val="21"/>
        </w:rPr>
        <w:t>Julien:</w:t>
      </w:r>
      <w:r>
        <w:rPr>
          <w:rFonts w:ascii="Calibri" w:hAnsi="Calibri" w:cs="Calibri" w:eastAsia="Malgun Gothic"/>
          <w:b w:val="0"/>
          <w:i w:val="0"/>
          <w:sz w:val="21"/>
        </w:rPr>
        <w:t xml:space="preserve"> (il le regarde longtemps) Oui. Je comprends.</w:t>
      </w:r>
    </w:p>
    <w:p>
      <w:pPr>
        <w:ind w:left="510"/>
      </w:pPr>
      <w:r>
        <w:rPr>
          <w:rFonts w:ascii="Malgun Gothic" w:hAnsi="Malgun Gothic" w:cs="Malgun Gothic" w:eastAsia="Malgun Gothic"/>
          <w:b w:val="0"/>
          <w:i/>
          <w:color w:val="555555"/>
          <w:sz w:val="20"/>
        </w:rPr>
        <w:t>(한참 그를 바라보며) 응. 이해해.</w:t>
      </w:r>
    </w:p>
    <w:p>
      <w:r>
        <w:rPr>
          <w:rFonts w:ascii="Calibri" w:hAnsi="Calibri" w:cs="Calibri" w:eastAsia="Malgun Gothic"/>
          <w:b/>
          <w:i w:val="0"/>
          <w:sz w:val="21"/>
        </w:rPr>
        <w:t>Thomas:</w:t>
      </w:r>
      <w:r>
        <w:rPr>
          <w:rFonts w:ascii="Calibri" w:hAnsi="Calibri" w:cs="Calibri" w:eastAsia="Malgun Gothic"/>
          <w:b w:val="0"/>
          <w:i w:val="0"/>
          <w:sz w:val="21"/>
        </w:rPr>
        <w:t xml:space="preserve"> Et je n'arrive pas les mains vides. Je connais le Kandara. J'y suis allé six fois. J'ai des contacts dans l'armée, à l'ambassade, chez les rebelles du nord. Et au ministère des Armées, à Paris. (il baisse la voix) Si quelque chose se prépare là-bas, je serai le premier à le savoir.</w:t>
      </w:r>
    </w:p>
    <w:p>
      <w:pPr>
        <w:ind w:left="510"/>
      </w:pPr>
      <w:r>
        <w:rPr>
          <w:rFonts w:ascii="Malgun Gothic" w:hAnsi="Malgun Gothic" w:cs="Malgun Gothic" w:eastAsia="Malgun Gothic"/>
          <w:b w:val="0"/>
          <w:i/>
          <w:color w:val="555555"/>
          <w:sz w:val="20"/>
        </w:rPr>
        <w:t>그리고 빈손으로 오는 것도 아니에요. 칸다라를 알아요. 여섯 번 갔었죠. 군부, 대사관, 북부 반군 쪽에 연락처가 있어요. 그리고 파리 국방부에도. (목소리를 낮추며) 거기서 뭔가 준비되고 있다면, 제가 가장 먼저 알게 될 거예요.</w:t>
      </w:r>
    </w:p>
    <w:p>
      <w:r>
        <w:rPr>
          <w:rFonts w:ascii="Calibri" w:hAnsi="Calibri" w:cs="Calibri" w:eastAsia="Malgun Gothic"/>
          <w:b/>
          <w:i w:val="0"/>
          <w:sz w:val="21"/>
        </w:rPr>
        <w:t>Hélène:</w:t>
      </w:r>
      <w:r>
        <w:rPr>
          <w:rFonts w:ascii="Calibri" w:hAnsi="Calibri" w:cs="Calibri" w:eastAsia="Malgun Gothic"/>
          <w:b w:val="0"/>
          <w:i w:val="0"/>
          <w:sz w:val="21"/>
        </w:rPr>
        <w:t xml:space="preserve"> (elle ne laisse rien paraître) Pourquoi dites-vous « si quelque chose se prépare » ?</w:t>
      </w:r>
    </w:p>
    <w:p>
      <w:pPr>
        <w:ind w:left="510"/>
      </w:pPr>
      <w:r>
        <w:rPr>
          <w:rFonts w:ascii="Malgun Gothic" w:hAnsi="Malgun Gothic" w:cs="Malgun Gothic" w:eastAsia="Malgun Gothic"/>
          <w:b w:val="0"/>
          <w:i/>
          <w:color w:val="555555"/>
          <w:sz w:val="20"/>
        </w:rPr>
        <w:t>(아무 내색도 하지 않고) 왜 «뭔가 준비되고 있다면»이라고 하시죠?</w:t>
      </w:r>
    </w:p>
    <w:p>
      <w:r>
        <w:rPr>
          <w:rFonts w:ascii="Calibri" w:hAnsi="Calibri" w:cs="Calibri" w:eastAsia="Malgun Gothic"/>
          <w:b/>
          <w:i w:val="0"/>
          <w:sz w:val="21"/>
        </w:rPr>
        <w:t>Thomas:</w:t>
      </w:r>
      <w:r>
        <w:rPr>
          <w:rFonts w:ascii="Calibri" w:hAnsi="Calibri" w:cs="Calibri" w:eastAsia="Malgun Gothic"/>
          <w:b w:val="0"/>
          <w:i w:val="0"/>
          <w:sz w:val="21"/>
        </w:rPr>
        <w:t xml:space="preserve"> (il sourit) Parce que là-bas, quelque chose se prépare toujours. C'est le Kandara.</w:t>
      </w:r>
    </w:p>
    <w:p>
      <w:pPr>
        <w:ind w:left="510"/>
      </w:pPr>
      <w:r>
        <w:rPr>
          <w:rFonts w:ascii="Malgun Gothic" w:hAnsi="Malgun Gothic" w:cs="Malgun Gothic" w:eastAsia="Malgun Gothic"/>
          <w:b w:val="0"/>
          <w:i/>
          <w:color w:val="555555"/>
          <w:sz w:val="20"/>
        </w:rPr>
        <w:t>(웃으며) 거기선 늘 뭔가가 준비되고 있으니까요. 칸다라잖아요.</w:t>
      </w:r>
    </w:p>
    <w:p>
      <w:r>
        <w:rPr>
          <w:rFonts w:ascii="Calibri" w:hAnsi="Calibri" w:cs="Calibri" w:eastAsia="Malgun Gothic"/>
          <w:b/>
          <w:i w:val="0"/>
          <w:sz w:val="21"/>
        </w:rPr>
        <w:t>Léa:</w:t>
      </w:r>
      <w:r>
        <w:rPr>
          <w:rFonts w:ascii="Calibri" w:hAnsi="Calibri" w:cs="Calibri" w:eastAsia="Malgun Gothic"/>
          <w:b w:val="0"/>
          <w:i w:val="0"/>
          <w:sz w:val="21"/>
        </w:rPr>
        <w:t xml:space="preserve"> (elle prend des notes) Comment vous protégez vos sources, là-bas ? Les téléphones sont surveillés, non ?</w:t>
      </w:r>
    </w:p>
    <w:p>
      <w:pPr>
        <w:ind w:left="510"/>
      </w:pPr>
      <w:r>
        <w:rPr>
          <w:rFonts w:ascii="Malgun Gothic" w:hAnsi="Malgun Gothic" w:cs="Malgun Gothic" w:eastAsia="Malgun Gothic"/>
          <w:b w:val="0"/>
          <w:i/>
          <w:color w:val="555555"/>
          <w:sz w:val="20"/>
        </w:rPr>
        <w:t>(메모하며) 거기서 취재원은 어떻게 보호하세요? 전화는 감시당하잖아요?</w:t>
      </w:r>
    </w:p>
    <w:p>
      <w:r>
        <w:rPr>
          <w:rFonts w:ascii="Calibri" w:hAnsi="Calibri" w:cs="Calibri" w:eastAsia="Malgun Gothic"/>
          <w:b/>
          <w:i w:val="0"/>
          <w:sz w:val="21"/>
        </w:rPr>
        <w:t>Thomas:</w:t>
      </w:r>
      <w:r>
        <w:rPr>
          <w:rFonts w:ascii="Calibri" w:hAnsi="Calibri" w:cs="Calibri" w:eastAsia="Malgun Gothic"/>
          <w:b w:val="0"/>
          <w:i w:val="0"/>
          <w:sz w:val="21"/>
        </w:rPr>
        <w:t xml:space="preserve"> (il la regarde, amusé) Bonne question. Messageries chiffrées, téléphones jetables, rendez-vous en personne. Et vous ? Comment vous faites, au Phare ? Vous avez une source très célèbre, d'après ce qu'on dit. Une certaine… Ariane ?</w:t>
      </w:r>
    </w:p>
    <w:p>
      <w:pPr>
        <w:ind w:left="510"/>
      </w:pPr>
      <w:r>
        <w:rPr>
          <w:rFonts w:ascii="Malgun Gothic" w:hAnsi="Malgun Gothic" w:cs="Malgun Gothic" w:eastAsia="Malgun Gothic"/>
          <w:b w:val="0"/>
          <w:i/>
          <w:color w:val="555555"/>
          <w:sz w:val="20"/>
        </w:rPr>
        <w:t>(재미있다는 듯 그녀를 보며) 좋은 질문이에요. 암호화 메신저, 일회용 전화, 직접 만나기. 그럼 여러분은요? 르 파르에선 어떻게 하세요? 소문에 따르면 아주 유명한 취재원이 있다던데요. 아리안이라는…?</w:t>
      </w:r>
    </w:p>
    <w:p>
      <w:r>
        <w:rPr>
          <w:rFonts w:ascii="Calibri" w:hAnsi="Calibri" w:cs="Calibri" w:eastAsia="Malgun Gothic"/>
          <w:b/>
          <w:i w:val="0"/>
          <w:sz w:val="21"/>
        </w:rPr>
        <w:t>Julien:</w:t>
      </w:r>
      <w:r>
        <w:rPr>
          <w:rFonts w:ascii="Calibri" w:hAnsi="Calibri" w:cs="Calibri" w:eastAsia="Malgun Gothic"/>
          <w:b w:val="0"/>
          <w:i w:val="0"/>
          <w:sz w:val="21"/>
        </w:rPr>
        <w:t xml:space="preserve"> (un silence très court) Les rumeurs vont vite.</w:t>
      </w:r>
    </w:p>
    <w:p>
      <w:pPr>
        <w:ind w:left="510"/>
      </w:pPr>
      <w:r>
        <w:rPr>
          <w:rFonts w:ascii="Malgun Gothic" w:hAnsi="Malgun Gothic" w:cs="Malgun Gothic" w:eastAsia="Malgun Gothic"/>
          <w:b w:val="0"/>
          <w:i/>
          <w:color w:val="555555"/>
          <w:sz w:val="20"/>
        </w:rPr>
        <w:t>(아주 짧은 침묵) 소문이 빠르네.</w:t>
      </w:r>
    </w:p>
    <w:p>
      <w:r>
        <w:rPr>
          <w:rFonts w:ascii="Calibri" w:hAnsi="Calibri" w:cs="Calibri" w:eastAsia="Malgun Gothic"/>
          <w:b/>
          <w:i w:val="0"/>
          <w:sz w:val="21"/>
        </w:rPr>
        <w:t>Thomas:</w:t>
      </w:r>
      <w:r>
        <w:rPr>
          <w:rFonts w:ascii="Calibri" w:hAnsi="Calibri" w:cs="Calibri" w:eastAsia="Malgun Gothic"/>
          <w:b w:val="0"/>
          <w:i w:val="0"/>
          <w:sz w:val="21"/>
        </w:rPr>
        <w:t xml:space="preserve"> (il rit) Paris est un village. Pardon. Ce n'est pas mes affaires. Pas encore, en tout cas.</w:t>
      </w:r>
    </w:p>
    <w:p>
      <w:pPr>
        <w:ind w:left="510"/>
      </w:pPr>
      <w:r>
        <w:rPr>
          <w:rFonts w:ascii="Malgun Gothic" w:hAnsi="Malgun Gothic" w:cs="Malgun Gothic" w:eastAsia="Malgun Gothic"/>
          <w:b w:val="0"/>
          <w:i/>
          <w:color w:val="555555"/>
          <w:sz w:val="20"/>
        </w:rPr>
        <w:t>(웃으며) 파리는 작은 마을이니까. 미안. 내가 알 바 아니지. 적어도 아직은.</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Merci, monsieur Guérin. Nous vous donnerons une réponse avant Noël.</w:t>
      </w:r>
    </w:p>
    <w:p>
      <w:pPr>
        <w:ind w:left="510"/>
      </w:pPr>
      <w:r>
        <w:rPr>
          <w:rFonts w:ascii="Malgun Gothic" w:hAnsi="Malgun Gothic" w:cs="Malgun Gothic" w:eastAsia="Malgun Gothic"/>
          <w:b w:val="0"/>
          <w:i/>
          <w:color w:val="555555"/>
          <w:sz w:val="20"/>
        </w:rPr>
        <w:t>(일어서며) 고마워요, 게랭 씨. 크리스마스 전에 답을 드릴게요.</w:t>
      </w:r>
    </w:p>
    <w:p>
      <w:r>
        <w:rPr>
          <w:rFonts w:ascii="Calibri" w:hAnsi="Calibri" w:cs="Calibri" w:eastAsia="Malgun Gothic"/>
          <w:b/>
          <w:i w:val="0"/>
          <w:sz w:val="21"/>
        </w:rPr>
        <w:t>Thomas:</w:t>
      </w:r>
      <w:r>
        <w:rPr>
          <w:rFonts w:ascii="Calibri" w:hAnsi="Calibri" w:cs="Calibri" w:eastAsia="Malgun Gothic"/>
          <w:b w:val="0"/>
          <w:i w:val="0"/>
          <w:sz w:val="21"/>
        </w:rPr>
        <w:t xml:space="preserve"> (il se lève aussi, il serre les mains) J'attendrai. Avec impatience.</w:t>
      </w:r>
    </w:p>
    <w:p>
      <w:pPr>
        <w:ind w:left="510"/>
      </w:pPr>
      <w:r>
        <w:rPr>
          <w:rFonts w:ascii="Malgun Gothic" w:hAnsi="Malgun Gothic" w:cs="Malgun Gothic" w:eastAsia="Malgun Gothic"/>
          <w:b w:val="0"/>
          <w:i/>
          <w:color w:val="555555"/>
          <w:sz w:val="20"/>
        </w:rPr>
        <w:t>(그도 일어서서 악수하며) 기다릴게요. 손꼽아.</w:t>
      </w:r>
    </w:p>
    <w:p>
      <w:r>
        <w:rPr>
          <w:rFonts w:ascii="Calibri" w:hAnsi="Calibri" w:cs="Calibri" w:eastAsia="Malgun Gothic"/>
          <w:b/>
          <w:i w:val="0"/>
          <w:sz w:val="21"/>
        </w:rPr>
        <w:t>Léa:</w:t>
      </w:r>
      <w:r>
        <w:rPr>
          <w:rFonts w:ascii="Calibri" w:hAnsi="Calibri" w:cs="Calibri" w:eastAsia="Malgun Gothic"/>
          <w:b w:val="0"/>
          <w:i w:val="0"/>
          <w:sz w:val="21"/>
        </w:rPr>
        <w:t xml:space="preserve"> (dans la rue, à voix basse) Il est très sympathique.</w:t>
      </w:r>
    </w:p>
    <w:p>
      <w:pPr>
        <w:ind w:left="510"/>
      </w:pPr>
      <w:r>
        <w:rPr>
          <w:rFonts w:ascii="Malgun Gothic" w:hAnsi="Malgun Gothic" w:cs="Malgun Gothic" w:eastAsia="Malgun Gothic"/>
          <w:b w:val="0"/>
          <w:i/>
          <w:color w:val="555555"/>
          <w:sz w:val="20"/>
        </w:rPr>
        <w:t>(거리에서 작은 목소리로) 아주 호감 가는 사람이네요.</w:t>
      </w:r>
    </w:p>
    <w:p>
      <w:r>
        <w:rPr>
          <w:rFonts w:ascii="Calibri" w:hAnsi="Calibri" w:cs="Calibri" w:eastAsia="Malgun Gothic"/>
          <w:b/>
          <w:i w:val="0"/>
          <w:sz w:val="21"/>
        </w:rPr>
        <w:t>Julien:</w:t>
      </w:r>
      <w:r>
        <w:rPr>
          <w:rFonts w:ascii="Calibri" w:hAnsi="Calibri" w:cs="Calibri" w:eastAsia="Malgun Gothic"/>
          <w:b w:val="0"/>
          <w:i w:val="0"/>
          <w:sz w:val="21"/>
        </w:rPr>
        <w:t xml:space="preserve"> Très.</w:t>
      </w:r>
    </w:p>
    <w:p>
      <w:pPr>
        <w:ind w:left="510"/>
      </w:pPr>
      <w:r>
        <w:rPr>
          <w:rFonts w:ascii="Malgun Gothic" w:hAnsi="Malgun Gothic" w:cs="Malgun Gothic" w:eastAsia="Malgun Gothic"/>
          <w:b w:val="0"/>
          <w:i/>
          <w:color w:val="555555"/>
          <w:sz w:val="20"/>
        </w:rPr>
        <w:t>아주.</w:t>
      </w:r>
    </w:p>
    <w:p>
      <w:r>
        <w:rPr>
          <w:rFonts w:ascii="Calibri" w:hAnsi="Calibri" w:cs="Calibri" w:eastAsia="Malgun Gothic"/>
          <w:b/>
          <w:i w:val="0"/>
          <w:sz w:val="21"/>
        </w:rPr>
        <w:t>Léa:</w:t>
      </w:r>
      <w:r>
        <w:rPr>
          <w:rFonts w:ascii="Calibri" w:hAnsi="Calibri" w:cs="Calibri" w:eastAsia="Malgun Gothic"/>
          <w:b w:val="0"/>
          <w:i w:val="0"/>
          <w:sz w:val="21"/>
        </w:rPr>
        <w:t xml:space="preserve"> Et il a posé beaucoup de questions. Plus que nous.</w:t>
      </w:r>
    </w:p>
    <w:p>
      <w:pPr>
        <w:ind w:left="510"/>
      </w:pPr>
      <w:r>
        <w:rPr>
          <w:rFonts w:ascii="Malgun Gothic" w:hAnsi="Malgun Gothic" w:cs="Malgun Gothic" w:eastAsia="Malgun Gothic"/>
          <w:b w:val="0"/>
          <w:i/>
          <w:color w:val="555555"/>
          <w:sz w:val="20"/>
        </w:rPr>
        <w:t>그리고 질문을 많이 했어요. 우리보다 많이.</w:t>
      </w:r>
    </w:p>
    <w:p>
      <w:r>
        <w:rPr>
          <w:rFonts w:ascii="Calibri" w:hAnsi="Calibri" w:cs="Calibri" w:eastAsia="Malgun Gothic"/>
          <w:b/>
          <w:i w:val="0"/>
          <w:sz w:val="21"/>
        </w:rPr>
        <w:t>Hélène:</w:t>
      </w:r>
      <w:r>
        <w:rPr>
          <w:rFonts w:ascii="Calibri" w:hAnsi="Calibri" w:cs="Calibri" w:eastAsia="Malgun Gothic"/>
          <w:b w:val="0"/>
          <w:i w:val="0"/>
          <w:sz w:val="21"/>
        </w:rPr>
        <w:t xml:space="preserve"> (elle la regarde, impressionnée) Tu as remarqué ça aussi.</w:t>
      </w:r>
    </w:p>
    <w:p>
      <w:pPr>
        <w:ind w:left="510"/>
      </w:pPr>
      <w:r>
        <w:rPr>
          <w:rFonts w:ascii="Malgun Gothic" w:hAnsi="Malgun Gothic" w:cs="Malgun Gothic" w:eastAsia="Malgun Gothic"/>
          <w:b w:val="0"/>
          <w:i/>
          <w:color w:val="555555"/>
          <w:sz w:val="20"/>
        </w:rPr>
        <w:t>(감탄하며 그녀를 바라보며) 너도 그걸 눈치챘구나.</w:t>
      </w:r>
    </w:p>
    <w:p>
      <w:r>
        <w:rPr>
          <w:rFonts w:ascii="Calibri" w:hAnsi="Calibri" w:cs="Calibri" w:eastAsia="Malgun Gothic"/>
          <w:b/>
          <w:i w:val="0"/>
          <w:sz w:val="21"/>
        </w:rPr>
        <w:t>Léa:</w:t>
      </w:r>
      <w:r>
        <w:rPr>
          <w:rFonts w:ascii="Calibri" w:hAnsi="Calibri" w:cs="Calibri" w:eastAsia="Malgun Gothic"/>
          <w:b w:val="0"/>
          <w:i w:val="0"/>
          <w:sz w:val="21"/>
        </w:rPr>
        <w:t xml:space="preserve"> C'est mon métier. Poser des questions. Et remarquer ceux qui en posent trop.</w:t>
      </w:r>
    </w:p>
    <w:p>
      <w:pPr>
        <w:ind w:left="510"/>
      </w:pPr>
      <w:r>
        <w:rPr>
          <w:rFonts w:ascii="Malgun Gothic" w:hAnsi="Malgun Gothic" w:cs="Malgun Gothic" w:eastAsia="Malgun Gothic"/>
          <w:b w:val="0"/>
          <w:i/>
          <w:color w:val="555555"/>
          <w:sz w:val="20"/>
        </w:rPr>
        <w:t>그게 제 일이잖아요. 질문하는 거. 그리고 질문을 너무 많이 하는 사람을 알아채는 거.</w:t>
      </w:r>
    </w:p>
    <w:p>
      <w:r>
        <w:rPr>
          <w:rFonts w:ascii="Calibri" w:hAnsi="Calibri" w:cs="Calibri" w:eastAsia="Malgun Gothic"/>
          <w:b/>
          <w:i w:val="0"/>
          <w:sz w:val="21"/>
        </w:rPr>
        <w:t>Hélène:</w:t>
      </w:r>
      <w:r>
        <w:rPr>
          <w:rFonts w:ascii="Calibri" w:hAnsi="Calibri" w:cs="Calibri" w:eastAsia="Malgun Gothic"/>
          <w:b w:val="0"/>
          <w:i w:val="0"/>
          <w:sz w:val="21"/>
        </w:rPr>
        <w:t xml:space="preserve"> (dans le taxi, à Julien, à voix basse) Tu l'as connu, à L'Horizon ?</w:t>
      </w:r>
    </w:p>
    <w:p>
      <w:pPr>
        <w:ind w:left="510"/>
      </w:pPr>
      <w:r>
        <w:rPr>
          <w:rFonts w:ascii="Malgun Gothic" w:hAnsi="Malgun Gothic" w:cs="Malgun Gothic" w:eastAsia="Malgun Gothic"/>
          <w:b w:val="0"/>
          <w:i/>
          <w:color w:val="555555"/>
          <w:sz w:val="20"/>
        </w:rPr>
        <w:t>(택시 안에서 쥘리앵에게 작게) 로리종에서 그 사람 알았어?</w:t>
      </w:r>
    </w:p>
    <w:p>
      <w:r>
        <w:rPr>
          <w:rFonts w:ascii="Calibri" w:hAnsi="Calibri" w:cs="Calibri" w:eastAsia="Malgun Gothic"/>
          <w:b/>
          <w:i w:val="0"/>
          <w:sz w:val="21"/>
        </w:rPr>
        <w:t>Julien:</w:t>
      </w:r>
      <w:r>
        <w:rPr>
          <w:rFonts w:ascii="Calibri" w:hAnsi="Calibri" w:cs="Calibri" w:eastAsia="Malgun Gothic"/>
          <w:b w:val="0"/>
          <w:i w:val="0"/>
          <w:sz w:val="21"/>
        </w:rPr>
        <w:t xml:space="preserve"> On s'est croisés. Il est arrivé un an avant mon départ. Jeune, brillant, très ambitieux. Il voulait déjà tout savoir sur tout le monde.</w:t>
      </w:r>
    </w:p>
    <w:p>
      <w:pPr>
        <w:ind w:left="510"/>
      </w:pPr>
      <w:r>
        <w:rPr>
          <w:rFonts w:ascii="Malgun Gothic" w:hAnsi="Malgun Gothic" w:cs="Malgun Gothic" w:eastAsia="Malgun Gothic"/>
          <w:b w:val="0"/>
          <w:i/>
          <w:color w:val="555555"/>
          <w:sz w:val="20"/>
        </w:rPr>
        <w:t>스쳐 지나갔죠. 제가 떠나기 1년 전에 들어왔어요. 젊고, 똑똑하고, 야심이 대단했죠. 그때부터 모든 사람에 대해 모든 걸 알고 싶어 했어요.</w:t>
      </w:r>
    </w:p>
    <w:p>
      <w:r>
        <w:rPr>
          <w:rFonts w:ascii="Calibri" w:hAnsi="Calibri" w:cs="Calibri" w:eastAsia="Malgun Gothic"/>
          <w:b/>
          <w:i w:val="0"/>
          <w:sz w:val="21"/>
        </w:rPr>
        <w:t>Hélène:</w:t>
      </w:r>
      <w:r>
        <w:rPr>
          <w:rFonts w:ascii="Calibri" w:hAnsi="Calibri" w:cs="Calibri" w:eastAsia="Malgun Gothic"/>
          <w:b w:val="0"/>
          <w:i w:val="0"/>
          <w:sz w:val="21"/>
        </w:rPr>
        <w:t xml:space="preserve"> C'est une qualité, pour un journaliste.</w:t>
      </w:r>
    </w:p>
    <w:p>
      <w:pPr>
        <w:ind w:left="510"/>
      </w:pPr>
      <w:r>
        <w:rPr>
          <w:rFonts w:ascii="Malgun Gothic" w:hAnsi="Malgun Gothic" w:cs="Malgun Gothic" w:eastAsia="Malgun Gothic"/>
          <w:b w:val="0"/>
          <w:i/>
          <w:color w:val="555555"/>
          <w:sz w:val="20"/>
        </w:rPr>
        <w:t>기자한텐 장점이지.</w:t>
      </w:r>
    </w:p>
    <w:p>
      <w:r>
        <w:rPr>
          <w:rFonts w:ascii="Calibri" w:hAnsi="Calibri" w:cs="Calibri" w:eastAsia="Malgun Gothic"/>
          <w:b/>
          <w:i w:val="0"/>
          <w:sz w:val="21"/>
        </w:rPr>
        <w:t>Julien:</w:t>
      </w:r>
      <w:r>
        <w:rPr>
          <w:rFonts w:ascii="Calibri" w:hAnsi="Calibri" w:cs="Calibri" w:eastAsia="Malgun Gothic"/>
          <w:b w:val="0"/>
          <w:i w:val="0"/>
          <w:sz w:val="21"/>
        </w:rPr>
        <w:t xml:space="preserve"> C'est une qualité. (un silence) Quand j'ai quitté L'Horizon, il m'a écrit un mot. « Tu as eu raison de partir. Un jour, je te suivrai. » Je n'y avais plus pensé.</w:t>
      </w:r>
    </w:p>
    <w:p>
      <w:pPr>
        <w:ind w:left="510"/>
      </w:pPr>
      <w:r>
        <w:rPr>
          <w:rFonts w:ascii="Malgun Gothic" w:hAnsi="Malgun Gothic" w:cs="Malgun Gothic" w:eastAsia="Malgun Gothic"/>
          <w:b w:val="0"/>
          <w:i/>
          <w:color w:val="555555"/>
          <w:sz w:val="20"/>
        </w:rPr>
        <w:t>장점이죠. (침묵) 제가 로리종을 떠날 때 쪽지를 보냈어요. «떠나길 잘했어. 언젠가 나도 따라갈게.» 그 뒤로 잊고 있었는데.</w:t>
      </w:r>
    </w:p>
    <w:p>
      <w:r>
        <w:rPr>
          <w:rFonts w:ascii="Calibri" w:hAnsi="Calibri" w:cs="Calibri" w:eastAsia="Malgun Gothic"/>
          <w:b/>
          <w:i w:val="0"/>
          <w:sz w:val="21"/>
        </w:rPr>
        <w:t>Hélène:</w:t>
      </w:r>
      <w:r>
        <w:rPr>
          <w:rFonts w:ascii="Calibri" w:hAnsi="Calibri" w:cs="Calibri" w:eastAsia="Malgun Gothic"/>
          <w:b w:val="0"/>
          <w:i w:val="0"/>
          <w:sz w:val="21"/>
        </w:rPr>
        <w:t xml:space="preserve"> Et aujourd'hui, il te suit.</w:t>
      </w:r>
    </w:p>
    <w:p>
      <w:pPr>
        <w:ind w:left="510"/>
      </w:pPr>
      <w:r>
        <w:rPr>
          <w:rFonts w:ascii="Malgun Gothic" w:hAnsi="Malgun Gothic" w:cs="Malgun Gothic" w:eastAsia="Malgun Gothic"/>
          <w:b w:val="0"/>
          <w:i/>
          <w:color w:val="555555"/>
          <w:sz w:val="20"/>
        </w:rPr>
        <w:t>그리고 오늘, 그가 따라왔네.</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vitre) Aujourd'hui, il me suit.</w:t>
      </w:r>
    </w:p>
    <w:p>
      <w:pPr>
        <w:ind w:left="510"/>
      </w:pPr>
      <w:r>
        <w:rPr>
          <w:rFonts w:ascii="Malgun Gothic" w:hAnsi="Malgun Gothic" w:cs="Malgun Gothic" w:eastAsia="Malgun Gothic"/>
          <w:b w:val="0"/>
          <w:i/>
          <w:color w:val="555555"/>
          <w:sz w:val="20"/>
        </w:rPr>
        <w:t>(차창 밖을 바라보며) 오늘, 따라왔네요.</w:t>
      </w:r>
    </w:p>
    <w:p>
      <w:r>
        <w:rPr>
          <w:rFonts w:ascii="Calibri" w:hAnsi="Calibri" w:cs="Calibri" w:eastAsia="Malgun Gothic"/>
          <w:b/>
          <w:i w:val="0"/>
          <w:sz w:val="21"/>
        </w:rPr>
        <w:t>Léa:</w:t>
      </w:r>
      <w:r>
        <w:rPr>
          <w:rFonts w:ascii="Calibri" w:hAnsi="Calibri" w:cs="Calibri" w:eastAsia="Malgun Gothic"/>
          <w:b w:val="0"/>
          <w:i w:val="0"/>
          <w:sz w:val="21"/>
        </w:rPr>
        <w:t xml:space="preserve"> (sur le siège avant, elle se retourne) Il a demandé pour Ariane. Personne d'autre ne connaît ce nom en dehors de la rédaction. Sauf… les gens qui nous surveillent.</w:t>
      </w:r>
    </w:p>
    <w:p>
      <w:pPr>
        <w:ind w:left="510"/>
      </w:pPr>
      <w:r>
        <w:rPr>
          <w:rFonts w:ascii="Malgun Gothic" w:hAnsi="Malgun Gothic" w:cs="Malgun Gothic" w:eastAsia="Malgun Gothic"/>
          <w:b w:val="0"/>
          <w:i/>
          <w:color w:val="555555"/>
          <w:sz w:val="20"/>
        </w:rPr>
        <w:t>(앞좌석에서 돌아보며) 아리안에 대해 물었어요. 편집국 밖에선 아무도 그 이름을 몰라요. 우리를 감시하는 사람들 빼고는.</w:t>
      </w:r>
    </w:p>
    <w:p>
      <w:r>
        <w:rPr>
          <w:rFonts w:ascii="Calibri" w:hAnsi="Calibri" w:cs="Calibri" w:eastAsia="Malgun Gothic"/>
          <w:b/>
          <w:i w:val="0"/>
          <w:sz w:val="21"/>
        </w:rPr>
        <w:t>Julien:</w:t>
      </w:r>
      <w:r>
        <w:rPr>
          <w:rFonts w:ascii="Calibri" w:hAnsi="Calibri" w:cs="Calibri" w:eastAsia="Malgun Gothic"/>
          <w:b w:val="0"/>
          <w:i w:val="0"/>
          <w:sz w:val="21"/>
        </w:rPr>
        <w:t xml:space="preserve"> Ou les journalistes qui écoutent les rumeurs dans les cafés de Saint-Germain. Ne tirons pas de conclusions, Léa. Pas sans faits.</w:t>
      </w:r>
    </w:p>
    <w:p>
      <w:pPr>
        <w:ind w:left="510"/>
      </w:pPr>
      <w:r>
        <w:rPr>
          <w:rFonts w:ascii="Malgun Gothic" w:hAnsi="Malgun Gothic" w:cs="Malgun Gothic" w:eastAsia="Malgun Gothic"/>
          <w:b w:val="0"/>
          <w:i/>
          <w:color w:val="555555"/>
          <w:sz w:val="20"/>
        </w:rPr>
        <w:t>아니면 생제르맹 카페에서 소문을 듣는 기자들이거나. 섣불리 결론 내리지 말자, 레아. 사실 없이는.</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On vérifie.</w:t>
      </w:r>
    </w:p>
    <w:p>
      <w:pPr>
        <w:ind w:left="510"/>
      </w:pPr>
      <w:r>
        <w:rPr>
          <w:rFonts w:ascii="Malgun Gothic" w:hAnsi="Malgun Gothic" w:cs="Malgun Gothic" w:eastAsia="Malgun Gothic"/>
          <w:b w:val="0"/>
          <w:i/>
          <w:color w:val="555555"/>
          <w:sz w:val="20"/>
        </w:rPr>
        <w:t>(고개를 끄덕이며) 확인부터 하자.</w:t>
      </w:r>
    </w:p>
    <w:p>
      <w:r>
        <w:rPr>
          <w:rFonts w:ascii="Calibri" w:hAnsi="Calibri" w:cs="Calibri" w:eastAsia="Malgun Gothic"/>
          <w:b/>
          <w:i w:val="0"/>
          <w:sz w:val="21"/>
        </w:rPr>
        <w:t>Camille:</w:t>
      </w:r>
      <w:r>
        <w:rPr>
          <w:rFonts w:ascii="Calibri" w:hAnsi="Calibri" w:cs="Calibri" w:eastAsia="Malgun Gothic"/>
          <w:b w:val="0"/>
          <w:i w:val="0"/>
          <w:sz w:val="21"/>
        </w:rPr>
        <w:t xml:space="preserve"> (mercredi soir, à la rédaction, elle pose un dossier sur le bureau d'Hélène) J'ai vérifié Thomas Guérin. Tout ce que je pouvais vérifier.</w:t>
      </w:r>
    </w:p>
    <w:p>
      <w:pPr>
        <w:ind w:left="510"/>
      </w:pPr>
      <w:r>
        <w:rPr>
          <w:rFonts w:ascii="Malgun Gothic" w:hAnsi="Malgun Gothic" w:cs="Malgun Gothic" w:eastAsia="Malgun Gothic"/>
          <w:b w:val="0"/>
          <w:i/>
          <w:color w:val="555555"/>
          <w:sz w:val="20"/>
        </w:rPr>
        <w:t>(수요일 저녁, 편집국에서 엘렌의 책상에 서류철을 내려놓으며) 토마 게랭을 확인했어요. 확인할 수 있는 건 전부.</w:t>
      </w:r>
    </w:p>
    <w:p>
      <w:r>
        <w:rPr>
          <w:rFonts w:ascii="Calibri" w:hAnsi="Calibri" w:cs="Calibri" w:eastAsia="Malgun Gothic"/>
          <w:b/>
          <w:i w:val="0"/>
          <w:sz w:val="21"/>
        </w:rPr>
        <w:t>Hélène:</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Camille:</w:t>
      </w:r>
      <w:r>
        <w:rPr>
          <w:rFonts w:ascii="Calibri" w:hAnsi="Calibri" w:cs="Calibri" w:eastAsia="Malgun Gothic"/>
          <w:b w:val="0"/>
          <w:i w:val="0"/>
          <w:sz w:val="21"/>
        </w:rPr>
        <w:t xml:space="preserve"> Tout est vrai. Dix ans à L'Horizon. Le Sahel, la Libye, le prix Albert-Londres. Ses articles sont excellents. Ses anciens collègues l'adorent. Son article sur les hélicoptères a bien été refusé : deux de ses collègues me l'ont confirmé.</w:t>
      </w:r>
    </w:p>
    <w:p>
      <w:pPr>
        <w:ind w:left="510"/>
      </w:pPr>
      <w:r>
        <w:rPr>
          <w:rFonts w:ascii="Malgun Gothic" w:hAnsi="Malgun Gothic" w:cs="Malgun Gothic" w:eastAsia="Malgun Gothic"/>
          <w:b w:val="0"/>
          <w:i/>
          <w:color w:val="555555"/>
          <w:sz w:val="20"/>
        </w:rPr>
        <w:t>전부 사실이에요. 로리종에서 10년. 사헬, 리비아, 알베르 롱드르 상. 기사는 훌륭하고. 옛 동료들은 그를 아주 좋아해요. 헬기 기사가 거부된 것도 사실이에요. 동료 두 명이 확인해 줬어요.</w:t>
      </w:r>
    </w:p>
    <w:p>
      <w:r>
        <w:rPr>
          <w:rFonts w:ascii="Calibri" w:hAnsi="Calibri" w:cs="Calibri" w:eastAsia="Malgun Gothic"/>
          <w:b/>
          <w:i w:val="0"/>
          <w:sz w:val="21"/>
        </w:rPr>
        <w:t>Hélène:</w:t>
      </w:r>
      <w:r>
        <w:rPr>
          <w:rFonts w:ascii="Calibri" w:hAnsi="Calibri" w:cs="Calibri" w:eastAsia="Malgun Gothic"/>
          <w:b w:val="0"/>
          <w:i w:val="0"/>
          <w:sz w:val="21"/>
        </w:rPr>
        <w:t xml:space="preserve"> Donc ?</w:t>
      </w:r>
    </w:p>
    <w:p>
      <w:pPr>
        <w:ind w:left="510"/>
      </w:pPr>
      <w:r>
        <w:rPr>
          <w:rFonts w:ascii="Malgun Gothic" w:hAnsi="Malgun Gothic" w:cs="Malgun Gothic" w:eastAsia="Malgun Gothic"/>
          <w:b w:val="0"/>
          <w:i/>
          <w:color w:val="555555"/>
          <w:sz w:val="20"/>
        </w:rPr>
        <w:t>그러니까?</w:t>
      </w:r>
    </w:p>
    <w:p>
      <w:r>
        <w:rPr>
          <w:rFonts w:ascii="Calibri" w:hAnsi="Calibri" w:cs="Calibri" w:eastAsia="Malgun Gothic"/>
          <w:b/>
          <w:i w:val="0"/>
          <w:sz w:val="21"/>
        </w:rPr>
        <w:t>Camille:</w:t>
      </w:r>
      <w:r>
        <w:rPr>
          <w:rFonts w:ascii="Calibri" w:hAnsi="Calibri" w:cs="Calibri" w:eastAsia="Malgun Gothic"/>
          <w:b w:val="0"/>
          <w:i w:val="0"/>
          <w:sz w:val="21"/>
        </w:rPr>
        <w:t xml:space="preserve"> Donc rien. Il est parfait. (un silence) Et c'est ça qui me gêne. Personne n'est parfait.</w:t>
      </w:r>
    </w:p>
    <w:p>
      <w:pPr>
        <w:ind w:left="510"/>
      </w:pPr>
      <w:r>
        <w:rPr>
          <w:rFonts w:ascii="Malgun Gothic" w:hAnsi="Malgun Gothic" w:cs="Malgun Gothic" w:eastAsia="Malgun Gothic"/>
          <w:b w:val="0"/>
          <w:i/>
          <w:color w:val="555555"/>
          <w:sz w:val="20"/>
        </w:rPr>
        <w:t>그러니까 아무것도 없어요. 완벽해요. (침묵) 그리고 그게 마음에 걸려요. 완벽한 사람은 없잖아요.</w:t>
      </w:r>
    </w:p>
    <w:p>
      <w:r>
        <w:rPr>
          <w:rFonts w:ascii="Calibri" w:hAnsi="Calibri" w:cs="Calibri" w:eastAsia="Malgun Gothic"/>
          <w:b/>
          <w:i w:val="0"/>
          <w:sz w:val="21"/>
        </w:rPr>
        <w:t>Julien:</w:t>
      </w:r>
      <w:r>
        <w:rPr>
          <w:rFonts w:ascii="Calibri" w:hAnsi="Calibri" w:cs="Calibri" w:eastAsia="Malgun Gothic"/>
          <w:b w:val="0"/>
          <w:i w:val="0"/>
          <w:sz w:val="21"/>
        </w:rPr>
        <w:t xml:space="preserve"> Toi, tu es parfaite.</w:t>
      </w:r>
    </w:p>
    <w:p>
      <w:pPr>
        <w:ind w:left="510"/>
      </w:pPr>
      <w:r>
        <w:rPr>
          <w:rFonts w:ascii="Malgun Gothic" w:hAnsi="Malgun Gothic" w:cs="Malgun Gothic" w:eastAsia="Malgun Gothic"/>
          <w:b w:val="0"/>
          <w:i/>
          <w:color w:val="555555"/>
          <w:sz w:val="20"/>
        </w:rPr>
        <w:t>너는 완벽하잖아.</w:t>
      </w:r>
    </w:p>
    <w:p>
      <w:r>
        <w:rPr>
          <w:rFonts w:ascii="Calibri" w:hAnsi="Calibri" w:cs="Calibri" w:eastAsia="Malgun Gothic"/>
          <w:b/>
          <w:i w:val="0"/>
          <w:sz w:val="21"/>
        </w:rPr>
        <w:t>Camille:</w:t>
      </w:r>
      <w:r>
        <w:rPr>
          <w:rFonts w:ascii="Calibri" w:hAnsi="Calibri" w:cs="Calibri" w:eastAsia="Malgun Gothic"/>
          <w:b w:val="0"/>
          <w:i w:val="0"/>
          <w:sz w:val="21"/>
        </w:rPr>
        <w:t xml:space="preserve"> Moi, j'ai renversé le manteau de ma sœur dans une flaque à Saint-Ouen. Je ne suis pas parfaite. (sérieuse) Hélène, je n'ai aucune raison de dire non. Aucune preuve. Juste une impression. Et une impression, tu nous as appris que ce n'était pas un fait.</w:t>
      </w:r>
    </w:p>
    <w:p>
      <w:pPr>
        <w:ind w:left="510"/>
      </w:pPr>
      <w:r>
        <w:rPr>
          <w:rFonts w:ascii="Malgun Gothic" w:hAnsi="Malgun Gothic" w:cs="Malgun Gothic" w:eastAsia="Malgun Gothic"/>
          <w:b w:val="0"/>
          <w:i/>
          <w:color w:val="555555"/>
          <w:sz w:val="20"/>
        </w:rPr>
        <w:t>난 생투앙에서 언니 코트를 물웅덩이에 빠뜨렸어. 완벽하지 않아. (진지하게) 엘렌, 반대할 이유가 하나도 없어요. 증거도 없고. 그냥 느낌뿐이에요. 그리고 느낌은 사실이 아니라고 가르쳐 주셨잖아요.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par la fenêtre, longtemps) Nous avons besoin de quelqu'un qui connaît le Kandara. Ariane dit que ça va arriver. Et je ne veux pas que Le Phare découvre la prochaine affaire en lisant les autres journaux. (elle se retourne) Je l'appelle demain. Il commence le cinq janvier.</w:t>
      </w:r>
    </w:p>
    <w:p>
      <w:pPr>
        <w:ind w:left="510"/>
      </w:pPr>
      <w:r>
        <w:rPr>
          <w:rFonts w:ascii="Malgun Gothic" w:hAnsi="Malgun Gothic" w:cs="Malgun Gothic" w:eastAsia="Malgun Gothic"/>
          <w:b w:val="0"/>
          <w:i/>
          <w:color w:val="555555"/>
          <w:sz w:val="20"/>
        </w:rPr>
        <w:t>(한참 창밖을 바라보다가) 우린 칸다라를 아는 사람이 필요해. 아리안은 일이 터질 거라고 했어. 그리고 르 파르가 다음 사건을 남의 신문을 읽고 알게 되는 건 원치 않아. (돌아서며) 내일 전화할게. 1월 5일부터 출근이야.</w:t>
      </w:r>
    </w:p>
    <w:p>
      <w:r>
        <w:rPr>
          <w:rFonts w:ascii="Calibri" w:hAnsi="Calibri" w:cs="Calibri" w:eastAsia="Malgun Gothic"/>
          <w:b/>
          <w:i w:val="0"/>
          <w:sz w:val="21"/>
        </w:rPr>
        <w:t>Camille:</w:t>
      </w:r>
      <w:r>
        <w:rPr>
          <w:rFonts w:ascii="Calibri" w:hAnsi="Calibri" w:cs="Calibri" w:eastAsia="Malgun Gothic"/>
          <w:b w:val="0"/>
          <w:i w:val="0"/>
          <w:sz w:val="21"/>
        </w:rPr>
        <w:t xml:space="preserve"> (elle hoche la tête) D'accord. (un silence) Mais je garde le dossier ouvert.</w:t>
      </w:r>
    </w:p>
    <w:p>
      <w:pPr>
        <w:ind w:left="510"/>
      </w:pPr>
      <w:r>
        <w:rPr>
          <w:rFonts w:ascii="Malgun Gothic" w:hAnsi="Malgun Gothic" w:cs="Malgun Gothic" w:eastAsia="Malgun Gothic"/>
          <w:b w:val="0"/>
          <w:i/>
          <w:color w:val="555555"/>
          <w:sz w:val="20"/>
        </w:rPr>
        <w:t>(고개를 끄덕이며) 알겠어요. (침묵) 그래도 서류철은 열어 둘게요.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Je n'en attendais pas moins.</w:t>
      </w:r>
    </w:p>
    <w:p>
      <w:pPr>
        <w:ind w:left="510"/>
      </w:pPr>
      <w:r>
        <w:rPr>
          <w:rFonts w:ascii="Malgun Gothic" w:hAnsi="Malgun Gothic" w:cs="Malgun Gothic" w:eastAsia="Malgun Gothic"/>
          <w:b w:val="0"/>
          <w:i/>
          <w:color w:val="555555"/>
          <w:sz w:val="20"/>
        </w:rPr>
        <w:t>(옅은 미소를 지으며) 그럴 줄 알았어.</w:t>
      </w:r>
    </w:p>
    <w:p>
      <w:r>
        <w:rPr>
          <w:rFonts w:ascii="Calibri" w:hAnsi="Calibri" w:cs="Calibri" w:eastAsia="Malgun Gothic"/>
          <w:b/>
          <w:i w:val="0"/>
          <w:sz w:val="21"/>
        </w:rPr>
        <w:t>Hélène:</w:t>
      </w:r>
      <w:r>
        <w:rPr>
          <w:rFonts w:ascii="Calibri" w:hAnsi="Calibri" w:cs="Calibri" w:eastAsia="Malgun Gothic"/>
          <w:b w:val="0"/>
          <w:i w:val="0"/>
          <w:sz w:val="21"/>
        </w:rPr>
        <w:t xml:space="preserve"> (jeudi matin, au téléphone, haut-parleur) Monsieur Guérin ? Hélène Vasseur.</w:t>
      </w:r>
    </w:p>
    <w:p>
      <w:pPr>
        <w:ind w:left="510"/>
      </w:pPr>
      <w:r>
        <w:rPr>
          <w:rFonts w:ascii="Malgun Gothic" w:hAnsi="Malgun Gothic" w:cs="Malgun Gothic" w:eastAsia="Malgun Gothic"/>
          <w:b w:val="0"/>
          <w:i/>
          <w:color w:val="555555"/>
          <w:sz w:val="20"/>
        </w:rPr>
        <w:t>(목요일 아침, 스피커폰으로) 게랭 씨? 엘렌 바쇠르예요.</w:t>
      </w:r>
    </w:p>
    <w:p>
      <w:r>
        <w:rPr>
          <w:rFonts w:ascii="Calibri" w:hAnsi="Calibri" w:cs="Calibri" w:eastAsia="Malgun Gothic"/>
          <w:b/>
          <w:i w:val="0"/>
          <w:sz w:val="21"/>
        </w:rPr>
        <w:t>Thomas:</w:t>
      </w:r>
      <w:r>
        <w:rPr>
          <w:rFonts w:ascii="Calibri" w:hAnsi="Calibri" w:cs="Calibri" w:eastAsia="Malgun Gothic"/>
          <w:b w:val="0"/>
          <w:i w:val="0"/>
          <w:sz w:val="21"/>
        </w:rPr>
        <w:t xml:space="preserve"> (au téléphone) Madame Vasseur ! Je n'osais plus espérer.</w:t>
      </w:r>
    </w:p>
    <w:p>
      <w:pPr>
        <w:ind w:left="510"/>
      </w:pPr>
      <w:r>
        <w:rPr>
          <w:rFonts w:ascii="Malgun Gothic" w:hAnsi="Malgun Gothic" w:cs="Malgun Gothic" w:eastAsia="Malgun Gothic"/>
          <w:b w:val="0"/>
          <w:i/>
          <w:color w:val="555555"/>
          <w:sz w:val="20"/>
        </w:rPr>
        <w:t>(전화로) 바쇠르 씨! 이제 기대도 못 하고 있었어요.</w:t>
      </w:r>
    </w:p>
    <w:p>
      <w:r>
        <w:rPr>
          <w:rFonts w:ascii="Calibri" w:hAnsi="Calibri" w:cs="Calibri" w:eastAsia="Malgun Gothic"/>
          <w:b/>
          <w:i w:val="0"/>
          <w:sz w:val="21"/>
        </w:rPr>
        <w:t>Hélène:</w:t>
      </w:r>
      <w:r>
        <w:rPr>
          <w:rFonts w:ascii="Calibri" w:hAnsi="Calibri" w:cs="Calibri" w:eastAsia="Malgun Gothic"/>
          <w:b w:val="0"/>
          <w:i w:val="0"/>
          <w:sz w:val="21"/>
        </w:rPr>
        <w:t xml:space="preserve"> Nous serions heureux de vous accueillir. À partir du cinq janvier. Aux conditions dont nous avons parlé.</w:t>
      </w:r>
    </w:p>
    <w:p>
      <w:pPr>
        <w:ind w:left="510"/>
      </w:pPr>
      <w:r>
        <w:rPr>
          <w:rFonts w:ascii="Malgun Gothic" w:hAnsi="Malgun Gothic" w:cs="Malgun Gothic" w:eastAsia="Malgun Gothic"/>
          <w:b w:val="0"/>
          <w:i/>
          <w:color w:val="555555"/>
          <w:sz w:val="20"/>
        </w:rPr>
        <w:t>기꺼이 모시겠습니다. 1월 5일부터. 얘기한 조건으로요.</w:t>
      </w:r>
    </w:p>
    <w:p>
      <w:r>
        <w:rPr>
          <w:rFonts w:ascii="Calibri" w:hAnsi="Calibri" w:cs="Calibri" w:eastAsia="Malgun Gothic"/>
          <w:b/>
          <w:i w:val="0"/>
          <w:sz w:val="21"/>
        </w:rPr>
        <w:t>Thomas:</w:t>
      </w:r>
      <w:r>
        <w:rPr>
          <w:rFonts w:ascii="Calibri" w:hAnsi="Calibri" w:cs="Calibri" w:eastAsia="Malgun Gothic"/>
          <w:b w:val="0"/>
          <w:i w:val="0"/>
          <w:sz w:val="21"/>
        </w:rPr>
        <w:t xml:space="preserve"> (un silence, puis sa voix devient chaleureuse) Merci. Vraiment. Vous ne le regretterez pas.</w:t>
      </w:r>
    </w:p>
    <w:p>
      <w:pPr>
        <w:ind w:left="510"/>
      </w:pPr>
      <w:r>
        <w:rPr>
          <w:rFonts w:ascii="Malgun Gothic" w:hAnsi="Malgun Gothic" w:cs="Malgun Gothic" w:eastAsia="Malgun Gothic"/>
          <w:b w:val="0"/>
          <w:i/>
          <w:color w:val="555555"/>
          <w:sz w:val="20"/>
        </w:rPr>
        <w:t>(침묵 후 목소리가 따뜻해지며) 감사합니다. 정말로요. 후회하지 않으실 거예요.</w:t>
      </w:r>
    </w:p>
    <w:p>
      <w:r>
        <w:rPr>
          <w:rFonts w:ascii="Calibri" w:hAnsi="Calibri" w:cs="Calibri" w:eastAsia="Malgun Gothic"/>
          <w:b/>
          <w:i w:val="0"/>
          <w:sz w:val="21"/>
        </w:rPr>
        <w:t>Hélène:</w:t>
      </w:r>
      <w:r>
        <w:rPr>
          <w:rFonts w:ascii="Calibri" w:hAnsi="Calibri" w:cs="Calibri" w:eastAsia="Malgun Gothic"/>
          <w:b w:val="0"/>
          <w:i w:val="0"/>
          <w:sz w:val="21"/>
        </w:rPr>
        <w:t xml:space="preserve"> Une seule règle, au Phare. Les sources de chacun appartiennent à chacun. On ne demande jamais à un collègue qui sont ses sources. Jamais.</w:t>
      </w:r>
    </w:p>
    <w:p>
      <w:pPr>
        <w:ind w:left="510"/>
      </w:pPr>
      <w:r>
        <w:rPr>
          <w:rFonts w:ascii="Malgun Gothic" w:hAnsi="Malgun Gothic" w:cs="Malgun Gothic" w:eastAsia="Malgun Gothic"/>
          <w:b w:val="0"/>
          <w:i/>
          <w:color w:val="555555"/>
          <w:sz w:val="20"/>
        </w:rPr>
        <w:t>르 파르엔 규칙이 하나 있어요. 각자의 취재원은 각자의 것이에요. 동료에게 취재원이 누구인지 절대 묻지 않아요. 절대로.</w:t>
      </w:r>
    </w:p>
    <w:p>
      <w:r>
        <w:rPr>
          <w:rFonts w:ascii="Calibri" w:hAnsi="Calibri" w:cs="Calibri" w:eastAsia="Malgun Gothic"/>
          <w:b/>
          <w:i w:val="0"/>
          <w:sz w:val="21"/>
        </w:rPr>
        <w:t>Thomas:</w:t>
      </w:r>
      <w:r>
        <w:rPr>
          <w:rFonts w:ascii="Calibri" w:hAnsi="Calibri" w:cs="Calibri" w:eastAsia="Malgun Gothic"/>
          <w:b w:val="0"/>
          <w:i w:val="0"/>
          <w:sz w:val="21"/>
        </w:rPr>
        <w:t xml:space="preserve"> (un très court silence) Évidemment. C'est la règle partout. (il rit) Pardon pour ma question sur… vous savez. La curiosité professionnelle.</w:t>
      </w:r>
    </w:p>
    <w:p>
      <w:pPr>
        <w:ind w:left="510"/>
      </w:pPr>
      <w:r>
        <w:rPr>
          <w:rFonts w:ascii="Malgun Gothic" w:hAnsi="Malgun Gothic" w:cs="Malgun Gothic" w:eastAsia="Malgun Gothic"/>
          <w:b w:val="0"/>
          <w:i/>
          <w:color w:val="555555"/>
          <w:sz w:val="20"/>
        </w:rPr>
        <w:t>(아주 짧은 침묵) 물론이죠. 어디서나 그게 규칙이죠. (웃으며) 그… 아시죠, 그 질문은 죄송했어요. 직업적 호기심이라.</w:t>
      </w:r>
    </w:p>
    <w:p>
      <w:r>
        <w:rPr>
          <w:rFonts w:ascii="Calibri" w:hAnsi="Calibri" w:cs="Calibri" w:eastAsia="Malgun Gothic"/>
          <w:b/>
          <w:i w:val="0"/>
          <w:sz w:val="21"/>
        </w:rPr>
        <w:t>Hélène:</w:t>
      </w:r>
      <w:r>
        <w:rPr>
          <w:rFonts w:ascii="Calibri" w:hAnsi="Calibri" w:cs="Calibri" w:eastAsia="Malgun Gothic"/>
          <w:b w:val="0"/>
          <w:i w:val="0"/>
          <w:sz w:val="21"/>
        </w:rPr>
        <w:t xml:space="preserve"> Je sais. À bientôt, monsieur Guérin.</w:t>
      </w:r>
    </w:p>
    <w:p>
      <w:pPr>
        <w:ind w:left="510"/>
      </w:pPr>
      <w:r>
        <w:rPr>
          <w:rFonts w:ascii="Malgun Gothic" w:hAnsi="Malgun Gothic" w:cs="Malgun Gothic" w:eastAsia="Malgun Gothic"/>
          <w:b w:val="0"/>
          <w:i/>
          <w:color w:val="555555"/>
          <w:sz w:val="20"/>
        </w:rPr>
        <w:t>알아요. 곧 봬요, 게랭 씨.</w:t>
      </w:r>
    </w:p>
    <w:p>
      <w:r>
        <w:rPr>
          <w:rFonts w:ascii="Calibri" w:hAnsi="Calibri" w:cs="Calibri" w:eastAsia="Malgun Gothic"/>
          <w:b/>
          <w:i w:val="0"/>
          <w:sz w:val="21"/>
        </w:rPr>
        <w:t>Camille:</w:t>
      </w:r>
      <w:r>
        <w:rPr>
          <w:rFonts w:ascii="Calibri" w:hAnsi="Calibri" w:cs="Calibri" w:eastAsia="Malgun Gothic"/>
          <w:b w:val="0"/>
          <w:i w:val="0"/>
          <w:sz w:val="21"/>
        </w:rPr>
        <w:t xml:space="preserve"> (elle a tout entendu depuis la porte) Il a hésité. Une demi-seconde. Quand tu as parlé des sources.</w:t>
      </w:r>
    </w:p>
    <w:p>
      <w:pPr>
        <w:ind w:left="510"/>
      </w:pPr>
      <w:r>
        <w:rPr>
          <w:rFonts w:ascii="Malgun Gothic" w:hAnsi="Malgun Gothic" w:cs="Malgun Gothic" w:eastAsia="Malgun Gothic"/>
          <w:b w:val="0"/>
          <w:i/>
          <w:color w:val="555555"/>
          <w:sz w:val="20"/>
        </w:rPr>
        <w:t>(문간에서 다 들었다) 망설였어요. 0.5초. 취재원 얘기를 했을 때.</w:t>
      </w:r>
    </w:p>
    <w:p>
      <w:r>
        <w:rPr>
          <w:rFonts w:ascii="Calibri" w:hAnsi="Calibri" w:cs="Calibri" w:eastAsia="Malgun Gothic"/>
          <w:b/>
          <w:i w:val="0"/>
          <w:sz w:val="21"/>
        </w:rPr>
        <w:t>Hélène:</w:t>
      </w:r>
      <w:r>
        <w:rPr>
          <w:rFonts w:ascii="Calibri" w:hAnsi="Calibri" w:cs="Calibri" w:eastAsia="Malgun Gothic"/>
          <w:b w:val="0"/>
          <w:i w:val="0"/>
          <w:sz w:val="21"/>
        </w:rPr>
        <w:t xml:space="preserve"> Je sais. Moi aussi, je l'ai entendu.</w:t>
      </w:r>
    </w:p>
    <w:p>
      <w:pPr>
        <w:ind w:left="510"/>
      </w:pPr>
      <w:r>
        <w:rPr>
          <w:rFonts w:ascii="Malgun Gothic" w:hAnsi="Malgun Gothic" w:cs="Malgun Gothic" w:eastAsia="Malgun Gothic"/>
          <w:b w:val="0"/>
          <w:i/>
          <w:color w:val="555555"/>
          <w:sz w:val="20"/>
        </w:rPr>
        <w:t>알아. 나도 들었어.</w:t>
      </w:r>
    </w:p>
    <w:p>
      <w:r>
        <w:rPr>
          <w:rFonts w:ascii="Calibri" w:hAnsi="Calibri" w:cs="Calibri" w:eastAsia="Malgun Gothic"/>
          <w:b/>
          <w:i w:val="0"/>
          <w:sz w:val="21"/>
        </w:rPr>
        <w:t>Camille:</w:t>
      </w:r>
      <w:r>
        <w:rPr>
          <w:rFonts w:ascii="Calibri" w:hAnsi="Calibri" w:cs="Calibri" w:eastAsia="Malgun Gothic"/>
          <w:b w:val="0"/>
          <w:i w:val="0"/>
          <w:sz w:val="21"/>
        </w:rPr>
        <w:t xml:space="preserve"> Le dossier reste ouvert ?</w:t>
      </w:r>
    </w:p>
    <w:p>
      <w:pPr>
        <w:ind w:left="510"/>
      </w:pPr>
      <w:r>
        <w:rPr>
          <w:rFonts w:ascii="Malgun Gothic" w:hAnsi="Malgun Gothic" w:cs="Malgun Gothic" w:eastAsia="Malgun Gothic"/>
          <w:b w:val="0"/>
          <w:i/>
          <w:color w:val="555555"/>
          <w:sz w:val="20"/>
        </w:rPr>
        <w:t>서류철은 열어 둘까요?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téléphone posé sur la table) Le dossier reste ouvert.</w:t>
      </w:r>
    </w:p>
    <w:p>
      <w:pPr>
        <w:ind w:left="510"/>
      </w:pPr>
      <w:r>
        <w:rPr>
          <w:rFonts w:ascii="Malgun Gothic" w:hAnsi="Malgun Gothic" w:cs="Malgun Gothic" w:eastAsia="Malgun Gothic"/>
          <w:b w:val="0"/>
          <w:i/>
          <w:color w:val="555555"/>
          <w:sz w:val="20"/>
        </w:rPr>
        <w:t>(탁자 위에 놓인 전화를 바라보며) 서류철은 열어 둬.</w:t>
      </w:r>
    </w:p>
    <w:p>
      <w:r>
        <w:rPr>
          <w:rFonts w:ascii="Calibri" w:hAnsi="Calibri" w:cs="Calibri" w:eastAsia="Malgun Gothic"/>
          <w:b/>
          <w:i w:val="0"/>
          <w:sz w:val="21"/>
        </w:rPr>
        <w:t>Léa:</w:t>
      </w:r>
      <w:r>
        <w:rPr>
          <w:rFonts w:ascii="Calibri" w:hAnsi="Calibri" w:cs="Calibri" w:eastAsia="Malgun Gothic"/>
          <w:b w:val="0"/>
          <w:i w:val="0"/>
          <w:sz w:val="21"/>
        </w:rPr>
        <w:t xml:space="preserve"> (mercredi après-midi, chez Aïssatou, elle pose deux paquets sur la table) Joyeux Noël en avance !</w:t>
      </w:r>
    </w:p>
    <w:p>
      <w:pPr>
        <w:ind w:left="510"/>
      </w:pPr>
      <w:r>
        <w:rPr>
          <w:rFonts w:ascii="Malgun Gothic" w:hAnsi="Malgun Gothic" w:cs="Malgun Gothic" w:eastAsia="Malgun Gothic"/>
          <w:b w:val="0"/>
          <w:i/>
          <w:color w:val="555555"/>
          <w:sz w:val="20"/>
        </w:rPr>
        <w:t>(수요일 오후, 아이사투의 집에서 탁자에 선물 두 개를 내려놓으며) 조금 이른 메리 크리스마스!</w:t>
      </w:r>
    </w:p>
    <w:p>
      <w:r>
        <w:rPr>
          <w:rFonts w:ascii="Calibri" w:hAnsi="Calibri" w:cs="Calibri" w:eastAsia="Malgun Gothic"/>
          <w:b/>
          <w:i w:val="0"/>
          <w:sz w:val="21"/>
        </w:rPr>
        <w:t>Fatou:</w:t>
      </w:r>
      <w:r>
        <w:rPr>
          <w:rFonts w:ascii="Calibri" w:hAnsi="Calibri" w:cs="Calibri" w:eastAsia="Malgun Gothic"/>
          <w:b w:val="0"/>
          <w:i w:val="0"/>
          <w:sz w:val="21"/>
        </w:rPr>
        <w:t xml:space="preserve"> (elle ouvre le sien) Un livre ? (elle lit le titre) « Mathématiques, terminale. » (elle lève les yeux)</w:t>
      </w:r>
    </w:p>
    <w:p>
      <w:pPr>
        <w:ind w:left="510"/>
      </w:pPr>
      <w:r>
        <w:rPr>
          <w:rFonts w:ascii="Malgun Gothic" w:hAnsi="Malgun Gothic" w:cs="Malgun Gothic" w:eastAsia="Malgun Gothic"/>
          <w:b w:val="0"/>
          <w:i/>
          <w:color w:val="555555"/>
          <w:sz w:val="20"/>
        </w:rPr>
        <w:t>(자기 선물을 열며) 책? (제목을 읽으며) «수학, 고등학교 3학년.» (눈을 든다)</w:t>
      </w:r>
    </w:p>
    <w:p>
      <w:r>
        <w:rPr>
          <w:rFonts w:ascii="Calibri" w:hAnsi="Calibri" w:cs="Calibri" w:eastAsia="Malgun Gothic"/>
          <w:b/>
          <w:i w:val="0"/>
          <w:sz w:val="21"/>
        </w:rPr>
        <w:t>Léa:</w:t>
      </w:r>
      <w:r>
        <w:rPr>
          <w:rFonts w:ascii="Calibri" w:hAnsi="Calibri" w:cs="Calibri" w:eastAsia="Malgun Gothic"/>
          <w:b w:val="0"/>
          <w:i w:val="0"/>
          <w:sz w:val="21"/>
        </w:rPr>
        <w:t xml:space="preserve"> Aïssatou m'a dit que tu étais la meilleure en maths. Et que tu t'étais inscrite aux cours du soir. Pour passer le bac.</w:t>
      </w:r>
    </w:p>
    <w:p>
      <w:pPr>
        <w:ind w:left="510"/>
      </w:pPr>
      <w:r>
        <w:rPr>
          <w:rFonts w:ascii="Malgun Gothic" w:hAnsi="Malgun Gothic" w:cs="Malgun Gothic" w:eastAsia="Malgun Gothic"/>
          <w:b w:val="0"/>
          <w:i/>
          <w:color w:val="555555"/>
          <w:sz w:val="20"/>
        </w:rPr>
        <w:t>아이사투가 네가 수학을 제일 잘했대. 그리고 바칼로레아 보려고 야간 수업에 등록했다며.</w:t>
      </w:r>
    </w:p>
    <w:p>
      <w:r>
        <w:rPr>
          <w:rFonts w:ascii="Calibri" w:hAnsi="Calibri" w:cs="Calibri" w:eastAsia="Malgun Gothic"/>
          <w:b/>
          <w:i w:val="0"/>
          <w:sz w:val="21"/>
        </w:rPr>
        <w:t>Fatou:</w:t>
      </w:r>
      <w:r>
        <w:rPr>
          <w:rFonts w:ascii="Calibri" w:hAnsi="Calibri" w:cs="Calibri" w:eastAsia="Malgun Gothic"/>
          <w:b w:val="0"/>
          <w:i w:val="0"/>
          <w:sz w:val="21"/>
        </w:rPr>
        <w:t xml:space="preserve"> (elle rougit) Elle parle trop, ma sœur. (elle serre le livre contre elle) Merci. Vraiment.</w:t>
      </w:r>
    </w:p>
    <w:p>
      <w:pPr>
        <w:ind w:left="510"/>
      </w:pPr>
      <w:r>
        <w:rPr>
          <w:rFonts w:ascii="Malgun Gothic" w:hAnsi="Malgun Gothic" w:cs="Malgun Gothic" w:eastAsia="Malgun Gothic"/>
          <w:b w:val="0"/>
          <w:i/>
          <w:color w:val="555555"/>
          <w:sz w:val="20"/>
        </w:rPr>
        <w:t>(얼굴을 붉히며) 우리 언니 말이 너무 많아. (책을 꼭 껴안으며) 고마워. 진짜로.</w:t>
      </w:r>
    </w:p>
    <w:p>
      <w:r>
        <w:rPr>
          <w:rFonts w:ascii="Calibri" w:hAnsi="Calibri" w:cs="Calibri" w:eastAsia="Malgun Gothic"/>
          <w:b/>
          <w:i w:val="0"/>
          <w:sz w:val="21"/>
        </w:rPr>
        <w:t>Rokia:</w:t>
      </w:r>
      <w:r>
        <w:rPr>
          <w:rFonts w:ascii="Calibri" w:hAnsi="Calibri" w:cs="Calibri" w:eastAsia="Malgun Gothic"/>
          <w:b w:val="0"/>
          <w:i w:val="0"/>
          <w:sz w:val="21"/>
        </w:rPr>
        <w:t xml:space="preserve"> (elle ouvre le sien, avec sa main gauche encore raide) Une écharpe… Elle est belle.</w:t>
      </w:r>
    </w:p>
    <w:p>
      <w:pPr>
        <w:ind w:left="510"/>
      </w:pPr>
      <w:r>
        <w:rPr>
          <w:rFonts w:ascii="Malgun Gothic" w:hAnsi="Malgun Gothic" w:cs="Malgun Gothic" w:eastAsia="Malgun Gothic"/>
          <w:b w:val="0"/>
          <w:i/>
          <w:color w:val="555555"/>
          <w:sz w:val="20"/>
        </w:rPr>
        <w:t>(아직 뻣뻣한 왼손으로 자기 선물을 열며) 목도리… 예쁘다.</w:t>
      </w:r>
    </w:p>
    <w:p>
      <w:r>
        <w:rPr>
          <w:rFonts w:ascii="Calibri" w:hAnsi="Calibri" w:cs="Calibri" w:eastAsia="Malgun Gothic"/>
          <w:b/>
          <w:i w:val="0"/>
          <w:sz w:val="21"/>
        </w:rPr>
        <w:t>Léa:</w:t>
      </w:r>
      <w:r>
        <w:rPr>
          <w:rFonts w:ascii="Calibri" w:hAnsi="Calibri" w:cs="Calibri" w:eastAsia="Malgun Gothic"/>
          <w:b w:val="0"/>
          <w:i w:val="0"/>
          <w:sz w:val="21"/>
        </w:rPr>
        <w:t xml:space="preserve"> Elle a été tricotée par ma grand-mère. À Lyon. Quand je lui ai parlé de vous, elle a dit : « Cette femme a froid aux mains. Je vais lui tricoter quelque chose. »</w:t>
      </w:r>
    </w:p>
    <w:p>
      <w:pPr>
        <w:ind w:left="510"/>
      </w:pPr>
      <w:r>
        <w:rPr>
          <w:rFonts w:ascii="Malgun Gothic" w:hAnsi="Malgun Gothic" w:cs="Malgun Gothic" w:eastAsia="Malgun Gothic"/>
          <w:b w:val="0"/>
          <w:i/>
          <w:color w:val="555555"/>
          <w:sz w:val="20"/>
        </w:rPr>
        <w:t>우리 할머니가 떴어요. 리옹에서. 언니 얘기를 했더니 그러셨어요. «그분 손이 시리겠구나. 뭐라도 떠 드려야겠다.»</w:t>
      </w:r>
    </w:p>
    <w:p>
      <w:r>
        <w:rPr>
          <w:rFonts w:ascii="Calibri" w:hAnsi="Calibri" w:cs="Calibri" w:eastAsia="Malgun Gothic"/>
          <w:b/>
          <w:i w:val="0"/>
          <w:sz w:val="21"/>
        </w:rPr>
        <w:t>Rokia:</w:t>
      </w:r>
      <w:r>
        <w:rPr>
          <w:rFonts w:ascii="Calibri" w:hAnsi="Calibri" w:cs="Calibri" w:eastAsia="Malgun Gothic"/>
          <w:b w:val="0"/>
          <w:i w:val="0"/>
          <w:sz w:val="21"/>
        </w:rPr>
        <w:t xml:space="preserve"> (émue, elle met l'écharpe autour de son cou) Ta grand-mère ne me connaît pas.</w:t>
      </w:r>
    </w:p>
    <w:p>
      <w:pPr>
        <w:ind w:left="510"/>
      </w:pPr>
      <w:r>
        <w:rPr>
          <w:rFonts w:ascii="Malgun Gothic" w:hAnsi="Malgun Gothic" w:cs="Malgun Gothic" w:eastAsia="Malgun Gothic"/>
          <w:b w:val="0"/>
          <w:i/>
          <w:color w:val="555555"/>
          <w:sz w:val="20"/>
        </w:rPr>
        <w:t>(감동해서 목도리를 목에 두르며) 너희 할머니는 날 모르시잖아.</w:t>
      </w:r>
    </w:p>
    <w:p>
      <w:r>
        <w:rPr>
          <w:rFonts w:ascii="Calibri" w:hAnsi="Calibri" w:cs="Calibri" w:eastAsia="Malgun Gothic"/>
          <w:b/>
          <w:i w:val="0"/>
          <w:sz w:val="21"/>
        </w:rPr>
        <w:t>Léa:</w:t>
      </w:r>
      <w:r>
        <w:rPr>
          <w:rFonts w:ascii="Calibri" w:hAnsi="Calibri" w:cs="Calibri" w:eastAsia="Malgun Gothic"/>
          <w:b w:val="0"/>
          <w:i w:val="0"/>
          <w:sz w:val="21"/>
        </w:rPr>
        <w:t xml:space="preserve"> Elle a lu l'article. Dix fois. Elle dit qu'elle vous connaît mieux que certains de ses voisins.</w:t>
      </w:r>
    </w:p>
    <w:p>
      <w:pPr>
        <w:ind w:left="510"/>
      </w:pPr>
      <w:r>
        <w:rPr>
          <w:rFonts w:ascii="Malgun Gothic" w:hAnsi="Malgun Gothic" w:cs="Malgun Gothic" w:eastAsia="Malgun Gothic"/>
          <w:b w:val="0"/>
          <w:i/>
          <w:color w:val="555555"/>
          <w:sz w:val="20"/>
        </w:rPr>
        <w:t>기사를 읽으셨어요. 열 번이나. 이웃 몇 명보다 언니를 더 잘 아신대요.</w:t>
      </w:r>
    </w:p>
    <w:p>
      <w:r>
        <w:rPr>
          <w:rFonts w:ascii="Calibri" w:hAnsi="Calibri" w:cs="Calibri" w:eastAsia="Malgun Gothic"/>
          <w:b/>
          <w:i w:val="0"/>
          <w:sz w:val="21"/>
        </w:rPr>
        <w:t>Rokia:</w:t>
      </w:r>
      <w:r>
        <w:rPr>
          <w:rFonts w:ascii="Calibri" w:hAnsi="Calibri" w:cs="Calibri" w:eastAsia="Malgun Gothic"/>
          <w:b w:val="0"/>
          <w:i w:val="0"/>
          <w:sz w:val="21"/>
        </w:rPr>
        <w:t xml:space="preserve"> (elle rit, les larmes aux yeux) Dis-lui merci. Dis-lui que l'année prochaine, je lui coudrai un sac. Un vrai. Avec mes deux mains.</w:t>
      </w:r>
    </w:p>
    <w:p>
      <w:pPr>
        <w:ind w:left="510"/>
      </w:pPr>
      <w:r>
        <w:rPr>
          <w:rFonts w:ascii="Malgun Gothic" w:hAnsi="Malgun Gothic" w:cs="Malgun Gothic" w:eastAsia="Malgun Gothic"/>
          <w:b w:val="0"/>
          <w:i/>
          <w:color w:val="555555"/>
          <w:sz w:val="20"/>
        </w:rPr>
        <w:t>(눈물을 글썽이며 웃으며) 고맙다고 전해 줘. 내년엔 할머니한테 가방 하나 꿰매 드린다고. 진짜로. 두 손으로.</w:t>
      </w:r>
    </w:p>
    <w:p>
      <w:r>
        <w:rPr>
          <w:rFonts w:ascii="Calibri" w:hAnsi="Calibri" w:cs="Calibri" w:eastAsia="Malgun Gothic"/>
          <w:b/>
          <w:i w:val="0"/>
          <w:sz w:val="21"/>
        </w:rPr>
        <w:t>Aïssatou:</w:t>
      </w:r>
      <w:r>
        <w:rPr>
          <w:rFonts w:ascii="Calibri" w:hAnsi="Calibri" w:cs="Calibri" w:eastAsia="Malgun Gothic"/>
          <w:b w:val="0"/>
          <w:i w:val="0"/>
          <w:sz w:val="21"/>
        </w:rPr>
        <w:t xml:space="preserve"> (elle sert le thé) Et une bonne nouvelle : Josiane, la couturière de Romans, a appelé. Une petite entreprise de maroquinerie, près de Lyon, cherche des couturières. Avec des contrats. Elle a donné le nom de Rokia et de trois autres femmes de l'atelier.</w:t>
      </w:r>
    </w:p>
    <w:p>
      <w:pPr>
        <w:ind w:left="510"/>
      </w:pPr>
      <w:r>
        <w:rPr>
          <w:rFonts w:ascii="Malgun Gothic" w:hAnsi="Malgun Gothic" w:cs="Malgun Gothic" w:eastAsia="Malgun Gothic"/>
          <w:b w:val="0"/>
          <w:i/>
          <w:color w:val="555555"/>
          <w:sz w:val="20"/>
        </w:rPr>
        <w:t>(차를 따르며) 그리고 좋은 소식. 로망의 재봉사 조시안 아주머니가 전화했어. 리옹 근처의 작은 가죽 공방에서 재봉사를 구한대. 계약서 있는 자리로. 로키아 언니랑 작업장 언니 세 명 이름을 알려 줬대.</w:t>
      </w:r>
    </w:p>
    <w:p>
      <w:r>
        <w:rPr>
          <w:rFonts w:ascii="Calibri" w:hAnsi="Calibri" w:cs="Calibri" w:eastAsia="Malgun Gothic"/>
          <w:b/>
          <w:i w:val="0"/>
          <w:sz w:val="21"/>
        </w:rPr>
        <w:t>Léa:</w:t>
      </w:r>
      <w:r>
        <w:rPr>
          <w:rFonts w:ascii="Calibri" w:hAnsi="Calibri" w:cs="Calibri" w:eastAsia="Malgun Gothic"/>
          <w:b w:val="0"/>
          <w:i w:val="0"/>
          <w:sz w:val="21"/>
        </w:rPr>
        <w:t xml:space="preserve"> Près de Lyon ? À côté de chez ma grand-mère !</w:t>
      </w:r>
    </w:p>
    <w:p>
      <w:pPr>
        <w:ind w:left="510"/>
      </w:pPr>
      <w:r>
        <w:rPr>
          <w:rFonts w:ascii="Malgun Gothic" w:hAnsi="Malgun Gothic" w:cs="Malgun Gothic" w:eastAsia="Malgun Gothic"/>
          <w:b w:val="0"/>
          <w:i/>
          <w:color w:val="555555"/>
          <w:sz w:val="20"/>
        </w:rPr>
        <w:t>리옹 근처요? 우리 할머니 집 옆이네!</w:t>
      </w:r>
    </w:p>
    <w:p>
      <w:r>
        <w:rPr>
          <w:rFonts w:ascii="Calibri" w:hAnsi="Calibri" w:cs="Calibri" w:eastAsia="Malgun Gothic"/>
          <w:b/>
          <w:i w:val="0"/>
          <w:sz w:val="21"/>
        </w:rPr>
        <w:t>Rokia:</w:t>
      </w:r>
      <w:r>
        <w:rPr>
          <w:rFonts w:ascii="Calibri" w:hAnsi="Calibri" w:cs="Calibri" w:eastAsia="Malgun Gothic"/>
          <w:b w:val="0"/>
          <w:i w:val="0"/>
          <w:sz w:val="21"/>
        </w:rPr>
        <w:t xml:space="preserve"> (elle touche l'écharpe) Alors je lui apporterai le sac moi-même.</w:t>
      </w:r>
    </w:p>
    <w:p>
      <w:pPr>
        <w:ind w:left="510"/>
      </w:pPr>
      <w:r>
        <w:rPr>
          <w:rFonts w:ascii="Malgun Gothic" w:hAnsi="Malgun Gothic" w:cs="Malgun Gothic" w:eastAsia="Malgun Gothic"/>
          <w:b w:val="0"/>
          <w:i/>
          <w:color w:val="555555"/>
          <w:sz w:val="20"/>
        </w:rPr>
        <w:t>(목도리를 만지며) 그럼 그 가방은 내가 직접 갖다 드려야겠네.</w:t>
      </w:r>
    </w:p>
    <w:p>
      <w:r>
        <w:rPr>
          <w:rFonts w:ascii="Calibri" w:hAnsi="Calibri" w:cs="Calibri" w:eastAsia="Malgun Gothic"/>
          <w:b/>
          <w:i w:val="0"/>
          <w:sz w:val="21"/>
        </w:rPr>
        <w:t>Karim:</w:t>
      </w:r>
      <w:r>
        <w:rPr>
          <w:rFonts w:ascii="Calibri" w:hAnsi="Calibri" w:cs="Calibri" w:eastAsia="Malgun Gothic"/>
          <w:b w:val="0"/>
          <w:i w:val="0"/>
          <w:sz w:val="21"/>
        </w:rPr>
        <w:t xml:space="preserve"> (jeudi, le vingt-trois décembre, il accroche une guirlande lumineuse au-dessus de son bureau) Voilà ! La rédaction la plus pauvre de Paris a enfin des décorations de Noël !</w:t>
      </w:r>
    </w:p>
    <w:p>
      <w:pPr>
        <w:ind w:left="510"/>
      </w:pPr>
      <w:r>
        <w:rPr>
          <w:rFonts w:ascii="Malgun Gothic" w:hAnsi="Malgun Gothic" w:cs="Malgun Gothic" w:eastAsia="Malgun Gothic"/>
          <w:b w:val="0"/>
          <w:i/>
          <w:color w:val="555555"/>
          <w:sz w:val="20"/>
        </w:rPr>
        <w:t>(12월 23일 목요일, 자기 책상 위에 전구 장식을 걸며) 됐다! 파리에서 제일 가난한 편집국에도 드디어 크리스마스 장식이!</w:t>
      </w:r>
    </w:p>
    <w:p>
      <w:r>
        <w:rPr>
          <w:rFonts w:ascii="Calibri" w:hAnsi="Calibri" w:cs="Calibri" w:eastAsia="Malgun Gothic"/>
          <w:b/>
          <w:i w:val="0"/>
          <w:sz w:val="21"/>
        </w:rPr>
        <w:t>Léa:</w:t>
      </w:r>
      <w:r>
        <w:rPr>
          <w:rFonts w:ascii="Calibri" w:hAnsi="Calibri" w:cs="Calibri" w:eastAsia="Malgun Gothic"/>
          <w:b w:val="0"/>
          <w:i w:val="0"/>
          <w:sz w:val="21"/>
        </w:rPr>
        <w:t xml:space="preserve"> (elle pose une boîte sur la table) Et des bûches de Noël. Une au chocolat, une aux marrons. De la boulangerie de Lucie, à Canal-Nord.</w:t>
      </w:r>
    </w:p>
    <w:p>
      <w:pPr>
        <w:ind w:left="510"/>
      </w:pPr>
      <w:r>
        <w:rPr>
          <w:rFonts w:ascii="Malgun Gothic" w:hAnsi="Malgun Gothic" w:cs="Malgun Gothic" w:eastAsia="Malgun Gothic"/>
          <w:b w:val="0"/>
          <w:i/>
          <w:color w:val="555555"/>
          <w:sz w:val="20"/>
        </w:rPr>
        <w:t>(탁자에 상자를 내려놓으며) 그리고 뷔슈 드 노엘. 초콜릿 하나, 밤 하나. 카날노르의 뤼시네 빵집에서 샀어요.</w:t>
      </w:r>
    </w:p>
    <w:p>
      <w:r>
        <w:rPr>
          <w:rFonts w:ascii="Calibri" w:hAnsi="Calibri" w:cs="Calibri" w:eastAsia="Malgun Gothic"/>
          <w:b/>
          <w:i w:val="0"/>
          <w:sz w:val="21"/>
        </w:rPr>
        <w:t>Camille:</w:t>
      </w:r>
      <w:r>
        <w:rPr>
          <w:rFonts w:ascii="Calibri" w:hAnsi="Calibri" w:cs="Calibri" w:eastAsia="Malgun Gothic"/>
          <w:b w:val="0"/>
          <w:i w:val="0"/>
          <w:sz w:val="21"/>
        </w:rPr>
        <w:t xml:space="preserve"> (elle ouvre une enveloppe) Une carte de Patricia ! (elle lit) « Joyeux Noël à toute l'équipe. Je classe des vraies factures, maintenant. C'est beaucoup moins intéressant. Bises. Patricia. »</w:t>
      </w:r>
    </w:p>
    <w:p>
      <w:pPr>
        <w:ind w:left="510"/>
      </w:pPr>
      <w:r>
        <w:rPr>
          <w:rFonts w:ascii="Malgun Gothic" w:hAnsi="Malgun Gothic" w:cs="Malgun Gothic" w:eastAsia="Malgun Gothic"/>
          <w:b w:val="0"/>
          <w:i/>
          <w:color w:val="555555"/>
          <w:sz w:val="20"/>
        </w:rPr>
        <w:t>(봉투를 열며) 파트리시아 카드다! (읽으며) «팀 모두 메리 크리스마스. 이제 진짜 송장을 정리해요. 훨씬 덜 재미있네요. 안녕. 파트리시아.»</w:t>
      </w:r>
    </w:p>
    <w:p>
      <w:r>
        <w:rPr>
          <w:rFonts w:ascii="Calibri" w:hAnsi="Calibri" w:cs="Calibri" w:eastAsia="Malgun Gothic"/>
          <w:b/>
          <w:i w:val="0"/>
          <w:sz w:val="21"/>
        </w:rPr>
        <w:t>Julien:</w:t>
      </w:r>
      <w:r>
        <w:rPr>
          <w:rFonts w:ascii="Calibri" w:hAnsi="Calibri" w:cs="Calibri" w:eastAsia="Malgun Gothic"/>
          <w:b w:val="0"/>
          <w:i w:val="0"/>
          <w:sz w:val="21"/>
        </w:rPr>
        <w:t xml:space="preserve"> (il ouvre un grand paquet plat) Et ça… c'est de Lenoir.</w:t>
      </w:r>
    </w:p>
    <w:p>
      <w:pPr>
        <w:ind w:left="510"/>
      </w:pPr>
      <w:r>
        <w:rPr>
          <w:rFonts w:ascii="Malgun Gothic" w:hAnsi="Malgun Gothic" w:cs="Malgun Gothic" w:eastAsia="Malgun Gothic"/>
          <w:b w:val="0"/>
          <w:i/>
          <w:color w:val="555555"/>
          <w:sz w:val="20"/>
        </w:rPr>
        <w:t>(크고 납작한 꾸러미를 열며) 그리고 이건… 르누아르 씨가 보낸 거야.</w:t>
      </w:r>
    </w:p>
    <w:p>
      <w:r>
        <w:rPr>
          <w:rFonts w:ascii="Calibri" w:hAnsi="Calibri" w:cs="Calibri" w:eastAsia="Malgun Gothic"/>
          <w:b/>
          <w:i w:val="0"/>
          <w:sz w:val="21"/>
        </w:rPr>
        <w:t>Léa:</w:t>
      </w:r>
      <w:r>
        <w:rPr>
          <w:rFonts w:ascii="Calibri" w:hAnsi="Calibri" w:cs="Calibri" w:eastAsia="Malgun Gothic"/>
          <w:b w:val="0"/>
          <w:i w:val="0"/>
          <w:sz w:val="21"/>
        </w:rPr>
        <w:t xml:space="preserve"> (elle regarde) Un tableau !</w:t>
      </w:r>
    </w:p>
    <w:p>
      <w:pPr>
        <w:ind w:left="510"/>
      </w:pPr>
      <w:r>
        <w:rPr>
          <w:rFonts w:ascii="Malgun Gothic" w:hAnsi="Malgun Gothic" w:cs="Malgun Gothic" w:eastAsia="Malgun Gothic"/>
          <w:b w:val="0"/>
          <w:i/>
          <w:color w:val="555555"/>
          <w:sz w:val="20"/>
        </w:rPr>
        <w:t>(들여다보며) 그림이에요!</w:t>
      </w:r>
    </w:p>
    <w:p>
      <w:r>
        <w:rPr>
          <w:rFonts w:ascii="Calibri" w:hAnsi="Calibri" w:cs="Calibri" w:eastAsia="Malgun Gothic"/>
          <w:b/>
          <w:i w:val="0"/>
          <w:sz w:val="21"/>
        </w:rPr>
        <w:t>Julien:</w:t>
      </w:r>
      <w:r>
        <w:rPr>
          <w:rFonts w:ascii="Calibri" w:hAnsi="Calibri" w:cs="Calibri" w:eastAsia="Malgun Gothic"/>
          <w:b w:val="0"/>
          <w:i w:val="0"/>
          <w:sz w:val="21"/>
        </w:rPr>
        <w:t xml:space="preserve"> (il le tourne vers tout le monde) Un étang, des arbres, une lumière dorée. Et une petite carte : « Un vrai faux Corot. Pour la rédaction. Signé en bas à droite, cette fois. Pas caché. »</w:t>
      </w:r>
    </w:p>
    <w:p>
      <w:pPr>
        <w:ind w:left="510"/>
      </w:pPr>
      <w:r>
        <w:rPr>
          <w:rFonts w:ascii="Malgun Gothic" w:hAnsi="Malgun Gothic" w:cs="Malgun Gothic" w:eastAsia="Malgun Gothic"/>
          <w:b w:val="0"/>
          <w:i/>
          <w:color w:val="555555"/>
          <w:sz w:val="20"/>
        </w:rPr>
        <w:t>(모두를 향해 돌려 보이며) 연못, 나무, 금빛 햇살. 그리고 작은 카드. «진짜 가짜 코로. 편집국에. 이번엔 오른쪽 아래에 서명했어. 숨기지 않고.»</w:t>
      </w:r>
    </w:p>
    <w:p>
      <w:r>
        <w:rPr>
          <w:rFonts w:ascii="Calibri" w:hAnsi="Calibri" w:cs="Calibri" w:eastAsia="Malgun Gothic"/>
          <w:b/>
          <w:i w:val="0"/>
          <w:sz w:val="21"/>
        </w:rPr>
        <w:t>Karim:</w:t>
      </w:r>
      <w:r>
        <w:rPr>
          <w:rFonts w:ascii="Calibri" w:hAnsi="Calibri" w:cs="Calibri" w:eastAsia="Malgun Gothic"/>
          <w:b w:val="0"/>
          <w:i w:val="0"/>
          <w:sz w:val="21"/>
        </w:rPr>
        <w:t xml:space="preserve"> (il se penche) « G. Lenoir, d'après Corot. » (il rit) Il est plus honnête qu'avant.</w:t>
      </w:r>
    </w:p>
    <w:p>
      <w:pPr>
        <w:ind w:left="510"/>
      </w:pPr>
      <w:r>
        <w:rPr>
          <w:rFonts w:ascii="Malgun Gothic" w:hAnsi="Malgun Gothic" w:cs="Malgun Gothic" w:eastAsia="Malgun Gothic"/>
          <w:b w:val="0"/>
          <w:i/>
          <w:color w:val="555555"/>
          <w:sz w:val="20"/>
        </w:rPr>
        <w:t>(몸을 숙이며) «G. 르누아르, 코로풍.» (웃으며) 예전보다 정직해지셨네.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tableau) On l'accroche dans mon bureau. Pour me rappeler que la vérité dépend souvent de la petite ligne en bas à droite.</w:t>
      </w:r>
    </w:p>
    <w:p>
      <w:pPr>
        <w:ind w:left="510"/>
      </w:pPr>
      <w:r>
        <w:rPr>
          <w:rFonts w:ascii="Malgun Gothic" w:hAnsi="Malgun Gothic" w:cs="Malgun Gothic" w:eastAsia="Malgun Gothic"/>
          <w:b w:val="0"/>
          <w:i/>
          <w:color w:val="555555"/>
          <w:sz w:val="20"/>
        </w:rPr>
        <w:t>(그림을 바라보며) 내 사무실에 걸자. 진실은 종종 오른쪽 아래의 작은 글씨에 달려 있다는 걸 잊지 않게.</w:t>
      </w:r>
    </w:p>
    <w:p>
      <w:r>
        <w:rPr>
          <w:rFonts w:ascii="Calibri" w:hAnsi="Calibri" w:cs="Calibri" w:eastAsia="Malgun Gothic"/>
          <w:b/>
          <w:i w:val="0"/>
          <w:sz w:val="21"/>
        </w:rPr>
        <w:t>Aubry:</w:t>
      </w:r>
      <w:r>
        <w:rPr>
          <w:rFonts w:ascii="Calibri" w:hAnsi="Calibri" w:cs="Calibri" w:eastAsia="Malgun Gothic"/>
          <w:b w:val="0"/>
          <w:i w:val="0"/>
          <w:sz w:val="21"/>
        </w:rPr>
        <w:t xml:space="preserve"> (il entre avec une bouteille) Joyeux Noël ! Et une bonne nouvelle : la Maison Delaunay a retiré sa plainte pour diffamation. Ce matin. Sans explication.</w:t>
      </w:r>
    </w:p>
    <w:p>
      <w:pPr>
        <w:ind w:left="510"/>
      </w:pPr>
      <w:r>
        <w:rPr>
          <w:rFonts w:ascii="Malgun Gothic" w:hAnsi="Malgun Gothic" w:cs="Malgun Gothic" w:eastAsia="Malgun Gothic"/>
          <w:b w:val="0"/>
          <w:i/>
          <w:color w:val="555555"/>
          <w:sz w:val="20"/>
        </w:rPr>
        <w:t>(병 하나를 들고 들어오며) 메리 크리스마스! 그리고 좋은 소식. 메종 들로네가 명예 훼손 고소를 취하했어요. 오늘 아침에. 설명도 없이.</w:t>
      </w:r>
    </w:p>
    <w:p>
      <w:r>
        <w:rPr>
          <w:rFonts w:ascii="Calibri" w:hAnsi="Calibri" w:cs="Calibri" w:eastAsia="Malgun Gothic"/>
          <w:b/>
          <w:i w:val="0"/>
          <w:sz w:val="21"/>
        </w:rPr>
        <w:t>Camille:</w:t>
      </w:r>
      <w:r>
        <w:rPr>
          <w:rFonts w:ascii="Calibri" w:hAnsi="Calibri" w:cs="Calibri" w:eastAsia="Malgun Gothic"/>
          <w:b w:val="0"/>
          <w:i w:val="0"/>
          <w:sz w:val="21"/>
        </w:rPr>
        <w:t xml:space="preserve"> Sans explication ? Moi, j'en ai une. Ils ont lu le mail de Lachesse dans nos documents.</w:t>
      </w:r>
    </w:p>
    <w:p>
      <w:pPr>
        <w:ind w:left="510"/>
      </w:pPr>
      <w:r>
        <w:rPr>
          <w:rFonts w:ascii="Malgun Gothic" w:hAnsi="Malgun Gothic" w:cs="Malgun Gothic" w:eastAsia="Malgun Gothic"/>
          <w:b w:val="0"/>
          <w:i/>
          <w:color w:val="555555"/>
          <w:sz w:val="20"/>
        </w:rPr>
        <w:t>설명도 없이요? 난 설명이 있는데. 우리 자료에서 라셰스의 메일을 읽은 거죠.</w:t>
      </w:r>
    </w:p>
    <w:p>
      <w:r>
        <w:rPr>
          <w:rFonts w:ascii="Calibri" w:hAnsi="Calibri" w:cs="Calibri" w:eastAsia="Malgun Gothic"/>
          <w:b/>
          <w:i w:val="0"/>
          <w:sz w:val="21"/>
        </w:rPr>
        <w:t>Aubry:</w:t>
      </w:r>
      <w:r>
        <w:rPr>
          <w:rFonts w:ascii="Calibri" w:hAnsi="Calibri" w:cs="Calibri" w:eastAsia="Malgun Gothic"/>
          <w:b w:val="0"/>
          <w:i w:val="0"/>
          <w:sz w:val="21"/>
        </w:rPr>
        <w:t xml:space="preserve"> C'est aussi mon interprétation. Mais je ne la mettrai jamais par écrit. (il ouvre la bouteille) Ce soir, je ne suis pas avocat.</w:t>
      </w:r>
    </w:p>
    <w:p>
      <w:pPr>
        <w:ind w:left="510"/>
      </w:pPr>
      <w:r>
        <w:rPr>
          <w:rFonts w:ascii="Malgun Gothic" w:hAnsi="Malgun Gothic" w:cs="Malgun Gothic" w:eastAsia="Malgun Gothic"/>
          <w:b w:val="0"/>
          <w:i/>
          <w:color w:val="555555"/>
          <w:sz w:val="20"/>
        </w:rPr>
        <w:t>제 해석도 그래요. 하지만 절대 글로 남기진 않을 거예요. (병을 따며) 오늘 밤 저는 변호사가 아닙니다.</w:t>
      </w:r>
    </w:p>
    <w:p>
      <w:r>
        <w:rPr>
          <w:rFonts w:ascii="Calibri" w:hAnsi="Calibri" w:cs="Calibri" w:eastAsia="Malgun Gothic"/>
          <w:b/>
          <w:i w:val="0"/>
          <w:sz w:val="21"/>
        </w:rPr>
        <w:t>Momo:</w:t>
      </w:r>
      <w:r>
        <w:rPr>
          <w:rFonts w:ascii="Calibri" w:hAnsi="Calibri" w:cs="Calibri" w:eastAsia="Malgun Gothic"/>
          <w:b w:val="0"/>
          <w:i w:val="0"/>
          <w:sz w:val="21"/>
        </w:rPr>
        <w:t xml:space="preserve"> (il entre avec un énorme plat couvert d'aluminium) Joyeux Noël, les héros ! Couscous royal ! Pour vingt personnes !</w:t>
      </w:r>
    </w:p>
    <w:p>
      <w:pPr>
        <w:ind w:left="510"/>
      </w:pPr>
      <w:r>
        <w:rPr>
          <w:rFonts w:ascii="Malgun Gothic" w:hAnsi="Malgun Gothic" w:cs="Malgun Gothic" w:eastAsia="Malgun Gothic"/>
          <w:b w:val="0"/>
          <w:i/>
          <w:color w:val="555555"/>
          <w:sz w:val="20"/>
        </w:rPr>
        <w:t>(알루미늄 포일로 덮인 커다란 접시를 들고 들어오며) 메리 크리스마스, 영웅들! 쿠스쿠스 루아얄! 20인분!</w:t>
      </w:r>
    </w:p>
    <w:p>
      <w:r>
        <w:rPr>
          <w:rFonts w:ascii="Calibri" w:hAnsi="Calibri" w:cs="Calibri" w:eastAsia="Malgun Gothic"/>
          <w:b/>
          <w:i w:val="0"/>
          <w:sz w:val="21"/>
        </w:rPr>
        <w:t>Karim:</w:t>
      </w:r>
      <w:r>
        <w:rPr>
          <w:rFonts w:ascii="Calibri" w:hAnsi="Calibri" w:cs="Calibri" w:eastAsia="Malgun Gothic"/>
          <w:b w:val="0"/>
          <w:i w:val="0"/>
          <w:sz w:val="21"/>
        </w:rPr>
        <w:t xml:space="preserve"> On est sept, Momo.</w:t>
      </w:r>
    </w:p>
    <w:p>
      <w:pPr>
        <w:ind w:left="510"/>
      </w:pPr>
      <w:r>
        <w:rPr>
          <w:rFonts w:ascii="Malgun Gothic" w:hAnsi="Malgun Gothic" w:cs="Malgun Gothic" w:eastAsia="Malgun Gothic"/>
          <w:b w:val="0"/>
          <w:i/>
          <w:color w:val="555555"/>
          <w:sz w:val="20"/>
        </w:rPr>
        <w:t>우리 일곱 명이야, 모모.</w:t>
      </w:r>
    </w:p>
    <w:p>
      <w:r>
        <w:rPr>
          <w:rFonts w:ascii="Calibri" w:hAnsi="Calibri" w:cs="Calibri" w:eastAsia="Malgun Gothic"/>
          <w:b/>
          <w:i w:val="0"/>
          <w:sz w:val="21"/>
        </w:rPr>
        <w:t>Momo:</w:t>
      </w:r>
      <w:r>
        <w:rPr>
          <w:rFonts w:ascii="Calibri" w:hAnsi="Calibri" w:cs="Calibri" w:eastAsia="Malgun Gothic"/>
          <w:b w:val="0"/>
          <w:i w:val="0"/>
          <w:sz w:val="21"/>
        </w:rPr>
        <w:t xml:space="preserve"> Alors vous mangerez trois fois ! (il pose le plat) Et j'ai une nouvelle. La Ville m'a écrit. Le Pavillon du Canal. Nouvel appel d'offres en mars. Je suis invité à candidater.</w:t>
      </w:r>
    </w:p>
    <w:p>
      <w:pPr>
        <w:ind w:left="510"/>
      </w:pPr>
      <w:r>
        <w:rPr>
          <w:rFonts w:ascii="Malgun Gothic" w:hAnsi="Malgun Gothic" w:cs="Malgun Gothic" w:eastAsia="Malgun Gothic"/>
          <w:b w:val="0"/>
          <w:i/>
          <w:color w:val="555555"/>
          <w:sz w:val="20"/>
        </w:rPr>
        <w:t>그럼 세 번씩 먹으면 되지! (접시를 내려놓으며) 그리고 소식이 있어. 시청에서 편지가 왔어. 파비용 뒤 카날. 3월에 새로 입찰을 한대. 나한테도 응찰하라고 초대했어.</w:t>
      </w:r>
    </w:p>
    <w:p>
      <w:r>
        <w:rPr>
          <w:rFonts w:ascii="Calibri" w:hAnsi="Calibri" w:cs="Calibri" w:eastAsia="Malgun Gothic"/>
          <w:b/>
          <w:i w:val="0"/>
          <w:sz w:val="21"/>
        </w:rPr>
        <w:t>Julien:</w:t>
      </w:r>
      <w:r>
        <w:rPr>
          <w:rFonts w:ascii="Calibri" w:hAnsi="Calibri" w:cs="Calibri" w:eastAsia="Malgun Gothic"/>
          <w:b w:val="0"/>
          <w:i w:val="0"/>
          <w:sz w:val="21"/>
        </w:rPr>
        <w:t xml:space="preserve"> À huit mille euros, cette fois ?</w:t>
      </w:r>
    </w:p>
    <w:p>
      <w:pPr>
        <w:ind w:left="510"/>
      </w:pPr>
      <w:r>
        <w:rPr>
          <w:rFonts w:ascii="Malgun Gothic" w:hAnsi="Malgun Gothic" w:cs="Malgun Gothic" w:eastAsia="Malgun Gothic"/>
          <w:b w:val="0"/>
          <w:i/>
          <w:color w:val="555555"/>
          <w:sz w:val="20"/>
        </w:rPr>
        <w:t>이번엔 8천 유로로?</w:t>
      </w:r>
    </w:p>
    <w:p>
      <w:r>
        <w:rPr>
          <w:rFonts w:ascii="Calibri" w:hAnsi="Calibri" w:cs="Calibri" w:eastAsia="Malgun Gothic"/>
          <w:b/>
          <w:i w:val="0"/>
          <w:sz w:val="21"/>
        </w:rPr>
        <w:t>Momo:</w:t>
      </w:r>
      <w:r>
        <w:rPr>
          <w:rFonts w:ascii="Calibri" w:hAnsi="Calibri" w:cs="Calibri" w:eastAsia="Malgun Gothic"/>
          <w:b w:val="0"/>
          <w:i w:val="0"/>
          <w:sz w:val="21"/>
        </w:rPr>
        <w:t xml:space="preserve"> (il rit) À huit mille euros. Et sans ami à la mairie.</w:t>
      </w:r>
    </w:p>
    <w:p>
      <w:pPr>
        <w:ind w:left="510"/>
      </w:pPr>
      <w:r>
        <w:rPr>
          <w:rFonts w:ascii="Malgun Gothic" w:hAnsi="Malgun Gothic" w:cs="Malgun Gothic" w:eastAsia="Malgun Gothic"/>
          <w:b w:val="0"/>
          <w:i/>
          <w:color w:val="555555"/>
          <w:sz w:val="20"/>
        </w:rPr>
        <w:t>(웃으며) 8천 유로로. 그리고 시청 친구 없이.</w:t>
      </w:r>
    </w:p>
    <w:p>
      <w:r>
        <w:rPr>
          <w:rFonts w:ascii="Calibri" w:hAnsi="Calibri" w:cs="Calibri" w:eastAsia="Malgun Gothic"/>
          <w:b/>
          <w:i w:val="0"/>
          <w:sz w:val="21"/>
        </w:rPr>
        <w:t>Marcel:</w:t>
      </w:r>
      <w:r>
        <w:rPr>
          <w:rFonts w:ascii="Calibri" w:hAnsi="Calibri" w:cs="Calibri" w:eastAsia="Malgun Gothic"/>
          <w:b w:val="0"/>
          <w:i w:val="0"/>
          <w:sz w:val="21"/>
        </w:rPr>
        <w:t xml:space="preserve"> (le vieux bouquiniste entre timidement, un livre emballé sous le bras) Bonsoir… Mademoiselle Camille m'a invité. J'espère que je ne dérange pas.</w:t>
      </w:r>
    </w:p>
    <w:p>
      <w:pPr>
        <w:ind w:left="510"/>
      </w:pPr>
      <w:r>
        <w:rPr>
          <w:rFonts w:ascii="Malgun Gothic" w:hAnsi="Malgun Gothic" w:cs="Malgun Gothic" w:eastAsia="Malgun Gothic"/>
          <w:b w:val="0"/>
          <w:i/>
          <w:color w:val="555555"/>
          <w:sz w:val="20"/>
        </w:rPr>
        <w:t>(늙은 부키니스트가 포장한 책 한 권을 끼고 수줍게 들어오며) 안녕하시오… 카미유 아가씨가 초대했다오. 방해가 되는 건 아닌지.</w:t>
      </w:r>
    </w:p>
    <w:p>
      <w:r>
        <w:rPr>
          <w:rFonts w:ascii="Calibri" w:hAnsi="Calibri" w:cs="Calibri" w:eastAsia="Malgun Gothic"/>
          <w:b/>
          <w:i w:val="0"/>
          <w:sz w:val="21"/>
        </w:rPr>
        <w:t>Léa:</w:t>
      </w:r>
      <w:r>
        <w:rPr>
          <w:rFonts w:ascii="Calibri" w:hAnsi="Calibri" w:cs="Calibri" w:eastAsia="Malgun Gothic"/>
          <w:b w:val="0"/>
          <w:i w:val="0"/>
          <w:sz w:val="21"/>
        </w:rPr>
        <w:t xml:space="preserve"> Marcel ! Entrez ! (elle prend son manteau)</w:t>
      </w:r>
    </w:p>
    <w:p>
      <w:pPr>
        <w:ind w:left="510"/>
      </w:pPr>
      <w:r>
        <w:rPr>
          <w:rFonts w:ascii="Malgun Gothic" w:hAnsi="Malgun Gothic" w:cs="Malgun Gothic" w:eastAsia="Malgun Gothic"/>
          <w:b w:val="0"/>
          <w:i/>
          <w:color w:val="555555"/>
          <w:sz w:val="20"/>
        </w:rPr>
        <w:t>마르셀 할아버지! 들어오세요! (외투를 받아 든다)</w:t>
      </w:r>
    </w:p>
    <w:p>
      <w:r>
        <w:rPr>
          <w:rFonts w:ascii="Calibri" w:hAnsi="Calibri" w:cs="Calibri" w:eastAsia="Malgun Gothic"/>
          <w:b/>
          <w:i w:val="0"/>
          <w:sz w:val="21"/>
        </w:rPr>
        <w:t>Marcel:</w:t>
      </w:r>
      <w:r>
        <w:rPr>
          <w:rFonts w:ascii="Calibri" w:hAnsi="Calibri" w:cs="Calibri" w:eastAsia="Malgun Gothic"/>
          <w:b w:val="0"/>
          <w:i w:val="0"/>
          <w:sz w:val="21"/>
        </w:rPr>
        <w:t xml:space="preserve"> (il tend le livre à Léa) Pour vous. La suite d'Arsène Lupin. « Le Bouchon de cristal. » (il sourit) Vous avez fini le premier ?</w:t>
      </w:r>
    </w:p>
    <w:p>
      <w:pPr>
        <w:ind w:left="510"/>
      </w:pPr>
      <w:r>
        <w:rPr>
          <w:rFonts w:ascii="Malgun Gothic" w:hAnsi="Malgun Gothic" w:cs="Malgun Gothic" w:eastAsia="Malgun Gothic"/>
          <w:b w:val="0"/>
          <w:i/>
          <w:color w:val="555555"/>
          <w:sz w:val="20"/>
        </w:rPr>
        <w:t>(레아에게 책을 건네며) 아가씨 거요. 아르센 뤼팽 후속편. 『수정 마개』. (웃으며) 첫 권은 다 읽었소?</w:t>
      </w:r>
    </w:p>
    <w:p>
      <w:r>
        <w:rPr>
          <w:rFonts w:ascii="Calibri" w:hAnsi="Calibri" w:cs="Calibri" w:eastAsia="Malgun Gothic"/>
          <w:b/>
          <w:i w:val="0"/>
          <w:sz w:val="21"/>
        </w:rPr>
        <w:t>Léa:</w:t>
      </w:r>
      <w:r>
        <w:rPr>
          <w:rFonts w:ascii="Calibri" w:hAnsi="Calibri" w:cs="Calibri" w:eastAsia="Malgun Gothic"/>
          <w:b w:val="0"/>
          <w:i w:val="0"/>
          <w:sz w:val="21"/>
        </w:rPr>
        <w:t xml:space="preserve"> (elle rit) Pas encore. J'étais un peu occupée. Avec de vrais voleurs.</w:t>
      </w:r>
    </w:p>
    <w:p>
      <w:pPr>
        <w:ind w:left="510"/>
      </w:pPr>
      <w:r>
        <w:rPr>
          <w:rFonts w:ascii="Malgun Gothic" w:hAnsi="Malgun Gothic" w:cs="Malgun Gothic" w:eastAsia="Malgun Gothic"/>
          <w:b w:val="0"/>
          <w:i/>
          <w:color w:val="555555"/>
          <w:sz w:val="20"/>
        </w:rPr>
        <w:t>(웃으며) 아직이요. 좀 바빴어요. 진짜 도둑들 때문에.</w:t>
      </w:r>
    </w:p>
    <w:p>
      <w:r>
        <w:rPr>
          <w:rFonts w:ascii="Calibri" w:hAnsi="Calibri" w:cs="Calibri" w:eastAsia="Malgun Gothic"/>
          <w:b/>
          <w:i w:val="0"/>
          <w:sz w:val="21"/>
        </w:rPr>
        <w:t>Hélène:</w:t>
      </w:r>
      <w:r>
        <w:rPr>
          <w:rFonts w:ascii="Calibri" w:hAnsi="Calibri" w:cs="Calibri" w:eastAsia="Malgun Gothic"/>
          <w:b w:val="0"/>
          <w:i w:val="0"/>
          <w:sz w:val="21"/>
        </w:rPr>
        <w:t xml:space="preserve"> (elle lève son verre) Avant de trinquer, une annonce. Léa.</w:t>
      </w:r>
    </w:p>
    <w:p>
      <w:pPr>
        <w:ind w:left="510"/>
      </w:pPr>
      <w:r>
        <w:rPr>
          <w:rFonts w:ascii="Malgun Gothic" w:hAnsi="Malgun Gothic" w:cs="Malgun Gothic" w:eastAsia="Malgun Gothic"/>
          <w:b w:val="0"/>
          <w:i/>
          <w:color w:val="555555"/>
          <w:sz w:val="20"/>
        </w:rPr>
        <w:t>(잔을 들며) 건배하기 전에 발표 하나. 레아.</w:t>
      </w:r>
    </w:p>
    <w:p>
      <w:r>
        <w:rPr>
          <w:rFonts w:ascii="Calibri" w:hAnsi="Calibri" w:cs="Calibri" w:eastAsia="Malgun Gothic"/>
          <w:b/>
          <w:i w:val="0"/>
          <w:sz w:val="21"/>
        </w:rPr>
        <w:t>Léa:</w:t>
      </w:r>
      <w:r>
        <w:rPr>
          <w:rFonts w:ascii="Calibri" w:hAnsi="Calibri" w:cs="Calibri" w:eastAsia="Malgun Gothic"/>
          <w:b w:val="0"/>
          <w:i w:val="0"/>
          <w:sz w:val="21"/>
        </w:rPr>
        <w:t xml:space="preserve"> (inquiète) Oui ?</w:t>
      </w:r>
    </w:p>
    <w:p>
      <w:pPr>
        <w:ind w:left="510"/>
      </w:pPr>
      <w:r>
        <w:rPr>
          <w:rFonts w:ascii="Malgun Gothic" w:hAnsi="Malgun Gothic" w:cs="Malgun Gothic" w:eastAsia="Malgun Gothic"/>
          <w:b w:val="0"/>
          <w:i/>
          <w:color w:val="555555"/>
          <w:sz w:val="20"/>
        </w:rPr>
        <w:t>(걱정하며) 네?</w:t>
      </w:r>
    </w:p>
    <w:p>
      <w:r>
        <w:rPr>
          <w:rFonts w:ascii="Calibri" w:hAnsi="Calibri" w:cs="Calibri" w:eastAsia="Malgun Gothic"/>
          <w:b/>
          <w:i w:val="0"/>
          <w:sz w:val="21"/>
        </w:rPr>
        <w:t>Hélène:</w:t>
      </w:r>
      <w:r>
        <w:rPr>
          <w:rFonts w:ascii="Calibri" w:hAnsi="Calibri" w:cs="Calibri" w:eastAsia="Malgun Gothic"/>
          <w:b w:val="0"/>
          <w:i w:val="0"/>
          <w:sz w:val="21"/>
        </w:rPr>
        <w:t xml:space="preserve"> Ton stage se termine le trente et un décembre. (un silence) Je te propose de le prolonger. Six mois. Avec un vrai salaire, cette fois. Pas un salaire de stagiaire.</w:t>
      </w:r>
    </w:p>
    <w:p>
      <w:pPr>
        <w:ind w:left="510"/>
      </w:pPr>
      <w:r>
        <w:rPr>
          <w:rFonts w:ascii="Malgun Gothic" w:hAnsi="Malgun Gothic" w:cs="Malgun Gothic" w:eastAsia="Malgun Gothic"/>
          <w:b w:val="0"/>
          <w:i/>
          <w:color w:val="555555"/>
          <w:sz w:val="20"/>
        </w:rPr>
        <w:t>네 인턴십이 12월 31일에 끝나지. (침묵) 6개월 연장하자고 제안할게. 이번엔 진짜 월급으로. 인턴 월급 말고.</w:t>
      </w:r>
    </w:p>
    <w:p>
      <w:r>
        <w:rPr>
          <w:rFonts w:ascii="Calibri" w:hAnsi="Calibri" w:cs="Calibri" w:eastAsia="Malgun Gothic"/>
          <w:b/>
          <w:i w:val="0"/>
          <w:sz w:val="21"/>
        </w:rPr>
        <w:t>Léa:</w:t>
      </w:r>
      <w:r>
        <w:rPr>
          <w:rFonts w:ascii="Calibri" w:hAnsi="Calibri" w:cs="Calibri" w:eastAsia="Malgun Gothic"/>
          <w:b w:val="0"/>
          <w:i w:val="0"/>
          <w:sz w:val="21"/>
        </w:rPr>
        <w:t xml:space="preserve"> (elle ouvre de grands yeux) C'est vrai ?</w:t>
      </w:r>
    </w:p>
    <w:p>
      <w:pPr>
        <w:ind w:left="510"/>
      </w:pPr>
      <w:r>
        <w:rPr>
          <w:rFonts w:ascii="Malgun Gothic" w:hAnsi="Malgun Gothic" w:cs="Malgun Gothic" w:eastAsia="Malgun Gothic"/>
          <w:b w:val="0"/>
          <w:i/>
          <w:color w:val="555555"/>
          <w:sz w:val="20"/>
        </w:rPr>
        <w:t>(눈을 크게 뜨며) 정말이에요?</w:t>
      </w:r>
    </w:p>
    <w:p>
      <w:r>
        <w:rPr>
          <w:rFonts w:ascii="Calibri" w:hAnsi="Calibri" w:cs="Calibri" w:eastAsia="Malgun Gothic"/>
          <w:b/>
          <w:i w:val="0"/>
          <w:sz w:val="21"/>
        </w:rPr>
        <w:t>Hélène:</w:t>
      </w:r>
      <w:r>
        <w:rPr>
          <w:rFonts w:ascii="Calibri" w:hAnsi="Calibri" w:cs="Calibri" w:eastAsia="Malgun Gothic"/>
          <w:b w:val="0"/>
          <w:i w:val="0"/>
          <w:sz w:val="21"/>
        </w:rPr>
        <w:t xml:space="preserve"> C'est vrai. C'est toi qui as trouvé Valcroze. C'est toi qui as trouvé les boucles d'oreilles. C'est toi qui as trouvé Fatou. Ce sont des faits. Et ici, on respecte les faits.</w:t>
      </w:r>
    </w:p>
    <w:p>
      <w:pPr>
        <w:ind w:left="510"/>
      </w:pPr>
      <w:r>
        <w:rPr>
          <w:rFonts w:ascii="Malgun Gothic" w:hAnsi="Malgun Gothic" w:cs="Malgun Gothic" w:eastAsia="Malgun Gothic"/>
          <w:b w:val="0"/>
          <w:i/>
          <w:color w:val="555555"/>
          <w:sz w:val="20"/>
        </w:rPr>
        <w:t>정말이야. 발크로즈를 찾은 것도 너고. 귀걸이를 찾은 것도 너고. 파투를 찾은 것도 너야. 그건 사실이야. 그리고 여기선 사실을 존중하지.</w:t>
      </w:r>
    </w:p>
    <w:p>
      <w:r>
        <w:rPr>
          <w:rFonts w:ascii="Calibri" w:hAnsi="Calibri" w:cs="Calibri" w:eastAsia="Malgun Gothic"/>
          <w:b/>
          <w:i w:val="0"/>
          <w:sz w:val="21"/>
        </w:rPr>
        <w:t>Léa:</w:t>
      </w:r>
      <w:r>
        <w:rPr>
          <w:rFonts w:ascii="Calibri" w:hAnsi="Calibri" w:cs="Calibri" w:eastAsia="Malgun Gothic"/>
          <w:b w:val="0"/>
          <w:i w:val="0"/>
          <w:sz w:val="21"/>
        </w:rPr>
        <w:t xml:space="preserve"> (les larmes aux yeux) J'accepte. Évidemment que j'accepte.</w:t>
      </w:r>
    </w:p>
    <w:p>
      <w:pPr>
        <w:ind w:left="510"/>
      </w:pPr>
      <w:r>
        <w:rPr>
          <w:rFonts w:ascii="Malgun Gothic" w:hAnsi="Malgun Gothic" w:cs="Malgun Gothic" w:eastAsia="Malgun Gothic"/>
          <w:b w:val="0"/>
          <w:i/>
          <w:color w:val="555555"/>
          <w:sz w:val="20"/>
        </w:rPr>
        <w:t>(눈물을 글썽이며) 할게요. 당연히 하죠.</w:t>
      </w:r>
    </w:p>
    <w:p>
      <w:r>
        <w:rPr>
          <w:rFonts w:ascii="Calibri" w:hAnsi="Calibri" w:cs="Calibri" w:eastAsia="Malgun Gothic"/>
          <w:b/>
          <w:i w:val="0"/>
          <w:sz w:val="21"/>
        </w:rPr>
        <w:t>Julien:</w:t>
      </w:r>
      <w:r>
        <w:rPr>
          <w:rFonts w:ascii="Calibri" w:hAnsi="Calibri" w:cs="Calibri" w:eastAsia="Malgun Gothic"/>
          <w:b w:val="0"/>
          <w:i w:val="0"/>
          <w:sz w:val="21"/>
        </w:rPr>
        <w:t xml:space="preserve"> (il lève son verre) À Léa. Qui vérifie trois fois.</w:t>
      </w:r>
    </w:p>
    <w:p>
      <w:pPr>
        <w:ind w:left="510"/>
      </w:pPr>
      <w:r>
        <w:rPr>
          <w:rFonts w:ascii="Malgun Gothic" w:hAnsi="Malgun Gothic" w:cs="Malgun Gothic" w:eastAsia="Malgun Gothic"/>
          <w:b w:val="0"/>
          <w:i/>
          <w:color w:val="555555"/>
          <w:sz w:val="20"/>
        </w:rPr>
        <w:t>(잔을 들며) 레아를 위하여. 세 번씩 확인하는.</w:t>
      </w:r>
    </w:p>
    <w:p>
      <w:r>
        <w:rPr>
          <w:rFonts w:ascii="Calibri" w:hAnsi="Calibri" w:cs="Calibri" w:eastAsia="Malgun Gothic"/>
          <w:b/>
          <w:i w:val="0"/>
          <w:sz w:val="21"/>
        </w:rPr>
        <w:t>Tous:</w:t>
      </w:r>
      <w:r>
        <w:rPr>
          <w:rFonts w:ascii="Calibri" w:hAnsi="Calibri" w:cs="Calibri" w:eastAsia="Malgun Gothic"/>
          <w:b w:val="0"/>
          <w:i w:val="0"/>
          <w:sz w:val="21"/>
        </w:rPr>
        <w:t xml:space="preserve"> À Léa !</w:t>
      </w:r>
    </w:p>
    <w:p>
      <w:pPr>
        <w:ind w:left="510"/>
      </w:pPr>
      <w:r>
        <w:rPr>
          <w:rFonts w:ascii="Malgun Gothic" w:hAnsi="Malgun Gothic" w:cs="Malgun Gothic" w:eastAsia="Malgun Gothic"/>
          <w:b w:val="0"/>
          <w:i/>
          <w:color w:val="555555"/>
          <w:sz w:val="20"/>
        </w:rPr>
        <w:t>레아를 위하여!</w:t>
      </w:r>
    </w:p>
    <w:p>
      <w:r>
        <w:rPr>
          <w:rFonts w:ascii="Calibri" w:hAnsi="Calibri" w:cs="Calibri" w:eastAsia="Malgun Gothic"/>
          <w:b/>
          <w:i w:val="0"/>
          <w:sz w:val="21"/>
        </w:rPr>
        <w:t>Léa:</w:t>
      </w:r>
      <w:r>
        <w:rPr>
          <w:rFonts w:ascii="Calibri" w:hAnsi="Calibri" w:cs="Calibri" w:eastAsia="Malgun Gothic"/>
          <w:b w:val="0"/>
          <w:i w:val="0"/>
          <w:sz w:val="21"/>
        </w:rPr>
        <w:t xml:space="preserve"> (elle rit en pleurant) Je dois appeler ma grand-mère.</w:t>
      </w:r>
    </w:p>
    <w:p>
      <w:pPr>
        <w:ind w:left="510"/>
      </w:pPr>
      <w:r>
        <w:rPr>
          <w:rFonts w:ascii="Malgun Gothic" w:hAnsi="Malgun Gothic" w:cs="Malgun Gothic" w:eastAsia="Malgun Gothic"/>
          <w:b w:val="0"/>
          <w:i/>
          <w:color w:val="555555"/>
          <w:sz w:val="20"/>
        </w:rPr>
        <w:t>(울면서 웃으며) 할머니한테 전화해야 해요.</w:t>
      </w:r>
    </w:p>
    <w:p>
      <w:r>
        <w:rPr>
          <w:rFonts w:ascii="Calibri" w:hAnsi="Calibri" w:cs="Calibri" w:eastAsia="Malgun Gothic"/>
          <w:b/>
          <w:i w:val="0"/>
          <w:sz w:val="21"/>
        </w:rPr>
        <w:t>Karim:</w:t>
      </w:r>
      <w:r>
        <w:rPr>
          <w:rFonts w:ascii="Calibri" w:hAnsi="Calibri" w:cs="Calibri" w:eastAsia="Malgun Gothic"/>
          <w:b w:val="0"/>
          <w:i w:val="0"/>
          <w:sz w:val="21"/>
        </w:rPr>
        <w:t xml:space="preserve"> Elle va acheter tous les journaux de France.</w:t>
      </w:r>
    </w:p>
    <w:p>
      <w:pPr>
        <w:ind w:left="510"/>
      </w:pPr>
      <w:r>
        <w:rPr>
          <w:rFonts w:ascii="Malgun Gothic" w:hAnsi="Malgun Gothic" w:cs="Malgun Gothic" w:eastAsia="Malgun Gothic"/>
          <w:b w:val="0"/>
          <w:i/>
          <w:color w:val="555555"/>
          <w:sz w:val="20"/>
        </w:rPr>
        <w:t>할머니가 프랑스의 신문을 전부 사시겠다.</w:t>
      </w:r>
    </w:p>
    <w:p>
      <w:r>
        <w:rPr>
          <w:rFonts w:ascii="Calibri" w:hAnsi="Calibri" w:cs="Calibri" w:eastAsia="Malgun Gothic"/>
          <w:b/>
          <w:i w:val="0"/>
          <w:sz w:val="21"/>
        </w:rPr>
        <w:t>Léa:</w:t>
      </w:r>
      <w:r>
        <w:rPr>
          <w:rFonts w:ascii="Calibri" w:hAnsi="Calibri" w:cs="Calibri" w:eastAsia="Malgun Gothic"/>
          <w:b w:val="0"/>
          <w:i w:val="0"/>
          <w:sz w:val="21"/>
        </w:rPr>
        <w:t xml:space="preserve"> (plus tard, près de la fenêtre, il commence à neiger sur Paris ; elle regarde le tiroir fermé à clé du bureau d'Hélène) Daria…</w:t>
      </w:r>
    </w:p>
    <w:p>
      <w:pPr>
        <w:ind w:left="510"/>
      </w:pPr>
      <w:r>
        <w:rPr>
          <w:rFonts w:ascii="Malgun Gothic" w:hAnsi="Malgun Gothic" w:cs="Malgun Gothic" w:eastAsia="Malgun Gothic"/>
          <w:b w:val="0"/>
          <w:i/>
          <w:color w:val="555555"/>
          <w:sz w:val="20"/>
        </w:rPr>
        <w:t>(나중에 창가에서. 파리에 눈이 내리기 시작한다. 그녀는 엘렌 책상의 잠긴 서랍을 바라본다) 다리아…</w:t>
      </w:r>
    </w:p>
    <w:p>
      <w:r>
        <w:rPr>
          <w:rFonts w:ascii="Calibri" w:hAnsi="Calibri" w:cs="Calibri" w:eastAsia="Malgun Gothic"/>
          <w:b/>
          <w:i w:val="0"/>
          <w:sz w:val="21"/>
        </w:rPr>
        <w:t>Julien:</w:t>
      </w:r>
      <w:r>
        <w:rPr>
          <w:rFonts w:ascii="Calibri" w:hAnsi="Calibri" w:cs="Calibri" w:eastAsia="Malgun Gothic"/>
          <w:b w:val="0"/>
          <w:i w:val="0"/>
          <w:sz w:val="21"/>
        </w:rPr>
        <w:t xml:space="preserve"> (il s'approche avec deux verres) Tu penses encore à elle.</w:t>
      </w:r>
    </w:p>
    <w:p>
      <w:pPr>
        <w:ind w:left="510"/>
      </w:pPr>
      <w:r>
        <w:rPr>
          <w:rFonts w:ascii="Malgun Gothic" w:hAnsi="Malgun Gothic" w:cs="Malgun Gothic" w:eastAsia="Malgun Gothic"/>
          <w:b w:val="0"/>
          <w:i/>
          <w:color w:val="555555"/>
          <w:sz w:val="20"/>
        </w:rPr>
        <w:t>(잔 두 개를 들고 다가오며) 아직도 그 애 생각하는구나.</w:t>
      </w:r>
    </w:p>
    <w:p>
      <w:r>
        <w:rPr>
          <w:rFonts w:ascii="Calibri" w:hAnsi="Calibri" w:cs="Calibri" w:eastAsia="Malgun Gothic"/>
          <w:b/>
          <w:i w:val="0"/>
          <w:sz w:val="21"/>
        </w:rPr>
        <w:t>Léa:</w:t>
      </w:r>
      <w:r>
        <w:rPr>
          <w:rFonts w:ascii="Calibri" w:hAnsi="Calibri" w:cs="Calibri" w:eastAsia="Malgun Gothic"/>
          <w:b w:val="0"/>
          <w:i w:val="0"/>
          <w:sz w:val="21"/>
        </w:rPr>
        <w:t xml:space="preserve"> Chaque soir. Elle passe Noël dans un appartement dont elle ne peut pas sortir, avec quelqu'un qui garde son passeport. Et nous, on mange de la bûche.</w:t>
      </w:r>
    </w:p>
    <w:p>
      <w:pPr>
        <w:ind w:left="510"/>
      </w:pPr>
      <w:r>
        <w:rPr>
          <w:rFonts w:ascii="Malgun Gothic" w:hAnsi="Malgun Gothic" w:cs="Malgun Gothic" w:eastAsia="Malgun Gothic"/>
          <w:b w:val="0"/>
          <w:i/>
          <w:color w:val="555555"/>
          <w:sz w:val="20"/>
        </w:rPr>
        <w:t>매일 밤. 그 애는 나갈 수도 없는 아파트에서 여권을 쥔 누군가와 크리스마스를 보내겠죠. 그런데 우리는 뷔슈를 먹고 있고요.</w:t>
      </w:r>
    </w:p>
    <w:p>
      <w:r>
        <w:rPr>
          <w:rFonts w:ascii="Calibri" w:hAnsi="Calibri" w:cs="Calibri" w:eastAsia="Malgun Gothic"/>
          <w:b/>
          <w:i w:val="0"/>
          <w:sz w:val="21"/>
        </w:rPr>
        <w:t>Julien:</w:t>
      </w:r>
      <w:r>
        <w:rPr>
          <w:rFonts w:ascii="Calibri" w:hAnsi="Calibri" w:cs="Calibri" w:eastAsia="Malgun Gothic"/>
          <w:b w:val="0"/>
          <w:i w:val="0"/>
          <w:sz w:val="21"/>
        </w:rPr>
        <w:t xml:space="preserve"> (il lui tend un verre) Ce n'est pas une trahison d'être heureuse ce soir, Léa. On ne peut pas aider les autres si on oublie de vivre.</w:t>
      </w:r>
    </w:p>
    <w:p>
      <w:pPr>
        <w:ind w:left="510"/>
      </w:pPr>
      <w:r>
        <w:rPr>
          <w:rFonts w:ascii="Malgun Gothic" w:hAnsi="Malgun Gothic" w:cs="Malgun Gothic" w:eastAsia="Malgun Gothic"/>
          <w:b w:val="0"/>
          <w:i/>
          <w:color w:val="555555"/>
          <w:sz w:val="20"/>
        </w:rPr>
        <w:t>(잔을 건네며) 오늘 밤 행복한 건 배신이 아니야, 레아. 사는 걸 잊어버리면 남을 도울 수 없어.</w:t>
      </w:r>
    </w:p>
    <w:p>
      <w:r>
        <w:rPr>
          <w:rFonts w:ascii="Calibri" w:hAnsi="Calibri" w:cs="Calibri" w:eastAsia="Malgun Gothic"/>
          <w:b/>
          <w:i w:val="0"/>
          <w:sz w:val="21"/>
        </w:rPr>
        <w:t>Léa:</w:t>
      </w:r>
      <w:r>
        <w:rPr>
          <w:rFonts w:ascii="Calibri" w:hAnsi="Calibri" w:cs="Calibri" w:eastAsia="Malgun Gothic"/>
          <w:b w:val="0"/>
          <w:i w:val="0"/>
          <w:sz w:val="21"/>
        </w:rPr>
        <w:t xml:space="preserve"> (elle prend le verre) Tu parles comme Hélène.</w:t>
      </w:r>
    </w:p>
    <w:p>
      <w:pPr>
        <w:ind w:left="510"/>
      </w:pPr>
      <w:r>
        <w:rPr>
          <w:rFonts w:ascii="Malgun Gothic" w:hAnsi="Malgun Gothic" w:cs="Malgun Gothic" w:eastAsia="Malgun Gothic"/>
          <w:b w:val="0"/>
          <w:i/>
          <w:color w:val="555555"/>
          <w:sz w:val="20"/>
        </w:rPr>
        <w:t>(잔을 받으며) 엘렌처럼 말하네요.</w:t>
      </w:r>
    </w:p>
    <w:p>
      <w:r>
        <w:rPr>
          <w:rFonts w:ascii="Calibri" w:hAnsi="Calibri" w:cs="Calibri" w:eastAsia="Malgun Gothic"/>
          <w:b/>
          <w:i w:val="0"/>
          <w:sz w:val="21"/>
        </w:rPr>
        <w:t>Julien:</w:t>
      </w:r>
      <w:r>
        <w:rPr>
          <w:rFonts w:ascii="Calibri" w:hAnsi="Calibri" w:cs="Calibri" w:eastAsia="Malgun Gothic"/>
          <w:b w:val="0"/>
          <w:i w:val="0"/>
          <w:sz w:val="21"/>
        </w:rPr>
        <w:t xml:space="preserve"> (il sourit) C'est la neige. Ça rend sage. (son téléphone vibre, il regarde, son sourire disparaît) …</w:t>
      </w:r>
    </w:p>
    <w:p>
      <w:pPr>
        <w:ind w:left="510"/>
      </w:pPr>
      <w:r>
        <w:rPr>
          <w:rFonts w:ascii="Malgun Gothic" w:hAnsi="Malgun Gothic" w:cs="Malgun Gothic" w:eastAsia="Malgun Gothic"/>
          <w:b w:val="0"/>
          <w:i/>
          <w:color w:val="555555"/>
          <w:sz w:val="20"/>
        </w:rPr>
        <w:t>(웃으며) 눈 때문이야. 사람을 현명하게 만들거든. (전화가 진동하자 보고 미소가 사라진다) …</w:t>
      </w:r>
    </w:p>
    <w:p>
      <w:r>
        <w:rPr>
          <w:rFonts w:ascii="Calibri" w:hAnsi="Calibri" w:cs="Calibri" w:eastAsia="Malgun Gothic"/>
          <w:b/>
          <w:i w:val="0"/>
          <w:sz w:val="21"/>
        </w:rPr>
        <w:t>Léa:</w:t>
      </w:r>
      <w:r>
        <w:rPr>
          <w:rFonts w:ascii="Calibri" w:hAnsi="Calibri" w:cs="Calibri" w:eastAsia="Malgun Gothic"/>
          <w:b w:val="0"/>
          <w:i w:val="0"/>
          <w:sz w:val="21"/>
        </w:rPr>
        <w:t xml:space="preserve"> Qu'est-ce que c'est ?</w:t>
      </w:r>
    </w:p>
    <w:p>
      <w:pPr>
        <w:ind w:left="510"/>
      </w:pPr>
      <w:r>
        <w:rPr>
          <w:rFonts w:ascii="Malgun Gothic" w:hAnsi="Malgun Gothic" w:cs="Malgun Gothic" w:eastAsia="Malgun Gothic"/>
          <w:b w:val="0"/>
          <w:i/>
          <w:color w:val="555555"/>
          <w:sz w:val="20"/>
        </w:rPr>
        <w:t>뭐예요?</w:t>
      </w:r>
    </w:p>
    <w:p>
      <w:r>
        <w:rPr>
          <w:rFonts w:ascii="Calibri" w:hAnsi="Calibri" w:cs="Calibri" w:eastAsia="Malgun Gothic"/>
          <w:b/>
          <w:i w:val="0"/>
          <w:sz w:val="21"/>
        </w:rPr>
        <w:t>Julien:</w:t>
      </w:r>
      <w:r>
        <w:rPr>
          <w:rFonts w:ascii="Calibri" w:hAnsi="Calibri" w:cs="Calibri" w:eastAsia="Malgun Gothic"/>
          <w:b w:val="0"/>
          <w:i w:val="0"/>
          <w:sz w:val="21"/>
        </w:rPr>
        <w:t xml:space="preserve"> (il lit à voix basse) Messagerie sécurisée. Ariane. « Joyeux Noël. Faites attention à qui vous ouvrez la porte cet hiver. Les loups aiment le froid. »</w:t>
      </w:r>
    </w:p>
    <w:p>
      <w:pPr>
        <w:ind w:left="510"/>
      </w:pPr>
      <w:r>
        <w:rPr>
          <w:rFonts w:ascii="Malgun Gothic" w:hAnsi="Malgun Gothic" w:cs="Malgun Gothic" w:eastAsia="Malgun Gothic"/>
          <w:b w:val="0"/>
          <w:i/>
          <w:color w:val="555555"/>
          <w:sz w:val="20"/>
        </w:rPr>
        <w:t>(작은 목소리로 읽는다) 보안 메신저. 아리안. «메리 크리스마스. 이번 겨울엔 누구에게 문을 열어 주는지 조심하세요. 늑대는 추위를 좋아하니까요.»</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puis la neige qui tombe) « À qui vous ouvrez la porte. » Elle parle de quoi ?</w:t>
      </w:r>
    </w:p>
    <w:p>
      <w:pPr>
        <w:ind w:left="510"/>
      </w:pPr>
      <w:r>
        <w:rPr>
          <w:rFonts w:ascii="Malgun Gothic" w:hAnsi="Malgun Gothic" w:cs="Malgun Gothic" w:eastAsia="Malgun Gothic"/>
          <w:b w:val="0"/>
          <w:i/>
          <w:color w:val="555555"/>
          <w:sz w:val="20"/>
        </w:rPr>
        <w:t>(쥘리앵을 보고, 내리는 눈을 바라보며) «누구에게 문을 열어 주는지.» 무슨 얘기를 하는 걸까요?</w:t>
      </w:r>
    </w:p>
    <w:p>
      <w:r>
        <w:rPr>
          <w:rFonts w:ascii="Calibri" w:hAnsi="Calibri" w:cs="Calibri" w:eastAsia="Malgun Gothic"/>
          <w:b/>
          <w:i w:val="0"/>
          <w:sz w:val="21"/>
        </w:rPr>
        <w:t>Julien:</w:t>
      </w:r>
      <w:r>
        <w:rPr>
          <w:rFonts w:ascii="Calibri" w:hAnsi="Calibri" w:cs="Calibri" w:eastAsia="Malgun Gothic"/>
          <w:b w:val="0"/>
          <w:i w:val="0"/>
          <w:sz w:val="21"/>
        </w:rPr>
        <w:t xml:space="preserve"> (il range son téléphone, il regarde la rédaction illuminée, ses collègues qui rient) Je ne sais pas. (un silence) Mais l'hiver arrive. Et cette fois, j'ai l'impression qu'il va être long.</w:t>
      </w:r>
    </w:p>
    <w:p>
      <w:pPr>
        <w:ind w:left="510"/>
      </w:pPr>
      <w:r>
        <w:rPr>
          <w:rFonts w:ascii="Malgun Gothic" w:hAnsi="Malgun Gothic" w:cs="Malgun Gothic" w:eastAsia="Malgun Gothic"/>
          <w:b w:val="0"/>
          <w:i/>
          <w:color w:val="555555"/>
          <w:sz w:val="20"/>
        </w:rPr>
        <w:t>(휴대폰을 집어넣고 불 밝힌 편집국과 웃고 있는 동료들을 바라보며) 모르겠어. (침묵) 그런데 겨울이 오고 있어. 그리고 이번엔 길 것 같은 느낌이야.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bilan</w:t>
            </w:r>
          </w:p>
        </w:tc>
        <w:tc>
          <w:tcPr>
            <w:tcW w:type="dxa" w:w="3213"/>
          </w:tcPr>
          <w:p>
            <w:r>
              <w:rPr>
                <w:rFonts w:ascii="Malgun Gothic" w:hAnsi="Malgun Gothic" w:cs="Malgun Gothic" w:eastAsia="Malgun Gothic"/>
                <w:b w:val="0"/>
                <w:i w:val="0"/>
                <w:sz w:val="19"/>
              </w:rPr>
              <w:t>르 빌랑</w:t>
            </w:r>
          </w:p>
        </w:tc>
        <w:tc>
          <w:tcPr>
            <w:tcW w:type="dxa" w:w="3213"/>
          </w:tcPr>
          <w:p>
            <w:r>
              <w:rPr>
                <w:rFonts w:ascii="Malgun Gothic" w:hAnsi="Malgun Gothic" w:cs="Malgun Gothic" w:eastAsia="Malgun Gothic"/>
                <w:b w:val="0"/>
                <w:i w:val="0"/>
                <w:sz w:val="19"/>
              </w:rPr>
              <w:t>결산, 결과 (B1)</w:t>
            </w:r>
          </w:p>
        </w:tc>
      </w:tr>
      <w:tr>
        <w:tc>
          <w:tcPr>
            <w:tcW w:type="dxa" w:w="3213"/>
          </w:tcPr>
          <w:p>
            <w:r>
              <w:rPr>
                <w:rFonts w:ascii="Calibri" w:hAnsi="Calibri" w:cs="Calibri" w:eastAsia="Malgun Gothic"/>
                <w:b w:val="0"/>
                <w:i w:val="0"/>
                <w:sz w:val="19"/>
              </w:rPr>
              <w:t>tenable</w:t>
            </w:r>
          </w:p>
        </w:tc>
        <w:tc>
          <w:tcPr>
            <w:tcW w:type="dxa" w:w="3213"/>
          </w:tcPr>
          <w:p>
            <w:r>
              <w:rPr>
                <w:rFonts w:ascii="Malgun Gothic" w:hAnsi="Malgun Gothic" w:cs="Malgun Gothic" w:eastAsia="Malgun Gothic"/>
                <w:b w:val="0"/>
                <w:i w:val="0"/>
                <w:sz w:val="19"/>
              </w:rPr>
              <w:t>뜨나블</w:t>
            </w:r>
          </w:p>
        </w:tc>
        <w:tc>
          <w:tcPr>
            <w:tcW w:type="dxa" w:w="3213"/>
          </w:tcPr>
          <w:p>
            <w:r>
              <w:rPr>
                <w:rFonts w:ascii="Malgun Gothic" w:hAnsi="Malgun Gothic" w:cs="Malgun Gothic" w:eastAsia="Malgun Gothic"/>
                <w:b w:val="0"/>
                <w:i w:val="0"/>
                <w:sz w:val="19"/>
              </w:rPr>
              <w:t>견딜 수 있는, 지속 가능한 (C1)</w:t>
            </w:r>
          </w:p>
        </w:tc>
      </w:tr>
      <w:tr>
        <w:tc>
          <w:tcPr>
            <w:tcW w:type="dxa" w:w="3213"/>
          </w:tcPr>
          <w:p>
            <w:r>
              <w:rPr>
                <w:rFonts w:ascii="Calibri" w:hAnsi="Calibri" w:cs="Calibri" w:eastAsia="Malgun Gothic"/>
                <w:b w:val="0"/>
                <w:i w:val="0"/>
                <w:sz w:val="19"/>
              </w:rPr>
              <w:t>le renfort</w:t>
            </w:r>
          </w:p>
        </w:tc>
        <w:tc>
          <w:tcPr>
            <w:tcW w:type="dxa" w:w="3213"/>
          </w:tcPr>
          <w:p>
            <w:r>
              <w:rPr>
                <w:rFonts w:ascii="Malgun Gothic" w:hAnsi="Malgun Gothic" w:cs="Malgun Gothic" w:eastAsia="Malgun Gothic"/>
                <w:b w:val="0"/>
                <w:i w:val="0"/>
                <w:sz w:val="19"/>
              </w:rPr>
              <w:t>르 랑포르</w:t>
            </w:r>
          </w:p>
        </w:tc>
        <w:tc>
          <w:tcPr>
            <w:tcW w:type="dxa" w:w="3213"/>
          </w:tcPr>
          <w:p>
            <w:r>
              <w:rPr>
                <w:rFonts w:ascii="Malgun Gothic" w:hAnsi="Malgun Gothic" w:cs="Malgun Gothic" w:eastAsia="Malgun Gothic"/>
                <w:b w:val="0"/>
                <w:i w:val="0"/>
                <w:sz w:val="19"/>
              </w:rPr>
              <w:t>지원군, 증원 (B2)</w:t>
            </w:r>
          </w:p>
        </w:tc>
      </w:tr>
      <w:tr>
        <w:tc>
          <w:tcPr>
            <w:tcW w:type="dxa" w:w="3213"/>
          </w:tcPr>
          <w:p>
            <w:r>
              <w:rPr>
                <w:rFonts w:ascii="Calibri" w:hAnsi="Calibri" w:cs="Calibri" w:eastAsia="Malgun Gothic"/>
                <w:b w:val="0"/>
                <w:i w:val="0"/>
                <w:sz w:val="19"/>
              </w:rPr>
              <w:t>le recrutement</w:t>
            </w:r>
          </w:p>
        </w:tc>
        <w:tc>
          <w:tcPr>
            <w:tcW w:type="dxa" w:w="3213"/>
          </w:tcPr>
          <w:p>
            <w:r>
              <w:rPr>
                <w:rFonts w:ascii="Malgun Gothic" w:hAnsi="Malgun Gothic" w:cs="Malgun Gothic" w:eastAsia="Malgun Gothic"/>
                <w:b w:val="0"/>
                <w:i w:val="0"/>
                <w:sz w:val="19"/>
              </w:rPr>
              <w:t>르 르크뤼뜨망</w:t>
            </w:r>
          </w:p>
        </w:tc>
        <w:tc>
          <w:tcPr>
            <w:tcW w:type="dxa" w:w="3213"/>
          </w:tcPr>
          <w:p>
            <w:r>
              <w:rPr>
                <w:rFonts w:ascii="Malgun Gothic" w:hAnsi="Malgun Gothic" w:cs="Malgun Gothic" w:eastAsia="Malgun Gothic"/>
                <w:b w:val="0"/>
                <w:i w:val="0"/>
                <w:sz w:val="19"/>
              </w:rPr>
              <w:t>채용 (B2)</w:t>
            </w:r>
          </w:p>
        </w:tc>
      </w:tr>
      <w:tr>
        <w:tc>
          <w:tcPr>
            <w:tcW w:type="dxa" w:w="3213"/>
          </w:tcPr>
          <w:p>
            <w:r>
              <w:rPr>
                <w:rFonts w:ascii="Calibri" w:hAnsi="Calibri" w:cs="Calibri" w:eastAsia="Malgun Gothic"/>
                <w:b w:val="0"/>
                <w:i w:val="0"/>
                <w:sz w:val="19"/>
              </w:rPr>
              <w:t>l'exécutant (m.)</w:t>
            </w:r>
          </w:p>
        </w:tc>
        <w:tc>
          <w:tcPr>
            <w:tcW w:type="dxa" w:w="3213"/>
          </w:tcPr>
          <w:p>
            <w:r>
              <w:rPr>
                <w:rFonts w:ascii="Malgun Gothic" w:hAnsi="Malgun Gothic" w:cs="Malgun Gothic" w:eastAsia="Malgun Gothic"/>
                <w:b w:val="0"/>
                <w:i w:val="0"/>
                <w:sz w:val="19"/>
              </w:rPr>
              <w:t>레그제뀌땅</w:t>
            </w:r>
          </w:p>
        </w:tc>
        <w:tc>
          <w:tcPr>
            <w:tcW w:type="dxa" w:w="3213"/>
          </w:tcPr>
          <w:p>
            <w:r>
              <w:rPr>
                <w:rFonts w:ascii="Malgun Gothic" w:hAnsi="Malgun Gothic" w:cs="Malgun Gothic" w:eastAsia="Malgun Gothic"/>
                <w:b w:val="0"/>
                <w:i w:val="0"/>
                <w:sz w:val="19"/>
              </w:rPr>
              <w:t>실행자, 하수인 (C1)</w:t>
            </w:r>
          </w:p>
        </w:tc>
      </w:tr>
      <w:tr>
        <w:tc>
          <w:tcPr>
            <w:tcW w:type="dxa" w:w="3213"/>
          </w:tcPr>
          <w:p>
            <w:r>
              <w:rPr>
                <w:rFonts w:ascii="Calibri" w:hAnsi="Calibri" w:cs="Calibri" w:eastAsia="Malgun Gothic"/>
                <w:b w:val="0"/>
                <w:i w:val="0"/>
                <w:sz w:val="19"/>
              </w:rPr>
              <w:t>le blindé</w:t>
            </w:r>
          </w:p>
        </w:tc>
        <w:tc>
          <w:tcPr>
            <w:tcW w:type="dxa" w:w="3213"/>
          </w:tcPr>
          <w:p>
            <w:r>
              <w:rPr>
                <w:rFonts w:ascii="Malgun Gothic" w:hAnsi="Malgun Gothic" w:cs="Malgun Gothic" w:eastAsia="Malgun Gothic"/>
                <w:b w:val="0"/>
                <w:i w:val="0"/>
                <w:sz w:val="19"/>
              </w:rPr>
              <w:t>르 블랭데</w:t>
            </w:r>
          </w:p>
        </w:tc>
        <w:tc>
          <w:tcPr>
            <w:tcW w:type="dxa" w:w="3213"/>
          </w:tcPr>
          <w:p>
            <w:r>
              <w:rPr>
                <w:rFonts w:ascii="Malgun Gothic" w:hAnsi="Malgun Gothic" w:cs="Malgun Gothic" w:eastAsia="Malgun Gothic"/>
                <w:b w:val="0"/>
                <w:i w:val="0"/>
                <w:sz w:val="19"/>
              </w:rPr>
              <w:t>장갑차 (C1)</w:t>
            </w:r>
          </w:p>
        </w:tc>
      </w:tr>
      <w:tr>
        <w:tc>
          <w:tcPr>
            <w:tcW w:type="dxa" w:w="3213"/>
          </w:tcPr>
          <w:p>
            <w:r>
              <w:rPr>
                <w:rFonts w:ascii="Calibri" w:hAnsi="Calibri" w:cs="Calibri" w:eastAsia="Malgun Gothic"/>
                <w:b w:val="0"/>
                <w:i w:val="0"/>
                <w:sz w:val="19"/>
              </w:rPr>
              <w:t>la commission</w:t>
            </w:r>
          </w:p>
        </w:tc>
        <w:tc>
          <w:tcPr>
            <w:tcW w:type="dxa" w:w="3213"/>
          </w:tcPr>
          <w:p>
            <w:r>
              <w:rPr>
                <w:rFonts w:ascii="Malgun Gothic" w:hAnsi="Malgun Gothic" w:cs="Malgun Gothic" w:eastAsia="Malgun Gothic"/>
                <w:b w:val="0"/>
                <w:i w:val="0"/>
                <w:sz w:val="19"/>
              </w:rPr>
              <w:t>라 꼬미시옹</w:t>
            </w:r>
          </w:p>
        </w:tc>
        <w:tc>
          <w:tcPr>
            <w:tcW w:type="dxa" w:w="3213"/>
          </w:tcPr>
          <w:p>
            <w:r>
              <w:rPr>
                <w:rFonts w:ascii="Malgun Gothic" w:hAnsi="Malgun Gothic" w:cs="Malgun Gothic" w:eastAsia="Malgun Gothic"/>
                <w:b w:val="0"/>
                <w:i w:val="0"/>
                <w:sz w:val="19"/>
              </w:rPr>
              <w:t>커미션, 수수료 (B2)</w:t>
            </w:r>
          </w:p>
        </w:tc>
      </w:tr>
      <w:tr>
        <w:tc>
          <w:tcPr>
            <w:tcW w:type="dxa" w:w="3213"/>
          </w:tcPr>
          <w:p>
            <w:r>
              <w:rPr>
                <w:rFonts w:ascii="Calibri" w:hAnsi="Calibri" w:cs="Calibri" w:eastAsia="Malgun Gothic"/>
                <w:b w:val="0"/>
                <w:i w:val="0"/>
                <w:sz w:val="19"/>
              </w:rPr>
              <w:t>le carnet d'adresses</w:t>
            </w:r>
          </w:p>
        </w:tc>
        <w:tc>
          <w:tcPr>
            <w:tcW w:type="dxa" w:w="3213"/>
          </w:tcPr>
          <w:p>
            <w:r>
              <w:rPr>
                <w:rFonts w:ascii="Malgun Gothic" w:hAnsi="Malgun Gothic" w:cs="Malgun Gothic" w:eastAsia="Malgun Gothic"/>
                <w:b w:val="0"/>
                <w:i w:val="0"/>
                <w:sz w:val="19"/>
              </w:rPr>
              <w:t>르 까르네 다드레스</w:t>
            </w:r>
          </w:p>
        </w:tc>
        <w:tc>
          <w:tcPr>
            <w:tcW w:type="dxa" w:w="3213"/>
          </w:tcPr>
          <w:p>
            <w:r>
              <w:rPr>
                <w:rFonts w:ascii="Malgun Gothic" w:hAnsi="Malgun Gothic" w:cs="Malgun Gothic" w:eastAsia="Malgun Gothic"/>
                <w:b w:val="0"/>
                <w:i w:val="0"/>
                <w:sz w:val="19"/>
              </w:rPr>
              <w:t>인맥, 연락처 목록 (B2)</w:t>
            </w:r>
          </w:p>
        </w:tc>
      </w:tr>
      <w:tr>
        <w:tc>
          <w:tcPr>
            <w:tcW w:type="dxa" w:w="3213"/>
          </w:tcPr>
          <w:p>
            <w:r>
              <w:rPr>
                <w:rFonts w:ascii="Calibri" w:hAnsi="Calibri" w:cs="Calibri" w:eastAsia="Malgun Gothic"/>
                <w:b w:val="0"/>
                <w:i w:val="0"/>
                <w:sz w:val="19"/>
              </w:rPr>
              <w:t>céder à</w:t>
            </w:r>
          </w:p>
        </w:tc>
        <w:tc>
          <w:tcPr>
            <w:tcW w:type="dxa" w:w="3213"/>
          </w:tcPr>
          <w:p>
            <w:r>
              <w:rPr>
                <w:rFonts w:ascii="Malgun Gothic" w:hAnsi="Malgun Gothic" w:cs="Malgun Gothic" w:eastAsia="Malgun Gothic"/>
                <w:b w:val="0"/>
                <w:i w:val="0"/>
                <w:sz w:val="19"/>
              </w:rPr>
              <w:t>세데 아</w:t>
            </w:r>
          </w:p>
        </w:tc>
        <w:tc>
          <w:tcPr>
            <w:tcW w:type="dxa" w:w="3213"/>
          </w:tcPr>
          <w:p>
            <w:r>
              <w:rPr>
                <w:rFonts w:ascii="Malgun Gothic" w:hAnsi="Malgun Gothic" w:cs="Malgun Gothic" w:eastAsia="Malgun Gothic"/>
                <w:b w:val="0"/>
                <w:i w:val="0"/>
                <w:sz w:val="19"/>
              </w:rPr>
              <w:t>~에 굴복하다 (B2)</w:t>
            </w:r>
          </w:p>
        </w:tc>
      </w:tr>
      <w:tr>
        <w:tc>
          <w:tcPr>
            <w:tcW w:type="dxa" w:w="3213"/>
          </w:tcPr>
          <w:p>
            <w:r>
              <w:rPr>
                <w:rFonts w:ascii="Calibri" w:hAnsi="Calibri" w:cs="Calibri" w:eastAsia="Malgun Gothic"/>
                <w:b w:val="0"/>
                <w:i w:val="0"/>
                <w:sz w:val="19"/>
              </w:rPr>
              <w:t>se heurter à</w:t>
            </w:r>
          </w:p>
        </w:tc>
        <w:tc>
          <w:tcPr>
            <w:tcW w:type="dxa" w:w="3213"/>
          </w:tcPr>
          <w:p>
            <w:r>
              <w:rPr>
                <w:rFonts w:ascii="Malgun Gothic" w:hAnsi="Malgun Gothic" w:cs="Malgun Gothic" w:eastAsia="Malgun Gothic"/>
                <w:b w:val="0"/>
                <w:i w:val="0"/>
                <w:sz w:val="19"/>
              </w:rPr>
              <w:t>스 외르떼 아</w:t>
            </w:r>
          </w:p>
        </w:tc>
        <w:tc>
          <w:tcPr>
            <w:tcW w:type="dxa" w:w="3213"/>
          </w:tcPr>
          <w:p>
            <w:r>
              <w:rPr>
                <w:rFonts w:ascii="Malgun Gothic" w:hAnsi="Malgun Gothic" w:cs="Malgun Gothic" w:eastAsia="Malgun Gothic"/>
                <w:b w:val="0"/>
                <w:i w:val="0"/>
                <w:sz w:val="19"/>
              </w:rPr>
              <w:t>~에 부딪히다 (C1)</w:t>
            </w:r>
          </w:p>
        </w:tc>
      </w:tr>
      <w:tr>
        <w:tc>
          <w:tcPr>
            <w:tcW w:type="dxa" w:w="3213"/>
          </w:tcPr>
          <w:p>
            <w:r>
              <w:rPr>
                <w:rFonts w:ascii="Calibri" w:hAnsi="Calibri" w:cs="Calibri" w:eastAsia="Malgun Gothic"/>
                <w:b w:val="0"/>
                <w:i w:val="0"/>
                <w:sz w:val="19"/>
              </w:rPr>
              <w:t>le téléphone jetable</w:t>
            </w:r>
          </w:p>
        </w:tc>
        <w:tc>
          <w:tcPr>
            <w:tcW w:type="dxa" w:w="3213"/>
          </w:tcPr>
          <w:p>
            <w:r>
              <w:rPr>
                <w:rFonts w:ascii="Malgun Gothic" w:hAnsi="Malgun Gothic" w:cs="Malgun Gothic" w:eastAsia="Malgun Gothic"/>
                <w:b w:val="0"/>
                <w:i w:val="0"/>
                <w:sz w:val="19"/>
              </w:rPr>
              <w:t>르 뗄레폰 즈따블</w:t>
            </w:r>
          </w:p>
        </w:tc>
        <w:tc>
          <w:tcPr>
            <w:tcW w:type="dxa" w:w="3213"/>
          </w:tcPr>
          <w:p>
            <w:r>
              <w:rPr>
                <w:rFonts w:ascii="Malgun Gothic" w:hAnsi="Malgun Gothic" w:cs="Malgun Gothic" w:eastAsia="Malgun Gothic"/>
                <w:b w:val="0"/>
                <w:i w:val="0"/>
                <w:sz w:val="19"/>
              </w:rPr>
              <w:t>일회용 전화 (B2)</w:t>
            </w:r>
          </w:p>
        </w:tc>
      </w:tr>
      <w:tr>
        <w:tc>
          <w:tcPr>
            <w:tcW w:type="dxa" w:w="3213"/>
          </w:tcPr>
          <w:p>
            <w:r>
              <w:rPr>
                <w:rFonts w:ascii="Calibri" w:hAnsi="Calibri" w:cs="Calibri" w:eastAsia="Malgun Gothic"/>
                <w:b w:val="0"/>
                <w:i w:val="0"/>
                <w:sz w:val="19"/>
              </w:rPr>
              <w:t>la flaque</w:t>
            </w:r>
          </w:p>
        </w:tc>
        <w:tc>
          <w:tcPr>
            <w:tcW w:type="dxa" w:w="3213"/>
          </w:tcPr>
          <w:p>
            <w:r>
              <w:rPr>
                <w:rFonts w:ascii="Malgun Gothic" w:hAnsi="Malgun Gothic" w:cs="Malgun Gothic" w:eastAsia="Malgun Gothic"/>
                <w:b w:val="0"/>
                <w:i w:val="0"/>
                <w:sz w:val="19"/>
              </w:rPr>
              <w:t>라 플라끄</w:t>
            </w:r>
          </w:p>
        </w:tc>
        <w:tc>
          <w:tcPr>
            <w:tcW w:type="dxa" w:w="3213"/>
          </w:tcPr>
          <w:p>
            <w:r>
              <w:rPr>
                <w:rFonts w:ascii="Malgun Gothic" w:hAnsi="Malgun Gothic" w:cs="Malgun Gothic" w:eastAsia="Malgun Gothic"/>
                <w:b w:val="0"/>
                <w:i w:val="0"/>
                <w:sz w:val="19"/>
              </w:rPr>
              <w:t>물웅덩이 (B1)</w:t>
            </w:r>
          </w:p>
        </w:tc>
      </w:tr>
      <w:tr>
        <w:tc>
          <w:tcPr>
            <w:tcW w:type="dxa" w:w="3213"/>
          </w:tcPr>
          <w:p>
            <w:r>
              <w:rPr>
                <w:rFonts w:ascii="Calibri" w:hAnsi="Calibri" w:cs="Calibri" w:eastAsia="Malgun Gothic"/>
                <w:b w:val="0"/>
                <w:i w:val="0"/>
                <w:sz w:val="19"/>
              </w:rPr>
              <w:t>la guirlande lumineuse</w:t>
            </w:r>
          </w:p>
        </w:tc>
        <w:tc>
          <w:tcPr>
            <w:tcW w:type="dxa" w:w="3213"/>
          </w:tcPr>
          <w:p>
            <w:r>
              <w:rPr>
                <w:rFonts w:ascii="Malgun Gothic" w:hAnsi="Malgun Gothic" w:cs="Malgun Gothic" w:eastAsia="Malgun Gothic"/>
                <w:b w:val="0"/>
                <w:i w:val="0"/>
                <w:sz w:val="19"/>
              </w:rPr>
              <w:t>라 기를랑드 뤼미뇌즈</w:t>
            </w:r>
          </w:p>
        </w:tc>
        <w:tc>
          <w:tcPr>
            <w:tcW w:type="dxa" w:w="3213"/>
          </w:tcPr>
          <w:p>
            <w:r>
              <w:rPr>
                <w:rFonts w:ascii="Malgun Gothic" w:hAnsi="Malgun Gothic" w:cs="Malgun Gothic" w:eastAsia="Malgun Gothic"/>
                <w:b w:val="0"/>
                <w:i w:val="0"/>
                <w:sz w:val="19"/>
              </w:rPr>
              <w:t>전구 장식 (A2)</w:t>
            </w:r>
          </w:p>
        </w:tc>
      </w:tr>
      <w:tr>
        <w:tc>
          <w:tcPr>
            <w:tcW w:type="dxa" w:w="3213"/>
          </w:tcPr>
          <w:p>
            <w:r>
              <w:rPr>
                <w:rFonts w:ascii="Calibri" w:hAnsi="Calibri" w:cs="Calibri" w:eastAsia="Malgun Gothic"/>
                <w:b w:val="0"/>
                <w:i w:val="0"/>
                <w:sz w:val="19"/>
              </w:rPr>
              <w:t>la bûche de Noël</w:t>
            </w:r>
          </w:p>
        </w:tc>
        <w:tc>
          <w:tcPr>
            <w:tcW w:type="dxa" w:w="3213"/>
          </w:tcPr>
          <w:p>
            <w:r>
              <w:rPr>
                <w:rFonts w:ascii="Malgun Gothic" w:hAnsi="Malgun Gothic" w:cs="Malgun Gothic" w:eastAsia="Malgun Gothic"/>
                <w:b w:val="0"/>
                <w:i w:val="0"/>
                <w:sz w:val="19"/>
              </w:rPr>
              <w:t>라 뷔슈 드 노엘</w:t>
            </w:r>
          </w:p>
        </w:tc>
        <w:tc>
          <w:tcPr>
            <w:tcW w:type="dxa" w:w="3213"/>
          </w:tcPr>
          <w:p>
            <w:r>
              <w:rPr>
                <w:rFonts w:ascii="Malgun Gothic" w:hAnsi="Malgun Gothic" w:cs="Malgun Gothic" w:eastAsia="Malgun Gothic"/>
                <w:b w:val="0"/>
                <w:i w:val="0"/>
                <w:sz w:val="19"/>
              </w:rPr>
              <w:t>뷔슈 드 노엘(통나무 모양 크리스마스 케이크) (A2)</w:t>
            </w:r>
          </w:p>
        </w:tc>
      </w:tr>
      <w:tr>
        <w:tc>
          <w:tcPr>
            <w:tcW w:type="dxa" w:w="3213"/>
          </w:tcPr>
          <w:p>
            <w:r>
              <w:rPr>
                <w:rFonts w:ascii="Calibri" w:hAnsi="Calibri" w:cs="Calibri" w:eastAsia="Malgun Gothic"/>
                <w:b w:val="0"/>
                <w:i w:val="0"/>
                <w:sz w:val="19"/>
              </w:rPr>
              <w:t>le marron</w:t>
            </w:r>
          </w:p>
        </w:tc>
        <w:tc>
          <w:tcPr>
            <w:tcW w:type="dxa" w:w="3213"/>
          </w:tcPr>
          <w:p>
            <w:r>
              <w:rPr>
                <w:rFonts w:ascii="Malgun Gothic" w:hAnsi="Malgun Gothic" w:cs="Malgun Gothic" w:eastAsia="Malgun Gothic"/>
                <w:b w:val="0"/>
                <w:i w:val="0"/>
                <w:sz w:val="19"/>
              </w:rPr>
              <w:t>르 마롱</w:t>
            </w:r>
          </w:p>
        </w:tc>
        <w:tc>
          <w:tcPr>
            <w:tcW w:type="dxa" w:w="3213"/>
          </w:tcPr>
          <w:p>
            <w:r>
              <w:rPr>
                <w:rFonts w:ascii="Malgun Gothic" w:hAnsi="Malgun Gothic" w:cs="Malgun Gothic" w:eastAsia="Malgun Gothic"/>
                <w:b w:val="0"/>
                <w:i w:val="0"/>
                <w:sz w:val="19"/>
              </w:rPr>
              <w:t>밤 (A2)</w:t>
            </w:r>
          </w:p>
        </w:tc>
      </w:tr>
      <w:tr>
        <w:tc>
          <w:tcPr>
            <w:tcW w:type="dxa" w:w="3213"/>
          </w:tcPr>
          <w:p>
            <w:r>
              <w:rPr>
                <w:rFonts w:ascii="Calibri" w:hAnsi="Calibri" w:cs="Calibri" w:eastAsia="Malgun Gothic"/>
                <w:b w:val="0"/>
                <w:i w:val="0"/>
                <w:sz w:val="19"/>
              </w:rPr>
              <w:t>prolonger</w:t>
            </w:r>
          </w:p>
        </w:tc>
        <w:tc>
          <w:tcPr>
            <w:tcW w:type="dxa" w:w="3213"/>
          </w:tcPr>
          <w:p>
            <w:r>
              <w:rPr>
                <w:rFonts w:ascii="Malgun Gothic" w:hAnsi="Malgun Gothic" w:cs="Malgun Gothic" w:eastAsia="Malgun Gothic"/>
                <w:b w:val="0"/>
                <w:i w:val="0"/>
                <w:sz w:val="19"/>
              </w:rPr>
              <w:t>프롤롱제</w:t>
            </w:r>
          </w:p>
        </w:tc>
        <w:tc>
          <w:tcPr>
            <w:tcW w:type="dxa" w:w="3213"/>
          </w:tcPr>
          <w:p>
            <w:r>
              <w:rPr>
                <w:rFonts w:ascii="Malgun Gothic" w:hAnsi="Malgun Gothic" w:cs="Malgun Gothic" w:eastAsia="Malgun Gothic"/>
                <w:b w:val="0"/>
                <w:i w:val="0"/>
                <w:sz w:val="19"/>
              </w:rPr>
              <w:t>연장하다 (B1)</w:t>
            </w:r>
          </w:p>
        </w:tc>
      </w:tr>
      <w:tr>
        <w:tc>
          <w:tcPr>
            <w:tcW w:type="dxa" w:w="3213"/>
          </w:tcPr>
          <w:p>
            <w:r>
              <w:rPr>
                <w:rFonts w:ascii="Calibri" w:hAnsi="Calibri" w:cs="Calibri" w:eastAsia="Malgun Gothic"/>
                <w:b w:val="0"/>
                <w:i w:val="0"/>
                <w:sz w:val="19"/>
              </w:rPr>
              <w:t>le loup</w:t>
            </w:r>
          </w:p>
        </w:tc>
        <w:tc>
          <w:tcPr>
            <w:tcW w:type="dxa" w:w="3213"/>
          </w:tcPr>
          <w:p>
            <w:r>
              <w:rPr>
                <w:rFonts w:ascii="Malgun Gothic" w:hAnsi="Malgun Gothic" w:cs="Malgun Gothic" w:eastAsia="Malgun Gothic"/>
                <w:b w:val="0"/>
                <w:i w:val="0"/>
                <w:sz w:val="19"/>
              </w:rPr>
              <w:t>르 루</w:t>
            </w:r>
          </w:p>
        </w:tc>
        <w:tc>
          <w:tcPr>
            <w:tcW w:type="dxa" w:w="3213"/>
          </w:tcPr>
          <w:p>
            <w:r>
              <w:rPr>
                <w:rFonts w:ascii="Malgun Gothic" w:hAnsi="Malgun Gothic" w:cs="Malgun Gothic" w:eastAsia="Malgun Gothic"/>
                <w:b w:val="0"/>
                <w:i w:val="0"/>
                <w:sz w:val="19"/>
              </w:rPr>
              <w:t>늑대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La prochaine étape, ce sont les armes (C1):</w:t>
      </w:r>
      <w:r>
        <w:rPr>
          <w:rFonts w:ascii="Malgun Gothic" w:hAnsi="Malgun Gothic" w:cs="Malgun Gothic" w:eastAsia="Malgun Gothic"/>
          <w:b w:val="0"/>
          <w:i w:val="0"/>
          <w:sz w:val="21"/>
        </w:rPr>
        <w:t xml:space="preserve"> 전위(dislocation) 강조 구문. 주어를 앞으로 빼고 ce로 다시 받습니다. 복수 명사 앞에선 ce sont(구어에선 c'est도 흔함). Le problème, c'est l'argent.</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nous faut du renfort (B2):</w:t>
      </w:r>
      <w:r>
        <w:rPr>
          <w:rFonts w:ascii="Malgun Gothic" w:hAnsi="Malgun Gothic" w:cs="Malgun Gothic" w:eastAsia="Malgun Gothic"/>
          <w:b w:val="0"/>
          <w:i w:val="0"/>
          <w:sz w:val="21"/>
        </w:rPr>
        <w:t xml:space="preserve"> il faut + 명사 = "~이 필요하다". 간접목적 대명사로 대상 표시: Il nous faut(우리에게 필요하다), Il me faut du temps.</w:t>
      </w:r>
    </w:p>
    <w:p>
      <w:r>
        <w:rPr>
          <w:rFonts w:ascii="Calibri" w:hAnsi="Calibri" w:cs="Calibri" w:eastAsia="Malgun Gothic"/>
          <w:b w:val="0"/>
          <w:i w:val="0"/>
          <w:sz w:val="21"/>
        </w:rPr>
        <w:t xml:space="preserve">3. </w:t>
      </w:r>
      <w:r>
        <w:rPr>
          <w:rFonts w:ascii="Malgun Gothic" w:hAnsi="Malgun Gothic" w:cs="Malgun Gothic" w:eastAsia="Malgun Gothic"/>
          <w:b/>
          <w:i w:val="0"/>
          <w:sz w:val="21"/>
        </w:rPr>
        <w:t>un recrutement (B2):</w:t>
      </w:r>
      <w:r>
        <w:rPr>
          <w:rFonts w:ascii="Malgun Gothic" w:hAnsi="Malgun Gothic" w:cs="Malgun Gothic" w:eastAsia="Malgun Gothic"/>
          <w:b w:val="0"/>
          <w:i w:val="0"/>
          <w:sz w:val="21"/>
        </w:rPr>
        <w:t xml:space="preserve"> 명사화. recruter(채용하다) → le recrutement. 기사·행정 문체에서 동사보다 명사를 선호합니다. décider → la décision, prolonger → la prolongation.</w:t>
      </w:r>
    </w:p>
    <w:p>
      <w:r>
        <w:rPr>
          <w:rFonts w:ascii="Calibri" w:hAnsi="Calibri" w:cs="Calibri" w:eastAsia="Malgun Gothic"/>
          <w:b w:val="0"/>
          <w:i w:val="0"/>
          <w:sz w:val="21"/>
        </w:rPr>
        <w:t xml:space="preserve">4. </w:t>
      </w:r>
      <w:r>
        <w:rPr>
          <w:rFonts w:ascii="Malgun Gothic" w:hAnsi="Malgun Gothic" w:cs="Malgun Gothic" w:eastAsia="Malgun Gothic"/>
          <w:b/>
          <w:i w:val="0"/>
          <w:sz w:val="21"/>
        </w:rPr>
        <w:t>C'est… qui / C'est… que (B2):</w:t>
      </w:r>
      <w:r>
        <w:rPr>
          <w:rFonts w:ascii="Malgun Gothic" w:hAnsi="Malgun Gothic" w:cs="Malgun Gothic" w:eastAsia="Malgun Gothic"/>
          <w:b w:val="0"/>
          <w:i w:val="0"/>
          <w:sz w:val="21"/>
        </w:rPr>
        <w:t xml:space="preserve"> 강조 구문. C'est lui qui m'a contactée.(나한테 연락한 건 그 사람이다) / C'est toi qui as trouvé Valcroze.(발크로즈를 찾은 건 너다) qui 뒤 동사는 강조된 주어에 일치(as).</w:t>
      </w:r>
    </w:p>
    <w:p>
      <w:r>
        <w:rPr>
          <w:rFonts w:ascii="Calibri" w:hAnsi="Calibri" w:cs="Calibri" w:eastAsia="Malgun Gothic"/>
          <w:b w:val="0"/>
          <w:i w:val="0"/>
          <w:sz w:val="21"/>
        </w:rPr>
        <w:t xml:space="preserve">5. </w:t>
      </w:r>
      <w:r>
        <w:rPr>
          <w:rFonts w:ascii="Malgun Gothic" w:hAnsi="Malgun Gothic" w:cs="Malgun Gothic" w:eastAsia="Malgun Gothic"/>
          <w:b/>
          <w:i w:val="0"/>
          <w:sz w:val="21"/>
        </w:rPr>
        <w:t>C'est précisément pour cela que (C1):</w:t>
      </w:r>
      <w:r>
        <w:rPr>
          <w:rFonts w:ascii="Malgun Gothic" w:hAnsi="Malgun Gothic" w:cs="Malgun Gothic" w:eastAsia="Malgun Gothic"/>
          <w:b w:val="0"/>
          <w:i w:val="0"/>
          <w:sz w:val="21"/>
        </w:rPr>
        <w:t xml:space="preserve"> 이유 강조. "바로 그래서 ~하는 것이다". C'est précisément pour cela qu'il nous faut quelqu'un…</w:t>
      </w:r>
    </w:p>
    <w:p>
      <w:r>
        <w:rPr>
          <w:rFonts w:ascii="Calibri" w:hAnsi="Calibri" w:cs="Calibri" w:eastAsia="Malgun Gothic"/>
          <w:b w:val="0"/>
          <w:i w:val="0"/>
          <w:sz w:val="21"/>
        </w:rPr>
        <w:t xml:space="preserve">6. </w:t>
      </w:r>
      <w:r>
        <w:rPr>
          <w:rFonts w:ascii="Malgun Gothic" w:hAnsi="Malgun Gothic" w:cs="Malgun Gothic" w:eastAsia="Malgun Gothic"/>
          <w:b/>
          <w:i w:val="0"/>
          <w:sz w:val="21"/>
        </w:rPr>
        <w:t>ce qui / ce que (B2):</w:t>
      </w:r>
      <w:r>
        <w:rPr>
          <w:rFonts w:ascii="Malgun Gothic" w:hAnsi="Malgun Gothic" w:cs="Malgun Gothic" w:eastAsia="Malgun Gothic"/>
          <w:b w:val="0"/>
          <w:i w:val="0"/>
          <w:sz w:val="21"/>
        </w:rPr>
        <w:t xml:space="preserve"> Ce qui arrive, ce n'est plus Paris.(다가오는 건 이제 파리가 아니다) · C'est exactement ce qui m'est arrivé.(그게 정확히 나한테 일어났던 일이다)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ni… ni… ni… (B2):</w:t>
      </w:r>
      <w:r>
        <w:rPr>
          <w:rFonts w:ascii="Malgun Gothic" w:hAnsi="Malgun Gothic" w:cs="Malgun Gothic" w:eastAsia="Malgun Gothic"/>
          <w:b w:val="0"/>
          <w:i w:val="0"/>
          <w:sz w:val="21"/>
        </w:rPr>
        <w:t xml:space="preserve"> Le cœur de l'argent ne bat ni dans le vin, ni dans le béton, ni dans l'art.</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Pourquoi un journaliste… voudrait-il… ? (C1):</w:t>
      </w:r>
      <w:r>
        <w:rPr>
          <w:rFonts w:ascii="Malgun Gothic" w:hAnsi="Malgun Gothic" w:cs="Malgun Gothic" w:eastAsia="Malgun Gothic"/>
          <w:b w:val="0"/>
          <w:i w:val="0"/>
          <w:sz w:val="21"/>
        </w:rPr>
        <w:t xml:space="preserve"> 명사 주어 + 조건법 + 복합 도치. 의혹을 담은 질문.</w:t>
      </w:r>
    </w:p>
    <w:p>
      <w:r>
        <w:rPr>
          <w:rFonts w:ascii="Calibri" w:hAnsi="Calibri" w:cs="Calibri" w:eastAsia="Malgun Gothic"/>
          <w:b w:val="0"/>
          <w:i w:val="0"/>
          <w:sz w:val="21"/>
        </w:rPr>
        <w:t xml:space="preserve">9. </w:t>
      </w:r>
      <w:r>
        <w:rPr>
          <w:rFonts w:ascii="Malgun Gothic" w:hAnsi="Malgun Gothic" w:cs="Malgun Gothic" w:eastAsia="Malgun Gothic"/>
          <w:b/>
          <w:i w:val="0"/>
          <w:sz w:val="21"/>
        </w:rPr>
        <w:t>finir par + 동사원형 (B2):</w:t>
      </w:r>
      <w:r>
        <w:rPr>
          <w:rFonts w:ascii="Malgun Gothic" w:hAnsi="Malgun Gothic" w:cs="Malgun Gothic" w:eastAsia="Malgun Gothic"/>
          <w:b w:val="0"/>
          <w:i w:val="0"/>
          <w:sz w:val="21"/>
        </w:rPr>
        <w:t xml:space="preserve"> "결국 ~하게 되다". Les bons journalistes finissent toujours par se heurter au même mur.</w:t>
      </w:r>
    </w:p>
    <w:p>
      <w:r>
        <w:rPr>
          <w:rFonts w:ascii="Calibri" w:hAnsi="Calibri" w:cs="Calibri" w:eastAsia="Malgun Gothic"/>
          <w:b w:val="0"/>
          <w:i w:val="0"/>
          <w:sz w:val="21"/>
        </w:rPr>
        <w:t xml:space="preserve">10.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"~하는 한, ~하는 동안". tant que je suis sous contrat(계약 기간 중에는)</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n'en attendais pas moins (C1):</w:t>
      </w:r>
      <w:r>
        <w:rPr>
          <w:rFonts w:ascii="Malgun Gothic" w:hAnsi="Malgun Gothic" w:cs="Malgun Gothic" w:eastAsia="Malgun Gothic"/>
          <w:b w:val="0"/>
          <w:i w:val="0"/>
          <w:sz w:val="21"/>
        </w:rPr>
        <w:t xml:space="preserve"> "그 이하는 기대하지 않았다" = 그럴 줄 알았다. 칭찬과 신뢰의 표현.</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rien laisser paraître (C1):</w:t>
      </w:r>
      <w:r>
        <w:rPr>
          <w:rFonts w:ascii="Malgun Gothic" w:hAnsi="Malgun Gothic" w:cs="Malgun Gothic" w:eastAsia="Malgun Gothic"/>
          <w:b w:val="0"/>
          <w:i w:val="0"/>
          <w:sz w:val="21"/>
        </w:rPr>
        <w:t xml:space="preserve"> "아무 내색도 하지 않다". Elle ne laisse rien paraître.</w:t>
      </w:r>
    </w:p>
    <w:p>
      <w:r>
        <w:rPr>
          <w:rFonts w:ascii="Calibri" w:hAnsi="Calibri" w:cs="Calibri" w:eastAsia="Malgun Gothic"/>
          <w:b w:val="0"/>
          <w:i w:val="0"/>
          <w:sz w:val="21"/>
        </w:rPr>
        <w:t xml:space="preserve">13. </w:t>
      </w:r>
      <w:r>
        <w:rPr>
          <w:rFonts w:ascii="Malgun Gothic" w:hAnsi="Malgun Gothic" w:cs="Malgun Gothic" w:eastAsia="Malgun Gothic"/>
          <w:b/>
          <w:i w:val="0"/>
          <w:sz w:val="21"/>
        </w:rPr>
        <w:t>dont elle ne peut pas sortir (B2):</w:t>
      </w:r>
      <w:r>
        <w:rPr>
          <w:rFonts w:ascii="Malgun Gothic" w:hAnsi="Malgun Gothic" w:cs="Malgun Gothic" w:eastAsia="Malgun Gothic"/>
          <w:b w:val="0"/>
          <w:i w:val="0"/>
          <w:sz w:val="21"/>
        </w:rPr>
        <w:t xml:space="preserve"> sortir de → dont. un appartement dont elle ne peut pas sortir(그녀가 나갈 수 없는 아파트)</w:t>
      </w:r>
    </w:p>
    <w:p>
      <w:r>
        <w:rPr>
          <w:rFonts w:ascii="Calibri" w:hAnsi="Calibri" w:cs="Calibri" w:eastAsia="Malgun Gothic"/>
          <w:b w:val="0"/>
          <w:i w:val="0"/>
          <w:sz w:val="21"/>
        </w:rPr>
        <w:t xml:space="preserve">14. </w:t>
      </w:r>
      <w:r>
        <w:rPr>
          <w:rFonts w:ascii="Malgun Gothic" w:hAnsi="Malgun Gothic" w:cs="Malgun Gothic" w:eastAsia="Malgun Gothic"/>
          <w:b/>
          <w:i w:val="0"/>
          <w:sz w:val="21"/>
        </w:rPr>
        <w:t>rendre + 형용사 (B1):</w:t>
      </w:r>
      <w:r>
        <w:rPr>
          <w:rFonts w:ascii="Malgun Gothic" w:hAnsi="Malgun Gothic" w:cs="Malgun Gothic" w:eastAsia="Malgun Gothic"/>
          <w:b w:val="0"/>
          <w:i w:val="0"/>
          <w:sz w:val="21"/>
        </w:rPr>
        <w:t xml:space="preserve"> Ça rend sage.(사람을 현명하게 만든다) 3부 6화 복습.</w:t>
      </w:r>
    </w:p>
    <w:p/>
    <w:p>
      <w:pPr>
        <w:pStyle w:val="Heading2"/>
      </w:pPr>
      <w:r>
        <w:rPr>
          <w:rFonts w:ascii="Malgun Gothic" w:hAnsi="Malgun Gothic" w:cs="Malgun Gothic" w:eastAsia="Malgun Gothic"/>
          <w:b w:val="0"/>
          <w:i/>
          <w:sz w:val="26"/>
        </w:rPr>
        <w:t>🎉 3부 완결</w:t>
      </w:r>
    </w:p>
    <w:p>
      <w:r>
        <w:rPr>
          <w:rFonts w:ascii="Malgun Gothic" w:hAnsi="Malgun Gothic" w:cs="Malgun Gothic" w:eastAsia="Malgun Gothic"/>
          <w:b w:val="0"/>
          <w:i w:val="0"/>
          <w:sz w:val="21"/>
        </w:rPr>
        <w:t>15화에 걸쳐 〈Le Phare〉 탐사팀은 7분 만에 사라진 왕실 보석에서 출발해, 고장 난 카메라와 깎인 보안 예산, 일곱 시 반으로 앞당겨진 개관 시간, 생투앙 벼룩시장의 장물아비 데데, 제네바 자유항의 77번 칸, 드루오 경매장의 112번 랏, 그리고 몽마르트르의 늙은 위작가까지 따라갔습니다. 도둑맞은 것은 진품이 아니라 2년 전 리모델링 때 이미 바꿔치기된 복제품이었고, 그 복제품을 만든 마르세유의 보석 복제사 마리우스는 경찰에 가겠다고 한 지 사흘 만에 숨졌습니다. 오르센 재단의 이름이 처음으로 신문 제목에 실렸고, 재단은 매입 담당 이사 뒤클로를 희생양으로 내세웠습니다. 이어 레아는 대학 친구의 동생 파투를 통해 오베르빌리에의 잠긴 지하 작업장에 재봉 보조로 들어갔고, 화재의 밤에 열여섯 명을 탈출시켰습니다. 2,600유로짜리 «이탈리아산» 가방은 53유로에 납품되고 피렌체를 한 번 거쳐 되돌아오는 여행을 했으며, 로키아는 그랑 팔레 앞에서 붕대 감은 손을 들어 올렸습니다. 레아의 인턴십은 6개월 연장되었고, 무대 뒤에서 마주친 하르잔 출신 모델 다리아의 «도와주세요»는 엘렌의 잠긴 서랍 속에서 때를 기다립니다.</w:t>
      </w:r>
    </w:p>
    <w:p>
      <w:r>
        <w:rPr>
          <w:rFonts w:ascii="Malgun Gothic" w:hAnsi="Malgun Gothic" w:cs="Malgun Gothic" w:eastAsia="Malgun Gothic"/>
          <w:b w:val="0"/>
          <w:i w:val="0"/>
          <w:sz w:val="21"/>
        </w:rPr>
        <w:t>4부 «La Taupe»에서는 알베르 롱드르 상 수상자 토마 게랭이 새 동료로 합류한 날, 칸다라 주재 프랑스 외교관이 납치됩니다. 인질 협상 정보가 새어 나가기 시작하면서 편집국 안에 두더지가 있다는 공포가 퍼지고, 아리안이 경고한 "무기"의 돈이 모습을 드러냅니다.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